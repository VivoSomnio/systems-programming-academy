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CF0B7" w14:textId="77777777" w:rsidR="00C151F3" w:rsidRDefault="00B56EFF">
      <w:pPr>
        <w:pStyle w:val="AcademyTitle"/>
      </w:pPr>
      <w:r>
        <w:t>SYSTEMS PROGRAMMING ACADEMY</w:t>
      </w:r>
    </w:p>
    <w:p w14:paraId="643B6A8E" w14:textId="77777777" w:rsidR="00C151F3" w:rsidRDefault="00B56EFF">
      <w:pPr>
        <w:pStyle w:val="VolumeTitle"/>
      </w:pPr>
      <w:r>
        <w:t>Volume 1: Foundations of Systems Programming</w:t>
      </w:r>
    </w:p>
    <w:p w14:paraId="5673ADC4" w14:textId="77777777" w:rsidR="00C151F3" w:rsidRDefault="00B56EFF">
      <w:pPr>
        <w:pStyle w:val="ChapterTitle"/>
      </w:pPr>
      <w:r>
        <w:t>Chapter 3: File Handling</w:t>
      </w:r>
    </w:p>
    <w:p w14:paraId="2EDE0C6D" w14:textId="77777777" w:rsidR="00C151F3" w:rsidRDefault="00B56EFF">
      <w:pPr>
        <w:pStyle w:val="LessonTitle"/>
      </w:pPr>
      <w:r>
        <w:t>Project 1: Mini File Explorer</w:t>
      </w:r>
    </w:p>
    <w:p w14:paraId="178F6B5F" w14:textId="77777777" w:rsidR="00C151F3" w:rsidRDefault="00B56EFF">
      <w:pPr>
        <w:pStyle w:val="LessonSubtitle"/>
      </w:pPr>
      <w:r>
        <w:t>A Sandboxed Command-Line Explorer Built From Chapter 3's Pieces</w:t>
      </w:r>
    </w:p>
    <w:p w14:paraId="7416D0B5" w14:textId="77777777" w:rsidR="00C151F3" w:rsidRDefault="00C151F3">
      <w:pPr>
        <w:keepNext/>
      </w:pPr>
    </w:p>
    <w:p w14:paraId="2A51AE9C" w14:textId="77777777" w:rsidR="00C151F3" w:rsidRDefault="00C151F3">
      <w:pPr>
        <w:keepNext/>
      </w:pPr>
    </w:p>
    <w:p w14:paraId="1AA45E15" w14:textId="77777777" w:rsidR="00C151F3" w:rsidRDefault="00C151F3">
      <w:pPr>
        <w:keepNext/>
      </w:pPr>
    </w:p>
    <w:p w14:paraId="2EBA0314" w14:textId="77777777" w:rsidR="00C151F3" w:rsidRDefault="00B56EFF">
      <w:pPr>
        <w:pStyle w:val="Heading1"/>
      </w:pPr>
      <w:r>
        <w:t>Goal</w:t>
      </w:r>
    </w:p>
    <w:p w14:paraId="3114D9A1" w14:textId="77777777" w:rsidR="00C151F3" w:rsidRDefault="00B56EFF">
      <w:r>
        <w:t>Build a mini file explorer, in C, C++, C#, Go, Python, and TypeScript, that works inside one folder, its sandbox. It reads commands one at a time and can show the sandbox's path, list its entries, create, read, write, and append to text files, rename, copy, move, and delete them, show an entry's metadata, and search by the end of a file's name. Every failure gets one clear Error line, and the explorer carries on. It never touches anything outside the sandbox.</w:t>
      </w:r>
    </w:p>
    <w:p w14:paraId="07EDB448" w14:textId="77777777" w:rsidR="00C151F3" w:rsidRDefault="00C151F3">
      <w:pPr>
        <w:keepNext/>
      </w:pPr>
    </w:p>
    <w:p w14:paraId="4529E9E0" w14:textId="77777777" w:rsidR="00C151F3" w:rsidRDefault="00C151F3">
      <w:pPr>
        <w:keepNext/>
      </w:pPr>
    </w:p>
    <w:p w14:paraId="73FE074B" w14:textId="77777777" w:rsidR="00C151F3" w:rsidRDefault="00C151F3">
      <w:pPr>
        <w:keepNext/>
      </w:pPr>
    </w:p>
    <w:p w14:paraId="736ACF0A" w14:textId="77777777" w:rsidR="00C151F3" w:rsidRDefault="00B56EFF">
      <w:pPr>
        <w:pStyle w:val="Heading1"/>
      </w:pPr>
      <w:r>
        <w:t>Why This Matters</w:t>
      </w:r>
    </w:p>
    <w:p w14:paraId="6395AA24" w14:textId="77777777" w:rsidR="00C151F3" w:rsidRDefault="00B56EFF">
      <w:r>
        <w:t>Every Chapter 3 lesson built one file operation, and every one of them checked before it changed anything. A file explorer is where those operations meet a person: the names are typed, so they can be mistyped, taken, missing, or aimed outside the folder. Building it shows why the checks matter. A refused command must leave every file as it was and let the person try again, and a name typed by a person must never reach a file the program was not meant to touch. Command shells, file managers, and backup tools</w:t>
      </w:r>
      <w:r>
        <w:t xml:space="preserve"> all work this way.</w:t>
      </w:r>
    </w:p>
    <w:p w14:paraId="7FAD1C7D" w14:textId="77777777" w:rsidR="00C151F3" w:rsidRDefault="00C151F3">
      <w:pPr>
        <w:keepNext/>
      </w:pPr>
    </w:p>
    <w:p w14:paraId="2F2AD974" w14:textId="77777777" w:rsidR="00C151F3" w:rsidRDefault="00C151F3">
      <w:pPr>
        <w:keepNext/>
      </w:pPr>
    </w:p>
    <w:p w14:paraId="19E4FC4D" w14:textId="77777777" w:rsidR="00C151F3" w:rsidRDefault="00C151F3">
      <w:pPr>
        <w:keepNext/>
      </w:pPr>
    </w:p>
    <w:p w14:paraId="00AFE28E" w14:textId="77777777" w:rsidR="00C151F3" w:rsidRDefault="00B56EFF">
      <w:pPr>
        <w:pStyle w:val="Heading1"/>
      </w:pPr>
      <w:r>
        <w:t>Concept</w:t>
      </w:r>
    </w:p>
    <w:p w14:paraId="7693071F" w14:textId="77777777" w:rsidR="00C151F3" w:rsidRDefault="00B56EFF">
      <w:pPr>
        <w:keepNext/>
      </w:pPr>
      <w:r>
        <w:t>This project adds no new file operation. Each piece comes from a lesson, and the explorer reuses its name, so you can find the lesson again when a piece needs a reminder:</w:t>
      </w:r>
    </w:p>
    <w:p w14:paraId="0185308B" w14:textId="77777777" w:rsidR="00C151F3" w:rsidRDefault="00C151F3">
      <w:pPr>
        <w:keepNext/>
      </w:pPr>
    </w:p>
    <w:p w14:paraId="6DA4024F" w14:textId="77777777" w:rsidR="00C151F3" w:rsidRDefault="00B56EFF">
      <w:pPr>
        <w:pStyle w:val="RequiredOutput"/>
        <w:keepNext/>
      </w:pPr>
      <w:r>
        <w:t>Piece of the explorer                     Where it was taught</w:t>
      </w:r>
    </w:p>
    <w:p w14:paraId="47F98B48" w14:textId="77777777" w:rsidR="00C151F3" w:rsidRDefault="00B56EFF">
      <w:pPr>
        <w:pStyle w:val="RequiredOutput"/>
        <w:keepNext/>
      </w:pPr>
      <w:r>
        <w:t>read_answer and the prompts               Lesson 2.3: User Input</w:t>
      </w:r>
    </w:p>
    <w:p w14:paraId="4B6134D4" w14:textId="77777777" w:rsidR="00C151F3" w:rsidRDefault="00B56EFF">
      <w:pPr>
        <w:pStyle w:val="RequiredOutput"/>
        <w:keepNext/>
      </w:pPr>
      <w:r>
        <w:t>the else-if chain that picks a command    Lesson 2.4: Conditions</w:t>
      </w:r>
    </w:p>
    <w:p w14:paraId="6B348387" w14:textId="77777777" w:rsidR="00C151F3" w:rsidRDefault="00B56EFF">
      <w:pPr>
        <w:pStyle w:val="RequiredOutput"/>
        <w:keepNext/>
      </w:pPr>
      <w:r>
        <w:t>the command loop                          Lesson 2.5: Loops</w:t>
      </w:r>
    </w:p>
    <w:p w14:paraId="58A6BC11" w14:textId="77777777" w:rsidR="00C151F3" w:rsidRDefault="00B56EFF">
      <w:pPr>
        <w:pStyle w:val="RequiredOutput"/>
        <w:keepNext/>
      </w:pPr>
      <w:r>
        <w:t>is_plain_name's text tests                Lesson 2.6: Strings</w:t>
      </w:r>
    </w:p>
    <w:p w14:paraId="0F89B2EB" w14:textId="77777777" w:rsidR="00C151F3" w:rsidRDefault="00B56EFF">
      <w:pPr>
        <w:pStyle w:val="RequiredOutput"/>
        <w:keepNext/>
      </w:pPr>
      <w:r>
        <w:t>the explorer module and the entry file    Lesson 2.10: Modules</w:t>
      </w:r>
    </w:p>
    <w:p w14:paraId="30A19393" w14:textId="77777777" w:rsidR="00C151F3" w:rsidRDefault="00B56EFF">
      <w:pPr>
        <w:pStyle w:val="RequiredOutput"/>
        <w:keepNext/>
      </w:pPr>
      <w:r>
        <w:t>Error lines on stderr                     Lesson 2.11: Error Handling</w:t>
      </w:r>
    </w:p>
    <w:p w14:paraId="41A73CB4" w14:textId="77777777" w:rsidR="00C151F3" w:rsidRDefault="00B56EFF">
      <w:pPr>
        <w:pStyle w:val="RequiredOutput"/>
        <w:keepNext/>
      </w:pPr>
      <w:r>
        <w:t>where: the working directory and joining  Lesson 2.13: Directories</w:t>
      </w:r>
    </w:p>
    <w:p w14:paraId="47D0981C" w14:textId="77777777" w:rsidR="00C151F3" w:rsidRDefault="00B56EFF">
      <w:pPr>
        <w:pStyle w:val="RequiredOutput"/>
        <w:keepNext/>
      </w:pPr>
      <w:r>
        <w:t>create_text_file                          Lessons 3.1 and 3.19</w:t>
      </w:r>
    </w:p>
    <w:p w14:paraId="28685865" w14:textId="77777777" w:rsidR="00C151F3" w:rsidRDefault="00B56EFF">
      <w:pPr>
        <w:pStyle w:val="RequiredOutput"/>
        <w:keepNext/>
      </w:pPr>
      <w:r>
        <w:t>read_text_file                            Lesson 3.2: Read File</w:t>
      </w:r>
    </w:p>
    <w:p w14:paraId="4613D596" w14:textId="77777777" w:rsidR="00C151F3" w:rsidRDefault="00B56EFF">
      <w:pPr>
        <w:pStyle w:val="RequiredOutput"/>
        <w:keepNext/>
      </w:pPr>
      <w:r>
        <w:t>the Basic write                           Lesson 3.3: Write File</w:t>
      </w:r>
    </w:p>
    <w:p w14:paraId="01F5AC7E" w14:textId="77777777" w:rsidR="00C151F3" w:rsidRDefault="00B56EFF">
      <w:pPr>
        <w:pStyle w:val="RequiredOutput"/>
        <w:keepNext/>
      </w:pPr>
      <w:r>
        <w:t>append_line                               Lesson 3.4: Append File</w:t>
      </w:r>
    </w:p>
    <w:p w14:paraId="48E71ED0" w14:textId="77777777" w:rsidR="00C151F3" w:rsidRDefault="00B56EFF">
      <w:pPr>
        <w:pStyle w:val="RequiredOutput"/>
        <w:keepNext/>
      </w:pPr>
      <w:r>
        <w:t>delete_file                               Lesson 3.6: Delete File</w:t>
      </w:r>
    </w:p>
    <w:p w14:paraId="6595DE84" w14:textId="77777777" w:rsidR="00C151F3" w:rsidRDefault="00B56EFF">
      <w:pPr>
        <w:pStyle w:val="RequiredOutput"/>
        <w:keepNext/>
      </w:pPr>
      <w:r>
        <w:t>rename_file                               Lesson 3.7: Rename File</w:t>
      </w:r>
    </w:p>
    <w:p w14:paraId="41864D56" w14:textId="77777777" w:rsidR="00C151F3" w:rsidRDefault="00B56EFF">
      <w:pPr>
        <w:pStyle w:val="RequiredOutput"/>
        <w:keepNext/>
      </w:pPr>
      <w:r>
        <w:t>copy_file                                 Lesson 3.8: Copy File</w:t>
      </w:r>
    </w:p>
    <w:p w14:paraId="5851BED9" w14:textId="77777777" w:rsidR="00C151F3" w:rsidRDefault="00B56EFF">
      <w:pPr>
        <w:pStyle w:val="RequiredOutput"/>
        <w:keepNext/>
      </w:pPr>
      <w:r>
        <w:t>move_file                                 Lesson 3.9: Move File</w:t>
      </w:r>
    </w:p>
    <w:p w14:paraId="5313662B" w14:textId="77777777" w:rsidR="00C151F3" w:rsidRDefault="00B56EFF">
      <w:pPr>
        <w:pStyle w:val="RequiredOutput"/>
        <w:keepNext/>
      </w:pPr>
      <w:r>
        <w:t>print_metadata                            Lesson 3.10: File Metadata</w:t>
      </w:r>
    </w:p>
    <w:p w14:paraId="2A436992" w14:textId="77777777" w:rsidR="00C151F3" w:rsidRDefault="00B56EFF">
      <w:pPr>
        <w:pStyle w:val="RequiredOutput"/>
        <w:keepNext/>
      </w:pPr>
      <w:r>
        <w:t>list_entries and collect_files            Lesson 3.11: Directory Traversal</w:t>
      </w:r>
    </w:p>
    <w:p w14:paraId="7735D9BB" w14:textId="77777777" w:rsidR="00C151F3" w:rsidRDefault="00B56EFF">
      <w:pPr>
        <w:pStyle w:val="RequiredOutput"/>
        <w:keepNext/>
      </w:pPr>
      <w:r>
        <w:t>find_files                                Lesson 3.12: Searching Files</w:t>
      </w:r>
    </w:p>
    <w:p w14:paraId="67EED703" w14:textId="77777777" w:rsidR="00C151F3" w:rsidRDefault="00B56EFF">
      <w:pPr>
        <w:pStyle w:val="RequiredOutput"/>
        <w:keepNext/>
      </w:pPr>
      <w:r>
        <w:t>the Challenge's print_bytes               Lesson 3.16: Binary Files</w:t>
      </w:r>
    </w:p>
    <w:p w14:paraId="50BB8680" w14:textId="77777777" w:rsidR="00C151F3" w:rsidRDefault="00B56EFF">
      <w:pPr>
        <w:pStyle w:val="RequiredOutput"/>
      </w:pPr>
      <w:r>
        <w:t>report_failure and safe_save              Lesson 3.19: File Handling Errors</w:t>
      </w:r>
    </w:p>
    <w:p w14:paraId="4523B25E" w14:textId="77777777" w:rsidR="00C151F3" w:rsidRDefault="00C151F3">
      <w:pPr>
        <w:keepNext/>
      </w:pPr>
    </w:p>
    <w:p w14:paraId="057EA023" w14:textId="77777777" w:rsidR="00C151F3" w:rsidRDefault="00B56EFF">
      <w:pPr>
        <w:keepNext/>
      </w:pPr>
      <w:r>
        <w:t>The commands, each typed at the explorer&gt; prompt:</w:t>
      </w:r>
    </w:p>
    <w:p w14:paraId="65D205FA" w14:textId="77777777" w:rsidR="00C151F3" w:rsidRDefault="00C151F3">
      <w:pPr>
        <w:keepNext/>
      </w:pPr>
    </w:p>
    <w:p w14:paraId="453C288E" w14:textId="77777777" w:rsidR="00C151F3" w:rsidRDefault="00B56EFF">
      <w:pPr>
        <w:pStyle w:val="RequiredOutput"/>
        <w:keepNext/>
      </w:pPr>
      <w:r>
        <w:t>Command  It asks for           It does</w:t>
      </w:r>
    </w:p>
    <w:p w14:paraId="2FEC962B" w14:textId="77777777" w:rsidR="00C151F3" w:rsidRDefault="00B56EFF">
      <w:pPr>
        <w:pStyle w:val="RequiredOutput"/>
        <w:keepNext/>
      </w:pPr>
      <w:r>
        <w:t>where    nothing               prints the sandbox's absolute path</w:t>
      </w:r>
    </w:p>
    <w:p w14:paraId="2249CD82" w14:textId="77777777" w:rsidR="00C151F3" w:rsidRDefault="00B56EFF">
      <w:pPr>
        <w:pStyle w:val="RequiredOutput"/>
        <w:keepNext/>
      </w:pPr>
      <w:r>
        <w:t>list     nothing               lists the sandbox's entries</w:t>
      </w:r>
    </w:p>
    <w:p w14:paraId="045DBE8F" w14:textId="77777777" w:rsidR="00C151F3" w:rsidRDefault="00B56EFF">
      <w:pPr>
        <w:pStyle w:val="RequiredOutput"/>
        <w:keepNext/>
      </w:pPr>
      <w:r>
        <w:t>read     File name             prints a file's text</w:t>
      </w:r>
    </w:p>
    <w:p w14:paraId="1B642E9F" w14:textId="77777777" w:rsidR="00C151F3" w:rsidRDefault="00B56EFF">
      <w:pPr>
        <w:pStyle w:val="RequiredOutput"/>
        <w:keepNext/>
      </w:pPr>
      <w:r>
        <w:t>create   File name, Text       creates a new file, never an old one</w:t>
      </w:r>
    </w:p>
    <w:p w14:paraId="6D5D45DA" w14:textId="77777777" w:rsidR="00C151F3" w:rsidRDefault="00B56EFF">
      <w:pPr>
        <w:pStyle w:val="RequiredOutput"/>
        <w:keepNext/>
      </w:pPr>
      <w:r>
        <w:t>write    File name, Text       replaces a file's text, safely</w:t>
      </w:r>
    </w:p>
    <w:p w14:paraId="2E4DAFF6" w14:textId="77777777" w:rsidR="00C151F3" w:rsidRDefault="00B56EFF">
      <w:pPr>
        <w:pStyle w:val="RequiredOutput"/>
        <w:keepNext/>
      </w:pPr>
      <w:r>
        <w:t>append   File name, Line       adds one line to an existing file</w:t>
      </w:r>
    </w:p>
    <w:p w14:paraId="75643C44" w14:textId="77777777" w:rsidR="00C151F3" w:rsidRDefault="00B56EFF">
      <w:pPr>
        <w:pStyle w:val="RequiredOutput"/>
        <w:keepNext/>
      </w:pPr>
      <w:r>
        <w:t>rename   File name, New name   renames a file</w:t>
      </w:r>
    </w:p>
    <w:p w14:paraId="2168FCFC" w14:textId="77777777" w:rsidR="00C151F3" w:rsidRDefault="00B56EFF">
      <w:pPr>
        <w:pStyle w:val="RequiredOutput"/>
        <w:keepNext/>
      </w:pPr>
      <w:r>
        <w:t>copy     File name, Copy name  copies a file to a new name</w:t>
      </w:r>
    </w:p>
    <w:p w14:paraId="53BE01D3" w14:textId="77777777" w:rsidR="00C151F3" w:rsidRDefault="00B56EFF">
      <w:pPr>
        <w:pStyle w:val="RequiredOutput"/>
        <w:keepNext/>
      </w:pPr>
      <w:r>
        <w:t>move     File name, Folder     moves a file into a sandbox folder</w:t>
      </w:r>
    </w:p>
    <w:p w14:paraId="3B58D0EC" w14:textId="77777777" w:rsidR="00C151F3" w:rsidRDefault="00B56EFF">
      <w:pPr>
        <w:pStyle w:val="RequiredOutput"/>
        <w:keepNext/>
      </w:pPr>
      <w:r>
        <w:t>delete   File name             deletes one file</w:t>
      </w:r>
    </w:p>
    <w:p w14:paraId="5953BC55" w14:textId="77777777" w:rsidR="00C151F3" w:rsidRDefault="00B56EFF">
      <w:pPr>
        <w:pStyle w:val="RequiredOutput"/>
        <w:keepNext/>
      </w:pPr>
      <w:r>
        <w:t>info     File name             prints an entry's metadata</w:t>
      </w:r>
    </w:p>
    <w:p w14:paraId="7C6CF778" w14:textId="77777777" w:rsidR="00C151F3" w:rsidRDefault="00B56EFF">
      <w:pPr>
        <w:pStyle w:val="RequiredOutput"/>
        <w:keepNext/>
      </w:pPr>
      <w:r>
        <w:t>find     Ends with             finds files whose names end so</w:t>
      </w:r>
    </w:p>
    <w:p w14:paraId="7B5EBAB0" w14:textId="77777777" w:rsidR="00C151F3" w:rsidRDefault="00B56EFF">
      <w:pPr>
        <w:pStyle w:val="RequiredOutput"/>
      </w:pPr>
      <w:r>
        <w:t>quit     nothing               closes the explorer</w:t>
      </w:r>
    </w:p>
    <w:p w14:paraId="7C2CFB21" w14:textId="77777777" w:rsidR="00C151F3" w:rsidRDefault="00C151F3">
      <w:pPr>
        <w:keepNext/>
      </w:pPr>
    </w:p>
    <w:p w14:paraId="64AB114E" w14:textId="77777777" w:rsidR="00C151F3" w:rsidRDefault="00B56EFF">
      <w:pPr>
        <w:pStyle w:val="ListBullet"/>
      </w:pPr>
      <w:r>
        <w:t>Each language has its own sandbox, inside its own folder: .\c\sandbox for C, .\cpp\sandbox for C++, then csharp, go, python, and typescript. A language's explorer writes only into its own sandbox, so a file one language left behind can never change what another language's explorer shows. Each program joins its folder and sandbox with its path join, which takes any number of parts, and prints each path without the .\ at its front, so a printed C path begins with c: that c is the C folder, not drive C.</w:t>
      </w:r>
    </w:p>
    <w:p w14:paraId="11C3C1F8" w14:textId="77777777" w:rsidR="00C151F3" w:rsidRDefault="00B56EFF">
      <w:pPr>
        <w:pStyle w:val="ListBullet"/>
      </w:pPr>
      <w:r>
        <w:lastRenderedPageBreak/>
        <w:t>A command loop repeats while a bool, running, stays true. Each pass shows the prompt explorer&gt;, reads one command, runs it, and comes back. Only quit sets running to false. When input has ended, every language's read function returns empty text, and empty text closes the explorer as quit does, so the loop can never keep asking forever.</w:t>
      </w:r>
    </w:p>
    <w:p w14:paraId="1DF4F866" w14:textId="77777777" w:rsidR="00C151F3" w:rsidRDefault="00B56EFF">
      <w:pPr>
        <w:pStyle w:val="ListBullet"/>
      </w:pPr>
      <w:r>
        <w:t>The command is compared with each name in an else-if chain; any other text gets Error: unknown command. A switch (Python match, Lesson 2.4) would be tidy in C#, Go, Python, and TypeScript, but C's and C++'s switch compares only whole numbers and characters, never text, so every language uses the same chain.</w:t>
      </w:r>
    </w:p>
    <w:p w14:paraId="59EA2876" w14:textId="77777777" w:rsidR="00C151F3" w:rsidRDefault="00B56EFF">
      <w:pPr>
        <w:pStyle w:val="ListBullet"/>
      </w:pPr>
      <w:r>
        <w:t>Each command asks for what it needs with its own prompt, File name:, Text:, and so on, with the read_answer of Lesson 2.3. Nothing is split: a text answer may hold spaces.</w:t>
      </w:r>
    </w:p>
    <w:p w14:paraId="071F14AE" w14:textId="77777777" w:rsidR="00C151F3" w:rsidRDefault="00B56EFF">
      <w:pPr>
        <w:pStyle w:val="ListBullet"/>
      </w:pPr>
      <w:r>
        <w:t>The sandbox rule: a name must be a plain name, not a path. is_plain_name refuses empty text, any name that ends in a dot or a space, and any name holding \ or / (a separator reaches into another folder) or : (on Windows, C: names a drive). Windows quietly drops dots and spaces from the end of a name, so ".. " would mean .., the folder above; refusing every name that ends in a dot or a space also refuses . and .. (the folder itself and the folder above it). Every accepted name is joined to the language's san</w:t>
      </w:r>
      <w:r>
        <w:t>dbox, so every path the explorer uses is inside it. The move command asks for a folder, also a plain name, so a file moves into one of the sandbox's own folders.</w:t>
      </w:r>
    </w:p>
    <w:p w14:paraId="4E691A92" w14:textId="77777777" w:rsidR="00C151F3" w:rsidRDefault="00B56EFF">
      <w:pPr>
        <w:pStyle w:val="ListBullet"/>
      </w:pPr>
      <w:r>
        <w:t>Safe error reporting: every failure prints one Error line to the error stream and changes nothing, and the loop carries on. read and create hand their failure to Lesson 3.19's report_failure, which names the kind: does not exist, already exists, the folder is missing, or permission denied. The functions of Lessons 3.4 to 3.12 check first and carry their own message, such as does not exist; nothing was deleted, which the explorer prints as it is. A refused command is a normal event, so the explorer always en</w:t>
      </w:r>
      <w:r>
        <w:t>ds with exit code 0.</w:t>
      </w:r>
    </w:p>
    <w:p w14:paraId="312D3832" w14:textId="77777777" w:rsidR="00C151F3" w:rsidRDefault="00B56EFF">
      <w:pPr>
        <w:pStyle w:val="ListBullet"/>
      </w:pPr>
      <w:r>
        <w:t>Remember, delete removes one file and never a folder: Lesson 3.6's delete_file checks for a folder first and refuses it, because Go's and C++'s delete calls, and C's remove on Linux and macOS, also delete an empty folder. write refuses a folder too.</w:t>
      </w:r>
    </w:p>
    <w:p w14:paraId="2ED191E2" w14:textId="77777777" w:rsidR="00C151F3" w:rsidRDefault="00B56EFF">
      <w:pPr>
        <w:pStyle w:val="ListBullet"/>
      </w:pPr>
      <w:r>
        <w:t>write uses Lesson 3.19's safe_save: the new text goes into a temporary file first, and only a complete file replaces the original. create uses Lesson 3.19's exclusive create, so it never empties a file that is already there.</w:t>
      </w:r>
    </w:p>
    <w:p w14:paraId="38D65C06" w14:textId="77777777" w:rsidR="00C151F3" w:rsidRDefault="00B56EFF">
      <w:pPr>
        <w:pStyle w:val="ListBullet"/>
      </w:pPr>
      <w:r>
        <w:t>The Basic version keeps everything in one file and offers where, list, read, and write. The Production-Minded version splits the explorer as Lesson 2.10 did: an explorer module holds every file operation, and the entry file holds the loop and one small function per command.</w:t>
      </w:r>
    </w:p>
    <w:p w14:paraId="1295329E" w14:textId="77777777" w:rsidR="00C151F3" w:rsidRDefault="00B56EFF">
      <w:pPr>
        <w:pStyle w:val="ListBullet"/>
      </w:pPr>
      <w:r>
        <w:t>The explorer leaves some Chapter 3 pieces out, because the curriculum entry does not ask for them: it reads no configuration file (Lesson 3.17's Exercise showed how a sandbox setting would work) and keeps no log (Lesson 3.18). Parsing, CSV, and JSON belong to the Contact Manager.</w:t>
      </w:r>
    </w:p>
    <w:p w14:paraId="00C3821D" w14:textId="77777777" w:rsidR="00C151F3" w:rsidRDefault="00C151F3">
      <w:pPr>
        <w:keepNext/>
      </w:pPr>
    </w:p>
    <w:p w14:paraId="6763342D" w14:textId="77777777" w:rsidR="00C151F3" w:rsidRDefault="00C151F3">
      <w:pPr>
        <w:keepNext/>
      </w:pPr>
    </w:p>
    <w:p w14:paraId="63D5918A" w14:textId="77777777" w:rsidR="00C151F3" w:rsidRDefault="00C151F3">
      <w:pPr>
        <w:keepNext/>
      </w:pPr>
    </w:p>
    <w:p w14:paraId="133D55B8" w14:textId="77777777" w:rsidR="00C151F3" w:rsidRDefault="00B56EFF">
      <w:pPr>
        <w:pStyle w:val="Heading1"/>
      </w:pPr>
      <w:r>
        <w:t>Workflows</w:t>
      </w:r>
    </w:p>
    <w:p w14:paraId="330E2D9D" w14:textId="77777777" w:rsidR="00C151F3" w:rsidRDefault="00B56EFF">
      <w:pPr>
        <w:pStyle w:val="WorkflowText"/>
        <w:keepNext/>
      </w:pPr>
      <w:r>
        <w:t>Show explorer&gt; and Read One Command</w:t>
      </w:r>
    </w:p>
    <w:p w14:paraId="41F8BB99" w14:textId="77777777" w:rsidR="00C151F3" w:rsidRDefault="00B56EFF">
      <w:pPr>
        <w:pStyle w:val="WorkflowText"/>
        <w:keepNext/>
      </w:pPr>
      <w:r>
        <w:t>↓</w:t>
      </w:r>
    </w:p>
    <w:p w14:paraId="7E41B512" w14:textId="77777777" w:rsidR="00C151F3" w:rsidRDefault="00B56EFF">
      <w:pPr>
        <w:pStyle w:val="WorkflowText"/>
        <w:keepNext/>
      </w:pPr>
      <w:r>
        <w:t>quit or Ended Input: Print Explorer closed and Leave the Loop</w:t>
      </w:r>
    </w:p>
    <w:p w14:paraId="39CC613C" w14:textId="77777777" w:rsidR="00C151F3" w:rsidRDefault="00B56EFF">
      <w:pPr>
        <w:pStyle w:val="WorkflowText"/>
        <w:keepNext/>
      </w:pPr>
      <w:r>
        <w:t>↓</w:t>
      </w:r>
    </w:p>
    <w:p w14:paraId="70BB11A3" w14:textId="77777777" w:rsidR="00C151F3" w:rsidRDefault="00B56EFF">
      <w:pPr>
        <w:pStyle w:val="WorkflowText"/>
        <w:keepNext/>
      </w:pPr>
      <w:r>
        <w:t>Ask for Each Name; Refuse Any Name That Is Not Plain</w:t>
      </w:r>
    </w:p>
    <w:p w14:paraId="53A0880F" w14:textId="77777777" w:rsidR="00C151F3" w:rsidRDefault="00B56EFF">
      <w:pPr>
        <w:pStyle w:val="WorkflowText"/>
        <w:keepNext/>
      </w:pPr>
      <w:r>
        <w:t>↓</w:t>
      </w:r>
    </w:p>
    <w:p w14:paraId="50908C60" w14:textId="77777777" w:rsidR="00C151F3" w:rsidRDefault="00B56EFF">
      <w:pPr>
        <w:pStyle w:val="WorkflowText"/>
        <w:keepNext/>
      </w:pPr>
      <w:r>
        <w:t>Join the Name to the Language's Sandbox and Call the Module's Function</w:t>
      </w:r>
    </w:p>
    <w:p w14:paraId="5466326A" w14:textId="77777777" w:rsidR="00C151F3" w:rsidRDefault="00B56EFF">
      <w:pPr>
        <w:pStyle w:val="WorkflowText"/>
        <w:keepNext/>
      </w:pPr>
      <w:r>
        <w:t>↓</w:t>
      </w:r>
    </w:p>
    <w:p w14:paraId="6FA8E9CA" w14:textId="77777777" w:rsidR="00C151F3" w:rsidRDefault="00B56EFF">
      <w:pPr>
        <w:pStyle w:val="WorkflowText"/>
        <w:keepNext/>
      </w:pPr>
      <w:r>
        <w:t>Print the Result, or One Error Line; Nothing Else Changes</w:t>
      </w:r>
    </w:p>
    <w:p w14:paraId="3E1DF00E" w14:textId="77777777" w:rsidR="00C151F3" w:rsidRDefault="00B56EFF">
      <w:pPr>
        <w:pStyle w:val="WorkflowText"/>
        <w:keepNext/>
      </w:pPr>
      <w:r>
        <w:t>↓</w:t>
      </w:r>
    </w:p>
    <w:p w14:paraId="1D8F24BA" w14:textId="77777777" w:rsidR="00C151F3" w:rsidRDefault="00B56EFF">
      <w:pPr>
        <w:pStyle w:val="WorkflowText"/>
      </w:pPr>
      <w:r>
        <w:t>Back to the Prompt; Exit Code 0 When the Explorer Closes</w:t>
      </w:r>
    </w:p>
    <w:p w14:paraId="1780ACAB" w14:textId="77777777" w:rsidR="00C151F3" w:rsidRDefault="00C151F3">
      <w:pPr>
        <w:keepNext/>
      </w:pPr>
    </w:p>
    <w:p w14:paraId="3E6CDF55" w14:textId="77777777" w:rsidR="00C151F3" w:rsidRDefault="00C151F3">
      <w:pPr>
        <w:keepNext/>
      </w:pPr>
    </w:p>
    <w:p w14:paraId="71C09718" w14:textId="77777777" w:rsidR="00C151F3" w:rsidRDefault="00C151F3">
      <w:pPr>
        <w:keepNext/>
      </w:pPr>
    </w:p>
    <w:p w14:paraId="04715E0C" w14:textId="77777777" w:rsidR="00C151F3" w:rsidRDefault="00B56EFF">
      <w:pPr>
        <w:pStyle w:val="Heading1"/>
      </w:pPr>
      <w:r>
        <w:t>Shared Learning Contract</w:t>
      </w:r>
    </w:p>
    <w:p w14:paraId="0C319C3F" w14:textId="77777777" w:rsidR="00C151F3" w:rsidRDefault="00B56EFF">
      <w:pPr>
        <w:pStyle w:val="ListBullet"/>
      </w:pPr>
      <w:r>
        <w:t>Every implementation reads commands at the prompt explorer&gt; until quit or ended input, which print Explorer closed. Any other text prints Error: unknown command: and the text.</w:t>
      </w:r>
    </w:p>
    <w:p w14:paraId="6643E4F7" w14:textId="77777777" w:rsidR="00C151F3" w:rsidRDefault="00B56EFF">
      <w:pPr>
        <w:pStyle w:val="ListBullet"/>
      </w:pPr>
      <w:r>
        <w:t>Every name is checked with is_plain_name and joined to the language's own sandbox folder: .\c\sandbox for C, .\cpp\sandbox for C++, and so on. A name that is empty, ends in a dot or a space, or holds \, /, or : prints Error: not a name inside the sandbox: and the name in quotes, and nothing is touched.</w:t>
      </w:r>
    </w:p>
    <w:p w14:paraId="55B3CDE4" w14:textId="77777777" w:rsidR="00C151F3" w:rsidRDefault="00B56EFF">
      <w:pPr>
        <w:pStyle w:val="ListBullet"/>
      </w:pPr>
      <w:r>
        <w:t>The Basic version offers where, list, read, and write in one file. The Production-Minded version offers every command in the command table, with an explorer module and an entry file, and keeps each Chapter 3 function's lesson name and behavior.</w:t>
      </w:r>
    </w:p>
    <w:p w14:paraId="6DEE8ED3" w14:textId="77777777" w:rsidR="00C151F3" w:rsidRDefault="00B56EFF">
      <w:pPr>
        <w:pStyle w:val="ListBullet"/>
      </w:pPr>
      <w:r>
        <w:t>read and create report a failure through report_failure; write uses safe_save; the other functions print their own refusal message. Every Error line goes to the error stream, the file system is left unchanged, and the loop carries on.</w:t>
      </w:r>
    </w:p>
    <w:p w14:paraId="73EA1D2D" w14:textId="77777777" w:rsidR="00C151F3" w:rsidRDefault="00B56EFF">
      <w:pPr>
        <w:pStyle w:val="ListBullet"/>
      </w:pPr>
      <w:r>
        <w:t>Every language prints identical lines for the same commands, apart from its own folder name in every path, the machine's own folder in the Sandbox and Path lines, the time in the Modified line, and / in place of \ on Linux and macOS. Every run ends with exit code 0.</w:t>
      </w:r>
    </w:p>
    <w:p w14:paraId="776E302B" w14:textId="77777777" w:rsidR="00C151F3" w:rsidRDefault="00B56EFF">
      <w:pPr>
        <w:pStyle w:val="ListBullet"/>
      </w:pPr>
      <w:r>
        <w:t>Nothing outside the language's sandbox is read or changed, and no command deletes a folder or deletes recursively.</w:t>
      </w:r>
    </w:p>
    <w:p w14:paraId="593AE651" w14:textId="77777777" w:rsidR="00C151F3" w:rsidRDefault="00C151F3">
      <w:pPr>
        <w:keepNext/>
      </w:pPr>
    </w:p>
    <w:p w14:paraId="43A2A5A4" w14:textId="77777777" w:rsidR="00C151F3" w:rsidRDefault="00C151F3">
      <w:pPr>
        <w:keepNext/>
      </w:pPr>
    </w:p>
    <w:p w14:paraId="51B953DA" w14:textId="77777777" w:rsidR="00C151F3" w:rsidRDefault="00C151F3">
      <w:pPr>
        <w:keepNext/>
      </w:pPr>
    </w:p>
    <w:p w14:paraId="4DD2B2C7" w14:textId="77777777" w:rsidR="00C151F3" w:rsidRDefault="00B56EFF">
      <w:pPr>
        <w:pStyle w:val="Heading1"/>
      </w:pPr>
      <w:r>
        <w:t>Project Layout</w:t>
      </w:r>
    </w:p>
    <w:p w14:paraId="27215B4E" w14:textId="77777777" w:rsidR="00C151F3" w:rsidRDefault="00B56EFF">
      <w:pPr>
        <w:pStyle w:val="CommandBlock"/>
        <w:keepNext/>
      </w:pPr>
      <w:r>
        <w:t>mini-file-explorer/</w:t>
      </w:r>
    </w:p>
    <w:p w14:paraId="45B87F1A" w14:textId="77777777" w:rsidR="00C151F3" w:rsidRDefault="00B56EFF">
      <w:pPr>
        <w:pStyle w:val="CommandBlock"/>
        <w:keepNext/>
      </w:pPr>
      <w:r>
        <w:t xml:space="preserve">  c/basic_explorer.c</w:t>
      </w:r>
    </w:p>
    <w:p w14:paraId="51F0D206" w14:textId="77777777" w:rsidR="00C151F3" w:rsidRDefault="00B56EFF">
      <w:pPr>
        <w:pStyle w:val="CommandBlock"/>
      </w:pPr>
      <w:r>
        <w:t xml:space="preserve">  c/explorer.h</w:t>
      </w:r>
    </w:p>
    <w:p w14:paraId="1EB61842" w14:textId="77777777" w:rsidR="00C151F3" w:rsidRDefault="00B56EFF">
      <w:pPr>
        <w:pStyle w:val="CommandBlock"/>
      </w:pPr>
      <w:r>
        <w:t xml:space="preserve">  c/explorer.c</w:t>
      </w:r>
    </w:p>
    <w:p w14:paraId="4ACD5AEA" w14:textId="77777777" w:rsidR="00C151F3" w:rsidRDefault="00B56EFF">
      <w:pPr>
        <w:pStyle w:val="CommandBlock"/>
      </w:pPr>
      <w:r>
        <w:t xml:space="preserve">  c/main.c</w:t>
      </w:r>
    </w:p>
    <w:p w14:paraId="4325B307" w14:textId="77777777" w:rsidR="00C151F3" w:rsidRDefault="00B56EFF">
      <w:pPr>
        <w:pStyle w:val="CommandBlock"/>
      </w:pPr>
      <w:r>
        <w:t xml:space="preserve">  c/sandbox/</w:t>
      </w:r>
    </w:p>
    <w:p w14:paraId="1851DC3A" w14:textId="77777777" w:rsidR="00C151F3" w:rsidRDefault="00B56EFF">
      <w:pPr>
        <w:pStyle w:val="CommandBlock"/>
      </w:pPr>
      <w:r>
        <w:t xml:space="preserve">  cpp/basic_explorer.cpp</w:t>
      </w:r>
    </w:p>
    <w:p w14:paraId="177A57E4" w14:textId="77777777" w:rsidR="00C151F3" w:rsidRDefault="00B56EFF">
      <w:pPr>
        <w:pStyle w:val="CommandBlock"/>
      </w:pPr>
      <w:r>
        <w:t xml:space="preserve">  cpp/explorer.h</w:t>
      </w:r>
    </w:p>
    <w:p w14:paraId="4B8A8FDB" w14:textId="77777777" w:rsidR="00C151F3" w:rsidRDefault="00B56EFF">
      <w:pPr>
        <w:pStyle w:val="CommandBlock"/>
      </w:pPr>
      <w:r>
        <w:t xml:space="preserve">  cpp/explorer.cpp</w:t>
      </w:r>
    </w:p>
    <w:p w14:paraId="1DBDB015" w14:textId="77777777" w:rsidR="00C151F3" w:rsidRDefault="00B56EFF">
      <w:pPr>
        <w:pStyle w:val="CommandBlock"/>
      </w:pPr>
      <w:r>
        <w:t xml:space="preserve">  cpp/main.cpp</w:t>
      </w:r>
    </w:p>
    <w:p w14:paraId="1118E235" w14:textId="77777777" w:rsidR="00C151F3" w:rsidRDefault="00B56EFF">
      <w:pPr>
        <w:pStyle w:val="CommandBlock"/>
      </w:pPr>
      <w:r>
        <w:t xml:space="preserve">  cpp/sandbox/</w:t>
      </w:r>
    </w:p>
    <w:p w14:paraId="02AAD729" w14:textId="77777777" w:rsidR="00C151F3" w:rsidRDefault="00B56EFF">
      <w:pPr>
        <w:pStyle w:val="CommandBlock"/>
      </w:pPr>
      <w:r>
        <w:t xml:space="preserve">  csharp/BasicExplorer/BasicExplorer.csproj</w:t>
      </w:r>
    </w:p>
    <w:p w14:paraId="6F0CF371" w14:textId="77777777" w:rsidR="00C151F3" w:rsidRDefault="00B56EFF">
      <w:pPr>
        <w:pStyle w:val="CommandBlock"/>
      </w:pPr>
      <w:r>
        <w:t xml:space="preserve">  csharp/BasicExplorer/Program.cs</w:t>
      </w:r>
    </w:p>
    <w:p w14:paraId="5EE4350E" w14:textId="77777777" w:rsidR="00C151F3" w:rsidRDefault="00B56EFF">
      <w:pPr>
        <w:pStyle w:val="CommandBlock"/>
      </w:pPr>
      <w:r>
        <w:t xml:space="preserve">  csharp/Explorer/Explorer.csproj</w:t>
      </w:r>
    </w:p>
    <w:p w14:paraId="73D4465B" w14:textId="77777777" w:rsidR="00C151F3" w:rsidRDefault="00B56EFF">
      <w:pPr>
        <w:pStyle w:val="CommandBlock"/>
      </w:pPr>
      <w:r>
        <w:t xml:space="preserve">  csharp/Explorer/Explorer.cs</w:t>
      </w:r>
    </w:p>
    <w:p w14:paraId="319BFCF5" w14:textId="77777777" w:rsidR="00C151F3" w:rsidRDefault="00B56EFF">
      <w:pPr>
        <w:pStyle w:val="CommandBlock"/>
      </w:pPr>
      <w:r>
        <w:t xml:space="preserve">  csharp/Explorer/Program.cs</w:t>
      </w:r>
    </w:p>
    <w:p w14:paraId="48440C0F" w14:textId="77777777" w:rsidR="00C151F3" w:rsidRDefault="00B56EFF">
      <w:pPr>
        <w:pStyle w:val="CommandBlock"/>
      </w:pPr>
      <w:r>
        <w:t xml:space="preserve">  csharp/sandbox/</w:t>
      </w:r>
    </w:p>
    <w:p w14:paraId="758F791B" w14:textId="77777777" w:rsidR="00C151F3" w:rsidRDefault="00B56EFF">
      <w:pPr>
        <w:pStyle w:val="CommandBlock"/>
      </w:pPr>
      <w:r>
        <w:t xml:space="preserve">  go/go.mod</w:t>
      </w:r>
    </w:p>
    <w:p w14:paraId="1C2602F6" w14:textId="77777777" w:rsidR="00C151F3" w:rsidRDefault="00B56EFF">
      <w:pPr>
        <w:pStyle w:val="CommandBlock"/>
      </w:pPr>
      <w:r>
        <w:t xml:space="preserve">  go/basic/main.go</w:t>
      </w:r>
    </w:p>
    <w:p w14:paraId="794C5E79" w14:textId="77777777" w:rsidR="00C151F3" w:rsidRDefault="00B56EFF">
      <w:pPr>
        <w:pStyle w:val="CommandBlock"/>
      </w:pPr>
      <w:r>
        <w:t xml:space="preserve">  go/explorer/explorer.go</w:t>
      </w:r>
    </w:p>
    <w:p w14:paraId="01D13043" w14:textId="77777777" w:rsidR="00C151F3" w:rsidRDefault="00B56EFF">
      <w:pPr>
        <w:pStyle w:val="CommandBlock"/>
      </w:pPr>
      <w:r>
        <w:t xml:space="preserve">  go/main.go</w:t>
      </w:r>
    </w:p>
    <w:p w14:paraId="513527D2" w14:textId="77777777" w:rsidR="00C151F3" w:rsidRDefault="00B56EFF">
      <w:pPr>
        <w:pStyle w:val="CommandBlock"/>
      </w:pPr>
      <w:r>
        <w:t xml:space="preserve">  go/sandbox/</w:t>
      </w:r>
    </w:p>
    <w:p w14:paraId="7F4586F1" w14:textId="77777777" w:rsidR="00C151F3" w:rsidRDefault="00B56EFF">
      <w:pPr>
        <w:pStyle w:val="CommandBlock"/>
      </w:pPr>
      <w:r>
        <w:t xml:space="preserve">  python/basic_explorer.py</w:t>
      </w:r>
    </w:p>
    <w:p w14:paraId="2956D2B9" w14:textId="77777777" w:rsidR="00C151F3" w:rsidRDefault="00B56EFF">
      <w:pPr>
        <w:pStyle w:val="CommandBlock"/>
      </w:pPr>
      <w:r>
        <w:t xml:space="preserve">  python/explorer.py</w:t>
      </w:r>
    </w:p>
    <w:p w14:paraId="02DED0C3" w14:textId="77777777" w:rsidR="00C151F3" w:rsidRDefault="00B56EFF">
      <w:pPr>
        <w:pStyle w:val="CommandBlock"/>
      </w:pPr>
      <w:r>
        <w:t xml:space="preserve">  python/main.py</w:t>
      </w:r>
    </w:p>
    <w:p w14:paraId="38FB7C3E" w14:textId="77777777" w:rsidR="00C151F3" w:rsidRDefault="00B56EFF">
      <w:pPr>
        <w:pStyle w:val="CommandBlock"/>
      </w:pPr>
      <w:r>
        <w:t xml:space="preserve">  python/sandbox/</w:t>
      </w:r>
    </w:p>
    <w:p w14:paraId="22DA213B" w14:textId="77777777" w:rsidR="00C151F3" w:rsidRDefault="00B56EFF">
      <w:pPr>
        <w:pStyle w:val="CommandBlock"/>
      </w:pPr>
      <w:r>
        <w:t xml:space="preserve">  typescript/package.json</w:t>
      </w:r>
    </w:p>
    <w:p w14:paraId="2539A296" w14:textId="77777777" w:rsidR="00C151F3" w:rsidRDefault="00B56EFF">
      <w:pPr>
        <w:pStyle w:val="CommandBlock"/>
      </w:pPr>
      <w:r>
        <w:lastRenderedPageBreak/>
        <w:t xml:space="preserve">  typescript/tsconfig.json</w:t>
      </w:r>
    </w:p>
    <w:p w14:paraId="2F1F1947" w14:textId="77777777" w:rsidR="00C151F3" w:rsidRDefault="00B56EFF">
      <w:pPr>
        <w:pStyle w:val="CommandBlock"/>
      </w:pPr>
      <w:r>
        <w:t xml:space="preserve">  typescript/src/basic.ts</w:t>
      </w:r>
    </w:p>
    <w:p w14:paraId="571988E4" w14:textId="77777777" w:rsidR="00C151F3" w:rsidRDefault="00B56EFF">
      <w:pPr>
        <w:pStyle w:val="CommandBlock"/>
      </w:pPr>
      <w:r>
        <w:t xml:space="preserve">  typescript/src/explorer.ts</w:t>
      </w:r>
    </w:p>
    <w:p w14:paraId="09A57357" w14:textId="77777777" w:rsidR="00C151F3" w:rsidRDefault="00B56EFF">
      <w:pPr>
        <w:pStyle w:val="CommandBlock"/>
        <w:keepNext/>
      </w:pPr>
      <w:r>
        <w:t xml:space="preserve">  typescript/src/main.ts</w:t>
      </w:r>
    </w:p>
    <w:p w14:paraId="2B468249" w14:textId="77777777" w:rsidR="00C151F3" w:rsidRDefault="00B56EFF">
      <w:pPr>
        <w:pStyle w:val="CommandBlock"/>
        <w:keepNext/>
      </w:pPr>
      <w:r>
        <w:t xml:space="preserve">  typescript/sandbox/</w:t>
      </w:r>
    </w:p>
    <w:p w14:paraId="4B00EE67" w14:textId="77777777" w:rsidR="00C151F3" w:rsidRDefault="00B56EFF">
      <w:pPr>
        <w:pStyle w:val="CommandBlock"/>
      </w:pPr>
      <w:r>
        <w:t xml:space="preserve">  run1.txt</w:t>
      </w:r>
    </w:p>
    <w:p w14:paraId="7DC6D4FC" w14:textId="77777777" w:rsidR="00C151F3" w:rsidRDefault="00C151F3">
      <w:pPr>
        <w:keepNext/>
      </w:pPr>
    </w:p>
    <w:p w14:paraId="4FE5B325" w14:textId="77777777" w:rsidR="00C151F3" w:rsidRDefault="00B56EFF">
      <w:r>
        <w:t>Each sandbox/ folder is the sandbox of the language whose folder holds it: you create them in Project Setup, and each language's explorer works only inside its own. run1.txt is only read, so one copy serves every language.</w:t>
      </w:r>
    </w:p>
    <w:p w14:paraId="3A1665FD" w14:textId="77777777" w:rsidR="00C151F3" w:rsidRDefault="00C151F3">
      <w:pPr>
        <w:keepNext/>
      </w:pPr>
    </w:p>
    <w:p w14:paraId="085362B2" w14:textId="77777777" w:rsidR="00C151F3" w:rsidRDefault="00C151F3">
      <w:pPr>
        <w:keepNext/>
      </w:pPr>
    </w:p>
    <w:p w14:paraId="01FDFA98" w14:textId="77777777" w:rsidR="00C151F3" w:rsidRDefault="00C151F3">
      <w:pPr>
        <w:keepNext/>
      </w:pPr>
    </w:p>
    <w:p w14:paraId="078347FA" w14:textId="77777777" w:rsidR="00C151F3" w:rsidRDefault="00B56EFF">
      <w:pPr>
        <w:pStyle w:val="Heading1"/>
      </w:pPr>
      <w:r>
        <w:t>Project Setup</w:t>
      </w:r>
    </w:p>
    <w:p w14:paraId="526D027C" w14:textId="77777777" w:rsidR="00C151F3" w:rsidRDefault="00C151F3">
      <w:pPr>
        <w:keepNext/>
      </w:pPr>
    </w:p>
    <w:p w14:paraId="3B053684" w14:textId="77777777" w:rsidR="00C151F3" w:rsidRDefault="00C151F3">
      <w:pPr>
        <w:keepNext/>
      </w:pPr>
    </w:p>
    <w:p w14:paraId="52092A96" w14:textId="77777777" w:rsidR="00C151F3" w:rsidRDefault="00B56EFF">
      <w:pPr>
        <w:pStyle w:val="Heading2"/>
      </w:pPr>
      <w:r>
        <w:t>Windows PowerShell Project Setup</w:t>
      </w:r>
    </w:p>
    <w:p w14:paraId="44B3A504" w14:textId="77777777" w:rsidR="00C151F3" w:rsidRDefault="00B56EF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mini-file-explorer sits beside the lessons. Set-Location then moves into the project folder, where the rest of the project runs.</w:t>
      </w:r>
    </w:p>
    <w:p w14:paraId="3ACE7334" w14:textId="77777777" w:rsidR="00C151F3" w:rsidRDefault="00C151F3">
      <w:pPr>
        <w:keepNext/>
      </w:pPr>
    </w:p>
    <w:p w14:paraId="1D26692F" w14:textId="77777777" w:rsidR="00C151F3" w:rsidRDefault="00B56EFF">
      <w:pPr>
        <w:pStyle w:val="CommandBlock"/>
        <w:keepNext/>
      </w:pPr>
      <w:r>
        <w:t>New-Item -ItemType Directory -Force "$HOME\spa\mini-file-explorer" | Out-Null</w:t>
      </w:r>
    </w:p>
    <w:p w14:paraId="659DFB00" w14:textId="77777777" w:rsidR="00C151F3" w:rsidRDefault="00B56EFF">
      <w:pPr>
        <w:pStyle w:val="CommandBlock"/>
        <w:keepNext/>
      </w:pPr>
      <w:r>
        <w:t>Set-Location "$HOME\spa\mini-file-explorer"</w:t>
      </w:r>
    </w:p>
    <w:p w14:paraId="78B3216A" w14:textId="77777777" w:rsidR="00C151F3" w:rsidRDefault="00B56EFF">
      <w:pPr>
        <w:pStyle w:val="CommandBlock"/>
      </w:pPr>
      <w:r>
        <w:t>New-Item -ItemType Directory -Force "$HOME\spa\mini-file-explorer\c" | Out-Null</w:t>
      </w:r>
    </w:p>
    <w:p w14:paraId="0B15C75D" w14:textId="77777777" w:rsidR="00C151F3" w:rsidRDefault="00B56EFF">
      <w:pPr>
        <w:pStyle w:val="CommandBlock"/>
      </w:pPr>
      <w:r>
        <w:t>New-Item -ItemType Directory -Force "$HOME\spa\mini-file-explorer\cpp" | Out-Null</w:t>
      </w:r>
    </w:p>
    <w:p w14:paraId="5D8DE4F8" w14:textId="77777777" w:rsidR="00C151F3" w:rsidRDefault="00B56EFF">
      <w:pPr>
        <w:pStyle w:val="CommandBlock"/>
      </w:pPr>
      <w:r>
        <w:t>New-Item -ItemType Directory -Force "$HOME\spa\mini-file-explorer\go\basic" |</w:t>
      </w:r>
    </w:p>
    <w:p w14:paraId="2795E20D" w14:textId="77777777" w:rsidR="00C151F3" w:rsidRDefault="00B56EFF">
      <w:pPr>
        <w:pStyle w:val="CommandBlock"/>
      </w:pPr>
      <w:r>
        <w:t xml:space="preserve">    Out-Null</w:t>
      </w:r>
    </w:p>
    <w:p w14:paraId="3C0DCC0A" w14:textId="77777777" w:rsidR="00C151F3" w:rsidRDefault="00B56EFF">
      <w:pPr>
        <w:pStyle w:val="CommandBlock"/>
      </w:pPr>
      <w:r>
        <w:t>New-Item -ItemType Directory -Force "$HOME\spa\mini-file-explorer\go\explorer" |</w:t>
      </w:r>
    </w:p>
    <w:p w14:paraId="785961C3" w14:textId="77777777" w:rsidR="00C151F3" w:rsidRDefault="00B56EFF">
      <w:pPr>
        <w:pStyle w:val="CommandBlock"/>
      </w:pPr>
      <w:r>
        <w:t xml:space="preserve">    Out-Null</w:t>
      </w:r>
    </w:p>
    <w:p w14:paraId="180876A5" w14:textId="77777777" w:rsidR="00C151F3" w:rsidRDefault="00B56EFF">
      <w:pPr>
        <w:pStyle w:val="CommandBlock"/>
      </w:pPr>
      <w:r>
        <w:t>New-Item -ItemType Directory -Force "$HOME\spa\mini-file-explorer\python" |</w:t>
      </w:r>
    </w:p>
    <w:p w14:paraId="17BC54B6" w14:textId="77777777" w:rsidR="00C151F3" w:rsidRDefault="00B56EFF">
      <w:pPr>
        <w:pStyle w:val="CommandBlock"/>
      </w:pPr>
      <w:r>
        <w:t xml:space="preserve">    Out-Null</w:t>
      </w:r>
    </w:p>
    <w:p w14:paraId="2F0A8982" w14:textId="77777777" w:rsidR="00C151F3" w:rsidRDefault="00B56EFF">
      <w:pPr>
        <w:pStyle w:val="CommandBlock"/>
      </w:pPr>
      <w:r>
        <w:t>New-Item -ItemType Directory -Force `</w:t>
      </w:r>
    </w:p>
    <w:p w14:paraId="424A0D54" w14:textId="77777777" w:rsidR="00C151F3" w:rsidRDefault="00B56EFF">
      <w:pPr>
        <w:pStyle w:val="CommandBlock"/>
      </w:pPr>
      <w:r>
        <w:t xml:space="preserve">    "$HOME\spa\mini-file-explorer\typescript\src" | Out-Null</w:t>
      </w:r>
    </w:p>
    <w:p w14:paraId="2DEE25D6" w14:textId="77777777" w:rsidR="00C151F3" w:rsidRDefault="00B56EFF">
      <w:pPr>
        <w:pStyle w:val="CommandBlock"/>
      </w:pPr>
      <w:r>
        <w:t>New-Item -ItemType Directory -Force `</w:t>
      </w:r>
    </w:p>
    <w:p w14:paraId="242E3FD0" w14:textId="77777777" w:rsidR="00C151F3" w:rsidRDefault="00B56EFF">
      <w:pPr>
        <w:pStyle w:val="CommandBlock"/>
        <w:keepNext/>
      </w:pPr>
      <w:r>
        <w:t xml:space="preserve">    "$HOME\spa\mini-file-explorer\csharp\BasicExplorer" | Out-Null</w:t>
      </w:r>
    </w:p>
    <w:p w14:paraId="1D52C377" w14:textId="77777777" w:rsidR="00C151F3" w:rsidRDefault="00B56EFF">
      <w:pPr>
        <w:pStyle w:val="CommandBlock"/>
        <w:keepNext/>
      </w:pPr>
      <w:r>
        <w:t>New-Item -ItemType Directory -Force `</w:t>
      </w:r>
    </w:p>
    <w:p w14:paraId="0B2168DA" w14:textId="77777777" w:rsidR="00C151F3" w:rsidRDefault="00B56EFF">
      <w:pPr>
        <w:pStyle w:val="CommandBlock"/>
      </w:pPr>
      <w:r>
        <w:t xml:space="preserve">    "$HOME\spa\mini-file-explorer\csharp\Explorer" | Out-Null</w:t>
      </w:r>
    </w:p>
    <w:p w14:paraId="1BC024A7" w14:textId="77777777" w:rsidR="00C151F3" w:rsidRDefault="00C151F3">
      <w:pPr>
        <w:keepNext/>
      </w:pPr>
    </w:p>
    <w:p w14:paraId="354AC9A6" w14:textId="77777777" w:rsidR="00C151F3" w:rsidRDefault="00B56EFF">
      <w:pPr>
        <w:keepNext/>
      </w:pPr>
      <w:r>
        <w:t>Next, let the tools create each project's settings file, as in Chapter 1. Remember, -o names the project folder: dotnet new console -o makes a C# project there, with a .csproj file and a starter Program.cs, which you replace with this project's code in the C# section. Remember, go.mod makes the folder a module: go mod init writes it, and its go line shows the Go version you have installed.</w:t>
      </w:r>
    </w:p>
    <w:p w14:paraId="1126BAE0" w14:textId="77777777" w:rsidR="00C151F3" w:rsidRDefault="00C151F3">
      <w:pPr>
        <w:keepNext/>
      </w:pPr>
    </w:p>
    <w:p w14:paraId="15DBE77D" w14:textId="77777777" w:rsidR="00C151F3" w:rsidRDefault="00B56EFF">
      <w:pPr>
        <w:pStyle w:val="CommandBlock"/>
        <w:keepNext/>
      </w:pPr>
      <w:r>
        <w:t>dotnet new console -o .\csharp\BasicExplorer</w:t>
      </w:r>
    </w:p>
    <w:p w14:paraId="304C5E28" w14:textId="77777777" w:rsidR="00C151F3" w:rsidRDefault="00B56EFF">
      <w:pPr>
        <w:pStyle w:val="CommandBlock"/>
        <w:keepNext/>
      </w:pPr>
      <w:r>
        <w:t>dotnet new console -o .\csharp\Explorer</w:t>
      </w:r>
    </w:p>
    <w:p w14:paraId="7CC503C3" w14:textId="77777777" w:rsidR="00C151F3" w:rsidRDefault="00B56EFF">
      <w:pPr>
        <w:pStyle w:val="CommandBlock"/>
      </w:pPr>
      <w:r>
        <w:t>go -C .\go mod init example.com/fileexplorer</w:t>
      </w:r>
    </w:p>
    <w:p w14:paraId="2D2E4AE0" w14:textId="77777777" w:rsidR="00C151F3" w:rsidRDefault="00C151F3">
      <w:pPr>
        <w:keepNext/>
      </w:pPr>
    </w:p>
    <w:p w14:paraId="63FB30BD" w14:textId="77777777" w:rsidR="00C151F3" w:rsidRDefault="00B56EFF">
      <w:pPr>
        <w:keepNext/>
      </w:pPr>
      <w:r>
        <w:t>Then make the TypeScript project's package.json and install its compiler. Remember, npm init -y, npm pkg, then npm install: Push-Location moves into .\typescript first, because npm init ignores --prefix, and Pop-Location moves back to mini-file-explorer.</w:t>
      </w:r>
    </w:p>
    <w:p w14:paraId="3689B9CC" w14:textId="77777777" w:rsidR="00C151F3" w:rsidRDefault="00C151F3">
      <w:pPr>
        <w:keepNext/>
      </w:pPr>
    </w:p>
    <w:p w14:paraId="5CA9999B" w14:textId="77777777" w:rsidR="00C151F3" w:rsidRDefault="00B56EFF">
      <w:pPr>
        <w:pStyle w:val="CommandBlock"/>
        <w:keepNext/>
      </w:pPr>
      <w:r>
        <w:t>Push-Location .\typescript</w:t>
      </w:r>
    </w:p>
    <w:p w14:paraId="7176A89F" w14:textId="77777777" w:rsidR="00C151F3" w:rsidRDefault="00B56EFF">
      <w:pPr>
        <w:pStyle w:val="CommandBlock"/>
        <w:keepNext/>
      </w:pPr>
      <w:r>
        <w:t>npm init -y</w:t>
      </w:r>
    </w:p>
    <w:p w14:paraId="702FC961" w14:textId="77777777" w:rsidR="00C151F3" w:rsidRDefault="00B56EFF">
      <w:pPr>
        <w:pStyle w:val="CommandBlock"/>
        <w:keepNext/>
      </w:pPr>
      <w:r>
        <w:t>npm pkg set name=mini-file-explorer-typescript type=module</w:t>
      </w:r>
    </w:p>
    <w:p w14:paraId="744D848C" w14:textId="77777777" w:rsidR="00C151F3" w:rsidRDefault="00B56EFF">
      <w:pPr>
        <w:pStyle w:val="CommandBlock"/>
        <w:keepNext/>
      </w:pPr>
      <w:r>
        <w:t>npm pkg set private=true --json</w:t>
      </w:r>
    </w:p>
    <w:p w14:paraId="5CE2E7DE" w14:textId="77777777" w:rsidR="00C151F3" w:rsidRDefault="00B56EFF">
      <w:pPr>
        <w:pStyle w:val="CommandBlock"/>
        <w:keepNext/>
      </w:pPr>
      <w:r>
        <w:t>npm pkg set "scripts.check=tsc --noEmit" "scripts.build=tsc --noEmitOnError"</w:t>
      </w:r>
    </w:p>
    <w:p w14:paraId="07E616FA" w14:textId="77777777" w:rsidR="00C151F3" w:rsidRDefault="00B56EFF">
      <w:pPr>
        <w:pStyle w:val="CommandBlock"/>
        <w:keepNext/>
      </w:pPr>
      <w:r>
        <w:t>npm pkg delete version description main keywords author license scripts.test</w:t>
      </w:r>
    </w:p>
    <w:p w14:paraId="210C3ACE" w14:textId="77777777" w:rsidR="00C151F3" w:rsidRDefault="00B56EFF">
      <w:pPr>
        <w:pStyle w:val="CommandBlock"/>
        <w:keepNext/>
      </w:pPr>
      <w:r>
        <w:t>npm install --save-dev --save-exact typescript@7.0.2 @types/node@24.13.5 `</w:t>
      </w:r>
    </w:p>
    <w:p w14:paraId="6D38BD56" w14:textId="77777777" w:rsidR="00C151F3" w:rsidRDefault="00B56EFF">
      <w:pPr>
        <w:pStyle w:val="CommandBlock"/>
        <w:keepNext/>
      </w:pPr>
      <w:r>
        <w:t xml:space="preserve">    --ignore-scripts --no-audit --no-fund</w:t>
      </w:r>
    </w:p>
    <w:p w14:paraId="34C4778A" w14:textId="77777777" w:rsidR="00C151F3" w:rsidRDefault="00B56EFF">
      <w:pPr>
        <w:pStyle w:val="CommandBlock"/>
      </w:pPr>
      <w:r>
        <w:t>Pop-Location</w:t>
      </w:r>
    </w:p>
    <w:p w14:paraId="702AC72A" w14:textId="77777777" w:rsidR="00C151F3" w:rsidRDefault="00C151F3">
      <w:pPr>
        <w:keepNext/>
      </w:pPr>
    </w:p>
    <w:p w14:paraId="342794E3" w14:textId="77777777" w:rsidR="00C151F3" w:rsidRDefault="00B56EFF">
      <w:r>
        <w:t>Then type the TypeScript compiler settings. As in Chapter 1, notepad .\typescript\tsconfig.json creates and opens the file: choose Yes, type the file, save it with Ctrl+S, and close Notepad.</w:t>
      </w:r>
    </w:p>
    <w:p w14:paraId="6D87A167" w14:textId="77777777" w:rsidR="00C151F3" w:rsidRDefault="00C151F3">
      <w:pPr>
        <w:keepNext/>
      </w:pPr>
    </w:p>
    <w:p w14:paraId="0747DD90" w14:textId="77777777" w:rsidR="00C151F3" w:rsidRDefault="00B56EFF">
      <w:pPr>
        <w:pStyle w:val="Heading3"/>
      </w:pPr>
      <w:r>
        <w:t>typescript/tsconfig.json</w:t>
      </w:r>
    </w:p>
    <w:p w14:paraId="6B0B9B93" w14:textId="77777777" w:rsidR="00C151F3" w:rsidRDefault="00B56EFF">
      <w:pPr>
        <w:pStyle w:val="SourceCode"/>
        <w:keepNext/>
      </w:pPr>
      <w:r>
        <w:t>{</w:t>
      </w:r>
    </w:p>
    <w:p w14:paraId="375C546F" w14:textId="77777777" w:rsidR="00C151F3" w:rsidRDefault="00B56EFF">
      <w:pPr>
        <w:pStyle w:val="SourceCode"/>
        <w:keepNext/>
      </w:pPr>
      <w:r>
        <w:t xml:space="preserve">  "compilerOptions": {</w:t>
      </w:r>
    </w:p>
    <w:p w14:paraId="6C1FEDE1" w14:textId="77777777" w:rsidR="00C151F3" w:rsidRDefault="00B56EFF">
      <w:pPr>
        <w:pStyle w:val="SourceCode"/>
      </w:pPr>
      <w:r>
        <w:t xml:space="preserve">    "target": "ES2022",</w:t>
      </w:r>
    </w:p>
    <w:p w14:paraId="1FF5BC7D" w14:textId="77777777" w:rsidR="00C151F3" w:rsidRDefault="00B56EFF">
      <w:pPr>
        <w:pStyle w:val="SourceCode"/>
      </w:pPr>
      <w:r>
        <w:t xml:space="preserve">    "module": "NodeNext",</w:t>
      </w:r>
    </w:p>
    <w:p w14:paraId="314CC2AE" w14:textId="77777777" w:rsidR="00C151F3" w:rsidRDefault="00B56EFF">
      <w:pPr>
        <w:pStyle w:val="SourceCode"/>
      </w:pPr>
      <w:r>
        <w:t xml:space="preserve">    "moduleResolution": "NodeNext",</w:t>
      </w:r>
    </w:p>
    <w:p w14:paraId="68D55AAF" w14:textId="77777777" w:rsidR="00C151F3" w:rsidRDefault="00B56EFF">
      <w:pPr>
        <w:pStyle w:val="SourceCode"/>
      </w:pPr>
      <w:r>
        <w:t xml:space="preserve">    "rootDir": "src",</w:t>
      </w:r>
    </w:p>
    <w:p w14:paraId="5C04E4BB" w14:textId="77777777" w:rsidR="00C151F3" w:rsidRDefault="00B56EFF">
      <w:pPr>
        <w:pStyle w:val="SourceCode"/>
      </w:pPr>
      <w:r>
        <w:t xml:space="preserve">    "outDir": "dist",</w:t>
      </w:r>
    </w:p>
    <w:p w14:paraId="42C7CF1F" w14:textId="77777777" w:rsidR="00C151F3" w:rsidRDefault="00B56EFF">
      <w:pPr>
        <w:pStyle w:val="SourceCode"/>
      </w:pPr>
      <w:r>
        <w:t xml:space="preserve">    "strict": true,</w:t>
      </w:r>
    </w:p>
    <w:p w14:paraId="0661B567" w14:textId="77777777" w:rsidR="00C151F3" w:rsidRDefault="00B56EFF">
      <w:pPr>
        <w:pStyle w:val="SourceCode"/>
      </w:pPr>
      <w:r>
        <w:t xml:space="preserve">    "types": [</w:t>
      </w:r>
    </w:p>
    <w:p w14:paraId="6D78DB6D" w14:textId="77777777" w:rsidR="00C151F3" w:rsidRDefault="00B56EFF">
      <w:pPr>
        <w:pStyle w:val="SourceCode"/>
      </w:pPr>
      <w:r>
        <w:t xml:space="preserve">      "node"</w:t>
      </w:r>
    </w:p>
    <w:p w14:paraId="5086C87A" w14:textId="77777777" w:rsidR="00C151F3" w:rsidRDefault="00B56EFF">
      <w:pPr>
        <w:pStyle w:val="SourceCode"/>
      </w:pPr>
      <w:r>
        <w:t xml:space="preserve">    ],</w:t>
      </w:r>
    </w:p>
    <w:p w14:paraId="5DC5CF1A" w14:textId="77777777" w:rsidR="00C151F3" w:rsidRDefault="00B56EFF">
      <w:pPr>
        <w:pStyle w:val="SourceCode"/>
      </w:pPr>
      <w:r>
        <w:t xml:space="preserve">    "moduleDetection": "force"</w:t>
      </w:r>
    </w:p>
    <w:p w14:paraId="08A71009" w14:textId="77777777" w:rsidR="00C151F3" w:rsidRDefault="00B56EFF">
      <w:pPr>
        <w:pStyle w:val="SourceCode"/>
      </w:pPr>
      <w:r>
        <w:t xml:space="preserve">  },</w:t>
      </w:r>
    </w:p>
    <w:p w14:paraId="0C1ED8DA" w14:textId="77777777" w:rsidR="00C151F3" w:rsidRDefault="00B56EFF">
      <w:pPr>
        <w:pStyle w:val="SourceCode"/>
      </w:pPr>
      <w:r>
        <w:t xml:space="preserve">  "include": [</w:t>
      </w:r>
    </w:p>
    <w:p w14:paraId="1671E3C9" w14:textId="77777777" w:rsidR="00C151F3" w:rsidRDefault="00B56EFF">
      <w:pPr>
        <w:pStyle w:val="SourceCode"/>
        <w:keepNext/>
      </w:pPr>
      <w:r>
        <w:t xml:space="preserve">    "src/**/*.ts"</w:t>
      </w:r>
    </w:p>
    <w:p w14:paraId="2A3C5F87" w14:textId="77777777" w:rsidR="00C151F3" w:rsidRDefault="00B56EFF">
      <w:pPr>
        <w:pStyle w:val="SourceCode"/>
        <w:keepNext/>
      </w:pPr>
      <w:r>
        <w:t xml:space="preserve">  ]</w:t>
      </w:r>
    </w:p>
    <w:p w14:paraId="692978C9" w14:textId="77777777" w:rsidR="00C151F3" w:rsidRDefault="00B56EFF">
      <w:pPr>
        <w:pStyle w:val="SourceCode"/>
      </w:pPr>
      <w:r>
        <w:t>}</w:t>
      </w:r>
    </w:p>
    <w:p w14:paraId="770BA071" w14:textId="77777777" w:rsidR="00C151F3" w:rsidRDefault="00C151F3">
      <w:pPr>
        <w:keepNext/>
      </w:pPr>
    </w:p>
    <w:p w14:paraId="1416FEB2" w14:textId="77777777" w:rsidR="00C151F3" w:rsidRDefault="00B56EFF">
      <w:r>
        <w:t>You save each source file in its language's section below, as each is shown, the same way.</w:t>
      </w:r>
    </w:p>
    <w:p w14:paraId="5135BF04" w14:textId="77777777" w:rsidR="00C151F3" w:rsidRDefault="00C151F3">
      <w:pPr>
        <w:keepNext/>
      </w:pPr>
    </w:p>
    <w:p w14:paraId="15EDD9D1" w14:textId="77777777" w:rsidR="00C151F3" w:rsidRDefault="00C151F3">
      <w:pPr>
        <w:keepNext/>
      </w:pPr>
    </w:p>
    <w:p w14:paraId="60C9E6D7" w14:textId="77777777" w:rsidR="00C151F3" w:rsidRDefault="00B56EFF">
      <w:pPr>
        <w:pStyle w:val="Heading2"/>
      </w:pPr>
      <w:r>
        <w:t>Linux or macOS Project Setup</w:t>
      </w:r>
    </w:p>
    <w:p w14:paraId="3CA99D9F" w14:textId="77777777" w:rsidR="00C151F3" w:rsidRDefault="00B56EFF">
      <w:pPr>
        <w:keepNext/>
      </w:pPr>
      <w:r>
        <w:t>Each folder below is a full path that starts with $HOME/spa, your course folder from Chapter 1, so the commands work from any folder; cd then moves into the project folder.</w:t>
      </w:r>
    </w:p>
    <w:p w14:paraId="5210BC98" w14:textId="77777777" w:rsidR="00C151F3" w:rsidRDefault="00C151F3">
      <w:pPr>
        <w:keepNext/>
      </w:pPr>
    </w:p>
    <w:p w14:paraId="671FF945" w14:textId="77777777" w:rsidR="00C151F3" w:rsidRDefault="00B56EFF">
      <w:pPr>
        <w:pStyle w:val="CommandBlock"/>
        <w:keepNext/>
      </w:pPr>
      <w:r>
        <w:t>mkdir -p "$HOME/spa/mini-file-explorer/"{c,cpp,go/basic,go/explorer,python}</w:t>
      </w:r>
    </w:p>
    <w:p w14:paraId="50AAB50A" w14:textId="77777777" w:rsidR="00C151F3" w:rsidRDefault="00B56EFF">
      <w:pPr>
        <w:pStyle w:val="CommandBlock"/>
        <w:keepNext/>
      </w:pPr>
      <w:r>
        <w:t>mkdir -p "$HOME/spa/mini-file-explorer/typescript/src"</w:t>
      </w:r>
    </w:p>
    <w:p w14:paraId="3FF02CD4" w14:textId="77777777" w:rsidR="00C151F3" w:rsidRDefault="00B56EFF">
      <w:pPr>
        <w:pStyle w:val="CommandBlock"/>
        <w:keepNext/>
      </w:pPr>
      <w:r>
        <w:t>mkdir -p "$HOME/spa/mini-file-explorer/csharp/"{BasicExplorer,Explorer}</w:t>
      </w:r>
    </w:p>
    <w:p w14:paraId="7BF4A5F1" w14:textId="77777777" w:rsidR="00C151F3" w:rsidRDefault="00B56EFF">
      <w:pPr>
        <w:pStyle w:val="CommandBlock"/>
      </w:pPr>
      <w:r>
        <w:t>cd "$HOME/spa/mini-file-explorer"</w:t>
      </w:r>
    </w:p>
    <w:p w14:paraId="738F0216" w14:textId="77777777" w:rsidR="00C151F3" w:rsidRDefault="00C151F3">
      <w:pPr>
        <w:keepNext/>
      </w:pPr>
    </w:p>
    <w:p w14:paraId="505009CA" w14:textId="77777777" w:rsidR="00C151F3" w:rsidRDefault="00B56EFF">
      <w:pPr>
        <w:keepNext/>
      </w:pPr>
      <w:r>
        <w:t>Then create the C#, Go, and TypeScript project files with the same commands as on Windows; cd moves into ./typescript for the npm lines, and cd .. moves back.</w:t>
      </w:r>
    </w:p>
    <w:p w14:paraId="299477B4" w14:textId="77777777" w:rsidR="00C151F3" w:rsidRDefault="00C151F3">
      <w:pPr>
        <w:keepNext/>
      </w:pPr>
    </w:p>
    <w:p w14:paraId="3FC10EC1" w14:textId="77777777" w:rsidR="00C151F3" w:rsidRDefault="00B56EFF">
      <w:pPr>
        <w:pStyle w:val="CommandBlock"/>
        <w:keepNext/>
      </w:pPr>
      <w:r>
        <w:t>dotnet new console -o ./csharp/BasicExplorer</w:t>
      </w:r>
    </w:p>
    <w:p w14:paraId="6C5FDE33" w14:textId="77777777" w:rsidR="00C151F3" w:rsidRDefault="00B56EFF">
      <w:pPr>
        <w:pStyle w:val="CommandBlock"/>
        <w:keepNext/>
      </w:pPr>
      <w:r>
        <w:t>dotnet new console -o ./csharp/Explorer</w:t>
      </w:r>
    </w:p>
    <w:p w14:paraId="34DC2D6F" w14:textId="77777777" w:rsidR="00C151F3" w:rsidRDefault="00B56EFF">
      <w:pPr>
        <w:pStyle w:val="CommandBlock"/>
        <w:keepNext/>
      </w:pPr>
      <w:r>
        <w:t>go -C ./go mod init example.com/fileexplorer</w:t>
      </w:r>
    </w:p>
    <w:p w14:paraId="7DC7CC2B" w14:textId="77777777" w:rsidR="00C151F3" w:rsidRDefault="00B56EFF">
      <w:pPr>
        <w:pStyle w:val="CommandBlock"/>
        <w:keepNext/>
      </w:pPr>
      <w:r>
        <w:t>cd ./typescript</w:t>
      </w:r>
    </w:p>
    <w:p w14:paraId="74F08D72" w14:textId="77777777" w:rsidR="00C151F3" w:rsidRDefault="00B56EFF">
      <w:pPr>
        <w:pStyle w:val="CommandBlock"/>
        <w:keepNext/>
      </w:pPr>
      <w:r>
        <w:t>npm init -y</w:t>
      </w:r>
    </w:p>
    <w:p w14:paraId="4B6F4A1F" w14:textId="77777777" w:rsidR="00C151F3" w:rsidRDefault="00B56EFF">
      <w:pPr>
        <w:pStyle w:val="CommandBlock"/>
        <w:keepNext/>
      </w:pPr>
      <w:r>
        <w:t>npm pkg set name=mini-file-explorer-typescript type=module</w:t>
      </w:r>
    </w:p>
    <w:p w14:paraId="077B5CE9" w14:textId="77777777" w:rsidR="00C151F3" w:rsidRDefault="00B56EFF">
      <w:pPr>
        <w:pStyle w:val="CommandBlock"/>
        <w:keepNext/>
      </w:pPr>
      <w:r>
        <w:t>npm pkg set private=true --json</w:t>
      </w:r>
    </w:p>
    <w:p w14:paraId="22A7FB5D" w14:textId="77777777" w:rsidR="00C151F3" w:rsidRDefault="00B56EFF">
      <w:pPr>
        <w:pStyle w:val="CommandBlock"/>
        <w:keepNext/>
      </w:pPr>
      <w:r>
        <w:t>npm pkg set "scripts.check=tsc --noEmit" "scripts.build=tsc --noEmitOnError"</w:t>
      </w:r>
    </w:p>
    <w:p w14:paraId="2162D26A" w14:textId="77777777" w:rsidR="00C151F3" w:rsidRDefault="00B56EFF">
      <w:pPr>
        <w:pStyle w:val="CommandBlock"/>
        <w:keepNext/>
      </w:pPr>
      <w:r>
        <w:t>npm pkg delete version description main keywords author license scripts.test</w:t>
      </w:r>
    </w:p>
    <w:p w14:paraId="672EE5C0" w14:textId="77777777" w:rsidR="00C151F3" w:rsidRDefault="00B56EFF">
      <w:pPr>
        <w:pStyle w:val="CommandBlock"/>
        <w:keepNext/>
      </w:pPr>
      <w:r>
        <w:t>npm install --save-dev --save-exact typescript@7.0.2 @types/node@24.13.5 \</w:t>
      </w:r>
    </w:p>
    <w:p w14:paraId="0D30EE44" w14:textId="77777777" w:rsidR="00C151F3" w:rsidRDefault="00B56EFF">
      <w:pPr>
        <w:pStyle w:val="CommandBlock"/>
        <w:keepNext/>
      </w:pPr>
      <w:r>
        <w:t xml:space="preserve">    --ignore-scripts --no-audit --no-fund</w:t>
      </w:r>
    </w:p>
    <w:p w14:paraId="29314F51" w14:textId="77777777" w:rsidR="00C151F3" w:rsidRDefault="00B56EFF">
      <w:pPr>
        <w:pStyle w:val="CommandBlock"/>
      </w:pPr>
      <w:r>
        <w:t>cd ..</w:t>
      </w:r>
    </w:p>
    <w:p w14:paraId="63BC9B22" w14:textId="77777777" w:rsidR="00C151F3" w:rsidRDefault="00C151F3">
      <w:pPr>
        <w:keepNext/>
      </w:pPr>
    </w:p>
    <w:p w14:paraId="559856D8" w14:textId="77777777" w:rsidR="00C151F3" w:rsidRDefault="00B56EFF">
      <w:r>
        <w:t>Type typescript/tsconfig.json exactly as shown in the Windows setup. You save each source file in its language's section below, as each is shown. As in Chapter 1, nano ./c/basic_explorer.c creates and opens one: type the file, then save and close it with Ctrl+O, Enter, then Ctrl+X.</w:t>
      </w:r>
    </w:p>
    <w:p w14:paraId="50488119" w14:textId="77777777" w:rsidR="00C151F3" w:rsidRDefault="00C151F3">
      <w:pPr>
        <w:keepNext/>
      </w:pPr>
    </w:p>
    <w:p w14:paraId="088D73C0" w14:textId="77777777" w:rsidR="00C151F3" w:rsidRDefault="00C151F3">
      <w:pPr>
        <w:keepNext/>
      </w:pPr>
    </w:p>
    <w:p w14:paraId="359E5428" w14:textId="77777777" w:rsidR="00C151F3" w:rsidRDefault="00B56EFF">
      <w:pPr>
        <w:pStyle w:val="Heading2"/>
      </w:pPr>
      <w:r>
        <w:t>The Sandbox</w:t>
      </w:r>
    </w:p>
    <w:p w14:paraId="160F6058" w14:textId="77777777" w:rsidR="00C151F3" w:rsidRDefault="00B56EFF">
      <w:pPr>
        <w:keepNext/>
      </w:pPr>
      <w:r>
        <w:t>Each language's explorer works in one folder, its sandbox, inside that language's folder: .\c\sandbox for C, .\cpp\sandbox for C++, then csharp, go, python, and typescript. The explorers create, write, rename, move, and delete files, so each language gets its own sandbox: a file one language left behind can never change what another language's explorer lists. Every sandbox starts the same, with one text file and one folder holding a log:</w:t>
      </w:r>
    </w:p>
    <w:p w14:paraId="66EFD354" w14:textId="77777777" w:rsidR="00C151F3" w:rsidRDefault="00C151F3">
      <w:pPr>
        <w:keepNext/>
      </w:pPr>
    </w:p>
    <w:p w14:paraId="198B22AC" w14:textId="77777777" w:rsidR="00C151F3" w:rsidRDefault="00B56EFF">
      <w:pPr>
        <w:pStyle w:val="RequiredOutput"/>
        <w:keepNext/>
      </w:pPr>
      <w:r>
        <w:t>sandbox/</w:t>
      </w:r>
    </w:p>
    <w:p w14:paraId="09BDDC35" w14:textId="77777777" w:rsidR="00C151F3" w:rsidRDefault="00B56EFF">
      <w:pPr>
        <w:pStyle w:val="RequiredOutput"/>
        <w:keepNext/>
      </w:pPr>
      <w:r>
        <w:t xml:space="preserve">  archive/</w:t>
      </w:r>
    </w:p>
    <w:p w14:paraId="53B587D0" w14:textId="77777777" w:rsidR="00C151F3" w:rsidRDefault="00B56EFF">
      <w:pPr>
        <w:pStyle w:val="RequiredOutput"/>
        <w:keepNext/>
      </w:pPr>
      <w:r>
        <w:t xml:space="preserve">    app.log</w:t>
      </w:r>
    </w:p>
    <w:p w14:paraId="762816FE" w14:textId="77777777" w:rsidR="00C151F3" w:rsidRDefault="00B56EFF">
      <w:pPr>
        <w:pStyle w:val="RequiredOutput"/>
      </w:pPr>
      <w:r>
        <w:t xml:space="preserve">  inventory.txt</w:t>
      </w:r>
    </w:p>
    <w:p w14:paraId="7B0705B5" w14:textId="77777777" w:rsidR="00C151F3" w:rsidRDefault="00C151F3">
      <w:pPr>
        <w:keepNext/>
      </w:pPr>
    </w:p>
    <w:p w14:paraId="5772DF46" w14:textId="77777777" w:rsidR="00C151F3" w:rsidRDefault="00B56EFF">
      <w:r>
        <w:t>New-Item makes .\c\sandbox and, inside it, archive; Set-Content (printf and echo &gt; on Linux or macOS) writes each file. Then Copy-Item -Recurse (cp -R on Linux or macOS) copies the finished folder, with everything in it, into each other language's folder. Run these lines once: New-Item refuses a folder that already exists, and a second Copy-Item would put a copy inside the copy.</w:t>
      </w:r>
    </w:p>
    <w:p w14:paraId="6CEC5745" w14:textId="77777777" w:rsidR="00C151F3" w:rsidRDefault="00C151F3">
      <w:pPr>
        <w:keepNext/>
      </w:pPr>
    </w:p>
    <w:p w14:paraId="41DCDFE9" w14:textId="77777777" w:rsidR="00C151F3" w:rsidRDefault="00B56EFF">
      <w:pPr>
        <w:pStyle w:val="Heading3"/>
      </w:pPr>
      <w:r>
        <w:t>Windows PowerShell Sandbox Setup</w:t>
      </w:r>
    </w:p>
    <w:p w14:paraId="5186D292" w14:textId="77777777" w:rsidR="00C151F3" w:rsidRDefault="00B56EFF">
      <w:pPr>
        <w:pStyle w:val="CommandBlock"/>
        <w:keepNext/>
      </w:pPr>
      <w:r>
        <w:t>New-Item -ItemType Directory "$HOME\spa\mini-file-explorer\c\sandbox\archive" |</w:t>
      </w:r>
    </w:p>
    <w:p w14:paraId="3C491E94" w14:textId="77777777" w:rsidR="00C151F3" w:rsidRDefault="00B56EFF">
      <w:pPr>
        <w:pStyle w:val="CommandBlock"/>
        <w:keepNext/>
      </w:pPr>
      <w:r>
        <w:t xml:space="preserve">    Out-Null</w:t>
      </w:r>
    </w:p>
    <w:p w14:paraId="5C26F10D" w14:textId="77777777" w:rsidR="00C151F3" w:rsidRDefault="00B56EFF">
      <w:pPr>
        <w:pStyle w:val="CommandBlock"/>
        <w:keepNext/>
      </w:pPr>
      <w:r>
        <w:t>Set-Content .\c\sandbox\inventory.txt "web-01", "db-01", "backup-01"</w:t>
      </w:r>
    </w:p>
    <w:p w14:paraId="5CFA5F08" w14:textId="77777777" w:rsidR="00C151F3" w:rsidRDefault="00B56EFF">
      <w:pPr>
        <w:pStyle w:val="CommandBlock"/>
        <w:keepNext/>
      </w:pPr>
      <w:r>
        <w:t>Set-Content .\c\sandbox\archive\app.log "app started"</w:t>
      </w:r>
    </w:p>
    <w:p w14:paraId="0C1C918C" w14:textId="77777777" w:rsidR="00C151F3" w:rsidRDefault="00B56EFF">
      <w:pPr>
        <w:pStyle w:val="CommandBlock"/>
        <w:keepNext/>
      </w:pPr>
      <w:r>
        <w:t>Copy-Item -Recurse .\c\sandbox .\cpp\sandbox</w:t>
      </w:r>
    </w:p>
    <w:p w14:paraId="3F0860F5" w14:textId="77777777" w:rsidR="00C151F3" w:rsidRDefault="00B56EFF">
      <w:pPr>
        <w:pStyle w:val="CommandBlock"/>
        <w:keepNext/>
      </w:pPr>
      <w:r>
        <w:t>Copy-Item -Recurse .\c\sandbox .\csharp\sandbox</w:t>
      </w:r>
    </w:p>
    <w:p w14:paraId="3F7C5A37" w14:textId="77777777" w:rsidR="00C151F3" w:rsidRDefault="00B56EFF">
      <w:pPr>
        <w:pStyle w:val="CommandBlock"/>
        <w:keepNext/>
      </w:pPr>
      <w:r>
        <w:t>Copy-Item -Recurse .\c\sandbox .\go\sandbox</w:t>
      </w:r>
    </w:p>
    <w:p w14:paraId="209DC733" w14:textId="77777777" w:rsidR="00C151F3" w:rsidRDefault="00B56EFF">
      <w:pPr>
        <w:pStyle w:val="CommandBlock"/>
        <w:keepNext/>
      </w:pPr>
      <w:r>
        <w:t>Copy-Item -Recurse .\c\sandbox .\python\sandbox</w:t>
      </w:r>
    </w:p>
    <w:p w14:paraId="5FEFB37C" w14:textId="77777777" w:rsidR="00C151F3" w:rsidRDefault="00B56EFF">
      <w:pPr>
        <w:pStyle w:val="CommandBlock"/>
      </w:pPr>
      <w:r>
        <w:t>Copy-Item -Recurse .\c\sandbox .\typescript\sandbox</w:t>
      </w:r>
    </w:p>
    <w:p w14:paraId="09C59296" w14:textId="77777777" w:rsidR="00C151F3" w:rsidRDefault="00C151F3">
      <w:pPr>
        <w:keepNext/>
      </w:pPr>
    </w:p>
    <w:p w14:paraId="7B95459A" w14:textId="77777777" w:rsidR="00C151F3" w:rsidRDefault="00B56EFF">
      <w:pPr>
        <w:pStyle w:val="Heading3"/>
      </w:pPr>
      <w:r>
        <w:t>Linux or macOS Sandbox Setup</w:t>
      </w:r>
    </w:p>
    <w:p w14:paraId="289C1F3B" w14:textId="77777777" w:rsidR="00C151F3" w:rsidRDefault="00B56EFF">
      <w:pPr>
        <w:pStyle w:val="CommandBlock"/>
        <w:keepNext/>
      </w:pPr>
      <w:r>
        <w:t>mkdir -p "$HOME/spa/mini-file-explorer/c/sandbox/archive"</w:t>
      </w:r>
    </w:p>
    <w:p w14:paraId="0866DEB2" w14:textId="77777777" w:rsidR="00C151F3" w:rsidRDefault="00B56EFF">
      <w:pPr>
        <w:pStyle w:val="CommandBlock"/>
        <w:keepNext/>
      </w:pPr>
      <w:r>
        <w:t>printf 'web-01\ndb-01\nbackup-01\n' &gt; ./c/sandbox/inventory.txt</w:t>
      </w:r>
    </w:p>
    <w:p w14:paraId="6D7A1858" w14:textId="77777777" w:rsidR="00C151F3" w:rsidRDefault="00B56EFF">
      <w:pPr>
        <w:pStyle w:val="CommandBlock"/>
        <w:keepNext/>
      </w:pPr>
      <w:r>
        <w:t>echo "app started" &gt; ./c/sandbox/archive/app.log</w:t>
      </w:r>
    </w:p>
    <w:p w14:paraId="0004E554" w14:textId="77777777" w:rsidR="00C151F3" w:rsidRDefault="00B56EFF">
      <w:pPr>
        <w:pStyle w:val="CommandBlock"/>
        <w:keepNext/>
      </w:pPr>
      <w:r>
        <w:t>cp -R ./c/sandbox ./cpp/sandbox</w:t>
      </w:r>
    </w:p>
    <w:p w14:paraId="56DE76A5" w14:textId="77777777" w:rsidR="00C151F3" w:rsidRDefault="00B56EFF">
      <w:pPr>
        <w:pStyle w:val="CommandBlock"/>
        <w:keepNext/>
      </w:pPr>
      <w:r>
        <w:t>cp -R ./c/sandbox ./csharp/sandbox</w:t>
      </w:r>
    </w:p>
    <w:p w14:paraId="2F7A7B73" w14:textId="77777777" w:rsidR="00C151F3" w:rsidRDefault="00B56EFF">
      <w:pPr>
        <w:pStyle w:val="CommandBlock"/>
        <w:keepNext/>
      </w:pPr>
      <w:r>
        <w:t>cp -R ./c/sandbox ./go/sandbox</w:t>
      </w:r>
    </w:p>
    <w:p w14:paraId="08DEB483" w14:textId="77777777" w:rsidR="00C151F3" w:rsidRDefault="00B56EFF">
      <w:pPr>
        <w:pStyle w:val="CommandBlock"/>
        <w:keepNext/>
      </w:pPr>
      <w:r>
        <w:t>cp -R ./c/sandbox ./python/sandbox</w:t>
      </w:r>
    </w:p>
    <w:p w14:paraId="62BFAEE0" w14:textId="77777777" w:rsidR="00C151F3" w:rsidRDefault="00B56EFF">
      <w:pPr>
        <w:pStyle w:val="CommandBlock"/>
      </w:pPr>
      <w:r>
        <w:t>cp -R ./c/sandbox ./typescript/sandbox</w:t>
      </w:r>
    </w:p>
    <w:p w14:paraId="6EA4A46F" w14:textId="77777777" w:rsidR="00C151F3" w:rsidRDefault="00C151F3">
      <w:pPr>
        <w:keepNext/>
      </w:pPr>
    </w:p>
    <w:p w14:paraId="3D452717" w14:textId="77777777" w:rsidR="00C151F3" w:rsidRDefault="00B56EFF">
      <w:r>
        <w:t>Check it: Get-ChildItem -Recurse -Name (find on Linux or macOS) prints every entry beneath C's sandbox, one per line. To check another language's copy, type its folder name in place of c.</w:t>
      </w:r>
    </w:p>
    <w:p w14:paraId="20F9856F" w14:textId="77777777" w:rsidR="00C151F3" w:rsidRDefault="00C151F3">
      <w:pPr>
        <w:keepNext/>
      </w:pPr>
    </w:p>
    <w:p w14:paraId="1F80B244" w14:textId="77777777" w:rsidR="00C151F3" w:rsidRDefault="00B56EFF">
      <w:pPr>
        <w:pStyle w:val="Heading3"/>
      </w:pPr>
      <w:r>
        <w:t>Windows PowerShell Sandbox Check</w:t>
      </w:r>
    </w:p>
    <w:p w14:paraId="2743A45C" w14:textId="77777777" w:rsidR="00C151F3" w:rsidRDefault="00B56EFF">
      <w:pPr>
        <w:pStyle w:val="CommandBlock"/>
      </w:pPr>
      <w:r>
        <w:t>Get-ChildItem -Recurse -Name .\c\sandbox</w:t>
      </w:r>
    </w:p>
    <w:p w14:paraId="6905261A" w14:textId="77777777" w:rsidR="00C151F3" w:rsidRDefault="00C151F3">
      <w:pPr>
        <w:keepNext/>
      </w:pPr>
    </w:p>
    <w:p w14:paraId="059394A2" w14:textId="77777777" w:rsidR="00C151F3" w:rsidRDefault="00B56EFF">
      <w:pPr>
        <w:keepNext/>
      </w:pPr>
      <w:r>
        <w:t>It prints each path relative to .\c\sandbox: the folder and the file at the top first, then what is inside archive.</w:t>
      </w:r>
    </w:p>
    <w:p w14:paraId="09B9AE85" w14:textId="77777777" w:rsidR="00C151F3" w:rsidRDefault="00C151F3">
      <w:pPr>
        <w:keepNext/>
      </w:pPr>
    </w:p>
    <w:p w14:paraId="3368E97A" w14:textId="77777777" w:rsidR="00C151F3" w:rsidRDefault="00B56EFF">
      <w:pPr>
        <w:pStyle w:val="RequiredOutput"/>
        <w:keepNext/>
      </w:pPr>
      <w:r>
        <w:t>archive</w:t>
      </w:r>
    </w:p>
    <w:p w14:paraId="5AD1B9E5" w14:textId="77777777" w:rsidR="00C151F3" w:rsidRDefault="00B56EFF">
      <w:pPr>
        <w:pStyle w:val="RequiredOutput"/>
        <w:keepNext/>
      </w:pPr>
      <w:r>
        <w:t>inventory.txt</w:t>
      </w:r>
    </w:p>
    <w:p w14:paraId="3AD57875" w14:textId="77777777" w:rsidR="00C151F3" w:rsidRDefault="00B56EFF">
      <w:pPr>
        <w:pStyle w:val="RequiredOutput"/>
      </w:pPr>
      <w:r>
        <w:t>archive\app.log</w:t>
      </w:r>
    </w:p>
    <w:p w14:paraId="2A7AFA6B" w14:textId="77777777" w:rsidR="00C151F3" w:rsidRDefault="00C151F3">
      <w:pPr>
        <w:keepNext/>
      </w:pPr>
    </w:p>
    <w:p w14:paraId="4AE5B383" w14:textId="77777777" w:rsidR="00C151F3" w:rsidRDefault="00B56EFF">
      <w:pPr>
        <w:pStyle w:val="Heading3"/>
      </w:pPr>
      <w:r>
        <w:t>Linux or macOS Sandbox Check</w:t>
      </w:r>
    </w:p>
    <w:p w14:paraId="69247DDB" w14:textId="77777777" w:rsidR="00C151F3" w:rsidRDefault="00B56EFF">
      <w:pPr>
        <w:pStyle w:val="CommandBlock"/>
      </w:pPr>
      <w:r>
        <w:t>find ./c/sandbox</w:t>
      </w:r>
    </w:p>
    <w:p w14:paraId="37FD2F86" w14:textId="77777777" w:rsidR="00C151F3" w:rsidRDefault="00C151F3">
      <w:pPr>
        <w:keepNext/>
      </w:pPr>
    </w:p>
    <w:p w14:paraId="0714EFEA" w14:textId="77777777" w:rsidR="00C151F3" w:rsidRDefault="00B56EFF">
      <w:r>
        <w:t>find prints each path starting with ./c/sandbox/, in the order it finds them, which can differ from the order above.</w:t>
      </w:r>
    </w:p>
    <w:p w14:paraId="49449B61" w14:textId="77777777" w:rsidR="00C151F3" w:rsidRDefault="00C151F3">
      <w:pPr>
        <w:keepNext/>
      </w:pPr>
    </w:p>
    <w:p w14:paraId="6809BAFE" w14:textId="77777777" w:rsidR="00C151F3" w:rsidRDefault="00C151F3">
      <w:pPr>
        <w:keepNext/>
      </w:pPr>
    </w:p>
    <w:p w14:paraId="58578B8C" w14:textId="77777777" w:rsidR="00C151F3" w:rsidRDefault="00B56EFF">
      <w:pPr>
        <w:pStyle w:val="Heading2"/>
      </w:pPr>
      <w:r>
        <w:t>The Command File</w:t>
      </w:r>
    </w:p>
    <w:p w14:paraId="31915B91" w14:textId="77777777" w:rsidR="00C151F3" w:rsidRDefault="00B56EFF">
      <w:r>
        <w:t>Run 1 reads its commands from run1.txt, one command or answer per line, in the mini-file-explorer folder. Every language reads the same run1.txt: the explorers only read it, so one copy serves them all. Save it exactly as shown: an empty line would close the explorer early.</w:t>
      </w:r>
    </w:p>
    <w:p w14:paraId="30729E1F" w14:textId="77777777" w:rsidR="00C151F3" w:rsidRDefault="00C151F3">
      <w:pPr>
        <w:keepNext/>
      </w:pPr>
    </w:p>
    <w:p w14:paraId="3828D9F0" w14:textId="77777777" w:rsidR="00C151F3" w:rsidRDefault="00B56EFF">
      <w:pPr>
        <w:pStyle w:val="Heading3"/>
      </w:pPr>
      <w:r>
        <w:t>run1.txt</w:t>
      </w:r>
    </w:p>
    <w:p w14:paraId="123D9B64" w14:textId="77777777" w:rsidR="00C151F3" w:rsidRDefault="00B56EFF">
      <w:pPr>
        <w:pStyle w:val="SourceCode"/>
        <w:keepNext/>
      </w:pPr>
      <w:r>
        <w:t>where</w:t>
      </w:r>
    </w:p>
    <w:p w14:paraId="607EFE94" w14:textId="77777777" w:rsidR="00C151F3" w:rsidRDefault="00B56EFF">
      <w:pPr>
        <w:pStyle w:val="SourceCode"/>
        <w:keepNext/>
      </w:pPr>
      <w:r>
        <w:t>list</w:t>
      </w:r>
    </w:p>
    <w:p w14:paraId="02F956E6" w14:textId="77777777" w:rsidR="00C151F3" w:rsidRDefault="00B56EFF">
      <w:pPr>
        <w:pStyle w:val="SourceCode"/>
      </w:pPr>
      <w:r>
        <w:t>create</w:t>
      </w:r>
    </w:p>
    <w:p w14:paraId="328774F2" w14:textId="77777777" w:rsidR="00C151F3" w:rsidRDefault="00B56EFF">
      <w:pPr>
        <w:pStyle w:val="SourceCode"/>
      </w:pPr>
      <w:r>
        <w:t>notes.txt</w:t>
      </w:r>
    </w:p>
    <w:p w14:paraId="119E3505" w14:textId="77777777" w:rsidR="00C151F3" w:rsidRDefault="00B56EFF">
      <w:pPr>
        <w:pStyle w:val="SourceCode"/>
      </w:pPr>
      <w:r>
        <w:t>web-01 patched</w:t>
      </w:r>
    </w:p>
    <w:p w14:paraId="7D64C7C5" w14:textId="77777777" w:rsidR="00C151F3" w:rsidRDefault="00B56EFF">
      <w:pPr>
        <w:pStyle w:val="SourceCode"/>
      </w:pPr>
      <w:r>
        <w:t>append</w:t>
      </w:r>
    </w:p>
    <w:p w14:paraId="1E50D14C" w14:textId="77777777" w:rsidR="00C151F3" w:rsidRDefault="00B56EFF">
      <w:pPr>
        <w:pStyle w:val="SourceCode"/>
      </w:pPr>
      <w:r>
        <w:t>notes.txt</w:t>
      </w:r>
    </w:p>
    <w:p w14:paraId="1D7A067C" w14:textId="77777777" w:rsidR="00C151F3" w:rsidRDefault="00B56EFF">
      <w:pPr>
        <w:pStyle w:val="SourceCode"/>
      </w:pPr>
      <w:r>
        <w:t>db-01 patched</w:t>
      </w:r>
    </w:p>
    <w:p w14:paraId="6D578D86" w14:textId="77777777" w:rsidR="00C151F3" w:rsidRDefault="00B56EFF">
      <w:pPr>
        <w:pStyle w:val="SourceCode"/>
      </w:pPr>
      <w:r>
        <w:t>read</w:t>
      </w:r>
    </w:p>
    <w:p w14:paraId="52DD3CA6" w14:textId="77777777" w:rsidR="00C151F3" w:rsidRDefault="00B56EFF">
      <w:pPr>
        <w:pStyle w:val="SourceCode"/>
      </w:pPr>
      <w:r>
        <w:t>notes.txt</w:t>
      </w:r>
    </w:p>
    <w:p w14:paraId="0C6C8699" w14:textId="77777777" w:rsidR="00C151F3" w:rsidRDefault="00B56EFF">
      <w:pPr>
        <w:pStyle w:val="SourceCode"/>
      </w:pPr>
      <w:r>
        <w:t>write</w:t>
      </w:r>
    </w:p>
    <w:p w14:paraId="3A744A57" w14:textId="77777777" w:rsidR="00C151F3" w:rsidRDefault="00B56EFF">
      <w:pPr>
        <w:pStyle w:val="SourceCode"/>
      </w:pPr>
      <w:r>
        <w:t>notes.txt</w:t>
      </w:r>
    </w:p>
    <w:p w14:paraId="1A54AC45" w14:textId="77777777" w:rsidR="00C151F3" w:rsidRDefault="00B56EFF">
      <w:pPr>
        <w:pStyle w:val="SourceCode"/>
      </w:pPr>
      <w:r>
        <w:t>all servers patched</w:t>
      </w:r>
    </w:p>
    <w:p w14:paraId="3D61A38A" w14:textId="77777777" w:rsidR="00C151F3" w:rsidRDefault="00B56EFF">
      <w:pPr>
        <w:pStyle w:val="SourceCode"/>
      </w:pPr>
      <w:r>
        <w:t>info</w:t>
      </w:r>
    </w:p>
    <w:p w14:paraId="65CBC21E" w14:textId="77777777" w:rsidR="00C151F3" w:rsidRDefault="00B56EFF">
      <w:pPr>
        <w:pStyle w:val="SourceCode"/>
      </w:pPr>
      <w:r>
        <w:t>notes.txt</w:t>
      </w:r>
    </w:p>
    <w:p w14:paraId="54E2E2B2" w14:textId="77777777" w:rsidR="00C151F3" w:rsidRDefault="00B56EFF">
      <w:pPr>
        <w:pStyle w:val="SourceCode"/>
      </w:pPr>
      <w:r>
        <w:t>copy</w:t>
      </w:r>
    </w:p>
    <w:p w14:paraId="1F1FB2CA" w14:textId="77777777" w:rsidR="00C151F3" w:rsidRDefault="00B56EFF">
      <w:pPr>
        <w:pStyle w:val="SourceCode"/>
      </w:pPr>
      <w:r>
        <w:t>notes.txt</w:t>
      </w:r>
    </w:p>
    <w:p w14:paraId="1E1AA6FB" w14:textId="77777777" w:rsidR="00C151F3" w:rsidRDefault="00B56EFF">
      <w:pPr>
        <w:pStyle w:val="SourceCode"/>
      </w:pPr>
      <w:r>
        <w:t>copy.txt</w:t>
      </w:r>
    </w:p>
    <w:p w14:paraId="7F84BC7A" w14:textId="77777777" w:rsidR="00C151F3" w:rsidRDefault="00B56EFF">
      <w:pPr>
        <w:pStyle w:val="SourceCode"/>
      </w:pPr>
      <w:r>
        <w:t>rename</w:t>
      </w:r>
    </w:p>
    <w:p w14:paraId="223F9799" w14:textId="77777777" w:rsidR="00C151F3" w:rsidRDefault="00B56EFF">
      <w:pPr>
        <w:pStyle w:val="SourceCode"/>
      </w:pPr>
      <w:r>
        <w:t>copy.txt</w:t>
      </w:r>
    </w:p>
    <w:p w14:paraId="7CA7850C" w14:textId="77777777" w:rsidR="00C151F3" w:rsidRDefault="00B56EFF">
      <w:pPr>
        <w:pStyle w:val="SourceCode"/>
      </w:pPr>
      <w:r>
        <w:t>old.txt</w:t>
      </w:r>
    </w:p>
    <w:p w14:paraId="41A80D9A" w14:textId="77777777" w:rsidR="00C151F3" w:rsidRDefault="00B56EFF">
      <w:pPr>
        <w:pStyle w:val="SourceCode"/>
      </w:pPr>
      <w:r>
        <w:t>move</w:t>
      </w:r>
    </w:p>
    <w:p w14:paraId="671EAAAE" w14:textId="77777777" w:rsidR="00C151F3" w:rsidRDefault="00B56EFF">
      <w:pPr>
        <w:pStyle w:val="SourceCode"/>
      </w:pPr>
      <w:r>
        <w:t>old.txt</w:t>
      </w:r>
    </w:p>
    <w:p w14:paraId="1E86B7F8" w14:textId="77777777" w:rsidR="00C151F3" w:rsidRDefault="00B56EFF">
      <w:pPr>
        <w:pStyle w:val="SourceCode"/>
      </w:pPr>
      <w:r>
        <w:t>archive</w:t>
      </w:r>
    </w:p>
    <w:p w14:paraId="314C6802" w14:textId="77777777" w:rsidR="00C151F3" w:rsidRDefault="00B56EFF">
      <w:pPr>
        <w:pStyle w:val="SourceCode"/>
      </w:pPr>
      <w:r>
        <w:t>find</w:t>
      </w:r>
    </w:p>
    <w:p w14:paraId="5B3ED012" w14:textId="77777777" w:rsidR="00C151F3" w:rsidRDefault="00B56EFF">
      <w:pPr>
        <w:pStyle w:val="SourceCode"/>
      </w:pPr>
      <w:r>
        <w:t>.txt</w:t>
      </w:r>
    </w:p>
    <w:p w14:paraId="13C116FC" w14:textId="77777777" w:rsidR="00C151F3" w:rsidRDefault="00B56EFF">
      <w:pPr>
        <w:pStyle w:val="SourceCode"/>
      </w:pPr>
      <w:r>
        <w:t>delete</w:t>
      </w:r>
    </w:p>
    <w:p w14:paraId="719B9038" w14:textId="77777777" w:rsidR="00C151F3" w:rsidRDefault="00B56EFF">
      <w:pPr>
        <w:pStyle w:val="SourceCode"/>
        <w:keepNext/>
      </w:pPr>
      <w:r>
        <w:t>notes.txt</w:t>
      </w:r>
    </w:p>
    <w:p w14:paraId="77F8A9E7" w14:textId="77777777" w:rsidR="00C151F3" w:rsidRDefault="00B56EFF">
      <w:pPr>
        <w:pStyle w:val="SourceCode"/>
        <w:keepNext/>
      </w:pPr>
      <w:r>
        <w:t>list</w:t>
      </w:r>
    </w:p>
    <w:p w14:paraId="199B02F9" w14:textId="77777777" w:rsidR="00C151F3" w:rsidRDefault="00B56EFF">
      <w:pPr>
        <w:pStyle w:val="SourceCode"/>
      </w:pPr>
      <w:r>
        <w:t>quit</w:t>
      </w:r>
    </w:p>
    <w:p w14:paraId="6ACDCE44" w14:textId="77777777" w:rsidR="00C151F3" w:rsidRDefault="00C151F3">
      <w:pPr>
        <w:keepNext/>
      </w:pPr>
    </w:p>
    <w:p w14:paraId="746EEF4D" w14:textId="77777777" w:rsidR="00C151F3" w:rsidRDefault="00B56EFF">
      <w:r>
        <w:t>Every run must leave its language's sandbox exactly as Project Setup made it, so each Build and Run block ends by removing, by its exact name, the one file its run leaves behind. If a mistyped command leaves another file, remove it the same way, one named file at a time, never with -Recurse. Everything stays inside the mini-file-explorer folder. To undo the project, leave the folder and delete it: Set-Location .. then Remove-Item -Recurse .\mini-file-explorer (on Linux or macOS, cd .. then rm -r ./mini-file</w:t>
      </w:r>
      <w:r>
        <w:t xml:space="preserve">-explorer). </w:t>
      </w:r>
      <w:r>
        <w:rPr>
          <w:b/>
        </w:rPr>
        <w:t>This deletes the folder and everything in it, and there is no undo.</w:t>
      </w:r>
    </w:p>
    <w:p w14:paraId="5EDF4CB0" w14:textId="77777777" w:rsidR="00C151F3" w:rsidRDefault="00C151F3">
      <w:pPr>
        <w:keepNext/>
      </w:pPr>
    </w:p>
    <w:p w14:paraId="378DF58C" w14:textId="77777777" w:rsidR="00C151F3" w:rsidRDefault="00C151F3">
      <w:pPr>
        <w:keepNext/>
      </w:pPr>
    </w:p>
    <w:p w14:paraId="5C11CE21" w14:textId="77777777" w:rsidR="00C151F3" w:rsidRDefault="00C151F3">
      <w:pPr>
        <w:keepNext/>
      </w:pPr>
    </w:p>
    <w:p w14:paraId="321DB2C3" w14:textId="77777777" w:rsidR="00C151F3" w:rsidRDefault="00B56EFF">
      <w:pPr>
        <w:pStyle w:val="Heading1"/>
      </w:pPr>
      <w:r>
        <w:t>C Implementation</w:t>
      </w:r>
    </w:p>
    <w:p w14:paraId="385FB676" w14:textId="77777777" w:rsidR="00C151F3" w:rsidRDefault="00B56EFF">
      <w:r>
        <w:t>C keeps every answer in a char array that starts empty: 64 characters for a command, 128 for a name, 256 for typed text, and 300 for a path joined from the sandbox and a name. The sandbox's own path, .\c\sandbox, is a 16-character array, sandbox, that main fills before the loop starts, because C joins text only while the program runs. When input has ended, fgets reads nothing and leaves the array empty, so the explorer closes as it does for quit. The functions from Chapter 3 return codes, as they did in the</w:t>
      </w:r>
      <w:r>
        <w:t>ir lessons, and main.c turns each code into the same Error line the other languages print.</w:t>
      </w:r>
    </w:p>
    <w:p w14:paraId="4AE79B9E" w14:textId="77777777" w:rsidR="00C151F3" w:rsidRDefault="00C151F3">
      <w:pPr>
        <w:keepNext/>
      </w:pPr>
    </w:p>
    <w:p w14:paraId="3249D291" w14:textId="77777777" w:rsidR="00C151F3" w:rsidRDefault="00C151F3">
      <w:pPr>
        <w:keepNext/>
      </w:pPr>
    </w:p>
    <w:p w14:paraId="551FDA2B" w14:textId="77777777" w:rsidR="00C151F3" w:rsidRDefault="00B56EFF">
      <w:pPr>
        <w:pStyle w:val="Heading2"/>
      </w:pPr>
      <w:r>
        <w:t>Basic Implementation</w:t>
      </w:r>
    </w:p>
    <w:p w14:paraId="42018720" w14:textId="77777777" w:rsidR="00C151F3" w:rsidRDefault="00B56EFF">
      <w:r>
        <w:t>Start with the explorer's shape in one file: the command loop and four commands, where, list, read, and write. read_answer shows each prompt, is_plain_name checks a name, read_path joins a checked name to the sandbox, and list_sandbox lists the sandbox with Lesson 2.13's opendir and readdir and Lesson 3.11's swap sort. The loop reads a command, and an else-if chain with strcmp picks its branch: where joins the working directory and the sandbox, read opens the file with fopen and fread, and write opens it wi</w:t>
      </w:r>
      <w:r>
        <w:t>th "wb" and fprintf. Every step is commented, so read the comments as you type it.</w:t>
      </w:r>
    </w:p>
    <w:p w14:paraId="4FA9B8DB" w14:textId="77777777" w:rsidR="00C151F3" w:rsidRDefault="00C151F3">
      <w:pPr>
        <w:keepNext/>
      </w:pPr>
    </w:p>
    <w:p w14:paraId="3D25886B" w14:textId="77777777" w:rsidR="00C151F3" w:rsidRDefault="00B56EFF">
      <w:pPr>
        <w:pStyle w:val="Heading3"/>
      </w:pPr>
      <w:r>
        <w:t>c/basic_explorer.c</w:t>
      </w:r>
    </w:p>
    <w:p w14:paraId="63EF490F" w14:textId="77777777" w:rsidR="00C151F3" w:rsidRDefault="00B56EFF">
      <w:pPr>
        <w:pStyle w:val="SourceCode"/>
        <w:keepNext/>
      </w:pPr>
      <w:r>
        <w:t>// The Basic explorer: one file, a command loop, and four commands: where,</w:t>
      </w:r>
    </w:p>
    <w:p w14:paraId="6DD2BCA2" w14:textId="77777777" w:rsidR="00C151F3" w:rsidRDefault="00B56EFF">
      <w:pPr>
        <w:pStyle w:val="SourceCode"/>
        <w:keepNext/>
      </w:pPr>
      <w:r>
        <w:t>// list, read, and write. Remember, #include adds the declarations we</w:t>
      </w:r>
    </w:p>
    <w:p w14:paraId="489B7A2D" w14:textId="77777777" w:rsidR="00C151F3" w:rsidRDefault="00B56EFF">
      <w:pPr>
        <w:pStyle w:val="SourceCode"/>
      </w:pPr>
      <w:r>
        <w:t>// need: dirent.h lists folders, stdbool.h adds bool, stdio.h files and</w:t>
      </w:r>
    </w:p>
    <w:p w14:paraId="0FAAFCC6" w14:textId="77777777" w:rsidR="00C151F3" w:rsidRDefault="00B56EFF">
      <w:pPr>
        <w:pStyle w:val="SourceCode"/>
      </w:pPr>
      <w:r>
        <w:t>// printing, string.h strcmp, strstr, and strcspn, and sys/stat.h stat.</w:t>
      </w:r>
    </w:p>
    <w:p w14:paraId="2DAFE50A" w14:textId="77777777" w:rsidR="00C151F3" w:rsidRDefault="00B56EFF">
      <w:pPr>
        <w:pStyle w:val="SourceCode"/>
      </w:pPr>
      <w:r>
        <w:t>#include &lt;dirent.h&gt;</w:t>
      </w:r>
    </w:p>
    <w:p w14:paraId="4FF27172" w14:textId="77777777" w:rsidR="00C151F3" w:rsidRDefault="00B56EFF">
      <w:pPr>
        <w:pStyle w:val="SourceCode"/>
      </w:pPr>
      <w:r>
        <w:t>#include &lt;stdbool.h&gt;</w:t>
      </w:r>
    </w:p>
    <w:p w14:paraId="22F700D3" w14:textId="77777777" w:rsidR="00C151F3" w:rsidRDefault="00B56EFF">
      <w:pPr>
        <w:pStyle w:val="SourceCode"/>
      </w:pPr>
      <w:r>
        <w:t>#include &lt;stdio.h&gt;</w:t>
      </w:r>
    </w:p>
    <w:p w14:paraId="78E77365" w14:textId="77777777" w:rsidR="00C151F3" w:rsidRDefault="00B56EFF">
      <w:pPr>
        <w:pStyle w:val="SourceCode"/>
      </w:pPr>
      <w:r>
        <w:t>#include &lt;string.h&gt;</w:t>
      </w:r>
    </w:p>
    <w:p w14:paraId="6242D43D" w14:textId="77777777" w:rsidR="00C151F3" w:rsidRDefault="00B56EFF">
      <w:pPr>
        <w:pStyle w:val="SourceCode"/>
      </w:pPr>
      <w:r>
        <w:t>#include &lt;sys/stat.h&gt;</w:t>
      </w:r>
    </w:p>
    <w:p w14:paraId="38D50D64" w14:textId="77777777" w:rsidR="00C151F3" w:rsidRDefault="00C151F3">
      <w:pPr>
        <w:pStyle w:val="SourceCode"/>
      </w:pPr>
    </w:p>
    <w:p w14:paraId="606F7803" w14:textId="77777777" w:rsidR="00C151F3" w:rsidRDefault="00B56EFF">
      <w:pPr>
        <w:pStyle w:val="SourceCode"/>
      </w:pPr>
      <w:r>
        <w:t>// Remember, #ifdef picks the working-directory function and the path</w:t>
      </w:r>
    </w:p>
    <w:p w14:paraId="2F5BFE42" w14:textId="77777777" w:rsidR="00C151F3" w:rsidRDefault="00B56EFF">
      <w:pPr>
        <w:pStyle w:val="SourceCode"/>
      </w:pPr>
      <w:r>
        <w:t>// separator for the system being built for.</w:t>
      </w:r>
    </w:p>
    <w:p w14:paraId="7735E46B" w14:textId="77777777" w:rsidR="00C151F3" w:rsidRDefault="00B56EFF">
      <w:pPr>
        <w:pStyle w:val="SourceCode"/>
      </w:pPr>
      <w:r>
        <w:t>#ifdef _WIN32</w:t>
      </w:r>
    </w:p>
    <w:p w14:paraId="6988D0C8" w14:textId="77777777" w:rsidR="00C151F3" w:rsidRDefault="00B56EFF">
      <w:pPr>
        <w:pStyle w:val="SourceCode"/>
      </w:pPr>
      <w:r>
        <w:t>#include &lt;direct.h&gt;</w:t>
      </w:r>
    </w:p>
    <w:p w14:paraId="40BE88DC" w14:textId="77777777" w:rsidR="00C151F3" w:rsidRDefault="00B56EFF">
      <w:pPr>
        <w:pStyle w:val="SourceCode"/>
      </w:pPr>
      <w:r>
        <w:t>#define GET_WORKING_DIRECTORY(text, size) _getcwd(text, size)</w:t>
      </w:r>
    </w:p>
    <w:p w14:paraId="68953197" w14:textId="77777777" w:rsidR="00C151F3" w:rsidRDefault="00B56EFF">
      <w:pPr>
        <w:pStyle w:val="SourceCode"/>
      </w:pPr>
      <w:r>
        <w:t>#define SEPARATOR "\\"</w:t>
      </w:r>
    </w:p>
    <w:p w14:paraId="3E9C6D9C" w14:textId="77777777" w:rsidR="00C151F3" w:rsidRDefault="00B56EFF">
      <w:pPr>
        <w:pStyle w:val="SourceCode"/>
      </w:pPr>
      <w:r>
        <w:t>#else</w:t>
      </w:r>
    </w:p>
    <w:p w14:paraId="1225C7E6" w14:textId="77777777" w:rsidR="00C151F3" w:rsidRDefault="00B56EFF">
      <w:pPr>
        <w:pStyle w:val="SourceCode"/>
      </w:pPr>
      <w:r>
        <w:t>#include &lt;unistd.h&gt;</w:t>
      </w:r>
    </w:p>
    <w:p w14:paraId="4E728E4E" w14:textId="77777777" w:rsidR="00C151F3" w:rsidRDefault="00B56EFF">
      <w:pPr>
        <w:pStyle w:val="SourceCode"/>
      </w:pPr>
      <w:r>
        <w:t>#define GET_WORKING_DIRECTORY(text, size) getcwd(text, size)</w:t>
      </w:r>
    </w:p>
    <w:p w14:paraId="1BCA38AE" w14:textId="77777777" w:rsidR="00C151F3" w:rsidRDefault="00B56EFF">
      <w:pPr>
        <w:pStyle w:val="SourceCode"/>
      </w:pPr>
      <w:r>
        <w:t>#define SEPARATOR "/"</w:t>
      </w:r>
    </w:p>
    <w:p w14:paraId="37ED25BB" w14:textId="77777777" w:rsidR="00C151F3" w:rsidRDefault="00B56EFF">
      <w:pPr>
        <w:pStyle w:val="SourceCode"/>
      </w:pPr>
      <w:r>
        <w:t>#endif</w:t>
      </w:r>
    </w:p>
    <w:p w14:paraId="1FCD4B74" w14:textId="77777777" w:rsidR="00C151F3" w:rsidRDefault="00C151F3">
      <w:pPr>
        <w:pStyle w:val="SourceCode"/>
      </w:pPr>
    </w:p>
    <w:p w14:paraId="21D476C9" w14:textId="77777777" w:rsidR="00C151F3" w:rsidRDefault="00B56EFF">
      <w:pPr>
        <w:pStyle w:val="SourceCode"/>
      </w:pPr>
      <w:r>
        <w:t>// The folder the explorer works in: the sandbox inside C's own folder,</w:t>
      </w:r>
    </w:p>
    <w:p w14:paraId="6EDDC818" w14:textId="77777777" w:rsidR="00C151F3" w:rsidRDefault="00B56EFF">
      <w:pPr>
        <w:pStyle w:val="SourceCode"/>
      </w:pPr>
      <w:r>
        <w:t>// c\sandbox on Windows, so the C programs write only there. Project Setup</w:t>
      </w:r>
    </w:p>
    <w:p w14:paraId="4D524112" w14:textId="77777777" w:rsidR="00C151F3" w:rsidRDefault="00B56EFF">
      <w:pPr>
        <w:pStyle w:val="SourceCode"/>
      </w:pPr>
      <w:r>
        <w:t>// created it, and main fills in its path before the loop starts.</w:t>
      </w:r>
    </w:p>
    <w:p w14:paraId="67972F38" w14:textId="77777777" w:rsidR="00C151F3" w:rsidRDefault="00B56EFF">
      <w:pPr>
        <w:pStyle w:val="SourceCode"/>
      </w:pPr>
      <w:r>
        <w:t>// Remember, a variable declared outside every function can be read by</w:t>
      </w:r>
    </w:p>
    <w:p w14:paraId="2DFB75D3" w14:textId="77777777" w:rsidR="00C151F3" w:rsidRDefault="00B56EFF">
      <w:pPr>
        <w:pStyle w:val="SourceCode"/>
      </w:pPr>
      <w:r>
        <w:t>// all of them.</w:t>
      </w:r>
    </w:p>
    <w:p w14:paraId="22E3EA82" w14:textId="77777777" w:rsidR="00C151F3" w:rsidRDefault="00B56EFF">
      <w:pPr>
        <w:pStyle w:val="SourceCode"/>
      </w:pPr>
      <w:r>
        <w:t>char sandbox[16] = "";</w:t>
      </w:r>
    </w:p>
    <w:p w14:paraId="1CA84250" w14:textId="77777777" w:rsidR="00C151F3" w:rsidRDefault="00C151F3">
      <w:pPr>
        <w:pStyle w:val="SourceCode"/>
      </w:pPr>
    </w:p>
    <w:p w14:paraId="7E04BCAB" w14:textId="77777777" w:rsidR="00C151F3" w:rsidRDefault="00B56EFF">
      <w:pPr>
        <w:pStyle w:val="SourceCode"/>
      </w:pPr>
      <w:r>
        <w:t>// Remember, read_answer shows the prompt, flushes it to the screen, and</w:t>
      </w:r>
    </w:p>
    <w:p w14:paraId="16C6E283" w14:textId="77777777" w:rsidR="00C151F3" w:rsidRDefault="00B56EFF">
      <w:pPr>
        <w:pStyle w:val="SourceCode"/>
      </w:pPr>
      <w:r>
        <w:t>// fgets fills the caller's array; strcspn cuts off the \n. When input has</w:t>
      </w:r>
    </w:p>
    <w:p w14:paraId="66EC6EC4" w14:textId="77777777" w:rsidR="00C151F3" w:rsidRDefault="00B56EFF">
      <w:pPr>
        <w:pStyle w:val="SourceCode"/>
      </w:pPr>
      <w:r>
        <w:t>// ended, fgets reads nothing and leaves the array as it was, so every</w:t>
      </w:r>
    </w:p>
    <w:p w14:paraId="1762315E" w14:textId="77777777" w:rsidR="00C151F3" w:rsidRDefault="00B56EFF">
      <w:pPr>
        <w:pStyle w:val="SourceCode"/>
      </w:pPr>
      <w:r>
        <w:t>// caller starts its array empty ("") and gets empty text back.</w:t>
      </w:r>
    </w:p>
    <w:p w14:paraId="2D0CA6A9" w14:textId="77777777" w:rsidR="00C151F3" w:rsidRDefault="00B56EFF">
      <w:pPr>
        <w:pStyle w:val="SourceCode"/>
      </w:pPr>
      <w:r>
        <w:t>void read_answer(const char *prompt, char *answer, int size) {</w:t>
      </w:r>
    </w:p>
    <w:p w14:paraId="59626E1F" w14:textId="77777777" w:rsidR="00C151F3" w:rsidRDefault="00B56EFF">
      <w:pPr>
        <w:pStyle w:val="SourceCode"/>
      </w:pPr>
      <w:r>
        <w:t xml:space="preserve">    printf("%s", prompt);</w:t>
      </w:r>
    </w:p>
    <w:p w14:paraId="3027751A" w14:textId="77777777" w:rsidR="00C151F3" w:rsidRDefault="00B56EFF">
      <w:pPr>
        <w:pStyle w:val="SourceCode"/>
      </w:pPr>
      <w:r>
        <w:t xml:space="preserve">    fflush(stdout);</w:t>
      </w:r>
    </w:p>
    <w:p w14:paraId="74C4381D" w14:textId="77777777" w:rsidR="00C151F3" w:rsidRDefault="00B56EFF">
      <w:pPr>
        <w:pStyle w:val="SourceCode"/>
      </w:pPr>
      <w:r>
        <w:t xml:space="preserve">    fgets(answer, size, stdin);</w:t>
      </w:r>
    </w:p>
    <w:p w14:paraId="26A9B04A" w14:textId="77777777" w:rsidR="00C151F3" w:rsidRDefault="00B56EFF">
      <w:pPr>
        <w:pStyle w:val="SourceCode"/>
      </w:pPr>
      <w:r>
        <w:t xml:space="preserve">    answer[strcspn(answer, "\n")] = '\0';</w:t>
      </w:r>
    </w:p>
    <w:p w14:paraId="56DCD52F" w14:textId="77777777" w:rsidR="00C151F3" w:rsidRDefault="00B56EFF">
      <w:pPr>
        <w:pStyle w:val="SourceCode"/>
      </w:pPr>
      <w:r>
        <w:t>}</w:t>
      </w:r>
    </w:p>
    <w:p w14:paraId="70EB3ECB" w14:textId="77777777" w:rsidR="00C151F3" w:rsidRDefault="00C151F3">
      <w:pPr>
        <w:pStyle w:val="SourceCode"/>
      </w:pPr>
    </w:p>
    <w:p w14:paraId="0BD4DFF8" w14:textId="77777777" w:rsidR="00C151F3" w:rsidRDefault="00B56EFF">
      <w:pPr>
        <w:pStyle w:val="SourceCode"/>
      </w:pPr>
      <w:r>
        <w:t>// True when file_name is a plain name: not empty, not ending in . or a space,</w:t>
      </w:r>
    </w:p>
    <w:p w14:paraId="00A0E811" w14:textId="77777777" w:rsidR="00C151F3" w:rsidRDefault="00B56EFF">
      <w:pPr>
        <w:pStyle w:val="SourceCode"/>
      </w:pPr>
      <w:r>
        <w:t>// and without \ or / (a separator would reach into another folder) or : (a</w:t>
      </w:r>
    </w:p>
    <w:p w14:paraId="37F385C7" w14:textId="77777777" w:rsidR="00C151F3" w:rsidRDefault="00B56EFF">
      <w:pPr>
        <w:pStyle w:val="SourceCode"/>
      </w:pPr>
      <w:r>
        <w:t>// drive on Windows, such as C:). Windows quietly drops dots and spaces from</w:t>
      </w:r>
    </w:p>
    <w:p w14:paraId="14600694" w14:textId="77777777" w:rsidR="00C151F3" w:rsidRDefault="00B56EFF">
      <w:pPr>
        <w:pStyle w:val="SourceCode"/>
      </w:pPr>
      <w:r>
        <w:t>// the end of a name, so ".. " would mean .., the folder above; refusing every</w:t>
      </w:r>
    </w:p>
    <w:p w14:paraId="42E90E31" w14:textId="77777777" w:rsidR="00C151F3" w:rsidRDefault="00B56EFF">
      <w:pPr>
        <w:pStyle w:val="SourceCode"/>
      </w:pPr>
      <w:r>
        <w:t>// name that ends in . or a space also refuses . and .. (the folder itself and</w:t>
      </w:r>
    </w:p>
    <w:p w14:paraId="01D25103" w14:textId="77777777" w:rsidR="00C151F3" w:rsidRDefault="00B56EFF">
      <w:pPr>
        <w:pStyle w:val="SourceCode"/>
      </w:pPr>
      <w:r>
        <w:t>// the folder above it). Only such a name, joined to the sandbox, can never</w:t>
      </w:r>
    </w:p>
    <w:p w14:paraId="7C7A8015" w14:textId="77777777" w:rsidR="00C151F3" w:rsidRDefault="00B56EFF">
      <w:pPr>
        <w:pStyle w:val="SourceCode"/>
      </w:pPr>
      <w:r>
        <w:t>// point outside it. Remember, strlen counts the characters, so [length - 1]</w:t>
      </w:r>
    </w:p>
    <w:p w14:paraId="029094FB" w14:textId="77777777" w:rsidR="00C151F3" w:rsidRDefault="00B56EFF">
      <w:pPr>
        <w:pStyle w:val="SourceCode"/>
      </w:pPr>
      <w:r>
        <w:t>// is the last one, strstr returns NULL when the text is not found, and ||</w:t>
      </w:r>
    </w:p>
    <w:p w14:paraId="7FB00239" w14:textId="77777777" w:rsidR="00C151F3" w:rsidRDefault="00B56EFF">
      <w:pPr>
        <w:pStyle w:val="SourceCode"/>
      </w:pPr>
      <w:r>
        <w:t>// needs only one side true.</w:t>
      </w:r>
    </w:p>
    <w:p w14:paraId="1E5248E3" w14:textId="77777777" w:rsidR="00C151F3" w:rsidRDefault="00B56EFF">
      <w:pPr>
        <w:pStyle w:val="SourceCode"/>
      </w:pPr>
      <w:r>
        <w:t>bool is_plain_name(const char *file_name) {</w:t>
      </w:r>
    </w:p>
    <w:p w14:paraId="55C2E08A" w14:textId="77777777" w:rsidR="00C151F3" w:rsidRDefault="00B56EFF">
      <w:pPr>
        <w:pStyle w:val="SourceCode"/>
      </w:pPr>
      <w:r>
        <w:t xml:space="preserve">    size_t length = strlen(file_name);</w:t>
      </w:r>
    </w:p>
    <w:p w14:paraId="302CF130" w14:textId="77777777" w:rsidR="00C151F3" w:rsidRDefault="00B56EFF">
      <w:pPr>
        <w:pStyle w:val="SourceCode"/>
      </w:pPr>
      <w:r>
        <w:t xml:space="preserve">    if (length == 0 || file_name[length - 1] == '.' ||</w:t>
      </w:r>
    </w:p>
    <w:p w14:paraId="472D9D39" w14:textId="77777777" w:rsidR="00C151F3" w:rsidRDefault="00B56EFF">
      <w:pPr>
        <w:pStyle w:val="SourceCode"/>
      </w:pPr>
      <w:r>
        <w:t xml:space="preserve">        file_name[length - 1] == ' ') {</w:t>
      </w:r>
    </w:p>
    <w:p w14:paraId="3BF564EE" w14:textId="77777777" w:rsidR="00C151F3" w:rsidRDefault="00B56EFF">
      <w:pPr>
        <w:pStyle w:val="SourceCode"/>
      </w:pPr>
      <w:r>
        <w:t xml:space="preserve">        return false;</w:t>
      </w:r>
    </w:p>
    <w:p w14:paraId="502DD467" w14:textId="77777777" w:rsidR="00C151F3" w:rsidRDefault="00B56EFF">
      <w:pPr>
        <w:pStyle w:val="SourceCode"/>
      </w:pPr>
      <w:r>
        <w:t xml:space="preserve">    }</w:t>
      </w:r>
    </w:p>
    <w:p w14:paraId="093A5A60" w14:textId="77777777" w:rsidR="00C151F3" w:rsidRDefault="00B56EFF">
      <w:pPr>
        <w:pStyle w:val="SourceCode"/>
      </w:pPr>
      <w:r>
        <w:t xml:space="preserve">    if (strstr(file_name, "\\") != NULL || strstr(file_name, "/") != NULL ||</w:t>
      </w:r>
    </w:p>
    <w:p w14:paraId="1EA9B805" w14:textId="77777777" w:rsidR="00C151F3" w:rsidRDefault="00B56EFF">
      <w:pPr>
        <w:pStyle w:val="SourceCode"/>
      </w:pPr>
      <w:r>
        <w:t xml:space="preserve">        strstr(file_name, ":") != NULL) {</w:t>
      </w:r>
    </w:p>
    <w:p w14:paraId="7005528F" w14:textId="77777777" w:rsidR="00C151F3" w:rsidRDefault="00B56EFF">
      <w:pPr>
        <w:pStyle w:val="SourceCode"/>
      </w:pPr>
      <w:r>
        <w:t xml:space="preserve">        return false;</w:t>
      </w:r>
    </w:p>
    <w:p w14:paraId="173D2160" w14:textId="77777777" w:rsidR="00C151F3" w:rsidRDefault="00B56EFF">
      <w:pPr>
        <w:pStyle w:val="SourceCode"/>
      </w:pPr>
      <w:r>
        <w:t xml:space="preserve">    }</w:t>
      </w:r>
    </w:p>
    <w:p w14:paraId="1F36293B" w14:textId="77777777" w:rsidR="00C151F3" w:rsidRDefault="00B56EFF">
      <w:pPr>
        <w:pStyle w:val="SourceCode"/>
      </w:pPr>
      <w:r>
        <w:t xml:space="preserve">    return true;</w:t>
      </w:r>
    </w:p>
    <w:p w14:paraId="7BD88F9A" w14:textId="77777777" w:rsidR="00C151F3" w:rsidRDefault="00B56EFF">
      <w:pPr>
        <w:pStyle w:val="SourceCode"/>
      </w:pPr>
      <w:r>
        <w:t>}</w:t>
      </w:r>
    </w:p>
    <w:p w14:paraId="3E09F89D" w14:textId="77777777" w:rsidR="00C151F3" w:rsidRDefault="00C151F3">
      <w:pPr>
        <w:pStyle w:val="SourceCode"/>
      </w:pPr>
    </w:p>
    <w:p w14:paraId="1F9367A5" w14:textId="77777777" w:rsidR="00C151F3" w:rsidRDefault="00B56EFF">
      <w:pPr>
        <w:pStyle w:val="SourceCode"/>
      </w:pPr>
      <w:r>
        <w:t>// Asks for a name and fills path with the sandbox joined to it, and</w:t>
      </w:r>
    </w:p>
    <w:p w14:paraId="74FBD8CA" w14:textId="77777777" w:rsidR="00C151F3" w:rsidRDefault="00B56EFF">
      <w:pPr>
        <w:pStyle w:val="SourceCode"/>
      </w:pPr>
      <w:r>
        <w:t>// returns true when the name is plain. Otherwise it prints one Error line</w:t>
      </w:r>
    </w:p>
    <w:p w14:paraId="7CB8B1E5" w14:textId="77777777" w:rsidR="00C151F3" w:rsidRDefault="00B56EFF">
      <w:pPr>
        <w:pStyle w:val="SourceCode"/>
      </w:pPr>
      <w:r>
        <w:t>// and returns false, which the caller treats as "do nothing". Remember,</w:t>
      </w:r>
    </w:p>
    <w:p w14:paraId="548D896A" w14:textId="77777777" w:rsidR="00C151F3" w:rsidRDefault="00B56EFF">
      <w:pPr>
        <w:pStyle w:val="SourceCode"/>
      </w:pPr>
      <w:r>
        <w:t>// ! means not, snprintf never writes past size, and stderr is for errors.</w:t>
      </w:r>
    </w:p>
    <w:p w14:paraId="54DD7EA6" w14:textId="77777777" w:rsidR="00C151F3" w:rsidRDefault="00B56EFF">
      <w:pPr>
        <w:pStyle w:val="SourceCode"/>
      </w:pPr>
      <w:r>
        <w:t>bool read_path(const char *prompt, char *path, int size) {</w:t>
      </w:r>
    </w:p>
    <w:p w14:paraId="505089A9" w14:textId="77777777" w:rsidR="00C151F3" w:rsidRDefault="00B56EFF">
      <w:pPr>
        <w:pStyle w:val="SourceCode"/>
      </w:pPr>
      <w:r>
        <w:t xml:space="preserve">    char file_name[128] = "";</w:t>
      </w:r>
    </w:p>
    <w:p w14:paraId="3CBDECB0" w14:textId="77777777" w:rsidR="00C151F3" w:rsidRDefault="00B56EFF">
      <w:pPr>
        <w:pStyle w:val="SourceCode"/>
      </w:pPr>
      <w:r>
        <w:t xml:space="preserve">    read_answer(prompt, file_name, sizeof file_name);</w:t>
      </w:r>
    </w:p>
    <w:p w14:paraId="5D2E030A" w14:textId="77777777" w:rsidR="00C151F3" w:rsidRDefault="00B56EFF">
      <w:pPr>
        <w:pStyle w:val="SourceCode"/>
      </w:pPr>
      <w:r>
        <w:t xml:space="preserve">    if (!is_plain_name(file_name)) {</w:t>
      </w:r>
    </w:p>
    <w:p w14:paraId="49376E13" w14:textId="77777777" w:rsidR="00C151F3" w:rsidRDefault="00B56EFF">
      <w:pPr>
        <w:pStyle w:val="SourceCode"/>
      </w:pPr>
      <w:r>
        <w:t xml:space="preserve">        fprintf(stderr, "Error: not a name inside the sandbox: \"%s\"\n",</w:t>
      </w:r>
    </w:p>
    <w:p w14:paraId="6E86A7C4" w14:textId="77777777" w:rsidR="00C151F3" w:rsidRDefault="00B56EFF">
      <w:pPr>
        <w:pStyle w:val="SourceCode"/>
      </w:pPr>
      <w:r>
        <w:t xml:space="preserve">                file_name);</w:t>
      </w:r>
    </w:p>
    <w:p w14:paraId="3EDEF460" w14:textId="77777777" w:rsidR="00C151F3" w:rsidRDefault="00B56EFF">
      <w:pPr>
        <w:pStyle w:val="SourceCode"/>
      </w:pPr>
      <w:r>
        <w:t xml:space="preserve">        return false;</w:t>
      </w:r>
    </w:p>
    <w:p w14:paraId="0A51EF8E" w14:textId="77777777" w:rsidR="00C151F3" w:rsidRDefault="00B56EFF">
      <w:pPr>
        <w:pStyle w:val="SourceCode"/>
      </w:pPr>
      <w:r>
        <w:t xml:space="preserve">    }</w:t>
      </w:r>
    </w:p>
    <w:p w14:paraId="045FC48D" w14:textId="77777777" w:rsidR="00C151F3" w:rsidRDefault="00B56EFF">
      <w:pPr>
        <w:pStyle w:val="SourceCode"/>
      </w:pPr>
      <w:r>
        <w:t xml:space="preserve">    snprintf(path, size, "%s%s%s", sandbox, SEPARATOR, file_name);</w:t>
      </w:r>
    </w:p>
    <w:p w14:paraId="6903FDE8" w14:textId="77777777" w:rsidR="00C151F3" w:rsidRDefault="00B56EFF">
      <w:pPr>
        <w:pStyle w:val="SourceCode"/>
      </w:pPr>
      <w:r>
        <w:t xml:space="preserve">    return true;</w:t>
      </w:r>
    </w:p>
    <w:p w14:paraId="59309F52" w14:textId="77777777" w:rsidR="00C151F3" w:rsidRDefault="00B56EFF">
      <w:pPr>
        <w:pStyle w:val="SourceCode"/>
      </w:pPr>
      <w:r>
        <w:t>}</w:t>
      </w:r>
    </w:p>
    <w:p w14:paraId="395CF829" w14:textId="77777777" w:rsidR="00C151F3" w:rsidRDefault="00C151F3">
      <w:pPr>
        <w:pStyle w:val="SourceCode"/>
      </w:pPr>
    </w:p>
    <w:p w14:paraId="3EA921E6" w14:textId="77777777" w:rsidR="00C151F3" w:rsidRDefault="00B56EFF">
      <w:pPr>
        <w:pStyle w:val="SourceCode"/>
      </w:pPr>
      <w:r>
        <w:t>// Prints every entry directly inside the sandbox with its kind, then the</w:t>
      </w:r>
    </w:p>
    <w:p w14:paraId="798648B2" w14:textId="77777777" w:rsidR="00C151F3" w:rsidRDefault="00B56EFF">
      <w:pPr>
        <w:pStyle w:val="SourceCode"/>
      </w:pPr>
      <w:r>
        <w:t>// count; entries holds at most 32 names, and any more are left out.</w:t>
      </w:r>
    </w:p>
    <w:p w14:paraId="2F9FD431" w14:textId="77777777" w:rsidR="00C151F3" w:rsidRDefault="00B56EFF">
      <w:pPr>
        <w:pStyle w:val="SourceCode"/>
      </w:pPr>
      <w:r>
        <w:t>// Remember, readdir lists in no promised order, so the swap sort orders</w:t>
      </w:r>
    </w:p>
    <w:p w14:paraId="219C3BA3" w14:textId="77777777" w:rsidR="00C151F3" w:rsidRDefault="00B56EFF">
      <w:pPr>
        <w:pStyle w:val="SourceCode"/>
      </w:pPr>
      <w:r>
        <w:t>// the names, and S_ISDIR tells a directory from a file.</w:t>
      </w:r>
    </w:p>
    <w:p w14:paraId="01A89BE8" w14:textId="77777777" w:rsidR="00C151F3" w:rsidRDefault="00B56EFF">
      <w:pPr>
        <w:pStyle w:val="SourceCode"/>
      </w:pPr>
      <w:r>
        <w:t>void list_sandbox(void) {</w:t>
      </w:r>
    </w:p>
    <w:p w14:paraId="3C71D5E5" w14:textId="77777777" w:rsidR="00C151F3" w:rsidRDefault="00B56EFF">
      <w:pPr>
        <w:pStyle w:val="SourceCode"/>
      </w:pPr>
      <w:r>
        <w:t xml:space="preserve">    char entries[32][260] = {""};</w:t>
      </w:r>
    </w:p>
    <w:p w14:paraId="76277806" w14:textId="77777777" w:rsidR="00C151F3" w:rsidRDefault="00B56EFF">
      <w:pPr>
        <w:pStyle w:val="SourceCode"/>
      </w:pPr>
      <w:r>
        <w:t xml:space="preserve">    int count = 0;</w:t>
      </w:r>
    </w:p>
    <w:p w14:paraId="63346E92" w14:textId="77777777" w:rsidR="00C151F3" w:rsidRDefault="00B56EFF">
      <w:pPr>
        <w:pStyle w:val="SourceCode"/>
      </w:pPr>
      <w:r>
        <w:t xml:space="preserve">    DIR *listing = opendir(sandbox);</w:t>
      </w:r>
    </w:p>
    <w:p w14:paraId="6D82C28F" w14:textId="77777777" w:rsidR="00C151F3" w:rsidRDefault="00B56EFF">
      <w:pPr>
        <w:pStyle w:val="SourceCode"/>
      </w:pPr>
      <w:r>
        <w:t xml:space="preserve">    if (listing == NULL) {</w:t>
      </w:r>
    </w:p>
    <w:p w14:paraId="4C6EDAE4" w14:textId="77777777" w:rsidR="00C151F3" w:rsidRDefault="00B56EFF">
      <w:pPr>
        <w:pStyle w:val="SourceCode"/>
      </w:pPr>
      <w:r>
        <w:t xml:space="preserve">        fprintf(stderr, "Error: could not list %s\n", sandbox);</w:t>
      </w:r>
    </w:p>
    <w:p w14:paraId="53D028E1" w14:textId="77777777" w:rsidR="00C151F3" w:rsidRDefault="00B56EFF">
      <w:pPr>
        <w:pStyle w:val="SourceCode"/>
      </w:pPr>
      <w:r>
        <w:t xml:space="preserve">        return;</w:t>
      </w:r>
    </w:p>
    <w:p w14:paraId="73BD2796" w14:textId="77777777" w:rsidR="00C151F3" w:rsidRDefault="00B56EFF">
      <w:pPr>
        <w:pStyle w:val="SourceCode"/>
      </w:pPr>
      <w:r>
        <w:t xml:space="preserve">    }</w:t>
      </w:r>
    </w:p>
    <w:p w14:paraId="3AA49C41" w14:textId="77777777" w:rsidR="00C151F3" w:rsidRDefault="00B56EFF">
      <w:pPr>
        <w:pStyle w:val="SourceCode"/>
      </w:pPr>
      <w:r>
        <w:t xml:space="preserve">    struct dirent *entry = readdir(listing);</w:t>
      </w:r>
    </w:p>
    <w:p w14:paraId="580B3FB4" w14:textId="77777777" w:rsidR="00C151F3" w:rsidRDefault="00B56EFF">
      <w:pPr>
        <w:pStyle w:val="SourceCode"/>
      </w:pPr>
      <w:r>
        <w:t xml:space="preserve">    while (entry != NULL &amp;&amp; count &lt; 32) {</w:t>
      </w:r>
    </w:p>
    <w:p w14:paraId="4297D147" w14:textId="77777777" w:rsidR="00C151F3" w:rsidRDefault="00B56EFF">
      <w:pPr>
        <w:pStyle w:val="SourceCode"/>
      </w:pPr>
      <w:r>
        <w:t xml:space="preserve">        if (strcmp(entry-&gt;d_name, ".") != 0 &amp;&amp;</w:t>
      </w:r>
    </w:p>
    <w:p w14:paraId="5544786B" w14:textId="77777777" w:rsidR="00C151F3" w:rsidRDefault="00B56EFF">
      <w:pPr>
        <w:pStyle w:val="SourceCode"/>
      </w:pPr>
      <w:r>
        <w:t xml:space="preserve">            strcmp(entry-&gt;d_name, "..") != 0) {</w:t>
      </w:r>
    </w:p>
    <w:p w14:paraId="3ECC82BA" w14:textId="77777777" w:rsidR="00C151F3" w:rsidRDefault="00B56EFF">
      <w:pPr>
        <w:pStyle w:val="SourceCode"/>
      </w:pPr>
      <w:r>
        <w:t xml:space="preserve">            snprintf(entries[count], 260, "%s", entry-&gt;d_name);</w:t>
      </w:r>
    </w:p>
    <w:p w14:paraId="46BFFBF3" w14:textId="77777777" w:rsidR="00C151F3" w:rsidRDefault="00B56EFF">
      <w:pPr>
        <w:pStyle w:val="SourceCode"/>
      </w:pPr>
      <w:r>
        <w:t xml:space="preserve">            count++;</w:t>
      </w:r>
    </w:p>
    <w:p w14:paraId="4E318613" w14:textId="77777777" w:rsidR="00C151F3" w:rsidRDefault="00B56EFF">
      <w:pPr>
        <w:pStyle w:val="SourceCode"/>
      </w:pPr>
      <w:r>
        <w:t xml:space="preserve">        }</w:t>
      </w:r>
    </w:p>
    <w:p w14:paraId="5CF156D9" w14:textId="77777777" w:rsidR="00C151F3" w:rsidRDefault="00B56EFF">
      <w:pPr>
        <w:pStyle w:val="SourceCode"/>
      </w:pPr>
      <w:r>
        <w:t xml:space="preserve">        entry = readdir(listing);</w:t>
      </w:r>
    </w:p>
    <w:p w14:paraId="319DBBC4" w14:textId="77777777" w:rsidR="00C151F3" w:rsidRDefault="00B56EFF">
      <w:pPr>
        <w:pStyle w:val="SourceCode"/>
      </w:pPr>
      <w:r>
        <w:t xml:space="preserve">    }</w:t>
      </w:r>
    </w:p>
    <w:p w14:paraId="0B392E7D" w14:textId="77777777" w:rsidR="00C151F3" w:rsidRDefault="00B56EFF">
      <w:pPr>
        <w:pStyle w:val="SourceCode"/>
      </w:pPr>
      <w:r>
        <w:t xml:space="preserve">    closedir(listing);</w:t>
      </w:r>
    </w:p>
    <w:p w14:paraId="2BB9348C" w14:textId="77777777" w:rsidR="00C151F3" w:rsidRDefault="00B56EFF">
      <w:pPr>
        <w:pStyle w:val="SourceCode"/>
      </w:pPr>
      <w:r>
        <w:t xml:space="preserve">    for (int position = 0; position &lt; count; position++) {</w:t>
      </w:r>
    </w:p>
    <w:p w14:paraId="7B21AF1B" w14:textId="77777777" w:rsidR="00C151F3" w:rsidRDefault="00B56EFF">
      <w:pPr>
        <w:pStyle w:val="SourceCode"/>
      </w:pPr>
      <w:r>
        <w:t xml:space="preserve">        for (int later = position + 1; later &lt; count; later++) {</w:t>
      </w:r>
    </w:p>
    <w:p w14:paraId="56478D40" w14:textId="77777777" w:rsidR="00C151F3" w:rsidRDefault="00B56EFF">
      <w:pPr>
        <w:pStyle w:val="SourceCode"/>
      </w:pPr>
      <w:r>
        <w:t xml:space="preserve">            if (strcmp(entries[later], entries[position]) &lt; 0) {</w:t>
      </w:r>
    </w:p>
    <w:p w14:paraId="1202C691" w14:textId="77777777" w:rsidR="00C151F3" w:rsidRDefault="00B56EFF">
      <w:pPr>
        <w:pStyle w:val="SourceCode"/>
      </w:pPr>
      <w:r>
        <w:t xml:space="preserve">                char held[260] = "";</w:t>
      </w:r>
    </w:p>
    <w:p w14:paraId="0F8854E3" w14:textId="77777777" w:rsidR="00C151F3" w:rsidRDefault="00B56EFF">
      <w:pPr>
        <w:pStyle w:val="SourceCode"/>
      </w:pPr>
      <w:r>
        <w:t xml:space="preserve">                strcpy(held, entries[position]);</w:t>
      </w:r>
    </w:p>
    <w:p w14:paraId="7C2D4262" w14:textId="77777777" w:rsidR="00C151F3" w:rsidRDefault="00B56EFF">
      <w:pPr>
        <w:pStyle w:val="SourceCode"/>
      </w:pPr>
      <w:r>
        <w:t xml:space="preserve">                strcpy(entries[position], entries[later]);</w:t>
      </w:r>
    </w:p>
    <w:p w14:paraId="6F589319" w14:textId="77777777" w:rsidR="00C151F3" w:rsidRDefault="00B56EFF">
      <w:pPr>
        <w:pStyle w:val="SourceCode"/>
      </w:pPr>
      <w:r>
        <w:t xml:space="preserve">                strcpy(entries[later], held);</w:t>
      </w:r>
    </w:p>
    <w:p w14:paraId="34101CB2" w14:textId="77777777" w:rsidR="00C151F3" w:rsidRDefault="00B56EFF">
      <w:pPr>
        <w:pStyle w:val="SourceCode"/>
      </w:pPr>
      <w:r>
        <w:t xml:space="preserve">            }</w:t>
      </w:r>
    </w:p>
    <w:p w14:paraId="6929A0D1" w14:textId="77777777" w:rsidR="00C151F3" w:rsidRDefault="00B56EFF">
      <w:pPr>
        <w:pStyle w:val="SourceCode"/>
      </w:pPr>
      <w:r>
        <w:t xml:space="preserve">        }</w:t>
      </w:r>
    </w:p>
    <w:p w14:paraId="7D0B6F0D" w14:textId="77777777" w:rsidR="00C151F3" w:rsidRDefault="00B56EFF">
      <w:pPr>
        <w:pStyle w:val="SourceCode"/>
      </w:pPr>
      <w:r>
        <w:t xml:space="preserve">    }</w:t>
      </w:r>
    </w:p>
    <w:p w14:paraId="3AB052F7" w14:textId="77777777" w:rsidR="00C151F3" w:rsidRDefault="00C151F3">
      <w:pPr>
        <w:pStyle w:val="SourceCode"/>
      </w:pPr>
    </w:p>
    <w:p w14:paraId="196B9058" w14:textId="77777777" w:rsidR="00C151F3" w:rsidRDefault="00B56EFF">
      <w:pPr>
        <w:pStyle w:val="SourceCode"/>
      </w:pPr>
      <w:r>
        <w:t xml:space="preserve">    // Each name is joined to the sandbox, so stat looks at the right entry.</w:t>
      </w:r>
    </w:p>
    <w:p w14:paraId="4E8D45CD" w14:textId="77777777" w:rsidR="00C151F3" w:rsidRDefault="00B56EFF">
      <w:pPr>
        <w:pStyle w:val="SourceCode"/>
      </w:pPr>
      <w:r>
        <w:t xml:space="preserve">    for (int position = 0; position &lt; count; position++) {</w:t>
      </w:r>
    </w:p>
    <w:p w14:paraId="1CBBAE67" w14:textId="77777777" w:rsidR="00C151F3" w:rsidRDefault="00B56EFF">
      <w:pPr>
        <w:pStyle w:val="SourceCode"/>
      </w:pPr>
      <w:r>
        <w:t xml:space="preserve">        char path[300] = "";</w:t>
      </w:r>
    </w:p>
    <w:p w14:paraId="671E7298" w14:textId="77777777" w:rsidR="00C151F3" w:rsidRDefault="00B56EFF">
      <w:pPr>
        <w:pStyle w:val="SourceCode"/>
      </w:pPr>
      <w:r>
        <w:t xml:space="preserve">        snprintf(path, sizeof path, "%s%s%s", sandbox, SEPARATOR,</w:t>
      </w:r>
    </w:p>
    <w:p w14:paraId="161F0E82" w14:textId="77777777" w:rsidR="00C151F3" w:rsidRDefault="00B56EFF">
      <w:pPr>
        <w:pStyle w:val="SourceCode"/>
      </w:pPr>
      <w:r>
        <w:t xml:space="preserve">                 entries[position]);</w:t>
      </w:r>
    </w:p>
    <w:p w14:paraId="407C4A2C" w14:textId="77777777" w:rsidR="00C151F3" w:rsidRDefault="00B56EFF">
      <w:pPr>
        <w:pStyle w:val="SourceCode"/>
      </w:pPr>
      <w:r>
        <w:t xml:space="preserve">        struct stat details;</w:t>
      </w:r>
    </w:p>
    <w:p w14:paraId="7B36559E" w14:textId="77777777" w:rsidR="00C151F3" w:rsidRDefault="00B56EFF">
      <w:pPr>
        <w:pStyle w:val="SourceCode"/>
      </w:pPr>
      <w:r>
        <w:t xml:space="preserve">        if (stat(path, &amp;details) == 0 &amp;&amp; S_ISDIR(details.st_mode)) {</w:t>
      </w:r>
    </w:p>
    <w:p w14:paraId="6E7F9438" w14:textId="77777777" w:rsidR="00C151F3" w:rsidRDefault="00B56EFF">
      <w:pPr>
        <w:pStyle w:val="SourceCode"/>
      </w:pPr>
      <w:r>
        <w:t xml:space="preserve">            printf("directory: %s\n", entries[position]);</w:t>
      </w:r>
    </w:p>
    <w:p w14:paraId="2F661212" w14:textId="77777777" w:rsidR="00C151F3" w:rsidRDefault="00B56EFF">
      <w:pPr>
        <w:pStyle w:val="SourceCode"/>
      </w:pPr>
      <w:r>
        <w:t xml:space="preserve">        } else {</w:t>
      </w:r>
    </w:p>
    <w:p w14:paraId="79CFFB67" w14:textId="77777777" w:rsidR="00C151F3" w:rsidRDefault="00B56EFF">
      <w:pPr>
        <w:pStyle w:val="SourceCode"/>
      </w:pPr>
      <w:r>
        <w:t xml:space="preserve">            printf("file: %s\n", entries[position]);</w:t>
      </w:r>
    </w:p>
    <w:p w14:paraId="3AEC8778" w14:textId="77777777" w:rsidR="00C151F3" w:rsidRDefault="00B56EFF">
      <w:pPr>
        <w:pStyle w:val="SourceCode"/>
      </w:pPr>
      <w:r>
        <w:t xml:space="preserve">        }</w:t>
      </w:r>
    </w:p>
    <w:p w14:paraId="1F15D38C" w14:textId="77777777" w:rsidR="00C151F3" w:rsidRDefault="00B56EFF">
      <w:pPr>
        <w:pStyle w:val="SourceCode"/>
      </w:pPr>
      <w:r>
        <w:t xml:space="preserve">    }</w:t>
      </w:r>
    </w:p>
    <w:p w14:paraId="23616A3E" w14:textId="77777777" w:rsidR="00C151F3" w:rsidRDefault="00B56EFF">
      <w:pPr>
        <w:pStyle w:val="SourceCode"/>
      </w:pPr>
      <w:r>
        <w:t xml:space="preserve">    printf("Entries: %d\n", count);</w:t>
      </w:r>
    </w:p>
    <w:p w14:paraId="6B3591D4" w14:textId="77777777" w:rsidR="00C151F3" w:rsidRDefault="00B56EFF">
      <w:pPr>
        <w:pStyle w:val="SourceCode"/>
      </w:pPr>
      <w:r>
        <w:t>}</w:t>
      </w:r>
    </w:p>
    <w:p w14:paraId="012872E5" w14:textId="77777777" w:rsidR="00C151F3" w:rsidRDefault="00C151F3">
      <w:pPr>
        <w:pStyle w:val="SourceCode"/>
      </w:pPr>
    </w:p>
    <w:p w14:paraId="07CC7EDB" w14:textId="77777777" w:rsidR="00C151F3" w:rsidRDefault="00B56EFF">
      <w:pPr>
        <w:pStyle w:val="SourceCode"/>
      </w:pPr>
      <w:r>
        <w:t>// Remember, main starts the program; 0 = success.</w:t>
      </w:r>
    </w:p>
    <w:p w14:paraId="4B2B4BDC" w14:textId="77777777" w:rsidR="00C151F3" w:rsidRDefault="00B56EFF">
      <w:pPr>
        <w:pStyle w:val="SourceCode"/>
      </w:pPr>
      <w:r>
        <w:t>int main(void) {</w:t>
      </w:r>
    </w:p>
    <w:p w14:paraId="570A1405" w14:textId="77777777" w:rsidR="00C151F3" w:rsidRDefault="00B56EFF">
      <w:pPr>
        <w:pStyle w:val="SourceCode"/>
      </w:pPr>
      <w:r>
        <w:t xml:space="preserve">    // Remember, snprintf joins texts into an array, one %s per part, here</w:t>
      </w:r>
    </w:p>
    <w:p w14:paraId="38AEE4ED" w14:textId="77777777" w:rsidR="00C151F3" w:rsidRDefault="00B56EFF">
      <w:pPr>
        <w:pStyle w:val="SourceCode"/>
      </w:pPr>
      <w:r>
        <w:t xml:space="preserve">    // three: c, the separator, and sandbox.</w:t>
      </w:r>
    </w:p>
    <w:p w14:paraId="28911B29" w14:textId="77777777" w:rsidR="00C151F3" w:rsidRDefault="00B56EFF">
      <w:pPr>
        <w:pStyle w:val="SourceCode"/>
      </w:pPr>
      <w:r>
        <w:t xml:space="preserve">    snprintf(sandbox, sizeof sandbox, "%s%s%s", "c", SEPARATOR, "sandbox");</w:t>
      </w:r>
    </w:p>
    <w:p w14:paraId="61CBBD2C" w14:textId="77777777" w:rsidR="00C151F3" w:rsidRDefault="00C151F3">
      <w:pPr>
        <w:pStyle w:val="SourceCode"/>
      </w:pPr>
    </w:p>
    <w:p w14:paraId="6025338C" w14:textId="77777777" w:rsidR="00C151F3" w:rsidRDefault="00B56EFF">
      <w:pPr>
        <w:pStyle w:val="SourceCode"/>
      </w:pPr>
      <w:r>
        <w:t xml:space="preserve">    // The command loop: running starts true and becomes false only for</w:t>
      </w:r>
    </w:p>
    <w:p w14:paraId="0E3777A6" w14:textId="77777777" w:rsidR="00C151F3" w:rsidRDefault="00B56EFF">
      <w:pPr>
        <w:pStyle w:val="SourceCode"/>
      </w:pPr>
      <w:r>
        <w:t xml:space="preserve">    // quit or ended input (empty text), so every other command comes back</w:t>
      </w:r>
    </w:p>
    <w:p w14:paraId="00F5E377" w14:textId="77777777" w:rsidR="00C151F3" w:rsidRDefault="00B56EFF">
      <w:pPr>
        <w:pStyle w:val="SourceCode"/>
      </w:pPr>
      <w:r>
        <w:t xml:space="preserve">    // to the prompt. Remember, while repeats while its condition is true.</w:t>
      </w:r>
    </w:p>
    <w:p w14:paraId="7423FCA2" w14:textId="77777777" w:rsidR="00C151F3" w:rsidRDefault="00B56EFF">
      <w:pPr>
        <w:pStyle w:val="SourceCode"/>
      </w:pPr>
      <w:r>
        <w:t xml:space="preserve">    bool running = true;</w:t>
      </w:r>
    </w:p>
    <w:p w14:paraId="239FB9BB" w14:textId="77777777" w:rsidR="00C151F3" w:rsidRDefault="00B56EFF">
      <w:pPr>
        <w:pStyle w:val="SourceCode"/>
      </w:pPr>
      <w:r>
        <w:t xml:space="preserve">    while (running) {</w:t>
      </w:r>
    </w:p>
    <w:p w14:paraId="41A50916" w14:textId="77777777" w:rsidR="00C151F3" w:rsidRDefault="00B56EFF">
      <w:pPr>
        <w:pStyle w:val="SourceCode"/>
      </w:pPr>
      <w:r>
        <w:t xml:space="preserve">        char command[64] = "";</w:t>
      </w:r>
    </w:p>
    <w:p w14:paraId="735A55C6" w14:textId="77777777" w:rsidR="00C151F3" w:rsidRDefault="00B56EFF">
      <w:pPr>
        <w:pStyle w:val="SourceCode"/>
      </w:pPr>
      <w:r>
        <w:t xml:space="preserve">        read_answer("explorer&gt; ", command, sizeof command);</w:t>
      </w:r>
    </w:p>
    <w:p w14:paraId="6B998364" w14:textId="77777777" w:rsidR="00C151F3" w:rsidRDefault="00C151F3">
      <w:pPr>
        <w:pStyle w:val="SourceCode"/>
      </w:pPr>
    </w:p>
    <w:p w14:paraId="7B5273E8" w14:textId="77777777" w:rsidR="00C151F3" w:rsidRDefault="00B56EFF">
      <w:pPr>
        <w:pStyle w:val="SourceCode"/>
      </w:pPr>
      <w:r>
        <w:t xml:space="preserve">        // One branch per command. Remember, strcmp returns 0 when two</w:t>
      </w:r>
    </w:p>
    <w:p w14:paraId="253590BB" w14:textId="77777777" w:rsidR="00C151F3" w:rsidRDefault="00B56EFF">
      <w:pPr>
        <w:pStyle w:val="SourceCode"/>
      </w:pPr>
      <w:r>
        <w:t xml:space="preserve">        // texts are equal, and the comparison is exact, so Quit or LIST</w:t>
      </w:r>
    </w:p>
    <w:p w14:paraId="12FE1CBE" w14:textId="77777777" w:rsidR="00C151F3" w:rsidRDefault="00B56EFF">
      <w:pPr>
        <w:pStyle w:val="SourceCode"/>
      </w:pPr>
      <w:r>
        <w:t xml:space="preserve">        // would be unknown commands.</w:t>
      </w:r>
    </w:p>
    <w:p w14:paraId="39A17173" w14:textId="77777777" w:rsidR="00C151F3" w:rsidRDefault="00B56EFF">
      <w:pPr>
        <w:pStyle w:val="SourceCode"/>
      </w:pPr>
      <w:r>
        <w:t xml:space="preserve">        if (strcmp(command, "quit") == 0 || strcmp(command, "") == 0) {</w:t>
      </w:r>
    </w:p>
    <w:p w14:paraId="018A2D1C" w14:textId="77777777" w:rsidR="00C151F3" w:rsidRDefault="00B56EFF">
      <w:pPr>
        <w:pStyle w:val="SourceCode"/>
      </w:pPr>
      <w:r>
        <w:t xml:space="preserve">            printf("Explorer closed\n");</w:t>
      </w:r>
    </w:p>
    <w:p w14:paraId="2CF146F7" w14:textId="77777777" w:rsidR="00C151F3" w:rsidRDefault="00B56EFF">
      <w:pPr>
        <w:pStyle w:val="SourceCode"/>
      </w:pPr>
      <w:r>
        <w:t xml:space="preserve">            running = false;</w:t>
      </w:r>
    </w:p>
    <w:p w14:paraId="3F3C499F" w14:textId="77777777" w:rsidR="00C151F3" w:rsidRDefault="00B56EFF">
      <w:pPr>
        <w:pStyle w:val="SourceCode"/>
      </w:pPr>
      <w:r>
        <w:t xml:space="preserve">        } else if (strcmp(command, "where") == 0) {</w:t>
      </w:r>
    </w:p>
    <w:p w14:paraId="06E14094" w14:textId="77777777" w:rsidR="00C151F3" w:rsidRDefault="00B56EFF">
      <w:pPr>
        <w:pStyle w:val="SourceCode"/>
      </w:pPr>
      <w:r>
        <w:t xml:space="preserve">            // Remember, the absolute path is the working directory joined</w:t>
      </w:r>
    </w:p>
    <w:p w14:paraId="0A772777" w14:textId="77777777" w:rsidR="00C151F3" w:rsidRDefault="00B56EFF">
      <w:pPr>
        <w:pStyle w:val="SourceCode"/>
      </w:pPr>
      <w:r>
        <w:t xml:space="preserve">            // with the relative one; GET_WORKING_DIRECTORY gives NULL when</w:t>
      </w:r>
    </w:p>
    <w:p w14:paraId="1831AE77" w14:textId="77777777" w:rsidR="00C151F3" w:rsidRDefault="00B56EFF">
      <w:pPr>
        <w:pStyle w:val="SourceCode"/>
      </w:pPr>
      <w:r>
        <w:t xml:space="preserve">            // it fails.</w:t>
      </w:r>
    </w:p>
    <w:p w14:paraId="44FEC17B" w14:textId="77777777" w:rsidR="00C151F3" w:rsidRDefault="00B56EFF">
      <w:pPr>
        <w:pStyle w:val="SourceCode"/>
      </w:pPr>
      <w:r>
        <w:t xml:space="preserve">            char working[1024] = "";</w:t>
      </w:r>
    </w:p>
    <w:p w14:paraId="7C5152A3" w14:textId="77777777" w:rsidR="00C151F3" w:rsidRDefault="00B56EFF">
      <w:pPr>
        <w:pStyle w:val="SourceCode"/>
      </w:pPr>
      <w:r>
        <w:t xml:space="preserve">            if (GET_WORKING_DIRECTORY(working, sizeof working) == NULL) {</w:t>
      </w:r>
    </w:p>
    <w:p w14:paraId="56DC37F1" w14:textId="77777777" w:rsidR="00C151F3" w:rsidRDefault="00B56EFF">
      <w:pPr>
        <w:pStyle w:val="SourceCode"/>
      </w:pPr>
      <w:r>
        <w:t xml:space="preserve">                fprintf(stderr, "Error: could not read the working "</w:t>
      </w:r>
    </w:p>
    <w:p w14:paraId="595AF4C9" w14:textId="77777777" w:rsidR="00C151F3" w:rsidRDefault="00B56EFF">
      <w:pPr>
        <w:pStyle w:val="SourceCode"/>
      </w:pPr>
      <w:r>
        <w:t xml:space="preserve">                                "directory\n");</w:t>
      </w:r>
    </w:p>
    <w:p w14:paraId="116DB3DD" w14:textId="77777777" w:rsidR="00C151F3" w:rsidRDefault="00B56EFF">
      <w:pPr>
        <w:pStyle w:val="SourceCode"/>
      </w:pPr>
      <w:r>
        <w:t xml:space="preserve">            } else {</w:t>
      </w:r>
    </w:p>
    <w:p w14:paraId="3899EDE4" w14:textId="77777777" w:rsidR="00C151F3" w:rsidRDefault="00B56EFF">
      <w:pPr>
        <w:pStyle w:val="SourceCode"/>
      </w:pPr>
      <w:r>
        <w:t xml:space="preserve">                printf("Sandbox: %s%s%s\n", working, SEPARATOR, sandbox);</w:t>
      </w:r>
    </w:p>
    <w:p w14:paraId="04481E0C" w14:textId="77777777" w:rsidR="00C151F3" w:rsidRDefault="00B56EFF">
      <w:pPr>
        <w:pStyle w:val="SourceCode"/>
      </w:pPr>
      <w:r>
        <w:t xml:space="preserve">            }</w:t>
      </w:r>
    </w:p>
    <w:p w14:paraId="5DB55A25" w14:textId="77777777" w:rsidR="00C151F3" w:rsidRDefault="00B56EFF">
      <w:pPr>
        <w:pStyle w:val="SourceCode"/>
      </w:pPr>
      <w:r>
        <w:t xml:space="preserve">        } else if (strcmp(command, "list") == 0) {</w:t>
      </w:r>
    </w:p>
    <w:p w14:paraId="11502898" w14:textId="77777777" w:rsidR="00C151F3" w:rsidRDefault="00B56EFF">
      <w:pPr>
        <w:pStyle w:val="SourceCode"/>
      </w:pPr>
      <w:r>
        <w:t xml:space="preserve">            list_sandbox();</w:t>
      </w:r>
    </w:p>
    <w:p w14:paraId="4B31F8F4" w14:textId="77777777" w:rsidR="00C151F3" w:rsidRDefault="00B56EFF">
      <w:pPr>
        <w:pStyle w:val="SourceCode"/>
      </w:pPr>
      <w:r>
        <w:t xml:space="preserve">        } else if (strcmp(command, "read") == 0) {</w:t>
      </w:r>
    </w:p>
    <w:p w14:paraId="57288926" w14:textId="77777777" w:rsidR="00C151F3" w:rsidRDefault="00B56EFF">
      <w:pPr>
        <w:pStyle w:val="SourceCode"/>
      </w:pPr>
      <w:r>
        <w:t xml:space="preserve">            // Remember, "r" opens for reading, fopen gives NULL when it</w:t>
      </w:r>
    </w:p>
    <w:p w14:paraId="49224ED8" w14:textId="77777777" w:rsidR="00C151F3" w:rsidRDefault="00B56EFF">
      <w:pPr>
        <w:pStyle w:val="SourceCode"/>
      </w:pPr>
      <w:r>
        <w:t xml:space="preserve">            // fails, fread copies up to 1023 characters (one place is kept</w:t>
      </w:r>
    </w:p>
    <w:p w14:paraId="44379EB8" w14:textId="77777777" w:rsidR="00C151F3" w:rsidRDefault="00B56EFF">
      <w:pPr>
        <w:pStyle w:val="SourceCode"/>
      </w:pPr>
      <w:r>
        <w:t xml:space="preserve">            // for the '\0') and returns how many, and fclose releases it.</w:t>
      </w:r>
    </w:p>
    <w:p w14:paraId="24D0C20D" w14:textId="77777777" w:rsidR="00C151F3" w:rsidRDefault="00B56EFF">
      <w:pPr>
        <w:pStyle w:val="SourceCode"/>
      </w:pPr>
      <w:r>
        <w:t xml:space="preserve">            char path[300] = "";</w:t>
      </w:r>
    </w:p>
    <w:p w14:paraId="77B131F4" w14:textId="77777777" w:rsidR="00C151F3" w:rsidRDefault="00B56EFF">
      <w:pPr>
        <w:pStyle w:val="SourceCode"/>
      </w:pPr>
      <w:r>
        <w:t xml:space="preserve">            if (read_path("File name: ", path, sizeof path)) {</w:t>
      </w:r>
    </w:p>
    <w:p w14:paraId="63D6578C" w14:textId="77777777" w:rsidR="00C151F3" w:rsidRDefault="00B56EFF">
      <w:pPr>
        <w:pStyle w:val="SourceCode"/>
      </w:pPr>
      <w:r>
        <w:t xml:space="preserve">                FILE *file = fopen(path, "r");</w:t>
      </w:r>
    </w:p>
    <w:p w14:paraId="30E98415" w14:textId="77777777" w:rsidR="00C151F3" w:rsidRDefault="00B56EFF">
      <w:pPr>
        <w:pStyle w:val="SourceCode"/>
      </w:pPr>
      <w:r>
        <w:t xml:space="preserve">                if (file == NULL) {</w:t>
      </w:r>
    </w:p>
    <w:p w14:paraId="097CD487" w14:textId="77777777" w:rsidR="00C151F3" w:rsidRDefault="00B56EFF">
      <w:pPr>
        <w:pStyle w:val="SourceCode"/>
      </w:pPr>
      <w:r>
        <w:t xml:space="preserve">                    fprintf(stderr, "Error: could not read %s\n", path);</w:t>
      </w:r>
    </w:p>
    <w:p w14:paraId="14F1E9AE" w14:textId="77777777" w:rsidR="00C151F3" w:rsidRDefault="00B56EFF">
      <w:pPr>
        <w:pStyle w:val="SourceCode"/>
      </w:pPr>
      <w:r>
        <w:t xml:space="preserve">                } else {</w:t>
      </w:r>
    </w:p>
    <w:p w14:paraId="1F9E7940" w14:textId="77777777" w:rsidR="00C151F3" w:rsidRDefault="00B56EFF">
      <w:pPr>
        <w:pStyle w:val="SourceCode"/>
      </w:pPr>
      <w:r>
        <w:t xml:space="preserve">                    char contents[1024] = "";</w:t>
      </w:r>
    </w:p>
    <w:p w14:paraId="1D9E5934" w14:textId="77777777" w:rsidR="00C151F3" w:rsidRDefault="00B56EFF">
      <w:pPr>
        <w:pStyle w:val="SourceCode"/>
      </w:pPr>
      <w:r>
        <w:t xml:space="preserve">                    size_t count = fread(contents, 1, sizeof contents - 1,</w:t>
      </w:r>
    </w:p>
    <w:p w14:paraId="5ED0E845" w14:textId="77777777" w:rsidR="00C151F3" w:rsidRDefault="00B56EFF">
      <w:pPr>
        <w:pStyle w:val="SourceCode"/>
      </w:pPr>
      <w:r>
        <w:t xml:space="preserve">                                         file);</w:t>
      </w:r>
    </w:p>
    <w:p w14:paraId="0F6B8ABE" w14:textId="77777777" w:rsidR="00C151F3" w:rsidRDefault="00B56EFF">
      <w:pPr>
        <w:pStyle w:val="SourceCode"/>
      </w:pPr>
      <w:r>
        <w:t xml:space="preserve">                    contents[count] = '\0';</w:t>
      </w:r>
    </w:p>
    <w:p w14:paraId="2BB64F2D" w14:textId="77777777" w:rsidR="00C151F3" w:rsidRDefault="00B56EFF">
      <w:pPr>
        <w:pStyle w:val="SourceCode"/>
      </w:pPr>
      <w:r>
        <w:t xml:space="preserve">                    fclose(file);</w:t>
      </w:r>
    </w:p>
    <w:p w14:paraId="0C083503" w14:textId="77777777" w:rsidR="00C151F3" w:rsidRDefault="00B56EFF">
      <w:pPr>
        <w:pStyle w:val="SourceCode"/>
      </w:pPr>
      <w:r>
        <w:t xml:space="preserve">                    printf("Contents of %s:\n", path);</w:t>
      </w:r>
    </w:p>
    <w:p w14:paraId="31E66864" w14:textId="77777777" w:rsidR="00C151F3" w:rsidRDefault="00B56EFF">
      <w:pPr>
        <w:pStyle w:val="SourceCode"/>
      </w:pPr>
      <w:r>
        <w:t xml:space="preserve">                    printf("%s", contents);</w:t>
      </w:r>
    </w:p>
    <w:p w14:paraId="6F3F95EC" w14:textId="77777777" w:rsidR="00C151F3" w:rsidRDefault="00B56EFF">
      <w:pPr>
        <w:pStyle w:val="SourceCode"/>
      </w:pPr>
      <w:r>
        <w:t xml:space="preserve">                }</w:t>
      </w:r>
    </w:p>
    <w:p w14:paraId="75677784" w14:textId="77777777" w:rsidR="00C151F3" w:rsidRDefault="00B56EFF">
      <w:pPr>
        <w:pStyle w:val="SourceCode"/>
      </w:pPr>
      <w:r>
        <w:t xml:space="preserve">            }</w:t>
      </w:r>
    </w:p>
    <w:p w14:paraId="1D60FBAA" w14:textId="77777777" w:rsidR="00C151F3" w:rsidRDefault="00B56EFF">
      <w:pPr>
        <w:pStyle w:val="SourceCode"/>
      </w:pPr>
      <w:r>
        <w:t xml:space="preserve">        } else if (strcmp(command, "write") == 0) {</w:t>
      </w:r>
    </w:p>
    <w:p w14:paraId="2CA37436" w14:textId="77777777" w:rsidR="00C151F3" w:rsidRDefault="00B56EFF">
      <w:pPr>
        <w:pStyle w:val="SourceCode"/>
      </w:pPr>
      <w:r>
        <w:t xml:space="preserve">            // Remember, "wb" creates or empties the file, and b keeps '\n'</w:t>
      </w:r>
    </w:p>
    <w:p w14:paraId="15AE1216" w14:textId="77777777" w:rsidR="00C151F3" w:rsidRDefault="00B56EFF">
      <w:pPr>
        <w:pStyle w:val="SourceCode"/>
      </w:pPr>
      <w:r>
        <w:t xml:space="preserve">            // as one byte; the typed text gets its line ending here.</w:t>
      </w:r>
    </w:p>
    <w:p w14:paraId="51F8A0FF" w14:textId="77777777" w:rsidR="00C151F3" w:rsidRDefault="00B56EFF">
      <w:pPr>
        <w:pStyle w:val="SourceCode"/>
      </w:pPr>
      <w:r>
        <w:t xml:space="preserve">            char path[300] = "";</w:t>
      </w:r>
    </w:p>
    <w:p w14:paraId="4A4529A8" w14:textId="77777777" w:rsidR="00C151F3" w:rsidRDefault="00B56EFF">
      <w:pPr>
        <w:pStyle w:val="SourceCode"/>
      </w:pPr>
      <w:r>
        <w:t xml:space="preserve">            if (read_path("File name: ", path, sizeof path)) {</w:t>
      </w:r>
    </w:p>
    <w:p w14:paraId="5A5BF5C2" w14:textId="77777777" w:rsidR="00C151F3" w:rsidRDefault="00B56EFF">
      <w:pPr>
        <w:pStyle w:val="SourceCode"/>
      </w:pPr>
      <w:r>
        <w:t xml:space="preserve">                char typed_line[256] = "";</w:t>
      </w:r>
    </w:p>
    <w:p w14:paraId="14F00A9E" w14:textId="77777777" w:rsidR="00C151F3" w:rsidRDefault="00B56EFF">
      <w:pPr>
        <w:pStyle w:val="SourceCode"/>
      </w:pPr>
      <w:r>
        <w:t xml:space="preserve">                read_answer("Text: ", typed_line, sizeof typed_line);</w:t>
      </w:r>
    </w:p>
    <w:p w14:paraId="57D3FB88" w14:textId="77777777" w:rsidR="00C151F3" w:rsidRDefault="00B56EFF">
      <w:pPr>
        <w:pStyle w:val="SourceCode"/>
      </w:pPr>
      <w:r>
        <w:t xml:space="preserve">                FILE *file = fopen(path, "wb");</w:t>
      </w:r>
    </w:p>
    <w:p w14:paraId="7A6569B8" w14:textId="77777777" w:rsidR="00C151F3" w:rsidRDefault="00B56EFF">
      <w:pPr>
        <w:pStyle w:val="SourceCode"/>
      </w:pPr>
      <w:r>
        <w:t xml:space="preserve">                if (file == NULL) {</w:t>
      </w:r>
    </w:p>
    <w:p w14:paraId="1F95A577" w14:textId="77777777" w:rsidR="00C151F3" w:rsidRDefault="00B56EFF">
      <w:pPr>
        <w:pStyle w:val="SourceCode"/>
      </w:pPr>
      <w:r>
        <w:t xml:space="preserve">                    fprintf(stderr, "Error: could not write %s\n", path);</w:t>
      </w:r>
    </w:p>
    <w:p w14:paraId="4AF9962E" w14:textId="77777777" w:rsidR="00C151F3" w:rsidRDefault="00B56EFF">
      <w:pPr>
        <w:pStyle w:val="SourceCode"/>
      </w:pPr>
      <w:r>
        <w:t xml:space="preserve">                } else {</w:t>
      </w:r>
    </w:p>
    <w:p w14:paraId="64033548" w14:textId="77777777" w:rsidR="00C151F3" w:rsidRDefault="00B56EFF">
      <w:pPr>
        <w:pStyle w:val="SourceCode"/>
      </w:pPr>
      <w:r>
        <w:t xml:space="preserve">                    fprintf(file, "%s\n", typed_line);</w:t>
      </w:r>
    </w:p>
    <w:p w14:paraId="6A1FEB70" w14:textId="77777777" w:rsidR="00C151F3" w:rsidRDefault="00B56EFF">
      <w:pPr>
        <w:pStyle w:val="SourceCode"/>
      </w:pPr>
      <w:r>
        <w:t xml:space="preserve">                    fclose(file);</w:t>
      </w:r>
    </w:p>
    <w:p w14:paraId="6598112F" w14:textId="77777777" w:rsidR="00C151F3" w:rsidRDefault="00B56EFF">
      <w:pPr>
        <w:pStyle w:val="SourceCode"/>
      </w:pPr>
      <w:r>
        <w:t xml:space="preserve">                    printf("Wrote %s\n", path);</w:t>
      </w:r>
    </w:p>
    <w:p w14:paraId="15D82EB0" w14:textId="77777777" w:rsidR="00C151F3" w:rsidRDefault="00B56EFF">
      <w:pPr>
        <w:pStyle w:val="SourceCode"/>
      </w:pPr>
      <w:r>
        <w:t xml:space="preserve">                }</w:t>
      </w:r>
    </w:p>
    <w:p w14:paraId="2183DE05" w14:textId="77777777" w:rsidR="00C151F3" w:rsidRDefault="00B56EFF">
      <w:pPr>
        <w:pStyle w:val="SourceCode"/>
      </w:pPr>
      <w:r>
        <w:t xml:space="preserve">            }</w:t>
      </w:r>
    </w:p>
    <w:p w14:paraId="5AE9359D" w14:textId="77777777" w:rsidR="00C151F3" w:rsidRDefault="00B56EFF">
      <w:pPr>
        <w:pStyle w:val="SourceCode"/>
      </w:pPr>
      <w:r>
        <w:t xml:space="preserve">        } else {</w:t>
      </w:r>
    </w:p>
    <w:p w14:paraId="3FBAB308" w14:textId="77777777" w:rsidR="00C151F3" w:rsidRDefault="00B56EFF">
      <w:pPr>
        <w:pStyle w:val="SourceCode"/>
      </w:pPr>
      <w:r>
        <w:t xml:space="preserve">            // Any other text is not a command: report it and carry on.</w:t>
      </w:r>
    </w:p>
    <w:p w14:paraId="7873226E" w14:textId="77777777" w:rsidR="00C151F3" w:rsidRDefault="00B56EFF">
      <w:pPr>
        <w:pStyle w:val="SourceCode"/>
      </w:pPr>
      <w:r>
        <w:t xml:space="preserve">            fprintf(stderr, "Error: unknown command: %s\n", command);</w:t>
      </w:r>
    </w:p>
    <w:p w14:paraId="73FCBEB5" w14:textId="77777777" w:rsidR="00C151F3" w:rsidRDefault="00B56EFF">
      <w:pPr>
        <w:pStyle w:val="SourceCode"/>
      </w:pPr>
      <w:r>
        <w:t xml:space="preserve">        }</w:t>
      </w:r>
    </w:p>
    <w:p w14:paraId="422D238F" w14:textId="77777777" w:rsidR="00C151F3" w:rsidRDefault="00B56EFF">
      <w:pPr>
        <w:pStyle w:val="SourceCode"/>
      </w:pPr>
      <w:r>
        <w:t xml:space="preserve">    }</w:t>
      </w:r>
    </w:p>
    <w:p w14:paraId="58B9FDE3" w14:textId="77777777" w:rsidR="00C151F3" w:rsidRDefault="00C151F3">
      <w:pPr>
        <w:pStyle w:val="SourceCode"/>
      </w:pPr>
    </w:p>
    <w:p w14:paraId="724DDE9B" w14:textId="77777777" w:rsidR="00C151F3" w:rsidRDefault="00B56EFF">
      <w:pPr>
        <w:pStyle w:val="SourceCode"/>
      </w:pPr>
      <w:r>
        <w:t xml:space="preserve">    // A refused command is reported and the explorer goes on, so the run</w:t>
      </w:r>
    </w:p>
    <w:p w14:paraId="3061C4CA" w14:textId="77777777" w:rsidR="00C151F3" w:rsidRDefault="00B56EFF">
      <w:pPr>
        <w:pStyle w:val="SourceCode"/>
        <w:keepNext/>
      </w:pPr>
      <w:r>
        <w:t xml:space="preserve">    // as a whole succeeded.</w:t>
      </w:r>
    </w:p>
    <w:p w14:paraId="31C74330" w14:textId="77777777" w:rsidR="00C151F3" w:rsidRDefault="00B56EFF">
      <w:pPr>
        <w:pStyle w:val="SourceCode"/>
        <w:keepNext/>
      </w:pPr>
      <w:r>
        <w:t xml:space="preserve">    return 0;</w:t>
      </w:r>
    </w:p>
    <w:p w14:paraId="44695F0E" w14:textId="77777777" w:rsidR="00C151F3" w:rsidRDefault="00B56EFF">
      <w:pPr>
        <w:pStyle w:val="SourceCode"/>
      </w:pPr>
      <w:r>
        <w:t>}</w:t>
      </w:r>
    </w:p>
    <w:p w14:paraId="19707507" w14:textId="77777777" w:rsidR="00C151F3" w:rsidRDefault="00C151F3">
      <w:pPr>
        <w:keepNext/>
      </w:pPr>
    </w:p>
    <w:p w14:paraId="0A465853" w14:textId="77777777" w:rsidR="00C151F3" w:rsidRDefault="00B56EFF">
      <w:pPr>
        <w:pStyle w:val="Heading3"/>
      </w:pPr>
      <w:r>
        <w:t>Windows PowerShell Basic Build and Run</w:t>
      </w:r>
    </w:p>
    <w:p w14:paraId="47B72645" w14:textId="77777777" w:rsidR="00C151F3" w:rsidRDefault="00B56EFF">
      <w:pPr>
        <w:keepNext/>
      </w:pPr>
      <w:r>
        <w:t>Run the explorer once, as Check Your Results describes.</w:t>
      </w:r>
    </w:p>
    <w:p w14:paraId="5843EECB" w14:textId="77777777" w:rsidR="00C151F3" w:rsidRDefault="00C151F3">
      <w:pPr>
        <w:keepNext/>
      </w:pPr>
    </w:p>
    <w:p w14:paraId="412CD7C2" w14:textId="77777777" w:rsidR="00C151F3" w:rsidRDefault="00B56EFF">
      <w:pPr>
        <w:pStyle w:val="CommandBlock"/>
        <w:keepNext/>
      </w:pPr>
      <w:r>
        <w:t>gcc -std=c17 -Wall -Wextra -Wpedantic -Werror .\c\basic_explorer.c `</w:t>
      </w:r>
    </w:p>
    <w:p w14:paraId="705E0A89" w14:textId="77777777" w:rsidR="00C151F3" w:rsidRDefault="00B56EFF">
      <w:pPr>
        <w:pStyle w:val="CommandBlock"/>
        <w:keepNext/>
      </w:pPr>
      <w:r>
        <w:t xml:space="preserve">    -o .\c\basic-explorer.exe</w:t>
      </w:r>
    </w:p>
    <w:p w14:paraId="62C71A89" w14:textId="77777777" w:rsidR="00C151F3" w:rsidRDefault="00B56EFF">
      <w:pPr>
        <w:pStyle w:val="CommandBlock"/>
        <w:keepNext/>
      </w:pPr>
      <w:r>
        <w:t>.\c\basic-explorer.exe</w:t>
      </w:r>
    </w:p>
    <w:p w14:paraId="0B51E1D9" w14:textId="77777777" w:rsidR="00C151F3" w:rsidRDefault="00B56EFF">
      <w:pPr>
        <w:pStyle w:val="CommandBlock"/>
        <w:keepNext/>
      </w:pPr>
      <w:r>
        <w:t>$LASTEXITCODE</w:t>
      </w:r>
    </w:p>
    <w:p w14:paraId="5F5200C5" w14:textId="77777777" w:rsidR="00C151F3" w:rsidRDefault="00B56EFF">
      <w:pPr>
        <w:pStyle w:val="CommandBlock"/>
      </w:pPr>
      <w:r>
        <w:t>Remove-Item .\c\sandbox\notes.txt</w:t>
      </w:r>
    </w:p>
    <w:p w14:paraId="67F47595" w14:textId="77777777" w:rsidR="00C151F3" w:rsidRDefault="00C151F3">
      <w:pPr>
        <w:keepNext/>
      </w:pPr>
    </w:p>
    <w:p w14:paraId="284FC42D" w14:textId="77777777" w:rsidR="00C151F3" w:rsidRDefault="00B56EFF">
      <w:pPr>
        <w:pStyle w:val="Heading3"/>
      </w:pPr>
      <w:r>
        <w:t>Linux or macOS Basic Build and Run</w:t>
      </w:r>
    </w:p>
    <w:p w14:paraId="1725AD2B" w14:textId="77777777" w:rsidR="00C151F3" w:rsidRDefault="00B56EFF">
      <w:pPr>
        <w:pStyle w:val="CommandBlock"/>
        <w:keepNext/>
      </w:pPr>
      <w:r>
        <w:t>gcc -std=c17 -Wall -Wextra -Wpedantic -Werror ./c/basic_explorer.c \</w:t>
      </w:r>
    </w:p>
    <w:p w14:paraId="1B7114A7" w14:textId="77777777" w:rsidR="00C151F3" w:rsidRDefault="00B56EFF">
      <w:pPr>
        <w:pStyle w:val="CommandBlock"/>
        <w:keepNext/>
      </w:pPr>
      <w:r>
        <w:t xml:space="preserve">    -o ./c/basic-explorer</w:t>
      </w:r>
    </w:p>
    <w:p w14:paraId="5C320FD3" w14:textId="77777777" w:rsidR="00C151F3" w:rsidRDefault="00B56EFF">
      <w:pPr>
        <w:pStyle w:val="CommandBlock"/>
        <w:keepNext/>
      </w:pPr>
      <w:r>
        <w:t>./c/basic-explorer</w:t>
      </w:r>
    </w:p>
    <w:p w14:paraId="07960499" w14:textId="77777777" w:rsidR="00C151F3" w:rsidRDefault="00B56EFF">
      <w:pPr>
        <w:pStyle w:val="CommandBlock"/>
        <w:keepNext/>
      </w:pPr>
      <w:r>
        <w:t>echo $?</w:t>
      </w:r>
    </w:p>
    <w:p w14:paraId="213B0720" w14:textId="77777777" w:rsidR="00C151F3" w:rsidRDefault="00B56EFF">
      <w:pPr>
        <w:pStyle w:val="CommandBlock"/>
      </w:pPr>
      <w:r>
        <w:t>rm ./c/sandbox/notes.txt</w:t>
      </w:r>
    </w:p>
    <w:p w14:paraId="708D0A2C" w14:textId="77777777" w:rsidR="00C151F3" w:rsidRDefault="00C151F3">
      <w:pPr>
        <w:keepNext/>
      </w:pPr>
    </w:p>
    <w:p w14:paraId="6DCC38FC" w14:textId="77777777" w:rsidR="00C151F3" w:rsidRDefault="00B56EFF">
      <w:pPr>
        <w:pStyle w:val="Heading3"/>
      </w:pPr>
      <w:r>
        <w:t>Check Your Results</w:t>
      </w:r>
    </w:p>
    <w:p w14:paraId="4EB31741" w14:textId="77777777" w:rsidR="00C151F3" w:rsidRDefault="00B56EFF">
      <w:pPr>
        <w:keepNext/>
      </w:pPr>
      <w:r>
        <w:t xml:space="preserve">The block runs the explorer once. Type each command and answer exactly as it appears after its prompt below, and press Enter after each one. Then $LASTEXITCODE (echo $? on Linux or macOS) prints 0, and Remove-Item (rm) deletes the notes.txt the run wrote, so .\c\sandbox is back as Project Setup made it. Your screen must show these lines, with the same spelling, spacing, and capitalization, except the Sandbox line, which shows your own folder: $env:USERNAME prints the user name that replaces </w:t>
      </w:r>
      <w:r>
        <w:rPr>
          <w:b/>
        </w:rPr>
        <w:t>&lt;&lt;&lt;your $env:USERNAME&gt;&gt;&gt;</w:t>
      </w:r>
      <w:r>
        <w:t>, and ... stands for mini-file-explorer, as in the Required Clean-Run Output.</w:t>
      </w:r>
    </w:p>
    <w:p w14:paraId="478FEE42" w14:textId="77777777" w:rsidR="00C151F3" w:rsidRDefault="00C151F3">
      <w:pPr>
        <w:keepNext/>
      </w:pPr>
    </w:p>
    <w:p w14:paraId="77B4250D" w14:textId="77777777" w:rsidR="00C151F3" w:rsidRDefault="00B56EFF">
      <w:pPr>
        <w:pStyle w:val="RequiredOutput"/>
        <w:keepNext/>
      </w:pPr>
      <w:r>
        <w:t>explorer&gt; where</w:t>
      </w:r>
    </w:p>
    <w:p w14:paraId="54FE6413" w14:textId="77777777" w:rsidR="00C151F3" w:rsidRDefault="00B56EFF">
      <w:pPr>
        <w:pStyle w:val="RequiredOutput"/>
        <w:keepNext/>
      </w:pPr>
      <w:r>
        <w:t>Sandbox: C:\Users\</w:t>
      </w:r>
      <w:r>
        <w:rPr>
          <w:b/>
        </w:rPr>
        <w:t>&lt;&lt;&lt;your $env:USERNAME&gt;&gt;&gt;</w:t>
      </w:r>
      <w:r>
        <w:t>\spa\...\c\sandbox</w:t>
      </w:r>
    </w:p>
    <w:p w14:paraId="3E520C96" w14:textId="77777777" w:rsidR="00C151F3" w:rsidRDefault="00B56EFF">
      <w:pPr>
        <w:pStyle w:val="RequiredOutput"/>
        <w:keepNext/>
      </w:pPr>
      <w:r>
        <w:t>explorer&gt; list</w:t>
      </w:r>
    </w:p>
    <w:p w14:paraId="6CB9AE9B" w14:textId="77777777" w:rsidR="00C151F3" w:rsidRDefault="00B56EFF">
      <w:pPr>
        <w:pStyle w:val="RequiredOutput"/>
        <w:keepNext/>
      </w:pPr>
      <w:r>
        <w:t>directory: archive</w:t>
      </w:r>
    </w:p>
    <w:p w14:paraId="2A6C6187" w14:textId="77777777" w:rsidR="00C151F3" w:rsidRDefault="00B56EFF">
      <w:pPr>
        <w:pStyle w:val="RequiredOutput"/>
        <w:keepNext/>
      </w:pPr>
      <w:r>
        <w:t>file: inventory.txt</w:t>
      </w:r>
    </w:p>
    <w:p w14:paraId="1AE63D34" w14:textId="77777777" w:rsidR="00C151F3" w:rsidRDefault="00B56EFF">
      <w:pPr>
        <w:pStyle w:val="RequiredOutput"/>
        <w:keepNext/>
      </w:pPr>
      <w:r>
        <w:t>Entries: 2</w:t>
      </w:r>
    </w:p>
    <w:p w14:paraId="0DC6C079" w14:textId="77777777" w:rsidR="00C151F3" w:rsidRDefault="00B56EFF">
      <w:pPr>
        <w:pStyle w:val="RequiredOutput"/>
        <w:keepNext/>
      </w:pPr>
      <w:r>
        <w:t>explorer&gt; write</w:t>
      </w:r>
    </w:p>
    <w:p w14:paraId="1CD28780" w14:textId="77777777" w:rsidR="00C151F3" w:rsidRDefault="00B56EFF">
      <w:pPr>
        <w:pStyle w:val="RequiredOutput"/>
        <w:keepNext/>
      </w:pPr>
      <w:r>
        <w:t>File name: notes.txt</w:t>
      </w:r>
    </w:p>
    <w:p w14:paraId="53A4ED0D" w14:textId="77777777" w:rsidR="00C151F3" w:rsidRDefault="00B56EFF">
      <w:pPr>
        <w:pStyle w:val="RequiredOutput"/>
        <w:keepNext/>
      </w:pPr>
      <w:r>
        <w:t>Text: web-01 patched</w:t>
      </w:r>
    </w:p>
    <w:p w14:paraId="7926E45C" w14:textId="77777777" w:rsidR="00C151F3" w:rsidRDefault="00B56EFF">
      <w:pPr>
        <w:pStyle w:val="RequiredOutput"/>
        <w:keepNext/>
      </w:pPr>
      <w:r>
        <w:t>Wrote c\sandbox\notes.txt</w:t>
      </w:r>
    </w:p>
    <w:p w14:paraId="6413990D" w14:textId="77777777" w:rsidR="00C151F3" w:rsidRDefault="00B56EFF">
      <w:pPr>
        <w:pStyle w:val="RequiredOutput"/>
        <w:keepNext/>
      </w:pPr>
      <w:r>
        <w:t>explorer&gt; read</w:t>
      </w:r>
    </w:p>
    <w:p w14:paraId="5EE37CD6" w14:textId="77777777" w:rsidR="00C151F3" w:rsidRDefault="00B56EFF">
      <w:pPr>
        <w:pStyle w:val="RequiredOutput"/>
        <w:keepNext/>
      </w:pPr>
      <w:r>
        <w:t>File name: notes.txt</w:t>
      </w:r>
    </w:p>
    <w:p w14:paraId="5838F3E9" w14:textId="77777777" w:rsidR="00C151F3" w:rsidRDefault="00B56EFF">
      <w:pPr>
        <w:pStyle w:val="RequiredOutput"/>
        <w:keepNext/>
      </w:pPr>
      <w:r>
        <w:t>Contents of c\sandbox\notes.txt:</w:t>
      </w:r>
    </w:p>
    <w:p w14:paraId="1BF20724" w14:textId="77777777" w:rsidR="00C151F3" w:rsidRDefault="00B56EFF">
      <w:pPr>
        <w:pStyle w:val="RequiredOutput"/>
        <w:keepNext/>
      </w:pPr>
      <w:r>
        <w:t>web-01 patched</w:t>
      </w:r>
    </w:p>
    <w:p w14:paraId="2F08AD39" w14:textId="77777777" w:rsidR="00C151F3" w:rsidRDefault="00B56EFF">
      <w:pPr>
        <w:pStyle w:val="RequiredOutput"/>
        <w:keepNext/>
      </w:pPr>
      <w:r>
        <w:t>explorer&gt; read</w:t>
      </w:r>
    </w:p>
    <w:p w14:paraId="7AEA1F92" w14:textId="77777777" w:rsidR="00C151F3" w:rsidRDefault="00B56EFF">
      <w:pPr>
        <w:pStyle w:val="RequiredOutput"/>
        <w:keepNext/>
      </w:pPr>
      <w:r>
        <w:t>File name: ..\inventory.txt</w:t>
      </w:r>
    </w:p>
    <w:p w14:paraId="02CA2944" w14:textId="77777777" w:rsidR="00C151F3" w:rsidRDefault="00B56EFF">
      <w:pPr>
        <w:pStyle w:val="RequiredOutput"/>
        <w:keepNext/>
      </w:pPr>
      <w:r>
        <w:t>Error: not a name inside the sandbox: "..\inventory.txt"</w:t>
      </w:r>
    </w:p>
    <w:p w14:paraId="209DC7AF" w14:textId="77777777" w:rsidR="00C151F3" w:rsidRDefault="00B56EFF">
      <w:pPr>
        <w:pStyle w:val="RequiredOutput"/>
        <w:keepNext/>
      </w:pPr>
      <w:r>
        <w:t>explorer&gt; fly</w:t>
      </w:r>
    </w:p>
    <w:p w14:paraId="60023DF8" w14:textId="77777777" w:rsidR="00C151F3" w:rsidRDefault="00B56EFF">
      <w:pPr>
        <w:pStyle w:val="RequiredOutput"/>
        <w:keepNext/>
      </w:pPr>
      <w:r>
        <w:t>Error: unknown command: fly</w:t>
      </w:r>
    </w:p>
    <w:p w14:paraId="5110492E" w14:textId="77777777" w:rsidR="00C151F3" w:rsidRDefault="00B56EFF">
      <w:pPr>
        <w:pStyle w:val="RequiredOutput"/>
        <w:keepNext/>
      </w:pPr>
      <w:r>
        <w:t>explorer&gt; quit</w:t>
      </w:r>
    </w:p>
    <w:p w14:paraId="78D44DBD" w14:textId="77777777" w:rsidR="00C151F3" w:rsidRDefault="00B56EFF">
      <w:pPr>
        <w:pStyle w:val="RequiredOutput"/>
      </w:pPr>
      <w:r>
        <w:t>Explorer closed</w:t>
      </w:r>
    </w:p>
    <w:p w14:paraId="03B7384F" w14:textId="77777777" w:rsidR="00C151F3" w:rsidRDefault="00C151F3">
      <w:pPr>
        <w:keepNext/>
      </w:pPr>
    </w:p>
    <w:p w14:paraId="26F7F0DD" w14:textId="77777777" w:rsidR="00C151F3" w:rsidRDefault="00B56EFF">
      <w:pPr>
        <w:pStyle w:val="ListBullet"/>
      </w:pPr>
      <w:r>
        <w:t>where proves the joining: your own folder, then mini-file-explorer, then c and sandbox, the folder every name is joined to.</w:t>
      </w:r>
    </w:p>
    <w:p w14:paraId="10E010AD" w14:textId="77777777" w:rsidR="00C151F3" w:rsidRDefault="00B56EFF">
      <w:pPr>
        <w:pStyle w:val="ListBullet"/>
      </w:pPr>
      <w:r>
        <w:t>list proves the listing: the entries Project Setup made, sorted, each with its kind, then the count.</w:t>
      </w:r>
    </w:p>
    <w:p w14:paraId="7EEC6DC6" w14:textId="77777777" w:rsidR="00C151F3" w:rsidRDefault="00B56EFF">
      <w:pPr>
        <w:pStyle w:val="ListBullet"/>
      </w:pPr>
      <w:r>
        <w:t>write then read proves the round trip: the text you typed was written into .\c\sandbox\notes.txt with a line ending, and read back unchanged.</w:t>
      </w:r>
    </w:p>
    <w:p w14:paraId="4F3C3638" w14:textId="77777777" w:rsidR="00C151F3" w:rsidRDefault="00B56EFF">
      <w:pPr>
        <w:pStyle w:val="ListBullet"/>
      </w:pPr>
      <w:r>
        <w:t>The read of ..\inventory.txt proves the sandbox rule: .. and \ are refused before any file is opened, so the explorer never looks outside the sandbox.</w:t>
      </w:r>
    </w:p>
    <w:p w14:paraId="53F8F4C2" w14:textId="77777777" w:rsidR="00C151F3" w:rsidRDefault="00B56EFF">
      <w:pPr>
        <w:pStyle w:val="ListBullet"/>
      </w:pPr>
      <w:r>
        <w:t>fly proves the loop carries on: an unknown command gets one Error line, the prompt comes back, and $LASTEXITCODE prints 0, because nothing went wrong with the explorer itself.</w:t>
      </w:r>
    </w:p>
    <w:p w14:paraId="10D29E55" w14:textId="77777777" w:rsidR="00C151F3" w:rsidRDefault="00B56EFF">
      <w:pPr>
        <w:pStyle w:val="ListBullet"/>
      </w:pPr>
      <w:r>
        <w:t>On Linux or macOS, every \ in a path is /, as Lesson 2.13 showed, and the Sandbox and Path lines start with /.</w:t>
      </w:r>
    </w:p>
    <w:p w14:paraId="7B10CCE9" w14:textId="77777777" w:rsidR="00C151F3" w:rsidRDefault="00B56EFF">
      <w:pPr>
        <w:pStyle w:val="ListBullet"/>
      </w:pPr>
      <w:r>
        <w:t>If every command prints Error: unknown command, the \n was not cut off: read_answer needs answer[strcspn(answer, "\n")] = '\0'. If the program never ends after quit, running = false is missing from the quit branch.</w:t>
      </w:r>
    </w:p>
    <w:p w14:paraId="4E920306" w14:textId="77777777" w:rsidR="00C151F3" w:rsidRDefault="00B56EFF">
      <w:pPr>
        <w:pStyle w:val="ListBullet"/>
      </w:pPr>
      <w:r>
        <w:t>If the build fails with another message, read the first error: it names the file and line to fix.</w:t>
      </w:r>
    </w:p>
    <w:p w14:paraId="528AEB19" w14:textId="77777777" w:rsidR="00C151F3" w:rsidRDefault="00C151F3">
      <w:pPr>
        <w:keepNext/>
      </w:pPr>
    </w:p>
    <w:p w14:paraId="366A09D4" w14:textId="77777777" w:rsidR="00C151F3" w:rsidRDefault="00C151F3">
      <w:pPr>
        <w:keepNext/>
      </w:pPr>
    </w:p>
    <w:p w14:paraId="1D07EB80" w14:textId="77777777" w:rsidR="00C151F3" w:rsidRDefault="00B56EFF">
      <w:pPr>
        <w:pStyle w:val="Heading2"/>
      </w:pPr>
      <w:r>
        <w:t>Production-Minded Implementation</w:t>
      </w:r>
    </w:p>
    <w:p w14:paraId="53E24D0A" w14:textId="77777777" w:rsidR="00C151F3" w:rsidRDefault="00B56EFF">
      <w:r>
        <w:t>The production-minded version keeps the same loop and adds every other command, each one a function a Chapter 3 lesson built, organized into a module and an entry file, as Lesson 2.10 did. explorer.h declares the public functions; explorer.c holds their bodies and the private helpers they share (file_exists, write_with_mode, list_entries, collect_files, name_of, and ends_with, all static); main.c holds read_answer, read_name, one run_ function per command, and the loop. Each function keeps its lesson's retu</w:t>
      </w:r>
      <w:r>
        <w:t>rn codes: read_text_file and create_text_file return errno's value, which report_failure turns into its message, and the others return 1 (move_file also 2) for their own refusal, which main.c prints with the same words the other languages' functions carry.</w:t>
      </w:r>
    </w:p>
    <w:p w14:paraId="2BB253AC" w14:textId="77777777" w:rsidR="00C151F3" w:rsidRDefault="00C151F3">
      <w:pPr>
        <w:keepNext/>
      </w:pPr>
    </w:p>
    <w:p w14:paraId="7340BB8F" w14:textId="77777777" w:rsidR="00C151F3" w:rsidRDefault="00B56EFF">
      <w:pPr>
        <w:pStyle w:val="Heading3"/>
      </w:pPr>
      <w:r>
        <w:t>c/explorer.h</w:t>
      </w:r>
    </w:p>
    <w:p w14:paraId="15684122" w14:textId="77777777" w:rsidR="00C151F3" w:rsidRDefault="00B56EFF">
      <w:pPr>
        <w:pStyle w:val="SourceCode"/>
        <w:keepNext/>
      </w:pPr>
      <w:r>
        <w:t>// The explorer module's header: the functions main.c may call; their</w:t>
      </w:r>
    </w:p>
    <w:p w14:paraId="5B976348" w14:textId="77777777" w:rsidR="00C151F3" w:rsidRDefault="00B56EFF">
      <w:pPr>
        <w:pStyle w:val="SourceCode"/>
        <w:keepNext/>
      </w:pPr>
      <w:r>
        <w:t>// bodies and private helpers are in explorer.c. A function that can fail</w:t>
      </w:r>
    </w:p>
    <w:p w14:paraId="59C8A842" w14:textId="77777777" w:rsidR="00C151F3" w:rsidRDefault="00B56EFF">
      <w:pPr>
        <w:pStyle w:val="SourceCode"/>
      </w:pPr>
      <w:r>
        <w:t>// returns 0 when it worked, a positive code for a refusal it checked for</w:t>
      </w:r>
    </w:p>
    <w:p w14:paraId="01EBC36C" w14:textId="77777777" w:rsidR="00C151F3" w:rsidRDefault="00B56EFF">
      <w:pPr>
        <w:pStyle w:val="SourceCode"/>
      </w:pPr>
      <w:r>
        <w:t>// itself, or -1 when the system call failed; read and create return errno,</w:t>
      </w:r>
    </w:p>
    <w:p w14:paraId="4CB4B8BC" w14:textId="77777777" w:rsidR="00C151F3" w:rsidRDefault="00B56EFF">
      <w:pPr>
        <w:pStyle w:val="SourceCode"/>
      </w:pPr>
      <w:r>
        <w:t>// and find_files the count found, -1 for a missing folder, -2 for a failure.</w:t>
      </w:r>
    </w:p>
    <w:p w14:paraId="4C1FEE79" w14:textId="77777777" w:rsidR="00C151F3" w:rsidRDefault="00C151F3">
      <w:pPr>
        <w:pStyle w:val="SourceCode"/>
      </w:pPr>
    </w:p>
    <w:p w14:paraId="000C7133" w14:textId="77777777" w:rsidR="00C151F3" w:rsidRDefault="00B56EFF">
      <w:pPr>
        <w:pStyle w:val="SourceCode"/>
      </w:pPr>
      <w:r>
        <w:t>// Remember, the include guard skips the header the second time it is</w:t>
      </w:r>
    </w:p>
    <w:p w14:paraId="785F71D0" w14:textId="77777777" w:rsidR="00C151F3" w:rsidRDefault="00B56EFF">
      <w:pPr>
        <w:pStyle w:val="SourceCode"/>
      </w:pPr>
      <w:r>
        <w:t>// included, and stdbool.h adds bool.</w:t>
      </w:r>
    </w:p>
    <w:p w14:paraId="009E32ED" w14:textId="77777777" w:rsidR="00C151F3" w:rsidRDefault="00B56EFF">
      <w:pPr>
        <w:pStyle w:val="SourceCode"/>
      </w:pPr>
      <w:r>
        <w:t>#ifndef EXPLORER_H</w:t>
      </w:r>
    </w:p>
    <w:p w14:paraId="501460AC" w14:textId="77777777" w:rsidR="00C151F3" w:rsidRDefault="00B56EFF">
      <w:pPr>
        <w:pStyle w:val="SourceCode"/>
      </w:pPr>
      <w:r>
        <w:t>#define EXPLORER_H</w:t>
      </w:r>
    </w:p>
    <w:p w14:paraId="38CD97A1" w14:textId="77777777" w:rsidR="00C151F3" w:rsidRDefault="00C151F3">
      <w:pPr>
        <w:pStyle w:val="SourceCode"/>
      </w:pPr>
    </w:p>
    <w:p w14:paraId="423EC511" w14:textId="77777777" w:rsidR="00C151F3" w:rsidRDefault="00B56EFF">
      <w:pPr>
        <w:pStyle w:val="SourceCode"/>
      </w:pPr>
      <w:r>
        <w:t>#include &lt;stdbool.h&gt;</w:t>
      </w:r>
    </w:p>
    <w:p w14:paraId="7D1B053F" w14:textId="77777777" w:rsidR="00C151F3" w:rsidRDefault="00C151F3">
      <w:pPr>
        <w:pStyle w:val="SourceCode"/>
      </w:pPr>
    </w:p>
    <w:p w14:paraId="10A54D8E" w14:textId="77777777" w:rsidR="00C151F3" w:rsidRDefault="00B56EFF">
      <w:pPr>
        <w:pStyle w:val="SourceCode"/>
      </w:pPr>
      <w:r>
        <w:t>// The sandbox rule, joining, the sandbox's absolute path, and the</w:t>
      </w:r>
    </w:p>
    <w:p w14:paraId="309D0A3E" w14:textId="77777777" w:rsidR="00C151F3" w:rsidRDefault="00B56EFF">
      <w:pPr>
        <w:pStyle w:val="SourceCode"/>
      </w:pPr>
      <w:r>
        <w:t>// folder test.</w:t>
      </w:r>
    </w:p>
    <w:p w14:paraId="139EB535" w14:textId="77777777" w:rsidR="00C151F3" w:rsidRDefault="00B56EFF">
      <w:pPr>
        <w:pStyle w:val="SourceCode"/>
      </w:pPr>
      <w:r>
        <w:t>bool is_plain_name(const char *file_name);</w:t>
      </w:r>
    </w:p>
    <w:p w14:paraId="4A9A6D13" w14:textId="77777777" w:rsidR="00C151F3" w:rsidRDefault="00B56EFF">
      <w:pPr>
        <w:pStyle w:val="SourceCode"/>
      </w:pPr>
      <w:r>
        <w:t>void join_path(char *joined, int size, const char *parent,</w:t>
      </w:r>
    </w:p>
    <w:p w14:paraId="21573BEF" w14:textId="77777777" w:rsidR="00C151F3" w:rsidRDefault="00B56EFF">
      <w:pPr>
        <w:pStyle w:val="SourceCode"/>
      </w:pPr>
      <w:r>
        <w:t xml:space="preserve">               const char *child);</w:t>
      </w:r>
    </w:p>
    <w:p w14:paraId="2AA304FC" w14:textId="77777777" w:rsidR="00C151F3" w:rsidRDefault="00B56EFF">
      <w:pPr>
        <w:pStyle w:val="SourceCode"/>
      </w:pPr>
      <w:r>
        <w:t>int print_sandbox(const char *folder);</w:t>
      </w:r>
    </w:p>
    <w:p w14:paraId="4B030420" w14:textId="77777777" w:rsidR="00C151F3" w:rsidRDefault="00B56EFF">
      <w:pPr>
        <w:pStyle w:val="SourceCode"/>
      </w:pPr>
      <w:r>
        <w:t>bool is_folder(const char *path);</w:t>
      </w:r>
    </w:p>
    <w:p w14:paraId="4DC20B87" w14:textId="77777777" w:rsidR="00C151F3" w:rsidRDefault="00C151F3">
      <w:pPr>
        <w:pStyle w:val="SourceCode"/>
      </w:pPr>
    </w:p>
    <w:p w14:paraId="284113F5" w14:textId="77777777" w:rsidR="00C151F3" w:rsidRDefault="00B56EFF">
      <w:pPr>
        <w:pStyle w:val="SourceCode"/>
      </w:pPr>
      <w:r>
        <w:t>// Lesson 3.19's pieces: report_failure, read, the exclusive create, and</w:t>
      </w:r>
    </w:p>
    <w:p w14:paraId="63A776A4" w14:textId="77777777" w:rsidR="00C151F3" w:rsidRDefault="00B56EFF">
      <w:pPr>
        <w:pStyle w:val="SourceCode"/>
      </w:pPr>
      <w:r>
        <w:t>// the safe save, a bool: true when saved, false after its Error line.</w:t>
      </w:r>
    </w:p>
    <w:p w14:paraId="2A7F6D36" w14:textId="77777777" w:rsidR="00C151F3" w:rsidRDefault="00B56EFF">
      <w:pPr>
        <w:pStyle w:val="SourceCode"/>
      </w:pPr>
      <w:r>
        <w:t>void report_failure(const char *path, const char *done, int error_number);</w:t>
      </w:r>
    </w:p>
    <w:p w14:paraId="758D7F37" w14:textId="77777777" w:rsidR="00C151F3" w:rsidRDefault="00B56EFF">
      <w:pPr>
        <w:pStyle w:val="SourceCode"/>
      </w:pPr>
      <w:r>
        <w:t>int read_text_file(const char *path, char *contents, int size);</w:t>
      </w:r>
    </w:p>
    <w:p w14:paraId="50564F93" w14:textId="77777777" w:rsidR="00C151F3" w:rsidRDefault="00B56EFF">
      <w:pPr>
        <w:pStyle w:val="SourceCode"/>
      </w:pPr>
      <w:r>
        <w:t>int create_text_file(const char *path, const char *text);</w:t>
      </w:r>
    </w:p>
    <w:p w14:paraId="1A379824" w14:textId="77777777" w:rsidR="00C151F3" w:rsidRDefault="00B56EFF">
      <w:pPr>
        <w:pStyle w:val="SourceCode"/>
      </w:pPr>
      <w:r>
        <w:t>bool safe_save(const char *path, const char *text);</w:t>
      </w:r>
    </w:p>
    <w:p w14:paraId="61D45978" w14:textId="77777777" w:rsidR="00C151F3" w:rsidRDefault="00C151F3">
      <w:pPr>
        <w:pStyle w:val="SourceCode"/>
      </w:pPr>
    </w:p>
    <w:p w14:paraId="2A7939DF" w14:textId="77777777" w:rsidR="00C151F3" w:rsidRDefault="00B56EFF">
      <w:pPr>
        <w:pStyle w:val="SourceCode"/>
      </w:pPr>
      <w:r>
        <w:t>// Lessons 3.4 to 3.12: 1 (or 2) is the function's own refusal.</w:t>
      </w:r>
    </w:p>
    <w:p w14:paraId="07ADDB5C" w14:textId="77777777" w:rsidR="00C151F3" w:rsidRDefault="00B56EFF">
      <w:pPr>
        <w:pStyle w:val="SourceCode"/>
      </w:pPr>
      <w:r>
        <w:t>int append_line(const char *path, const char *line);</w:t>
      </w:r>
    </w:p>
    <w:p w14:paraId="33C50681" w14:textId="77777777" w:rsidR="00C151F3" w:rsidRDefault="00B56EFF">
      <w:pPr>
        <w:pStyle w:val="SourceCode"/>
      </w:pPr>
      <w:r>
        <w:t>int rename_file(const char *source, const char *destination);</w:t>
      </w:r>
    </w:p>
    <w:p w14:paraId="2897518A" w14:textId="77777777" w:rsidR="00C151F3" w:rsidRDefault="00B56EFF">
      <w:pPr>
        <w:pStyle w:val="SourceCode"/>
      </w:pPr>
      <w:r>
        <w:t>int copy_file(const char *source, const char *destination);</w:t>
      </w:r>
    </w:p>
    <w:p w14:paraId="501FEA55" w14:textId="77777777" w:rsidR="00C151F3" w:rsidRDefault="00B56EFF">
      <w:pPr>
        <w:pStyle w:val="SourceCode"/>
      </w:pPr>
      <w:r>
        <w:t>int move_file(const char *source, const char *destination);</w:t>
      </w:r>
    </w:p>
    <w:p w14:paraId="736D987E" w14:textId="77777777" w:rsidR="00C151F3" w:rsidRDefault="00B56EFF">
      <w:pPr>
        <w:pStyle w:val="SourceCode"/>
      </w:pPr>
      <w:r>
        <w:t>int delete_file(const char *path);</w:t>
      </w:r>
    </w:p>
    <w:p w14:paraId="4E7FFCE7" w14:textId="77777777" w:rsidR="00C151F3" w:rsidRDefault="00B56EFF">
      <w:pPr>
        <w:pStyle w:val="SourceCode"/>
      </w:pPr>
      <w:r>
        <w:t>int print_metadata(const char *path);</w:t>
      </w:r>
    </w:p>
    <w:p w14:paraId="1F160FBF" w14:textId="77777777" w:rsidR="00C151F3" w:rsidRDefault="00B56EFF">
      <w:pPr>
        <w:pStyle w:val="SourceCode"/>
      </w:pPr>
      <w:r>
        <w:t>int print_listing(const char *directory);</w:t>
      </w:r>
    </w:p>
    <w:p w14:paraId="2C66E675" w14:textId="77777777" w:rsidR="00C151F3" w:rsidRDefault="00B56EFF">
      <w:pPr>
        <w:pStyle w:val="SourceCode"/>
        <w:keepNext/>
      </w:pPr>
      <w:r>
        <w:t>int find_files(const char *root, const char *extension, char found[][260],</w:t>
      </w:r>
    </w:p>
    <w:p w14:paraId="02A3E8B4" w14:textId="77777777" w:rsidR="00C151F3" w:rsidRDefault="00B56EFF">
      <w:pPr>
        <w:pStyle w:val="SourceCode"/>
        <w:keepNext/>
      </w:pPr>
      <w:r>
        <w:t xml:space="preserve">               int capacity);</w:t>
      </w:r>
    </w:p>
    <w:p w14:paraId="6522FED4" w14:textId="77777777" w:rsidR="00C151F3" w:rsidRDefault="00C151F3">
      <w:pPr>
        <w:pStyle w:val="SourceCode"/>
        <w:keepNext/>
      </w:pPr>
    </w:p>
    <w:p w14:paraId="0A970920" w14:textId="77777777" w:rsidR="00C151F3" w:rsidRDefault="00B56EFF">
      <w:pPr>
        <w:pStyle w:val="SourceCode"/>
      </w:pPr>
      <w:r>
        <w:t>#endif</w:t>
      </w:r>
    </w:p>
    <w:p w14:paraId="5F45CFA3" w14:textId="77777777" w:rsidR="00C151F3" w:rsidRDefault="00C151F3">
      <w:pPr>
        <w:keepNext/>
      </w:pPr>
    </w:p>
    <w:p w14:paraId="143B9734" w14:textId="77777777" w:rsidR="00C151F3" w:rsidRDefault="00B56EFF">
      <w:pPr>
        <w:pStyle w:val="Heading3"/>
      </w:pPr>
      <w:r>
        <w:t>c/explorer.c</w:t>
      </w:r>
    </w:p>
    <w:p w14:paraId="4D246A73" w14:textId="77777777" w:rsidR="00C151F3" w:rsidRDefault="00B56EFF">
      <w:pPr>
        <w:pStyle w:val="SourceCode"/>
        <w:keepNext/>
      </w:pPr>
      <w:r>
        <w:t>// The explorer module: every file operation the explorer offers, each one</w:t>
      </w:r>
    </w:p>
    <w:p w14:paraId="09149F56" w14:textId="77777777" w:rsidR="00C151F3" w:rsidRDefault="00B56EFF">
      <w:pPr>
        <w:pStyle w:val="SourceCode"/>
        <w:keepNext/>
      </w:pPr>
      <w:r>
        <w:t>// the function a Chapter 3 lesson built, plus the rule that keeps every</w:t>
      </w:r>
    </w:p>
    <w:p w14:paraId="77316CBF" w14:textId="77777777" w:rsidR="00C151F3" w:rsidRDefault="00B56EFF">
      <w:pPr>
        <w:pStyle w:val="SourceCode"/>
      </w:pPr>
      <w:r>
        <w:t>// name inside the sandbox. It reads no input; main.c talks to the user.</w:t>
      </w:r>
    </w:p>
    <w:p w14:paraId="3E25D8AB" w14:textId="77777777" w:rsidR="00C151F3" w:rsidRDefault="00C151F3">
      <w:pPr>
        <w:pStyle w:val="SourceCode"/>
      </w:pPr>
    </w:p>
    <w:p w14:paraId="4CF5E692" w14:textId="77777777" w:rsidR="00C151F3" w:rsidRDefault="00B56EFF">
      <w:pPr>
        <w:pStyle w:val="SourceCode"/>
      </w:pPr>
      <w:r>
        <w:t>// Remember, _FILE_OFFSET_BITS 64 first, for large files.</w:t>
      </w:r>
    </w:p>
    <w:p w14:paraId="109B4FB3" w14:textId="77777777" w:rsidR="00C151F3" w:rsidRDefault="00B56EFF">
      <w:pPr>
        <w:pStyle w:val="SourceCode"/>
      </w:pPr>
      <w:r>
        <w:t>#define _FILE_OFFSET_BITS 64</w:t>
      </w:r>
    </w:p>
    <w:p w14:paraId="314D45A5" w14:textId="77777777" w:rsidR="00C151F3" w:rsidRDefault="00C151F3">
      <w:pPr>
        <w:pStyle w:val="SourceCode"/>
      </w:pPr>
    </w:p>
    <w:p w14:paraId="7C758695" w14:textId="77777777" w:rsidR="00C151F3" w:rsidRDefault="00B56EFF">
      <w:pPr>
        <w:pStyle w:val="SourceCode"/>
      </w:pPr>
      <w:r>
        <w:t>// Remember, #include adds the declarations we need: dirent.h lists</w:t>
      </w:r>
    </w:p>
    <w:p w14:paraId="43B8F272" w14:textId="77777777" w:rsidR="00C151F3" w:rsidRDefault="00B56EFF">
      <w:pPr>
        <w:pStyle w:val="SourceCode"/>
      </w:pPr>
      <w:r>
        <w:t>// folders, errno.h holds errno, stdio.h files and printing, string.h</w:t>
      </w:r>
    </w:p>
    <w:p w14:paraId="2939E40B" w14:textId="77777777" w:rsidR="00C151F3" w:rsidRDefault="00B56EFF">
      <w:pPr>
        <w:pStyle w:val="SourceCode"/>
      </w:pPr>
      <w:r>
        <w:t>// strcmp and strstr, sys/stat.h stat, and time.h gmtime and strftime.</w:t>
      </w:r>
    </w:p>
    <w:p w14:paraId="2CEE51AA" w14:textId="77777777" w:rsidR="00C151F3" w:rsidRDefault="00B56EFF">
      <w:pPr>
        <w:pStyle w:val="SourceCode"/>
      </w:pPr>
      <w:r>
        <w:t>#include &lt;dirent.h&gt;</w:t>
      </w:r>
    </w:p>
    <w:p w14:paraId="4DBFAE2A" w14:textId="77777777" w:rsidR="00C151F3" w:rsidRDefault="00B56EFF">
      <w:pPr>
        <w:pStyle w:val="SourceCode"/>
      </w:pPr>
      <w:r>
        <w:t>#include &lt;errno.h&gt;</w:t>
      </w:r>
    </w:p>
    <w:p w14:paraId="4D895F11" w14:textId="77777777" w:rsidR="00C151F3" w:rsidRDefault="00B56EFF">
      <w:pPr>
        <w:pStyle w:val="SourceCode"/>
      </w:pPr>
      <w:r>
        <w:t>#include &lt;stdio.h&gt;</w:t>
      </w:r>
    </w:p>
    <w:p w14:paraId="2A10F8E7" w14:textId="77777777" w:rsidR="00C151F3" w:rsidRDefault="00B56EFF">
      <w:pPr>
        <w:pStyle w:val="SourceCode"/>
      </w:pPr>
      <w:r>
        <w:t>#include &lt;string.h&gt;</w:t>
      </w:r>
    </w:p>
    <w:p w14:paraId="682974B5" w14:textId="77777777" w:rsidR="00C151F3" w:rsidRDefault="00B56EFF">
      <w:pPr>
        <w:pStyle w:val="SourceCode"/>
      </w:pPr>
      <w:r>
        <w:t>#include &lt;sys/stat.h&gt;</w:t>
      </w:r>
    </w:p>
    <w:p w14:paraId="196F25D6" w14:textId="77777777" w:rsidR="00C151F3" w:rsidRDefault="00B56EFF">
      <w:pPr>
        <w:pStyle w:val="SourceCode"/>
      </w:pPr>
      <w:r>
        <w:t>#include &lt;time.h&gt;</w:t>
      </w:r>
    </w:p>
    <w:p w14:paraId="580B53AA" w14:textId="77777777" w:rsidR="00C151F3" w:rsidRDefault="00B56EFF">
      <w:pPr>
        <w:pStyle w:val="SourceCode"/>
      </w:pPr>
      <w:r>
        <w:t>#include "explorer.h"</w:t>
      </w:r>
    </w:p>
    <w:p w14:paraId="45958131" w14:textId="77777777" w:rsidR="00C151F3" w:rsidRDefault="00C151F3">
      <w:pPr>
        <w:pStyle w:val="SourceCode"/>
      </w:pPr>
    </w:p>
    <w:p w14:paraId="138A05E0" w14:textId="77777777" w:rsidR="00C151F3" w:rsidRDefault="00B56EFF">
      <w:pPr>
        <w:pStyle w:val="SourceCode"/>
      </w:pPr>
      <w:r>
        <w:t>// Remember, #ifdef picks the working-directory function and the path</w:t>
      </w:r>
    </w:p>
    <w:p w14:paraId="31102A62" w14:textId="77777777" w:rsidR="00C151F3" w:rsidRDefault="00B56EFF">
      <w:pPr>
        <w:pStyle w:val="SourceCode"/>
      </w:pPr>
      <w:r>
        <w:t>// separator for the system being built for.</w:t>
      </w:r>
    </w:p>
    <w:p w14:paraId="5436BA6E" w14:textId="77777777" w:rsidR="00C151F3" w:rsidRDefault="00B56EFF">
      <w:pPr>
        <w:pStyle w:val="SourceCode"/>
      </w:pPr>
      <w:r>
        <w:t>#ifdef _WIN32</w:t>
      </w:r>
    </w:p>
    <w:p w14:paraId="529AFD14" w14:textId="77777777" w:rsidR="00C151F3" w:rsidRDefault="00B56EFF">
      <w:pPr>
        <w:pStyle w:val="SourceCode"/>
      </w:pPr>
      <w:r>
        <w:t>#include &lt;direct.h&gt;</w:t>
      </w:r>
    </w:p>
    <w:p w14:paraId="1EEBD06B" w14:textId="77777777" w:rsidR="00C151F3" w:rsidRDefault="00B56EFF">
      <w:pPr>
        <w:pStyle w:val="SourceCode"/>
      </w:pPr>
      <w:r>
        <w:t>#define GET_WORKING_DIRECTORY(text, size) _getcwd(text, size)</w:t>
      </w:r>
    </w:p>
    <w:p w14:paraId="57A75EC7" w14:textId="77777777" w:rsidR="00C151F3" w:rsidRDefault="00B56EFF">
      <w:pPr>
        <w:pStyle w:val="SourceCode"/>
      </w:pPr>
      <w:r>
        <w:t>#define SEPARATOR "\\"</w:t>
      </w:r>
    </w:p>
    <w:p w14:paraId="4AEBE430" w14:textId="77777777" w:rsidR="00C151F3" w:rsidRDefault="00B56EFF">
      <w:pPr>
        <w:pStyle w:val="SourceCode"/>
      </w:pPr>
      <w:r>
        <w:t>#else</w:t>
      </w:r>
    </w:p>
    <w:p w14:paraId="569DF4DB" w14:textId="77777777" w:rsidR="00C151F3" w:rsidRDefault="00B56EFF">
      <w:pPr>
        <w:pStyle w:val="SourceCode"/>
      </w:pPr>
      <w:r>
        <w:t>#include &lt;unistd.h&gt;</w:t>
      </w:r>
    </w:p>
    <w:p w14:paraId="04C75339" w14:textId="77777777" w:rsidR="00C151F3" w:rsidRDefault="00B56EFF">
      <w:pPr>
        <w:pStyle w:val="SourceCode"/>
      </w:pPr>
      <w:r>
        <w:t>#define GET_WORKING_DIRECTORY(text, size) getcwd(text, size)</w:t>
      </w:r>
    </w:p>
    <w:p w14:paraId="6DD06721" w14:textId="77777777" w:rsidR="00C151F3" w:rsidRDefault="00B56EFF">
      <w:pPr>
        <w:pStyle w:val="SourceCode"/>
      </w:pPr>
      <w:r>
        <w:t>#define SEPARATOR "/"</w:t>
      </w:r>
    </w:p>
    <w:p w14:paraId="6F114A62" w14:textId="77777777" w:rsidR="00C151F3" w:rsidRDefault="00B56EFF">
      <w:pPr>
        <w:pStyle w:val="SourceCode"/>
      </w:pPr>
      <w:r>
        <w:t>#endif</w:t>
      </w:r>
    </w:p>
    <w:p w14:paraId="055F72F0" w14:textId="77777777" w:rsidR="00C151F3" w:rsidRDefault="00C151F3">
      <w:pPr>
        <w:pStyle w:val="SourceCode"/>
      </w:pPr>
    </w:p>
    <w:p w14:paraId="39C912DE" w14:textId="77777777" w:rsidR="00C151F3" w:rsidRDefault="00B56EFF">
      <w:pPr>
        <w:pStyle w:val="SourceCode"/>
      </w:pPr>
      <w:r>
        <w:t>// True when file_name is a plain name: not empty, not ending in . or a space,</w:t>
      </w:r>
    </w:p>
    <w:p w14:paraId="71E59288" w14:textId="77777777" w:rsidR="00C151F3" w:rsidRDefault="00B56EFF">
      <w:pPr>
        <w:pStyle w:val="SourceCode"/>
      </w:pPr>
      <w:r>
        <w:t>// and without \ or / (a separator would reach into another folder) or : (a</w:t>
      </w:r>
    </w:p>
    <w:p w14:paraId="0F335AFA" w14:textId="77777777" w:rsidR="00C151F3" w:rsidRDefault="00B56EFF">
      <w:pPr>
        <w:pStyle w:val="SourceCode"/>
      </w:pPr>
      <w:r>
        <w:t>// drive on Windows, such as C:). Windows quietly drops dots and spaces from</w:t>
      </w:r>
    </w:p>
    <w:p w14:paraId="4035EE21" w14:textId="77777777" w:rsidR="00C151F3" w:rsidRDefault="00B56EFF">
      <w:pPr>
        <w:pStyle w:val="SourceCode"/>
      </w:pPr>
      <w:r>
        <w:t>// the end of a name, so ".. " would mean .., the folder above; refusing every</w:t>
      </w:r>
    </w:p>
    <w:p w14:paraId="6FFD4280" w14:textId="77777777" w:rsidR="00C151F3" w:rsidRDefault="00B56EFF">
      <w:pPr>
        <w:pStyle w:val="SourceCode"/>
      </w:pPr>
      <w:r>
        <w:t>// name that ends in . or a space also refuses . and .. (the folder itself and</w:t>
      </w:r>
    </w:p>
    <w:p w14:paraId="61ED1286" w14:textId="77777777" w:rsidR="00C151F3" w:rsidRDefault="00B56EFF">
      <w:pPr>
        <w:pStyle w:val="SourceCode"/>
      </w:pPr>
      <w:r>
        <w:t>// the folder above it). Only such a name, joined to the sandbox, can never</w:t>
      </w:r>
    </w:p>
    <w:p w14:paraId="5EEC796B" w14:textId="77777777" w:rsidR="00C151F3" w:rsidRDefault="00B56EFF">
      <w:pPr>
        <w:pStyle w:val="SourceCode"/>
      </w:pPr>
      <w:r>
        <w:t>// point outside it. Remember, strlen counts the characters, so [length - 1]</w:t>
      </w:r>
    </w:p>
    <w:p w14:paraId="30FAD670" w14:textId="77777777" w:rsidR="00C151F3" w:rsidRDefault="00B56EFF">
      <w:pPr>
        <w:pStyle w:val="SourceCode"/>
      </w:pPr>
      <w:r>
        <w:t>// is the last one, strstr returns NULL when the text is not found, and ||</w:t>
      </w:r>
    </w:p>
    <w:p w14:paraId="220154FD" w14:textId="77777777" w:rsidR="00C151F3" w:rsidRDefault="00B56EFF">
      <w:pPr>
        <w:pStyle w:val="SourceCode"/>
      </w:pPr>
      <w:r>
        <w:t>// needs only one side true.</w:t>
      </w:r>
    </w:p>
    <w:p w14:paraId="282640A2" w14:textId="77777777" w:rsidR="00C151F3" w:rsidRDefault="00B56EFF">
      <w:pPr>
        <w:pStyle w:val="SourceCode"/>
      </w:pPr>
      <w:r>
        <w:t>bool is_plain_name(const char *file_name) {</w:t>
      </w:r>
    </w:p>
    <w:p w14:paraId="5E8A4EB5" w14:textId="77777777" w:rsidR="00C151F3" w:rsidRDefault="00B56EFF">
      <w:pPr>
        <w:pStyle w:val="SourceCode"/>
      </w:pPr>
      <w:r>
        <w:t xml:space="preserve">    size_t length = strlen(file_name);</w:t>
      </w:r>
    </w:p>
    <w:p w14:paraId="7AFA5702" w14:textId="77777777" w:rsidR="00C151F3" w:rsidRDefault="00B56EFF">
      <w:pPr>
        <w:pStyle w:val="SourceCode"/>
      </w:pPr>
      <w:r>
        <w:t xml:space="preserve">    if (length == 0 || file_name[length - 1] == '.' ||</w:t>
      </w:r>
    </w:p>
    <w:p w14:paraId="70E8DF16" w14:textId="77777777" w:rsidR="00C151F3" w:rsidRDefault="00B56EFF">
      <w:pPr>
        <w:pStyle w:val="SourceCode"/>
      </w:pPr>
      <w:r>
        <w:t xml:space="preserve">        file_name[length - 1] == ' ') {</w:t>
      </w:r>
    </w:p>
    <w:p w14:paraId="30C33678" w14:textId="77777777" w:rsidR="00C151F3" w:rsidRDefault="00B56EFF">
      <w:pPr>
        <w:pStyle w:val="SourceCode"/>
      </w:pPr>
      <w:r>
        <w:t xml:space="preserve">        return false;</w:t>
      </w:r>
    </w:p>
    <w:p w14:paraId="4C0D6D97" w14:textId="77777777" w:rsidR="00C151F3" w:rsidRDefault="00B56EFF">
      <w:pPr>
        <w:pStyle w:val="SourceCode"/>
      </w:pPr>
      <w:r>
        <w:t xml:space="preserve">    }</w:t>
      </w:r>
    </w:p>
    <w:p w14:paraId="3A320516" w14:textId="77777777" w:rsidR="00C151F3" w:rsidRDefault="00B56EFF">
      <w:pPr>
        <w:pStyle w:val="SourceCode"/>
      </w:pPr>
      <w:r>
        <w:t xml:space="preserve">    if (strstr(file_name, "\\") != NULL || strstr(file_name, "/") != NULL ||</w:t>
      </w:r>
    </w:p>
    <w:p w14:paraId="2BF9DE8E" w14:textId="77777777" w:rsidR="00C151F3" w:rsidRDefault="00B56EFF">
      <w:pPr>
        <w:pStyle w:val="SourceCode"/>
      </w:pPr>
      <w:r>
        <w:t xml:space="preserve">        strstr(file_name, ":") != NULL) {</w:t>
      </w:r>
    </w:p>
    <w:p w14:paraId="2BDBC4F4" w14:textId="77777777" w:rsidR="00C151F3" w:rsidRDefault="00B56EFF">
      <w:pPr>
        <w:pStyle w:val="SourceCode"/>
      </w:pPr>
      <w:r>
        <w:t xml:space="preserve">        return false;</w:t>
      </w:r>
    </w:p>
    <w:p w14:paraId="291F968A" w14:textId="77777777" w:rsidR="00C151F3" w:rsidRDefault="00B56EFF">
      <w:pPr>
        <w:pStyle w:val="SourceCode"/>
      </w:pPr>
      <w:r>
        <w:t xml:space="preserve">    }</w:t>
      </w:r>
    </w:p>
    <w:p w14:paraId="3BDEF411" w14:textId="77777777" w:rsidR="00C151F3" w:rsidRDefault="00B56EFF">
      <w:pPr>
        <w:pStyle w:val="SourceCode"/>
      </w:pPr>
      <w:r>
        <w:t xml:space="preserve">    return true;</w:t>
      </w:r>
    </w:p>
    <w:p w14:paraId="7345F209" w14:textId="77777777" w:rsidR="00C151F3" w:rsidRDefault="00B56EFF">
      <w:pPr>
        <w:pStyle w:val="SourceCode"/>
      </w:pPr>
      <w:r>
        <w:t>}</w:t>
      </w:r>
    </w:p>
    <w:p w14:paraId="5D633682" w14:textId="77777777" w:rsidR="00C151F3" w:rsidRDefault="00C151F3">
      <w:pPr>
        <w:pStyle w:val="SourceCode"/>
      </w:pPr>
    </w:p>
    <w:p w14:paraId="422F0127" w14:textId="77777777" w:rsidR="00C151F3" w:rsidRDefault="00B56EFF">
      <w:pPr>
        <w:pStyle w:val="SourceCode"/>
      </w:pPr>
      <w:r>
        <w:t>// Remember, join builds the path with the right separator, and snprintf</w:t>
      </w:r>
    </w:p>
    <w:p w14:paraId="204C0C89" w14:textId="77777777" w:rsidR="00C151F3" w:rsidRDefault="00B56EFF">
      <w:pPr>
        <w:pStyle w:val="SourceCode"/>
      </w:pPr>
      <w:r>
        <w:t>// never writes past size.</w:t>
      </w:r>
    </w:p>
    <w:p w14:paraId="2089B5AB" w14:textId="77777777" w:rsidR="00C151F3" w:rsidRDefault="00B56EFF">
      <w:pPr>
        <w:pStyle w:val="SourceCode"/>
      </w:pPr>
      <w:r>
        <w:t>void join_path(char *joined, int size, const char *parent,</w:t>
      </w:r>
    </w:p>
    <w:p w14:paraId="5E0B290D" w14:textId="77777777" w:rsidR="00C151F3" w:rsidRDefault="00B56EFF">
      <w:pPr>
        <w:pStyle w:val="SourceCode"/>
      </w:pPr>
      <w:r>
        <w:t xml:space="preserve">               const char *child) {</w:t>
      </w:r>
    </w:p>
    <w:p w14:paraId="6D32BFF2" w14:textId="77777777" w:rsidR="00C151F3" w:rsidRDefault="00B56EFF">
      <w:pPr>
        <w:pStyle w:val="SourceCode"/>
      </w:pPr>
      <w:r>
        <w:t xml:space="preserve">    snprintf(joined, size, "%s%s%s", parent, SEPARATOR, child);</w:t>
      </w:r>
    </w:p>
    <w:p w14:paraId="4EFA9A27" w14:textId="77777777" w:rsidR="00C151F3" w:rsidRDefault="00B56EFF">
      <w:pPr>
        <w:pStyle w:val="SourceCode"/>
      </w:pPr>
      <w:r>
        <w:t>}</w:t>
      </w:r>
    </w:p>
    <w:p w14:paraId="7EF8B217" w14:textId="77777777" w:rsidR="00C151F3" w:rsidRDefault="00C151F3">
      <w:pPr>
        <w:pStyle w:val="SourceCode"/>
      </w:pPr>
    </w:p>
    <w:p w14:paraId="25D51A16" w14:textId="77777777" w:rsidR="00C151F3" w:rsidRDefault="00B56EFF">
      <w:pPr>
        <w:pStyle w:val="SourceCode"/>
      </w:pPr>
      <w:r>
        <w:t>// Prints Sandbox: and the absolute path of folder, and returns 0, or -1</w:t>
      </w:r>
    </w:p>
    <w:p w14:paraId="7B569009" w14:textId="77777777" w:rsidR="00C151F3" w:rsidRDefault="00B56EFF">
      <w:pPr>
        <w:pStyle w:val="SourceCode"/>
      </w:pPr>
      <w:r>
        <w:t>// when the working directory cannot be read. Remember, the absolute path</w:t>
      </w:r>
    </w:p>
    <w:p w14:paraId="42E0A580" w14:textId="77777777" w:rsidR="00C151F3" w:rsidRDefault="00B56EFF">
      <w:pPr>
        <w:pStyle w:val="SourceCode"/>
      </w:pPr>
      <w:r>
        <w:t>// is the working directory joined with the relative one.</w:t>
      </w:r>
    </w:p>
    <w:p w14:paraId="3F39FFA2" w14:textId="77777777" w:rsidR="00C151F3" w:rsidRDefault="00B56EFF">
      <w:pPr>
        <w:pStyle w:val="SourceCode"/>
      </w:pPr>
      <w:r>
        <w:t>int print_sandbox(const char *folder) {</w:t>
      </w:r>
    </w:p>
    <w:p w14:paraId="2F10C56A" w14:textId="77777777" w:rsidR="00C151F3" w:rsidRDefault="00B56EFF">
      <w:pPr>
        <w:pStyle w:val="SourceCode"/>
      </w:pPr>
      <w:r>
        <w:t xml:space="preserve">    char working[1024] = "";</w:t>
      </w:r>
    </w:p>
    <w:p w14:paraId="31724C00" w14:textId="77777777" w:rsidR="00C151F3" w:rsidRDefault="00B56EFF">
      <w:pPr>
        <w:pStyle w:val="SourceCode"/>
      </w:pPr>
      <w:r>
        <w:t xml:space="preserve">    if (GET_WORKING_DIRECTORY(working, sizeof working) == NULL) {</w:t>
      </w:r>
    </w:p>
    <w:p w14:paraId="08DA6356" w14:textId="77777777" w:rsidR="00C151F3" w:rsidRDefault="00B56EFF">
      <w:pPr>
        <w:pStyle w:val="SourceCode"/>
      </w:pPr>
      <w:r>
        <w:t xml:space="preserve">        return -1;</w:t>
      </w:r>
    </w:p>
    <w:p w14:paraId="3D218AB9" w14:textId="77777777" w:rsidR="00C151F3" w:rsidRDefault="00B56EFF">
      <w:pPr>
        <w:pStyle w:val="SourceCode"/>
      </w:pPr>
      <w:r>
        <w:t xml:space="preserve">    }</w:t>
      </w:r>
    </w:p>
    <w:p w14:paraId="4AD3A2B0" w14:textId="77777777" w:rsidR="00C151F3" w:rsidRDefault="00B56EFF">
      <w:pPr>
        <w:pStyle w:val="SourceCode"/>
      </w:pPr>
      <w:r>
        <w:t xml:space="preserve">    printf("Sandbox: %s%s%s\n", working, SEPARATOR, folder);</w:t>
      </w:r>
    </w:p>
    <w:p w14:paraId="34151EB8" w14:textId="77777777" w:rsidR="00C151F3" w:rsidRDefault="00B56EFF">
      <w:pPr>
        <w:pStyle w:val="SourceCode"/>
      </w:pPr>
      <w:r>
        <w:t xml:space="preserve">    return 0;</w:t>
      </w:r>
    </w:p>
    <w:p w14:paraId="29483816" w14:textId="77777777" w:rsidR="00C151F3" w:rsidRDefault="00B56EFF">
      <w:pPr>
        <w:pStyle w:val="SourceCode"/>
      </w:pPr>
      <w:r>
        <w:t>}</w:t>
      </w:r>
    </w:p>
    <w:p w14:paraId="529C6328" w14:textId="77777777" w:rsidR="00C151F3" w:rsidRDefault="00C151F3">
      <w:pPr>
        <w:pStyle w:val="SourceCode"/>
      </w:pPr>
    </w:p>
    <w:p w14:paraId="5494D417" w14:textId="77777777" w:rsidR="00C151F3" w:rsidRDefault="00B56EFF">
      <w:pPr>
        <w:pStyle w:val="SourceCode"/>
      </w:pPr>
      <w:r>
        <w:t>// Remember, stat returns 0 when it finds the path; static = this file only.</w:t>
      </w:r>
    </w:p>
    <w:p w14:paraId="6C995909" w14:textId="77777777" w:rsidR="00C151F3" w:rsidRDefault="00B56EFF">
      <w:pPr>
        <w:pStyle w:val="SourceCode"/>
      </w:pPr>
      <w:r>
        <w:t>static bool file_exists(const char *path) {</w:t>
      </w:r>
    </w:p>
    <w:p w14:paraId="51F99093" w14:textId="77777777" w:rsidR="00C151F3" w:rsidRDefault="00B56EFF">
      <w:pPr>
        <w:pStyle w:val="SourceCode"/>
      </w:pPr>
      <w:r>
        <w:t xml:space="preserve">    struct stat details;</w:t>
      </w:r>
    </w:p>
    <w:p w14:paraId="6E2C3D3A" w14:textId="77777777" w:rsidR="00C151F3" w:rsidRDefault="00B56EFF">
      <w:pPr>
        <w:pStyle w:val="SourceCode"/>
      </w:pPr>
      <w:r>
        <w:t xml:space="preserve">    return stat(path, &amp;details) == 0;</w:t>
      </w:r>
    </w:p>
    <w:p w14:paraId="3235D481" w14:textId="77777777" w:rsidR="00C151F3" w:rsidRDefault="00B56EFF">
      <w:pPr>
        <w:pStyle w:val="SourceCode"/>
      </w:pPr>
      <w:r>
        <w:t>}</w:t>
      </w:r>
    </w:p>
    <w:p w14:paraId="56262B35" w14:textId="77777777" w:rsidR="00C151F3" w:rsidRDefault="00C151F3">
      <w:pPr>
        <w:pStyle w:val="SourceCode"/>
      </w:pPr>
    </w:p>
    <w:p w14:paraId="11548200" w14:textId="77777777" w:rsidR="00C151F3" w:rsidRDefault="00B56EFF">
      <w:pPr>
        <w:pStyle w:val="SourceCode"/>
      </w:pPr>
      <w:r>
        <w:t>// True when path is a folder. Public, because main.c's write refuses a</w:t>
      </w:r>
    </w:p>
    <w:p w14:paraId="720BE322" w14:textId="77777777" w:rsidR="00C151F3" w:rsidRDefault="00B56EFF">
      <w:pPr>
        <w:pStyle w:val="SourceCode"/>
      </w:pPr>
      <w:r>
        <w:t>// folder too. Remember, S_ISDIR reads the type from st_mode.</w:t>
      </w:r>
    </w:p>
    <w:p w14:paraId="4D1584D7" w14:textId="77777777" w:rsidR="00C151F3" w:rsidRDefault="00B56EFF">
      <w:pPr>
        <w:pStyle w:val="SourceCode"/>
      </w:pPr>
      <w:r>
        <w:t>bool is_folder(const char *path) {</w:t>
      </w:r>
    </w:p>
    <w:p w14:paraId="4D95FEC0" w14:textId="77777777" w:rsidR="00C151F3" w:rsidRDefault="00B56EFF">
      <w:pPr>
        <w:pStyle w:val="SourceCode"/>
      </w:pPr>
      <w:r>
        <w:t xml:space="preserve">    struct stat details;</w:t>
      </w:r>
    </w:p>
    <w:p w14:paraId="0E5AF301" w14:textId="77777777" w:rsidR="00C151F3" w:rsidRDefault="00B56EFF">
      <w:pPr>
        <w:pStyle w:val="SourceCode"/>
      </w:pPr>
      <w:r>
        <w:t xml:space="preserve">    return stat(path, &amp;details) == 0 &amp;&amp; S_ISDIR(details.st_mode);</w:t>
      </w:r>
    </w:p>
    <w:p w14:paraId="52292C61" w14:textId="77777777" w:rsidR="00C151F3" w:rsidRDefault="00B56EFF">
      <w:pPr>
        <w:pStyle w:val="SourceCode"/>
      </w:pPr>
      <w:r>
        <w:t>}</w:t>
      </w:r>
    </w:p>
    <w:p w14:paraId="109855DD" w14:textId="77777777" w:rsidR="00C151F3" w:rsidRDefault="00C151F3">
      <w:pPr>
        <w:pStyle w:val="SourceCode"/>
      </w:pPr>
    </w:p>
    <w:p w14:paraId="3F22C3D8" w14:textId="77777777" w:rsidR="00C151F3" w:rsidRDefault="00B56EFF">
      <w:pPr>
        <w:pStyle w:val="SourceCode"/>
      </w:pPr>
      <w:r>
        <w:t>// Lesson 3.19's report_failure. Remember, errno says why; each kind gets</w:t>
      </w:r>
    </w:p>
    <w:p w14:paraId="33C01707" w14:textId="77777777" w:rsidR="00C151F3" w:rsidRDefault="00B56EFF">
      <w:pPr>
        <w:pStyle w:val="SourceCode"/>
      </w:pPr>
      <w:r>
        <w:t>// its own message, and strerror gives the system's words for any other.</w:t>
      </w:r>
    </w:p>
    <w:p w14:paraId="6B402E0C" w14:textId="77777777" w:rsidR="00C151F3" w:rsidRDefault="00B56EFF">
      <w:pPr>
        <w:pStyle w:val="SourceCode"/>
      </w:pPr>
      <w:r>
        <w:t>// Not found on a write or create means the folder is missing.</w:t>
      </w:r>
    </w:p>
    <w:p w14:paraId="18337FA4" w14:textId="77777777" w:rsidR="00C151F3" w:rsidRDefault="00B56EFF">
      <w:pPr>
        <w:pStyle w:val="SourceCode"/>
      </w:pPr>
      <w:r>
        <w:t>void report_failure(const char *path, const char *done, int error_number) {</w:t>
      </w:r>
    </w:p>
    <w:p w14:paraId="0AB48508" w14:textId="77777777" w:rsidR="00C151F3" w:rsidRDefault="00B56EFF">
      <w:pPr>
        <w:pStyle w:val="SourceCode"/>
      </w:pPr>
      <w:r>
        <w:t xml:space="preserve">    if (error_number == ENOENT &amp;&amp; strcmp(done, "read") == 0) {</w:t>
      </w:r>
    </w:p>
    <w:p w14:paraId="4A603E33" w14:textId="77777777" w:rsidR="00C151F3" w:rsidRDefault="00B56EFF">
      <w:pPr>
        <w:pStyle w:val="SourceCode"/>
      </w:pPr>
      <w:r>
        <w:t xml:space="preserve">        fprintf(stderr, "Error: %s does not exist; nothing was %s\n", path,</w:t>
      </w:r>
    </w:p>
    <w:p w14:paraId="693F1081" w14:textId="77777777" w:rsidR="00C151F3" w:rsidRDefault="00B56EFF">
      <w:pPr>
        <w:pStyle w:val="SourceCode"/>
      </w:pPr>
      <w:r>
        <w:t xml:space="preserve">                done);</w:t>
      </w:r>
    </w:p>
    <w:p w14:paraId="336906DF" w14:textId="77777777" w:rsidR="00C151F3" w:rsidRDefault="00B56EFF">
      <w:pPr>
        <w:pStyle w:val="SourceCode"/>
      </w:pPr>
      <w:r>
        <w:t xml:space="preserve">    } else if (error_number == ENOENT) {</w:t>
      </w:r>
    </w:p>
    <w:p w14:paraId="5F3962F7" w14:textId="77777777" w:rsidR="00C151F3" w:rsidRDefault="00B56EFF">
      <w:pPr>
        <w:pStyle w:val="SourceCode"/>
      </w:pPr>
      <w:r>
        <w:t xml:space="preserve">        fprintf(stderr, "Error: the folder for %s does not exist; "</w:t>
      </w:r>
    </w:p>
    <w:p w14:paraId="37968249" w14:textId="77777777" w:rsidR="00C151F3" w:rsidRDefault="00B56EFF">
      <w:pPr>
        <w:pStyle w:val="SourceCode"/>
      </w:pPr>
      <w:r>
        <w:t xml:space="preserve">                        "nothing was %s\n", path, done);</w:t>
      </w:r>
    </w:p>
    <w:p w14:paraId="2410FB38" w14:textId="77777777" w:rsidR="00C151F3" w:rsidRDefault="00B56EFF">
      <w:pPr>
        <w:pStyle w:val="SourceCode"/>
      </w:pPr>
      <w:r>
        <w:t xml:space="preserve">    } else if (error_number == EACCES) {</w:t>
      </w:r>
    </w:p>
    <w:p w14:paraId="3A825EDF" w14:textId="77777777" w:rsidR="00C151F3" w:rsidRDefault="00B56EFF">
      <w:pPr>
        <w:pStyle w:val="SourceCode"/>
      </w:pPr>
      <w:r>
        <w:t xml:space="preserve">        fprintf(stderr, "Error: permission denied for %s; nothing was %s\n",</w:t>
      </w:r>
    </w:p>
    <w:p w14:paraId="367E6E73" w14:textId="77777777" w:rsidR="00C151F3" w:rsidRDefault="00B56EFF">
      <w:pPr>
        <w:pStyle w:val="SourceCode"/>
      </w:pPr>
      <w:r>
        <w:t xml:space="preserve">                path, done);</w:t>
      </w:r>
    </w:p>
    <w:p w14:paraId="2B5FF8A9" w14:textId="77777777" w:rsidR="00C151F3" w:rsidRDefault="00B56EFF">
      <w:pPr>
        <w:pStyle w:val="SourceCode"/>
      </w:pPr>
      <w:r>
        <w:t xml:space="preserve">    } else if (error_number == EEXIST) {</w:t>
      </w:r>
    </w:p>
    <w:p w14:paraId="1BD33ECB" w14:textId="77777777" w:rsidR="00C151F3" w:rsidRDefault="00B56EFF">
      <w:pPr>
        <w:pStyle w:val="SourceCode"/>
      </w:pPr>
      <w:r>
        <w:t xml:space="preserve">        fprintf(stderr, "Error: %s already exists; nothing was %s\n", path,</w:t>
      </w:r>
    </w:p>
    <w:p w14:paraId="121CAB98" w14:textId="77777777" w:rsidR="00C151F3" w:rsidRDefault="00B56EFF">
      <w:pPr>
        <w:pStyle w:val="SourceCode"/>
      </w:pPr>
      <w:r>
        <w:t xml:space="preserve">                done);</w:t>
      </w:r>
    </w:p>
    <w:p w14:paraId="70EFA262" w14:textId="77777777" w:rsidR="00C151F3" w:rsidRDefault="00B56EFF">
      <w:pPr>
        <w:pStyle w:val="SourceCode"/>
      </w:pPr>
      <w:r>
        <w:t xml:space="preserve">    } else {</w:t>
      </w:r>
    </w:p>
    <w:p w14:paraId="34358456" w14:textId="77777777" w:rsidR="00C151F3" w:rsidRDefault="00B56EFF">
      <w:pPr>
        <w:pStyle w:val="SourceCode"/>
      </w:pPr>
      <w:r>
        <w:t xml:space="preserve">        fprintf(stderr, "Error: %s: %s; nothing was %s\n", path,</w:t>
      </w:r>
    </w:p>
    <w:p w14:paraId="04229F1A" w14:textId="77777777" w:rsidR="00C151F3" w:rsidRDefault="00B56EFF">
      <w:pPr>
        <w:pStyle w:val="SourceCode"/>
      </w:pPr>
      <w:r>
        <w:t xml:space="preserve">                strerror(error_number), done);</w:t>
      </w:r>
    </w:p>
    <w:p w14:paraId="3F3E6357" w14:textId="77777777" w:rsidR="00C151F3" w:rsidRDefault="00B56EFF">
      <w:pPr>
        <w:pStyle w:val="SourceCode"/>
      </w:pPr>
      <w:r>
        <w:t xml:space="preserve">    }</w:t>
      </w:r>
    </w:p>
    <w:p w14:paraId="5775D19A" w14:textId="77777777" w:rsidR="00C151F3" w:rsidRDefault="00B56EFF">
      <w:pPr>
        <w:pStyle w:val="SourceCode"/>
      </w:pPr>
      <w:r>
        <w:t>}</w:t>
      </w:r>
    </w:p>
    <w:p w14:paraId="5DF6E858" w14:textId="77777777" w:rsidR="00C151F3" w:rsidRDefault="00C151F3">
      <w:pPr>
        <w:pStyle w:val="SourceCode"/>
      </w:pPr>
    </w:p>
    <w:p w14:paraId="643C6B48" w14:textId="77777777" w:rsidR="00C151F3" w:rsidRDefault="00B56EFF">
      <w:pPr>
        <w:pStyle w:val="SourceCode"/>
      </w:pPr>
      <w:r>
        <w:t>// Lesson 3.19's read_text_file: 0 or the error number. Remember, EFBIG</w:t>
      </w:r>
    </w:p>
    <w:p w14:paraId="7CEC97E6" w14:textId="77777777" w:rsidR="00C151F3" w:rsidRDefault="00B56EFF">
      <w:pPr>
        <w:pStyle w:val="SourceCode"/>
      </w:pPr>
      <w:r>
        <w:t>// (too large) means fgetc found more than fits; fclose on every way out.</w:t>
      </w:r>
    </w:p>
    <w:p w14:paraId="1B8C3E3B" w14:textId="77777777" w:rsidR="00C151F3" w:rsidRDefault="00B56EFF">
      <w:pPr>
        <w:pStyle w:val="SourceCode"/>
      </w:pPr>
      <w:r>
        <w:t>int read_text_file(const char *path, char *contents, int size) {</w:t>
      </w:r>
    </w:p>
    <w:p w14:paraId="6E3C11A8" w14:textId="77777777" w:rsidR="00C151F3" w:rsidRDefault="00B56EFF">
      <w:pPr>
        <w:pStyle w:val="SourceCode"/>
      </w:pPr>
      <w:r>
        <w:t xml:space="preserve">    FILE *file = fopen(path, "r");</w:t>
      </w:r>
    </w:p>
    <w:p w14:paraId="117E4B07" w14:textId="77777777" w:rsidR="00C151F3" w:rsidRDefault="00B56EFF">
      <w:pPr>
        <w:pStyle w:val="SourceCode"/>
      </w:pPr>
      <w:r>
        <w:t xml:space="preserve">    if (file == NULL) {</w:t>
      </w:r>
    </w:p>
    <w:p w14:paraId="3510FBB9" w14:textId="77777777" w:rsidR="00C151F3" w:rsidRDefault="00B56EFF">
      <w:pPr>
        <w:pStyle w:val="SourceCode"/>
      </w:pPr>
      <w:r>
        <w:t xml:space="preserve">        return errno;</w:t>
      </w:r>
    </w:p>
    <w:p w14:paraId="6795BA2D" w14:textId="77777777" w:rsidR="00C151F3" w:rsidRDefault="00B56EFF">
      <w:pPr>
        <w:pStyle w:val="SourceCode"/>
      </w:pPr>
      <w:r>
        <w:t xml:space="preserve">    }</w:t>
      </w:r>
    </w:p>
    <w:p w14:paraId="7614459C" w14:textId="77777777" w:rsidR="00C151F3" w:rsidRDefault="00B56EFF">
      <w:pPr>
        <w:pStyle w:val="SourceCode"/>
      </w:pPr>
      <w:r>
        <w:t xml:space="preserve">    size_t count = fread(contents, 1, size - 1, file);</w:t>
      </w:r>
    </w:p>
    <w:p w14:paraId="02BF55C8" w14:textId="77777777" w:rsidR="00C151F3" w:rsidRDefault="00B56EFF">
      <w:pPr>
        <w:pStyle w:val="SourceCode"/>
      </w:pPr>
      <w:r>
        <w:t xml:space="preserve">    contents[count] = '\0';</w:t>
      </w:r>
    </w:p>
    <w:p w14:paraId="014A808C" w14:textId="77777777" w:rsidR="00C151F3" w:rsidRDefault="00B56EFF">
      <w:pPr>
        <w:pStyle w:val="SourceCode"/>
      </w:pPr>
      <w:r>
        <w:t xml:space="preserve">    int status = 0;</w:t>
      </w:r>
    </w:p>
    <w:p w14:paraId="223238C1" w14:textId="77777777" w:rsidR="00C151F3" w:rsidRDefault="00B56EFF">
      <w:pPr>
        <w:pStyle w:val="SourceCode"/>
      </w:pPr>
      <w:r>
        <w:t xml:space="preserve">    if (ferror(file) != 0) {</w:t>
      </w:r>
    </w:p>
    <w:p w14:paraId="7BB80FEE" w14:textId="77777777" w:rsidR="00C151F3" w:rsidRDefault="00B56EFF">
      <w:pPr>
        <w:pStyle w:val="SourceCode"/>
      </w:pPr>
      <w:r>
        <w:t xml:space="preserve">        status = errno;</w:t>
      </w:r>
    </w:p>
    <w:p w14:paraId="5F4829FD" w14:textId="77777777" w:rsidR="00C151F3" w:rsidRDefault="00B56EFF">
      <w:pPr>
        <w:pStyle w:val="SourceCode"/>
      </w:pPr>
      <w:r>
        <w:t xml:space="preserve">    } else if (fgetc(file) != EOF) {</w:t>
      </w:r>
    </w:p>
    <w:p w14:paraId="6E7FAF31" w14:textId="77777777" w:rsidR="00C151F3" w:rsidRDefault="00B56EFF">
      <w:pPr>
        <w:pStyle w:val="SourceCode"/>
      </w:pPr>
      <w:r>
        <w:t xml:space="preserve">        status = EFBIG;</w:t>
      </w:r>
    </w:p>
    <w:p w14:paraId="3370D44D" w14:textId="77777777" w:rsidR="00C151F3" w:rsidRDefault="00B56EFF">
      <w:pPr>
        <w:pStyle w:val="SourceCode"/>
      </w:pPr>
      <w:r>
        <w:t xml:space="preserve">    }</w:t>
      </w:r>
    </w:p>
    <w:p w14:paraId="0A8D5E39" w14:textId="77777777" w:rsidR="00C151F3" w:rsidRDefault="00B56EFF">
      <w:pPr>
        <w:pStyle w:val="SourceCode"/>
      </w:pPr>
      <w:r>
        <w:t xml:space="preserve">    fclose(file);</w:t>
      </w:r>
    </w:p>
    <w:p w14:paraId="6C6478C9" w14:textId="77777777" w:rsidR="00C151F3" w:rsidRDefault="00B56EFF">
      <w:pPr>
        <w:pStyle w:val="SourceCode"/>
      </w:pPr>
      <w:r>
        <w:t xml:space="preserve">    return status;</w:t>
      </w:r>
    </w:p>
    <w:p w14:paraId="657AAD2E" w14:textId="77777777" w:rsidR="00C151F3" w:rsidRDefault="00B56EFF">
      <w:pPr>
        <w:pStyle w:val="SourceCode"/>
      </w:pPr>
      <w:r>
        <w:t>}</w:t>
      </w:r>
    </w:p>
    <w:p w14:paraId="2E52A8C9" w14:textId="77777777" w:rsidR="00C151F3" w:rsidRDefault="00C151F3">
      <w:pPr>
        <w:pStyle w:val="SourceCode"/>
      </w:pPr>
    </w:p>
    <w:p w14:paraId="3421F027" w14:textId="77777777" w:rsidR="00C151F3" w:rsidRDefault="00B56EFF">
      <w:pPr>
        <w:pStyle w:val="SourceCode"/>
      </w:pPr>
      <w:r>
        <w:t>// Remember, fprintf returns a negative number when the write fails, and</w:t>
      </w:r>
    </w:p>
    <w:p w14:paraId="1506C670" w14:textId="77777777" w:rsidR="00C151F3" w:rsidRDefault="00B56EFF">
      <w:pPr>
        <w:pStyle w:val="SourceCode"/>
      </w:pPr>
      <w:r>
        <w:t>// fclose nonzero when it cannot finish saving; errno is kept at once.</w:t>
      </w:r>
    </w:p>
    <w:p w14:paraId="3FF767FE" w14:textId="77777777" w:rsidR="00C151F3" w:rsidRDefault="00B56EFF">
      <w:pPr>
        <w:pStyle w:val="SourceCode"/>
      </w:pPr>
      <w:r>
        <w:t>static int write_with_mode(const char *path, const char *mode,</w:t>
      </w:r>
    </w:p>
    <w:p w14:paraId="115D42AF" w14:textId="77777777" w:rsidR="00C151F3" w:rsidRDefault="00B56EFF">
      <w:pPr>
        <w:pStyle w:val="SourceCode"/>
      </w:pPr>
      <w:r>
        <w:t xml:space="preserve">                           const char *contents) {</w:t>
      </w:r>
    </w:p>
    <w:p w14:paraId="41D3EB05" w14:textId="77777777" w:rsidR="00C151F3" w:rsidRDefault="00B56EFF">
      <w:pPr>
        <w:pStyle w:val="SourceCode"/>
      </w:pPr>
      <w:r>
        <w:t xml:space="preserve">    FILE *file = fopen(path, mode);</w:t>
      </w:r>
    </w:p>
    <w:p w14:paraId="79EC0889" w14:textId="77777777" w:rsidR="00C151F3" w:rsidRDefault="00B56EFF">
      <w:pPr>
        <w:pStyle w:val="SourceCode"/>
      </w:pPr>
      <w:r>
        <w:t xml:space="preserve">    if (file == NULL) {</w:t>
      </w:r>
    </w:p>
    <w:p w14:paraId="6F107B49" w14:textId="77777777" w:rsidR="00C151F3" w:rsidRDefault="00B56EFF">
      <w:pPr>
        <w:pStyle w:val="SourceCode"/>
      </w:pPr>
      <w:r>
        <w:t xml:space="preserve">        return errno;</w:t>
      </w:r>
    </w:p>
    <w:p w14:paraId="665681C0" w14:textId="77777777" w:rsidR="00C151F3" w:rsidRDefault="00B56EFF">
      <w:pPr>
        <w:pStyle w:val="SourceCode"/>
      </w:pPr>
      <w:r>
        <w:t xml:space="preserve">    }</w:t>
      </w:r>
    </w:p>
    <w:p w14:paraId="1FBC81B0" w14:textId="77777777" w:rsidR="00C151F3" w:rsidRDefault="00B56EFF">
      <w:pPr>
        <w:pStyle w:val="SourceCode"/>
      </w:pPr>
      <w:r>
        <w:t xml:space="preserve">    int status = 0;</w:t>
      </w:r>
    </w:p>
    <w:p w14:paraId="1DC7F5BC" w14:textId="77777777" w:rsidR="00C151F3" w:rsidRDefault="00B56EFF">
      <w:pPr>
        <w:pStyle w:val="SourceCode"/>
      </w:pPr>
      <w:r>
        <w:t xml:space="preserve">    if (fprintf(file, "%s", contents) &lt; 0) {</w:t>
      </w:r>
    </w:p>
    <w:p w14:paraId="1B2AFB00" w14:textId="77777777" w:rsidR="00C151F3" w:rsidRDefault="00B56EFF">
      <w:pPr>
        <w:pStyle w:val="SourceCode"/>
      </w:pPr>
      <w:r>
        <w:t xml:space="preserve">        status = errno;</w:t>
      </w:r>
    </w:p>
    <w:p w14:paraId="5AEBF056" w14:textId="77777777" w:rsidR="00C151F3" w:rsidRDefault="00B56EFF">
      <w:pPr>
        <w:pStyle w:val="SourceCode"/>
      </w:pPr>
      <w:r>
        <w:t xml:space="preserve">    }</w:t>
      </w:r>
    </w:p>
    <w:p w14:paraId="286FFC12" w14:textId="77777777" w:rsidR="00C151F3" w:rsidRDefault="00B56EFF">
      <w:pPr>
        <w:pStyle w:val="SourceCode"/>
      </w:pPr>
      <w:r>
        <w:t xml:space="preserve">    if (fclose(file) != 0 &amp;&amp; status == 0) {</w:t>
      </w:r>
    </w:p>
    <w:p w14:paraId="6B25F66F" w14:textId="77777777" w:rsidR="00C151F3" w:rsidRDefault="00B56EFF">
      <w:pPr>
        <w:pStyle w:val="SourceCode"/>
      </w:pPr>
      <w:r>
        <w:t xml:space="preserve">        status = errno;</w:t>
      </w:r>
    </w:p>
    <w:p w14:paraId="2A6BED7F" w14:textId="77777777" w:rsidR="00C151F3" w:rsidRDefault="00B56EFF">
      <w:pPr>
        <w:pStyle w:val="SourceCode"/>
      </w:pPr>
      <w:r>
        <w:t xml:space="preserve">    }</w:t>
      </w:r>
    </w:p>
    <w:p w14:paraId="0982EDA4" w14:textId="77777777" w:rsidR="00C151F3" w:rsidRDefault="00B56EFF">
      <w:pPr>
        <w:pStyle w:val="SourceCode"/>
      </w:pPr>
      <w:r>
        <w:t xml:space="preserve">    return status;</w:t>
      </w:r>
    </w:p>
    <w:p w14:paraId="7EE37182" w14:textId="77777777" w:rsidR="00C151F3" w:rsidRDefault="00B56EFF">
      <w:pPr>
        <w:pStyle w:val="SourceCode"/>
      </w:pPr>
      <w:r>
        <w:t>}</w:t>
      </w:r>
    </w:p>
    <w:p w14:paraId="76868C9F" w14:textId="77777777" w:rsidR="00C151F3" w:rsidRDefault="00C151F3">
      <w:pPr>
        <w:pStyle w:val="SourceCode"/>
      </w:pPr>
    </w:p>
    <w:p w14:paraId="22CDAE78" w14:textId="77777777" w:rsidR="00C151F3" w:rsidRDefault="00B56EFF">
      <w:pPr>
        <w:pStyle w:val="SourceCode"/>
      </w:pPr>
      <w:r>
        <w:t>// Lesson 3.19's exclusive create. Remember, "wbx" creates only a new file</w:t>
      </w:r>
    </w:p>
    <w:p w14:paraId="47AAEB10" w14:textId="77777777" w:rsidR="00C151F3" w:rsidRDefault="00B56EFF">
      <w:pPr>
        <w:pStyle w:val="SourceCode"/>
      </w:pPr>
      <w:r>
        <w:t>// and fails with EEXIST for an existing one, never emptying it.</w:t>
      </w:r>
    </w:p>
    <w:p w14:paraId="0308AADE" w14:textId="77777777" w:rsidR="00C151F3" w:rsidRDefault="00B56EFF">
      <w:pPr>
        <w:pStyle w:val="SourceCode"/>
      </w:pPr>
      <w:r>
        <w:t>int create_text_file(const char *path, const char *contents) {</w:t>
      </w:r>
    </w:p>
    <w:p w14:paraId="7E8FC942" w14:textId="77777777" w:rsidR="00C151F3" w:rsidRDefault="00B56EFF">
      <w:pPr>
        <w:pStyle w:val="SourceCode"/>
      </w:pPr>
      <w:r>
        <w:t xml:space="preserve">    return write_with_mode(path, "wbx", contents);</w:t>
      </w:r>
    </w:p>
    <w:p w14:paraId="6D28D52C" w14:textId="77777777" w:rsidR="00C151F3" w:rsidRDefault="00B56EFF">
      <w:pPr>
        <w:pStyle w:val="SourceCode"/>
      </w:pPr>
      <w:r>
        <w:t>}</w:t>
      </w:r>
    </w:p>
    <w:p w14:paraId="5286F4FD" w14:textId="77777777" w:rsidR="00C151F3" w:rsidRDefault="00C151F3">
      <w:pPr>
        <w:pStyle w:val="SourceCode"/>
      </w:pPr>
    </w:p>
    <w:p w14:paraId="1E717F6E" w14:textId="77777777" w:rsidR="00C151F3" w:rsidRDefault="00B56EFF">
      <w:pPr>
        <w:pStyle w:val="SourceCode"/>
      </w:pPr>
      <w:r>
        <w:t>// Lesson 3.19's safe_save. Remember, the whole text goes into path.tmp</w:t>
      </w:r>
    </w:p>
    <w:p w14:paraId="0332598F" w14:textId="77777777" w:rsidR="00C151F3" w:rsidRDefault="00B56EFF">
      <w:pPr>
        <w:pStyle w:val="SourceCode"/>
      </w:pPr>
      <w:r>
        <w:t>// first and is renamed over the original, so it is never half-written.</w:t>
      </w:r>
    </w:p>
    <w:p w14:paraId="3DA27813" w14:textId="77777777" w:rsidR="00C151F3" w:rsidRDefault="00B56EFF">
      <w:pPr>
        <w:pStyle w:val="SourceCode"/>
      </w:pPr>
      <w:r>
        <w:t>bool safe_save(const char *path, const char *contents) {</w:t>
      </w:r>
    </w:p>
    <w:p w14:paraId="1CE5426E" w14:textId="77777777" w:rsidR="00C151F3" w:rsidRDefault="00B56EFF">
      <w:pPr>
        <w:pStyle w:val="SourceCode"/>
      </w:pPr>
      <w:r>
        <w:t xml:space="preserve">    char temporary_path[300];</w:t>
      </w:r>
    </w:p>
    <w:p w14:paraId="2232320E" w14:textId="77777777" w:rsidR="00C151F3" w:rsidRDefault="00B56EFF">
      <w:pPr>
        <w:pStyle w:val="SourceCode"/>
      </w:pPr>
      <w:r>
        <w:t xml:space="preserve">    snprintf(temporary_path, sizeof temporary_path, "%s.tmp", path);</w:t>
      </w:r>
    </w:p>
    <w:p w14:paraId="7AB7107C" w14:textId="77777777" w:rsidR="00C151F3" w:rsidRDefault="00B56EFF">
      <w:pPr>
        <w:pStyle w:val="SourceCode"/>
      </w:pPr>
      <w:r>
        <w:t xml:space="preserve">    int status = create_text_file(temporary_path, contents);</w:t>
      </w:r>
    </w:p>
    <w:p w14:paraId="5C00573C" w14:textId="77777777" w:rsidR="00C151F3" w:rsidRDefault="00B56EFF">
      <w:pPr>
        <w:pStyle w:val="SourceCode"/>
      </w:pPr>
      <w:r>
        <w:t xml:space="preserve">    if (status != 0) {</w:t>
      </w:r>
    </w:p>
    <w:p w14:paraId="141F921C" w14:textId="77777777" w:rsidR="00C151F3" w:rsidRDefault="00B56EFF">
      <w:pPr>
        <w:pStyle w:val="SourceCode"/>
      </w:pPr>
      <w:r>
        <w:t xml:space="preserve">        report_failure(temporary_path, "created", status);</w:t>
      </w:r>
    </w:p>
    <w:p w14:paraId="1A34F293" w14:textId="77777777" w:rsidR="00C151F3" w:rsidRDefault="00B56EFF">
      <w:pPr>
        <w:pStyle w:val="SourceCode"/>
      </w:pPr>
      <w:r>
        <w:t xml:space="preserve">        return false;</w:t>
      </w:r>
    </w:p>
    <w:p w14:paraId="7C4A9FEE" w14:textId="77777777" w:rsidR="00C151F3" w:rsidRDefault="00B56EFF">
      <w:pPr>
        <w:pStyle w:val="SourceCode"/>
      </w:pPr>
      <w:r>
        <w:t xml:space="preserve">    }</w:t>
      </w:r>
    </w:p>
    <w:p w14:paraId="55E665F2" w14:textId="77777777" w:rsidR="00C151F3" w:rsidRDefault="00C151F3">
      <w:pPr>
        <w:pStyle w:val="SourceCode"/>
      </w:pPr>
    </w:p>
    <w:p w14:paraId="02E1D1C1" w14:textId="77777777" w:rsidR="00C151F3" w:rsidRDefault="00B56EFF">
      <w:pPr>
        <w:pStyle w:val="SourceCode"/>
      </w:pPr>
      <w:r>
        <w:t xml:space="preserve">    // Remember, standard C on Windows has no replacing rename, so the</w:t>
      </w:r>
    </w:p>
    <w:p w14:paraId="2C388E9D" w14:textId="77777777" w:rsidR="00C151F3" w:rsidRDefault="00B56EFF">
      <w:pPr>
        <w:pStyle w:val="SourceCode"/>
      </w:pPr>
      <w:r>
        <w:t xml:space="preserve">    // original is removed first; the new text waits in the temporary file.</w:t>
      </w:r>
    </w:p>
    <w:p w14:paraId="10C3EB0B" w14:textId="77777777" w:rsidR="00C151F3" w:rsidRDefault="00B56EFF">
      <w:pPr>
        <w:pStyle w:val="SourceCode"/>
      </w:pPr>
      <w:r>
        <w:t>#ifdef _WIN32</w:t>
      </w:r>
    </w:p>
    <w:p w14:paraId="471CAC7C" w14:textId="77777777" w:rsidR="00C151F3" w:rsidRDefault="00B56EFF">
      <w:pPr>
        <w:pStyle w:val="SourceCode"/>
      </w:pPr>
      <w:r>
        <w:t xml:space="preserve">    if (remove(path) != 0 &amp;&amp; errno != ENOENT) {</w:t>
      </w:r>
    </w:p>
    <w:p w14:paraId="3211E052" w14:textId="77777777" w:rsidR="00C151F3" w:rsidRDefault="00B56EFF">
      <w:pPr>
        <w:pStyle w:val="SourceCode"/>
      </w:pPr>
      <w:r>
        <w:t xml:space="preserve">        report_failure(path, "saved", errno);</w:t>
      </w:r>
    </w:p>
    <w:p w14:paraId="72D78A5E" w14:textId="77777777" w:rsidR="00C151F3" w:rsidRDefault="00B56EFF">
      <w:pPr>
        <w:pStyle w:val="SourceCode"/>
      </w:pPr>
      <w:r>
        <w:t xml:space="preserve">        return false;</w:t>
      </w:r>
    </w:p>
    <w:p w14:paraId="51E43D85" w14:textId="77777777" w:rsidR="00C151F3" w:rsidRDefault="00B56EFF">
      <w:pPr>
        <w:pStyle w:val="SourceCode"/>
      </w:pPr>
      <w:r>
        <w:t xml:space="preserve">    }</w:t>
      </w:r>
    </w:p>
    <w:p w14:paraId="3C18FD72" w14:textId="77777777" w:rsidR="00C151F3" w:rsidRDefault="00B56EFF">
      <w:pPr>
        <w:pStyle w:val="SourceCode"/>
      </w:pPr>
      <w:r>
        <w:t>#endif</w:t>
      </w:r>
    </w:p>
    <w:p w14:paraId="25BFC7FF" w14:textId="77777777" w:rsidR="00C151F3" w:rsidRDefault="00B56EFF">
      <w:pPr>
        <w:pStyle w:val="SourceCode"/>
      </w:pPr>
      <w:r>
        <w:t xml:space="preserve">    if (rename(temporary_path, path) != 0) {</w:t>
      </w:r>
    </w:p>
    <w:p w14:paraId="49684359" w14:textId="77777777" w:rsidR="00C151F3" w:rsidRDefault="00B56EFF">
      <w:pPr>
        <w:pStyle w:val="SourceCode"/>
      </w:pPr>
      <w:r>
        <w:t xml:space="preserve">        report_failure(path, "saved", errno);</w:t>
      </w:r>
    </w:p>
    <w:p w14:paraId="3FEC92A3" w14:textId="77777777" w:rsidR="00C151F3" w:rsidRDefault="00B56EFF">
      <w:pPr>
        <w:pStyle w:val="SourceCode"/>
      </w:pPr>
      <w:r>
        <w:t xml:space="preserve">        return false;</w:t>
      </w:r>
    </w:p>
    <w:p w14:paraId="71C240DE" w14:textId="77777777" w:rsidR="00C151F3" w:rsidRDefault="00B56EFF">
      <w:pPr>
        <w:pStyle w:val="SourceCode"/>
      </w:pPr>
      <w:r>
        <w:t xml:space="preserve">    }</w:t>
      </w:r>
    </w:p>
    <w:p w14:paraId="443F73B1" w14:textId="77777777" w:rsidR="00C151F3" w:rsidRDefault="00B56EFF">
      <w:pPr>
        <w:pStyle w:val="SourceCode"/>
      </w:pPr>
      <w:r>
        <w:t xml:space="preserve">    return true;</w:t>
      </w:r>
    </w:p>
    <w:p w14:paraId="51462EA2" w14:textId="77777777" w:rsidR="00C151F3" w:rsidRDefault="00B56EFF">
      <w:pPr>
        <w:pStyle w:val="SourceCode"/>
      </w:pPr>
      <w:r>
        <w:t>}</w:t>
      </w:r>
    </w:p>
    <w:p w14:paraId="0C77D4D2" w14:textId="77777777" w:rsidR="00C151F3" w:rsidRDefault="00C151F3">
      <w:pPr>
        <w:pStyle w:val="SourceCode"/>
      </w:pPr>
    </w:p>
    <w:p w14:paraId="6C2C3934" w14:textId="77777777" w:rsidR="00C151F3" w:rsidRDefault="00B56EFF">
      <w:pPr>
        <w:pStyle w:val="SourceCode"/>
      </w:pPr>
      <w:r>
        <w:t>// Lesson 3.4's append_line: 0, 1 when the file does not exist, or -1.</w:t>
      </w:r>
    </w:p>
    <w:p w14:paraId="779B7394" w14:textId="77777777" w:rsidR="00C151F3" w:rsidRDefault="00B56EFF">
      <w:pPr>
        <w:pStyle w:val="SourceCode"/>
      </w:pPr>
      <w:r>
        <w:t>// Remember, "ab" appends in binary mode.</w:t>
      </w:r>
    </w:p>
    <w:p w14:paraId="21ADDFFD" w14:textId="77777777" w:rsidR="00C151F3" w:rsidRDefault="00B56EFF">
      <w:pPr>
        <w:pStyle w:val="SourceCode"/>
      </w:pPr>
      <w:r>
        <w:t>int append_line(const char *path, const char *line) {</w:t>
      </w:r>
    </w:p>
    <w:p w14:paraId="2676C40E" w14:textId="77777777" w:rsidR="00C151F3" w:rsidRDefault="00B56EFF">
      <w:pPr>
        <w:pStyle w:val="SourceCode"/>
      </w:pPr>
      <w:r>
        <w:t xml:space="preserve">    if (!file_exists(path)) {</w:t>
      </w:r>
    </w:p>
    <w:p w14:paraId="354C0A14" w14:textId="77777777" w:rsidR="00C151F3" w:rsidRDefault="00B56EFF">
      <w:pPr>
        <w:pStyle w:val="SourceCode"/>
      </w:pPr>
      <w:r>
        <w:t xml:space="preserve">        return 1;</w:t>
      </w:r>
    </w:p>
    <w:p w14:paraId="412B758F" w14:textId="77777777" w:rsidR="00C151F3" w:rsidRDefault="00B56EFF">
      <w:pPr>
        <w:pStyle w:val="SourceCode"/>
      </w:pPr>
      <w:r>
        <w:t xml:space="preserve">    }</w:t>
      </w:r>
    </w:p>
    <w:p w14:paraId="3B49D60D" w14:textId="77777777" w:rsidR="00C151F3" w:rsidRDefault="00B56EFF">
      <w:pPr>
        <w:pStyle w:val="SourceCode"/>
      </w:pPr>
      <w:r>
        <w:t xml:space="preserve">    FILE *file = fopen(path, "ab");</w:t>
      </w:r>
    </w:p>
    <w:p w14:paraId="1AA5882B" w14:textId="77777777" w:rsidR="00C151F3" w:rsidRDefault="00B56EFF">
      <w:pPr>
        <w:pStyle w:val="SourceCode"/>
      </w:pPr>
      <w:r>
        <w:t xml:space="preserve">    if (file == NULL) {</w:t>
      </w:r>
    </w:p>
    <w:p w14:paraId="5B658C1F" w14:textId="77777777" w:rsidR="00C151F3" w:rsidRDefault="00B56EFF">
      <w:pPr>
        <w:pStyle w:val="SourceCode"/>
      </w:pPr>
      <w:r>
        <w:t xml:space="preserve">        return -1;</w:t>
      </w:r>
    </w:p>
    <w:p w14:paraId="61BD6B6F" w14:textId="77777777" w:rsidR="00C151F3" w:rsidRDefault="00B56EFF">
      <w:pPr>
        <w:pStyle w:val="SourceCode"/>
      </w:pPr>
      <w:r>
        <w:t xml:space="preserve">    }</w:t>
      </w:r>
    </w:p>
    <w:p w14:paraId="3ACF69ED" w14:textId="77777777" w:rsidR="00C151F3" w:rsidRDefault="00B56EFF">
      <w:pPr>
        <w:pStyle w:val="SourceCode"/>
      </w:pPr>
      <w:r>
        <w:t xml:space="preserve">    int status = 0;</w:t>
      </w:r>
    </w:p>
    <w:p w14:paraId="421F7274" w14:textId="77777777" w:rsidR="00C151F3" w:rsidRDefault="00B56EFF">
      <w:pPr>
        <w:pStyle w:val="SourceCode"/>
      </w:pPr>
      <w:r>
        <w:t xml:space="preserve">    if (fprintf(file, "%s\n", line) &lt; 0) {</w:t>
      </w:r>
    </w:p>
    <w:p w14:paraId="4B769F50" w14:textId="77777777" w:rsidR="00C151F3" w:rsidRDefault="00B56EFF">
      <w:pPr>
        <w:pStyle w:val="SourceCode"/>
      </w:pPr>
      <w:r>
        <w:t xml:space="preserve">        status = -1;</w:t>
      </w:r>
    </w:p>
    <w:p w14:paraId="20CA8B5E" w14:textId="77777777" w:rsidR="00C151F3" w:rsidRDefault="00B56EFF">
      <w:pPr>
        <w:pStyle w:val="SourceCode"/>
      </w:pPr>
      <w:r>
        <w:t xml:space="preserve">    }</w:t>
      </w:r>
    </w:p>
    <w:p w14:paraId="15515DAF" w14:textId="77777777" w:rsidR="00C151F3" w:rsidRDefault="00B56EFF">
      <w:pPr>
        <w:pStyle w:val="SourceCode"/>
      </w:pPr>
      <w:r>
        <w:t xml:space="preserve">    if (fclose(file) != 0) {</w:t>
      </w:r>
    </w:p>
    <w:p w14:paraId="6D83AF74" w14:textId="77777777" w:rsidR="00C151F3" w:rsidRDefault="00B56EFF">
      <w:pPr>
        <w:pStyle w:val="SourceCode"/>
      </w:pPr>
      <w:r>
        <w:t xml:space="preserve">        status = -1;</w:t>
      </w:r>
    </w:p>
    <w:p w14:paraId="6FEEEDC6" w14:textId="77777777" w:rsidR="00C151F3" w:rsidRDefault="00B56EFF">
      <w:pPr>
        <w:pStyle w:val="SourceCode"/>
      </w:pPr>
      <w:r>
        <w:t xml:space="preserve">    }</w:t>
      </w:r>
    </w:p>
    <w:p w14:paraId="3C24AFDA" w14:textId="77777777" w:rsidR="00C151F3" w:rsidRDefault="00B56EFF">
      <w:pPr>
        <w:pStyle w:val="SourceCode"/>
      </w:pPr>
      <w:r>
        <w:t xml:space="preserve">    return status;</w:t>
      </w:r>
    </w:p>
    <w:p w14:paraId="667B1FD3" w14:textId="77777777" w:rsidR="00C151F3" w:rsidRDefault="00B56EFF">
      <w:pPr>
        <w:pStyle w:val="SourceCode"/>
      </w:pPr>
      <w:r>
        <w:t>}</w:t>
      </w:r>
    </w:p>
    <w:p w14:paraId="1C80D57E" w14:textId="77777777" w:rsidR="00C151F3" w:rsidRDefault="00C151F3">
      <w:pPr>
        <w:pStyle w:val="SourceCode"/>
      </w:pPr>
    </w:p>
    <w:p w14:paraId="158B1592" w14:textId="77777777" w:rsidR="00C151F3" w:rsidRDefault="00B56EFF">
      <w:pPr>
        <w:pStyle w:val="SourceCode"/>
      </w:pPr>
      <w:r>
        <w:t>// Lesson 3.7's rename_file: 0, 1 when destination is taken, or -1.</w:t>
      </w:r>
    </w:p>
    <w:p w14:paraId="13C750DE" w14:textId="77777777" w:rsidR="00C151F3" w:rsidRDefault="00B56EFF">
      <w:pPr>
        <w:pStyle w:val="SourceCode"/>
      </w:pPr>
      <w:r>
        <w:t>// Remember, check the new name is free.</w:t>
      </w:r>
    </w:p>
    <w:p w14:paraId="60760B6B" w14:textId="77777777" w:rsidR="00C151F3" w:rsidRDefault="00B56EFF">
      <w:pPr>
        <w:pStyle w:val="SourceCode"/>
      </w:pPr>
      <w:r>
        <w:t>int rename_file(const char *source, const char *destination) {</w:t>
      </w:r>
    </w:p>
    <w:p w14:paraId="2BA0FF9C" w14:textId="77777777" w:rsidR="00C151F3" w:rsidRDefault="00B56EFF">
      <w:pPr>
        <w:pStyle w:val="SourceCode"/>
      </w:pPr>
      <w:r>
        <w:t xml:space="preserve">    if (file_exists(destination)) {</w:t>
      </w:r>
    </w:p>
    <w:p w14:paraId="5A7AC130" w14:textId="77777777" w:rsidR="00C151F3" w:rsidRDefault="00B56EFF">
      <w:pPr>
        <w:pStyle w:val="SourceCode"/>
      </w:pPr>
      <w:r>
        <w:t xml:space="preserve">        return 1;</w:t>
      </w:r>
    </w:p>
    <w:p w14:paraId="32522D26" w14:textId="77777777" w:rsidR="00C151F3" w:rsidRDefault="00B56EFF">
      <w:pPr>
        <w:pStyle w:val="SourceCode"/>
      </w:pPr>
      <w:r>
        <w:t xml:space="preserve">    }</w:t>
      </w:r>
    </w:p>
    <w:p w14:paraId="159AD510" w14:textId="77777777" w:rsidR="00C151F3" w:rsidRDefault="00B56EFF">
      <w:pPr>
        <w:pStyle w:val="SourceCode"/>
      </w:pPr>
      <w:r>
        <w:t xml:space="preserve">    if (rename(source, destination) != 0) {</w:t>
      </w:r>
    </w:p>
    <w:p w14:paraId="6FEC7A83" w14:textId="77777777" w:rsidR="00C151F3" w:rsidRDefault="00B56EFF">
      <w:pPr>
        <w:pStyle w:val="SourceCode"/>
      </w:pPr>
      <w:r>
        <w:t xml:space="preserve">        return -1;</w:t>
      </w:r>
    </w:p>
    <w:p w14:paraId="5E24DA2A" w14:textId="77777777" w:rsidR="00C151F3" w:rsidRDefault="00B56EFF">
      <w:pPr>
        <w:pStyle w:val="SourceCode"/>
      </w:pPr>
      <w:r>
        <w:t xml:space="preserve">    }</w:t>
      </w:r>
    </w:p>
    <w:p w14:paraId="46D270B9" w14:textId="77777777" w:rsidR="00C151F3" w:rsidRDefault="00B56EFF">
      <w:pPr>
        <w:pStyle w:val="SourceCode"/>
      </w:pPr>
      <w:r>
        <w:t xml:space="preserve">    return 0;</w:t>
      </w:r>
    </w:p>
    <w:p w14:paraId="123B3F87" w14:textId="77777777" w:rsidR="00C151F3" w:rsidRDefault="00B56EFF">
      <w:pPr>
        <w:pStyle w:val="SourceCode"/>
      </w:pPr>
      <w:r>
        <w:t>}</w:t>
      </w:r>
    </w:p>
    <w:p w14:paraId="0600DB1D" w14:textId="77777777" w:rsidR="00C151F3" w:rsidRDefault="00C151F3">
      <w:pPr>
        <w:pStyle w:val="SourceCode"/>
      </w:pPr>
    </w:p>
    <w:p w14:paraId="69E29C6F" w14:textId="77777777" w:rsidR="00C151F3" w:rsidRDefault="00B56EFF">
      <w:pPr>
        <w:pStyle w:val="SourceCode"/>
      </w:pPr>
      <w:r>
        <w:t>// Lesson 3.8's copy_file: 0, 1 when destination exists, or -1, also for</w:t>
      </w:r>
    </w:p>
    <w:p w14:paraId="3598314E" w14:textId="77777777" w:rsidR="00C151F3" w:rsidRDefault="00B56EFF">
      <w:pPr>
        <w:pStyle w:val="SourceCode"/>
      </w:pPr>
      <w:r>
        <w:t>// an original over 1024 bytes. Remember, "rb" reads bytes as stored, and</w:t>
      </w:r>
    </w:p>
    <w:p w14:paraId="2AA85527" w14:textId="77777777" w:rsidR="00C151F3" w:rsidRDefault="00B56EFF">
      <w:pPr>
        <w:pStyle w:val="SourceCode"/>
      </w:pPr>
      <w:r>
        <w:t>// fwrite with the byte count copies every byte.</w:t>
      </w:r>
    </w:p>
    <w:p w14:paraId="16D78E84" w14:textId="77777777" w:rsidR="00C151F3" w:rsidRDefault="00B56EFF">
      <w:pPr>
        <w:pStyle w:val="SourceCode"/>
      </w:pPr>
      <w:r>
        <w:t>int copy_file(const char *source, const char *destination) {</w:t>
      </w:r>
    </w:p>
    <w:p w14:paraId="66830D28" w14:textId="77777777" w:rsidR="00C151F3" w:rsidRDefault="00B56EFF">
      <w:pPr>
        <w:pStyle w:val="SourceCode"/>
      </w:pPr>
      <w:r>
        <w:t xml:space="preserve">    if (file_exists(destination)) {</w:t>
      </w:r>
    </w:p>
    <w:p w14:paraId="4C9CA201" w14:textId="77777777" w:rsidR="00C151F3" w:rsidRDefault="00B56EFF">
      <w:pPr>
        <w:pStyle w:val="SourceCode"/>
      </w:pPr>
      <w:r>
        <w:t xml:space="preserve">        return 1;</w:t>
      </w:r>
    </w:p>
    <w:p w14:paraId="2FFFDE79" w14:textId="77777777" w:rsidR="00C151F3" w:rsidRDefault="00B56EFF">
      <w:pPr>
        <w:pStyle w:val="SourceCode"/>
      </w:pPr>
      <w:r>
        <w:t xml:space="preserve">    }</w:t>
      </w:r>
    </w:p>
    <w:p w14:paraId="0606A732" w14:textId="77777777" w:rsidR="00C151F3" w:rsidRDefault="00B56EFF">
      <w:pPr>
        <w:pStyle w:val="SourceCode"/>
      </w:pPr>
      <w:r>
        <w:t xml:space="preserve">    FILE *input = fopen(source, "rb");</w:t>
      </w:r>
    </w:p>
    <w:p w14:paraId="4848D778" w14:textId="77777777" w:rsidR="00C151F3" w:rsidRDefault="00B56EFF">
      <w:pPr>
        <w:pStyle w:val="SourceCode"/>
      </w:pPr>
      <w:r>
        <w:t xml:space="preserve">    if (input == NULL) {</w:t>
      </w:r>
    </w:p>
    <w:p w14:paraId="2D7EFA2D" w14:textId="77777777" w:rsidR="00C151F3" w:rsidRDefault="00B56EFF">
      <w:pPr>
        <w:pStyle w:val="SourceCode"/>
      </w:pPr>
      <w:r>
        <w:t xml:space="preserve">        return -1;</w:t>
      </w:r>
    </w:p>
    <w:p w14:paraId="7B50532E" w14:textId="77777777" w:rsidR="00C151F3" w:rsidRDefault="00B56EFF">
      <w:pPr>
        <w:pStyle w:val="SourceCode"/>
      </w:pPr>
      <w:r>
        <w:t xml:space="preserve">    }</w:t>
      </w:r>
    </w:p>
    <w:p w14:paraId="53940CD0" w14:textId="77777777" w:rsidR="00C151F3" w:rsidRDefault="00B56EFF">
      <w:pPr>
        <w:pStyle w:val="SourceCode"/>
      </w:pPr>
      <w:r>
        <w:t xml:space="preserve">    char contents[1024];</w:t>
      </w:r>
    </w:p>
    <w:p w14:paraId="71BC6033" w14:textId="77777777" w:rsidR="00C151F3" w:rsidRDefault="00B56EFF">
      <w:pPr>
        <w:pStyle w:val="SourceCode"/>
      </w:pPr>
      <w:r>
        <w:t xml:space="preserve">    size_t count = fread(contents, 1, sizeof contents, input);</w:t>
      </w:r>
    </w:p>
    <w:p w14:paraId="62C38028" w14:textId="77777777" w:rsidR="00C151F3" w:rsidRDefault="00B56EFF">
      <w:pPr>
        <w:pStyle w:val="SourceCode"/>
      </w:pPr>
      <w:r>
        <w:t xml:space="preserve">    int status = 0;</w:t>
      </w:r>
    </w:p>
    <w:p w14:paraId="011873A6" w14:textId="77777777" w:rsidR="00C151F3" w:rsidRDefault="00B56EFF">
      <w:pPr>
        <w:pStyle w:val="SourceCode"/>
      </w:pPr>
      <w:r>
        <w:t xml:space="preserve">    if (ferror(input) != 0 || fgetc(input) != EOF) {</w:t>
      </w:r>
    </w:p>
    <w:p w14:paraId="2219571C" w14:textId="77777777" w:rsidR="00C151F3" w:rsidRDefault="00B56EFF">
      <w:pPr>
        <w:pStyle w:val="SourceCode"/>
      </w:pPr>
      <w:r>
        <w:t xml:space="preserve">        status = -1;</w:t>
      </w:r>
    </w:p>
    <w:p w14:paraId="412FA2AB" w14:textId="77777777" w:rsidR="00C151F3" w:rsidRDefault="00B56EFF">
      <w:pPr>
        <w:pStyle w:val="SourceCode"/>
      </w:pPr>
      <w:r>
        <w:t xml:space="preserve">    }</w:t>
      </w:r>
    </w:p>
    <w:p w14:paraId="5B8042C3" w14:textId="77777777" w:rsidR="00C151F3" w:rsidRDefault="00B56EFF">
      <w:pPr>
        <w:pStyle w:val="SourceCode"/>
      </w:pPr>
      <w:r>
        <w:t xml:space="preserve">    fclose(input);</w:t>
      </w:r>
    </w:p>
    <w:p w14:paraId="628E23AE" w14:textId="77777777" w:rsidR="00C151F3" w:rsidRDefault="00B56EFF">
      <w:pPr>
        <w:pStyle w:val="SourceCode"/>
      </w:pPr>
      <w:r>
        <w:t xml:space="preserve">    if (status != 0) {</w:t>
      </w:r>
    </w:p>
    <w:p w14:paraId="01FBB92F" w14:textId="77777777" w:rsidR="00C151F3" w:rsidRDefault="00B56EFF">
      <w:pPr>
        <w:pStyle w:val="SourceCode"/>
      </w:pPr>
      <w:r>
        <w:t xml:space="preserve">        return -1;</w:t>
      </w:r>
    </w:p>
    <w:p w14:paraId="30FBF3ED" w14:textId="77777777" w:rsidR="00C151F3" w:rsidRDefault="00B56EFF">
      <w:pPr>
        <w:pStyle w:val="SourceCode"/>
      </w:pPr>
      <w:r>
        <w:t xml:space="preserve">    }</w:t>
      </w:r>
    </w:p>
    <w:p w14:paraId="4CC99940" w14:textId="77777777" w:rsidR="00C151F3" w:rsidRDefault="00B56EFF">
      <w:pPr>
        <w:pStyle w:val="SourceCode"/>
      </w:pPr>
      <w:r>
        <w:t xml:space="preserve">    FILE *output = fopen(destination, "wb");</w:t>
      </w:r>
    </w:p>
    <w:p w14:paraId="6D090809" w14:textId="77777777" w:rsidR="00C151F3" w:rsidRDefault="00B56EFF">
      <w:pPr>
        <w:pStyle w:val="SourceCode"/>
      </w:pPr>
      <w:r>
        <w:t xml:space="preserve">    if (output == NULL) {</w:t>
      </w:r>
    </w:p>
    <w:p w14:paraId="0E862EAB" w14:textId="77777777" w:rsidR="00C151F3" w:rsidRDefault="00B56EFF">
      <w:pPr>
        <w:pStyle w:val="SourceCode"/>
      </w:pPr>
      <w:r>
        <w:t xml:space="preserve">        return -1;</w:t>
      </w:r>
    </w:p>
    <w:p w14:paraId="4CB91117" w14:textId="77777777" w:rsidR="00C151F3" w:rsidRDefault="00B56EFF">
      <w:pPr>
        <w:pStyle w:val="SourceCode"/>
      </w:pPr>
      <w:r>
        <w:t xml:space="preserve">    }</w:t>
      </w:r>
    </w:p>
    <w:p w14:paraId="72D17752" w14:textId="77777777" w:rsidR="00C151F3" w:rsidRDefault="00B56EFF">
      <w:pPr>
        <w:pStyle w:val="SourceCode"/>
      </w:pPr>
      <w:r>
        <w:t xml:space="preserve">    if (fwrite(contents, 1, count, output) != count) {</w:t>
      </w:r>
    </w:p>
    <w:p w14:paraId="68DB6811" w14:textId="77777777" w:rsidR="00C151F3" w:rsidRDefault="00B56EFF">
      <w:pPr>
        <w:pStyle w:val="SourceCode"/>
      </w:pPr>
      <w:r>
        <w:t xml:space="preserve">        status = -1;</w:t>
      </w:r>
    </w:p>
    <w:p w14:paraId="443447F1" w14:textId="77777777" w:rsidR="00C151F3" w:rsidRDefault="00B56EFF">
      <w:pPr>
        <w:pStyle w:val="SourceCode"/>
      </w:pPr>
      <w:r>
        <w:t xml:space="preserve">    }</w:t>
      </w:r>
    </w:p>
    <w:p w14:paraId="24B8B461" w14:textId="77777777" w:rsidR="00C151F3" w:rsidRDefault="00B56EFF">
      <w:pPr>
        <w:pStyle w:val="SourceCode"/>
      </w:pPr>
      <w:r>
        <w:t xml:space="preserve">    if (fclose(output) != 0) {</w:t>
      </w:r>
    </w:p>
    <w:p w14:paraId="5CECC02F" w14:textId="77777777" w:rsidR="00C151F3" w:rsidRDefault="00B56EFF">
      <w:pPr>
        <w:pStyle w:val="SourceCode"/>
      </w:pPr>
      <w:r>
        <w:t xml:space="preserve">        status = -1;</w:t>
      </w:r>
    </w:p>
    <w:p w14:paraId="0195A7D7" w14:textId="77777777" w:rsidR="00C151F3" w:rsidRDefault="00B56EFF">
      <w:pPr>
        <w:pStyle w:val="SourceCode"/>
      </w:pPr>
      <w:r>
        <w:t xml:space="preserve">    }</w:t>
      </w:r>
    </w:p>
    <w:p w14:paraId="655491A2" w14:textId="77777777" w:rsidR="00C151F3" w:rsidRDefault="00B56EFF">
      <w:pPr>
        <w:pStyle w:val="SourceCode"/>
      </w:pPr>
      <w:r>
        <w:t xml:space="preserve">    return status;</w:t>
      </w:r>
    </w:p>
    <w:p w14:paraId="7863EC56" w14:textId="77777777" w:rsidR="00C151F3" w:rsidRDefault="00B56EFF">
      <w:pPr>
        <w:pStyle w:val="SourceCode"/>
      </w:pPr>
      <w:r>
        <w:t>}</w:t>
      </w:r>
    </w:p>
    <w:p w14:paraId="2C6E878B" w14:textId="77777777" w:rsidR="00C151F3" w:rsidRDefault="00C151F3">
      <w:pPr>
        <w:pStyle w:val="SourceCode"/>
      </w:pPr>
    </w:p>
    <w:p w14:paraId="2752B358" w14:textId="77777777" w:rsidR="00C151F3" w:rsidRDefault="00B56EFF">
      <w:pPr>
        <w:pStyle w:val="SourceCode"/>
      </w:pPr>
      <w:r>
        <w:t>// Lesson 3.9's move_file: 0, 1 when source does not exist, 2 when</w:t>
      </w:r>
    </w:p>
    <w:p w14:paraId="2AB6F443" w14:textId="77777777" w:rsidR="00C151F3" w:rsidRDefault="00B56EFF">
      <w:pPr>
        <w:pStyle w:val="SourceCode"/>
      </w:pPr>
      <w:r>
        <w:t>// destination is taken, or -1. Remember, check both paths, then move.</w:t>
      </w:r>
    </w:p>
    <w:p w14:paraId="47C57825" w14:textId="77777777" w:rsidR="00C151F3" w:rsidRDefault="00B56EFF">
      <w:pPr>
        <w:pStyle w:val="SourceCode"/>
      </w:pPr>
      <w:r>
        <w:t>int move_file(const char *source, const char *destination) {</w:t>
      </w:r>
    </w:p>
    <w:p w14:paraId="7D9EFA0E" w14:textId="77777777" w:rsidR="00C151F3" w:rsidRDefault="00B56EFF">
      <w:pPr>
        <w:pStyle w:val="SourceCode"/>
      </w:pPr>
      <w:r>
        <w:t xml:space="preserve">    if (!file_exists(source)) {</w:t>
      </w:r>
    </w:p>
    <w:p w14:paraId="56EBEA63" w14:textId="77777777" w:rsidR="00C151F3" w:rsidRDefault="00B56EFF">
      <w:pPr>
        <w:pStyle w:val="SourceCode"/>
      </w:pPr>
      <w:r>
        <w:t xml:space="preserve">        return 1;</w:t>
      </w:r>
    </w:p>
    <w:p w14:paraId="338BC92F" w14:textId="77777777" w:rsidR="00C151F3" w:rsidRDefault="00B56EFF">
      <w:pPr>
        <w:pStyle w:val="SourceCode"/>
      </w:pPr>
      <w:r>
        <w:t xml:space="preserve">    }</w:t>
      </w:r>
    </w:p>
    <w:p w14:paraId="14B1D529" w14:textId="77777777" w:rsidR="00C151F3" w:rsidRDefault="00B56EFF">
      <w:pPr>
        <w:pStyle w:val="SourceCode"/>
      </w:pPr>
      <w:r>
        <w:t xml:space="preserve">    if (file_exists(destination)) {</w:t>
      </w:r>
    </w:p>
    <w:p w14:paraId="054B4B82" w14:textId="77777777" w:rsidR="00C151F3" w:rsidRDefault="00B56EFF">
      <w:pPr>
        <w:pStyle w:val="SourceCode"/>
      </w:pPr>
      <w:r>
        <w:t xml:space="preserve">        return 2;</w:t>
      </w:r>
    </w:p>
    <w:p w14:paraId="349C63E3" w14:textId="77777777" w:rsidR="00C151F3" w:rsidRDefault="00B56EFF">
      <w:pPr>
        <w:pStyle w:val="SourceCode"/>
      </w:pPr>
      <w:r>
        <w:t xml:space="preserve">    }</w:t>
      </w:r>
    </w:p>
    <w:p w14:paraId="6EB0D500" w14:textId="77777777" w:rsidR="00C151F3" w:rsidRDefault="00B56EFF">
      <w:pPr>
        <w:pStyle w:val="SourceCode"/>
      </w:pPr>
      <w:r>
        <w:t xml:space="preserve">    if (rename(source, destination) != 0) {</w:t>
      </w:r>
    </w:p>
    <w:p w14:paraId="10E86387" w14:textId="77777777" w:rsidR="00C151F3" w:rsidRDefault="00B56EFF">
      <w:pPr>
        <w:pStyle w:val="SourceCode"/>
      </w:pPr>
      <w:r>
        <w:t xml:space="preserve">        return -1;</w:t>
      </w:r>
    </w:p>
    <w:p w14:paraId="3E3EF5B4" w14:textId="77777777" w:rsidR="00C151F3" w:rsidRDefault="00B56EFF">
      <w:pPr>
        <w:pStyle w:val="SourceCode"/>
      </w:pPr>
      <w:r>
        <w:t xml:space="preserve">    }</w:t>
      </w:r>
    </w:p>
    <w:p w14:paraId="1064D50F" w14:textId="77777777" w:rsidR="00C151F3" w:rsidRDefault="00B56EFF">
      <w:pPr>
        <w:pStyle w:val="SourceCode"/>
      </w:pPr>
      <w:r>
        <w:t xml:space="preserve">    return 0;</w:t>
      </w:r>
    </w:p>
    <w:p w14:paraId="074E4BB0" w14:textId="77777777" w:rsidR="00C151F3" w:rsidRDefault="00B56EFF">
      <w:pPr>
        <w:pStyle w:val="SourceCode"/>
      </w:pPr>
      <w:r>
        <w:t>}</w:t>
      </w:r>
    </w:p>
    <w:p w14:paraId="61BA4AFE" w14:textId="77777777" w:rsidR="00C151F3" w:rsidRDefault="00C151F3">
      <w:pPr>
        <w:pStyle w:val="SourceCode"/>
      </w:pPr>
    </w:p>
    <w:p w14:paraId="42DBEAFC" w14:textId="77777777" w:rsidR="00C151F3" w:rsidRDefault="00B56EFF">
      <w:pPr>
        <w:pStyle w:val="SourceCode"/>
      </w:pPr>
      <w:r>
        <w:t>// Lesson 3.6's delete_file: 0, 1 when nothing is there, 2 when path is a</w:t>
      </w:r>
    </w:p>
    <w:p w14:paraId="09D290EE" w14:textId="77777777" w:rsidR="00C151F3" w:rsidRDefault="00B56EFF">
      <w:pPr>
        <w:pStyle w:val="SourceCode"/>
      </w:pPr>
      <w:r>
        <w:t>// folder, or -1. Remember, it refuses a folder (Lesson 3.6): on Linux and</w:t>
      </w:r>
    </w:p>
    <w:p w14:paraId="6E0EA398" w14:textId="77777777" w:rsidR="00C151F3" w:rsidRDefault="00B56EFF">
      <w:pPr>
        <w:pStyle w:val="SourceCode"/>
      </w:pPr>
      <w:r>
        <w:t>// macOS, remove also deletes an empty folder. A delete cannot be undone.</w:t>
      </w:r>
    </w:p>
    <w:p w14:paraId="42A6F3B5" w14:textId="77777777" w:rsidR="00C151F3" w:rsidRDefault="00B56EFF">
      <w:pPr>
        <w:pStyle w:val="SourceCode"/>
      </w:pPr>
      <w:r>
        <w:t>int delete_file(const char *path) {</w:t>
      </w:r>
    </w:p>
    <w:p w14:paraId="19E03967" w14:textId="77777777" w:rsidR="00C151F3" w:rsidRDefault="00B56EFF">
      <w:pPr>
        <w:pStyle w:val="SourceCode"/>
      </w:pPr>
      <w:r>
        <w:t xml:space="preserve">    if (is_folder(path)) {</w:t>
      </w:r>
    </w:p>
    <w:p w14:paraId="4A06E54E" w14:textId="77777777" w:rsidR="00C151F3" w:rsidRDefault="00B56EFF">
      <w:pPr>
        <w:pStyle w:val="SourceCode"/>
      </w:pPr>
      <w:r>
        <w:t xml:space="preserve">        return 2;</w:t>
      </w:r>
    </w:p>
    <w:p w14:paraId="0597C6B8" w14:textId="77777777" w:rsidR="00C151F3" w:rsidRDefault="00B56EFF">
      <w:pPr>
        <w:pStyle w:val="SourceCode"/>
      </w:pPr>
      <w:r>
        <w:t xml:space="preserve">    }</w:t>
      </w:r>
    </w:p>
    <w:p w14:paraId="2AAF2B1B" w14:textId="77777777" w:rsidR="00C151F3" w:rsidRDefault="00B56EFF">
      <w:pPr>
        <w:pStyle w:val="SourceCode"/>
      </w:pPr>
      <w:r>
        <w:t xml:space="preserve">    if (!file_exists(path)) {</w:t>
      </w:r>
    </w:p>
    <w:p w14:paraId="1D156F5F" w14:textId="77777777" w:rsidR="00C151F3" w:rsidRDefault="00B56EFF">
      <w:pPr>
        <w:pStyle w:val="SourceCode"/>
      </w:pPr>
      <w:r>
        <w:t xml:space="preserve">        return 1;</w:t>
      </w:r>
    </w:p>
    <w:p w14:paraId="5A5E4AB4" w14:textId="77777777" w:rsidR="00C151F3" w:rsidRDefault="00B56EFF">
      <w:pPr>
        <w:pStyle w:val="SourceCode"/>
      </w:pPr>
      <w:r>
        <w:t xml:space="preserve">    }</w:t>
      </w:r>
    </w:p>
    <w:p w14:paraId="6E64C842" w14:textId="77777777" w:rsidR="00C151F3" w:rsidRDefault="00B56EFF">
      <w:pPr>
        <w:pStyle w:val="SourceCode"/>
      </w:pPr>
      <w:r>
        <w:t xml:space="preserve">    if (remove(path) != 0) {</w:t>
      </w:r>
    </w:p>
    <w:p w14:paraId="2B638942" w14:textId="77777777" w:rsidR="00C151F3" w:rsidRDefault="00B56EFF">
      <w:pPr>
        <w:pStyle w:val="SourceCode"/>
      </w:pPr>
      <w:r>
        <w:t xml:space="preserve">        return -1;</w:t>
      </w:r>
    </w:p>
    <w:p w14:paraId="2495776E" w14:textId="77777777" w:rsidR="00C151F3" w:rsidRDefault="00B56EFF">
      <w:pPr>
        <w:pStyle w:val="SourceCode"/>
      </w:pPr>
      <w:r>
        <w:t xml:space="preserve">    }</w:t>
      </w:r>
    </w:p>
    <w:p w14:paraId="15137142" w14:textId="77777777" w:rsidR="00C151F3" w:rsidRDefault="00B56EFF">
      <w:pPr>
        <w:pStyle w:val="SourceCode"/>
      </w:pPr>
      <w:r>
        <w:t xml:space="preserve">    return 0;</w:t>
      </w:r>
    </w:p>
    <w:p w14:paraId="25ECB098" w14:textId="77777777" w:rsidR="00C151F3" w:rsidRDefault="00B56EFF">
      <w:pPr>
        <w:pStyle w:val="SourceCode"/>
      </w:pPr>
      <w:r>
        <w:t>}</w:t>
      </w:r>
    </w:p>
    <w:p w14:paraId="043F72DE" w14:textId="77777777" w:rsidR="00C151F3" w:rsidRDefault="00C151F3">
      <w:pPr>
        <w:pStyle w:val="SourceCode"/>
      </w:pPr>
    </w:p>
    <w:p w14:paraId="1126523E" w14:textId="77777777" w:rsidR="00C151F3" w:rsidRDefault="00B56EFF">
      <w:pPr>
        <w:pStyle w:val="SourceCode"/>
      </w:pPr>
      <w:r>
        <w:t>// Lesson 3.12's name_of: the text after the path's last separator.</w:t>
      </w:r>
    </w:p>
    <w:p w14:paraId="062DD2B8" w14:textId="77777777" w:rsidR="00C151F3" w:rsidRDefault="00B56EFF">
      <w:pPr>
        <w:pStyle w:val="SourceCode"/>
      </w:pPr>
      <w:r>
        <w:t>// Remember, &amp;path[i] is the text from position i onward.</w:t>
      </w:r>
    </w:p>
    <w:p w14:paraId="26F9872E" w14:textId="77777777" w:rsidR="00C151F3" w:rsidRDefault="00B56EFF">
      <w:pPr>
        <w:pStyle w:val="SourceCode"/>
      </w:pPr>
      <w:r>
        <w:t>static const char *name_of(const char *path) {</w:t>
      </w:r>
    </w:p>
    <w:p w14:paraId="4DC3BB3D" w14:textId="77777777" w:rsidR="00C151F3" w:rsidRDefault="00B56EFF">
      <w:pPr>
        <w:pStyle w:val="SourceCode"/>
      </w:pPr>
      <w:r>
        <w:t xml:space="preserve">    const char *file_name = path;</w:t>
      </w:r>
    </w:p>
    <w:p w14:paraId="68F2F098" w14:textId="77777777" w:rsidR="00C151F3" w:rsidRDefault="00B56EFF">
      <w:pPr>
        <w:pStyle w:val="SourceCode"/>
      </w:pPr>
      <w:r>
        <w:t xml:space="preserve">    for (int position = 0; path[position] != '\0'; position++) {</w:t>
      </w:r>
    </w:p>
    <w:p w14:paraId="4B04E477" w14:textId="77777777" w:rsidR="00C151F3" w:rsidRDefault="00B56EFF">
      <w:pPr>
        <w:pStyle w:val="SourceCode"/>
      </w:pPr>
      <w:r>
        <w:t xml:space="preserve">        if (path[position] == SEPARATOR[0]) {</w:t>
      </w:r>
    </w:p>
    <w:p w14:paraId="15BD7CA1" w14:textId="77777777" w:rsidR="00C151F3" w:rsidRDefault="00B56EFF">
      <w:pPr>
        <w:pStyle w:val="SourceCode"/>
      </w:pPr>
      <w:r>
        <w:t xml:space="preserve">            file_name = &amp;path[position + 1];</w:t>
      </w:r>
    </w:p>
    <w:p w14:paraId="2162E656" w14:textId="77777777" w:rsidR="00C151F3" w:rsidRDefault="00B56EFF">
      <w:pPr>
        <w:pStyle w:val="SourceCode"/>
      </w:pPr>
      <w:r>
        <w:t xml:space="preserve">        }</w:t>
      </w:r>
    </w:p>
    <w:p w14:paraId="6A2B2D68" w14:textId="77777777" w:rsidR="00C151F3" w:rsidRDefault="00B56EFF">
      <w:pPr>
        <w:pStyle w:val="SourceCode"/>
      </w:pPr>
      <w:r>
        <w:t xml:space="preserve">    }</w:t>
      </w:r>
    </w:p>
    <w:p w14:paraId="1579E984" w14:textId="77777777" w:rsidR="00C151F3" w:rsidRDefault="00B56EFF">
      <w:pPr>
        <w:pStyle w:val="SourceCode"/>
      </w:pPr>
      <w:r>
        <w:t xml:space="preserve">    return file_name;</w:t>
      </w:r>
    </w:p>
    <w:p w14:paraId="010034AA" w14:textId="77777777" w:rsidR="00C151F3" w:rsidRDefault="00B56EFF">
      <w:pPr>
        <w:pStyle w:val="SourceCode"/>
      </w:pPr>
      <w:r>
        <w:t>}</w:t>
      </w:r>
    </w:p>
    <w:p w14:paraId="7FF10AB6" w14:textId="77777777" w:rsidR="00C151F3" w:rsidRDefault="00C151F3">
      <w:pPr>
        <w:pStyle w:val="SourceCode"/>
      </w:pPr>
    </w:p>
    <w:p w14:paraId="5D34E7B8" w14:textId="77777777" w:rsidR="00C151F3" w:rsidRDefault="00B56EFF">
      <w:pPr>
        <w:pStyle w:val="SourceCode"/>
      </w:pPr>
      <w:r>
        <w:t>// Lesson 3.10's print_metadata: 0, 1 when path does not exist, or -1.</w:t>
      </w:r>
    </w:p>
    <w:p w14:paraId="51AA701C" w14:textId="77777777" w:rsidR="00C151F3" w:rsidRDefault="00B56EFF">
      <w:pPr>
        <w:pStyle w:val="SourceCode"/>
      </w:pPr>
      <w:r>
        <w:t>// The Name line uses name_of, because the explorer passes a path such as</w:t>
      </w:r>
    </w:p>
    <w:p w14:paraId="129BBC17" w14:textId="77777777" w:rsidR="00C151F3" w:rsidRDefault="00B56EFF">
      <w:pPr>
        <w:pStyle w:val="SourceCode"/>
      </w:pPr>
      <w:r>
        <w:t>// c\sandbox\notes.txt, and the name is its last part. Remember, stat gives</w:t>
      </w:r>
    </w:p>
    <w:p w14:paraId="7B8B70A1" w14:textId="77777777" w:rsidR="00C151F3" w:rsidRDefault="00B56EFF">
      <w:pPr>
        <w:pStyle w:val="SourceCode"/>
      </w:pPr>
      <w:r>
        <w:t>// the details, strftime formats the UTC time, and Size is for files only.</w:t>
      </w:r>
    </w:p>
    <w:p w14:paraId="2F6CCC1F" w14:textId="77777777" w:rsidR="00C151F3" w:rsidRDefault="00B56EFF">
      <w:pPr>
        <w:pStyle w:val="SourceCode"/>
      </w:pPr>
      <w:r>
        <w:t>int print_metadata(const char *path) {</w:t>
      </w:r>
    </w:p>
    <w:p w14:paraId="7BDF9002" w14:textId="77777777" w:rsidR="00C151F3" w:rsidRDefault="00B56EFF">
      <w:pPr>
        <w:pStyle w:val="SourceCode"/>
      </w:pPr>
      <w:r>
        <w:t xml:space="preserve">    struct stat details;</w:t>
      </w:r>
    </w:p>
    <w:p w14:paraId="4AA49942" w14:textId="77777777" w:rsidR="00C151F3" w:rsidRDefault="00B56EFF">
      <w:pPr>
        <w:pStyle w:val="SourceCode"/>
      </w:pPr>
      <w:r>
        <w:t xml:space="preserve">    if (stat(path, &amp;details) != 0) {</w:t>
      </w:r>
    </w:p>
    <w:p w14:paraId="27984E9F" w14:textId="77777777" w:rsidR="00C151F3" w:rsidRDefault="00B56EFF">
      <w:pPr>
        <w:pStyle w:val="SourceCode"/>
      </w:pPr>
      <w:r>
        <w:t xml:space="preserve">        return 1;</w:t>
      </w:r>
    </w:p>
    <w:p w14:paraId="190CF4D8" w14:textId="77777777" w:rsidR="00C151F3" w:rsidRDefault="00B56EFF">
      <w:pPr>
        <w:pStyle w:val="SourceCode"/>
      </w:pPr>
      <w:r>
        <w:t xml:space="preserve">    }</w:t>
      </w:r>
    </w:p>
    <w:p w14:paraId="2119B619" w14:textId="77777777" w:rsidR="00C151F3" w:rsidRDefault="00B56EFF">
      <w:pPr>
        <w:pStyle w:val="SourceCode"/>
      </w:pPr>
      <w:r>
        <w:t xml:space="preserve">    char working[1024] = "";</w:t>
      </w:r>
    </w:p>
    <w:p w14:paraId="726B9653" w14:textId="77777777" w:rsidR="00C151F3" w:rsidRDefault="00B56EFF">
      <w:pPr>
        <w:pStyle w:val="SourceCode"/>
      </w:pPr>
      <w:r>
        <w:t xml:space="preserve">    if (GET_WORKING_DIRECTORY(working, sizeof working) == NULL) {</w:t>
      </w:r>
    </w:p>
    <w:p w14:paraId="2472E5AA" w14:textId="77777777" w:rsidR="00C151F3" w:rsidRDefault="00B56EFF">
      <w:pPr>
        <w:pStyle w:val="SourceCode"/>
      </w:pPr>
      <w:r>
        <w:t xml:space="preserve">        return -1;</w:t>
      </w:r>
    </w:p>
    <w:p w14:paraId="66E179CE" w14:textId="77777777" w:rsidR="00C151F3" w:rsidRDefault="00B56EFF">
      <w:pPr>
        <w:pStyle w:val="SourceCode"/>
      </w:pPr>
      <w:r>
        <w:t xml:space="preserve">    }</w:t>
      </w:r>
    </w:p>
    <w:p w14:paraId="730AC5E0" w14:textId="77777777" w:rsidR="00C151F3" w:rsidRDefault="00B56EFF">
      <w:pPr>
        <w:pStyle w:val="SourceCode"/>
      </w:pPr>
      <w:r>
        <w:t xml:space="preserve">    char modified[32] = "";</w:t>
      </w:r>
    </w:p>
    <w:p w14:paraId="7F560DBE" w14:textId="77777777" w:rsidR="00C151F3" w:rsidRDefault="00B56EFF">
      <w:pPr>
        <w:pStyle w:val="SourceCode"/>
      </w:pPr>
      <w:r>
        <w:t xml:space="preserve">    strftime(modified, sizeof modified, "%Y-%m-%d %H:%M",</w:t>
      </w:r>
    </w:p>
    <w:p w14:paraId="235A3D78" w14:textId="77777777" w:rsidR="00C151F3" w:rsidRDefault="00B56EFF">
      <w:pPr>
        <w:pStyle w:val="SourceCode"/>
      </w:pPr>
      <w:r>
        <w:t xml:space="preserve">             gmtime(&amp;details.st_mtime));</w:t>
      </w:r>
    </w:p>
    <w:p w14:paraId="57F4D96B" w14:textId="77777777" w:rsidR="00C151F3" w:rsidRDefault="00B56EFF">
      <w:pPr>
        <w:pStyle w:val="SourceCode"/>
      </w:pPr>
      <w:r>
        <w:t xml:space="preserve">    printf("Name: %s\n", name_of(path));</w:t>
      </w:r>
    </w:p>
    <w:p w14:paraId="6745B9E2" w14:textId="77777777" w:rsidR="00C151F3" w:rsidRDefault="00B56EFF">
      <w:pPr>
        <w:pStyle w:val="SourceCode"/>
      </w:pPr>
      <w:r>
        <w:t xml:space="preserve">    printf("Path: %s%s%s\n", working, SEPARATOR, path);</w:t>
      </w:r>
    </w:p>
    <w:p w14:paraId="78F8EF09" w14:textId="77777777" w:rsidR="00C151F3" w:rsidRDefault="00B56EFF">
      <w:pPr>
        <w:pStyle w:val="SourceCode"/>
      </w:pPr>
      <w:r>
        <w:t xml:space="preserve">    if (S_ISDIR(details.st_mode)) {</w:t>
      </w:r>
    </w:p>
    <w:p w14:paraId="00F7279B" w14:textId="77777777" w:rsidR="00C151F3" w:rsidRDefault="00B56EFF">
      <w:pPr>
        <w:pStyle w:val="SourceCode"/>
      </w:pPr>
      <w:r>
        <w:t xml:space="preserve">        printf("Type: directory\n");</w:t>
      </w:r>
    </w:p>
    <w:p w14:paraId="24B71830" w14:textId="77777777" w:rsidR="00C151F3" w:rsidRDefault="00B56EFF">
      <w:pPr>
        <w:pStyle w:val="SourceCode"/>
      </w:pPr>
      <w:r>
        <w:t xml:space="preserve">    } else {</w:t>
      </w:r>
    </w:p>
    <w:p w14:paraId="1F27A9BB" w14:textId="77777777" w:rsidR="00C151F3" w:rsidRDefault="00B56EFF">
      <w:pPr>
        <w:pStyle w:val="SourceCode"/>
      </w:pPr>
      <w:r>
        <w:t xml:space="preserve">        unsigned long long size = details.st_size;</w:t>
      </w:r>
    </w:p>
    <w:p w14:paraId="4FA72411" w14:textId="77777777" w:rsidR="00C151F3" w:rsidRDefault="00B56EFF">
      <w:pPr>
        <w:pStyle w:val="SourceCode"/>
      </w:pPr>
      <w:r>
        <w:t xml:space="preserve">        printf("Type: file\n");</w:t>
      </w:r>
    </w:p>
    <w:p w14:paraId="5A1F7A0D" w14:textId="77777777" w:rsidR="00C151F3" w:rsidRDefault="00B56EFF">
      <w:pPr>
        <w:pStyle w:val="SourceCode"/>
      </w:pPr>
      <w:r>
        <w:t xml:space="preserve">        printf("Size: %llu bytes\n", size);</w:t>
      </w:r>
    </w:p>
    <w:p w14:paraId="049A2D07" w14:textId="77777777" w:rsidR="00C151F3" w:rsidRDefault="00B56EFF">
      <w:pPr>
        <w:pStyle w:val="SourceCode"/>
      </w:pPr>
      <w:r>
        <w:t xml:space="preserve">    }</w:t>
      </w:r>
    </w:p>
    <w:p w14:paraId="29BE1307" w14:textId="77777777" w:rsidR="00C151F3" w:rsidRDefault="00B56EFF">
      <w:pPr>
        <w:pStyle w:val="SourceCode"/>
      </w:pPr>
      <w:r>
        <w:t xml:space="preserve">    printf("Modified (UTC): %s\n", modified);</w:t>
      </w:r>
    </w:p>
    <w:p w14:paraId="7BECB0D5" w14:textId="77777777" w:rsidR="00C151F3" w:rsidRDefault="00B56EFF">
      <w:pPr>
        <w:pStyle w:val="SourceCode"/>
      </w:pPr>
      <w:r>
        <w:t xml:space="preserve">    return 0;</w:t>
      </w:r>
    </w:p>
    <w:p w14:paraId="4248CB8C" w14:textId="77777777" w:rsidR="00C151F3" w:rsidRDefault="00B56EFF">
      <w:pPr>
        <w:pStyle w:val="SourceCode"/>
      </w:pPr>
      <w:r>
        <w:t>}</w:t>
      </w:r>
    </w:p>
    <w:p w14:paraId="7DB5908C" w14:textId="77777777" w:rsidR="00C151F3" w:rsidRDefault="00C151F3">
      <w:pPr>
        <w:pStyle w:val="SourceCode"/>
      </w:pPr>
    </w:p>
    <w:p w14:paraId="39775122" w14:textId="77777777" w:rsidR="00C151F3" w:rsidRDefault="00B56EFF">
      <w:pPr>
        <w:pStyle w:val="SourceCode"/>
      </w:pPr>
      <w:r>
        <w:t>// Lesson 3.11's list_entries: the count, or -1 when the folder cannot be</w:t>
      </w:r>
    </w:p>
    <w:p w14:paraId="31704C03" w14:textId="77777777" w:rsidR="00C151F3" w:rsidRDefault="00B56EFF">
      <w:pPr>
        <w:pStyle w:val="SourceCode"/>
      </w:pPr>
      <w:r>
        <w:t>// opened or holds more than capacity. Remember, list, then sort.</w:t>
      </w:r>
    </w:p>
    <w:p w14:paraId="3C20CD95" w14:textId="77777777" w:rsidR="00C151F3" w:rsidRDefault="00B56EFF">
      <w:pPr>
        <w:pStyle w:val="SourceCode"/>
      </w:pPr>
      <w:r>
        <w:t>static int list_entries(const char *path, char entries[][260],</w:t>
      </w:r>
    </w:p>
    <w:p w14:paraId="517B9356" w14:textId="77777777" w:rsidR="00C151F3" w:rsidRDefault="00B56EFF">
      <w:pPr>
        <w:pStyle w:val="SourceCode"/>
      </w:pPr>
      <w:r>
        <w:t xml:space="preserve">                        int capacity) {</w:t>
      </w:r>
    </w:p>
    <w:p w14:paraId="0CD02BA7" w14:textId="77777777" w:rsidR="00C151F3" w:rsidRDefault="00B56EFF">
      <w:pPr>
        <w:pStyle w:val="SourceCode"/>
      </w:pPr>
      <w:r>
        <w:t xml:space="preserve">    DIR *listing = opendir(path);</w:t>
      </w:r>
    </w:p>
    <w:p w14:paraId="29275E3E" w14:textId="77777777" w:rsidR="00C151F3" w:rsidRDefault="00B56EFF">
      <w:pPr>
        <w:pStyle w:val="SourceCode"/>
      </w:pPr>
      <w:r>
        <w:t xml:space="preserve">    if (listing == NULL) {</w:t>
      </w:r>
    </w:p>
    <w:p w14:paraId="66572951" w14:textId="77777777" w:rsidR="00C151F3" w:rsidRDefault="00B56EFF">
      <w:pPr>
        <w:pStyle w:val="SourceCode"/>
      </w:pPr>
      <w:r>
        <w:t xml:space="preserve">        return -1;</w:t>
      </w:r>
    </w:p>
    <w:p w14:paraId="38D8FC7E" w14:textId="77777777" w:rsidR="00C151F3" w:rsidRDefault="00B56EFF">
      <w:pPr>
        <w:pStyle w:val="SourceCode"/>
      </w:pPr>
      <w:r>
        <w:t xml:space="preserve">    }</w:t>
      </w:r>
    </w:p>
    <w:p w14:paraId="775B2F1C" w14:textId="77777777" w:rsidR="00C151F3" w:rsidRDefault="00B56EFF">
      <w:pPr>
        <w:pStyle w:val="SourceCode"/>
      </w:pPr>
      <w:r>
        <w:t xml:space="preserve">    int count = 0;</w:t>
      </w:r>
    </w:p>
    <w:p w14:paraId="002B2E00" w14:textId="77777777" w:rsidR="00C151F3" w:rsidRDefault="00B56EFF">
      <w:pPr>
        <w:pStyle w:val="SourceCode"/>
      </w:pPr>
      <w:r>
        <w:t xml:space="preserve">    struct dirent *entry = readdir(listing);</w:t>
      </w:r>
    </w:p>
    <w:p w14:paraId="13906DF9" w14:textId="77777777" w:rsidR="00C151F3" w:rsidRDefault="00B56EFF">
      <w:pPr>
        <w:pStyle w:val="SourceCode"/>
      </w:pPr>
      <w:r>
        <w:t xml:space="preserve">    while (entry != NULL) {</w:t>
      </w:r>
    </w:p>
    <w:p w14:paraId="26D7B73C" w14:textId="77777777" w:rsidR="00C151F3" w:rsidRDefault="00B56EFF">
      <w:pPr>
        <w:pStyle w:val="SourceCode"/>
      </w:pPr>
      <w:r>
        <w:t xml:space="preserve">        if (strcmp(entry-&gt;d_name, ".") != 0 &amp;&amp;</w:t>
      </w:r>
    </w:p>
    <w:p w14:paraId="3C9D4F79" w14:textId="77777777" w:rsidR="00C151F3" w:rsidRDefault="00B56EFF">
      <w:pPr>
        <w:pStyle w:val="SourceCode"/>
      </w:pPr>
      <w:r>
        <w:t xml:space="preserve">            strcmp(entry-&gt;d_name, "..") != 0) {</w:t>
      </w:r>
    </w:p>
    <w:p w14:paraId="79FE965E" w14:textId="77777777" w:rsidR="00C151F3" w:rsidRDefault="00B56EFF">
      <w:pPr>
        <w:pStyle w:val="SourceCode"/>
      </w:pPr>
      <w:r>
        <w:t xml:space="preserve">            if (count == capacity) {</w:t>
      </w:r>
    </w:p>
    <w:p w14:paraId="36DB83F1" w14:textId="77777777" w:rsidR="00C151F3" w:rsidRDefault="00B56EFF">
      <w:pPr>
        <w:pStyle w:val="SourceCode"/>
      </w:pPr>
      <w:r>
        <w:t xml:space="preserve">                closedir(listing);</w:t>
      </w:r>
    </w:p>
    <w:p w14:paraId="1E618EB1" w14:textId="77777777" w:rsidR="00C151F3" w:rsidRDefault="00B56EFF">
      <w:pPr>
        <w:pStyle w:val="SourceCode"/>
      </w:pPr>
      <w:r>
        <w:t xml:space="preserve">                return -1;</w:t>
      </w:r>
    </w:p>
    <w:p w14:paraId="1FABE37C" w14:textId="77777777" w:rsidR="00C151F3" w:rsidRDefault="00B56EFF">
      <w:pPr>
        <w:pStyle w:val="SourceCode"/>
      </w:pPr>
      <w:r>
        <w:t xml:space="preserve">            }</w:t>
      </w:r>
    </w:p>
    <w:p w14:paraId="2042D4F4" w14:textId="77777777" w:rsidR="00C151F3" w:rsidRDefault="00B56EFF">
      <w:pPr>
        <w:pStyle w:val="SourceCode"/>
      </w:pPr>
      <w:r>
        <w:t xml:space="preserve">            snprintf(entries[count], 260, "%s", entry-&gt;d_name);</w:t>
      </w:r>
    </w:p>
    <w:p w14:paraId="3EF0645D" w14:textId="77777777" w:rsidR="00C151F3" w:rsidRDefault="00B56EFF">
      <w:pPr>
        <w:pStyle w:val="SourceCode"/>
      </w:pPr>
      <w:r>
        <w:t xml:space="preserve">            count++;</w:t>
      </w:r>
    </w:p>
    <w:p w14:paraId="274727D1" w14:textId="77777777" w:rsidR="00C151F3" w:rsidRDefault="00B56EFF">
      <w:pPr>
        <w:pStyle w:val="SourceCode"/>
      </w:pPr>
      <w:r>
        <w:t xml:space="preserve">        }</w:t>
      </w:r>
    </w:p>
    <w:p w14:paraId="6FCF4335" w14:textId="77777777" w:rsidR="00C151F3" w:rsidRDefault="00B56EFF">
      <w:pPr>
        <w:pStyle w:val="SourceCode"/>
      </w:pPr>
      <w:r>
        <w:t xml:space="preserve">        entry = readdir(listing);</w:t>
      </w:r>
    </w:p>
    <w:p w14:paraId="7D5230A0" w14:textId="77777777" w:rsidR="00C151F3" w:rsidRDefault="00B56EFF">
      <w:pPr>
        <w:pStyle w:val="SourceCode"/>
      </w:pPr>
      <w:r>
        <w:t xml:space="preserve">    }</w:t>
      </w:r>
    </w:p>
    <w:p w14:paraId="55206B60" w14:textId="77777777" w:rsidR="00C151F3" w:rsidRDefault="00B56EFF">
      <w:pPr>
        <w:pStyle w:val="SourceCode"/>
      </w:pPr>
      <w:r>
        <w:t xml:space="preserve">    closedir(listing);</w:t>
      </w:r>
    </w:p>
    <w:p w14:paraId="57C42873" w14:textId="77777777" w:rsidR="00C151F3" w:rsidRDefault="00B56EFF">
      <w:pPr>
        <w:pStyle w:val="SourceCode"/>
      </w:pPr>
      <w:r>
        <w:t xml:space="preserve">    for (int position = 0; position &lt; count; position++) {</w:t>
      </w:r>
    </w:p>
    <w:p w14:paraId="1B50B72B" w14:textId="77777777" w:rsidR="00C151F3" w:rsidRDefault="00B56EFF">
      <w:pPr>
        <w:pStyle w:val="SourceCode"/>
      </w:pPr>
      <w:r>
        <w:t xml:space="preserve">        for (int later = position + 1; later &lt; count; later++) {</w:t>
      </w:r>
    </w:p>
    <w:p w14:paraId="028FBBF9" w14:textId="77777777" w:rsidR="00C151F3" w:rsidRDefault="00B56EFF">
      <w:pPr>
        <w:pStyle w:val="SourceCode"/>
      </w:pPr>
      <w:r>
        <w:t xml:space="preserve">            if (strcmp(entries[later], entries[position]) &lt; 0) {</w:t>
      </w:r>
    </w:p>
    <w:p w14:paraId="5F2B00A5" w14:textId="77777777" w:rsidR="00C151F3" w:rsidRDefault="00B56EFF">
      <w:pPr>
        <w:pStyle w:val="SourceCode"/>
      </w:pPr>
      <w:r>
        <w:t xml:space="preserve">                char held[260] = "";</w:t>
      </w:r>
    </w:p>
    <w:p w14:paraId="0FC494D6" w14:textId="77777777" w:rsidR="00C151F3" w:rsidRDefault="00B56EFF">
      <w:pPr>
        <w:pStyle w:val="SourceCode"/>
      </w:pPr>
      <w:r>
        <w:t xml:space="preserve">                strcpy(held, entries[position]);</w:t>
      </w:r>
    </w:p>
    <w:p w14:paraId="038E8686" w14:textId="77777777" w:rsidR="00C151F3" w:rsidRDefault="00B56EFF">
      <w:pPr>
        <w:pStyle w:val="SourceCode"/>
      </w:pPr>
      <w:r>
        <w:t xml:space="preserve">                strcpy(entries[position], entries[later]);</w:t>
      </w:r>
    </w:p>
    <w:p w14:paraId="0DCB7FAD" w14:textId="77777777" w:rsidR="00C151F3" w:rsidRDefault="00B56EFF">
      <w:pPr>
        <w:pStyle w:val="SourceCode"/>
      </w:pPr>
      <w:r>
        <w:t xml:space="preserve">                strcpy(entries[later], held);</w:t>
      </w:r>
    </w:p>
    <w:p w14:paraId="52EDBDC7" w14:textId="77777777" w:rsidR="00C151F3" w:rsidRDefault="00B56EFF">
      <w:pPr>
        <w:pStyle w:val="SourceCode"/>
      </w:pPr>
      <w:r>
        <w:t xml:space="preserve">            }</w:t>
      </w:r>
    </w:p>
    <w:p w14:paraId="05966266" w14:textId="77777777" w:rsidR="00C151F3" w:rsidRDefault="00B56EFF">
      <w:pPr>
        <w:pStyle w:val="SourceCode"/>
      </w:pPr>
      <w:r>
        <w:t xml:space="preserve">        }</w:t>
      </w:r>
    </w:p>
    <w:p w14:paraId="75499421" w14:textId="77777777" w:rsidR="00C151F3" w:rsidRDefault="00B56EFF">
      <w:pPr>
        <w:pStyle w:val="SourceCode"/>
      </w:pPr>
      <w:r>
        <w:t xml:space="preserve">    }</w:t>
      </w:r>
    </w:p>
    <w:p w14:paraId="22C4B538" w14:textId="77777777" w:rsidR="00C151F3" w:rsidRDefault="00B56EFF">
      <w:pPr>
        <w:pStyle w:val="SourceCode"/>
      </w:pPr>
      <w:r>
        <w:t xml:space="preserve">    return count;</w:t>
      </w:r>
    </w:p>
    <w:p w14:paraId="6F68E94D" w14:textId="77777777" w:rsidR="00C151F3" w:rsidRDefault="00B56EFF">
      <w:pPr>
        <w:pStyle w:val="SourceCode"/>
      </w:pPr>
      <w:r>
        <w:t>}</w:t>
      </w:r>
    </w:p>
    <w:p w14:paraId="26CB2583" w14:textId="77777777" w:rsidR="00C151F3" w:rsidRDefault="00C151F3">
      <w:pPr>
        <w:pStyle w:val="SourceCode"/>
      </w:pPr>
    </w:p>
    <w:p w14:paraId="5A6AD3DA" w14:textId="77777777" w:rsidR="00C151F3" w:rsidRDefault="00B56EFF">
      <w:pPr>
        <w:pStyle w:val="SourceCode"/>
      </w:pPr>
      <w:r>
        <w:t>// Prints each entry directly inside directory with its kind, then the</w:t>
      </w:r>
    </w:p>
    <w:p w14:paraId="4F4E340D" w14:textId="77777777" w:rsidR="00C151F3" w:rsidRDefault="00B56EFF">
      <w:pPr>
        <w:pStyle w:val="SourceCode"/>
      </w:pPr>
      <w:r>
        <w:t>// count, and returns 0, or -1 when the folder cannot be listed.</w:t>
      </w:r>
    </w:p>
    <w:p w14:paraId="062FB91B" w14:textId="77777777" w:rsidR="00C151F3" w:rsidRDefault="00B56EFF">
      <w:pPr>
        <w:pStyle w:val="SourceCode"/>
      </w:pPr>
      <w:r>
        <w:t>int print_listing(const char *directory) {</w:t>
      </w:r>
    </w:p>
    <w:p w14:paraId="6FDD073D" w14:textId="77777777" w:rsidR="00C151F3" w:rsidRDefault="00B56EFF">
      <w:pPr>
        <w:pStyle w:val="SourceCode"/>
      </w:pPr>
      <w:r>
        <w:t xml:space="preserve">    char entries[32][260] = {""};</w:t>
      </w:r>
    </w:p>
    <w:p w14:paraId="0D6BA57A" w14:textId="77777777" w:rsidR="00C151F3" w:rsidRDefault="00B56EFF">
      <w:pPr>
        <w:pStyle w:val="SourceCode"/>
      </w:pPr>
      <w:r>
        <w:t xml:space="preserve">    int count = list_entries(directory, entries, 32);</w:t>
      </w:r>
    </w:p>
    <w:p w14:paraId="75B7E59A" w14:textId="77777777" w:rsidR="00C151F3" w:rsidRDefault="00B56EFF">
      <w:pPr>
        <w:pStyle w:val="SourceCode"/>
      </w:pPr>
      <w:r>
        <w:t xml:space="preserve">    if (count == -1) {</w:t>
      </w:r>
    </w:p>
    <w:p w14:paraId="2AF02C33" w14:textId="77777777" w:rsidR="00C151F3" w:rsidRDefault="00B56EFF">
      <w:pPr>
        <w:pStyle w:val="SourceCode"/>
      </w:pPr>
      <w:r>
        <w:t xml:space="preserve">        return -1;</w:t>
      </w:r>
    </w:p>
    <w:p w14:paraId="5ADC5FB1" w14:textId="77777777" w:rsidR="00C151F3" w:rsidRDefault="00B56EFF">
      <w:pPr>
        <w:pStyle w:val="SourceCode"/>
      </w:pPr>
      <w:r>
        <w:t xml:space="preserve">    }</w:t>
      </w:r>
    </w:p>
    <w:p w14:paraId="534FE7DC" w14:textId="77777777" w:rsidR="00C151F3" w:rsidRDefault="00B56EFF">
      <w:pPr>
        <w:pStyle w:val="SourceCode"/>
      </w:pPr>
      <w:r>
        <w:t xml:space="preserve">    for (int position = 0; position &lt; count; position++) {</w:t>
      </w:r>
    </w:p>
    <w:p w14:paraId="3B7EC59A" w14:textId="77777777" w:rsidR="00C151F3" w:rsidRDefault="00B56EFF">
      <w:pPr>
        <w:pStyle w:val="SourceCode"/>
      </w:pPr>
      <w:r>
        <w:t xml:space="preserve">        char path[300] = "";</w:t>
      </w:r>
    </w:p>
    <w:p w14:paraId="096F8741" w14:textId="77777777" w:rsidR="00C151F3" w:rsidRDefault="00B56EFF">
      <w:pPr>
        <w:pStyle w:val="SourceCode"/>
      </w:pPr>
      <w:r>
        <w:t xml:space="preserve">        join_path(path, sizeof path, directory, entries[position]);</w:t>
      </w:r>
    </w:p>
    <w:p w14:paraId="16A48815" w14:textId="77777777" w:rsidR="00C151F3" w:rsidRDefault="00B56EFF">
      <w:pPr>
        <w:pStyle w:val="SourceCode"/>
      </w:pPr>
      <w:r>
        <w:t xml:space="preserve">        if (is_folder(path)) {</w:t>
      </w:r>
    </w:p>
    <w:p w14:paraId="41053B56" w14:textId="77777777" w:rsidR="00C151F3" w:rsidRDefault="00B56EFF">
      <w:pPr>
        <w:pStyle w:val="SourceCode"/>
      </w:pPr>
      <w:r>
        <w:t xml:space="preserve">            printf("directory: %s\n", entries[position]);</w:t>
      </w:r>
    </w:p>
    <w:p w14:paraId="00C22471" w14:textId="77777777" w:rsidR="00C151F3" w:rsidRDefault="00B56EFF">
      <w:pPr>
        <w:pStyle w:val="SourceCode"/>
      </w:pPr>
      <w:r>
        <w:t xml:space="preserve">        } else {</w:t>
      </w:r>
    </w:p>
    <w:p w14:paraId="32FCC07E" w14:textId="77777777" w:rsidR="00C151F3" w:rsidRDefault="00B56EFF">
      <w:pPr>
        <w:pStyle w:val="SourceCode"/>
      </w:pPr>
      <w:r>
        <w:t xml:space="preserve">            printf("file: %s\n", entries[position]);</w:t>
      </w:r>
    </w:p>
    <w:p w14:paraId="25717985" w14:textId="77777777" w:rsidR="00C151F3" w:rsidRDefault="00B56EFF">
      <w:pPr>
        <w:pStyle w:val="SourceCode"/>
      </w:pPr>
      <w:r>
        <w:t xml:space="preserve">        }</w:t>
      </w:r>
    </w:p>
    <w:p w14:paraId="0D4F96D5" w14:textId="77777777" w:rsidR="00C151F3" w:rsidRDefault="00B56EFF">
      <w:pPr>
        <w:pStyle w:val="SourceCode"/>
      </w:pPr>
      <w:r>
        <w:t xml:space="preserve">    }</w:t>
      </w:r>
    </w:p>
    <w:p w14:paraId="415A2B5A" w14:textId="77777777" w:rsidR="00C151F3" w:rsidRDefault="00B56EFF">
      <w:pPr>
        <w:pStyle w:val="SourceCode"/>
      </w:pPr>
      <w:r>
        <w:t xml:space="preserve">    printf("Entries: %d\n", count);</w:t>
      </w:r>
    </w:p>
    <w:p w14:paraId="3B3E0635" w14:textId="77777777" w:rsidR="00C151F3" w:rsidRDefault="00B56EFF">
      <w:pPr>
        <w:pStyle w:val="SourceCode"/>
      </w:pPr>
      <w:r>
        <w:t xml:space="preserve">    return 0;</w:t>
      </w:r>
    </w:p>
    <w:p w14:paraId="5580EDA1" w14:textId="77777777" w:rsidR="00C151F3" w:rsidRDefault="00B56EFF">
      <w:pPr>
        <w:pStyle w:val="SourceCode"/>
      </w:pPr>
      <w:r>
        <w:t>}</w:t>
      </w:r>
    </w:p>
    <w:p w14:paraId="4E29132D" w14:textId="77777777" w:rsidR="00C151F3" w:rsidRDefault="00C151F3">
      <w:pPr>
        <w:pStyle w:val="SourceCode"/>
      </w:pPr>
    </w:p>
    <w:p w14:paraId="18D18F73" w14:textId="77777777" w:rsidR="00C151F3" w:rsidRDefault="00B56EFF">
      <w:pPr>
        <w:pStyle w:val="SourceCode"/>
      </w:pPr>
      <w:r>
        <w:t>// Lesson 3.11's collect_files: 0, or -1 when a folder cannot be listed or</w:t>
      </w:r>
    </w:p>
    <w:p w14:paraId="3A78EA0C" w14:textId="77777777" w:rsidR="00C151F3" w:rsidRDefault="00B56EFF">
      <w:pPr>
        <w:pStyle w:val="SourceCode"/>
      </w:pPr>
      <w:r>
        <w:t>// files is full. Remember, it calls itself on each subdirectory, a folder</w:t>
      </w:r>
    </w:p>
    <w:p w14:paraId="4BB79BD6" w14:textId="77777777" w:rsidR="00C151F3" w:rsidRDefault="00B56EFF">
      <w:pPr>
        <w:pStyle w:val="SourceCode"/>
      </w:pPr>
      <w:r>
        <w:t>// with no subfolders is the base case, and *count is the caller's count.</w:t>
      </w:r>
    </w:p>
    <w:p w14:paraId="5DE23389" w14:textId="77777777" w:rsidR="00C151F3" w:rsidRDefault="00B56EFF">
      <w:pPr>
        <w:pStyle w:val="SourceCode"/>
      </w:pPr>
      <w:r>
        <w:t>static int collect_files(const char *directory, char files[][260],</w:t>
      </w:r>
    </w:p>
    <w:p w14:paraId="49E003F5" w14:textId="77777777" w:rsidR="00C151F3" w:rsidRDefault="00B56EFF">
      <w:pPr>
        <w:pStyle w:val="SourceCode"/>
      </w:pPr>
      <w:r>
        <w:t xml:space="preserve">                         int capacity, int *count) {</w:t>
      </w:r>
    </w:p>
    <w:p w14:paraId="3204AB24" w14:textId="77777777" w:rsidR="00C151F3" w:rsidRDefault="00B56EFF">
      <w:pPr>
        <w:pStyle w:val="SourceCode"/>
      </w:pPr>
      <w:r>
        <w:t xml:space="preserve">    char entries[16][260] = {""};</w:t>
      </w:r>
    </w:p>
    <w:p w14:paraId="78265572" w14:textId="77777777" w:rsidR="00C151F3" w:rsidRDefault="00B56EFF">
      <w:pPr>
        <w:pStyle w:val="SourceCode"/>
      </w:pPr>
      <w:r>
        <w:t xml:space="preserve">    int entry_count = list_entries(directory, entries, 16);</w:t>
      </w:r>
    </w:p>
    <w:p w14:paraId="71A900A7" w14:textId="77777777" w:rsidR="00C151F3" w:rsidRDefault="00B56EFF">
      <w:pPr>
        <w:pStyle w:val="SourceCode"/>
      </w:pPr>
      <w:r>
        <w:t xml:space="preserve">    if (entry_count == -1) {</w:t>
      </w:r>
    </w:p>
    <w:p w14:paraId="7B8B0BD0" w14:textId="77777777" w:rsidR="00C151F3" w:rsidRDefault="00B56EFF">
      <w:pPr>
        <w:pStyle w:val="SourceCode"/>
      </w:pPr>
      <w:r>
        <w:t xml:space="preserve">        return -1;</w:t>
      </w:r>
    </w:p>
    <w:p w14:paraId="2051223A" w14:textId="77777777" w:rsidR="00C151F3" w:rsidRDefault="00B56EFF">
      <w:pPr>
        <w:pStyle w:val="SourceCode"/>
      </w:pPr>
      <w:r>
        <w:t xml:space="preserve">    }</w:t>
      </w:r>
    </w:p>
    <w:p w14:paraId="639AC1B1" w14:textId="77777777" w:rsidR="00C151F3" w:rsidRDefault="00B56EFF">
      <w:pPr>
        <w:pStyle w:val="SourceCode"/>
      </w:pPr>
      <w:r>
        <w:t xml:space="preserve">    for (int position = 0; position &lt; entry_count; position++) {</w:t>
      </w:r>
    </w:p>
    <w:p w14:paraId="43058D1A" w14:textId="77777777" w:rsidR="00C151F3" w:rsidRDefault="00B56EFF">
      <w:pPr>
        <w:pStyle w:val="SourceCode"/>
      </w:pPr>
      <w:r>
        <w:t xml:space="preserve">        char path[260] = "";</w:t>
      </w:r>
    </w:p>
    <w:p w14:paraId="4702E434" w14:textId="77777777" w:rsidR="00C151F3" w:rsidRDefault="00B56EFF">
      <w:pPr>
        <w:pStyle w:val="SourceCode"/>
      </w:pPr>
      <w:r>
        <w:t xml:space="preserve">        join_path(path, sizeof path, directory, entries[position]);</w:t>
      </w:r>
    </w:p>
    <w:p w14:paraId="54F97CDA" w14:textId="77777777" w:rsidR="00C151F3" w:rsidRDefault="00B56EFF">
      <w:pPr>
        <w:pStyle w:val="SourceCode"/>
      </w:pPr>
      <w:r>
        <w:t xml:space="preserve">        if (is_folder(path)) {</w:t>
      </w:r>
    </w:p>
    <w:p w14:paraId="0237887F" w14:textId="77777777" w:rsidR="00C151F3" w:rsidRDefault="00B56EFF">
      <w:pPr>
        <w:pStyle w:val="SourceCode"/>
      </w:pPr>
      <w:r>
        <w:t xml:space="preserve">            if (collect_files(path, files, capacity, count) != 0) {</w:t>
      </w:r>
    </w:p>
    <w:p w14:paraId="277C26B0" w14:textId="77777777" w:rsidR="00C151F3" w:rsidRDefault="00B56EFF">
      <w:pPr>
        <w:pStyle w:val="SourceCode"/>
      </w:pPr>
      <w:r>
        <w:t xml:space="preserve">                return -1;</w:t>
      </w:r>
    </w:p>
    <w:p w14:paraId="60E4EA68" w14:textId="77777777" w:rsidR="00C151F3" w:rsidRDefault="00B56EFF">
      <w:pPr>
        <w:pStyle w:val="SourceCode"/>
      </w:pPr>
      <w:r>
        <w:t xml:space="preserve">            }</w:t>
      </w:r>
    </w:p>
    <w:p w14:paraId="490178AA" w14:textId="77777777" w:rsidR="00C151F3" w:rsidRDefault="00B56EFF">
      <w:pPr>
        <w:pStyle w:val="SourceCode"/>
      </w:pPr>
      <w:r>
        <w:t xml:space="preserve">        } else {</w:t>
      </w:r>
    </w:p>
    <w:p w14:paraId="587EE647" w14:textId="77777777" w:rsidR="00C151F3" w:rsidRDefault="00B56EFF">
      <w:pPr>
        <w:pStyle w:val="SourceCode"/>
      </w:pPr>
      <w:r>
        <w:t xml:space="preserve">            if (*count == capacity) {</w:t>
      </w:r>
    </w:p>
    <w:p w14:paraId="17550770" w14:textId="77777777" w:rsidR="00C151F3" w:rsidRDefault="00B56EFF">
      <w:pPr>
        <w:pStyle w:val="SourceCode"/>
      </w:pPr>
      <w:r>
        <w:t xml:space="preserve">                return -1;</w:t>
      </w:r>
    </w:p>
    <w:p w14:paraId="340B1EC4" w14:textId="77777777" w:rsidR="00C151F3" w:rsidRDefault="00B56EFF">
      <w:pPr>
        <w:pStyle w:val="SourceCode"/>
      </w:pPr>
      <w:r>
        <w:t xml:space="preserve">            }</w:t>
      </w:r>
    </w:p>
    <w:p w14:paraId="29A81F32" w14:textId="77777777" w:rsidR="00C151F3" w:rsidRDefault="00B56EFF">
      <w:pPr>
        <w:pStyle w:val="SourceCode"/>
      </w:pPr>
      <w:r>
        <w:t xml:space="preserve">            snprintf(files[*count], 260, "%s", path);</w:t>
      </w:r>
    </w:p>
    <w:p w14:paraId="31C17A69" w14:textId="77777777" w:rsidR="00C151F3" w:rsidRDefault="00B56EFF">
      <w:pPr>
        <w:pStyle w:val="SourceCode"/>
      </w:pPr>
      <w:r>
        <w:t xml:space="preserve">            *count = *count + 1;</w:t>
      </w:r>
    </w:p>
    <w:p w14:paraId="6681DF4A" w14:textId="77777777" w:rsidR="00C151F3" w:rsidRDefault="00B56EFF">
      <w:pPr>
        <w:pStyle w:val="SourceCode"/>
      </w:pPr>
      <w:r>
        <w:t xml:space="preserve">        }</w:t>
      </w:r>
    </w:p>
    <w:p w14:paraId="1F600F39" w14:textId="77777777" w:rsidR="00C151F3" w:rsidRDefault="00B56EFF">
      <w:pPr>
        <w:pStyle w:val="SourceCode"/>
      </w:pPr>
      <w:r>
        <w:t xml:space="preserve">    }</w:t>
      </w:r>
    </w:p>
    <w:p w14:paraId="4334C26B" w14:textId="77777777" w:rsidR="00C151F3" w:rsidRDefault="00B56EFF">
      <w:pPr>
        <w:pStyle w:val="SourceCode"/>
      </w:pPr>
      <w:r>
        <w:t xml:space="preserve">    return 0;</w:t>
      </w:r>
    </w:p>
    <w:p w14:paraId="5A134C00" w14:textId="77777777" w:rsidR="00C151F3" w:rsidRDefault="00B56EFF">
      <w:pPr>
        <w:pStyle w:val="SourceCode"/>
      </w:pPr>
      <w:r>
        <w:t>}</w:t>
      </w:r>
    </w:p>
    <w:p w14:paraId="315780A1" w14:textId="77777777" w:rsidR="00C151F3" w:rsidRDefault="00C151F3">
      <w:pPr>
        <w:pStyle w:val="SourceCode"/>
      </w:pPr>
    </w:p>
    <w:p w14:paraId="04EE7829" w14:textId="77777777" w:rsidR="00C151F3" w:rsidRDefault="00B56EFF">
      <w:pPr>
        <w:pStyle w:val="SourceCode"/>
      </w:pPr>
      <w:r>
        <w:t>// Lesson 3.12's ends_with. Remember, check the length first.</w:t>
      </w:r>
    </w:p>
    <w:p w14:paraId="4B845DF0" w14:textId="77777777" w:rsidR="00C151F3" w:rsidRDefault="00B56EFF">
      <w:pPr>
        <w:pStyle w:val="SourceCode"/>
      </w:pPr>
      <w:r>
        <w:t>static bool ends_with(const char *file_name, const char *extension) {</w:t>
      </w:r>
    </w:p>
    <w:p w14:paraId="30149E00" w14:textId="77777777" w:rsidR="00C151F3" w:rsidRDefault="00B56EFF">
      <w:pPr>
        <w:pStyle w:val="SourceCode"/>
      </w:pPr>
      <w:r>
        <w:t xml:space="preserve">    size_t length = strlen(file_name);</w:t>
      </w:r>
    </w:p>
    <w:p w14:paraId="21FE295D" w14:textId="77777777" w:rsidR="00C151F3" w:rsidRDefault="00B56EFF">
      <w:pPr>
        <w:pStyle w:val="SourceCode"/>
      </w:pPr>
      <w:r>
        <w:t xml:space="preserve">    size_t ending = strlen(extension);</w:t>
      </w:r>
    </w:p>
    <w:p w14:paraId="2E859394" w14:textId="77777777" w:rsidR="00C151F3" w:rsidRDefault="00B56EFF">
      <w:pPr>
        <w:pStyle w:val="SourceCode"/>
      </w:pPr>
      <w:r>
        <w:t xml:space="preserve">    return length &gt;= ending &amp;&amp;</w:t>
      </w:r>
    </w:p>
    <w:p w14:paraId="557B507C" w14:textId="77777777" w:rsidR="00C151F3" w:rsidRDefault="00B56EFF">
      <w:pPr>
        <w:pStyle w:val="SourceCode"/>
      </w:pPr>
      <w:r>
        <w:t xml:space="preserve">           strcmp(&amp;file_name[length - ending], extension) == 0;</w:t>
      </w:r>
    </w:p>
    <w:p w14:paraId="76CB75F7" w14:textId="77777777" w:rsidR="00C151F3" w:rsidRDefault="00B56EFF">
      <w:pPr>
        <w:pStyle w:val="SourceCode"/>
      </w:pPr>
      <w:r>
        <w:t>}</w:t>
      </w:r>
    </w:p>
    <w:p w14:paraId="76798B86" w14:textId="77777777" w:rsidR="00C151F3" w:rsidRDefault="00C151F3">
      <w:pPr>
        <w:pStyle w:val="SourceCode"/>
      </w:pPr>
    </w:p>
    <w:p w14:paraId="2FEA8B31" w14:textId="77777777" w:rsidR="00C151F3" w:rsidRDefault="00B56EFF">
      <w:pPr>
        <w:pStyle w:val="SourceCode"/>
      </w:pPr>
      <w:r>
        <w:t>// Lesson 3.12's find_files: the number found, -1 when root does not</w:t>
      </w:r>
    </w:p>
    <w:p w14:paraId="53EAA5D9" w14:textId="77777777" w:rsidR="00C151F3" w:rsidRDefault="00B56EFF">
      <w:pPr>
        <w:pStyle w:val="SourceCode"/>
      </w:pPr>
      <w:r>
        <w:t>// exist, or -2 when the walk fails or found is full. Remember, walk, test</w:t>
      </w:r>
    </w:p>
    <w:p w14:paraId="6BE967DF" w14:textId="77777777" w:rsidR="00C151F3" w:rsidRDefault="00B56EFF">
      <w:pPr>
        <w:pStyle w:val="SourceCode"/>
      </w:pPr>
      <w:r>
        <w:t>// the name, keep the order.</w:t>
      </w:r>
    </w:p>
    <w:p w14:paraId="7442C162" w14:textId="77777777" w:rsidR="00C151F3" w:rsidRDefault="00B56EFF">
      <w:pPr>
        <w:pStyle w:val="SourceCode"/>
      </w:pPr>
      <w:r>
        <w:t>int find_files(const char *root, const char *extension, char found[][260],</w:t>
      </w:r>
    </w:p>
    <w:p w14:paraId="4001B1AE" w14:textId="77777777" w:rsidR="00C151F3" w:rsidRDefault="00B56EFF">
      <w:pPr>
        <w:pStyle w:val="SourceCode"/>
      </w:pPr>
      <w:r>
        <w:t xml:space="preserve">               int capacity) {</w:t>
      </w:r>
    </w:p>
    <w:p w14:paraId="1C0A3B67" w14:textId="77777777" w:rsidR="00C151F3" w:rsidRDefault="00B56EFF">
      <w:pPr>
        <w:pStyle w:val="SourceCode"/>
      </w:pPr>
      <w:r>
        <w:t xml:space="preserve">    if (!is_folder(root)) {</w:t>
      </w:r>
    </w:p>
    <w:p w14:paraId="4F959411" w14:textId="77777777" w:rsidR="00C151F3" w:rsidRDefault="00B56EFF">
      <w:pPr>
        <w:pStyle w:val="SourceCode"/>
      </w:pPr>
      <w:r>
        <w:t xml:space="preserve">        return -1;</w:t>
      </w:r>
    </w:p>
    <w:p w14:paraId="385E2C1D" w14:textId="77777777" w:rsidR="00C151F3" w:rsidRDefault="00B56EFF">
      <w:pPr>
        <w:pStyle w:val="SourceCode"/>
      </w:pPr>
      <w:r>
        <w:t xml:space="preserve">    }</w:t>
      </w:r>
    </w:p>
    <w:p w14:paraId="0FCF2982" w14:textId="77777777" w:rsidR="00C151F3" w:rsidRDefault="00B56EFF">
      <w:pPr>
        <w:pStyle w:val="SourceCode"/>
      </w:pPr>
      <w:r>
        <w:t xml:space="preserve">    char files[32][260] = {""};</w:t>
      </w:r>
    </w:p>
    <w:p w14:paraId="197812F5" w14:textId="77777777" w:rsidR="00C151F3" w:rsidRDefault="00B56EFF">
      <w:pPr>
        <w:pStyle w:val="SourceCode"/>
      </w:pPr>
      <w:r>
        <w:t xml:space="preserve">    int count = 0;</w:t>
      </w:r>
    </w:p>
    <w:p w14:paraId="2E7BF35B" w14:textId="77777777" w:rsidR="00C151F3" w:rsidRDefault="00B56EFF">
      <w:pPr>
        <w:pStyle w:val="SourceCode"/>
      </w:pPr>
      <w:r>
        <w:t xml:space="preserve">    if (collect_files(root, files, 32, &amp;count) != 0) {</w:t>
      </w:r>
    </w:p>
    <w:p w14:paraId="6433C64B" w14:textId="77777777" w:rsidR="00C151F3" w:rsidRDefault="00B56EFF">
      <w:pPr>
        <w:pStyle w:val="SourceCode"/>
      </w:pPr>
      <w:r>
        <w:t xml:space="preserve">        return -2;</w:t>
      </w:r>
    </w:p>
    <w:p w14:paraId="314B1C17" w14:textId="77777777" w:rsidR="00C151F3" w:rsidRDefault="00B56EFF">
      <w:pPr>
        <w:pStyle w:val="SourceCode"/>
      </w:pPr>
      <w:r>
        <w:t xml:space="preserve">    }</w:t>
      </w:r>
    </w:p>
    <w:p w14:paraId="298166F6" w14:textId="77777777" w:rsidR="00C151F3" w:rsidRDefault="00B56EFF">
      <w:pPr>
        <w:pStyle w:val="SourceCode"/>
      </w:pPr>
      <w:r>
        <w:t xml:space="preserve">    int matches = 0;</w:t>
      </w:r>
    </w:p>
    <w:p w14:paraId="6457C594" w14:textId="77777777" w:rsidR="00C151F3" w:rsidRDefault="00B56EFF">
      <w:pPr>
        <w:pStyle w:val="SourceCode"/>
      </w:pPr>
      <w:r>
        <w:t xml:space="preserve">    for (int position = 0; position &lt; count; position++) {</w:t>
      </w:r>
    </w:p>
    <w:p w14:paraId="1643B348" w14:textId="77777777" w:rsidR="00C151F3" w:rsidRDefault="00B56EFF">
      <w:pPr>
        <w:pStyle w:val="SourceCode"/>
      </w:pPr>
      <w:r>
        <w:t xml:space="preserve">        if (ends_with(name_of(files[position]), extension)) {</w:t>
      </w:r>
    </w:p>
    <w:p w14:paraId="3E4195F1" w14:textId="77777777" w:rsidR="00C151F3" w:rsidRDefault="00B56EFF">
      <w:pPr>
        <w:pStyle w:val="SourceCode"/>
      </w:pPr>
      <w:r>
        <w:t xml:space="preserve">            if (matches == capacity) {</w:t>
      </w:r>
    </w:p>
    <w:p w14:paraId="75220EA5" w14:textId="77777777" w:rsidR="00C151F3" w:rsidRDefault="00B56EFF">
      <w:pPr>
        <w:pStyle w:val="SourceCode"/>
      </w:pPr>
      <w:r>
        <w:t xml:space="preserve">                return -2;</w:t>
      </w:r>
    </w:p>
    <w:p w14:paraId="3698D6D0" w14:textId="77777777" w:rsidR="00C151F3" w:rsidRDefault="00B56EFF">
      <w:pPr>
        <w:pStyle w:val="SourceCode"/>
      </w:pPr>
      <w:r>
        <w:t xml:space="preserve">            }</w:t>
      </w:r>
    </w:p>
    <w:p w14:paraId="2075C19B" w14:textId="77777777" w:rsidR="00C151F3" w:rsidRDefault="00B56EFF">
      <w:pPr>
        <w:pStyle w:val="SourceCode"/>
      </w:pPr>
      <w:r>
        <w:t xml:space="preserve">            snprintf(found[matches], 260, "%s", files[position]);</w:t>
      </w:r>
    </w:p>
    <w:p w14:paraId="60911B31" w14:textId="77777777" w:rsidR="00C151F3" w:rsidRDefault="00B56EFF">
      <w:pPr>
        <w:pStyle w:val="SourceCode"/>
      </w:pPr>
      <w:r>
        <w:t xml:space="preserve">            matches++;</w:t>
      </w:r>
    </w:p>
    <w:p w14:paraId="39CD165F" w14:textId="77777777" w:rsidR="00C151F3" w:rsidRDefault="00B56EFF">
      <w:pPr>
        <w:pStyle w:val="SourceCode"/>
      </w:pPr>
      <w:r>
        <w:t xml:space="preserve">        }</w:t>
      </w:r>
    </w:p>
    <w:p w14:paraId="0BDFFFC0" w14:textId="77777777" w:rsidR="00C151F3" w:rsidRDefault="00B56EFF">
      <w:pPr>
        <w:pStyle w:val="SourceCode"/>
        <w:keepNext/>
      </w:pPr>
      <w:r>
        <w:t xml:space="preserve">    }</w:t>
      </w:r>
    </w:p>
    <w:p w14:paraId="2B6315EF" w14:textId="77777777" w:rsidR="00C151F3" w:rsidRDefault="00B56EFF">
      <w:pPr>
        <w:pStyle w:val="SourceCode"/>
        <w:keepNext/>
      </w:pPr>
      <w:r>
        <w:t xml:space="preserve">    return matches;</w:t>
      </w:r>
    </w:p>
    <w:p w14:paraId="134D399C" w14:textId="77777777" w:rsidR="00C151F3" w:rsidRDefault="00B56EFF">
      <w:pPr>
        <w:pStyle w:val="SourceCode"/>
      </w:pPr>
      <w:r>
        <w:t>}</w:t>
      </w:r>
    </w:p>
    <w:p w14:paraId="14A7C99A" w14:textId="77777777" w:rsidR="00C151F3" w:rsidRDefault="00C151F3">
      <w:pPr>
        <w:keepNext/>
      </w:pPr>
    </w:p>
    <w:p w14:paraId="03EDC7B4" w14:textId="77777777" w:rsidR="00C151F3" w:rsidRDefault="00B56EFF">
      <w:pPr>
        <w:pStyle w:val="Heading3"/>
      </w:pPr>
      <w:r>
        <w:t>c/main.c</w:t>
      </w:r>
    </w:p>
    <w:p w14:paraId="5413050E" w14:textId="77777777" w:rsidR="00C151F3" w:rsidRDefault="00B56EFF">
      <w:pPr>
        <w:pStyle w:val="SourceCode"/>
        <w:keepNext/>
      </w:pPr>
      <w:r>
        <w:t>// The explorer's entry file: the command loop and one small function per</w:t>
      </w:r>
    </w:p>
    <w:p w14:paraId="78B5BA8E" w14:textId="77777777" w:rsidR="00C151F3" w:rsidRDefault="00B56EFF">
      <w:pPr>
        <w:pStyle w:val="SourceCode"/>
        <w:keepNext/>
      </w:pPr>
      <w:r>
        <w:t>// command. Every file operation comes from the explorer module.</w:t>
      </w:r>
    </w:p>
    <w:p w14:paraId="6EC2DCEF" w14:textId="77777777" w:rsidR="00C151F3" w:rsidRDefault="00B56EFF">
      <w:pPr>
        <w:pStyle w:val="SourceCode"/>
      </w:pPr>
      <w:r>
        <w:t>// Remember, #include adds the declarations we need: stdio.h for printing</w:t>
      </w:r>
    </w:p>
    <w:p w14:paraId="44A2A6B3" w14:textId="77777777" w:rsidR="00C151F3" w:rsidRDefault="00B56EFF">
      <w:pPr>
        <w:pStyle w:val="SourceCode"/>
      </w:pPr>
      <w:r>
        <w:t>// and input, string.h for strcmp and strcspn, and explorer.h for the</w:t>
      </w:r>
    </w:p>
    <w:p w14:paraId="2EE1EDD5" w14:textId="77777777" w:rsidR="00C151F3" w:rsidRDefault="00B56EFF">
      <w:pPr>
        <w:pStyle w:val="SourceCode"/>
      </w:pPr>
      <w:r>
        <w:t>// module's functions and, through its own include, bool.</w:t>
      </w:r>
    </w:p>
    <w:p w14:paraId="2C6DBED3" w14:textId="77777777" w:rsidR="00C151F3" w:rsidRDefault="00B56EFF">
      <w:pPr>
        <w:pStyle w:val="SourceCode"/>
      </w:pPr>
      <w:r>
        <w:t>#include &lt;stdio.h&gt;</w:t>
      </w:r>
    </w:p>
    <w:p w14:paraId="093E7235" w14:textId="77777777" w:rsidR="00C151F3" w:rsidRDefault="00B56EFF">
      <w:pPr>
        <w:pStyle w:val="SourceCode"/>
      </w:pPr>
      <w:r>
        <w:t>#include &lt;string.h&gt;</w:t>
      </w:r>
    </w:p>
    <w:p w14:paraId="3BB00EA8" w14:textId="77777777" w:rsidR="00C151F3" w:rsidRDefault="00B56EFF">
      <w:pPr>
        <w:pStyle w:val="SourceCode"/>
      </w:pPr>
      <w:r>
        <w:t>#include "explorer.h"</w:t>
      </w:r>
    </w:p>
    <w:p w14:paraId="6C2F0DBB" w14:textId="77777777" w:rsidR="00C151F3" w:rsidRDefault="00C151F3">
      <w:pPr>
        <w:pStyle w:val="SourceCode"/>
      </w:pPr>
    </w:p>
    <w:p w14:paraId="642EC2CE" w14:textId="77777777" w:rsidR="00C151F3" w:rsidRDefault="00B56EFF">
      <w:pPr>
        <w:pStyle w:val="SourceCode"/>
      </w:pPr>
      <w:r>
        <w:t>// The folder the explorer works in: the sandbox inside C's own folder,</w:t>
      </w:r>
    </w:p>
    <w:p w14:paraId="70F44D0C" w14:textId="77777777" w:rsidR="00C151F3" w:rsidRDefault="00B56EFF">
      <w:pPr>
        <w:pStyle w:val="SourceCode"/>
      </w:pPr>
      <w:r>
        <w:t>// c\sandbox on Windows, so the C programs write only there. Project Setup</w:t>
      </w:r>
    </w:p>
    <w:p w14:paraId="673CBAFF" w14:textId="77777777" w:rsidR="00C151F3" w:rsidRDefault="00B56EFF">
      <w:pPr>
        <w:pStyle w:val="SourceCode"/>
      </w:pPr>
      <w:r>
        <w:t>// created it, and main joins its path before the loop starts. Every path</w:t>
      </w:r>
    </w:p>
    <w:p w14:paraId="1FDEA95F" w14:textId="77777777" w:rsidR="00C151F3" w:rsidRDefault="00B56EFF">
      <w:pPr>
        <w:pStyle w:val="SourceCode"/>
      </w:pPr>
      <w:r>
        <w:t>// the explorer uses is this folder joined with a checked plain name.</w:t>
      </w:r>
    </w:p>
    <w:p w14:paraId="3C146818" w14:textId="77777777" w:rsidR="00C151F3" w:rsidRDefault="00B56EFF">
      <w:pPr>
        <w:pStyle w:val="SourceCode"/>
      </w:pPr>
      <w:r>
        <w:t>char sandbox[16] = "";</w:t>
      </w:r>
    </w:p>
    <w:p w14:paraId="75EA3E9A" w14:textId="77777777" w:rsidR="00C151F3" w:rsidRDefault="00C151F3">
      <w:pPr>
        <w:pStyle w:val="SourceCode"/>
      </w:pPr>
    </w:p>
    <w:p w14:paraId="36708AA3" w14:textId="77777777" w:rsidR="00C151F3" w:rsidRDefault="00B56EFF">
      <w:pPr>
        <w:pStyle w:val="SourceCode"/>
      </w:pPr>
      <w:r>
        <w:t>// Remember, read_answer shows the prompt, flushes it to the screen, and</w:t>
      </w:r>
    </w:p>
    <w:p w14:paraId="16837040" w14:textId="77777777" w:rsidR="00C151F3" w:rsidRDefault="00B56EFF">
      <w:pPr>
        <w:pStyle w:val="SourceCode"/>
      </w:pPr>
      <w:r>
        <w:t>// fgets fills the caller's array; strcspn cuts off the \n. When input has</w:t>
      </w:r>
    </w:p>
    <w:p w14:paraId="4B760358" w14:textId="77777777" w:rsidR="00C151F3" w:rsidRDefault="00B56EFF">
      <w:pPr>
        <w:pStyle w:val="SourceCode"/>
      </w:pPr>
      <w:r>
        <w:t>// ended, fgets reads nothing and leaves the array as it was, so every</w:t>
      </w:r>
    </w:p>
    <w:p w14:paraId="096B1460" w14:textId="77777777" w:rsidR="00C151F3" w:rsidRDefault="00B56EFF">
      <w:pPr>
        <w:pStyle w:val="SourceCode"/>
      </w:pPr>
      <w:r>
        <w:t>// caller starts its array empty ("") and gets empty text back.</w:t>
      </w:r>
    </w:p>
    <w:p w14:paraId="6BF94C56" w14:textId="77777777" w:rsidR="00C151F3" w:rsidRDefault="00B56EFF">
      <w:pPr>
        <w:pStyle w:val="SourceCode"/>
      </w:pPr>
      <w:r>
        <w:t>void read_answer(const char *prompt, char *answer, int size) {</w:t>
      </w:r>
    </w:p>
    <w:p w14:paraId="55F2788D" w14:textId="77777777" w:rsidR="00C151F3" w:rsidRDefault="00B56EFF">
      <w:pPr>
        <w:pStyle w:val="SourceCode"/>
      </w:pPr>
      <w:r>
        <w:t xml:space="preserve">    printf("%s", prompt);</w:t>
      </w:r>
    </w:p>
    <w:p w14:paraId="5207960F" w14:textId="77777777" w:rsidR="00C151F3" w:rsidRDefault="00B56EFF">
      <w:pPr>
        <w:pStyle w:val="SourceCode"/>
      </w:pPr>
      <w:r>
        <w:t xml:space="preserve">    fflush(stdout);</w:t>
      </w:r>
    </w:p>
    <w:p w14:paraId="08149951" w14:textId="77777777" w:rsidR="00C151F3" w:rsidRDefault="00B56EFF">
      <w:pPr>
        <w:pStyle w:val="SourceCode"/>
      </w:pPr>
      <w:r>
        <w:t xml:space="preserve">    fgets(answer, size, stdin);</w:t>
      </w:r>
    </w:p>
    <w:p w14:paraId="194A6011" w14:textId="77777777" w:rsidR="00C151F3" w:rsidRDefault="00B56EFF">
      <w:pPr>
        <w:pStyle w:val="SourceCode"/>
      </w:pPr>
      <w:r>
        <w:t xml:space="preserve">    answer[strcspn(answer, "\n")] = '\0';</w:t>
      </w:r>
    </w:p>
    <w:p w14:paraId="55542306" w14:textId="77777777" w:rsidR="00C151F3" w:rsidRDefault="00B56EFF">
      <w:pPr>
        <w:pStyle w:val="SourceCode"/>
      </w:pPr>
      <w:r>
        <w:t>}</w:t>
      </w:r>
    </w:p>
    <w:p w14:paraId="17D07586" w14:textId="77777777" w:rsidR="00C151F3" w:rsidRDefault="00C151F3">
      <w:pPr>
        <w:pStyle w:val="SourceCode"/>
      </w:pPr>
    </w:p>
    <w:p w14:paraId="33394F13" w14:textId="77777777" w:rsidR="00C151F3" w:rsidRDefault="00B56EFF">
      <w:pPr>
        <w:pStyle w:val="SourceCode"/>
      </w:pPr>
      <w:r>
        <w:t>// Asks for a name and returns true when it is a plain name inside the</w:t>
      </w:r>
    </w:p>
    <w:p w14:paraId="389B6AFD" w14:textId="77777777" w:rsidR="00C151F3" w:rsidRDefault="00B56EFF">
      <w:pPr>
        <w:pStyle w:val="SourceCode"/>
      </w:pPr>
      <w:r>
        <w:t>// sandbox. Otherwise it prints one Error line and returns false, which</w:t>
      </w:r>
    </w:p>
    <w:p w14:paraId="3D6432A5" w14:textId="77777777" w:rsidR="00C151F3" w:rsidRDefault="00B56EFF">
      <w:pPr>
        <w:pStyle w:val="SourceCode"/>
      </w:pPr>
      <w:r>
        <w:t>// every caller treats as "do nothing". Remember, ! means not, and stderr</w:t>
      </w:r>
    </w:p>
    <w:p w14:paraId="47F7A966" w14:textId="77777777" w:rsidR="00C151F3" w:rsidRDefault="00B56EFF">
      <w:pPr>
        <w:pStyle w:val="SourceCode"/>
      </w:pPr>
      <w:r>
        <w:t>// is for errors only.</w:t>
      </w:r>
    </w:p>
    <w:p w14:paraId="032A9682" w14:textId="77777777" w:rsidR="00C151F3" w:rsidRDefault="00B56EFF">
      <w:pPr>
        <w:pStyle w:val="SourceCode"/>
      </w:pPr>
      <w:r>
        <w:t>bool read_name(const char *prompt, char *file_name, int size) {</w:t>
      </w:r>
    </w:p>
    <w:p w14:paraId="13DCB4A6" w14:textId="77777777" w:rsidR="00C151F3" w:rsidRDefault="00B56EFF">
      <w:pPr>
        <w:pStyle w:val="SourceCode"/>
      </w:pPr>
      <w:r>
        <w:t xml:space="preserve">    read_answer(prompt, file_name, size);</w:t>
      </w:r>
    </w:p>
    <w:p w14:paraId="150AF95C" w14:textId="77777777" w:rsidR="00C151F3" w:rsidRDefault="00B56EFF">
      <w:pPr>
        <w:pStyle w:val="SourceCode"/>
      </w:pPr>
      <w:r>
        <w:t xml:space="preserve">    if (!is_plain_name(file_name)) {</w:t>
      </w:r>
    </w:p>
    <w:p w14:paraId="610CF99D" w14:textId="77777777" w:rsidR="00C151F3" w:rsidRDefault="00B56EFF">
      <w:pPr>
        <w:pStyle w:val="SourceCode"/>
      </w:pPr>
      <w:r>
        <w:t xml:space="preserve">        fprintf(stderr, "Error: not a name inside the sandbox: \"%s\"\n",</w:t>
      </w:r>
    </w:p>
    <w:p w14:paraId="49D0E8E8" w14:textId="77777777" w:rsidR="00C151F3" w:rsidRDefault="00B56EFF">
      <w:pPr>
        <w:pStyle w:val="SourceCode"/>
      </w:pPr>
      <w:r>
        <w:t xml:space="preserve">                file_name);</w:t>
      </w:r>
    </w:p>
    <w:p w14:paraId="6E83E332" w14:textId="77777777" w:rsidR="00C151F3" w:rsidRDefault="00B56EFF">
      <w:pPr>
        <w:pStyle w:val="SourceCode"/>
      </w:pPr>
      <w:r>
        <w:t xml:space="preserve">        return false;</w:t>
      </w:r>
    </w:p>
    <w:p w14:paraId="54AFE9FA" w14:textId="77777777" w:rsidR="00C151F3" w:rsidRDefault="00B56EFF">
      <w:pPr>
        <w:pStyle w:val="SourceCode"/>
      </w:pPr>
      <w:r>
        <w:t xml:space="preserve">    }</w:t>
      </w:r>
    </w:p>
    <w:p w14:paraId="7BAFFC8D" w14:textId="77777777" w:rsidR="00C151F3" w:rsidRDefault="00B56EFF">
      <w:pPr>
        <w:pStyle w:val="SourceCode"/>
      </w:pPr>
      <w:r>
        <w:t xml:space="preserve">    return true;</w:t>
      </w:r>
    </w:p>
    <w:p w14:paraId="29789A2C" w14:textId="77777777" w:rsidR="00C151F3" w:rsidRDefault="00B56EFF">
      <w:pPr>
        <w:pStyle w:val="SourceCode"/>
      </w:pPr>
      <w:r>
        <w:t>}</w:t>
      </w:r>
    </w:p>
    <w:p w14:paraId="12BF41A9" w14:textId="77777777" w:rsidR="00C151F3" w:rsidRDefault="00C151F3">
      <w:pPr>
        <w:pStyle w:val="SourceCode"/>
      </w:pPr>
    </w:p>
    <w:p w14:paraId="4E46A24C" w14:textId="77777777" w:rsidR="00C151F3" w:rsidRDefault="00B56EFF">
      <w:pPr>
        <w:pStyle w:val="SourceCode"/>
      </w:pPr>
      <w:r>
        <w:t>// Each command below asks for what it needs, calls one module function,</w:t>
      </w:r>
    </w:p>
    <w:p w14:paraId="06CD1667" w14:textId="77777777" w:rsidR="00C151F3" w:rsidRDefault="00B56EFF">
      <w:pPr>
        <w:pStyle w:val="SourceCode"/>
      </w:pPr>
      <w:r>
        <w:t>// and prints one result line, or one Error line when the operation fails.</w:t>
      </w:r>
    </w:p>
    <w:p w14:paraId="04E12A44" w14:textId="77777777" w:rsidR="00C151F3" w:rsidRDefault="00B56EFF">
      <w:pPr>
        <w:pStyle w:val="SourceCode"/>
      </w:pPr>
      <w:r>
        <w:t>// Remember, return leaves at once.</w:t>
      </w:r>
    </w:p>
    <w:p w14:paraId="4D1F12B2" w14:textId="77777777" w:rsidR="00C151F3" w:rsidRDefault="00B56EFF">
      <w:pPr>
        <w:pStyle w:val="SourceCode"/>
      </w:pPr>
      <w:r>
        <w:t>void run_read(void) {</w:t>
      </w:r>
    </w:p>
    <w:p w14:paraId="3C1D2602" w14:textId="77777777" w:rsidR="00C151F3" w:rsidRDefault="00B56EFF">
      <w:pPr>
        <w:pStyle w:val="SourceCode"/>
      </w:pPr>
      <w:r>
        <w:t xml:space="preserve">    char file_name[128] = "";</w:t>
      </w:r>
    </w:p>
    <w:p w14:paraId="4547F16B" w14:textId="77777777" w:rsidR="00C151F3" w:rsidRDefault="00B56EFF">
      <w:pPr>
        <w:pStyle w:val="SourceCode"/>
      </w:pPr>
      <w:r>
        <w:t xml:space="preserve">    if (!read_name("File name: ", file_name, sizeof file_name)) {</w:t>
      </w:r>
    </w:p>
    <w:p w14:paraId="740575C7" w14:textId="77777777" w:rsidR="00C151F3" w:rsidRDefault="00B56EFF">
      <w:pPr>
        <w:pStyle w:val="SourceCode"/>
      </w:pPr>
      <w:r>
        <w:t xml:space="preserve">        return;</w:t>
      </w:r>
    </w:p>
    <w:p w14:paraId="10844051" w14:textId="77777777" w:rsidR="00C151F3" w:rsidRDefault="00B56EFF">
      <w:pPr>
        <w:pStyle w:val="SourceCode"/>
      </w:pPr>
      <w:r>
        <w:t xml:space="preserve">    }</w:t>
      </w:r>
    </w:p>
    <w:p w14:paraId="3CA421FE" w14:textId="77777777" w:rsidR="00C151F3" w:rsidRDefault="00B56EFF">
      <w:pPr>
        <w:pStyle w:val="SourceCode"/>
      </w:pPr>
      <w:r>
        <w:t xml:space="preserve">    char path[300] = "";</w:t>
      </w:r>
    </w:p>
    <w:p w14:paraId="7FB8DA72" w14:textId="77777777" w:rsidR="00C151F3" w:rsidRDefault="00B56EFF">
      <w:pPr>
        <w:pStyle w:val="SourceCode"/>
      </w:pPr>
      <w:r>
        <w:t xml:space="preserve">    join_path(path, sizeof path, sandbox, file_name);</w:t>
      </w:r>
    </w:p>
    <w:p w14:paraId="71A14B0F" w14:textId="77777777" w:rsidR="00C151F3" w:rsidRDefault="00B56EFF">
      <w:pPr>
        <w:pStyle w:val="SourceCode"/>
      </w:pPr>
      <w:r>
        <w:t xml:space="preserve">    char contents[1024] = "";</w:t>
      </w:r>
    </w:p>
    <w:p w14:paraId="53C98432" w14:textId="77777777" w:rsidR="00C151F3" w:rsidRDefault="00B56EFF">
      <w:pPr>
        <w:pStyle w:val="SourceCode"/>
      </w:pPr>
      <w:r>
        <w:t xml:space="preserve">    int status = read_text_file(path, contents, sizeof contents);</w:t>
      </w:r>
    </w:p>
    <w:p w14:paraId="74E154D7" w14:textId="77777777" w:rsidR="00C151F3" w:rsidRDefault="00B56EFF">
      <w:pPr>
        <w:pStyle w:val="SourceCode"/>
      </w:pPr>
      <w:r>
        <w:t xml:space="preserve">    if (status != 0) {</w:t>
      </w:r>
    </w:p>
    <w:p w14:paraId="0380C4C7" w14:textId="77777777" w:rsidR="00C151F3" w:rsidRDefault="00B56EFF">
      <w:pPr>
        <w:pStyle w:val="SourceCode"/>
      </w:pPr>
      <w:r>
        <w:t xml:space="preserve">        report_failure(path, "read", status);</w:t>
      </w:r>
    </w:p>
    <w:p w14:paraId="7E09C5C1" w14:textId="77777777" w:rsidR="00C151F3" w:rsidRDefault="00B56EFF">
      <w:pPr>
        <w:pStyle w:val="SourceCode"/>
      </w:pPr>
      <w:r>
        <w:t xml:space="preserve">        return;</w:t>
      </w:r>
    </w:p>
    <w:p w14:paraId="57F4778C" w14:textId="77777777" w:rsidR="00C151F3" w:rsidRDefault="00B56EFF">
      <w:pPr>
        <w:pStyle w:val="SourceCode"/>
      </w:pPr>
      <w:r>
        <w:t xml:space="preserve">    }</w:t>
      </w:r>
    </w:p>
    <w:p w14:paraId="589B0834" w14:textId="77777777" w:rsidR="00C151F3" w:rsidRDefault="00B56EFF">
      <w:pPr>
        <w:pStyle w:val="SourceCode"/>
      </w:pPr>
      <w:r>
        <w:t xml:space="preserve">    printf("Contents of %s:\n", path);</w:t>
      </w:r>
    </w:p>
    <w:p w14:paraId="4E96A4A2" w14:textId="77777777" w:rsidR="00C151F3" w:rsidRDefault="00B56EFF">
      <w:pPr>
        <w:pStyle w:val="SourceCode"/>
      </w:pPr>
      <w:r>
        <w:t xml:space="preserve">    printf("%s", contents);</w:t>
      </w:r>
    </w:p>
    <w:p w14:paraId="0436AA5B" w14:textId="77777777" w:rsidR="00C151F3" w:rsidRDefault="00B56EFF">
      <w:pPr>
        <w:pStyle w:val="SourceCode"/>
      </w:pPr>
      <w:r>
        <w:t>}</w:t>
      </w:r>
    </w:p>
    <w:p w14:paraId="40320DD2" w14:textId="77777777" w:rsidR="00C151F3" w:rsidRDefault="00C151F3">
      <w:pPr>
        <w:pStyle w:val="SourceCode"/>
      </w:pPr>
    </w:p>
    <w:p w14:paraId="5B4903EF" w14:textId="77777777" w:rsidR="00C151F3" w:rsidRDefault="00B56EFF">
      <w:pPr>
        <w:pStyle w:val="SourceCode"/>
      </w:pPr>
      <w:r>
        <w:t>// Remember, the typed text has no line ending, so snprintf adds "\n":</w:t>
      </w:r>
    </w:p>
    <w:p w14:paraId="1B28CF14" w14:textId="77777777" w:rsidR="00C151F3" w:rsidRDefault="00B56EFF">
      <w:pPr>
        <w:pStyle w:val="SourceCode"/>
      </w:pPr>
      <w:r>
        <w:t>// every line the explorer writes ends in one.</w:t>
      </w:r>
    </w:p>
    <w:p w14:paraId="079CF149" w14:textId="77777777" w:rsidR="00C151F3" w:rsidRDefault="00B56EFF">
      <w:pPr>
        <w:pStyle w:val="SourceCode"/>
      </w:pPr>
      <w:r>
        <w:t>void run_create(void) {</w:t>
      </w:r>
    </w:p>
    <w:p w14:paraId="2AE127C8" w14:textId="77777777" w:rsidR="00C151F3" w:rsidRDefault="00B56EFF">
      <w:pPr>
        <w:pStyle w:val="SourceCode"/>
      </w:pPr>
      <w:r>
        <w:t xml:space="preserve">    char file_name[128] = "";</w:t>
      </w:r>
    </w:p>
    <w:p w14:paraId="1ABFE838" w14:textId="77777777" w:rsidR="00C151F3" w:rsidRDefault="00B56EFF">
      <w:pPr>
        <w:pStyle w:val="SourceCode"/>
      </w:pPr>
      <w:r>
        <w:t xml:space="preserve">    if (!read_name("File name: ", file_name, sizeof file_name)) {</w:t>
      </w:r>
    </w:p>
    <w:p w14:paraId="4F3C6789" w14:textId="77777777" w:rsidR="00C151F3" w:rsidRDefault="00B56EFF">
      <w:pPr>
        <w:pStyle w:val="SourceCode"/>
      </w:pPr>
      <w:r>
        <w:t xml:space="preserve">        return;</w:t>
      </w:r>
    </w:p>
    <w:p w14:paraId="5B5CDFA4" w14:textId="77777777" w:rsidR="00C151F3" w:rsidRDefault="00B56EFF">
      <w:pPr>
        <w:pStyle w:val="SourceCode"/>
      </w:pPr>
      <w:r>
        <w:t xml:space="preserve">    }</w:t>
      </w:r>
    </w:p>
    <w:p w14:paraId="14FC6D7F" w14:textId="77777777" w:rsidR="00C151F3" w:rsidRDefault="00B56EFF">
      <w:pPr>
        <w:pStyle w:val="SourceCode"/>
      </w:pPr>
      <w:r>
        <w:t xml:space="preserve">    char typed_line[256] = "";</w:t>
      </w:r>
    </w:p>
    <w:p w14:paraId="33016F96" w14:textId="77777777" w:rsidR="00C151F3" w:rsidRDefault="00B56EFF">
      <w:pPr>
        <w:pStyle w:val="SourceCode"/>
      </w:pPr>
      <w:r>
        <w:t xml:space="preserve">    read_answer("Text: ", typed_line, sizeof typed_line);</w:t>
      </w:r>
    </w:p>
    <w:p w14:paraId="5922AE26" w14:textId="77777777" w:rsidR="00C151F3" w:rsidRDefault="00B56EFF">
      <w:pPr>
        <w:pStyle w:val="SourceCode"/>
      </w:pPr>
      <w:r>
        <w:t xml:space="preserve">    char path[300] = "";</w:t>
      </w:r>
    </w:p>
    <w:p w14:paraId="227FCDC9" w14:textId="77777777" w:rsidR="00C151F3" w:rsidRDefault="00B56EFF">
      <w:pPr>
        <w:pStyle w:val="SourceCode"/>
      </w:pPr>
      <w:r>
        <w:t xml:space="preserve">    join_path(path, sizeof path, sandbox, file_name);</w:t>
      </w:r>
    </w:p>
    <w:p w14:paraId="1C0653AA" w14:textId="77777777" w:rsidR="00C151F3" w:rsidRDefault="00B56EFF">
      <w:pPr>
        <w:pStyle w:val="SourceCode"/>
      </w:pPr>
      <w:r>
        <w:t xml:space="preserve">    char line[260] = "";</w:t>
      </w:r>
    </w:p>
    <w:p w14:paraId="39C46AB6" w14:textId="77777777" w:rsidR="00C151F3" w:rsidRDefault="00B56EFF">
      <w:pPr>
        <w:pStyle w:val="SourceCode"/>
      </w:pPr>
      <w:r>
        <w:t xml:space="preserve">    snprintf(line, sizeof line, "%s\n", typed_line);</w:t>
      </w:r>
    </w:p>
    <w:p w14:paraId="3F3EACAC" w14:textId="77777777" w:rsidR="00C151F3" w:rsidRDefault="00B56EFF">
      <w:pPr>
        <w:pStyle w:val="SourceCode"/>
      </w:pPr>
      <w:r>
        <w:t xml:space="preserve">    int status = create_text_file(path, line);</w:t>
      </w:r>
    </w:p>
    <w:p w14:paraId="6273132E" w14:textId="77777777" w:rsidR="00C151F3" w:rsidRDefault="00B56EFF">
      <w:pPr>
        <w:pStyle w:val="SourceCode"/>
      </w:pPr>
      <w:r>
        <w:t xml:space="preserve">    if (status != 0) {</w:t>
      </w:r>
    </w:p>
    <w:p w14:paraId="73B3BD99" w14:textId="77777777" w:rsidR="00C151F3" w:rsidRDefault="00B56EFF">
      <w:pPr>
        <w:pStyle w:val="SourceCode"/>
      </w:pPr>
      <w:r>
        <w:t xml:space="preserve">        report_failure(path, "created", status);</w:t>
      </w:r>
    </w:p>
    <w:p w14:paraId="517D9A61" w14:textId="77777777" w:rsidR="00C151F3" w:rsidRDefault="00B56EFF">
      <w:pPr>
        <w:pStyle w:val="SourceCode"/>
      </w:pPr>
      <w:r>
        <w:t xml:space="preserve">        return;</w:t>
      </w:r>
    </w:p>
    <w:p w14:paraId="5A98688F" w14:textId="77777777" w:rsidR="00C151F3" w:rsidRDefault="00B56EFF">
      <w:pPr>
        <w:pStyle w:val="SourceCode"/>
      </w:pPr>
      <w:r>
        <w:t xml:space="preserve">    }</w:t>
      </w:r>
    </w:p>
    <w:p w14:paraId="23F01051" w14:textId="77777777" w:rsidR="00C151F3" w:rsidRDefault="00B56EFF">
      <w:pPr>
        <w:pStyle w:val="SourceCode"/>
      </w:pPr>
      <w:r>
        <w:t xml:space="preserve">    printf("Created %s\n", path);</w:t>
      </w:r>
    </w:p>
    <w:p w14:paraId="4BAEA926" w14:textId="77777777" w:rsidR="00C151F3" w:rsidRDefault="00B56EFF">
      <w:pPr>
        <w:pStyle w:val="SourceCode"/>
      </w:pPr>
      <w:r>
        <w:t>}</w:t>
      </w:r>
    </w:p>
    <w:p w14:paraId="069BF9B7" w14:textId="77777777" w:rsidR="00C151F3" w:rsidRDefault="00C151F3">
      <w:pPr>
        <w:pStyle w:val="SourceCode"/>
      </w:pPr>
    </w:p>
    <w:p w14:paraId="28C78BF7" w14:textId="77777777" w:rsidR="00C151F3" w:rsidRDefault="00B56EFF">
      <w:pPr>
        <w:pStyle w:val="SourceCode"/>
      </w:pPr>
      <w:r>
        <w:t>// safe_save prints its own Error line, so this only reports success. A</w:t>
      </w:r>
    </w:p>
    <w:p w14:paraId="0A515C33" w14:textId="77777777" w:rsidR="00C151F3" w:rsidRDefault="00B56EFF">
      <w:pPr>
        <w:pStyle w:val="SourceCode"/>
      </w:pPr>
      <w:r>
        <w:t>// folder is refused first: its name would get a .tmp file beside it.</w:t>
      </w:r>
    </w:p>
    <w:p w14:paraId="6E4ABF5B" w14:textId="77777777" w:rsidR="00C151F3" w:rsidRDefault="00B56EFF">
      <w:pPr>
        <w:pStyle w:val="SourceCode"/>
      </w:pPr>
      <w:r>
        <w:t>void run_write(void) {</w:t>
      </w:r>
    </w:p>
    <w:p w14:paraId="449BF40E" w14:textId="77777777" w:rsidR="00C151F3" w:rsidRDefault="00B56EFF">
      <w:pPr>
        <w:pStyle w:val="SourceCode"/>
      </w:pPr>
      <w:r>
        <w:t xml:space="preserve">    char file_name[128] = "";</w:t>
      </w:r>
    </w:p>
    <w:p w14:paraId="2DEE8970" w14:textId="77777777" w:rsidR="00C151F3" w:rsidRDefault="00B56EFF">
      <w:pPr>
        <w:pStyle w:val="SourceCode"/>
      </w:pPr>
      <w:r>
        <w:t xml:space="preserve">    if (!read_name("File name: ", file_name, sizeof file_name)) {</w:t>
      </w:r>
    </w:p>
    <w:p w14:paraId="331B6B0D" w14:textId="77777777" w:rsidR="00C151F3" w:rsidRDefault="00B56EFF">
      <w:pPr>
        <w:pStyle w:val="SourceCode"/>
      </w:pPr>
      <w:r>
        <w:t xml:space="preserve">        return;</w:t>
      </w:r>
    </w:p>
    <w:p w14:paraId="3DE691A3" w14:textId="77777777" w:rsidR="00C151F3" w:rsidRDefault="00B56EFF">
      <w:pPr>
        <w:pStyle w:val="SourceCode"/>
      </w:pPr>
      <w:r>
        <w:t xml:space="preserve">    }</w:t>
      </w:r>
    </w:p>
    <w:p w14:paraId="516DF1BB" w14:textId="77777777" w:rsidR="00C151F3" w:rsidRDefault="00B56EFF">
      <w:pPr>
        <w:pStyle w:val="SourceCode"/>
      </w:pPr>
      <w:r>
        <w:t xml:space="preserve">    char typed_line[256] = "";</w:t>
      </w:r>
    </w:p>
    <w:p w14:paraId="01DF72C5" w14:textId="77777777" w:rsidR="00C151F3" w:rsidRDefault="00B56EFF">
      <w:pPr>
        <w:pStyle w:val="SourceCode"/>
      </w:pPr>
      <w:r>
        <w:t xml:space="preserve">    read_answer("Text: ", typed_line, sizeof typed_line);</w:t>
      </w:r>
    </w:p>
    <w:p w14:paraId="7442AF41" w14:textId="77777777" w:rsidR="00C151F3" w:rsidRDefault="00B56EFF">
      <w:pPr>
        <w:pStyle w:val="SourceCode"/>
      </w:pPr>
      <w:r>
        <w:t xml:space="preserve">    char path[300] = "";</w:t>
      </w:r>
    </w:p>
    <w:p w14:paraId="3D4A3997" w14:textId="77777777" w:rsidR="00C151F3" w:rsidRDefault="00B56EFF">
      <w:pPr>
        <w:pStyle w:val="SourceCode"/>
      </w:pPr>
      <w:r>
        <w:t xml:space="preserve">    join_path(path, sizeof path, sandbox, file_name);</w:t>
      </w:r>
    </w:p>
    <w:p w14:paraId="639032B1" w14:textId="77777777" w:rsidR="00C151F3" w:rsidRDefault="00B56EFF">
      <w:pPr>
        <w:pStyle w:val="SourceCode"/>
      </w:pPr>
      <w:r>
        <w:t xml:space="preserve">    if (is_folder(path)) {</w:t>
      </w:r>
    </w:p>
    <w:p w14:paraId="2DF58C2A" w14:textId="77777777" w:rsidR="00C151F3" w:rsidRDefault="00B56EFF">
      <w:pPr>
        <w:pStyle w:val="SourceCode"/>
      </w:pPr>
      <w:r>
        <w:t xml:space="preserve">        fprintf(stderr, "Error: %s is a folder; nothing was saved\n", path);</w:t>
      </w:r>
    </w:p>
    <w:p w14:paraId="400EF542" w14:textId="77777777" w:rsidR="00C151F3" w:rsidRDefault="00B56EFF">
      <w:pPr>
        <w:pStyle w:val="SourceCode"/>
      </w:pPr>
      <w:r>
        <w:t xml:space="preserve">        return;</w:t>
      </w:r>
    </w:p>
    <w:p w14:paraId="18E3C231" w14:textId="77777777" w:rsidR="00C151F3" w:rsidRDefault="00B56EFF">
      <w:pPr>
        <w:pStyle w:val="SourceCode"/>
      </w:pPr>
      <w:r>
        <w:t xml:space="preserve">    }</w:t>
      </w:r>
    </w:p>
    <w:p w14:paraId="749D83C6" w14:textId="77777777" w:rsidR="00C151F3" w:rsidRDefault="00B56EFF">
      <w:pPr>
        <w:pStyle w:val="SourceCode"/>
      </w:pPr>
      <w:r>
        <w:t xml:space="preserve">    char line[260] = "";</w:t>
      </w:r>
    </w:p>
    <w:p w14:paraId="59D5490D" w14:textId="77777777" w:rsidR="00C151F3" w:rsidRDefault="00B56EFF">
      <w:pPr>
        <w:pStyle w:val="SourceCode"/>
      </w:pPr>
      <w:r>
        <w:t xml:space="preserve">    snprintf(line, sizeof line, "%s\n", typed_line);</w:t>
      </w:r>
    </w:p>
    <w:p w14:paraId="666056F4" w14:textId="77777777" w:rsidR="00C151F3" w:rsidRDefault="00B56EFF">
      <w:pPr>
        <w:pStyle w:val="SourceCode"/>
      </w:pPr>
      <w:r>
        <w:t xml:space="preserve">    if (safe_save(path, line)) {</w:t>
      </w:r>
    </w:p>
    <w:p w14:paraId="18F4C9AD" w14:textId="77777777" w:rsidR="00C151F3" w:rsidRDefault="00B56EFF">
      <w:pPr>
        <w:pStyle w:val="SourceCode"/>
      </w:pPr>
      <w:r>
        <w:t xml:space="preserve">        printf("Saved %s\n", path);</w:t>
      </w:r>
    </w:p>
    <w:p w14:paraId="01E9AF11" w14:textId="77777777" w:rsidR="00C151F3" w:rsidRDefault="00B56EFF">
      <w:pPr>
        <w:pStyle w:val="SourceCode"/>
      </w:pPr>
      <w:r>
        <w:t xml:space="preserve">    }</w:t>
      </w:r>
    </w:p>
    <w:p w14:paraId="7CEDE202" w14:textId="77777777" w:rsidR="00C151F3" w:rsidRDefault="00B56EFF">
      <w:pPr>
        <w:pStyle w:val="SourceCode"/>
      </w:pPr>
      <w:r>
        <w:t>}</w:t>
      </w:r>
    </w:p>
    <w:p w14:paraId="4D0467D4" w14:textId="77777777" w:rsidR="00C151F3" w:rsidRDefault="00C151F3">
      <w:pPr>
        <w:pStyle w:val="SourceCode"/>
      </w:pPr>
    </w:p>
    <w:p w14:paraId="3D101F96" w14:textId="77777777" w:rsidR="00C151F3" w:rsidRDefault="00B56EFF">
      <w:pPr>
        <w:pStyle w:val="SourceCode"/>
      </w:pPr>
      <w:r>
        <w:t>// The functions from Lessons 3.4 to 3.12 return 1 (or 2) for their own</w:t>
      </w:r>
    </w:p>
    <w:p w14:paraId="2E9882BA" w14:textId="77777777" w:rsidR="00C151F3" w:rsidRDefault="00B56EFF">
      <w:pPr>
        <w:pStyle w:val="SourceCode"/>
      </w:pPr>
      <w:r>
        <w:t>// refusal, and each run_ function prints the matching message, the same</w:t>
      </w:r>
    </w:p>
    <w:p w14:paraId="2BDBED1E" w14:textId="77777777" w:rsidR="00C151F3" w:rsidRDefault="00B56EFF">
      <w:pPr>
        <w:pStyle w:val="SourceCode"/>
      </w:pPr>
      <w:r>
        <w:t>// words the other languages' functions carry; -1 means the call failed.</w:t>
      </w:r>
    </w:p>
    <w:p w14:paraId="2F245FAE" w14:textId="77777777" w:rsidR="00C151F3" w:rsidRDefault="00B56EFF">
      <w:pPr>
        <w:pStyle w:val="SourceCode"/>
      </w:pPr>
      <w:r>
        <w:t>void run_append(void) {</w:t>
      </w:r>
    </w:p>
    <w:p w14:paraId="21777080" w14:textId="77777777" w:rsidR="00C151F3" w:rsidRDefault="00B56EFF">
      <w:pPr>
        <w:pStyle w:val="SourceCode"/>
      </w:pPr>
      <w:r>
        <w:t xml:space="preserve">    char file_name[128] = "";</w:t>
      </w:r>
    </w:p>
    <w:p w14:paraId="7E23B39D" w14:textId="77777777" w:rsidR="00C151F3" w:rsidRDefault="00B56EFF">
      <w:pPr>
        <w:pStyle w:val="SourceCode"/>
      </w:pPr>
      <w:r>
        <w:t xml:space="preserve">    if (!read_name("File name: ", file_name, sizeof file_name)) {</w:t>
      </w:r>
    </w:p>
    <w:p w14:paraId="3AAE9B6D" w14:textId="77777777" w:rsidR="00C151F3" w:rsidRDefault="00B56EFF">
      <w:pPr>
        <w:pStyle w:val="SourceCode"/>
      </w:pPr>
      <w:r>
        <w:t xml:space="preserve">        return;</w:t>
      </w:r>
    </w:p>
    <w:p w14:paraId="578D7525" w14:textId="77777777" w:rsidR="00C151F3" w:rsidRDefault="00B56EFF">
      <w:pPr>
        <w:pStyle w:val="SourceCode"/>
      </w:pPr>
      <w:r>
        <w:t xml:space="preserve">    }</w:t>
      </w:r>
    </w:p>
    <w:p w14:paraId="68D3F065" w14:textId="77777777" w:rsidR="00C151F3" w:rsidRDefault="00B56EFF">
      <w:pPr>
        <w:pStyle w:val="SourceCode"/>
      </w:pPr>
      <w:r>
        <w:t xml:space="preserve">    char line[256] = "";</w:t>
      </w:r>
    </w:p>
    <w:p w14:paraId="25BA385F" w14:textId="77777777" w:rsidR="00C151F3" w:rsidRDefault="00B56EFF">
      <w:pPr>
        <w:pStyle w:val="SourceCode"/>
      </w:pPr>
      <w:r>
        <w:t xml:space="preserve">    read_answer("Line: ", line, sizeof line);</w:t>
      </w:r>
    </w:p>
    <w:p w14:paraId="74115AA4" w14:textId="77777777" w:rsidR="00C151F3" w:rsidRDefault="00B56EFF">
      <w:pPr>
        <w:pStyle w:val="SourceCode"/>
      </w:pPr>
      <w:r>
        <w:t xml:space="preserve">    char path[300] = "";</w:t>
      </w:r>
    </w:p>
    <w:p w14:paraId="58CF4661" w14:textId="77777777" w:rsidR="00C151F3" w:rsidRDefault="00B56EFF">
      <w:pPr>
        <w:pStyle w:val="SourceCode"/>
      </w:pPr>
      <w:r>
        <w:t xml:space="preserve">    join_path(path, sizeof path, sandbox, file_name);</w:t>
      </w:r>
    </w:p>
    <w:p w14:paraId="22CBDA5F" w14:textId="77777777" w:rsidR="00C151F3" w:rsidRDefault="00B56EFF">
      <w:pPr>
        <w:pStyle w:val="SourceCode"/>
      </w:pPr>
      <w:r>
        <w:t xml:space="preserve">    int status = append_line(path, line);</w:t>
      </w:r>
    </w:p>
    <w:p w14:paraId="01852DE8" w14:textId="77777777" w:rsidR="00C151F3" w:rsidRDefault="00B56EFF">
      <w:pPr>
        <w:pStyle w:val="SourceCode"/>
      </w:pPr>
      <w:r>
        <w:t xml:space="preserve">    if (status == 1) {</w:t>
      </w:r>
    </w:p>
    <w:p w14:paraId="6D3EC404" w14:textId="77777777" w:rsidR="00C151F3" w:rsidRDefault="00B56EFF">
      <w:pPr>
        <w:pStyle w:val="SourceCode"/>
      </w:pPr>
      <w:r>
        <w:t xml:space="preserve">        fprintf(stderr, "Error: %s does not exist; nothing was changed\n",</w:t>
      </w:r>
    </w:p>
    <w:p w14:paraId="1BF2CA23" w14:textId="77777777" w:rsidR="00C151F3" w:rsidRDefault="00B56EFF">
      <w:pPr>
        <w:pStyle w:val="SourceCode"/>
      </w:pPr>
      <w:r>
        <w:t xml:space="preserve">                path);</w:t>
      </w:r>
    </w:p>
    <w:p w14:paraId="4C416952" w14:textId="77777777" w:rsidR="00C151F3" w:rsidRDefault="00B56EFF">
      <w:pPr>
        <w:pStyle w:val="SourceCode"/>
      </w:pPr>
      <w:r>
        <w:t xml:space="preserve">    } else if (status != 0) {</w:t>
      </w:r>
    </w:p>
    <w:p w14:paraId="04724902" w14:textId="77777777" w:rsidR="00C151F3" w:rsidRDefault="00B56EFF">
      <w:pPr>
        <w:pStyle w:val="SourceCode"/>
      </w:pPr>
      <w:r>
        <w:t xml:space="preserve">        fprintf(stderr, "Error: could not append to %s\n", path);</w:t>
      </w:r>
    </w:p>
    <w:p w14:paraId="2F677984" w14:textId="77777777" w:rsidR="00C151F3" w:rsidRDefault="00B56EFF">
      <w:pPr>
        <w:pStyle w:val="SourceCode"/>
      </w:pPr>
      <w:r>
        <w:t xml:space="preserve">    } else {</w:t>
      </w:r>
    </w:p>
    <w:p w14:paraId="2FAD81BD" w14:textId="77777777" w:rsidR="00C151F3" w:rsidRDefault="00B56EFF">
      <w:pPr>
        <w:pStyle w:val="SourceCode"/>
      </w:pPr>
      <w:r>
        <w:t xml:space="preserve">        printf("Appended to %s\n", path);</w:t>
      </w:r>
    </w:p>
    <w:p w14:paraId="2E56FFC3" w14:textId="77777777" w:rsidR="00C151F3" w:rsidRDefault="00B56EFF">
      <w:pPr>
        <w:pStyle w:val="SourceCode"/>
      </w:pPr>
      <w:r>
        <w:t xml:space="preserve">    }</w:t>
      </w:r>
    </w:p>
    <w:p w14:paraId="5A9E95FC" w14:textId="77777777" w:rsidR="00C151F3" w:rsidRDefault="00B56EFF">
      <w:pPr>
        <w:pStyle w:val="SourceCode"/>
      </w:pPr>
      <w:r>
        <w:t>}</w:t>
      </w:r>
    </w:p>
    <w:p w14:paraId="10ECBC97" w14:textId="77777777" w:rsidR="00C151F3" w:rsidRDefault="00C151F3">
      <w:pPr>
        <w:pStyle w:val="SourceCode"/>
      </w:pPr>
    </w:p>
    <w:p w14:paraId="650BB0BD" w14:textId="77777777" w:rsidR="00C151F3" w:rsidRDefault="00B56EFF">
      <w:pPr>
        <w:pStyle w:val="SourceCode"/>
      </w:pPr>
      <w:r>
        <w:t>void run_rename(void) {</w:t>
      </w:r>
    </w:p>
    <w:p w14:paraId="0C88323B" w14:textId="77777777" w:rsidR="00C151F3" w:rsidRDefault="00B56EFF">
      <w:pPr>
        <w:pStyle w:val="SourceCode"/>
      </w:pPr>
      <w:r>
        <w:t xml:space="preserve">    char file_name[128] = "";</w:t>
      </w:r>
    </w:p>
    <w:p w14:paraId="5FFBC6AA" w14:textId="77777777" w:rsidR="00C151F3" w:rsidRDefault="00B56EFF">
      <w:pPr>
        <w:pStyle w:val="SourceCode"/>
      </w:pPr>
      <w:r>
        <w:t xml:space="preserve">    if (!read_name("File name: ", file_name, sizeof file_name)) {</w:t>
      </w:r>
    </w:p>
    <w:p w14:paraId="590161AA" w14:textId="77777777" w:rsidR="00C151F3" w:rsidRDefault="00B56EFF">
      <w:pPr>
        <w:pStyle w:val="SourceCode"/>
      </w:pPr>
      <w:r>
        <w:t xml:space="preserve">        return;</w:t>
      </w:r>
    </w:p>
    <w:p w14:paraId="250CA4E8" w14:textId="77777777" w:rsidR="00C151F3" w:rsidRDefault="00B56EFF">
      <w:pPr>
        <w:pStyle w:val="SourceCode"/>
      </w:pPr>
      <w:r>
        <w:t xml:space="preserve">    }</w:t>
      </w:r>
    </w:p>
    <w:p w14:paraId="711F0C34" w14:textId="77777777" w:rsidR="00C151F3" w:rsidRDefault="00B56EFF">
      <w:pPr>
        <w:pStyle w:val="SourceCode"/>
      </w:pPr>
      <w:r>
        <w:t xml:space="preserve">    char new_name[128] = "";</w:t>
      </w:r>
    </w:p>
    <w:p w14:paraId="4F24225F" w14:textId="77777777" w:rsidR="00C151F3" w:rsidRDefault="00B56EFF">
      <w:pPr>
        <w:pStyle w:val="SourceCode"/>
      </w:pPr>
      <w:r>
        <w:t xml:space="preserve">    if (!read_name("New name: ", new_name, sizeof new_name)) {</w:t>
      </w:r>
    </w:p>
    <w:p w14:paraId="38477D8A" w14:textId="77777777" w:rsidR="00C151F3" w:rsidRDefault="00B56EFF">
      <w:pPr>
        <w:pStyle w:val="SourceCode"/>
      </w:pPr>
      <w:r>
        <w:t xml:space="preserve">        return;</w:t>
      </w:r>
    </w:p>
    <w:p w14:paraId="29A7E79C" w14:textId="77777777" w:rsidR="00C151F3" w:rsidRDefault="00B56EFF">
      <w:pPr>
        <w:pStyle w:val="SourceCode"/>
      </w:pPr>
      <w:r>
        <w:t xml:space="preserve">    }</w:t>
      </w:r>
    </w:p>
    <w:p w14:paraId="296D024C" w14:textId="77777777" w:rsidR="00C151F3" w:rsidRDefault="00B56EFF">
      <w:pPr>
        <w:pStyle w:val="SourceCode"/>
      </w:pPr>
      <w:r>
        <w:t xml:space="preserve">    char path[300] = "";</w:t>
      </w:r>
    </w:p>
    <w:p w14:paraId="55FDE10B" w14:textId="77777777" w:rsidR="00C151F3" w:rsidRDefault="00B56EFF">
      <w:pPr>
        <w:pStyle w:val="SourceCode"/>
      </w:pPr>
      <w:r>
        <w:t xml:space="preserve">    char new_path[300] = "";</w:t>
      </w:r>
    </w:p>
    <w:p w14:paraId="07AF4F1F" w14:textId="77777777" w:rsidR="00C151F3" w:rsidRDefault="00B56EFF">
      <w:pPr>
        <w:pStyle w:val="SourceCode"/>
      </w:pPr>
      <w:r>
        <w:t xml:space="preserve">    join_path(path, sizeof path, sandbox, file_name);</w:t>
      </w:r>
    </w:p>
    <w:p w14:paraId="6B7B0FDB" w14:textId="77777777" w:rsidR="00C151F3" w:rsidRDefault="00B56EFF">
      <w:pPr>
        <w:pStyle w:val="SourceCode"/>
      </w:pPr>
      <w:r>
        <w:t xml:space="preserve">    join_path(new_path, sizeof new_path, sandbox, new_name);</w:t>
      </w:r>
    </w:p>
    <w:p w14:paraId="6B1C3C37" w14:textId="77777777" w:rsidR="00C151F3" w:rsidRDefault="00B56EFF">
      <w:pPr>
        <w:pStyle w:val="SourceCode"/>
      </w:pPr>
      <w:r>
        <w:t xml:space="preserve">    int status = rename_file(path, new_path);</w:t>
      </w:r>
    </w:p>
    <w:p w14:paraId="353F0D55" w14:textId="77777777" w:rsidR="00C151F3" w:rsidRDefault="00B56EFF">
      <w:pPr>
        <w:pStyle w:val="SourceCode"/>
      </w:pPr>
      <w:r>
        <w:t xml:space="preserve">    if (status == 1) {</w:t>
      </w:r>
    </w:p>
    <w:p w14:paraId="4EEF3964" w14:textId="77777777" w:rsidR="00C151F3" w:rsidRDefault="00B56EFF">
      <w:pPr>
        <w:pStyle w:val="SourceCode"/>
      </w:pPr>
      <w:r>
        <w:t xml:space="preserve">        fprintf(stderr, "Error: %s already exists; nothing was renamed\n",</w:t>
      </w:r>
    </w:p>
    <w:p w14:paraId="4A797E0E" w14:textId="77777777" w:rsidR="00C151F3" w:rsidRDefault="00B56EFF">
      <w:pPr>
        <w:pStyle w:val="SourceCode"/>
      </w:pPr>
      <w:r>
        <w:t xml:space="preserve">                new_path);</w:t>
      </w:r>
    </w:p>
    <w:p w14:paraId="31E5B8ED" w14:textId="77777777" w:rsidR="00C151F3" w:rsidRDefault="00B56EFF">
      <w:pPr>
        <w:pStyle w:val="SourceCode"/>
      </w:pPr>
      <w:r>
        <w:t xml:space="preserve">    } else if (status != 0) {</w:t>
      </w:r>
    </w:p>
    <w:p w14:paraId="54F42DC5" w14:textId="77777777" w:rsidR="00C151F3" w:rsidRDefault="00B56EFF">
      <w:pPr>
        <w:pStyle w:val="SourceCode"/>
      </w:pPr>
      <w:r>
        <w:t xml:space="preserve">        fprintf(stderr, "Error: could not rename %s\n", path);</w:t>
      </w:r>
    </w:p>
    <w:p w14:paraId="368CB7F5" w14:textId="77777777" w:rsidR="00C151F3" w:rsidRDefault="00B56EFF">
      <w:pPr>
        <w:pStyle w:val="SourceCode"/>
      </w:pPr>
      <w:r>
        <w:t xml:space="preserve">    } else {</w:t>
      </w:r>
    </w:p>
    <w:p w14:paraId="4F7A003A" w14:textId="77777777" w:rsidR="00C151F3" w:rsidRDefault="00B56EFF">
      <w:pPr>
        <w:pStyle w:val="SourceCode"/>
      </w:pPr>
      <w:r>
        <w:t xml:space="preserve">        printf("Renamed: %s -&gt; %s\n", path, new_path);</w:t>
      </w:r>
    </w:p>
    <w:p w14:paraId="1667A330" w14:textId="77777777" w:rsidR="00C151F3" w:rsidRDefault="00B56EFF">
      <w:pPr>
        <w:pStyle w:val="SourceCode"/>
      </w:pPr>
      <w:r>
        <w:t xml:space="preserve">    }</w:t>
      </w:r>
    </w:p>
    <w:p w14:paraId="20EC346B" w14:textId="77777777" w:rsidR="00C151F3" w:rsidRDefault="00B56EFF">
      <w:pPr>
        <w:pStyle w:val="SourceCode"/>
      </w:pPr>
      <w:r>
        <w:t>}</w:t>
      </w:r>
    </w:p>
    <w:p w14:paraId="20A3A764" w14:textId="77777777" w:rsidR="00C151F3" w:rsidRDefault="00C151F3">
      <w:pPr>
        <w:pStyle w:val="SourceCode"/>
      </w:pPr>
    </w:p>
    <w:p w14:paraId="41597BD9" w14:textId="77777777" w:rsidR="00C151F3" w:rsidRDefault="00B56EFF">
      <w:pPr>
        <w:pStyle w:val="SourceCode"/>
      </w:pPr>
      <w:r>
        <w:t>void run_copy(void) {</w:t>
      </w:r>
    </w:p>
    <w:p w14:paraId="20F1097A" w14:textId="77777777" w:rsidR="00C151F3" w:rsidRDefault="00B56EFF">
      <w:pPr>
        <w:pStyle w:val="SourceCode"/>
      </w:pPr>
      <w:r>
        <w:t xml:space="preserve">    char file_name[128] = "";</w:t>
      </w:r>
    </w:p>
    <w:p w14:paraId="5A055866" w14:textId="77777777" w:rsidR="00C151F3" w:rsidRDefault="00B56EFF">
      <w:pPr>
        <w:pStyle w:val="SourceCode"/>
      </w:pPr>
      <w:r>
        <w:t xml:space="preserve">    if (!read_name("File name: ", file_name, sizeof file_name)) {</w:t>
      </w:r>
    </w:p>
    <w:p w14:paraId="1A1D1B0C" w14:textId="77777777" w:rsidR="00C151F3" w:rsidRDefault="00B56EFF">
      <w:pPr>
        <w:pStyle w:val="SourceCode"/>
      </w:pPr>
      <w:r>
        <w:t xml:space="preserve">        return;</w:t>
      </w:r>
    </w:p>
    <w:p w14:paraId="69A3549A" w14:textId="77777777" w:rsidR="00C151F3" w:rsidRDefault="00B56EFF">
      <w:pPr>
        <w:pStyle w:val="SourceCode"/>
      </w:pPr>
      <w:r>
        <w:t xml:space="preserve">    }</w:t>
      </w:r>
    </w:p>
    <w:p w14:paraId="39F18F75" w14:textId="77777777" w:rsidR="00C151F3" w:rsidRDefault="00B56EFF">
      <w:pPr>
        <w:pStyle w:val="SourceCode"/>
      </w:pPr>
      <w:r>
        <w:t xml:space="preserve">    char copy_name[128] = "";</w:t>
      </w:r>
    </w:p>
    <w:p w14:paraId="03194A7B" w14:textId="77777777" w:rsidR="00C151F3" w:rsidRDefault="00B56EFF">
      <w:pPr>
        <w:pStyle w:val="SourceCode"/>
      </w:pPr>
      <w:r>
        <w:t xml:space="preserve">    if (!read_name("Copy name: ", copy_name, sizeof copy_name)) {</w:t>
      </w:r>
    </w:p>
    <w:p w14:paraId="7C4B1564" w14:textId="77777777" w:rsidR="00C151F3" w:rsidRDefault="00B56EFF">
      <w:pPr>
        <w:pStyle w:val="SourceCode"/>
      </w:pPr>
      <w:r>
        <w:t xml:space="preserve">        return;</w:t>
      </w:r>
    </w:p>
    <w:p w14:paraId="67808CD2" w14:textId="77777777" w:rsidR="00C151F3" w:rsidRDefault="00B56EFF">
      <w:pPr>
        <w:pStyle w:val="SourceCode"/>
      </w:pPr>
      <w:r>
        <w:t xml:space="preserve">    }</w:t>
      </w:r>
    </w:p>
    <w:p w14:paraId="49A74FFF" w14:textId="77777777" w:rsidR="00C151F3" w:rsidRDefault="00B56EFF">
      <w:pPr>
        <w:pStyle w:val="SourceCode"/>
      </w:pPr>
      <w:r>
        <w:t xml:space="preserve">    char path[300] = "";</w:t>
      </w:r>
    </w:p>
    <w:p w14:paraId="32B4BF35" w14:textId="77777777" w:rsidR="00C151F3" w:rsidRDefault="00B56EFF">
      <w:pPr>
        <w:pStyle w:val="SourceCode"/>
      </w:pPr>
      <w:r>
        <w:t xml:space="preserve">    char copy_path[300] = "";</w:t>
      </w:r>
    </w:p>
    <w:p w14:paraId="5B18185D" w14:textId="77777777" w:rsidR="00C151F3" w:rsidRDefault="00B56EFF">
      <w:pPr>
        <w:pStyle w:val="SourceCode"/>
      </w:pPr>
      <w:r>
        <w:t xml:space="preserve">    join_path(path, sizeof path, sandbox, file_name);</w:t>
      </w:r>
    </w:p>
    <w:p w14:paraId="466B85E5" w14:textId="77777777" w:rsidR="00C151F3" w:rsidRDefault="00B56EFF">
      <w:pPr>
        <w:pStyle w:val="SourceCode"/>
      </w:pPr>
      <w:r>
        <w:t xml:space="preserve">    join_path(copy_path, sizeof copy_path, sandbox, copy_name);</w:t>
      </w:r>
    </w:p>
    <w:p w14:paraId="25FC816D" w14:textId="77777777" w:rsidR="00C151F3" w:rsidRDefault="00B56EFF">
      <w:pPr>
        <w:pStyle w:val="SourceCode"/>
      </w:pPr>
      <w:r>
        <w:t xml:space="preserve">    int status = copy_file(path, copy_path);</w:t>
      </w:r>
    </w:p>
    <w:p w14:paraId="62FE0744" w14:textId="77777777" w:rsidR="00C151F3" w:rsidRDefault="00B56EFF">
      <w:pPr>
        <w:pStyle w:val="SourceCode"/>
      </w:pPr>
      <w:r>
        <w:t xml:space="preserve">    if (status == 1) {</w:t>
      </w:r>
    </w:p>
    <w:p w14:paraId="46699F48" w14:textId="77777777" w:rsidR="00C151F3" w:rsidRDefault="00B56EFF">
      <w:pPr>
        <w:pStyle w:val="SourceCode"/>
      </w:pPr>
      <w:r>
        <w:t xml:space="preserve">        fprintf(stderr, "Error: %s already exists; nothing was changed\n",</w:t>
      </w:r>
    </w:p>
    <w:p w14:paraId="5D10765B" w14:textId="77777777" w:rsidR="00C151F3" w:rsidRDefault="00B56EFF">
      <w:pPr>
        <w:pStyle w:val="SourceCode"/>
      </w:pPr>
      <w:r>
        <w:t xml:space="preserve">                copy_path);</w:t>
      </w:r>
    </w:p>
    <w:p w14:paraId="5B995BCC" w14:textId="77777777" w:rsidR="00C151F3" w:rsidRDefault="00B56EFF">
      <w:pPr>
        <w:pStyle w:val="SourceCode"/>
      </w:pPr>
      <w:r>
        <w:t xml:space="preserve">    } else if (status != 0) {</w:t>
      </w:r>
    </w:p>
    <w:p w14:paraId="256379AD" w14:textId="77777777" w:rsidR="00C151F3" w:rsidRDefault="00B56EFF">
      <w:pPr>
        <w:pStyle w:val="SourceCode"/>
      </w:pPr>
      <w:r>
        <w:t xml:space="preserve">        fprintf(stderr, "Error: could not copy %s\n", path);</w:t>
      </w:r>
    </w:p>
    <w:p w14:paraId="743FB025" w14:textId="77777777" w:rsidR="00C151F3" w:rsidRDefault="00B56EFF">
      <w:pPr>
        <w:pStyle w:val="SourceCode"/>
      </w:pPr>
      <w:r>
        <w:t xml:space="preserve">    } else {</w:t>
      </w:r>
    </w:p>
    <w:p w14:paraId="4A557486" w14:textId="77777777" w:rsidR="00C151F3" w:rsidRDefault="00B56EFF">
      <w:pPr>
        <w:pStyle w:val="SourceCode"/>
      </w:pPr>
      <w:r>
        <w:t xml:space="preserve">        printf("Copied %s to %s\n", path, copy_path);</w:t>
      </w:r>
    </w:p>
    <w:p w14:paraId="4B6426E6" w14:textId="77777777" w:rsidR="00C151F3" w:rsidRDefault="00B56EFF">
      <w:pPr>
        <w:pStyle w:val="SourceCode"/>
      </w:pPr>
      <w:r>
        <w:t xml:space="preserve">    }</w:t>
      </w:r>
    </w:p>
    <w:p w14:paraId="5C3526CF" w14:textId="77777777" w:rsidR="00C151F3" w:rsidRDefault="00B56EFF">
      <w:pPr>
        <w:pStyle w:val="SourceCode"/>
      </w:pPr>
      <w:r>
        <w:t>}</w:t>
      </w:r>
    </w:p>
    <w:p w14:paraId="7E1ECA8E" w14:textId="77777777" w:rsidR="00C151F3" w:rsidRDefault="00C151F3">
      <w:pPr>
        <w:pStyle w:val="SourceCode"/>
      </w:pPr>
    </w:p>
    <w:p w14:paraId="7E4DB759" w14:textId="77777777" w:rsidR="00C151F3" w:rsidRDefault="00B56EFF">
      <w:pPr>
        <w:pStyle w:val="SourceCode"/>
      </w:pPr>
      <w:r>
        <w:t>// The folder is a plain name too, so a move stays one level inside the</w:t>
      </w:r>
    </w:p>
    <w:p w14:paraId="067FC4A7" w14:textId="77777777" w:rsidR="00C151F3" w:rsidRDefault="00B56EFF">
      <w:pPr>
        <w:pStyle w:val="SourceCode"/>
      </w:pPr>
      <w:r>
        <w:t>// sandbox: from the sandbox into one of its folders.</w:t>
      </w:r>
    </w:p>
    <w:p w14:paraId="6EA7DCC2" w14:textId="77777777" w:rsidR="00C151F3" w:rsidRDefault="00B56EFF">
      <w:pPr>
        <w:pStyle w:val="SourceCode"/>
      </w:pPr>
      <w:r>
        <w:t>void run_move(void) {</w:t>
      </w:r>
    </w:p>
    <w:p w14:paraId="38CCF11E" w14:textId="77777777" w:rsidR="00C151F3" w:rsidRDefault="00B56EFF">
      <w:pPr>
        <w:pStyle w:val="SourceCode"/>
      </w:pPr>
      <w:r>
        <w:t xml:space="preserve">    char file_name[128] = "";</w:t>
      </w:r>
    </w:p>
    <w:p w14:paraId="294AE271" w14:textId="77777777" w:rsidR="00C151F3" w:rsidRDefault="00B56EFF">
      <w:pPr>
        <w:pStyle w:val="SourceCode"/>
      </w:pPr>
      <w:r>
        <w:t xml:space="preserve">    if (!read_name("File name: ", file_name, sizeof file_name)) {</w:t>
      </w:r>
    </w:p>
    <w:p w14:paraId="38DDDB06" w14:textId="77777777" w:rsidR="00C151F3" w:rsidRDefault="00B56EFF">
      <w:pPr>
        <w:pStyle w:val="SourceCode"/>
      </w:pPr>
      <w:r>
        <w:t xml:space="preserve">        return;</w:t>
      </w:r>
    </w:p>
    <w:p w14:paraId="32284415" w14:textId="77777777" w:rsidR="00C151F3" w:rsidRDefault="00B56EFF">
      <w:pPr>
        <w:pStyle w:val="SourceCode"/>
      </w:pPr>
      <w:r>
        <w:t xml:space="preserve">    }</w:t>
      </w:r>
    </w:p>
    <w:p w14:paraId="4DC8975F" w14:textId="77777777" w:rsidR="00C151F3" w:rsidRDefault="00B56EFF">
      <w:pPr>
        <w:pStyle w:val="SourceCode"/>
      </w:pPr>
      <w:r>
        <w:t xml:space="preserve">    char folder[128] = "";</w:t>
      </w:r>
    </w:p>
    <w:p w14:paraId="2363E4C4" w14:textId="77777777" w:rsidR="00C151F3" w:rsidRDefault="00B56EFF">
      <w:pPr>
        <w:pStyle w:val="SourceCode"/>
      </w:pPr>
      <w:r>
        <w:t xml:space="preserve">    if (!read_name("Folder: ", folder, sizeof folder)) {</w:t>
      </w:r>
    </w:p>
    <w:p w14:paraId="4A4BF118" w14:textId="77777777" w:rsidR="00C151F3" w:rsidRDefault="00B56EFF">
      <w:pPr>
        <w:pStyle w:val="SourceCode"/>
      </w:pPr>
      <w:r>
        <w:t xml:space="preserve">        return;</w:t>
      </w:r>
    </w:p>
    <w:p w14:paraId="5E6D00E8" w14:textId="77777777" w:rsidR="00C151F3" w:rsidRDefault="00B56EFF">
      <w:pPr>
        <w:pStyle w:val="SourceCode"/>
      </w:pPr>
      <w:r>
        <w:t xml:space="preserve">    }</w:t>
      </w:r>
    </w:p>
    <w:p w14:paraId="16C8A04C" w14:textId="77777777" w:rsidR="00C151F3" w:rsidRDefault="00B56EFF">
      <w:pPr>
        <w:pStyle w:val="SourceCode"/>
      </w:pPr>
      <w:r>
        <w:t xml:space="preserve">    char path[300] = "";</w:t>
      </w:r>
    </w:p>
    <w:p w14:paraId="29BA392F" w14:textId="77777777" w:rsidR="00C151F3" w:rsidRDefault="00B56EFF">
      <w:pPr>
        <w:pStyle w:val="SourceCode"/>
      </w:pPr>
      <w:r>
        <w:t xml:space="preserve">    char folder_path[300] = "";</w:t>
      </w:r>
    </w:p>
    <w:p w14:paraId="6830950A" w14:textId="77777777" w:rsidR="00C151F3" w:rsidRDefault="00B56EFF">
      <w:pPr>
        <w:pStyle w:val="SourceCode"/>
      </w:pPr>
      <w:r>
        <w:t xml:space="preserve">    char new_path[300] = "";</w:t>
      </w:r>
    </w:p>
    <w:p w14:paraId="2AD2A016" w14:textId="77777777" w:rsidR="00C151F3" w:rsidRDefault="00B56EFF">
      <w:pPr>
        <w:pStyle w:val="SourceCode"/>
      </w:pPr>
      <w:r>
        <w:t xml:space="preserve">    join_path(path, sizeof path, sandbox, file_name);</w:t>
      </w:r>
    </w:p>
    <w:p w14:paraId="6D5444B4" w14:textId="77777777" w:rsidR="00C151F3" w:rsidRDefault="00B56EFF">
      <w:pPr>
        <w:pStyle w:val="SourceCode"/>
      </w:pPr>
      <w:r>
        <w:t xml:space="preserve">    join_path(folder_path, sizeof folder_path, sandbox, folder);</w:t>
      </w:r>
    </w:p>
    <w:p w14:paraId="54DCAFFD" w14:textId="77777777" w:rsidR="00C151F3" w:rsidRDefault="00B56EFF">
      <w:pPr>
        <w:pStyle w:val="SourceCode"/>
      </w:pPr>
      <w:r>
        <w:t xml:space="preserve">    join_path(new_path, sizeof new_path, folder_path, file_name);</w:t>
      </w:r>
    </w:p>
    <w:p w14:paraId="31586DD4" w14:textId="77777777" w:rsidR="00C151F3" w:rsidRDefault="00B56EFF">
      <w:pPr>
        <w:pStyle w:val="SourceCode"/>
      </w:pPr>
      <w:r>
        <w:t xml:space="preserve">    int status = move_file(path, new_path);</w:t>
      </w:r>
    </w:p>
    <w:p w14:paraId="287A2D97" w14:textId="77777777" w:rsidR="00C151F3" w:rsidRDefault="00B56EFF">
      <w:pPr>
        <w:pStyle w:val="SourceCode"/>
      </w:pPr>
      <w:r>
        <w:t xml:space="preserve">    if (status == 1) {</w:t>
      </w:r>
    </w:p>
    <w:p w14:paraId="7233CFF2" w14:textId="77777777" w:rsidR="00C151F3" w:rsidRDefault="00B56EFF">
      <w:pPr>
        <w:pStyle w:val="SourceCode"/>
      </w:pPr>
      <w:r>
        <w:t xml:space="preserve">        fprintf(stderr, "Error: %s does not exist; nothing was moved\n",</w:t>
      </w:r>
    </w:p>
    <w:p w14:paraId="48BD6BCD" w14:textId="77777777" w:rsidR="00C151F3" w:rsidRDefault="00B56EFF">
      <w:pPr>
        <w:pStyle w:val="SourceCode"/>
      </w:pPr>
      <w:r>
        <w:t xml:space="preserve">                path);</w:t>
      </w:r>
    </w:p>
    <w:p w14:paraId="25DD7F1A" w14:textId="77777777" w:rsidR="00C151F3" w:rsidRDefault="00B56EFF">
      <w:pPr>
        <w:pStyle w:val="SourceCode"/>
      </w:pPr>
      <w:r>
        <w:t xml:space="preserve">    } else if (status == 2) {</w:t>
      </w:r>
    </w:p>
    <w:p w14:paraId="3D61C3F0" w14:textId="77777777" w:rsidR="00C151F3" w:rsidRDefault="00B56EFF">
      <w:pPr>
        <w:pStyle w:val="SourceCode"/>
      </w:pPr>
      <w:r>
        <w:t xml:space="preserve">        fprintf(stderr, "Error: %s already exists; nothing was moved\n",</w:t>
      </w:r>
    </w:p>
    <w:p w14:paraId="6AA6B091" w14:textId="77777777" w:rsidR="00C151F3" w:rsidRDefault="00B56EFF">
      <w:pPr>
        <w:pStyle w:val="SourceCode"/>
      </w:pPr>
      <w:r>
        <w:t xml:space="preserve">                new_path);</w:t>
      </w:r>
    </w:p>
    <w:p w14:paraId="17D09779" w14:textId="77777777" w:rsidR="00C151F3" w:rsidRDefault="00B56EFF">
      <w:pPr>
        <w:pStyle w:val="SourceCode"/>
      </w:pPr>
      <w:r>
        <w:t xml:space="preserve">    } else if (status != 0) {</w:t>
      </w:r>
    </w:p>
    <w:p w14:paraId="384FCCE8" w14:textId="77777777" w:rsidR="00C151F3" w:rsidRDefault="00B56EFF">
      <w:pPr>
        <w:pStyle w:val="SourceCode"/>
      </w:pPr>
      <w:r>
        <w:t xml:space="preserve">        fprintf(stderr, "Error: could not move %s\n", path);</w:t>
      </w:r>
    </w:p>
    <w:p w14:paraId="6874B2DA" w14:textId="77777777" w:rsidR="00C151F3" w:rsidRDefault="00B56EFF">
      <w:pPr>
        <w:pStyle w:val="SourceCode"/>
      </w:pPr>
      <w:r>
        <w:t xml:space="preserve">    } else {</w:t>
      </w:r>
    </w:p>
    <w:p w14:paraId="5FFE357A" w14:textId="77777777" w:rsidR="00C151F3" w:rsidRDefault="00B56EFF">
      <w:pPr>
        <w:pStyle w:val="SourceCode"/>
      </w:pPr>
      <w:r>
        <w:t xml:space="preserve">        printf("Moved %s from %s to %s\n", file_name, sandbox, folder_path);</w:t>
      </w:r>
    </w:p>
    <w:p w14:paraId="365672D2" w14:textId="77777777" w:rsidR="00C151F3" w:rsidRDefault="00B56EFF">
      <w:pPr>
        <w:pStyle w:val="SourceCode"/>
      </w:pPr>
      <w:r>
        <w:t xml:space="preserve">    }</w:t>
      </w:r>
    </w:p>
    <w:p w14:paraId="2D7FB28A" w14:textId="77777777" w:rsidR="00C151F3" w:rsidRDefault="00B56EFF">
      <w:pPr>
        <w:pStyle w:val="SourceCode"/>
      </w:pPr>
      <w:r>
        <w:t>}</w:t>
      </w:r>
    </w:p>
    <w:p w14:paraId="16F12037" w14:textId="77777777" w:rsidR="00C151F3" w:rsidRDefault="00C151F3">
      <w:pPr>
        <w:pStyle w:val="SourceCode"/>
      </w:pPr>
    </w:p>
    <w:p w14:paraId="3B6DADC8" w14:textId="77777777" w:rsidR="00C151F3" w:rsidRDefault="00B56EFF">
      <w:pPr>
        <w:pStyle w:val="SourceCode"/>
      </w:pPr>
      <w:r>
        <w:t>void run_delete(void) {</w:t>
      </w:r>
    </w:p>
    <w:p w14:paraId="79B0964A" w14:textId="77777777" w:rsidR="00C151F3" w:rsidRDefault="00B56EFF">
      <w:pPr>
        <w:pStyle w:val="SourceCode"/>
      </w:pPr>
      <w:r>
        <w:t xml:space="preserve">    char file_name[128] = "";</w:t>
      </w:r>
    </w:p>
    <w:p w14:paraId="06827D69" w14:textId="77777777" w:rsidR="00C151F3" w:rsidRDefault="00B56EFF">
      <w:pPr>
        <w:pStyle w:val="SourceCode"/>
      </w:pPr>
      <w:r>
        <w:t xml:space="preserve">    if (!read_name("File name: ", file_name, sizeof file_name)) {</w:t>
      </w:r>
    </w:p>
    <w:p w14:paraId="5711E79B" w14:textId="77777777" w:rsidR="00C151F3" w:rsidRDefault="00B56EFF">
      <w:pPr>
        <w:pStyle w:val="SourceCode"/>
      </w:pPr>
      <w:r>
        <w:t xml:space="preserve">        return;</w:t>
      </w:r>
    </w:p>
    <w:p w14:paraId="64EF0391" w14:textId="77777777" w:rsidR="00C151F3" w:rsidRDefault="00B56EFF">
      <w:pPr>
        <w:pStyle w:val="SourceCode"/>
      </w:pPr>
      <w:r>
        <w:t xml:space="preserve">    }</w:t>
      </w:r>
    </w:p>
    <w:p w14:paraId="4068BED9" w14:textId="77777777" w:rsidR="00C151F3" w:rsidRDefault="00B56EFF">
      <w:pPr>
        <w:pStyle w:val="SourceCode"/>
      </w:pPr>
      <w:r>
        <w:t xml:space="preserve">    char path[300] = "";</w:t>
      </w:r>
    </w:p>
    <w:p w14:paraId="0D6E5743" w14:textId="77777777" w:rsidR="00C151F3" w:rsidRDefault="00B56EFF">
      <w:pPr>
        <w:pStyle w:val="SourceCode"/>
      </w:pPr>
      <w:r>
        <w:t xml:space="preserve">    join_path(path, sizeof path, sandbox, file_name);</w:t>
      </w:r>
    </w:p>
    <w:p w14:paraId="5D16634E" w14:textId="77777777" w:rsidR="00C151F3" w:rsidRDefault="00B56EFF">
      <w:pPr>
        <w:pStyle w:val="SourceCode"/>
      </w:pPr>
      <w:r>
        <w:t xml:space="preserve">    int status = delete_file(path);</w:t>
      </w:r>
    </w:p>
    <w:p w14:paraId="3EEC897E" w14:textId="77777777" w:rsidR="00C151F3" w:rsidRDefault="00B56EFF">
      <w:pPr>
        <w:pStyle w:val="SourceCode"/>
      </w:pPr>
      <w:r>
        <w:t xml:space="preserve">    if (status == 1) {</w:t>
      </w:r>
    </w:p>
    <w:p w14:paraId="13637EAB" w14:textId="77777777" w:rsidR="00C151F3" w:rsidRDefault="00B56EFF">
      <w:pPr>
        <w:pStyle w:val="SourceCode"/>
      </w:pPr>
      <w:r>
        <w:t xml:space="preserve">        fprintf(stderr, "Error: %s does not exist; nothing was deleted\n",</w:t>
      </w:r>
    </w:p>
    <w:p w14:paraId="6AFF1C11" w14:textId="77777777" w:rsidR="00C151F3" w:rsidRDefault="00B56EFF">
      <w:pPr>
        <w:pStyle w:val="SourceCode"/>
      </w:pPr>
      <w:r>
        <w:t xml:space="preserve">                path);</w:t>
      </w:r>
    </w:p>
    <w:p w14:paraId="57E4AFFC" w14:textId="77777777" w:rsidR="00C151F3" w:rsidRDefault="00B56EFF">
      <w:pPr>
        <w:pStyle w:val="SourceCode"/>
      </w:pPr>
      <w:r>
        <w:t xml:space="preserve">    } else if (status == 2) {</w:t>
      </w:r>
    </w:p>
    <w:p w14:paraId="7B404177" w14:textId="77777777" w:rsidR="00C151F3" w:rsidRDefault="00B56EFF">
      <w:pPr>
        <w:pStyle w:val="SourceCode"/>
      </w:pPr>
      <w:r>
        <w:t xml:space="preserve">        fprintf(stderr, "Error: %s is a folder; nothing was deleted\n",</w:t>
      </w:r>
    </w:p>
    <w:p w14:paraId="6B1C7A26" w14:textId="77777777" w:rsidR="00C151F3" w:rsidRDefault="00B56EFF">
      <w:pPr>
        <w:pStyle w:val="SourceCode"/>
      </w:pPr>
      <w:r>
        <w:t xml:space="preserve">                path);</w:t>
      </w:r>
    </w:p>
    <w:p w14:paraId="3E86F0D3" w14:textId="77777777" w:rsidR="00C151F3" w:rsidRDefault="00B56EFF">
      <w:pPr>
        <w:pStyle w:val="SourceCode"/>
      </w:pPr>
      <w:r>
        <w:t xml:space="preserve">    } else if (status != 0) {</w:t>
      </w:r>
    </w:p>
    <w:p w14:paraId="59D1B394" w14:textId="77777777" w:rsidR="00C151F3" w:rsidRDefault="00B56EFF">
      <w:pPr>
        <w:pStyle w:val="SourceCode"/>
      </w:pPr>
      <w:r>
        <w:t xml:space="preserve">        fprintf(stderr, "Error: could not delete %s\n", path);</w:t>
      </w:r>
    </w:p>
    <w:p w14:paraId="5CE3284E" w14:textId="77777777" w:rsidR="00C151F3" w:rsidRDefault="00B56EFF">
      <w:pPr>
        <w:pStyle w:val="SourceCode"/>
      </w:pPr>
      <w:r>
        <w:t xml:space="preserve">    } else {</w:t>
      </w:r>
    </w:p>
    <w:p w14:paraId="118E15A0" w14:textId="77777777" w:rsidR="00C151F3" w:rsidRDefault="00B56EFF">
      <w:pPr>
        <w:pStyle w:val="SourceCode"/>
      </w:pPr>
      <w:r>
        <w:t xml:space="preserve">        printf("Deleted: %s\n", path);</w:t>
      </w:r>
    </w:p>
    <w:p w14:paraId="12E05413" w14:textId="77777777" w:rsidR="00C151F3" w:rsidRDefault="00B56EFF">
      <w:pPr>
        <w:pStyle w:val="SourceCode"/>
      </w:pPr>
      <w:r>
        <w:t xml:space="preserve">    }</w:t>
      </w:r>
    </w:p>
    <w:p w14:paraId="4306122D" w14:textId="77777777" w:rsidR="00C151F3" w:rsidRDefault="00B56EFF">
      <w:pPr>
        <w:pStyle w:val="SourceCode"/>
      </w:pPr>
      <w:r>
        <w:t>}</w:t>
      </w:r>
    </w:p>
    <w:p w14:paraId="5AF427CE" w14:textId="77777777" w:rsidR="00C151F3" w:rsidRDefault="00C151F3">
      <w:pPr>
        <w:pStyle w:val="SourceCode"/>
      </w:pPr>
    </w:p>
    <w:p w14:paraId="63A7F368" w14:textId="77777777" w:rsidR="00C151F3" w:rsidRDefault="00B56EFF">
      <w:pPr>
        <w:pStyle w:val="SourceCode"/>
      </w:pPr>
      <w:r>
        <w:t>void run_info(void) {</w:t>
      </w:r>
    </w:p>
    <w:p w14:paraId="3D31DA5D" w14:textId="77777777" w:rsidR="00C151F3" w:rsidRDefault="00B56EFF">
      <w:pPr>
        <w:pStyle w:val="SourceCode"/>
      </w:pPr>
      <w:r>
        <w:t xml:space="preserve">    char file_name[128] = "";</w:t>
      </w:r>
    </w:p>
    <w:p w14:paraId="3C92E5BF" w14:textId="77777777" w:rsidR="00C151F3" w:rsidRDefault="00B56EFF">
      <w:pPr>
        <w:pStyle w:val="SourceCode"/>
      </w:pPr>
      <w:r>
        <w:t xml:space="preserve">    if (!read_name("File name: ", file_name, sizeof file_name)) {</w:t>
      </w:r>
    </w:p>
    <w:p w14:paraId="6A84A08F" w14:textId="77777777" w:rsidR="00C151F3" w:rsidRDefault="00B56EFF">
      <w:pPr>
        <w:pStyle w:val="SourceCode"/>
      </w:pPr>
      <w:r>
        <w:t xml:space="preserve">        return;</w:t>
      </w:r>
    </w:p>
    <w:p w14:paraId="7D10756C" w14:textId="77777777" w:rsidR="00C151F3" w:rsidRDefault="00B56EFF">
      <w:pPr>
        <w:pStyle w:val="SourceCode"/>
      </w:pPr>
      <w:r>
        <w:t xml:space="preserve">    }</w:t>
      </w:r>
    </w:p>
    <w:p w14:paraId="7B75AA84" w14:textId="77777777" w:rsidR="00C151F3" w:rsidRDefault="00B56EFF">
      <w:pPr>
        <w:pStyle w:val="SourceCode"/>
      </w:pPr>
      <w:r>
        <w:t xml:space="preserve">    char path[300] = "";</w:t>
      </w:r>
    </w:p>
    <w:p w14:paraId="6C1B7493" w14:textId="77777777" w:rsidR="00C151F3" w:rsidRDefault="00B56EFF">
      <w:pPr>
        <w:pStyle w:val="SourceCode"/>
      </w:pPr>
      <w:r>
        <w:t xml:space="preserve">    join_path(path, sizeof path, sandbox, file_name);</w:t>
      </w:r>
    </w:p>
    <w:p w14:paraId="74541785" w14:textId="77777777" w:rsidR="00C151F3" w:rsidRDefault="00B56EFF">
      <w:pPr>
        <w:pStyle w:val="SourceCode"/>
      </w:pPr>
      <w:r>
        <w:t xml:space="preserve">    int status = print_metadata(path);</w:t>
      </w:r>
    </w:p>
    <w:p w14:paraId="59174DB7" w14:textId="77777777" w:rsidR="00C151F3" w:rsidRDefault="00B56EFF">
      <w:pPr>
        <w:pStyle w:val="SourceCode"/>
      </w:pPr>
      <w:r>
        <w:t xml:space="preserve">    if (status == 1) {</w:t>
      </w:r>
    </w:p>
    <w:p w14:paraId="6E0D3DD2" w14:textId="77777777" w:rsidR="00C151F3" w:rsidRDefault="00B56EFF">
      <w:pPr>
        <w:pStyle w:val="SourceCode"/>
      </w:pPr>
      <w:r>
        <w:t xml:space="preserve">        fprintf(stderr, "Error: %s does not exist\n", path);</w:t>
      </w:r>
    </w:p>
    <w:p w14:paraId="0D09810D" w14:textId="77777777" w:rsidR="00C151F3" w:rsidRDefault="00B56EFF">
      <w:pPr>
        <w:pStyle w:val="SourceCode"/>
      </w:pPr>
      <w:r>
        <w:t xml:space="preserve">    } else if (status != 0) {</w:t>
      </w:r>
    </w:p>
    <w:p w14:paraId="40A88898" w14:textId="77777777" w:rsidR="00C151F3" w:rsidRDefault="00B56EFF">
      <w:pPr>
        <w:pStyle w:val="SourceCode"/>
      </w:pPr>
      <w:r>
        <w:t xml:space="preserve">        fprintf(stderr, "Error: could not read the metadata of %s\n", path);</w:t>
      </w:r>
    </w:p>
    <w:p w14:paraId="1C8D03E4" w14:textId="77777777" w:rsidR="00C151F3" w:rsidRDefault="00B56EFF">
      <w:pPr>
        <w:pStyle w:val="SourceCode"/>
      </w:pPr>
      <w:r>
        <w:t xml:space="preserve">    }</w:t>
      </w:r>
    </w:p>
    <w:p w14:paraId="68DAFF0B" w14:textId="77777777" w:rsidR="00C151F3" w:rsidRDefault="00B56EFF">
      <w:pPr>
        <w:pStyle w:val="SourceCode"/>
      </w:pPr>
      <w:r>
        <w:t>}</w:t>
      </w:r>
    </w:p>
    <w:p w14:paraId="34773232" w14:textId="77777777" w:rsidR="00C151F3" w:rsidRDefault="00C151F3">
      <w:pPr>
        <w:pStyle w:val="SourceCode"/>
      </w:pPr>
    </w:p>
    <w:p w14:paraId="5BCD82E7" w14:textId="77777777" w:rsidR="00C151F3" w:rsidRDefault="00B56EFF">
      <w:pPr>
        <w:pStyle w:val="SourceCode"/>
      </w:pPr>
      <w:r>
        <w:t>// The ending is a test, not a path, so it needs no name check.</w:t>
      </w:r>
    </w:p>
    <w:p w14:paraId="7623B07B" w14:textId="77777777" w:rsidR="00C151F3" w:rsidRDefault="00B56EFF">
      <w:pPr>
        <w:pStyle w:val="SourceCode"/>
      </w:pPr>
      <w:r>
        <w:t>void run_find(void) {</w:t>
      </w:r>
    </w:p>
    <w:p w14:paraId="52365359" w14:textId="77777777" w:rsidR="00C151F3" w:rsidRDefault="00B56EFF">
      <w:pPr>
        <w:pStyle w:val="SourceCode"/>
      </w:pPr>
      <w:r>
        <w:t xml:space="preserve">    char extension[64] = "";</w:t>
      </w:r>
    </w:p>
    <w:p w14:paraId="09285022" w14:textId="77777777" w:rsidR="00C151F3" w:rsidRDefault="00B56EFF">
      <w:pPr>
        <w:pStyle w:val="SourceCode"/>
      </w:pPr>
      <w:r>
        <w:t xml:space="preserve">    read_answer("Ends with: ", extension, sizeof extension);</w:t>
      </w:r>
    </w:p>
    <w:p w14:paraId="6A96D0D0" w14:textId="77777777" w:rsidR="00C151F3" w:rsidRDefault="00B56EFF">
      <w:pPr>
        <w:pStyle w:val="SourceCode"/>
      </w:pPr>
      <w:r>
        <w:t xml:space="preserve">    char found[16][260] = {""};</w:t>
      </w:r>
    </w:p>
    <w:p w14:paraId="36D598B3" w14:textId="77777777" w:rsidR="00C151F3" w:rsidRDefault="00B56EFF">
      <w:pPr>
        <w:pStyle w:val="SourceCode"/>
      </w:pPr>
      <w:r>
        <w:t xml:space="preserve">    int count = find_files(sandbox, extension, found, 16);</w:t>
      </w:r>
    </w:p>
    <w:p w14:paraId="3B4FDC66" w14:textId="77777777" w:rsidR="00C151F3" w:rsidRDefault="00B56EFF">
      <w:pPr>
        <w:pStyle w:val="SourceCode"/>
      </w:pPr>
      <w:r>
        <w:t xml:space="preserve">    if (count == -1) {</w:t>
      </w:r>
    </w:p>
    <w:p w14:paraId="01C718F0" w14:textId="77777777" w:rsidR="00C151F3" w:rsidRDefault="00B56EFF">
      <w:pPr>
        <w:pStyle w:val="SourceCode"/>
      </w:pPr>
      <w:r>
        <w:t xml:space="preserve">        fprintf(stderr, "Error: %s does not exist; nothing was searched\n",</w:t>
      </w:r>
    </w:p>
    <w:p w14:paraId="4E146788" w14:textId="77777777" w:rsidR="00C151F3" w:rsidRDefault="00B56EFF">
      <w:pPr>
        <w:pStyle w:val="SourceCode"/>
      </w:pPr>
      <w:r>
        <w:t xml:space="preserve">                sandbox);</w:t>
      </w:r>
    </w:p>
    <w:p w14:paraId="7FD4BD06" w14:textId="77777777" w:rsidR="00C151F3" w:rsidRDefault="00B56EFF">
      <w:pPr>
        <w:pStyle w:val="SourceCode"/>
      </w:pPr>
      <w:r>
        <w:t xml:space="preserve">        return;</w:t>
      </w:r>
    </w:p>
    <w:p w14:paraId="1F648040" w14:textId="77777777" w:rsidR="00C151F3" w:rsidRDefault="00B56EFF">
      <w:pPr>
        <w:pStyle w:val="SourceCode"/>
      </w:pPr>
      <w:r>
        <w:t xml:space="preserve">    }</w:t>
      </w:r>
    </w:p>
    <w:p w14:paraId="6D98CE78" w14:textId="77777777" w:rsidR="00C151F3" w:rsidRDefault="00B56EFF">
      <w:pPr>
        <w:pStyle w:val="SourceCode"/>
      </w:pPr>
      <w:r>
        <w:t xml:space="preserve">    if (count &lt; 0) {</w:t>
      </w:r>
    </w:p>
    <w:p w14:paraId="1A35CCC7" w14:textId="77777777" w:rsidR="00C151F3" w:rsidRDefault="00B56EFF">
      <w:pPr>
        <w:pStyle w:val="SourceCode"/>
      </w:pPr>
      <w:r>
        <w:t xml:space="preserve">        fprintf(stderr, "Error: could not search %s\n", sandbox);</w:t>
      </w:r>
    </w:p>
    <w:p w14:paraId="1CFDB973" w14:textId="77777777" w:rsidR="00C151F3" w:rsidRDefault="00B56EFF">
      <w:pPr>
        <w:pStyle w:val="SourceCode"/>
      </w:pPr>
      <w:r>
        <w:t xml:space="preserve">        return;</w:t>
      </w:r>
    </w:p>
    <w:p w14:paraId="4CC02B5F" w14:textId="77777777" w:rsidR="00C151F3" w:rsidRDefault="00B56EFF">
      <w:pPr>
        <w:pStyle w:val="SourceCode"/>
      </w:pPr>
      <w:r>
        <w:t xml:space="preserve">    }</w:t>
      </w:r>
    </w:p>
    <w:p w14:paraId="034CB701" w14:textId="77777777" w:rsidR="00C151F3" w:rsidRDefault="00B56EFF">
      <w:pPr>
        <w:pStyle w:val="SourceCode"/>
      </w:pPr>
      <w:r>
        <w:t xml:space="preserve">    printf("Searching %s for %s files\n", sandbox, extension);</w:t>
      </w:r>
    </w:p>
    <w:p w14:paraId="31154C86" w14:textId="77777777" w:rsidR="00C151F3" w:rsidRDefault="00B56EFF">
      <w:pPr>
        <w:pStyle w:val="SourceCode"/>
      </w:pPr>
      <w:r>
        <w:t xml:space="preserve">    for (int position = 0; position &lt; count; position++) {</w:t>
      </w:r>
    </w:p>
    <w:p w14:paraId="19257C23" w14:textId="77777777" w:rsidR="00C151F3" w:rsidRDefault="00B56EFF">
      <w:pPr>
        <w:pStyle w:val="SourceCode"/>
      </w:pPr>
      <w:r>
        <w:t xml:space="preserve">        printf("%s\n", found[position]);</w:t>
      </w:r>
    </w:p>
    <w:p w14:paraId="4E1811D2" w14:textId="77777777" w:rsidR="00C151F3" w:rsidRDefault="00B56EFF">
      <w:pPr>
        <w:pStyle w:val="SourceCode"/>
      </w:pPr>
      <w:r>
        <w:t xml:space="preserve">    }</w:t>
      </w:r>
    </w:p>
    <w:p w14:paraId="0C708D98" w14:textId="77777777" w:rsidR="00C151F3" w:rsidRDefault="00B56EFF">
      <w:pPr>
        <w:pStyle w:val="SourceCode"/>
      </w:pPr>
      <w:r>
        <w:t xml:space="preserve">    printf("Found: %d\n", count);</w:t>
      </w:r>
    </w:p>
    <w:p w14:paraId="54F4ADB3" w14:textId="77777777" w:rsidR="00C151F3" w:rsidRDefault="00B56EFF">
      <w:pPr>
        <w:pStyle w:val="SourceCode"/>
      </w:pPr>
      <w:r>
        <w:t>}</w:t>
      </w:r>
    </w:p>
    <w:p w14:paraId="49B88FAF" w14:textId="77777777" w:rsidR="00C151F3" w:rsidRDefault="00C151F3">
      <w:pPr>
        <w:pStyle w:val="SourceCode"/>
      </w:pPr>
    </w:p>
    <w:p w14:paraId="486CF661" w14:textId="77777777" w:rsidR="00C151F3" w:rsidRDefault="00B56EFF">
      <w:pPr>
        <w:pStyle w:val="SourceCode"/>
      </w:pPr>
      <w:r>
        <w:t>// Remember, main starts the program; 0 = success.</w:t>
      </w:r>
    </w:p>
    <w:p w14:paraId="1734BDDC" w14:textId="77777777" w:rsidR="00C151F3" w:rsidRDefault="00B56EFF">
      <w:pPr>
        <w:pStyle w:val="SourceCode"/>
      </w:pPr>
      <w:r>
        <w:t>int main(void) {</w:t>
      </w:r>
    </w:p>
    <w:p w14:paraId="5D64537F" w14:textId="77777777" w:rsidR="00C151F3" w:rsidRDefault="00B56EFF">
      <w:pPr>
        <w:pStyle w:val="SourceCode"/>
      </w:pPr>
      <w:r>
        <w:t xml:space="preserve">    // Remember, join_path puts the separator between two parts.</w:t>
      </w:r>
    </w:p>
    <w:p w14:paraId="6CE42047" w14:textId="77777777" w:rsidR="00C151F3" w:rsidRDefault="00B56EFF">
      <w:pPr>
        <w:pStyle w:val="SourceCode"/>
      </w:pPr>
      <w:r>
        <w:t xml:space="preserve">    join_path(sandbox, sizeof sandbox, "c", "sandbox");</w:t>
      </w:r>
    </w:p>
    <w:p w14:paraId="06B72847" w14:textId="77777777" w:rsidR="00C151F3" w:rsidRDefault="00C151F3">
      <w:pPr>
        <w:pStyle w:val="SourceCode"/>
      </w:pPr>
    </w:p>
    <w:p w14:paraId="3B90CF3C" w14:textId="77777777" w:rsidR="00C151F3" w:rsidRDefault="00B56EFF">
      <w:pPr>
        <w:pStyle w:val="SourceCode"/>
      </w:pPr>
      <w:r>
        <w:t xml:space="preserve">    // The command loop: running starts true and becomes false only for</w:t>
      </w:r>
    </w:p>
    <w:p w14:paraId="3D6B076A" w14:textId="77777777" w:rsidR="00C151F3" w:rsidRDefault="00B56EFF">
      <w:pPr>
        <w:pStyle w:val="SourceCode"/>
      </w:pPr>
      <w:r>
        <w:t xml:space="preserve">    // quit or ended input, so every other command, even a refused one,</w:t>
      </w:r>
    </w:p>
    <w:p w14:paraId="4E084672" w14:textId="77777777" w:rsidR="00C151F3" w:rsidRDefault="00B56EFF">
      <w:pPr>
        <w:pStyle w:val="SourceCode"/>
      </w:pPr>
      <w:r>
        <w:t xml:space="preserve">    // comes back to the prompt. C's switch works only on whole numbers</w:t>
      </w:r>
    </w:p>
    <w:p w14:paraId="2E83748F" w14:textId="77777777" w:rsidR="00C151F3" w:rsidRDefault="00B56EFF">
      <w:pPr>
        <w:pStyle w:val="SourceCode"/>
      </w:pPr>
      <w:r>
        <w:t xml:space="preserve">    // and characters, never on text, so the commands are an else-if</w:t>
      </w:r>
    </w:p>
    <w:p w14:paraId="041B5012" w14:textId="77777777" w:rsidR="00C151F3" w:rsidRDefault="00B56EFF">
      <w:pPr>
        <w:pStyle w:val="SourceCode"/>
      </w:pPr>
      <w:r>
        <w:t xml:space="preserve">    // chain, in every language. Remember, strcmp returns 0 when two texts</w:t>
      </w:r>
    </w:p>
    <w:p w14:paraId="26DB65E8" w14:textId="77777777" w:rsidR="00C151F3" w:rsidRDefault="00B56EFF">
      <w:pPr>
        <w:pStyle w:val="SourceCode"/>
      </w:pPr>
      <w:r>
        <w:t xml:space="preserve">    // are equal, and the comparison is exact, so Quit is unknown.</w:t>
      </w:r>
    </w:p>
    <w:p w14:paraId="49E144EE" w14:textId="77777777" w:rsidR="00C151F3" w:rsidRDefault="00B56EFF">
      <w:pPr>
        <w:pStyle w:val="SourceCode"/>
      </w:pPr>
      <w:r>
        <w:t xml:space="preserve">    bool running = true;</w:t>
      </w:r>
    </w:p>
    <w:p w14:paraId="621E3B85" w14:textId="77777777" w:rsidR="00C151F3" w:rsidRDefault="00B56EFF">
      <w:pPr>
        <w:pStyle w:val="SourceCode"/>
      </w:pPr>
      <w:r>
        <w:t xml:space="preserve">    while (running) {</w:t>
      </w:r>
    </w:p>
    <w:p w14:paraId="3CDE4E16" w14:textId="77777777" w:rsidR="00C151F3" w:rsidRDefault="00B56EFF">
      <w:pPr>
        <w:pStyle w:val="SourceCode"/>
      </w:pPr>
      <w:r>
        <w:t xml:space="preserve">        char command[64] = "";</w:t>
      </w:r>
    </w:p>
    <w:p w14:paraId="376663A1" w14:textId="77777777" w:rsidR="00C151F3" w:rsidRDefault="00B56EFF">
      <w:pPr>
        <w:pStyle w:val="SourceCode"/>
      </w:pPr>
      <w:r>
        <w:t xml:space="preserve">        read_answer("explorer&gt; ", command, sizeof command);</w:t>
      </w:r>
    </w:p>
    <w:p w14:paraId="6E08F5D2" w14:textId="77777777" w:rsidR="00C151F3" w:rsidRDefault="00B56EFF">
      <w:pPr>
        <w:pStyle w:val="SourceCode"/>
      </w:pPr>
      <w:r>
        <w:t xml:space="preserve">        if (strcmp(command, "quit") == 0 || strcmp(command, "") == 0) {</w:t>
      </w:r>
    </w:p>
    <w:p w14:paraId="68CB6D6D" w14:textId="77777777" w:rsidR="00C151F3" w:rsidRDefault="00B56EFF">
      <w:pPr>
        <w:pStyle w:val="SourceCode"/>
      </w:pPr>
      <w:r>
        <w:t xml:space="preserve">            printf("Explorer closed\n");</w:t>
      </w:r>
    </w:p>
    <w:p w14:paraId="5F31DD6A" w14:textId="77777777" w:rsidR="00C151F3" w:rsidRDefault="00B56EFF">
      <w:pPr>
        <w:pStyle w:val="SourceCode"/>
      </w:pPr>
      <w:r>
        <w:t xml:space="preserve">            running = false;</w:t>
      </w:r>
    </w:p>
    <w:p w14:paraId="17081E27" w14:textId="77777777" w:rsidR="00C151F3" w:rsidRDefault="00B56EFF">
      <w:pPr>
        <w:pStyle w:val="SourceCode"/>
      </w:pPr>
      <w:r>
        <w:t xml:space="preserve">        } else if (strcmp(command, "where") == 0) {</w:t>
      </w:r>
    </w:p>
    <w:p w14:paraId="2D796E33" w14:textId="77777777" w:rsidR="00C151F3" w:rsidRDefault="00B56EFF">
      <w:pPr>
        <w:pStyle w:val="SourceCode"/>
      </w:pPr>
      <w:r>
        <w:t xml:space="preserve">            if (print_sandbox(sandbox) != 0) {</w:t>
      </w:r>
    </w:p>
    <w:p w14:paraId="26855E90" w14:textId="77777777" w:rsidR="00C151F3" w:rsidRDefault="00B56EFF">
      <w:pPr>
        <w:pStyle w:val="SourceCode"/>
      </w:pPr>
      <w:r>
        <w:t xml:space="preserve">                fprintf(stderr, "Error: could not read the working "</w:t>
      </w:r>
    </w:p>
    <w:p w14:paraId="65899174" w14:textId="77777777" w:rsidR="00C151F3" w:rsidRDefault="00B56EFF">
      <w:pPr>
        <w:pStyle w:val="SourceCode"/>
      </w:pPr>
      <w:r>
        <w:t xml:space="preserve">                                "directory\n");</w:t>
      </w:r>
    </w:p>
    <w:p w14:paraId="699DF27E" w14:textId="77777777" w:rsidR="00C151F3" w:rsidRDefault="00B56EFF">
      <w:pPr>
        <w:pStyle w:val="SourceCode"/>
      </w:pPr>
      <w:r>
        <w:t xml:space="preserve">            }</w:t>
      </w:r>
    </w:p>
    <w:p w14:paraId="6B6CC66E" w14:textId="77777777" w:rsidR="00C151F3" w:rsidRDefault="00B56EFF">
      <w:pPr>
        <w:pStyle w:val="SourceCode"/>
      </w:pPr>
      <w:r>
        <w:t xml:space="preserve">        } else if (strcmp(command, "list") == 0) {</w:t>
      </w:r>
    </w:p>
    <w:p w14:paraId="47055110" w14:textId="77777777" w:rsidR="00C151F3" w:rsidRDefault="00B56EFF">
      <w:pPr>
        <w:pStyle w:val="SourceCode"/>
      </w:pPr>
      <w:r>
        <w:t xml:space="preserve">            if (print_listing(sandbox) != 0) {</w:t>
      </w:r>
    </w:p>
    <w:p w14:paraId="3203AA41" w14:textId="77777777" w:rsidR="00C151F3" w:rsidRDefault="00B56EFF">
      <w:pPr>
        <w:pStyle w:val="SourceCode"/>
      </w:pPr>
      <w:r>
        <w:t xml:space="preserve">                fprintf(stderr, "Error: could not list %s\n", sandbox);</w:t>
      </w:r>
    </w:p>
    <w:p w14:paraId="51A7587A" w14:textId="77777777" w:rsidR="00C151F3" w:rsidRDefault="00B56EFF">
      <w:pPr>
        <w:pStyle w:val="SourceCode"/>
      </w:pPr>
      <w:r>
        <w:t xml:space="preserve">            }</w:t>
      </w:r>
    </w:p>
    <w:p w14:paraId="1BFA2A7F" w14:textId="77777777" w:rsidR="00C151F3" w:rsidRDefault="00B56EFF">
      <w:pPr>
        <w:pStyle w:val="SourceCode"/>
      </w:pPr>
      <w:r>
        <w:t xml:space="preserve">        } else if (strcmp(command, "read") == 0) {</w:t>
      </w:r>
    </w:p>
    <w:p w14:paraId="673D0C5F" w14:textId="77777777" w:rsidR="00C151F3" w:rsidRDefault="00B56EFF">
      <w:pPr>
        <w:pStyle w:val="SourceCode"/>
      </w:pPr>
      <w:r>
        <w:t xml:space="preserve">            run_read();</w:t>
      </w:r>
    </w:p>
    <w:p w14:paraId="2C10883B" w14:textId="77777777" w:rsidR="00C151F3" w:rsidRDefault="00B56EFF">
      <w:pPr>
        <w:pStyle w:val="SourceCode"/>
      </w:pPr>
      <w:r>
        <w:t xml:space="preserve">        } else if (strcmp(command, "create") == 0) {</w:t>
      </w:r>
    </w:p>
    <w:p w14:paraId="1147129B" w14:textId="77777777" w:rsidR="00C151F3" w:rsidRDefault="00B56EFF">
      <w:pPr>
        <w:pStyle w:val="SourceCode"/>
      </w:pPr>
      <w:r>
        <w:t xml:space="preserve">            run_create();</w:t>
      </w:r>
    </w:p>
    <w:p w14:paraId="6EA18F9C" w14:textId="77777777" w:rsidR="00C151F3" w:rsidRDefault="00B56EFF">
      <w:pPr>
        <w:pStyle w:val="SourceCode"/>
      </w:pPr>
      <w:r>
        <w:t xml:space="preserve">        } else if (strcmp(command, "write") == 0) {</w:t>
      </w:r>
    </w:p>
    <w:p w14:paraId="470F4291" w14:textId="77777777" w:rsidR="00C151F3" w:rsidRDefault="00B56EFF">
      <w:pPr>
        <w:pStyle w:val="SourceCode"/>
      </w:pPr>
      <w:r>
        <w:t xml:space="preserve">            run_write();</w:t>
      </w:r>
    </w:p>
    <w:p w14:paraId="2F7987EC" w14:textId="77777777" w:rsidR="00C151F3" w:rsidRDefault="00B56EFF">
      <w:pPr>
        <w:pStyle w:val="SourceCode"/>
      </w:pPr>
      <w:r>
        <w:t xml:space="preserve">        } else if (strcmp(command, "append") == 0) {</w:t>
      </w:r>
    </w:p>
    <w:p w14:paraId="64603B01" w14:textId="77777777" w:rsidR="00C151F3" w:rsidRDefault="00B56EFF">
      <w:pPr>
        <w:pStyle w:val="SourceCode"/>
      </w:pPr>
      <w:r>
        <w:t xml:space="preserve">            run_append();</w:t>
      </w:r>
    </w:p>
    <w:p w14:paraId="5AC48023" w14:textId="77777777" w:rsidR="00C151F3" w:rsidRDefault="00B56EFF">
      <w:pPr>
        <w:pStyle w:val="SourceCode"/>
      </w:pPr>
      <w:r>
        <w:t xml:space="preserve">        } else if (strcmp(command, "rename") == 0) {</w:t>
      </w:r>
    </w:p>
    <w:p w14:paraId="3F749256" w14:textId="77777777" w:rsidR="00C151F3" w:rsidRDefault="00B56EFF">
      <w:pPr>
        <w:pStyle w:val="SourceCode"/>
      </w:pPr>
      <w:r>
        <w:t xml:space="preserve">            run_rename();</w:t>
      </w:r>
    </w:p>
    <w:p w14:paraId="761EBBFD" w14:textId="77777777" w:rsidR="00C151F3" w:rsidRDefault="00B56EFF">
      <w:pPr>
        <w:pStyle w:val="SourceCode"/>
      </w:pPr>
      <w:r>
        <w:t xml:space="preserve">        } else if (strcmp(command, "copy") == 0) {</w:t>
      </w:r>
    </w:p>
    <w:p w14:paraId="141ED572" w14:textId="77777777" w:rsidR="00C151F3" w:rsidRDefault="00B56EFF">
      <w:pPr>
        <w:pStyle w:val="SourceCode"/>
      </w:pPr>
      <w:r>
        <w:t xml:space="preserve">            run_copy();</w:t>
      </w:r>
    </w:p>
    <w:p w14:paraId="7DEF25B1" w14:textId="77777777" w:rsidR="00C151F3" w:rsidRDefault="00B56EFF">
      <w:pPr>
        <w:pStyle w:val="SourceCode"/>
      </w:pPr>
      <w:r>
        <w:t xml:space="preserve">        } else if (strcmp(command, "move") == 0) {</w:t>
      </w:r>
    </w:p>
    <w:p w14:paraId="5A85E8BE" w14:textId="77777777" w:rsidR="00C151F3" w:rsidRDefault="00B56EFF">
      <w:pPr>
        <w:pStyle w:val="SourceCode"/>
      </w:pPr>
      <w:r>
        <w:t xml:space="preserve">            run_move();</w:t>
      </w:r>
    </w:p>
    <w:p w14:paraId="5E3E9B29" w14:textId="77777777" w:rsidR="00C151F3" w:rsidRDefault="00B56EFF">
      <w:pPr>
        <w:pStyle w:val="SourceCode"/>
      </w:pPr>
      <w:r>
        <w:t xml:space="preserve">        } else if (strcmp(command, "delete") == 0) {</w:t>
      </w:r>
    </w:p>
    <w:p w14:paraId="22D36171" w14:textId="77777777" w:rsidR="00C151F3" w:rsidRDefault="00B56EFF">
      <w:pPr>
        <w:pStyle w:val="SourceCode"/>
      </w:pPr>
      <w:r>
        <w:t xml:space="preserve">            run_delete();</w:t>
      </w:r>
    </w:p>
    <w:p w14:paraId="224DF4F5" w14:textId="77777777" w:rsidR="00C151F3" w:rsidRDefault="00B56EFF">
      <w:pPr>
        <w:pStyle w:val="SourceCode"/>
      </w:pPr>
      <w:r>
        <w:t xml:space="preserve">        } else if (strcmp(command, "info") == 0) {</w:t>
      </w:r>
    </w:p>
    <w:p w14:paraId="23BB2ABB" w14:textId="77777777" w:rsidR="00C151F3" w:rsidRDefault="00B56EFF">
      <w:pPr>
        <w:pStyle w:val="SourceCode"/>
      </w:pPr>
      <w:r>
        <w:t xml:space="preserve">            run_info();</w:t>
      </w:r>
    </w:p>
    <w:p w14:paraId="5E630599" w14:textId="77777777" w:rsidR="00C151F3" w:rsidRDefault="00B56EFF">
      <w:pPr>
        <w:pStyle w:val="SourceCode"/>
      </w:pPr>
      <w:r>
        <w:t xml:space="preserve">        } else if (strcmp(command, "find") == 0) {</w:t>
      </w:r>
    </w:p>
    <w:p w14:paraId="17DAAB3B" w14:textId="77777777" w:rsidR="00C151F3" w:rsidRDefault="00B56EFF">
      <w:pPr>
        <w:pStyle w:val="SourceCode"/>
      </w:pPr>
      <w:r>
        <w:t xml:space="preserve">            run_find();</w:t>
      </w:r>
    </w:p>
    <w:p w14:paraId="3AE7B872" w14:textId="77777777" w:rsidR="00C151F3" w:rsidRDefault="00B56EFF">
      <w:pPr>
        <w:pStyle w:val="SourceCode"/>
      </w:pPr>
      <w:r>
        <w:t xml:space="preserve">        } else {</w:t>
      </w:r>
    </w:p>
    <w:p w14:paraId="669BC83A" w14:textId="77777777" w:rsidR="00C151F3" w:rsidRDefault="00B56EFF">
      <w:pPr>
        <w:pStyle w:val="SourceCode"/>
      </w:pPr>
      <w:r>
        <w:t xml:space="preserve">            fprintf(stderr, "Error: unknown command: %s\n", command);</w:t>
      </w:r>
    </w:p>
    <w:p w14:paraId="015D389C" w14:textId="77777777" w:rsidR="00C151F3" w:rsidRDefault="00B56EFF">
      <w:pPr>
        <w:pStyle w:val="SourceCode"/>
      </w:pPr>
      <w:r>
        <w:t xml:space="preserve">        }</w:t>
      </w:r>
    </w:p>
    <w:p w14:paraId="70515C7C" w14:textId="77777777" w:rsidR="00C151F3" w:rsidRDefault="00B56EFF">
      <w:pPr>
        <w:pStyle w:val="SourceCode"/>
      </w:pPr>
      <w:r>
        <w:t xml:space="preserve">    }</w:t>
      </w:r>
    </w:p>
    <w:p w14:paraId="7C55FA81" w14:textId="77777777" w:rsidR="00C151F3" w:rsidRDefault="00C151F3">
      <w:pPr>
        <w:pStyle w:val="SourceCode"/>
      </w:pPr>
    </w:p>
    <w:p w14:paraId="09781D2E" w14:textId="77777777" w:rsidR="00C151F3" w:rsidRDefault="00B56EFF">
      <w:pPr>
        <w:pStyle w:val="SourceCode"/>
      </w:pPr>
      <w:r>
        <w:t xml:space="preserve">    // A refused command is reported and the explorer goes on, so the run</w:t>
      </w:r>
    </w:p>
    <w:p w14:paraId="600419FE" w14:textId="77777777" w:rsidR="00C151F3" w:rsidRDefault="00B56EFF">
      <w:pPr>
        <w:pStyle w:val="SourceCode"/>
        <w:keepNext/>
      </w:pPr>
      <w:r>
        <w:t xml:space="preserve">    // as a whole succeeded.</w:t>
      </w:r>
    </w:p>
    <w:p w14:paraId="18660C87" w14:textId="77777777" w:rsidR="00C151F3" w:rsidRDefault="00B56EFF">
      <w:pPr>
        <w:pStyle w:val="SourceCode"/>
        <w:keepNext/>
      </w:pPr>
      <w:r>
        <w:t xml:space="preserve">    return 0;</w:t>
      </w:r>
    </w:p>
    <w:p w14:paraId="1DFB560F" w14:textId="77777777" w:rsidR="00C151F3" w:rsidRDefault="00B56EFF">
      <w:pPr>
        <w:pStyle w:val="SourceCode"/>
      </w:pPr>
      <w:r>
        <w:t>}</w:t>
      </w:r>
    </w:p>
    <w:p w14:paraId="4E214E12" w14:textId="77777777" w:rsidR="00C151F3" w:rsidRDefault="00C151F3">
      <w:pPr>
        <w:keepNext/>
      </w:pPr>
    </w:p>
    <w:p w14:paraId="6EBCF376" w14:textId="77777777" w:rsidR="00C151F3" w:rsidRDefault="00B56EFF">
      <w:pPr>
        <w:pStyle w:val="Heading3"/>
      </w:pPr>
      <w:r>
        <w:t>Windows PowerShell Build and Run</w:t>
      </w:r>
    </w:p>
    <w:p w14:paraId="61D4D76C" w14:textId="77777777" w:rsidR="00C151F3" w:rsidRDefault="00B56EFF">
      <w:pPr>
        <w:keepNext/>
      </w:pPr>
      <w:r>
        <w:t>Run 1: build the explorer and run it with the commands in run1.txt, as the Required Clean-Run Output in Validation Rules describes; Remove-Item then deletes the one file the run leaves behind.</w:t>
      </w:r>
    </w:p>
    <w:p w14:paraId="3D593741" w14:textId="77777777" w:rsidR="00C151F3" w:rsidRDefault="00C151F3">
      <w:pPr>
        <w:keepNext/>
      </w:pPr>
    </w:p>
    <w:p w14:paraId="22A99D78" w14:textId="77777777" w:rsidR="00C151F3" w:rsidRDefault="00B56EFF">
      <w:pPr>
        <w:pStyle w:val="CommandBlock"/>
        <w:keepNext/>
      </w:pPr>
      <w:r>
        <w:t>gcc -std=c17 -Wall -Wextra -Wpedantic -Werror .\c\main.c `</w:t>
      </w:r>
    </w:p>
    <w:p w14:paraId="600ACACD" w14:textId="77777777" w:rsidR="00C151F3" w:rsidRDefault="00B56EFF">
      <w:pPr>
        <w:pStyle w:val="CommandBlock"/>
        <w:keepNext/>
      </w:pPr>
      <w:r>
        <w:t xml:space="preserve">    .\c\explorer.c -o .\c\explorer.exe</w:t>
      </w:r>
    </w:p>
    <w:p w14:paraId="1912FBE2" w14:textId="77777777" w:rsidR="00C151F3" w:rsidRDefault="00B56EFF">
      <w:pPr>
        <w:pStyle w:val="CommandBlock"/>
        <w:keepNext/>
      </w:pPr>
      <w:r>
        <w:t>cmd /c ".\c\explorer.exe &lt; run1.txt"</w:t>
      </w:r>
    </w:p>
    <w:p w14:paraId="0855C5AD" w14:textId="77777777" w:rsidR="00C151F3" w:rsidRDefault="00B56EFF">
      <w:pPr>
        <w:pStyle w:val="CommandBlock"/>
        <w:keepNext/>
      </w:pPr>
      <w:r>
        <w:t>$LASTEXITCODE</w:t>
      </w:r>
    </w:p>
    <w:p w14:paraId="5D8D36A4" w14:textId="77777777" w:rsidR="00C151F3" w:rsidRDefault="00B56EFF">
      <w:pPr>
        <w:pStyle w:val="CommandBlock"/>
      </w:pPr>
      <w:r>
        <w:t>Remove-Item .\c\sandbox\archive\old.txt</w:t>
      </w:r>
    </w:p>
    <w:p w14:paraId="0D7625A5" w14:textId="77777777" w:rsidR="00C151F3" w:rsidRDefault="00C151F3">
      <w:pPr>
        <w:keepNext/>
      </w:pPr>
    </w:p>
    <w:p w14:paraId="088EEC48" w14:textId="77777777" w:rsidR="00C151F3" w:rsidRDefault="00B56EFF">
      <w:pPr>
        <w:pStyle w:val="Heading3"/>
      </w:pPr>
      <w:r>
        <w:t>Linux or macOS Build and Run</w:t>
      </w:r>
    </w:p>
    <w:p w14:paraId="6E0B489D" w14:textId="77777777" w:rsidR="00C151F3" w:rsidRDefault="00B56EFF">
      <w:pPr>
        <w:pStyle w:val="CommandBlock"/>
        <w:keepNext/>
      </w:pPr>
      <w:r>
        <w:t>gcc -std=c17 -Wall -Wextra -Wpedantic -Werror ./c/main.c \</w:t>
      </w:r>
    </w:p>
    <w:p w14:paraId="41EDB3A9" w14:textId="77777777" w:rsidR="00C151F3" w:rsidRDefault="00B56EFF">
      <w:pPr>
        <w:pStyle w:val="CommandBlock"/>
        <w:keepNext/>
      </w:pPr>
      <w:r>
        <w:t xml:space="preserve">    ./c/explorer.c -o ./c/explorer</w:t>
      </w:r>
    </w:p>
    <w:p w14:paraId="5712215A" w14:textId="77777777" w:rsidR="00C151F3" w:rsidRDefault="00B56EFF">
      <w:pPr>
        <w:pStyle w:val="CommandBlock"/>
        <w:keepNext/>
      </w:pPr>
      <w:r>
        <w:t>./c/explorer &lt; run1.txt</w:t>
      </w:r>
    </w:p>
    <w:p w14:paraId="6D96540E" w14:textId="77777777" w:rsidR="00C151F3" w:rsidRDefault="00B56EFF">
      <w:pPr>
        <w:pStyle w:val="CommandBlock"/>
        <w:keepNext/>
      </w:pPr>
      <w:r>
        <w:t>echo $?</w:t>
      </w:r>
    </w:p>
    <w:p w14:paraId="3B239F89" w14:textId="77777777" w:rsidR="00C151F3" w:rsidRDefault="00B56EFF">
      <w:pPr>
        <w:pStyle w:val="CommandBlock"/>
      </w:pPr>
      <w:r>
        <w:t>rm ./c/sandbox/archive/old.txt</w:t>
      </w:r>
    </w:p>
    <w:p w14:paraId="60AC2DC0" w14:textId="77777777" w:rsidR="00C151F3" w:rsidRDefault="00C151F3">
      <w:pPr>
        <w:keepNext/>
      </w:pPr>
    </w:p>
    <w:p w14:paraId="4863F691" w14:textId="77777777" w:rsidR="00C151F3" w:rsidRDefault="00B56EFF">
      <w:pPr>
        <w:pStyle w:val="Heading3"/>
      </w:pPr>
      <w:r>
        <w:t>Windows PowerShell Typed Run</w:t>
      </w:r>
    </w:p>
    <w:p w14:paraId="3DF6EE05" w14:textId="77777777" w:rsidR="00C151F3" w:rsidRDefault="00B56EFF">
      <w:pPr>
        <w:keepNext/>
      </w:pPr>
      <w:r>
        <w:t>Run 2: run the explorer again and type each command and answer shown after its prompt in Check Your Results.</w:t>
      </w:r>
    </w:p>
    <w:p w14:paraId="45160B62" w14:textId="77777777" w:rsidR="00C151F3" w:rsidRDefault="00C151F3">
      <w:pPr>
        <w:keepNext/>
      </w:pPr>
    </w:p>
    <w:p w14:paraId="79BF9912" w14:textId="77777777" w:rsidR="00C151F3" w:rsidRDefault="00B56EFF">
      <w:pPr>
        <w:pStyle w:val="CommandBlock"/>
        <w:keepNext/>
      </w:pPr>
      <w:r>
        <w:t>.\c\explorer.exe</w:t>
      </w:r>
    </w:p>
    <w:p w14:paraId="46604C03" w14:textId="77777777" w:rsidR="00C151F3" w:rsidRDefault="00B56EFF">
      <w:pPr>
        <w:pStyle w:val="CommandBlock"/>
      </w:pPr>
      <w:r>
        <w:t>$LASTEXITCODE</w:t>
      </w:r>
    </w:p>
    <w:p w14:paraId="7750EE52" w14:textId="77777777" w:rsidR="00C151F3" w:rsidRDefault="00C151F3">
      <w:pPr>
        <w:keepNext/>
      </w:pPr>
    </w:p>
    <w:p w14:paraId="76D3BAD1" w14:textId="77777777" w:rsidR="00C151F3" w:rsidRDefault="00B56EFF">
      <w:pPr>
        <w:pStyle w:val="Heading3"/>
      </w:pPr>
      <w:r>
        <w:t>Linux or macOS Typed Run</w:t>
      </w:r>
    </w:p>
    <w:p w14:paraId="33B2EE05" w14:textId="77777777" w:rsidR="00C151F3" w:rsidRDefault="00B56EFF">
      <w:pPr>
        <w:pStyle w:val="CommandBlock"/>
        <w:keepNext/>
      </w:pPr>
      <w:r>
        <w:t>./c/explorer</w:t>
      </w:r>
    </w:p>
    <w:p w14:paraId="726206A9" w14:textId="77777777" w:rsidR="00C151F3" w:rsidRDefault="00B56EFF">
      <w:pPr>
        <w:pStyle w:val="CommandBlock"/>
      </w:pPr>
      <w:r>
        <w:t>echo $?</w:t>
      </w:r>
    </w:p>
    <w:p w14:paraId="35A68139" w14:textId="77777777" w:rsidR="00C151F3" w:rsidRDefault="00C151F3">
      <w:pPr>
        <w:keepNext/>
      </w:pPr>
    </w:p>
    <w:p w14:paraId="4FB83D0D" w14:textId="77777777" w:rsidR="00C151F3" w:rsidRDefault="00B56EFF">
      <w:pPr>
        <w:pStyle w:val="Heading3"/>
      </w:pPr>
      <w:r>
        <w:t>Check Your Results</w:t>
      </w:r>
    </w:p>
    <w:p w14:paraId="6A0AF14A" w14:textId="77777777" w:rsidR="00C151F3" w:rsidRDefault="00B56EFF">
      <w:pPr>
        <w:keepNext/>
      </w:pPr>
      <w:r>
        <w:t>Run 1 must match the Required Clean-Run Output in Validation Rules line for line: the same commands, results, and spelling, with only the Sandbox and Path lines showing your own folder and the Modified line the minute of your write, in UTC. Then $LASTEXITCODE (echo $? on Linux or macOS) prints 0. Run 2 is typed, so the terminal shows each answer after its prompt again. Your screen must show these lines, and $LASTEXITCODE prints 0:</w:t>
      </w:r>
    </w:p>
    <w:p w14:paraId="40D78E5B" w14:textId="77777777" w:rsidR="00C151F3" w:rsidRDefault="00C151F3">
      <w:pPr>
        <w:keepNext/>
      </w:pPr>
    </w:p>
    <w:p w14:paraId="287D172C" w14:textId="77777777" w:rsidR="00C151F3" w:rsidRDefault="00B56EFF">
      <w:pPr>
        <w:pStyle w:val="RequiredOutput"/>
        <w:keepNext/>
      </w:pPr>
      <w:r>
        <w:t>explorer&gt; read</w:t>
      </w:r>
    </w:p>
    <w:p w14:paraId="61EEABDA" w14:textId="77777777" w:rsidR="00C151F3" w:rsidRDefault="00B56EFF">
      <w:pPr>
        <w:pStyle w:val="RequiredOutput"/>
        <w:keepNext/>
      </w:pPr>
      <w:r>
        <w:t>File name: missing.txt</w:t>
      </w:r>
    </w:p>
    <w:p w14:paraId="1C43C53B" w14:textId="77777777" w:rsidR="00C151F3" w:rsidRDefault="00B56EFF">
      <w:pPr>
        <w:pStyle w:val="RequiredOutput"/>
      </w:pPr>
      <w:r>
        <w:t>Error: c\sandbox\missing.txt does not exist; nothing was read</w:t>
      </w:r>
    </w:p>
    <w:p w14:paraId="6EF225A6" w14:textId="77777777" w:rsidR="00C151F3" w:rsidRDefault="00B56EFF">
      <w:pPr>
        <w:pStyle w:val="RequiredOutput"/>
      </w:pPr>
      <w:r>
        <w:t>explorer&gt; create</w:t>
      </w:r>
    </w:p>
    <w:p w14:paraId="5A9B3A81" w14:textId="77777777" w:rsidR="00C151F3" w:rsidRDefault="00B56EFF">
      <w:pPr>
        <w:pStyle w:val="RequiredOutput"/>
      </w:pPr>
      <w:r>
        <w:t>File name: inventory.txt</w:t>
      </w:r>
    </w:p>
    <w:p w14:paraId="1020419B" w14:textId="77777777" w:rsidR="00C151F3" w:rsidRDefault="00B56EFF">
      <w:pPr>
        <w:pStyle w:val="RequiredOutput"/>
      </w:pPr>
      <w:r>
        <w:t>Text: replaced</w:t>
      </w:r>
    </w:p>
    <w:p w14:paraId="40818983" w14:textId="77777777" w:rsidR="00C151F3" w:rsidRDefault="00B56EFF">
      <w:pPr>
        <w:pStyle w:val="RequiredOutput"/>
      </w:pPr>
      <w:r>
        <w:t>Error: c\sandbox\inventory.txt already exists; nothing was created</w:t>
      </w:r>
    </w:p>
    <w:p w14:paraId="448534E4" w14:textId="77777777" w:rsidR="00C151F3" w:rsidRDefault="00B56EFF">
      <w:pPr>
        <w:pStyle w:val="RequiredOutput"/>
      </w:pPr>
      <w:r>
        <w:t>explorer&gt; copy</w:t>
      </w:r>
    </w:p>
    <w:p w14:paraId="454AE18D" w14:textId="77777777" w:rsidR="00C151F3" w:rsidRDefault="00B56EFF">
      <w:pPr>
        <w:pStyle w:val="RequiredOutput"/>
      </w:pPr>
      <w:r>
        <w:t>File name: inventory.txt</w:t>
      </w:r>
    </w:p>
    <w:p w14:paraId="64BBA614" w14:textId="77777777" w:rsidR="00C151F3" w:rsidRDefault="00B56EFF">
      <w:pPr>
        <w:pStyle w:val="RequiredOutput"/>
      </w:pPr>
      <w:r>
        <w:t>Copy name: inventory.txt</w:t>
      </w:r>
    </w:p>
    <w:p w14:paraId="0DDF2E87" w14:textId="77777777" w:rsidR="00C151F3" w:rsidRDefault="00B56EFF">
      <w:pPr>
        <w:pStyle w:val="RequiredOutput"/>
      </w:pPr>
      <w:r>
        <w:t>Error: c\sandbox\inventory.txt already exists; nothing was changed</w:t>
      </w:r>
    </w:p>
    <w:p w14:paraId="46089BAD" w14:textId="77777777" w:rsidR="00C151F3" w:rsidRDefault="00B56EFF">
      <w:pPr>
        <w:pStyle w:val="RequiredOutput"/>
      </w:pPr>
      <w:r>
        <w:t>explorer&gt; move</w:t>
      </w:r>
    </w:p>
    <w:p w14:paraId="5349233F" w14:textId="77777777" w:rsidR="00C151F3" w:rsidRDefault="00B56EFF">
      <w:pPr>
        <w:pStyle w:val="RequiredOutput"/>
      </w:pPr>
      <w:r>
        <w:t>File name: missing.txt</w:t>
      </w:r>
    </w:p>
    <w:p w14:paraId="37DA1B34" w14:textId="77777777" w:rsidR="00C151F3" w:rsidRDefault="00B56EFF">
      <w:pPr>
        <w:pStyle w:val="RequiredOutput"/>
      </w:pPr>
      <w:r>
        <w:t>Folder: archive</w:t>
      </w:r>
    </w:p>
    <w:p w14:paraId="45526245" w14:textId="77777777" w:rsidR="00C151F3" w:rsidRDefault="00B56EFF">
      <w:pPr>
        <w:pStyle w:val="RequiredOutput"/>
      </w:pPr>
      <w:r>
        <w:t>Error: c\sandbox\missing.txt does not exist; nothing was moved</w:t>
      </w:r>
    </w:p>
    <w:p w14:paraId="0490DCBE" w14:textId="77777777" w:rsidR="00C151F3" w:rsidRDefault="00B56EFF">
      <w:pPr>
        <w:pStyle w:val="RequiredOutput"/>
      </w:pPr>
      <w:r>
        <w:t>explorer&gt; info</w:t>
      </w:r>
    </w:p>
    <w:p w14:paraId="4471192C" w14:textId="77777777" w:rsidR="00C151F3" w:rsidRDefault="00B56EFF">
      <w:pPr>
        <w:pStyle w:val="RequiredOutput"/>
      </w:pPr>
      <w:r>
        <w:t xml:space="preserve">File name: .. </w:t>
      </w:r>
    </w:p>
    <w:p w14:paraId="41DF9702" w14:textId="77777777" w:rsidR="00C151F3" w:rsidRDefault="00B56EFF">
      <w:pPr>
        <w:pStyle w:val="RequiredOutput"/>
      </w:pPr>
      <w:r>
        <w:t>Error: not a name inside the sandbox: ".. "</w:t>
      </w:r>
    </w:p>
    <w:p w14:paraId="39B10264" w14:textId="77777777" w:rsidR="00C151F3" w:rsidRDefault="00B56EFF">
      <w:pPr>
        <w:pStyle w:val="RequiredOutput"/>
      </w:pPr>
      <w:r>
        <w:t>explorer&gt; delete</w:t>
      </w:r>
    </w:p>
    <w:p w14:paraId="56B587ED" w14:textId="77777777" w:rsidR="00C151F3" w:rsidRDefault="00B56EFF">
      <w:pPr>
        <w:pStyle w:val="RequiredOutput"/>
      </w:pPr>
      <w:r>
        <w:t>File name: archive</w:t>
      </w:r>
    </w:p>
    <w:p w14:paraId="0D2C6186" w14:textId="77777777" w:rsidR="00C151F3" w:rsidRDefault="00B56EFF">
      <w:pPr>
        <w:pStyle w:val="RequiredOutput"/>
      </w:pPr>
      <w:r>
        <w:t>Error: c\sandbox\archive is a folder; nothing was deleted</w:t>
      </w:r>
    </w:p>
    <w:p w14:paraId="7AA5FDA9" w14:textId="77777777" w:rsidR="00C151F3" w:rsidRDefault="00B56EFF">
      <w:pPr>
        <w:pStyle w:val="RequiredOutput"/>
      </w:pPr>
      <w:r>
        <w:t>explorer&gt; fly</w:t>
      </w:r>
    </w:p>
    <w:p w14:paraId="4D012E23" w14:textId="77777777" w:rsidR="00C151F3" w:rsidRDefault="00B56EFF">
      <w:pPr>
        <w:pStyle w:val="RequiredOutput"/>
      </w:pPr>
      <w:r>
        <w:t>Error: unknown command: fly</w:t>
      </w:r>
    </w:p>
    <w:p w14:paraId="4153C45D" w14:textId="77777777" w:rsidR="00C151F3" w:rsidRDefault="00B56EFF">
      <w:pPr>
        <w:pStyle w:val="RequiredOutput"/>
      </w:pPr>
      <w:r>
        <w:t>explorer&gt; list</w:t>
      </w:r>
    </w:p>
    <w:p w14:paraId="45A100D9" w14:textId="77777777" w:rsidR="00C151F3" w:rsidRDefault="00B56EFF">
      <w:pPr>
        <w:pStyle w:val="RequiredOutput"/>
      </w:pPr>
      <w:r>
        <w:t>directory: archive</w:t>
      </w:r>
    </w:p>
    <w:p w14:paraId="4CAA4F3C" w14:textId="77777777" w:rsidR="00C151F3" w:rsidRDefault="00B56EFF">
      <w:pPr>
        <w:pStyle w:val="RequiredOutput"/>
      </w:pPr>
      <w:r>
        <w:t>file: inventory.txt</w:t>
      </w:r>
    </w:p>
    <w:p w14:paraId="3CAE98CC" w14:textId="77777777" w:rsidR="00C151F3" w:rsidRDefault="00B56EFF">
      <w:pPr>
        <w:pStyle w:val="RequiredOutput"/>
        <w:keepNext/>
      </w:pPr>
      <w:r>
        <w:t>Entries: 2</w:t>
      </w:r>
    </w:p>
    <w:p w14:paraId="1128A873" w14:textId="77777777" w:rsidR="00C151F3" w:rsidRDefault="00B56EFF">
      <w:pPr>
        <w:pStyle w:val="RequiredOutput"/>
        <w:keepNext/>
      </w:pPr>
      <w:r>
        <w:t>explorer&gt; quit</w:t>
      </w:r>
    </w:p>
    <w:p w14:paraId="5FD2EB30" w14:textId="77777777" w:rsidR="00C151F3" w:rsidRDefault="00B56EFF">
      <w:pPr>
        <w:pStyle w:val="RequiredOutput"/>
      </w:pPr>
      <w:r>
        <w:t>Explorer closed</w:t>
      </w:r>
    </w:p>
    <w:p w14:paraId="39957F1B" w14:textId="77777777" w:rsidR="00C151F3" w:rsidRDefault="00C151F3">
      <w:pPr>
        <w:keepNext/>
      </w:pPr>
    </w:p>
    <w:p w14:paraId="373A1383" w14:textId="77777777" w:rsidR="00C151F3" w:rsidRDefault="00B56EFF">
      <w:pPr>
        <w:pStyle w:val="ListBullet"/>
      </w:pPr>
      <w:r>
        <w:t>Run 2 proves the safe error reporting: a missing file, a name that is taken, a name ending in a space, a folder given to delete, and an unknown command each get one Error line, nothing changes, and the prompt comes back. The final list and exit code 0 prove it.</w:t>
      </w:r>
    </w:p>
    <w:p w14:paraId="4A0B6739" w14:textId="77777777" w:rsidR="00C151F3" w:rsidRDefault="00B56EFF">
      <w:pPr>
        <w:pStyle w:val="ListBullet"/>
      </w:pPr>
      <w:r>
        <w:t>The quotes around ".. " show the space at its end. Windows would drop that space and read the name as .., the folder above the sandbox, so the explorer refuses every name that ends in a dot or a space.</w:t>
      </w:r>
    </w:p>
    <w:p w14:paraId="3283DF5B" w14:textId="77777777" w:rsidR="00C151F3" w:rsidRDefault="00B56EFF">
      <w:pPr>
        <w:pStyle w:val="ListBullet"/>
      </w:pPr>
      <w:r>
        <w:t>If Run 1's move prints already exists; nothing was moved, the Remove-Item line did not run after an earlier Run 1: run Remove-Item .\c\sandbox\archive\old.txt (rm ./c/sandbox/archive/old.txt on Linux or macOS) and run again.</w:t>
      </w:r>
    </w:p>
    <w:p w14:paraId="081C843F" w14:textId="77777777" w:rsidR="00C151F3" w:rsidRDefault="00B56EFF">
      <w:pPr>
        <w:pStyle w:val="ListBullet"/>
      </w:pPr>
      <w:r>
        <w:t>If Run 1 prints Error: unknown command with an odd character before where, the commands were piped with | in Windows PowerShell, which adds a byte-order mark; use the cmd /c line as shown.</w:t>
      </w:r>
    </w:p>
    <w:p w14:paraId="490A24BA" w14:textId="77777777" w:rsidR="00C151F3" w:rsidRDefault="00B56EFF">
      <w:pPr>
        <w:pStyle w:val="ListBullet"/>
      </w:pPr>
      <w:r>
        <w:t>On Linux or macOS, every \ in a path is /, as Lesson 2.13 showed, and the Sandbox and Path lines start with /.</w:t>
      </w:r>
    </w:p>
    <w:p w14:paraId="252FC41F" w14:textId="77777777" w:rsidR="00C151F3" w:rsidRDefault="00B56EFF">
      <w:pPr>
        <w:pStyle w:val="ListBullet"/>
      </w:pPr>
      <w:r>
        <w:t>If the build fails with undefined reference to `find_files', the gcc command left out .\c\explorer.c. If the Name line shows the whole joined path instead of notes.txt, print_metadata prints the path instead of name_of(path): Lesson 3.10's version printed the path it was given, which was only a name there.</w:t>
      </w:r>
    </w:p>
    <w:p w14:paraId="348396DB" w14:textId="77777777" w:rsidR="00C151F3" w:rsidRDefault="00B56EFF">
      <w:pPr>
        <w:pStyle w:val="ListBullet"/>
      </w:pPr>
      <w:r>
        <w:t>If the build fails with another message, read the first error: it names the file and line to fix.</w:t>
      </w:r>
    </w:p>
    <w:p w14:paraId="373F0EE0" w14:textId="77777777" w:rsidR="00C151F3" w:rsidRDefault="00C151F3">
      <w:pPr>
        <w:keepNext/>
      </w:pPr>
    </w:p>
    <w:p w14:paraId="092A6D83" w14:textId="77777777" w:rsidR="00C151F3" w:rsidRDefault="00C151F3">
      <w:pPr>
        <w:keepNext/>
      </w:pPr>
    </w:p>
    <w:p w14:paraId="3BB7EEAA" w14:textId="77777777" w:rsidR="00C151F3" w:rsidRDefault="00B56EFF">
      <w:pPr>
        <w:pStyle w:val="Heading2"/>
      </w:pPr>
      <w:r>
        <w:t>What to Notice</w:t>
      </w:r>
    </w:p>
    <w:p w14:paraId="1A4BD2D1" w14:textId="77777777" w:rsidR="00C151F3" w:rsidRDefault="00B56EFF">
      <w:pPr>
        <w:pStyle w:val="ListBullet"/>
      </w:pPr>
      <w:r>
        <w:t>Every command's answers are checked before any file is touched: a refused name returns false from read_name, and the run_ function returns before it joins a path.</w:t>
      </w:r>
    </w:p>
    <w:p w14:paraId="69E35458" w14:textId="77777777" w:rsidR="00C151F3" w:rsidRDefault="00B56EFF">
      <w:pPr>
        <w:pStyle w:val="ListBullet"/>
      </w:pPr>
      <w:r>
        <w:t>print_metadata's Name line uses name_of from Lesson 3.12, because the explorer passes the whole joined path, from c to notes.txt, and the name is its last part.</w:t>
      </w:r>
    </w:p>
    <w:p w14:paraId="5127AB8E" w14:textId="77777777" w:rsidR="00C151F3" w:rsidRDefault="00B56EFF">
      <w:pPr>
        <w:pStyle w:val="ListBullet"/>
      </w:pPr>
      <w:r>
        <w:t>The arrays set the limits: a text of up to 1023 characters to read, a copy of up to 1024 bytes (Lesson 3.8), 32 entries in a listing, and 16 matches in a search. A longer name than 127 characters is cut, and the rest of the line is read as the next answer.</w:t>
      </w:r>
    </w:p>
    <w:p w14:paraId="79ED3C87" w14:textId="77777777" w:rsidR="00C151F3" w:rsidRDefault="00B56EFF">
      <w:pPr>
        <w:pStyle w:val="ListBullet"/>
      </w:pPr>
      <w:r>
        <w:t>"wbx" is C11's exclusive create, the reason for -std=c17 rather than an older standard.</w:t>
      </w:r>
    </w:p>
    <w:p w14:paraId="1D37EDFF" w14:textId="77777777" w:rsidR="00C151F3" w:rsidRDefault="00B56EFF">
      <w:pPr>
        <w:pStyle w:val="ListBullet"/>
      </w:pPr>
      <w:r>
        <w:t>The static helpers in explorer.c stay private to the module: main.c cannot call file_exists or list_entries.</w:t>
      </w:r>
    </w:p>
    <w:p w14:paraId="05B2194C" w14:textId="77777777" w:rsidR="00C151F3" w:rsidRDefault="00C151F3">
      <w:pPr>
        <w:keepNext/>
      </w:pPr>
    </w:p>
    <w:p w14:paraId="1C811AEE" w14:textId="77777777" w:rsidR="00C151F3" w:rsidRDefault="00B56EFF">
      <w:pPr>
        <w:pStyle w:val="Heading3"/>
      </w:pPr>
      <w:r>
        <w:t>Basic and Production-Minded Comparison</w:t>
      </w:r>
    </w:p>
    <w:p w14:paraId="1FF2D748" w14:textId="77777777" w:rsidR="00C151F3" w:rsidRDefault="00B56EFF">
      <w:r>
        <w:t>Both versions share the loop, the prompt, the sandbox rule, and the same where, list, and read output. The Basic version keeps everything in one file, offers four commands, and writes with a plain whole-file write, which empties the file first. The Production-Minded version moves the file operations into explorer.h and explorer.c, keeps the loop and the questions in main.c, offers every command the curriculum asks for, writes through safe_save, and turns every failure it expects into one clear Error line.</w:t>
      </w:r>
    </w:p>
    <w:p w14:paraId="4239AF30" w14:textId="77777777" w:rsidR="00C151F3" w:rsidRDefault="00C151F3">
      <w:pPr>
        <w:keepNext/>
      </w:pPr>
    </w:p>
    <w:p w14:paraId="3A028999" w14:textId="77777777" w:rsidR="00C151F3" w:rsidRDefault="00C151F3">
      <w:pPr>
        <w:keepNext/>
      </w:pPr>
    </w:p>
    <w:p w14:paraId="0E657F29" w14:textId="77777777" w:rsidR="00C151F3" w:rsidRDefault="00C151F3">
      <w:pPr>
        <w:keepNext/>
      </w:pPr>
    </w:p>
    <w:p w14:paraId="66CC13CB" w14:textId="77777777" w:rsidR="00C151F3" w:rsidRDefault="00B56EFF">
      <w:pPr>
        <w:pStyle w:val="Heading1"/>
      </w:pPr>
      <w:r>
        <w:t>C++ Implementation</w:t>
      </w:r>
    </w:p>
    <w:p w14:paraId="3E205306" w14:textId="77777777" w:rsidR="00C151F3" w:rsidRDefault="00B56EFF">
      <w:r>
        <w:t>C++ keeps its sandbox, .\cpp\sandbox, as a const std::filesystem::path built with /, so SANDBOX / fileName joins a name with the system's separator, and .string() turns the joined path into the text the functions take. Every build uses -std=c++23, because the exclusive create of Lesson 3.19 uses std::ios::noreplace, which is new in C++23.</w:t>
      </w:r>
    </w:p>
    <w:p w14:paraId="791DE5D1" w14:textId="77777777" w:rsidR="00C151F3" w:rsidRDefault="00C151F3">
      <w:pPr>
        <w:keepNext/>
      </w:pPr>
    </w:p>
    <w:p w14:paraId="0B067E90" w14:textId="77777777" w:rsidR="00C151F3" w:rsidRDefault="00C151F3">
      <w:pPr>
        <w:keepNext/>
      </w:pPr>
    </w:p>
    <w:p w14:paraId="133202B4" w14:textId="77777777" w:rsidR="00C151F3" w:rsidRDefault="00B56EFF">
      <w:pPr>
        <w:pStyle w:val="Heading2"/>
      </w:pPr>
      <w:r>
        <w:t>Basic Implementation</w:t>
      </w:r>
    </w:p>
    <w:p w14:paraId="009E6333" w14:textId="77777777" w:rsidR="00C151F3" w:rsidRDefault="00B56EFF">
      <w:r>
        <w:t>Start with the explorer's shape in one file: the command loop and four commands, where, list, read, and write. readAnswer shows each prompt, isPlainName checks a name, readPath joins a checked name to the sandbox, and listSandbox lists the sandbox with Lesson 2.13's directory_iterator and std::sort. The loop reads a command, and an else-if chain picks its branch: where joins current_path() and the sandbox, read copies the file with rdbuf(), and write uses a std::ofstream in binary mode. Every step is commen</w:t>
      </w:r>
      <w:r>
        <w:t>ted, so read the comments as you type it.</w:t>
      </w:r>
    </w:p>
    <w:p w14:paraId="57504AA8" w14:textId="77777777" w:rsidR="00C151F3" w:rsidRDefault="00C151F3">
      <w:pPr>
        <w:keepNext/>
      </w:pPr>
    </w:p>
    <w:p w14:paraId="3E4CF28A" w14:textId="77777777" w:rsidR="00C151F3" w:rsidRDefault="00B56EFF">
      <w:pPr>
        <w:pStyle w:val="Heading3"/>
      </w:pPr>
      <w:r>
        <w:t>cpp/basic_explorer.cpp</w:t>
      </w:r>
    </w:p>
    <w:p w14:paraId="29015F77" w14:textId="77777777" w:rsidR="00C151F3" w:rsidRDefault="00B56EFF">
      <w:pPr>
        <w:pStyle w:val="SourceCode"/>
        <w:keepNext/>
      </w:pPr>
      <w:r>
        <w:t>// The Basic explorer: one file, a command loop, and four commands: where,</w:t>
      </w:r>
    </w:p>
    <w:p w14:paraId="34B82F13" w14:textId="77777777" w:rsidR="00C151F3" w:rsidRDefault="00B56EFF">
      <w:pPr>
        <w:pStyle w:val="SourceCode"/>
        <w:keepNext/>
      </w:pPr>
      <w:r>
        <w:t>// list, read, and write. Remember, #include adds the declarations we</w:t>
      </w:r>
    </w:p>
    <w:p w14:paraId="18F2B363" w14:textId="77777777" w:rsidR="00C151F3" w:rsidRDefault="00B56EFF">
      <w:pPr>
        <w:pStyle w:val="SourceCode"/>
      </w:pPr>
      <w:r>
        <w:t>// need: algorithm for std::sort, filesystem for paths and folders,</w:t>
      </w:r>
    </w:p>
    <w:p w14:paraId="31D89B62" w14:textId="77777777" w:rsidR="00C151F3" w:rsidRDefault="00B56EFF">
      <w:pPr>
        <w:pStyle w:val="SourceCode"/>
      </w:pPr>
      <w:r>
        <w:t>// fstream and sstream for files and text, iostream for input and</w:t>
      </w:r>
    </w:p>
    <w:p w14:paraId="5DCDBDD7" w14:textId="77777777" w:rsidR="00C151F3" w:rsidRDefault="00B56EFF">
      <w:pPr>
        <w:pStyle w:val="SourceCode"/>
      </w:pPr>
      <w:r>
        <w:t>// printing, string, and vector.</w:t>
      </w:r>
    </w:p>
    <w:p w14:paraId="38F8C6A2" w14:textId="77777777" w:rsidR="00C151F3" w:rsidRDefault="00B56EFF">
      <w:pPr>
        <w:pStyle w:val="SourceCode"/>
      </w:pPr>
      <w:r>
        <w:t>#include &lt;algorithm&gt;</w:t>
      </w:r>
    </w:p>
    <w:p w14:paraId="3AE91369" w14:textId="77777777" w:rsidR="00C151F3" w:rsidRDefault="00B56EFF">
      <w:pPr>
        <w:pStyle w:val="SourceCode"/>
      </w:pPr>
      <w:r>
        <w:t>#include &lt;filesystem&gt;</w:t>
      </w:r>
    </w:p>
    <w:p w14:paraId="1A9A85D4" w14:textId="77777777" w:rsidR="00C151F3" w:rsidRDefault="00B56EFF">
      <w:pPr>
        <w:pStyle w:val="SourceCode"/>
      </w:pPr>
      <w:r>
        <w:t>#include &lt;fstream&gt;</w:t>
      </w:r>
    </w:p>
    <w:p w14:paraId="350CD1F6" w14:textId="77777777" w:rsidR="00C151F3" w:rsidRDefault="00B56EFF">
      <w:pPr>
        <w:pStyle w:val="SourceCode"/>
      </w:pPr>
      <w:r>
        <w:t>#include &lt;iostream&gt;</w:t>
      </w:r>
    </w:p>
    <w:p w14:paraId="47DF89D5" w14:textId="77777777" w:rsidR="00C151F3" w:rsidRDefault="00B56EFF">
      <w:pPr>
        <w:pStyle w:val="SourceCode"/>
      </w:pPr>
      <w:r>
        <w:t>#include &lt;sstream&gt;</w:t>
      </w:r>
    </w:p>
    <w:p w14:paraId="65B78472" w14:textId="77777777" w:rsidR="00C151F3" w:rsidRDefault="00B56EFF">
      <w:pPr>
        <w:pStyle w:val="SourceCode"/>
      </w:pPr>
      <w:r>
        <w:t>#include &lt;string&gt;</w:t>
      </w:r>
    </w:p>
    <w:p w14:paraId="4C6101F9" w14:textId="77777777" w:rsidR="00C151F3" w:rsidRDefault="00B56EFF">
      <w:pPr>
        <w:pStyle w:val="SourceCode"/>
      </w:pPr>
      <w:r>
        <w:t>#include &lt;vector&gt;</w:t>
      </w:r>
    </w:p>
    <w:p w14:paraId="40959143" w14:textId="77777777" w:rsidR="00C151F3" w:rsidRDefault="00C151F3">
      <w:pPr>
        <w:pStyle w:val="SourceCode"/>
      </w:pPr>
    </w:p>
    <w:p w14:paraId="44F28F15" w14:textId="77777777" w:rsidR="00C151F3" w:rsidRDefault="00B56EFF">
      <w:pPr>
        <w:pStyle w:val="SourceCode"/>
      </w:pPr>
      <w:r>
        <w:t>// The folder the explorer works in: the sandbox inside C++'s own folder,</w:t>
      </w:r>
    </w:p>
    <w:p w14:paraId="2867E701" w14:textId="77777777" w:rsidR="00C151F3" w:rsidRDefault="00B56EFF">
      <w:pPr>
        <w:pStyle w:val="SourceCode"/>
      </w:pPr>
      <w:r>
        <w:t>// cpp\sandbox on Windows, so the C++ programs write only there. Project</w:t>
      </w:r>
    </w:p>
    <w:p w14:paraId="3515EB0E" w14:textId="77777777" w:rsidR="00C151F3" w:rsidRDefault="00B56EFF">
      <w:pPr>
        <w:pStyle w:val="SourceCode"/>
      </w:pPr>
      <w:r>
        <w:t>// Setup created it. Every path the explorer uses is this folder joined</w:t>
      </w:r>
    </w:p>
    <w:p w14:paraId="24E73BD3" w14:textId="77777777" w:rsidR="00C151F3" w:rsidRDefault="00B56EFF">
      <w:pPr>
        <w:pStyle w:val="SourceCode"/>
      </w:pPr>
      <w:r>
        <w:t>// with a checked plain name. Remember, const = never changes, and /</w:t>
      </w:r>
    </w:p>
    <w:p w14:paraId="55EEC8EB" w14:textId="77777777" w:rsidR="00C151F3" w:rsidRDefault="00B56EFF">
      <w:pPr>
        <w:pStyle w:val="SourceCode"/>
      </w:pPr>
      <w:r>
        <w:t>// joins with the separator, as many parts as you write.</w:t>
      </w:r>
    </w:p>
    <w:p w14:paraId="449ED336" w14:textId="77777777" w:rsidR="00C151F3" w:rsidRDefault="00B56EFF">
      <w:pPr>
        <w:pStyle w:val="SourceCode"/>
      </w:pPr>
      <w:r>
        <w:t>const std::filesystem::path SANDBOX = std::filesystem::path("cpp") / "sandbox";</w:t>
      </w:r>
    </w:p>
    <w:p w14:paraId="1C19916A" w14:textId="77777777" w:rsidR="00C151F3" w:rsidRDefault="00C151F3">
      <w:pPr>
        <w:pStyle w:val="SourceCode"/>
      </w:pPr>
    </w:p>
    <w:p w14:paraId="1BEC5E56" w14:textId="77777777" w:rsidR="00C151F3" w:rsidRDefault="00B56EFF">
      <w:pPr>
        <w:pStyle w:val="SourceCode"/>
      </w:pPr>
      <w:r>
        <w:t>// Remember, readAnswer shows the prompt and std::getline reads one line.</w:t>
      </w:r>
    </w:p>
    <w:p w14:paraId="55EBC004" w14:textId="77777777" w:rsidR="00C151F3" w:rsidRDefault="00B56EFF">
      <w:pPr>
        <w:pStyle w:val="SourceCode"/>
      </w:pPr>
      <w:r>
        <w:t>// When input has ended, getline reads nothing, so the answer stays empty</w:t>
      </w:r>
    </w:p>
    <w:p w14:paraId="50322AD3" w14:textId="77777777" w:rsidR="00C151F3" w:rsidRDefault="00B56EFF">
      <w:pPr>
        <w:pStyle w:val="SourceCode"/>
      </w:pPr>
      <w:r>
        <w:t>// text.</w:t>
      </w:r>
    </w:p>
    <w:p w14:paraId="2FA1C488" w14:textId="77777777" w:rsidR="00C151F3" w:rsidRDefault="00B56EFF">
      <w:pPr>
        <w:pStyle w:val="SourceCode"/>
      </w:pPr>
      <w:r>
        <w:t>std::string readAnswer(const std::string &amp;prompt) {</w:t>
      </w:r>
    </w:p>
    <w:p w14:paraId="6BFD741D" w14:textId="77777777" w:rsidR="00C151F3" w:rsidRDefault="00B56EFF">
      <w:pPr>
        <w:pStyle w:val="SourceCode"/>
      </w:pPr>
      <w:r>
        <w:t xml:space="preserve">    std::cout &lt;&lt; prompt;</w:t>
      </w:r>
    </w:p>
    <w:p w14:paraId="755C6D26" w14:textId="77777777" w:rsidR="00C151F3" w:rsidRDefault="00B56EFF">
      <w:pPr>
        <w:pStyle w:val="SourceCode"/>
      </w:pPr>
      <w:r>
        <w:t xml:space="preserve">    std::string answer = "";</w:t>
      </w:r>
    </w:p>
    <w:p w14:paraId="75D44B4E" w14:textId="77777777" w:rsidR="00C151F3" w:rsidRDefault="00B56EFF">
      <w:pPr>
        <w:pStyle w:val="SourceCode"/>
      </w:pPr>
      <w:r>
        <w:t xml:space="preserve">    std::getline(std::cin, answer);</w:t>
      </w:r>
    </w:p>
    <w:p w14:paraId="6C59DCF4" w14:textId="77777777" w:rsidR="00C151F3" w:rsidRDefault="00B56EFF">
      <w:pPr>
        <w:pStyle w:val="SourceCode"/>
      </w:pPr>
      <w:r>
        <w:t xml:space="preserve">    return answer;</w:t>
      </w:r>
    </w:p>
    <w:p w14:paraId="4E7E72F4" w14:textId="77777777" w:rsidR="00C151F3" w:rsidRDefault="00B56EFF">
      <w:pPr>
        <w:pStyle w:val="SourceCode"/>
      </w:pPr>
      <w:r>
        <w:t>}</w:t>
      </w:r>
    </w:p>
    <w:p w14:paraId="640CCD49" w14:textId="77777777" w:rsidR="00C151F3" w:rsidRDefault="00C151F3">
      <w:pPr>
        <w:pStyle w:val="SourceCode"/>
      </w:pPr>
    </w:p>
    <w:p w14:paraId="5A2C50C5" w14:textId="77777777" w:rsidR="00C151F3" w:rsidRDefault="00B56EFF">
      <w:pPr>
        <w:pStyle w:val="SourceCode"/>
      </w:pPr>
      <w:r>
        <w:t>// True when fileName is a plain name: not empty, not ending in . or a space,</w:t>
      </w:r>
    </w:p>
    <w:p w14:paraId="71237AF1" w14:textId="77777777" w:rsidR="00C151F3" w:rsidRDefault="00B56EFF">
      <w:pPr>
        <w:pStyle w:val="SourceCode"/>
      </w:pPr>
      <w:r>
        <w:t>// and without \ or / (a separator would reach into another folder) or : (a</w:t>
      </w:r>
    </w:p>
    <w:p w14:paraId="79306689" w14:textId="77777777" w:rsidR="00C151F3" w:rsidRDefault="00B56EFF">
      <w:pPr>
        <w:pStyle w:val="SourceCode"/>
      </w:pPr>
      <w:r>
        <w:t>// drive on Windows, such as C:). Windows quietly drops dots and spaces from</w:t>
      </w:r>
    </w:p>
    <w:p w14:paraId="50DA80B1" w14:textId="77777777" w:rsidR="00C151F3" w:rsidRDefault="00B56EFF">
      <w:pPr>
        <w:pStyle w:val="SourceCode"/>
      </w:pPr>
      <w:r>
        <w:t>// the end of a name, so ".. " would mean .., the folder above; refusing every</w:t>
      </w:r>
    </w:p>
    <w:p w14:paraId="6987E7EE" w14:textId="77777777" w:rsidR="00C151F3" w:rsidRDefault="00B56EFF">
      <w:pPr>
        <w:pStyle w:val="SourceCode"/>
      </w:pPr>
      <w:r>
        <w:t>// name that ends in . or a space also refuses . and .. (the folder itself and</w:t>
      </w:r>
    </w:p>
    <w:p w14:paraId="1DD9894D" w14:textId="77777777" w:rsidR="00C151F3" w:rsidRDefault="00B56EFF">
      <w:pPr>
        <w:pStyle w:val="SourceCode"/>
      </w:pPr>
      <w:r>
        <w:t>// the folder above it). Only such a name, joined to the sandbox, can never</w:t>
      </w:r>
    </w:p>
    <w:p w14:paraId="3D7521C5" w14:textId="77777777" w:rsidR="00C151F3" w:rsidRDefault="00B56EFF">
      <w:pPr>
        <w:pStyle w:val="SourceCode"/>
      </w:pPr>
      <w:r>
        <w:t>// point outside it. Remember, ends_with tests the last character, find</w:t>
      </w:r>
    </w:p>
    <w:p w14:paraId="519D5164" w14:textId="77777777" w:rsidR="00C151F3" w:rsidRDefault="00B56EFF">
      <w:pPr>
        <w:pStyle w:val="SourceCode"/>
      </w:pPr>
      <w:r>
        <w:t>// returns std::string::npos when the text is not found, and || needs only one</w:t>
      </w:r>
    </w:p>
    <w:p w14:paraId="1B484677" w14:textId="77777777" w:rsidR="00C151F3" w:rsidRDefault="00B56EFF">
      <w:pPr>
        <w:pStyle w:val="SourceCode"/>
      </w:pPr>
      <w:r>
        <w:t>// side true.</w:t>
      </w:r>
    </w:p>
    <w:p w14:paraId="3EC4149A" w14:textId="77777777" w:rsidR="00C151F3" w:rsidRDefault="00B56EFF">
      <w:pPr>
        <w:pStyle w:val="SourceCode"/>
      </w:pPr>
      <w:r>
        <w:t>bool isPlainName(const std::string &amp;fileName) {</w:t>
      </w:r>
    </w:p>
    <w:p w14:paraId="03573BD4" w14:textId="77777777" w:rsidR="00C151F3" w:rsidRDefault="00B56EFF">
      <w:pPr>
        <w:pStyle w:val="SourceCode"/>
      </w:pPr>
      <w:r>
        <w:t xml:space="preserve">    if (fileName == "" || fileName.ends_with('.') || fileName.ends_with(' ')) {</w:t>
      </w:r>
    </w:p>
    <w:p w14:paraId="449EEC5D" w14:textId="77777777" w:rsidR="00C151F3" w:rsidRDefault="00B56EFF">
      <w:pPr>
        <w:pStyle w:val="SourceCode"/>
      </w:pPr>
      <w:r>
        <w:t xml:space="preserve">        return false;</w:t>
      </w:r>
    </w:p>
    <w:p w14:paraId="1FDE760B" w14:textId="77777777" w:rsidR="00C151F3" w:rsidRDefault="00B56EFF">
      <w:pPr>
        <w:pStyle w:val="SourceCode"/>
      </w:pPr>
      <w:r>
        <w:t xml:space="preserve">    }</w:t>
      </w:r>
    </w:p>
    <w:p w14:paraId="346337B3" w14:textId="77777777" w:rsidR="00C151F3" w:rsidRDefault="00B56EFF">
      <w:pPr>
        <w:pStyle w:val="SourceCode"/>
      </w:pPr>
      <w:r>
        <w:t xml:space="preserve">    if (fileName.find('\\') != std::string::npos ||</w:t>
      </w:r>
    </w:p>
    <w:p w14:paraId="5D5C8E3D" w14:textId="77777777" w:rsidR="00C151F3" w:rsidRDefault="00B56EFF">
      <w:pPr>
        <w:pStyle w:val="SourceCode"/>
      </w:pPr>
      <w:r>
        <w:t xml:space="preserve">        fileName.find('/') != std::string::npos ||</w:t>
      </w:r>
    </w:p>
    <w:p w14:paraId="42C9AD8D" w14:textId="77777777" w:rsidR="00C151F3" w:rsidRDefault="00B56EFF">
      <w:pPr>
        <w:pStyle w:val="SourceCode"/>
      </w:pPr>
      <w:r>
        <w:t xml:space="preserve">        fileName.find(':') != std::string::npos) {</w:t>
      </w:r>
    </w:p>
    <w:p w14:paraId="4E13C992" w14:textId="77777777" w:rsidR="00C151F3" w:rsidRDefault="00B56EFF">
      <w:pPr>
        <w:pStyle w:val="SourceCode"/>
      </w:pPr>
      <w:r>
        <w:t xml:space="preserve">        return false;</w:t>
      </w:r>
    </w:p>
    <w:p w14:paraId="6828CD96" w14:textId="77777777" w:rsidR="00C151F3" w:rsidRDefault="00B56EFF">
      <w:pPr>
        <w:pStyle w:val="SourceCode"/>
      </w:pPr>
      <w:r>
        <w:t xml:space="preserve">    }</w:t>
      </w:r>
    </w:p>
    <w:p w14:paraId="0063F4BF" w14:textId="77777777" w:rsidR="00C151F3" w:rsidRDefault="00B56EFF">
      <w:pPr>
        <w:pStyle w:val="SourceCode"/>
      </w:pPr>
      <w:r>
        <w:t xml:space="preserve">    return true;</w:t>
      </w:r>
    </w:p>
    <w:p w14:paraId="15B10387" w14:textId="77777777" w:rsidR="00C151F3" w:rsidRDefault="00B56EFF">
      <w:pPr>
        <w:pStyle w:val="SourceCode"/>
      </w:pPr>
      <w:r>
        <w:t>}</w:t>
      </w:r>
    </w:p>
    <w:p w14:paraId="42E1181A" w14:textId="77777777" w:rsidR="00C151F3" w:rsidRDefault="00C151F3">
      <w:pPr>
        <w:pStyle w:val="SourceCode"/>
      </w:pPr>
    </w:p>
    <w:p w14:paraId="50667F48" w14:textId="77777777" w:rsidR="00C151F3" w:rsidRDefault="00B56EFF">
      <w:pPr>
        <w:pStyle w:val="SourceCode"/>
      </w:pPr>
      <w:r>
        <w:t>// Asks for a name and returns the sandbox joined to it when the name is</w:t>
      </w:r>
    </w:p>
    <w:p w14:paraId="072DD769" w14:textId="77777777" w:rsidR="00C151F3" w:rsidRDefault="00B56EFF">
      <w:pPr>
        <w:pStyle w:val="SourceCode"/>
      </w:pPr>
      <w:r>
        <w:t>// plain. Otherwise it prints one Error line and returns empty text, which</w:t>
      </w:r>
    </w:p>
    <w:p w14:paraId="04AD79FD" w14:textId="77777777" w:rsidR="00C151F3" w:rsidRDefault="00B56EFF">
      <w:pPr>
        <w:pStyle w:val="SourceCode"/>
      </w:pPr>
      <w:r>
        <w:t>// the caller treats as "do nothing". Remember, ! means not, and std::cerr</w:t>
      </w:r>
    </w:p>
    <w:p w14:paraId="0E2DA426" w14:textId="77777777" w:rsidR="00C151F3" w:rsidRDefault="00B56EFF">
      <w:pPr>
        <w:pStyle w:val="SourceCode"/>
      </w:pPr>
      <w:r>
        <w:t>// is for errors only.</w:t>
      </w:r>
    </w:p>
    <w:p w14:paraId="07FEF2FD" w14:textId="77777777" w:rsidR="00C151F3" w:rsidRDefault="00B56EFF">
      <w:pPr>
        <w:pStyle w:val="SourceCode"/>
      </w:pPr>
      <w:r>
        <w:t>std::string readPath(const std::string &amp;prompt) {</w:t>
      </w:r>
    </w:p>
    <w:p w14:paraId="5ABC9BB1" w14:textId="77777777" w:rsidR="00C151F3" w:rsidRDefault="00B56EFF">
      <w:pPr>
        <w:pStyle w:val="SourceCode"/>
      </w:pPr>
      <w:r>
        <w:t xml:space="preserve">    const std::string fileName = readAnswer(prompt);</w:t>
      </w:r>
    </w:p>
    <w:p w14:paraId="10ADAF98" w14:textId="77777777" w:rsidR="00C151F3" w:rsidRDefault="00B56EFF">
      <w:pPr>
        <w:pStyle w:val="SourceCode"/>
      </w:pPr>
      <w:r>
        <w:t xml:space="preserve">    if (!isPlainName(fileName)) {</w:t>
      </w:r>
    </w:p>
    <w:p w14:paraId="723608F9" w14:textId="77777777" w:rsidR="00C151F3" w:rsidRDefault="00B56EFF">
      <w:pPr>
        <w:pStyle w:val="SourceCode"/>
      </w:pPr>
      <w:r>
        <w:t xml:space="preserve">        std::cerr &lt;&lt; "Error: not a name inside the sandbox: \"" &lt;&lt; fileName</w:t>
      </w:r>
    </w:p>
    <w:p w14:paraId="1E031F7C" w14:textId="77777777" w:rsidR="00C151F3" w:rsidRDefault="00B56EFF">
      <w:pPr>
        <w:pStyle w:val="SourceCode"/>
      </w:pPr>
      <w:r>
        <w:t xml:space="preserve">                  &lt;&lt; "\"\n";</w:t>
      </w:r>
    </w:p>
    <w:p w14:paraId="78DBA897" w14:textId="77777777" w:rsidR="00C151F3" w:rsidRDefault="00B56EFF">
      <w:pPr>
        <w:pStyle w:val="SourceCode"/>
      </w:pPr>
      <w:r>
        <w:t xml:space="preserve">        return "";</w:t>
      </w:r>
    </w:p>
    <w:p w14:paraId="1DDFB32D" w14:textId="77777777" w:rsidR="00C151F3" w:rsidRDefault="00B56EFF">
      <w:pPr>
        <w:pStyle w:val="SourceCode"/>
      </w:pPr>
      <w:r>
        <w:t xml:space="preserve">    }</w:t>
      </w:r>
    </w:p>
    <w:p w14:paraId="29E984D0" w14:textId="77777777" w:rsidR="00C151F3" w:rsidRDefault="00B56EFF">
      <w:pPr>
        <w:pStyle w:val="SourceCode"/>
      </w:pPr>
      <w:r>
        <w:t xml:space="preserve">    return (SANDBOX / fileName).string();</w:t>
      </w:r>
    </w:p>
    <w:p w14:paraId="7E98F3A1" w14:textId="77777777" w:rsidR="00C151F3" w:rsidRDefault="00B56EFF">
      <w:pPr>
        <w:pStyle w:val="SourceCode"/>
      </w:pPr>
      <w:r>
        <w:t>}</w:t>
      </w:r>
    </w:p>
    <w:p w14:paraId="4CC7600C" w14:textId="77777777" w:rsidR="00C151F3" w:rsidRDefault="00C151F3">
      <w:pPr>
        <w:pStyle w:val="SourceCode"/>
      </w:pPr>
    </w:p>
    <w:p w14:paraId="17BC903E" w14:textId="77777777" w:rsidR="00C151F3" w:rsidRDefault="00B56EFF">
      <w:pPr>
        <w:pStyle w:val="SourceCode"/>
      </w:pPr>
      <w:r>
        <w:t>// Prints every entry directly inside the sandbox with its kind, then the</w:t>
      </w:r>
    </w:p>
    <w:p w14:paraId="37F652DF" w14:textId="77777777" w:rsidR="00C151F3" w:rsidRDefault="00B56EFF">
      <w:pPr>
        <w:pStyle w:val="SourceCode"/>
      </w:pPr>
      <w:r>
        <w:t>// count. Remember, directory_iterator lists a folder in no promised</w:t>
      </w:r>
    </w:p>
    <w:p w14:paraId="7FD5FF43" w14:textId="77777777" w:rsidR="00C151F3" w:rsidRDefault="00B56EFF">
      <w:pPr>
        <w:pStyle w:val="SourceCode"/>
      </w:pPr>
      <w:r>
        <w:t>// order, so std::sort orders the names, and is_directory tells a</w:t>
      </w:r>
    </w:p>
    <w:p w14:paraId="4FAEADC4" w14:textId="77777777" w:rsidR="00C151F3" w:rsidRDefault="00B56EFF">
      <w:pPr>
        <w:pStyle w:val="SourceCode"/>
      </w:pPr>
      <w:r>
        <w:t>// directory from a file.</w:t>
      </w:r>
    </w:p>
    <w:p w14:paraId="7B4D1EED" w14:textId="77777777" w:rsidR="00C151F3" w:rsidRDefault="00B56EFF">
      <w:pPr>
        <w:pStyle w:val="SourceCode"/>
      </w:pPr>
      <w:r>
        <w:t>void listSandbox() {</w:t>
      </w:r>
    </w:p>
    <w:p w14:paraId="58A86B6C" w14:textId="77777777" w:rsidR="00C151F3" w:rsidRDefault="00B56EFF">
      <w:pPr>
        <w:pStyle w:val="SourceCode"/>
      </w:pPr>
      <w:r>
        <w:t xml:space="preserve">    std::vector&lt;std::string&gt; entries;</w:t>
      </w:r>
    </w:p>
    <w:p w14:paraId="502DFBDB" w14:textId="77777777" w:rsidR="00C151F3" w:rsidRDefault="00B56EFF">
      <w:pPr>
        <w:pStyle w:val="SourceCode"/>
      </w:pPr>
      <w:r>
        <w:t xml:space="preserve">    for (const std::filesystem::directory_entry &amp;entry :</w:t>
      </w:r>
    </w:p>
    <w:p w14:paraId="0F23D06F" w14:textId="77777777" w:rsidR="00C151F3" w:rsidRDefault="00B56EFF">
      <w:pPr>
        <w:pStyle w:val="SourceCode"/>
      </w:pPr>
      <w:r>
        <w:t xml:space="preserve">         std::filesystem::directory_iterator(SANDBOX)) {</w:t>
      </w:r>
    </w:p>
    <w:p w14:paraId="6BFFFDED" w14:textId="77777777" w:rsidR="00C151F3" w:rsidRDefault="00B56EFF">
      <w:pPr>
        <w:pStyle w:val="SourceCode"/>
      </w:pPr>
      <w:r>
        <w:t xml:space="preserve">        entries.push_back(entry.path().filename().string());</w:t>
      </w:r>
    </w:p>
    <w:p w14:paraId="56BD5180" w14:textId="77777777" w:rsidR="00C151F3" w:rsidRDefault="00B56EFF">
      <w:pPr>
        <w:pStyle w:val="SourceCode"/>
      </w:pPr>
      <w:r>
        <w:t xml:space="preserve">    }</w:t>
      </w:r>
    </w:p>
    <w:p w14:paraId="37EC84A0" w14:textId="77777777" w:rsidR="00C151F3" w:rsidRDefault="00B56EFF">
      <w:pPr>
        <w:pStyle w:val="SourceCode"/>
      </w:pPr>
      <w:r>
        <w:t xml:space="preserve">    std::sort(entries.begin(), entries.end());</w:t>
      </w:r>
    </w:p>
    <w:p w14:paraId="07A8C1E6" w14:textId="77777777" w:rsidR="00C151F3" w:rsidRDefault="00B56EFF">
      <w:pPr>
        <w:pStyle w:val="SourceCode"/>
      </w:pPr>
      <w:r>
        <w:t xml:space="preserve">    for (const std::string &amp;entry : entries) {</w:t>
      </w:r>
    </w:p>
    <w:p w14:paraId="70234AE0" w14:textId="77777777" w:rsidR="00C151F3" w:rsidRDefault="00B56EFF">
      <w:pPr>
        <w:pStyle w:val="SourceCode"/>
      </w:pPr>
      <w:r>
        <w:t xml:space="preserve">        if (std::filesystem::is_directory(SANDBOX / entry)) {</w:t>
      </w:r>
    </w:p>
    <w:p w14:paraId="14FC67AB" w14:textId="77777777" w:rsidR="00C151F3" w:rsidRDefault="00B56EFF">
      <w:pPr>
        <w:pStyle w:val="SourceCode"/>
      </w:pPr>
      <w:r>
        <w:t xml:space="preserve">            std::cout &lt;&lt; "directory: " &lt;&lt; entry &lt;&lt; '\n';</w:t>
      </w:r>
    </w:p>
    <w:p w14:paraId="3221BB00" w14:textId="77777777" w:rsidR="00C151F3" w:rsidRDefault="00B56EFF">
      <w:pPr>
        <w:pStyle w:val="SourceCode"/>
      </w:pPr>
      <w:r>
        <w:t xml:space="preserve">        } else {</w:t>
      </w:r>
    </w:p>
    <w:p w14:paraId="530FCB76" w14:textId="77777777" w:rsidR="00C151F3" w:rsidRDefault="00B56EFF">
      <w:pPr>
        <w:pStyle w:val="SourceCode"/>
      </w:pPr>
      <w:r>
        <w:t xml:space="preserve">            std::cout &lt;&lt; "file: " &lt;&lt; entry &lt;&lt; '\n';</w:t>
      </w:r>
    </w:p>
    <w:p w14:paraId="1FFD4D41" w14:textId="77777777" w:rsidR="00C151F3" w:rsidRDefault="00B56EFF">
      <w:pPr>
        <w:pStyle w:val="SourceCode"/>
      </w:pPr>
      <w:r>
        <w:t xml:space="preserve">        }</w:t>
      </w:r>
    </w:p>
    <w:p w14:paraId="538972DB" w14:textId="77777777" w:rsidR="00C151F3" w:rsidRDefault="00B56EFF">
      <w:pPr>
        <w:pStyle w:val="SourceCode"/>
      </w:pPr>
      <w:r>
        <w:t xml:space="preserve">    }</w:t>
      </w:r>
    </w:p>
    <w:p w14:paraId="5B0816E5" w14:textId="77777777" w:rsidR="00C151F3" w:rsidRDefault="00B56EFF">
      <w:pPr>
        <w:pStyle w:val="SourceCode"/>
      </w:pPr>
      <w:r>
        <w:t xml:space="preserve">    std::cout &lt;&lt; "Entries: " &lt;&lt; entries.size() &lt;&lt; '\n';</w:t>
      </w:r>
    </w:p>
    <w:p w14:paraId="60633923" w14:textId="77777777" w:rsidR="00C151F3" w:rsidRDefault="00B56EFF">
      <w:pPr>
        <w:pStyle w:val="SourceCode"/>
      </w:pPr>
      <w:r>
        <w:t>}</w:t>
      </w:r>
    </w:p>
    <w:p w14:paraId="5993EDC6" w14:textId="77777777" w:rsidR="00C151F3" w:rsidRDefault="00C151F3">
      <w:pPr>
        <w:pStyle w:val="SourceCode"/>
      </w:pPr>
    </w:p>
    <w:p w14:paraId="1B159AA6" w14:textId="77777777" w:rsidR="00C151F3" w:rsidRDefault="00B56EFF">
      <w:pPr>
        <w:pStyle w:val="SourceCode"/>
      </w:pPr>
      <w:r>
        <w:t>// Remember, main starts the program; 0 = success.</w:t>
      </w:r>
    </w:p>
    <w:p w14:paraId="26DAA45A" w14:textId="77777777" w:rsidR="00C151F3" w:rsidRDefault="00B56EFF">
      <w:pPr>
        <w:pStyle w:val="SourceCode"/>
      </w:pPr>
      <w:r>
        <w:t>int main() {</w:t>
      </w:r>
    </w:p>
    <w:p w14:paraId="2CDFE691" w14:textId="77777777" w:rsidR="00C151F3" w:rsidRDefault="00B56EFF">
      <w:pPr>
        <w:pStyle w:val="SourceCode"/>
      </w:pPr>
      <w:r>
        <w:t xml:space="preserve">    // The command loop: running starts true and becomes false only for</w:t>
      </w:r>
    </w:p>
    <w:p w14:paraId="249D024C" w14:textId="77777777" w:rsidR="00C151F3" w:rsidRDefault="00B56EFF">
      <w:pPr>
        <w:pStyle w:val="SourceCode"/>
      </w:pPr>
      <w:r>
        <w:t xml:space="preserve">    // quit or ended input (empty text), so every other command comes back</w:t>
      </w:r>
    </w:p>
    <w:p w14:paraId="366DEB3C" w14:textId="77777777" w:rsidR="00C151F3" w:rsidRDefault="00B56EFF">
      <w:pPr>
        <w:pStyle w:val="SourceCode"/>
      </w:pPr>
      <w:r>
        <w:t xml:space="preserve">    // to the prompt. Remember, while repeats while its condition is true.</w:t>
      </w:r>
    </w:p>
    <w:p w14:paraId="31E63D88" w14:textId="77777777" w:rsidR="00C151F3" w:rsidRDefault="00B56EFF">
      <w:pPr>
        <w:pStyle w:val="SourceCode"/>
      </w:pPr>
      <w:r>
        <w:t xml:space="preserve">    bool running = true;</w:t>
      </w:r>
    </w:p>
    <w:p w14:paraId="68D350FD" w14:textId="77777777" w:rsidR="00C151F3" w:rsidRDefault="00B56EFF">
      <w:pPr>
        <w:pStyle w:val="SourceCode"/>
      </w:pPr>
      <w:r>
        <w:t xml:space="preserve">    while (running) {</w:t>
      </w:r>
    </w:p>
    <w:p w14:paraId="0DD6D7CC" w14:textId="77777777" w:rsidR="00C151F3" w:rsidRDefault="00B56EFF">
      <w:pPr>
        <w:pStyle w:val="SourceCode"/>
      </w:pPr>
      <w:r>
        <w:t xml:space="preserve">        const std::string command = readAnswer("explorer&gt; ");</w:t>
      </w:r>
    </w:p>
    <w:p w14:paraId="06217771" w14:textId="77777777" w:rsidR="00C151F3" w:rsidRDefault="00C151F3">
      <w:pPr>
        <w:pStyle w:val="SourceCode"/>
      </w:pPr>
    </w:p>
    <w:p w14:paraId="4CEFE4B8" w14:textId="77777777" w:rsidR="00C151F3" w:rsidRDefault="00B56EFF">
      <w:pPr>
        <w:pStyle w:val="SourceCode"/>
      </w:pPr>
      <w:r>
        <w:t xml:space="preserve">        // One branch per command. Remember, == compares text exactly, so</w:t>
      </w:r>
    </w:p>
    <w:p w14:paraId="2A26494D" w14:textId="77777777" w:rsidR="00C151F3" w:rsidRDefault="00B56EFF">
      <w:pPr>
        <w:pStyle w:val="SourceCode"/>
      </w:pPr>
      <w:r>
        <w:t xml:space="preserve">        // Quit or LIST would be unknown commands.</w:t>
      </w:r>
    </w:p>
    <w:p w14:paraId="19D6DC60" w14:textId="77777777" w:rsidR="00C151F3" w:rsidRDefault="00B56EFF">
      <w:pPr>
        <w:pStyle w:val="SourceCode"/>
      </w:pPr>
      <w:r>
        <w:t xml:space="preserve">        if (command == "quit" || command == "") {</w:t>
      </w:r>
    </w:p>
    <w:p w14:paraId="62D11AB3" w14:textId="77777777" w:rsidR="00C151F3" w:rsidRDefault="00B56EFF">
      <w:pPr>
        <w:pStyle w:val="SourceCode"/>
      </w:pPr>
      <w:r>
        <w:t xml:space="preserve">            std::cout &lt;&lt; "Explorer closed\n";</w:t>
      </w:r>
    </w:p>
    <w:p w14:paraId="0AFA3E57" w14:textId="77777777" w:rsidR="00C151F3" w:rsidRDefault="00B56EFF">
      <w:pPr>
        <w:pStyle w:val="SourceCode"/>
      </w:pPr>
      <w:r>
        <w:t xml:space="preserve">            running = false;</w:t>
      </w:r>
    </w:p>
    <w:p w14:paraId="3D364601" w14:textId="77777777" w:rsidR="00C151F3" w:rsidRDefault="00B56EFF">
      <w:pPr>
        <w:pStyle w:val="SourceCode"/>
      </w:pPr>
      <w:r>
        <w:t xml:space="preserve">        } else if (command == "where") {</w:t>
      </w:r>
    </w:p>
    <w:p w14:paraId="66286941" w14:textId="77777777" w:rsidR="00C151F3" w:rsidRDefault="00B56EFF">
      <w:pPr>
        <w:pStyle w:val="SourceCode"/>
      </w:pPr>
      <w:r>
        <w:t xml:space="preserve">            // Remember, a relative path starts from the working directory,</w:t>
      </w:r>
    </w:p>
    <w:p w14:paraId="375ADB19" w14:textId="77777777" w:rsidR="00C151F3" w:rsidRDefault="00B56EFF">
      <w:pPr>
        <w:pStyle w:val="SourceCode"/>
      </w:pPr>
      <w:r>
        <w:t xml:space="preserve">            // and current_path() gives it.</w:t>
      </w:r>
    </w:p>
    <w:p w14:paraId="33942AEB" w14:textId="77777777" w:rsidR="00C151F3" w:rsidRDefault="00B56EFF">
      <w:pPr>
        <w:pStyle w:val="SourceCode"/>
      </w:pPr>
      <w:r>
        <w:t xml:space="preserve">            std::cout &lt;&lt; "Sandbox: "</w:t>
      </w:r>
    </w:p>
    <w:p w14:paraId="563F553B" w14:textId="77777777" w:rsidR="00C151F3" w:rsidRDefault="00B56EFF">
      <w:pPr>
        <w:pStyle w:val="SourceCode"/>
      </w:pPr>
      <w:r>
        <w:t xml:space="preserve">                      &lt;&lt; (std::filesystem::current_path() / SANDBOX).string()</w:t>
      </w:r>
    </w:p>
    <w:p w14:paraId="56B5ACCC" w14:textId="77777777" w:rsidR="00C151F3" w:rsidRDefault="00B56EFF">
      <w:pPr>
        <w:pStyle w:val="SourceCode"/>
      </w:pPr>
      <w:r>
        <w:t xml:space="preserve">                      &lt;&lt; '\n';</w:t>
      </w:r>
    </w:p>
    <w:p w14:paraId="12B2EB53" w14:textId="77777777" w:rsidR="00C151F3" w:rsidRDefault="00B56EFF">
      <w:pPr>
        <w:pStyle w:val="SourceCode"/>
      </w:pPr>
      <w:r>
        <w:t xml:space="preserve">        } else if (command == "list") {</w:t>
      </w:r>
    </w:p>
    <w:p w14:paraId="74FA8120" w14:textId="77777777" w:rsidR="00C151F3" w:rsidRDefault="00B56EFF">
      <w:pPr>
        <w:pStyle w:val="SourceCode"/>
      </w:pPr>
      <w:r>
        <w:t xml:space="preserve">            listSandbox();</w:t>
      </w:r>
    </w:p>
    <w:p w14:paraId="4938AEBF" w14:textId="77777777" w:rsidR="00C151F3" w:rsidRDefault="00B56EFF">
      <w:pPr>
        <w:pStyle w:val="SourceCode"/>
      </w:pPr>
      <w:r>
        <w:t xml:space="preserve">        } else if (command == "read") {</w:t>
      </w:r>
    </w:p>
    <w:p w14:paraId="1E94B49F" w14:textId="77777777" w:rsidR="00C151F3" w:rsidRDefault="00B56EFF">
      <w:pPr>
        <w:pStyle w:val="SourceCode"/>
      </w:pPr>
      <w:r>
        <w:t xml:space="preserve">            // An empty path means readPath refused the name. Remember,</w:t>
      </w:r>
    </w:p>
    <w:p w14:paraId="49E20C6E" w14:textId="77777777" w:rsidR="00C151F3" w:rsidRDefault="00B56EFF">
      <w:pPr>
        <w:pStyle w:val="SourceCode"/>
      </w:pPr>
      <w:r>
        <w:t xml:space="preserve">            // rdbuf() copies the whole file, and is_open() reports a</w:t>
      </w:r>
    </w:p>
    <w:p w14:paraId="0003BB8B" w14:textId="77777777" w:rsidR="00C151F3" w:rsidRDefault="00B56EFF">
      <w:pPr>
        <w:pStyle w:val="SourceCode"/>
      </w:pPr>
      <w:r>
        <w:t xml:space="preserve">            // failed open.</w:t>
      </w:r>
    </w:p>
    <w:p w14:paraId="2A3E8655" w14:textId="77777777" w:rsidR="00C151F3" w:rsidRDefault="00B56EFF">
      <w:pPr>
        <w:pStyle w:val="SourceCode"/>
      </w:pPr>
      <w:r>
        <w:t xml:space="preserve">            const std::string path = readPath("File name: ");</w:t>
      </w:r>
    </w:p>
    <w:p w14:paraId="3BB4459E" w14:textId="77777777" w:rsidR="00C151F3" w:rsidRDefault="00B56EFF">
      <w:pPr>
        <w:pStyle w:val="SourceCode"/>
      </w:pPr>
      <w:r>
        <w:t xml:space="preserve">            if (path != "") {</w:t>
      </w:r>
    </w:p>
    <w:p w14:paraId="0DDFA4CB" w14:textId="77777777" w:rsidR="00C151F3" w:rsidRDefault="00B56EFF">
      <w:pPr>
        <w:pStyle w:val="SourceCode"/>
      </w:pPr>
      <w:r>
        <w:t xml:space="preserve">                std::ifstream input(path);</w:t>
      </w:r>
    </w:p>
    <w:p w14:paraId="57C1A835" w14:textId="77777777" w:rsidR="00C151F3" w:rsidRDefault="00B56EFF">
      <w:pPr>
        <w:pStyle w:val="SourceCode"/>
      </w:pPr>
      <w:r>
        <w:t xml:space="preserve">                if (!input.is_open()) {</w:t>
      </w:r>
    </w:p>
    <w:p w14:paraId="3B5ED664" w14:textId="77777777" w:rsidR="00C151F3" w:rsidRDefault="00B56EFF">
      <w:pPr>
        <w:pStyle w:val="SourceCode"/>
      </w:pPr>
      <w:r>
        <w:t xml:space="preserve">                    std::cerr &lt;&lt; "Error: could not read " &lt;&lt; path &lt;&lt; '\n';</w:t>
      </w:r>
    </w:p>
    <w:p w14:paraId="40538BB3" w14:textId="77777777" w:rsidR="00C151F3" w:rsidRDefault="00B56EFF">
      <w:pPr>
        <w:pStyle w:val="SourceCode"/>
      </w:pPr>
      <w:r>
        <w:t xml:space="preserve">                } else {</w:t>
      </w:r>
    </w:p>
    <w:p w14:paraId="602335E8" w14:textId="77777777" w:rsidR="00C151F3" w:rsidRDefault="00B56EFF">
      <w:pPr>
        <w:pStyle w:val="SourceCode"/>
      </w:pPr>
      <w:r>
        <w:t xml:space="preserve">                    std::ostringstream contents;</w:t>
      </w:r>
    </w:p>
    <w:p w14:paraId="41D7E3FE" w14:textId="77777777" w:rsidR="00C151F3" w:rsidRDefault="00B56EFF">
      <w:pPr>
        <w:pStyle w:val="SourceCode"/>
      </w:pPr>
      <w:r>
        <w:t xml:space="preserve">                    contents &lt;&lt; input.rdbuf();</w:t>
      </w:r>
    </w:p>
    <w:p w14:paraId="12525188" w14:textId="77777777" w:rsidR="00C151F3" w:rsidRDefault="00B56EFF">
      <w:pPr>
        <w:pStyle w:val="SourceCode"/>
      </w:pPr>
      <w:r>
        <w:t xml:space="preserve">                    std::cout &lt;&lt; "Contents of " &lt;&lt; path &lt;&lt; ":\n";</w:t>
      </w:r>
    </w:p>
    <w:p w14:paraId="7B0E821A" w14:textId="77777777" w:rsidR="00C151F3" w:rsidRDefault="00B56EFF">
      <w:pPr>
        <w:pStyle w:val="SourceCode"/>
      </w:pPr>
      <w:r>
        <w:t xml:space="preserve">                    std::cout &lt;&lt; contents.str();</w:t>
      </w:r>
    </w:p>
    <w:p w14:paraId="76A22C62" w14:textId="77777777" w:rsidR="00C151F3" w:rsidRDefault="00B56EFF">
      <w:pPr>
        <w:pStyle w:val="SourceCode"/>
      </w:pPr>
      <w:r>
        <w:t xml:space="preserve">                }</w:t>
      </w:r>
    </w:p>
    <w:p w14:paraId="468D9F11" w14:textId="77777777" w:rsidR="00C151F3" w:rsidRDefault="00B56EFF">
      <w:pPr>
        <w:pStyle w:val="SourceCode"/>
      </w:pPr>
      <w:r>
        <w:t xml:space="preserve">            }</w:t>
      </w:r>
    </w:p>
    <w:p w14:paraId="421C2591" w14:textId="77777777" w:rsidR="00C151F3" w:rsidRDefault="00B56EFF">
      <w:pPr>
        <w:pStyle w:val="SourceCode"/>
      </w:pPr>
      <w:r>
        <w:t xml:space="preserve">        } else if (command == "write") {</w:t>
      </w:r>
    </w:p>
    <w:p w14:paraId="4CDA1613" w14:textId="77777777" w:rsidR="00C151F3" w:rsidRDefault="00B56EFF">
      <w:pPr>
        <w:pStyle w:val="SourceCode"/>
      </w:pPr>
      <w:r>
        <w:t xml:space="preserve">            // Remember, std::ofstream creates or empties the file, and</w:t>
      </w:r>
    </w:p>
    <w:p w14:paraId="658DAE0B" w14:textId="77777777" w:rsidR="00C151F3" w:rsidRDefault="00B56EFF">
      <w:pPr>
        <w:pStyle w:val="SourceCode"/>
      </w:pPr>
      <w:r>
        <w:t xml:space="preserve">            // std::ios::binary keeps '\n' as one byte; the typed text gets</w:t>
      </w:r>
    </w:p>
    <w:p w14:paraId="075ABF5B" w14:textId="77777777" w:rsidR="00C151F3" w:rsidRDefault="00B56EFF">
      <w:pPr>
        <w:pStyle w:val="SourceCode"/>
      </w:pPr>
      <w:r>
        <w:t xml:space="preserve">            // its line ending here.</w:t>
      </w:r>
    </w:p>
    <w:p w14:paraId="3F6BB3FD" w14:textId="77777777" w:rsidR="00C151F3" w:rsidRDefault="00B56EFF">
      <w:pPr>
        <w:pStyle w:val="SourceCode"/>
      </w:pPr>
      <w:r>
        <w:t xml:space="preserve">            const std::string path = readPath("File name: ");</w:t>
      </w:r>
    </w:p>
    <w:p w14:paraId="21E4D803" w14:textId="77777777" w:rsidR="00C151F3" w:rsidRDefault="00B56EFF">
      <w:pPr>
        <w:pStyle w:val="SourceCode"/>
      </w:pPr>
      <w:r>
        <w:t xml:space="preserve">            if (path != "") {</w:t>
      </w:r>
    </w:p>
    <w:p w14:paraId="633FC288" w14:textId="77777777" w:rsidR="00C151F3" w:rsidRDefault="00B56EFF">
      <w:pPr>
        <w:pStyle w:val="SourceCode"/>
      </w:pPr>
      <w:r>
        <w:t xml:space="preserve">                const std::string typedLine = readAnswer("Text: ");</w:t>
      </w:r>
    </w:p>
    <w:p w14:paraId="2016B446" w14:textId="77777777" w:rsidR="00C151F3" w:rsidRDefault="00B56EFF">
      <w:pPr>
        <w:pStyle w:val="SourceCode"/>
      </w:pPr>
      <w:r>
        <w:t xml:space="preserve">                std::ofstream output(path, std::ios::binary);</w:t>
      </w:r>
    </w:p>
    <w:p w14:paraId="220EA53E" w14:textId="77777777" w:rsidR="00C151F3" w:rsidRDefault="00B56EFF">
      <w:pPr>
        <w:pStyle w:val="SourceCode"/>
      </w:pPr>
      <w:r>
        <w:t xml:space="preserve">                if (!output.is_open()) {</w:t>
      </w:r>
    </w:p>
    <w:p w14:paraId="26E5FDC3" w14:textId="77777777" w:rsidR="00C151F3" w:rsidRDefault="00B56EFF">
      <w:pPr>
        <w:pStyle w:val="SourceCode"/>
      </w:pPr>
      <w:r>
        <w:t xml:space="preserve">                    std::cerr &lt;&lt; "Error: could not write " &lt;&lt; path &lt;&lt; '\n';</w:t>
      </w:r>
    </w:p>
    <w:p w14:paraId="6044EB31" w14:textId="77777777" w:rsidR="00C151F3" w:rsidRDefault="00B56EFF">
      <w:pPr>
        <w:pStyle w:val="SourceCode"/>
      </w:pPr>
      <w:r>
        <w:t xml:space="preserve">                } else {</w:t>
      </w:r>
    </w:p>
    <w:p w14:paraId="4EFFB055" w14:textId="77777777" w:rsidR="00C151F3" w:rsidRDefault="00B56EFF">
      <w:pPr>
        <w:pStyle w:val="SourceCode"/>
      </w:pPr>
      <w:r>
        <w:t xml:space="preserve">                    output &lt;&lt; typedLine &lt;&lt; '\n';</w:t>
      </w:r>
    </w:p>
    <w:p w14:paraId="421C9E8C" w14:textId="77777777" w:rsidR="00C151F3" w:rsidRDefault="00B56EFF">
      <w:pPr>
        <w:pStyle w:val="SourceCode"/>
      </w:pPr>
      <w:r>
        <w:t xml:space="preserve">                    output.close();</w:t>
      </w:r>
    </w:p>
    <w:p w14:paraId="5EFB2963" w14:textId="77777777" w:rsidR="00C151F3" w:rsidRDefault="00B56EFF">
      <w:pPr>
        <w:pStyle w:val="SourceCode"/>
      </w:pPr>
      <w:r>
        <w:t xml:space="preserve">                    std::cout &lt;&lt; "Wrote " &lt;&lt; path &lt;&lt; '\n';</w:t>
      </w:r>
    </w:p>
    <w:p w14:paraId="646FB492" w14:textId="77777777" w:rsidR="00C151F3" w:rsidRDefault="00B56EFF">
      <w:pPr>
        <w:pStyle w:val="SourceCode"/>
      </w:pPr>
      <w:r>
        <w:t xml:space="preserve">                }</w:t>
      </w:r>
    </w:p>
    <w:p w14:paraId="2C6F3DAD" w14:textId="77777777" w:rsidR="00C151F3" w:rsidRDefault="00B56EFF">
      <w:pPr>
        <w:pStyle w:val="SourceCode"/>
      </w:pPr>
      <w:r>
        <w:t xml:space="preserve">            }</w:t>
      </w:r>
    </w:p>
    <w:p w14:paraId="429DDA42" w14:textId="77777777" w:rsidR="00C151F3" w:rsidRDefault="00B56EFF">
      <w:pPr>
        <w:pStyle w:val="SourceCode"/>
      </w:pPr>
      <w:r>
        <w:t xml:space="preserve">        } else {</w:t>
      </w:r>
    </w:p>
    <w:p w14:paraId="3CCAE999" w14:textId="77777777" w:rsidR="00C151F3" w:rsidRDefault="00B56EFF">
      <w:pPr>
        <w:pStyle w:val="SourceCode"/>
      </w:pPr>
      <w:r>
        <w:t xml:space="preserve">            // Any other text is not a command: report it and carry on.</w:t>
      </w:r>
    </w:p>
    <w:p w14:paraId="4F706155" w14:textId="77777777" w:rsidR="00C151F3" w:rsidRDefault="00B56EFF">
      <w:pPr>
        <w:pStyle w:val="SourceCode"/>
      </w:pPr>
      <w:r>
        <w:t xml:space="preserve">            std::cerr &lt;&lt; "Error: unknown command: " &lt;&lt; command &lt;&lt; '\n';</w:t>
      </w:r>
    </w:p>
    <w:p w14:paraId="2552D00C" w14:textId="77777777" w:rsidR="00C151F3" w:rsidRDefault="00B56EFF">
      <w:pPr>
        <w:pStyle w:val="SourceCode"/>
      </w:pPr>
      <w:r>
        <w:t xml:space="preserve">        }</w:t>
      </w:r>
    </w:p>
    <w:p w14:paraId="750431DA" w14:textId="77777777" w:rsidR="00C151F3" w:rsidRDefault="00B56EFF">
      <w:pPr>
        <w:pStyle w:val="SourceCode"/>
      </w:pPr>
      <w:r>
        <w:t xml:space="preserve">    }</w:t>
      </w:r>
    </w:p>
    <w:p w14:paraId="3CF95BB3" w14:textId="77777777" w:rsidR="00C151F3" w:rsidRDefault="00C151F3">
      <w:pPr>
        <w:pStyle w:val="SourceCode"/>
      </w:pPr>
    </w:p>
    <w:p w14:paraId="453FC442" w14:textId="77777777" w:rsidR="00C151F3" w:rsidRDefault="00B56EFF">
      <w:pPr>
        <w:pStyle w:val="SourceCode"/>
      </w:pPr>
      <w:r>
        <w:t xml:space="preserve">    // A refused command is reported and the explorer goes on, so the run</w:t>
      </w:r>
    </w:p>
    <w:p w14:paraId="3A58F6D6" w14:textId="77777777" w:rsidR="00C151F3" w:rsidRDefault="00B56EFF">
      <w:pPr>
        <w:pStyle w:val="SourceCode"/>
        <w:keepNext/>
      </w:pPr>
      <w:r>
        <w:t xml:space="preserve">    // as a whole succeeded.</w:t>
      </w:r>
    </w:p>
    <w:p w14:paraId="020247F0" w14:textId="77777777" w:rsidR="00C151F3" w:rsidRDefault="00B56EFF">
      <w:pPr>
        <w:pStyle w:val="SourceCode"/>
        <w:keepNext/>
      </w:pPr>
      <w:r>
        <w:t xml:space="preserve">    return 0;</w:t>
      </w:r>
    </w:p>
    <w:p w14:paraId="2C8E6DA6" w14:textId="77777777" w:rsidR="00C151F3" w:rsidRDefault="00B56EFF">
      <w:pPr>
        <w:pStyle w:val="SourceCode"/>
      </w:pPr>
      <w:r>
        <w:t>}</w:t>
      </w:r>
    </w:p>
    <w:p w14:paraId="6F113A44" w14:textId="77777777" w:rsidR="00C151F3" w:rsidRDefault="00C151F3">
      <w:pPr>
        <w:keepNext/>
      </w:pPr>
    </w:p>
    <w:p w14:paraId="02F5460E" w14:textId="77777777" w:rsidR="00C151F3" w:rsidRDefault="00B56EFF">
      <w:pPr>
        <w:pStyle w:val="Heading3"/>
      </w:pPr>
      <w:r>
        <w:t>Windows PowerShell Basic Build and Run</w:t>
      </w:r>
    </w:p>
    <w:p w14:paraId="168D4A99" w14:textId="77777777" w:rsidR="00C151F3" w:rsidRDefault="00B56EFF">
      <w:pPr>
        <w:keepNext/>
      </w:pPr>
      <w:r>
        <w:t>Run the explorer once, as Check Your Results describes.</w:t>
      </w:r>
    </w:p>
    <w:p w14:paraId="45739C50" w14:textId="77777777" w:rsidR="00C151F3" w:rsidRDefault="00C151F3">
      <w:pPr>
        <w:keepNext/>
      </w:pPr>
    </w:p>
    <w:p w14:paraId="7F40738A" w14:textId="77777777" w:rsidR="00C151F3" w:rsidRDefault="00B56EFF">
      <w:pPr>
        <w:pStyle w:val="CommandBlock"/>
        <w:keepNext/>
      </w:pPr>
      <w:r>
        <w:t>g++ -std=c++23 -Wall -Wextra -Wpedantic -Werror `</w:t>
      </w:r>
    </w:p>
    <w:p w14:paraId="669D6419" w14:textId="77777777" w:rsidR="00C151F3" w:rsidRDefault="00B56EFF">
      <w:pPr>
        <w:pStyle w:val="CommandBlock"/>
        <w:keepNext/>
      </w:pPr>
      <w:r>
        <w:t xml:space="preserve">    .\cpp\basic_explorer.cpp -o .\cpp\basic-explorer.exe</w:t>
      </w:r>
    </w:p>
    <w:p w14:paraId="3F1613BC" w14:textId="77777777" w:rsidR="00C151F3" w:rsidRDefault="00B56EFF">
      <w:pPr>
        <w:pStyle w:val="CommandBlock"/>
        <w:keepNext/>
      </w:pPr>
      <w:r>
        <w:t>.\cpp\basic-explorer.exe</w:t>
      </w:r>
    </w:p>
    <w:p w14:paraId="4CFFE86A" w14:textId="77777777" w:rsidR="00C151F3" w:rsidRDefault="00B56EFF">
      <w:pPr>
        <w:pStyle w:val="CommandBlock"/>
        <w:keepNext/>
      </w:pPr>
      <w:r>
        <w:t>$LASTEXITCODE</w:t>
      </w:r>
    </w:p>
    <w:p w14:paraId="1084118A" w14:textId="77777777" w:rsidR="00C151F3" w:rsidRDefault="00B56EFF">
      <w:pPr>
        <w:pStyle w:val="CommandBlock"/>
      </w:pPr>
      <w:r>
        <w:t>Remove-Item .\cpp\sandbox\notes.txt</w:t>
      </w:r>
    </w:p>
    <w:p w14:paraId="35A1853E" w14:textId="77777777" w:rsidR="00C151F3" w:rsidRDefault="00C151F3">
      <w:pPr>
        <w:keepNext/>
      </w:pPr>
    </w:p>
    <w:p w14:paraId="10817883" w14:textId="77777777" w:rsidR="00C151F3" w:rsidRDefault="00B56EFF">
      <w:pPr>
        <w:pStyle w:val="Heading3"/>
      </w:pPr>
      <w:r>
        <w:t>Linux or macOS Basic Build and Run</w:t>
      </w:r>
    </w:p>
    <w:p w14:paraId="51F8FD06" w14:textId="77777777" w:rsidR="00C151F3" w:rsidRDefault="00B56EFF">
      <w:pPr>
        <w:pStyle w:val="CommandBlock"/>
        <w:keepNext/>
      </w:pPr>
      <w:r>
        <w:t>g++ -std=c++23 -Wall -Wextra -Wpedantic -Werror \</w:t>
      </w:r>
    </w:p>
    <w:p w14:paraId="580FBB4D" w14:textId="77777777" w:rsidR="00C151F3" w:rsidRDefault="00B56EFF">
      <w:pPr>
        <w:pStyle w:val="CommandBlock"/>
        <w:keepNext/>
      </w:pPr>
      <w:r>
        <w:t xml:space="preserve">    ./cpp/basic_explorer.cpp -o ./cpp/basic-explorer</w:t>
      </w:r>
    </w:p>
    <w:p w14:paraId="6E9156EE" w14:textId="77777777" w:rsidR="00C151F3" w:rsidRDefault="00B56EFF">
      <w:pPr>
        <w:pStyle w:val="CommandBlock"/>
        <w:keepNext/>
      </w:pPr>
      <w:r>
        <w:t>./cpp/basic-explorer</w:t>
      </w:r>
    </w:p>
    <w:p w14:paraId="58C0E01F" w14:textId="77777777" w:rsidR="00C151F3" w:rsidRDefault="00B56EFF">
      <w:pPr>
        <w:pStyle w:val="CommandBlock"/>
        <w:keepNext/>
      </w:pPr>
      <w:r>
        <w:t>echo $?</w:t>
      </w:r>
    </w:p>
    <w:p w14:paraId="7A62E23F" w14:textId="77777777" w:rsidR="00C151F3" w:rsidRDefault="00B56EFF">
      <w:pPr>
        <w:pStyle w:val="CommandBlock"/>
      </w:pPr>
      <w:r>
        <w:t>rm ./cpp/sandbox/notes.txt</w:t>
      </w:r>
    </w:p>
    <w:p w14:paraId="3E8E74B0" w14:textId="77777777" w:rsidR="00C151F3" w:rsidRDefault="00C151F3">
      <w:pPr>
        <w:keepNext/>
      </w:pPr>
    </w:p>
    <w:p w14:paraId="7A1F49B1" w14:textId="77777777" w:rsidR="00C151F3" w:rsidRDefault="00B56EFF">
      <w:pPr>
        <w:pStyle w:val="Heading3"/>
      </w:pPr>
      <w:r>
        <w:t>Check Your Results</w:t>
      </w:r>
    </w:p>
    <w:p w14:paraId="1D5B0FA0" w14:textId="77777777" w:rsidR="00C151F3" w:rsidRDefault="00B56EFF">
      <w:pPr>
        <w:keepNext/>
      </w:pPr>
      <w:r>
        <w:t xml:space="preserve">The block runs the explorer once. Type each command and answer exactly as it appears after its prompt below, and press Enter after each one. Then $LASTEXITCODE (echo $? on Linux or macOS) prints 0, and Remove-Item (rm) deletes the notes.txt the run wrote, so .\cpp\sandbox is back as Project Setup made it. Your screen must show these lines, with the same spelling, spacing, and capitalization, except the Sandbox line, which shows your own folder: $env:USERNAME prints the user name that replaces </w:t>
      </w:r>
      <w:r>
        <w:rPr>
          <w:b/>
        </w:rPr>
        <w:t>&lt;&lt;&lt;your $env:USERNAME&gt;&gt;&gt;</w:t>
      </w:r>
      <w:r>
        <w:t>, and ... stands for mini-file-explorer, as in the Required Clean-Run Output.</w:t>
      </w:r>
    </w:p>
    <w:p w14:paraId="49733E92" w14:textId="77777777" w:rsidR="00C151F3" w:rsidRDefault="00C151F3">
      <w:pPr>
        <w:keepNext/>
      </w:pPr>
    </w:p>
    <w:p w14:paraId="653451E3" w14:textId="77777777" w:rsidR="00C151F3" w:rsidRDefault="00B56EFF">
      <w:pPr>
        <w:pStyle w:val="RequiredOutput"/>
        <w:keepNext/>
      </w:pPr>
      <w:r>
        <w:t>explorer&gt; where</w:t>
      </w:r>
    </w:p>
    <w:p w14:paraId="23364C0E" w14:textId="77777777" w:rsidR="00C151F3" w:rsidRDefault="00B56EFF">
      <w:pPr>
        <w:pStyle w:val="RequiredOutput"/>
        <w:keepNext/>
      </w:pPr>
      <w:r>
        <w:t>Sandbox: C:\Users\</w:t>
      </w:r>
      <w:r>
        <w:rPr>
          <w:b/>
        </w:rPr>
        <w:t>&lt;&lt;&lt;your $env:USERNAME&gt;&gt;&gt;</w:t>
      </w:r>
      <w:r>
        <w:t>\spa\...\cpp\sandbox</w:t>
      </w:r>
    </w:p>
    <w:p w14:paraId="75107FB6" w14:textId="77777777" w:rsidR="00C151F3" w:rsidRDefault="00B56EFF">
      <w:pPr>
        <w:pStyle w:val="RequiredOutput"/>
        <w:keepNext/>
      </w:pPr>
      <w:r>
        <w:t>explorer&gt; list</w:t>
      </w:r>
    </w:p>
    <w:p w14:paraId="15006607" w14:textId="77777777" w:rsidR="00C151F3" w:rsidRDefault="00B56EFF">
      <w:pPr>
        <w:pStyle w:val="RequiredOutput"/>
        <w:keepNext/>
      </w:pPr>
      <w:r>
        <w:t>directory: archive</w:t>
      </w:r>
    </w:p>
    <w:p w14:paraId="4B56C63A" w14:textId="77777777" w:rsidR="00C151F3" w:rsidRDefault="00B56EFF">
      <w:pPr>
        <w:pStyle w:val="RequiredOutput"/>
        <w:keepNext/>
      </w:pPr>
      <w:r>
        <w:t>file: inventory.txt</w:t>
      </w:r>
    </w:p>
    <w:p w14:paraId="5AFF74F0" w14:textId="77777777" w:rsidR="00C151F3" w:rsidRDefault="00B56EFF">
      <w:pPr>
        <w:pStyle w:val="RequiredOutput"/>
        <w:keepNext/>
      </w:pPr>
      <w:r>
        <w:t>Entries: 2</w:t>
      </w:r>
    </w:p>
    <w:p w14:paraId="1535FB2C" w14:textId="77777777" w:rsidR="00C151F3" w:rsidRDefault="00B56EFF">
      <w:pPr>
        <w:pStyle w:val="RequiredOutput"/>
        <w:keepNext/>
      </w:pPr>
      <w:r>
        <w:t>explorer&gt; write</w:t>
      </w:r>
    </w:p>
    <w:p w14:paraId="52F1949C" w14:textId="77777777" w:rsidR="00C151F3" w:rsidRDefault="00B56EFF">
      <w:pPr>
        <w:pStyle w:val="RequiredOutput"/>
        <w:keepNext/>
      </w:pPr>
      <w:r>
        <w:t>File name: notes.txt</w:t>
      </w:r>
    </w:p>
    <w:p w14:paraId="18DF0568" w14:textId="77777777" w:rsidR="00C151F3" w:rsidRDefault="00B56EFF">
      <w:pPr>
        <w:pStyle w:val="RequiredOutput"/>
        <w:keepNext/>
      </w:pPr>
      <w:r>
        <w:t>Text: web-01 patched</w:t>
      </w:r>
    </w:p>
    <w:p w14:paraId="3EDF2D5D" w14:textId="77777777" w:rsidR="00C151F3" w:rsidRDefault="00B56EFF">
      <w:pPr>
        <w:pStyle w:val="RequiredOutput"/>
        <w:keepNext/>
      </w:pPr>
      <w:r>
        <w:t>Wrote cpp\sandbox\notes.txt</w:t>
      </w:r>
    </w:p>
    <w:p w14:paraId="12DC26AC" w14:textId="77777777" w:rsidR="00C151F3" w:rsidRDefault="00B56EFF">
      <w:pPr>
        <w:pStyle w:val="RequiredOutput"/>
        <w:keepNext/>
      </w:pPr>
      <w:r>
        <w:t>explorer&gt; read</w:t>
      </w:r>
    </w:p>
    <w:p w14:paraId="22C45ED1" w14:textId="77777777" w:rsidR="00C151F3" w:rsidRDefault="00B56EFF">
      <w:pPr>
        <w:pStyle w:val="RequiredOutput"/>
        <w:keepNext/>
      </w:pPr>
      <w:r>
        <w:t>File name: notes.txt</w:t>
      </w:r>
    </w:p>
    <w:p w14:paraId="62763298" w14:textId="77777777" w:rsidR="00C151F3" w:rsidRDefault="00B56EFF">
      <w:pPr>
        <w:pStyle w:val="RequiredOutput"/>
        <w:keepNext/>
      </w:pPr>
      <w:r>
        <w:t>Contents of cpp\sandbox\notes.txt:</w:t>
      </w:r>
    </w:p>
    <w:p w14:paraId="6B7FD3AC" w14:textId="77777777" w:rsidR="00C151F3" w:rsidRDefault="00B56EFF">
      <w:pPr>
        <w:pStyle w:val="RequiredOutput"/>
        <w:keepNext/>
      </w:pPr>
      <w:r>
        <w:t>web-01 patched</w:t>
      </w:r>
    </w:p>
    <w:p w14:paraId="21E86140" w14:textId="77777777" w:rsidR="00C151F3" w:rsidRDefault="00B56EFF">
      <w:pPr>
        <w:pStyle w:val="RequiredOutput"/>
        <w:keepNext/>
      </w:pPr>
      <w:r>
        <w:t>explorer&gt; read</w:t>
      </w:r>
    </w:p>
    <w:p w14:paraId="6AE7A026" w14:textId="77777777" w:rsidR="00C151F3" w:rsidRDefault="00B56EFF">
      <w:pPr>
        <w:pStyle w:val="RequiredOutput"/>
        <w:keepNext/>
      </w:pPr>
      <w:r>
        <w:t>File name: ..\inventory.txt</w:t>
      </w:r>
    </w:p>
    <w:p w14:paraId="52F7D215" w14:textId="77777777" w:rsidR="00C151F3" w:rsidRDefault="00B56EFF">
      <w:pPr>
        <w:pStyle w:val="RequiredOutput"/>
        <w:keepNext/>
      </w:pPr>
      <w:r>
        <w:t>Error: not a name inside the sandbox: "..\inventory.txt"</w:t>
      </w:r>
    </w:p>
    <w:p w14:paraId="08434846" w14:textId="77777777" w:rsidR="00C151F3" w:rsidRDefault="00B56EFF">
      <w:pPr>
        <w:pStyle w:val="RequiredOutput"/>
        <w:keepNext/>
      </w:pPr>
      <w:r>
        <w:t>explorer&gt; fly</w:t>
      </w:r>
    </w:p>
    <w:p w14:paraId="18385456" w14:textId="77777777" w:rsidR="00C151F3" w:rsidRDefault="00B56EFF">
      <w:pPr>
        <w:pStyle w:val="RequiredOutput"/>
        <w:keepNext/>
      </w:pPr>
      <w:r>
        <w:t>Error: unknown command: fly</w:t>
      </w:r>
    </w:p>
    <w:p w14:paraId="440835D8" w14:textId="77777777" w:rsidR="00C151F3" w:rsidRDefault="00B56EFF">
      <w:pPr>
        <w:pStyle w:val="RequiredOutput"/>
        <w:keepNext/>
      </w:pPr>
      <w:r>
        <w:t>explorer&gt; quit</w:t>
      </w:r>
    </w:p>
    <w:p w14:paraId="0A0667B4" w14:textId="77777777" w:rsidR="00C151F3" w:rsidRDefault="00B56EFF">
      <w:pPr>
        <w:pStyle w:val="RequiredOutput"/>
      </w:pPr>
      <w:r>
        <w:t>Explorer closed</w:t>
      </w:r>
    </w:p>
    <w:p w14:paraId="32C51BC4" w14:textId="77777777" w:rsidR="00C151F3" w:rsidRDefault="00C151F3">
      <w:pPr>
        <w:keepNext/>
      </w:pPr>
    </w:p>
    <w:p w14:paraId="4EC6EA98" w14:textId="77777777" w:rsidR="00C151F3" w:rsidRDefault="00B56EFF">
      <w:pPr>
        <w:pStyle w:val="ListBullet"/>
      </w:pPr>
      <w:r>
        <w:t>where proves the joining: your own folder, then mini-file-explorer, then cpp and sandbox, the folder every name is joined to.</w:t>
      </w:r>
    </w:p>
    <w:p w14:paraId="4022B27E" w14:textId="77777777" w:rsidR="00C151F3" w:rsidRDefault="00B56EFF">
      <w:pPr>
        <w:pStyle w:val="ListBullet"/>
      </w:pPr>
      <w:r>
        <w:t>list proves the listing: the entries Project Setup made, sorted, each with its kind, then the count.</w:t>
      </w:r>
    </w:p>
    <w:p w14:paraId="0E266D7C" w14:textId="77777777" w:rsidR="00C151F3" w:rsidRDefault="00B56EFF">
      <w:pPr>
        <w:pStyle w:val="ListBullet"/>
      </w:pPr>
      <w:r>
        <w:t>write then read proves the round trip: the text you typed was written into .\cpp\sandbox\notes.txt with a line ending, and read back unchanged.</w:t>
      </w:r>
    </w:p>
    <w:p w14:paraId="7342DC20" w14:textId="77777777" w:rsidR="00C151F3" w:rsidRDefault="00B56EFF">
      <w:pPr>
        <w:pStyle w:val="ListBullet"/>
      </w:pPr>
      <w:r>
        <w:t>The read of ..\inventory.txt proves the sandbox rule: .. and \ are refused before any file is opened, so the explorer never looks outside the sandbox.</w:t>
      </w:r>
    </w:p>
    <w:p w14:paraId="6703ACA9" w14:textId="77777777" w:rsidR="00C151F3" w:rsidRDefault="00B56EFF">
      <w:pPr>
        <w:pStyle w:val="ListBullet"/>
      </w:pPr>
      <w:r>
        <w:t>fly proves the loop carries on: an unknown command gets one Error line, the prompt comes back, and $LASTEXITCODE prints 0, because nothing went wrong with the explorer itself.</w:t>
      </w:r>
    </w:p>
    <w:p w14:paraId="1303C51C" w14:textId="77777777" w:rsidR="00C151F3" w:rsidRDefault="00B56EFF">
      <w:pPr>
        <w:pStyle w:val="ListBullet"/>
      </w:pPr>
      <w:r>
        <w:t>On Linux or macOS, every \ in a path is /, as Lesson 2.13 showed, and the Sandbox and Path lines start with /.</w:t>
      </w:r>
    </w:p>
    <w:p w14:paraId="12AD845D" w14:textId="77777777" w:rsidR="00C151F3" w:rsidRDefault="00B56EFF">
      <w:pPr>
        <w:pStyle w:val="ListBullet"/>
      </w:pPr>
      <w:r>
        <w:t>If the build fails with 'noreplace' is not a member of 'std::ios', the command used an older standard than -std=c++23. If the program never ends after quit, running = false is missing from the quit branch.</w:t>
      </w:r>
    </w:p>
    <w:p w14:paraId="25BB9850" w14:textId="77777777" w:rsidR="00C151F3" w:rsidRDefault="00B56EFF">
      <w:pPr>
        <w:pStyle w:val="ListBullet"/>
      </w:pPr>
      <w:r>
        <w:t>If the build fails with another message, read the first error: it names the file and line to fix.</w:t>
      </w:r>
    </w:p>
    <w:p w14:paraId="28CEF534" w14:textId="77777777" w:rsidR="00C151F3" w:rsidRDefault="00C151F3">
      <w:pPr>
        <w:keepNext/>
      </w:pPr>
    </w:p>
    <w:p w14:paraId="26A191F3" w14:textId="77777777" w:rsidR="00C151F3" w:rsidRDefault="00C151F3">
      <w:pPr>
        <w:keepNext/>
      </w:pPr>
    </w:p>
    <w:p w14:paraId="1F68EAC0" w14:textId="77777777" w:rsidR="00C151F3" w:rsidRDefault="00B56EFF">
      <w:pPr>
        <w:pStyle w:val="Heading2"/>
      </w:pPr>
      <w:r>
        <w:t>Production-Minded Implementation</w:t>
      </w:r>
    </w:p>
    <w:p w14:paraId="17028891" w14:textId="77777777" w:rsidR="00C151F3" w:rsidRDefault="00B56EFF">
      <w:r>
        <w:t>The production-minded version keeps the same loop and adds every other command, each one a function a Chapter 3 lesson built, organized into a module and an entry file, as Lesson 2.10 did. explorer.h declares the public functions; explorer.cpp holds their bodies and the private helpers they share (throwSystemError, writeWithMode, listEntries, and collectFiles, all static); main.cpp holds readAnswer, readName, one run function per command, and the loop. readTextFile and createTextFile throw a std::system_err</w:t>
      </w:r>
      <w:r>
        <w:t>or, which reportFailure turns into its message; the others throw a std::runtime_error with their own message, which main.cpp prints with what().</w:t>
      </w:r>
    </w:p>
    <w:p w14:paraId="573DDAB9" w14:textId="77777777" w:rsidR="00C151F3" w:rsidRDefault="00C151F3">
      <w:pPr>
        <w:keepNext/>
      </w:pPr>
    </w:p>
    <w:p w14:paraId="7AFCBFF3" w14:textId="77777777" w:rsidR="00C151F3" w:rsidRDefault="00B56EFF">
      <w:pPr>
        <w:pStyle w:val="Heading3"/>
      </w:pPr>
      <w:r>
        <w:t>cpp/explorer.h</w:t>
      </w:r>
    </w:p>
    <w:p w14:paraId="4D5CB7D3" w14:textId="77777777" w:rsidR="00C151F3" w:rsidRDefault="00B56EFF">
      <w:pPr>
        <w:pStyle w:val="SourceCode"/>
        <w:keepNext/>
      </w:pPr>
      <w:r>
        <w:t>// The explorer module's header: the functions main.cpp may call. Their</w:t>
      </w:r>
    </w:p>
    <w:p w14:paraId="7904FEE1" w14:textId="77777777" w:rsidR="00C151F3" w:rsidRDefault="00B56EFF">
      <w:pPr>
        <w:pStyle w:val="SourceCode"/>
        <w:keepNext/>
      </w:pPr>
      <w:r>
        <w:t>// bodies, and the private helpers they share, are in explorer.cpp.</w:t>
      </w:r>
    </w:p>
    <w:p w14:paraId="4FB2E6CA" w14:textId="77777777" w:rsidR="00C151F3" w:rsidRDefault="00C151F3">
      <w:pPr>
        <w:pStyle w:val="SourceCode"/>
        <w:keepNext/>
      </w:pPr>
    </w:p>
    <w:p w14:paraId="1D4CA056" w14:textId="77777777" w:rsidR="00C151F3" w:rsidRDefault="00B56EFF">
      <w:pPr>
        <w:pStyle w:val="SourceCode"/>
      </w:pPr>
      <w:r>
        <w:t>// Remember, the include guard skips the header the second time it is</w:t>
      </w:r>
    </w:p>
    <w:p w14:paraId="1FAFCBA0" w14:textId="77777777" w:rsidR="00C151F3" w:rsidRDefault="00B56EFF">
      <w:pPr>
        <w:pStyle w:val="SourceCode"/>
      </w:pPr>
      <w:r>
        <w:t>// included. The headers named here declare the types the functions use.</w:t>
      </w:r>
    </w:p>
    <w:p w14:paraId="36237E6F" w14:textId="77777777" w:rsidR="00C151F3" w:rsidRDefault="00B56EFF">
      <w:pPr>
        <w:pStyle w:val="SourceCode"/>
      </w:pPr>
      <w:r>
        <w:t>#ifndef EXPLORER_H</w:t>
      </w:r>
    </w:p>
    <w:p w14:paraId="0AB642D7" w14:textId="77777777" w:rsidR="00C151F3" w:rsidRDefault="00B56EFF">
      <w:pPr>
        <w:pStyle w:val="SourceCode"/>
      </w:pPr>
      <w:r>
        <w:t>#define EXPLORER_H</w:t>
      </w:r>
    </w:p>
    <w:p w14:paraId="0D2EF5C5" w14:textId="77777777" w:rsidR="00C151F3" w:rsidRDefault="00C151F3">
      <w:pPr>
        <w:pStyle w:val="SourceCode"/>
      </w:pPr>
    </w:p>
    <w:p w14:paraId="5D973ADD" w14:textId="77777777" w:rsidR="00C151F3" w:rsidRDefault="00B56EFF">
      <w:pPr>
        <w:pStyle w:val="SourceCode"/>
      </w:pPr>
      <w:r>
        <w:t>#include &lt;filesystem&gt;</w:t>
      </w:r>
    </w:p>
    <w:p w14:paraId="0DBA2840" w14:textId="77777777" w:rsidR="00C151F3" w:rsidRDefault="00B56EFF">
      <w:pPr>
        <w:pStyle w:val="SourceCode"/>
      </w:pPr>
      <w:r>
        <w:t>#include &lt;string&gt;</w:t>
      </w:r>
    </w:p>
    <w:p w14:paraId="39A6CB4F" w14:textId="77777777" w:rsidR="00C151F3" w:rsidRDefault="00B56EFF">
      <w:pPr>
        <w:pStyle w:val="SourceCode"/>
      </w:pPr>
      <w:r>
        <w:t>#include &lt;system_error&gt;</w:t>
      </w:r>
    </w:p>
    <w:p w14:paraId="4ED2680B" w14:textId="77777777" w:rsidR="00C151F3" w:rsidRDefault="00B56EFF">
      <w:pPr>
        <w:pStyle w:val="SourceCode"/>
      </w:pPr>
      <w:r>
        <w:t>#include &lt;vector&gt;</w:t>
      </w:r>
    </w:p>
    <w:p w14:paraId="78EE5FBC" w14:textId="77777777" w:rsidR="00C151F3" w:rsidRDefault="00C151F3">
      <w:pPr>
        <w:pStyle w:val="SourceCode"/>
      </w:pPr>
    </w:p>
    <w:p w14:paraId="6BDBA528" w14:textId="77777777" w:rsidR="00C151F3" w:rsidRDefault="00B56EFF">
      <w:pPr>
        <w:pStyle w:val="SourceCode"/>
      </w:pPr>
      <w:r>
        <w:t>// The sandbox rule, the sandbox's absolute path, and the folder test.</w:t>
      </w:r>
    </w:p>
    <w:p w14:paraId="645BE518" w14:textId="77777777" w:rsidR="00C151F3" w:rsidRDefault="00B56EFF">
      <w:pPr>
        <w:pStyle w:val="SourceCode"/>
      </w:pPr>
      <w:r>
        <w:t>bool isPlainName(const std::string &amp;fileName);</w:t>
      </w:r>
    </w:p>
    <w:p w14:paraId="3470A369" w14:textId="77777777" w:rsidR="00C151F3" w:rsidRDefault="00B56EFF">
      <w:pPr>
        <w:pStyle w:val="SourceCode"/>
      </w:pPr>
      <w:r>
        <w:t>void printSandbox(const std::filesystem::path &amp;folder);</w:t>
      </w:r>
    </w:p>
    <w:p w14:paraId="6039B6E1" w14:textId="77777777" w:rsidR="00C151F3" w:rsidRDefault="00B56EFF">
      <w:pPr>
        <w:pStyle w:val="SourceCode"/>
      </w:pPr>
      <w:r>
        <w:t>bool isFolder(const std::string &amp;path);</w:t>
      </w:r>
    </w:p>
    <w:p w14:paraId="2129B75F" w14:textId="77777777" w:rsidR="00C151F3" w:rsidRDefault="00C151F3">
      <w:pPr>
        <w:pStyle w:val="SourceCode"/>
      </w:pPr>
    </w:p>
    <w:p w14:paraId="586C84FD" w14:textId="77777777" w:rsidR="00C151F3" w:rsidRDefault="00B56EFF">
      <w:pPr>
        <w:pStyle w:val="SourceCode"/>
      </w:pPr>
      <w:r>
        <w:t>// Lesson 3.19's pieces: reportFailure, read, the exclusive create, and</w:t>
      </w:r>
    </w:p>
    <w:p w14:paraId="5636B0B4" w14:textId="77777777" w:rsidR="00C151F3" w:rsidRDefault="00B56EFF">
      <w:pPr>
        <w:pStyle w:val="SourceCode"/>
      </w:pPr>
      <w:r>
        <w:t>// the safe save. readTextFile and createTextFile throw std::system_error.</w:t>
      </w:r>
    </w:p>
    <w:p w14:paraId="0B25DE95" w14:textId="77777777" w:rsidR="00C151F3" w:rsidRDefault="00B56EFF">
      <w:pPr>
        <w:pStyle w:val="SourceCode"/>
      </w:pPr>
      <w:r>
        <w:t>void reportFailure(const std::string &amp;path, const std::string &amp;done,</w:t>
      </w:r>
    </w:p>
    <w:p w14:paraId="46D8B0E7" w14:textId="77777777" w:rsidR="00C151F3" w:rsidRDefault="00B56EFF">
      <w:pPr>
        <w:pStyle w:val="SourceCode"/>
      </w:pPr>
      <w:r>
        <w:t xml:space="preserve">                   const std::system_error &amp;error);</w:t>
      </w:r>
    </w:p>
    <w:p w14:paraId="02075F4B" w14:textId="77777777" w:rsidR="00C151F3" w:rsidRDefault="00B56EFF">
      <w:pPr>
        <w:pStyle w:val="SourceCode"/>
      </w:pPr>
      <w:r>
        <w:t>std::string readTextFile(const std::string &amp;path);</w:t>
      </w:r>
    </w:p>
    <w:p w14:paraId="6FDF7DC2" w14:textId="77777777" w:rsidR="00C151F3" w:rsidRDefault="00B56EFF">
      <w:pPr>
        <w:pStyle w:val="SourceCode"/>
      </w:pPr>
      <w:r>
        <w:t>void createTextFile(const std::string &amp;path, const std::string &amp;text);</w:t>
      </w:r>
    </w:p>
    <w:p w14:paraId="6BE8808D" w14:textId="77777777" w:rsidR="00C151F3" w:rsidRDefault="00B56EFF">
      <w:pPr>
        <w:pStyle w:val="SourceCode"/>
      </w:pPr>
      <w:r>
        <w:t>bool safeSave(const std::string &amp;path, const std::string &amp;text);</w:t>
      </w:r>
    </w:p>
    <w:p w14:paraId="5198828E" w14:textId="77777777" w:rsidR="00C151F3" w:rsidRDefault="00C151F3">
      <w:pPr>
        <w:pStyle w:val="SourceCode"/>
      </w:pPr>
    </w:p>
    <w:p w14:paraId="62D559A0" w14:textId="77777777" w:rsidR="00C151F3" w:rsidRDefault="00B56EFF">
      <w:pPr>
        <w:pStyle w:val="SourceCode"/>
      </w:pPr>
      <w:r>
        <w:t>// Lessons 3.4 to 3.12: each throws a std::runtime_error with its own</w:t>
      </w:r>
    </w:p>
    <w:p w14:paraId="2DDC3960" w14:textId="77777777" w:rsidR="00C151F3" w:rsidRDefault="00B56EFF">
      <w:pPr>
        <w:pStyle w:val="SourceCode"/>
      </w:pPr>
      <w:r>
        <w:t>// message when it refuses, or the library's own exception.</w:t>
      </w:r>
    </w:p>
    <w:p w14:paraId="7491E114" w14:textId="77777777" w:rsidR="00C151F3" w:rsidRDefault="00B56EFF">
      <w:pPr>
        <w:pStyle w:val="SourceCode"/>
      </w:pPr>
      <w:r>
        <w:t>void appendLine(const std::string &amp;path, const std::string &amp;line);</w:t>
      </w:r>
    </w:p>
    <w:p w14:paraId="1B74A7DD" w14:textId="77777777" w:rsidR="00C151F3" w:rsidRDefault="00B56EFF">
      <w:pPr>
        <w:pStyle w:val="SourceCode"/>
      </w:pPr>
      <w:r>
        <w:t>void renameFile(const std::string &amp;source, const std::string &amp;destination);</w:t>
      </w:r>
    </w:p>
    <w:p w14:paraId="65589CD4" w14:textId="77777777" w:rsidR="00C151F3" w:rsidRDefault="00B56EFF">
      <w:pPr>
        <w:pStyle w:val="SourceCode"/>
      </w:pPr>
      <w:r>
        <w:t>void copyFile(const std::string &amp;source, const std::string &amp;destination);</w:t>
      </w:r>
    </w:p>
    <w:p w14:paraId="13855F2A" w14:textId="77777777" w:rsidR="00C151F3" w:rsidRDefault="00B56EFF">
      <w:pPr>
        <w:pStyle w:val="SourceCode"/>
      </w:pPr>
      <w:r>
        <w:t>void moveFile(const std::filesystem::path &amp;source,</w:t>
      </w:r>
    </w:p>
    <w:p w14:paraId="7EA0822E" w14:textId="77777777" w:rsidR="00C151F3" w:rsidRDefault="00B56EFF">
      <w:pPr>
        <w:pStyle w:val="SourceCode"/>
      </w:pPr>
      <w:r>
        <w:t xml:space="preserve">              const std::filesystem::path &amp;destination);</w:t>
      </w:r>
    </w:p>
    <w:p w14:paraId="6EAF1A31" w14:textId="77777777" w:rsidR="00C151F3" w:rsidRDefault="00B56EFF">
      <w:pPr>
        <w:pStyle w:val="SourceCode"/>
      </w:pPr>
      <w:r>
        <w:t>void deleteFile(const std::string &amp;path);</w:t>
      </w:r>
    </w:p>
    <w:p w14:paraId="4E8CB0D4" w14:textId="77777777" w:rsidR="00C151F3" w:rsidRDefault="00B56EFF">
      <w:pPr>
        <w:pStyle w:val="SourceCode"/>
      </w:pPr>
      <w:r>
        <w:t>void printMetadata(const std::filesystem::path &amp;path);</w:t>
      </w:r>
    </w:p>
    <w:p w14:paraId="06688591" w14:textId="77777777" w:rsidR="00C151F3" w:rsidRDefault="00B56EFF">
      <w:pPr>
        <w:pStyle w:val="SourceCode"/>
      </w:pPr>
      <w:r>
        <w:t>void printListing(const std::filesystem::path &amp;directory);</w:t>
      </w:r>
    </w:p>
    <w:p w14:paraId="72D8C944" w14:textId="77777777" w:rsidR="00C151F3" w:rsidRDefault="00B56EFF">
      <w:pPr>
        <w:pStyle w:val="SourceCode"/>
        <w:keepNext/>
      </w:pPr>
      <w:r>
        <w:t>std::vector&lt;std::string&gt; findFiles(const std::filesystem::path &amp;root,</w:t>
      </w:r>
    </w:p>
    <w:p w14:paraId="01AE1B63" w14:textId="77777777" w:rsidR="00C151F3" w:rsidRDefault="00B56EFF">
      <w:pPr>
        <w:pStyle w:val="SourceCode"/>
        <w:keepNext/>
      </w:pPr>
      <w:r>
        <w:t xml:space="preserve">                                   const std::string &amp;extension);</w:t>
      </w:r>
    </w:p>
    <w:p w14:paraId="0F5D44D0" w14:textId="77777777" w:rsidR="00C151F3" w:rsidRDefault="00C151F3">
      <w:pPr>
        <w:pStyle w:val="SourceCode"/>
        <w:keepNext/>
      </w:pPr>
    </w:p>
    <w:p w14:paraId="08259A9D" w14:textId="77777777" w:rsidR="00C151F3" w:rsidRDefault="00B56EFF">
      <w:pPr>
        <w:pStyle w:val="SourceCode"/>
      </w:pPr>
      <w:r>
        <w:t>#endif</w:t>
      </w:r>
    </w:p>
    <w:p w14:paraId="25A9223F" w14:textId="77777777" w:rsidR="00C151F3" w:rsidRDefault="00C151F3">
      <w:pPr>
        <w:keepNext/>
      </w:pPr>
    </w:p>
    <w:p w14:paraId="6493A0FA" w14:textId="77777777" w:rsidR="00C151F3" w:rsidRDefault="00B56EFF">
      <w:pPr>
        <w:pStyle w:val="Heading3"/>
      </w:pPr>
      <w:r>
        <w:t>cpp/explorer.cpp</w:t>
      </w:r>
    </w:p>
    <w:p w14:paraId="0E938BB6" w14:textId="77777777" w:rsidR="00C151F3" w:rsidRDefault="00B56EFF">
      <w:pPr>
        <w:pStyle w:val="SourceCode"/>
        <w:keepNext/>
      </w:pPr>
      <w:r>
        <w:t>// The explorer module: every file operation the explorer offers, each one</w:t>
      </w:r>
    </w:p>
    <w:p w14:paraId="4D638661" w14:textId="77777777" w:rsidR="00C151F3" w:rsidRDefault="00B56EFF">
      <w:pPr>
        <w:pStyle w:val="SourceCode"/>
        <w:keepNext/>
      </w:pPr>
      <w:r>
        <w:t>// the function a Chapter 3 lesson built, plus the rule that keeps every</w:t>
      </w:r>
    </w:p>
    <w:p w14:paraId="7E271917" w14:textId="77777777" w:rsidR="00C151F3" w:rsidRDefault="00B56EFF">
      <w:pPr>
        <w:pStyle w:val="SourceCode"/>
      </w:pPr>
      <w:r>
        <w:t>// name inside the sandbox. It reads no input; main.cpp talks to the user.</w:t>
      </w:r>
    </w:p>
    <w:p w14:paraId="3CFA901A" w14:textId="77777777" w:rsidR="00C151F3" w:rsidRDefault="00B56EFF">
      <w:pPr>
        <w:pStyle w:val="SourceCode"/>
      </w:pPr>
      <w:r>
        <w:t>// Remember, #include adds the declarations we need: algorithm for</w:t>
      </w:r>
    </w:p>
    <w:p w14:paraId="7376FBF3" w14:textId="77777777" w:rsidR="00C151F3" w:rsidRDefault="00B56EFF">
      <w:pPr>
        <w:pStyle w:val="SourceCode"/>
      </w:pPr>
      <w:r>
        <w:t>// std::sort, cerrno for errno, chrono for clocks, cstdint for</w:t>
      </w:r>
    </w:p>
    <w:p w14:paraId="36AC968F" w14:textId="77777777" w:rsidR="00C151F3" w:rsidRDefault="00B56EFF">
      <w:pPr>
        <w:pStyle w:val="SourceCode"/>
      </w:pPr>
      <w:r>
        <w:t>// std::uintmax_t, format, fstream and sstream for files and text,</w:t>
      </w:r>
    </w:p>
    <w:p w14:paraId="1618BA67" w14:textId="77777777" w:rsidR="00C151F3" w:rsidRDefault="00B56EFF">
      <w:pPr>
        <w:pStyle w:val="SourceCode"/>
      </w:pPr>
      <w:r>
        <w:t>// iostream for printing, and stdexcept for std::runtime_error.</w:t>
      </w:r>
    </w:p>
    <w:p w14:paraId="4DB3BBB6" w14:textId="77777777" w:rsidR="00C151F3" w:rsidRDefault="00B56EFF">
      <w:pPr>
        <w:pStyle w:val="SourceCode"/>
      </w:pPr>
      <w:r>
        <w:t>#include &lt;algorithm&gt;</w:t>
      </w:r>
    </w:p>
    <w:p w14:paraId="03351B19" w14:textId="77777777" w:rsidR="00C151F3" w:rsidRDefault="00B56EFF">
      <w:pPr>
        <w:pStyle w:val="SourceCode"/>
      </w:pPr>
      <w:r>
        <w:t>#include &lt;cerrno&gt;</w:t>
      </w:r>
    </w:p>
    <w:p w14:paraId="275D49BA" w14:textId="77777777" w:rsidR="00C151F3" w:rsidRDefault="00B56EFF">
      <w:pPr>
        <w:pStyle w:val="SourceCode"/>
      </w:pPr>
      <w:r>
        <w:t>#include &lt;chrono&gt;</w:t>
      </w:r>
    </w:p>
    <w:p w14:paraId="40E22E87" w14:textId="77777777" w:rsidR="00C151F3" w:rsidRDefault="00B56EFF">
      <w:pPr>
        <w:pStyle w:val="SourceCode"/>
      </w:pPr>
      <w:r>
        <w:t>#include &lt;cstdint&gt;</w:t>
      </w:r>
    </w:p>
    <w:p w14:paraId="401FC63D" w14:textId="77777777" w:rsidR="00C151F3" w:rsidRDefault="00B56EFF">
      <w:pPr>
        <w:pStyle w:val="SourceCode"/>
      </w:pPr>
      <w:r>
        <w:t>#include &lt;format&gt;</w:t>
      </w:r>
    </w:p>
    <w:p w14:paraId="1E04D9CB" w14:textId="77777777" w:rsidR="00C151F3" w:rsidRDefault="00B56EFF">
      <w:pPr>
        <w:pStyle w:val="SourceCode"/>
      </w:pPr>
      <w:r>
        <w:t>#include &lt;fstream&gt;</w:t>
      </w:r>
    </w:p>
    <w:p w14:paraId="3B240D19" w14:textId="77777777" w:rsidR="00C151F3" w:rsidRDefault="00B56EFF">
      <w:pPr>
        <w:pStyle w:val="SourceCode"/>
      </w:pPr>
      <w:r>
        <w:t>#include &lt;iostream&gt;</w:t>
      </w:r>
    </w:p>
    <w:p w14:paraId="71175571" w14:textId="77777777" w:rsidR="00C151F3" w:rsidRDefault="00B56EFF">
      <w:pPr>
        <w:pStyle w:val="SourceCode"/>
      </w:pPr>
      <w:r>
        <w:t>#include &lt;sstream&gt;</w:t>
      </w:r>
    </w:p>
    <w:p w14:paraId="2735B654" w14:textId="77777777" w:rsidR="00C151F3" w:rsidRDefault="00B56EFF">
      <w:pPr>
        <w:pStyle w:val="SourceCode"/>
      </w:pPr>
      <w:r>
        <w:t>#include &lt;stdexcept&gt;</w:t>
      </w:r>
    </w:p>
    <w:p w14:paraId="52A08C1B" w14:textId="77777777" w:rsidR="00C151F3" w:rsidRDefault="00B56EFF">
      <w:pPr>
        <w:pStyle w:val="SourceCode"/>
      </w:pPr>
      <w:r>
        <w:t>#include "explorer.h"</w:t>
      </w:r>
    </w:p>
    <w:p w14:paraId="742BCE9B" w14:textId="77777777" w:rsidR="00C151F3" w:rsidRDefault="00C151F3">
      <w:pPr>
        <w:pStyle w:val="SourceCode"/>
      </w:pPr>
    </w:p>
    <w:p w14:paraId="4FA2189A" w14:textId="77777777" w:rsidR="00C151F3" w:rsidRDefault="00B56EFF">
      <w:pPr>
        <w:pStyle w:val="SourceCode"/>
      </w:pPr>
      <w:r>
        <w:t>// True when fileName is a plain name: not empty, not ending in . or a space,</w:t>
      </w:r>
    </w:p>
    <w:p w14:paraId="1896B55F" w14:textId="77777777" w:rsidR="00C151F3" w:rsidRDefault="00B56EFF">
      <w:pPr>
        <w:pStyle w:val="SourceCode"/>
      </w:pPr>
      <w:r>
        <w:t>// and without \ or / (a separator would reach into another folder) or : (a</w:t>
      </w:r>
    </w:p>
    <w:p w14:paraId="68B8C6CA" w14:textId="77777777" w:rsidR="00C151F3" w:rsidRDefault="00B56EFF">
      <w:pPr>
        <w:pStyle w:val="SourceCode"/>
      </w:pPr>
      <w:r>
        <w:t>// drive on Windows, such as C:). Windows quietly drops dots and spaces from</w:t>
      </w:r>
    </w:p>
    <w:p w14:paraId="13AF25F4" w14:textId="77777777" w:rsidR="00C151F3" w:rsidRDefault="00B56EFF">
      <w:pPr>
        <w:pStyle w:val="SourceCode"/>
      </w:pPr>
      <w:r>
        <w:t>// the end of a name, so ".. " would mean .., the folder above; refusing every</w:t>
      </w:r>
    </w:p>
    <w:p w14:paraId="414FAAB4" w14:textId="77777777" w:rsidR="00C151F3" w:rsidRDefault="00B56EFF">
      <w:pPr>
        <w:pStyle w:val="SourceCode"/>
      </w:pPr>
      <w:r>
        <w:t>// name that ends in . or a space also refuses . and .. (the folder itself and</w:t>
      </w:r>
    </w:p>
    <w:p w14:paraId="2854838C" w14:textId="77777777" w:rsidR="00C151F3" w:rsidRDefault="00B56EFF">
      <w:pPr>
        <w:pStyle w:val="SourceCode"/>
      </w:pPr>
      <w:r>
        <w:t>// the folder above it). Only such a name, joined to the sandbox, can never</w:t>
      </w:r>
    </w:p>
    <w:p w14:paraId="4D4768A0" w14:textId="77777777" w:rsidR="00C151F3" w:rsidRDefault="00B56EFF">
      <w:pPr>
        <w:pStyle w:val="SourceCode"/>
      </w:pPr>
      <w:r>
        <w:t>// point outside it. Remember, ends_with tests the last character, find</w:t>
      </w:r>
    </w:p>
    <w:p w14:paraId="4785A900" w14:textId="77777777" w:rsidR="00C151F3" w:rsidRDefault="00B56EFF">
      <w:pPr>
        <w:pStyle w:val="SourceCode"/>
      </w:pPr>
      <w:r>
        <w:t>// returns std::string::npos when the text is not found, and || needs only one</w:t>
      </w:r>
    </w:p>
    <w:p w14:paraId="6DB14DE6" w14:textId="77777777" w:rsidR="00C151F3" w:rsidRDefault="00B56EFF">
      <w:pPr>
        <w:pStyle w:val="SourceCode"/>
      </w:pPr>
      <w:r>
        <w:t>// side true.</w:t>
      </w:r>
    </w:p>
    <w:p w14:paraId="460655C8" w14:textId="77777777" w:rsidR="00C151F3" w:rsidRDefault="00B56EFF">
      <w:pPr>
        <w:pStyle w:val="SourceCode"/>
      </w:pPr>
      <w:r>
        <w:t>bool isPlainName(const std::string &amp;fileName) {</w:t>
      </w:r>
    </w:p>
    <w:p w14:paraId="7C15C2C7" w14:textId="77777777" w:rsidR="00C151F3" w:rsidRDefault="00B56EFF">
      <w:pPr>
        <w:pStyle w:val="SourceCode"/>
      </w:pPr>
      <w:r>
        <w:t xml:space="preserve">    if (fileName == "" || fileName.ends_with('.') || fileName.ends_with(' ')) {</w:t>
      </w:r>
    </w:p>
    <w:p w14:paraId="69DE466D" w14:textId="77777777" w:rsidR="00C151F3" w:rsidRDefault="00B56EFF">
      <w:pPr>
        <w:pStyle w:val="SourceCode"/>
      </w:pPr>
      <w:r>
        <w:t xml:space="preserve">        return false;</w:t>
      </w:r>
    </w:p>
    <w:p w14:paraId="0F40A070" w14:textId="77777777" w:rsidR="00C151F3" w:rsidRDefault="00B56EFF">
      <w:pPr>
        <w:pStyle w:val="SourceCode"/>
      </w:pPr>
      <w:r>
        <w:t xml:space="preserve">    }</w:t>
      </w:r>
    </w:p>
    <w:p w14:paraId="3D579E30" w14:textId="77777777" w:rsidR="00C151F3" w:rsidRDefault="00B56EFF">
      <w:pPr>
        <w:pStyle w:val="SourceCode"/>
      </w:pPr>
      <w:r>
        <w:t xml:space="preserve">    if (fileName.find('\\') != std::string::npos ||</w:t>
      </w:r>
    </w:p>
    <w:p w14:paraId="655C6570" w14:textId="77777777" w:rsidR="00C151F3" w:rsidRDefault="00B56EFF">
      <w:pPr>
        <w:pStyle w:val="SourceCode"/>
      </w:pPr>
      <w:r>
        <w:t xml:space="preserve">        fileName.find('/') != std::string::npos ||</w:t>
      </w:r>
    </w:p>
    <w:p w14:paraId="24AC56E6" w14:textId="77777777" w:rsidR="00C151F3" w:rsidRDefault="00B56EFF">
      <w:pPr>
        <w:pStyle w:val="SourceCode"/>
      </w:pPr>
      <w:r>
        <w:t xml:space="preserve">        fileName.find(':') != std::string::npos) {</w:t>
      </w:r>
    </w:p>
    <w:p w14:paraId="028E8DE6" w14:textId="77777777" w:rsidR="00C151F3" w:rsidRDefault="00B56EFF">
      <w:pPr>
        <w:pStyle w:val="SourceCode"/>
      </w:pPr>
      <w:r>
        <w:t xml:space="preserve">        return false;</w:t>
      </w:r>
    </w:p>
    <w:p w14:paraId="31E669F3" w14:textId="77777777" w:rsidR="00C151F3" w:rsidRDefault="00B56EFF">
      <w:pPr>
        <w:pStyle w:val="SourceCode"/>
      </w:pPr>
      <w:r>
        <w:t xml:space="preserve">    }</w:t>
      </w:r>
    </w:p>
    <w:p w14:paraId="6F7B6E5C" w14:textId="77777777" w:rsidR="00C151F3" w:rsidRDefault="00B56EFF">
      <w:pPr>
        <w:pStyle w:val="SourceCode"/>
      </w:pPr>
      <w:r>
        <w:t xml:space="preserve">    return true;</w:t>
      </w:r>
    </w:p>
    <w:p w14:paraId="6D45C385" w14:textId="77777777" w:rsidR="00C151F3" w:rsidRDefault="00B56EFF">
      <w:pPr>
        <w:pStyle w:val="SourceCode"/>
      </w:pPr>
      <w:r>
        <w:t>}</w:t>
      </w:r>
    </w:p>
    <w:p w14:paraId="286AA826" w14:textId="77777777" w:rsidR="00C151F3" w:rsidRDefault="00C151F3">
      <w:pPr>
        <w:pStyle w:val="SourceCode"/>
      </w:pPr>
    </w:p>
    <w:p w14:paraId="1EC183C3" w14:textId="77777777" w:rsidR="00C151F3" w:rsidRDefault="00B56EFF">
      <w:pPr>
        <w:pStyle w:val="SourceCode"/>
      </w:pPr>
      <w:r>
        <w:t>// Prints Sandbox: and the absolute path of folder. Remember, a relative</w:t>
      </w:r>
    </w:p>
    <w:p w14:paraId="00E88E09" w14:textId="77777777" w:rsidR="00C151F3" w:rsidRDefault="00B56EFF">
      <w:pPr>
        <w:pStyle w:val="SourceCode"/>
      </w:pPr>
      <w:r>
        <w:t>// path starts from the working directory, and / joins with the separator.</w:t>
      </w:r>
    </w:p>
    <w:p w14:paraId="749D999A" w14:textId="77777777" w:rsidR="00C151F3" w:rsidRDefault="00B56EFF">
      <w:pPr>
        <w:pStyle w:val="SourceCode"/>
      </w:pPr>
      <w:r>
        <w:t>void printSandbox(const std::filesystem::path &amp;folder) {</w:t>
      </w:r>
    </w:p>
    <w:p w14:paraId="5D1A9AD6" w14:textId="77777777" w:rsidR="00C151F3" w:rsidRDefault="00B56EFF">
      <w:pPr>
        <w:pStyle w:val="SourceCode"/>
      </w:pPr>
      <w:r>
        <w:t xml:space="preserve">    std::cout &lt;&lt; "Sandbox: "</w:t>
      </w:r>
    </w:p>
    <w:p w14:paraId="60B2ECB7" w14:textId="77777777" w:rsidR="00C151F3" w:rsidRDefault="00B56EFF">
      <w:pPr>
        <w:pStyle w:val="SourceCode"/>
      </w:pPr>
      <w:r>
        <w:t xml:space="preserve">              &lt;&lt; (std::filesystem::current_path() / folder).string() &lt;&lt; '\n';</w:t>
      </w:r>
    </w:p>
    <w:p w14:paraId="4B3014AD" w14:textId="77777777" w:rsidR="00C151F3" w:rsidRDefault="00B56EFF">
      <w:pPr>
        <w:pStyle w:val="SourceCode"/>
      </w:pPr>
      <w:r>
        <w:t>}</w:t>
      </w:r>
    </w:p>
    <w:p w14:paraId="0E9615C8" w14:textId="77777777" w:rsidR="00C151F3" w:rsidRDefault="00C151F3">
      <w:pPr>
        <w:pStyle w:val="SourceCode"/>
      </w:pPr>
    </w:p>
    <w:p w14:paraId="2ECE4078" w14:textId="77777777" w:rsidR="00C151F3" w:rsidRDefault="00B56EFF">
      <w:pPr>
        <w:pStyle w:val="SourceCode"/>
      </w:pPr>
      <w:r>
        <w:t>// Lesson 3.19's throwSystemError. Remember, std::system_error carries the</w:t>
      </w:r>
    </w:p>
    <w:p w14:paraId="398C18E1" w14:textId="77777777" w:rsidR="00C151F3" w:rsidRDefault="00B56EFF">
      <w:pPr>
        <w:pStyle w:val="SourceCode"/>
      </w:pPr>
      <w:r>
        <w:t>// kind of failure, built here from errno; static = this file only.</w:t>
      </w:r>
    </w:p>
    <w:p w14:paraId="4EA34F0C" w14:textId="77777777" w:rsidR="00C151F3" w:rsidRDefault="00B56EFF">
      <w:pPr>
        <w:pStyle w:val="SourceCode"/>
      </w:pPr>
      <w:r>
        <w:t>static void throwSystemError(const std::string &amp;path) {</w:t>
      </w:r>
    </w:p>
    <w:p w14:paraId="6A1C5AFF" w14:textId="77777777" w:rsidR="00C151F3" w:rsidRDefault="00B56EFF">
      <w:pPr>
        <w:pStyle w:val="SourceCode"/>
      </w:pPr>
      <w:r>
        <w:t xml:space="preserve">    throw std::system_error(errno, std::generic_category(), path);</w:t>
      </w:r>
    </w:p>
    <w:p w14:paraId="5CDBC818" w14:textId="77777777" w:rsidR="00C151F3" w:rsidRDefault="00B56EFF">
      <w:pPr>
        <w:pStyle w:val="SourceCode"/>
      </w:pPr>
      <w:r>
        <w:t>}</w:t>
      </w:r>
    </w:p>
    <w:p w14:paraId="76982A4A" w14:textId="77777777" w:rsidR="00C151F3" w:rsidRDefault="00C151F3">
      <w:pPr>
        <w:pStyle w:val="SourceCode"/>
      </w:pPr>
    </w:p>
    <w:p w14:paraId="469B5676" w14:textId="77777777" w:rsidR="00C151F3" w:rsidRDefault="00B56EFF">
      <w:pPr>
        <w:pStyle w:val="SourceCode"/>
      </w:pPr>
      <w:r>
        <w:t>// Lesson 3.19's reportFailure. Remember, code() names the kind, compared</w:t>
      </w:r>
    </w:p>
    <w:p w14:paraId="5050D731" w14:textId="77777777" w:rsidR="00C151F3" w:rsidRDefault="00B56EFF">
      <w:pPr>
        <w:pStyle w:val="SourceCode"/>
      </w:pPr>
      <w:r>
        <w:t>// with std::errc; not found on a write or create means the folder is</w:t>
      </w:r>
    </w:p>
    <w:p w14:paraId="485C42F9" w14:textId="77777777" w:rsidR="00C151F3" w:rsidRDefault="00B56EFF">
      <w:pPr>
        <w:pStyle w:val="SourceCode"/>
      </w:pPr>
      <w:r>
        <w:t>// missing.</w:t>
      </w:r>
    </w:p>
    <w:p w14:paraId="168231F0" w14:textId="77777777" w:rsidR="00C151F3" w:rsidRDefault="00B56EFF">
      <w:pPr>
        <w:pStyle w:val="SourceCode"/>
      </w:pPr>
      <w:r>
        <w:t>void reportFailure(const std::string &amp;path, const std::string &amp;done,</w:t>
      </w:r>
    </w:p>
    <w:p w14:paraId="1BC271BF" w14:textId="77777777" w:rsidR="00C151F3" w:rsidRDefault="00B56EFF">
      <w:pPr>
        <w:pStyle w:val="SourceCode"/>
      </w:pPr>
      <w:r>
        <w:t xml:space="preserve">                   const std::system_error &amp;error) {</w:t>
      </w:r>
    </w:p>
    <w:p w14:paraId="0D9270A6" w14:textId="77777777" w:rsidR="00C151F3" w:rsidRDefault="00B56EFF">
      <w:pPr>
        <w:pStyle w:val="SourceCode"/>
      </w:pPr>
      <w:r>
        <w:t xml:space="preserve">    if (error.code() == std::errc::no_such_file_or_directory &amp;&amp;</w:t>
      </w:r>
    </w:p>
    <w:p w14:paraId="45F855FD" w14:textId="77777777" w:rsidR="00C151F3" w:rsidRDefault="00B56EFF">
      <w:pPr>
        <w:pStyle w:val="SourceCode"/>
      </w:pPr>
      <w:r>
        <w:t xml:space="preserve">        done == "read") {</w:t>
      </w:r>
    </w:p>
    <w:p w14:paraId="6307A1E6" w14:textId="77777777" w:rsidR="00C151F3" w:rsidRDefault="00B56EFF">
      <w:pPr>
        <w:pStyle w:val="SourceCode"/>
      </w:pPr>
      <w:r>
        <w:t xml:space="preserve">        std::cerr &lt;&lt; "Error: " &lt;&lt; path &lt;&lt; " does not exist; nothing was "</w:t>
      </w:r>
    </w:p>
    <w:p w14:paraId="36DAF056" w14:textId="77777777" w:rsidR="00C151F3" w:rsidRDefault="00B56EFF">
      <w:pPr>
        <w:pStyle w:val="SourceCode"/>
      </w:pPr>
      <w:r>
        <w:t xml:space="preserve">                  &lt;&lt; done &lt;&lt; '\n';</w:t>
      </w:r>
    </w:p>
    <w:p w14:paraId="0842EFC8" w14:textId="77777777" w:rsidR="00C151F3" w:rsidRDefault="00B56EFF">
      <w:pPr>
        <w:pStyle w:val="SourceCode"/>
      </w:pPr>
      <w:r>
        <w:t xml:space="preserve">    } else if (error.code() == std::errc::no_such_file_or_directory) {</w:t>
      </w:r>
    </w:p>
    <w:p w14:paraId="0AF58BA6" w14:textId="77777777" w:rsidR="00C151F3" w:rsidRDefault="00B56EFF">
      <w:pPr>
        <w:pStyle w:val="SourceCode"/>
      </w:pPr>
      <w:r>
        <w:t xml:space="preserve">        std::cerr &lt;&lt; "Error: the folder for " &lt;&lt; path</w:t>
      </w:r>
    </w:p>
    <w:p w14:paraId="08FB176E" w14:textId="77777777" w:rsidR="00C151F3" w:rsidRDefault="00B56EFF">
      <w:pPr>
        <w:pStyle w:val="SourceCode"/>
      </w:pPr>
      <w:r>
        <w:t xml:space="preserve">                  &lt;&lt; " does not exist; nothing was " &lt;&lt; done &lt;&lt; '\n';</w:t>
      </w:r>
    </w:p>
    <w:p w14:paraId="23BE8C50" w14:textId="77777777" w:rsidR="00C151F3" w:rsidRDefault="00B56EFF">
      <w:pPr>
        <w:pStyle w:val="SourceCode"/>
      </w:pPr>
      <w:r>
        <w:t xml:space="preserve">    } else if (error.code() == std::errc::permission_denied) {</w:t>
      </w:r>
    </w:p>
    <w:p w14:paraId="60199920" w14:textId="77777777" w:rsidR="00C151F3" w:rsidRDefault="00B56EFF">
      <w:pPr>
        <w:pStyle w:val="SourceCode"/>
      </w:pPr>
      <w:r>
        <w:t xml:space="preserve">        std::cerr &lt;&lt; "Error: permission denied for " &lt;&lt; path</w:t>
      </w:r>
    </w:p>
    <w:p w14:paraId="51144614" w14:textId="77777777" w:rsidR="00C151F3" w:rsidRDefault="00B56EFF">
      <w:pPr>
        <w:pStyle w:val="SourceCode"/>
      </w:pPr>
      <w:r>
        <w:t xml:space="preserve">                  &lt;&lt; "; nothing was " &lt;&lt; done &lt;&lt; '\n';</w:t>
      </w:r>
    </w:p>
    <w:p w14:paraId="11D144DC" w14:textId="77777777" w:rsidR="00C151F3" w:rsidRDefault="00B56EFF">
      <w:pPr>
        <w:pStyle w:val="SourceCode"/>
      </w:pPr>
      <w:r>
        <w:t xml:space="preserve">    } else if (error.code() == std::errc::file_exists) {</w:t>
      </w:r>
    </w:p>
    <w:p w14:paraId="244B6C5D" w14:textId="77777777" w:rsidR="00C151F3" w:rsidRDefault="00B56EFF">
      <w:pPr>
        <w:pStyle w:val="SourceCode"/>
      </w:pPr>
      <w:r>
        <w:t xml:space="preserve">        std::cerr &lt;&lt; "Error: " &lt;&lt; path &lt;&lt; " already exists; nothing was "</w:t>
      </w:r>
    </w:p>
    <w:p w14:paraId="7C88E75A" w14:textId="77777777" w:rsidR="00C151F3" w:rsidRDefault="00B56EFF">
      <w:pPr>
        <w:pStyle w:val="SourceCode"/>
      </w:pPr>
      <w:r>
        <w:t xml:space="preserve">                  &lt;&lt; done &lt;&lt; '\n';</w:t>
      </w:r>
    </w:p>
    <w:p w14:paraId="2B20510C" w14:textId="77777777" w:rsidR="00C151F3" w:rsidRDefault="00B56EFF">
      <w:pPr>
        <w:pStyle w:val="SourceCode"/>
      </w:pPr>
      <w:r>
        <w:t xml:space="preserve">    } else {</w:t>
      </w:r>
    </w:p>
    <w:p w14:paraId="11D1FBD3" w14:textId="77777777" w:rsidR="00C151F3" w:rsidRDefault="00B56EFF">
      <w:pPr>
        <w:pStyle w:val="SourceCode"/>
      </w:pPr>
      <w:r>
        <w:t xml:space="preserve">        std::cerr &lt;&lt; "Error: " &lt;&lt; error.what() &lt;&lt; "; nothing was " &lt;&lt; done</w:t>
      </w:r>
    </w:p>
    <w:p w14:paraId="3FB6858D" w14:textId="77777777" w:rsidR="00C151F3" w:rsidRDefault="00B56EFF">
      <w:pPr>
        <w:pStyle w:val="SourceCode"/>
      </w:pPr>
      <w:r>
        <w:t xml:space="preserve">                  &lt;&lt; '\n';</w:t>
      </w:r>
    </w:p>
    <w:p w14:paraId="582E3907" w14:textId="77777777" w:rsidR="00C151F3" w:rsidRDefault="00B56EFF">
      <w:pPr>
        <w:pStyle w:val="SourceCode"/>
      </w:pPr>
      <w:r>
        <w:t xml:space="preserve">    }</w:t>
      </w:r>
    </w:p>
    <w:p w14:paraId="004EB456" w14:textId="77777777" w:rsidR="00C151F3" w:rsidRDefault="00B56EFF">
      <w:pPr>
        <w:pStyle w:val="SourceCode"/>
      </w:pPr>
      <w:r>
        <w:t>}</w:t>
      </w:r>
    </w:p>
    <w:p w14:paraId="66690535" w14:textId="77777777" w:rsidR="00C151F3" w:rsidRDefault="00C151F3">
      <w:pPr>
        <w:pStyle w:val="SourceCode"/>
      </w:pPr>
    </w:p>
    <w:p w14:paraId="65F9A469" w14:textId="77777777" w:rsidR="00C151F3" w:rsidRDefault="00B56EFF">
      <w:pPr>
        <w:pStyle w:val="SourceCode"/>
      </w:pPr>
      <w:r>
        <w:t>// Lesson 3.19's readTextFile. Remember, the stream closes itself when the</w:t>
      </w:r>
    </w:p>
    <w:p w14:paraId="3525366C" w14:textId="77777777" w:rsidR="00C151F3" w:rsidRDefault="00B56EFF">
      <w:pPr>
        <w:pStyle w:val="SourceCode"/>
      </w:pPr>
      <w:r>
        <w:t>// function ends, even after a throw.</w:t>
      </w:r>
    </w:p>
    <w:p w14:paraId="6FA5A4BF" w14:textId="77777777" w:rsidR="00C151F3" w:rsidRDefault="00B56EFF">
      <w:pPr>
        <w:pStyle w:val="SourceCode"/>
      </w:pPr>
      <w:r>
        <w:t>std::string readTextFile(const std::string &amp;path) {</w:t>
      </w:r>
    </w:p>
    <w:p w14:paraId="40AE3995" w14:textId="77777777" w:rsidR="00C151F3" w:rsidRDefault="00B56EFF">
      <w:pPr>
        <w:pStyle w:val="SourceCode"/>
      </w:pPr>
      <w:r>
        <w:t xml:space="preserve">    std::ifstream input(path);</w:t>
      </w:r>
    </w:p>
    <w:p w14:paraId="76E3EF41" w14:textId="77777777" w:rsidR="00C151F3" w:rsidRDefault="00B56EFF">
      <w:pPr>
        <w:pStyle w:val="SourceCode"/>
      </w:pPr>
      <w:r>
        <w:t xml:space="preserve">    if (!input.is_open()) {</w:t>
      </w:r>
    </w:p>
    <w:p w14:paraId="215E808F" w14:textId="77777777" w:rsidR="00C151F3" w:rsidRDefault="00B56EFF">
      <w:pPr>
        <w:pStyle w:val="SourceCode"/>
      </w:pPr>
      <w:r>
        <w:t xml:space="preserve">        throwSystemError(path);</w:t>
      </w:r>
    </w:p>
    <w:p w14:paraId="4176AFD0" w14:textId="77777777" w:rsidR="00C151F3" w:rsidRDefault="00B56EFF">
      <w:pPr>
        <w:pStyle w:val="SourceCode"/>
      </w:pPr>
      <w:r>
        <w:t xml:space="preserve">    }</w:t>
      </w:r>
    </w:p>
    <w:p w14:paraId="01438B71" w14:textId="77777777" w:rsidR="00C151F3" w:rsidRDefault="00B56EFF">
      <w:pPr>
        <w:pStyle w:val="SourceCode"/>
      </w:pPr>
      <w:r>
        <w:t xml:space="preserve">    std::ostringstream contents;</w:t>
      </w:r>
    </w:p>
    <w:p w14:paraId="17492F77" w14:textId="77777777" w:rsidR="00C151F3" w:rsidRDefault="00B56EFF">
      <w:pPr>
        <w:pStyle w:val="SourceCode"/>
      </w:pPr>
      <w:r>
        <w:t xml:space="preserve">    contents &lt;&lt; input.rdbuf();</w:t>
      </w:r>
    </w:p>
    <w:p w14:paraId="6DAEB1A9" w14:textId="77777777" w:rsidR="00C151F3" w:rsidRDefault="00B56EFF">
      <w:pPr>
        <w:pStyle w:val="SourceCode"/>
      </w:pPr>
      <w:r>
        <w:t xml:space="preserve">    return contents.str();</w:t>
      </w:r>
    </w:p>
    <w:p w14:paraId="61E28608" w14:textId="77777777" w:rsidR="00C151F3" w:rsidRDefault="00B56EFF">
      <w:pPr>
        <w:pStyle w:val="SourceCode"/>
      </w:pPr>
      <w:r>
        <w:t>}</w:t>
      </w:r>
    </w:p>
    <w:p w14:paraId="4A3CDD36" w14:textId="77777777" w:rsidR="00C151F3" w:rsidRDefault="00C151F3">
      <w:pPr>
        <w:pStyle w:val="SourceCode"/>
      </w:pPr>
    </w:p>
    <w:p w14:paraId="1BFF4792" w14:textId="77777777" w:rsidR="00C151F3" w:rsidRDefault="00B56EFF">
      <w:pPr>
        <w:pStyle w:val="SourceCode"/>
      </w:pPr>
      <w:r>
        <w:t>// Remember, a std::ofstream does not throw, so is_open() and fail()</w:t>
      </w:r>
    </w:p>
    <w:p w14:paraId="2B69758C" w14:textId="77777777" w:rsidR="00C151F3" w:rsidRDefault="00B56EFF">
      <w:pPr>
        <w:pStyle w:val="SourceCode"/>
      </w:pPr>
      <w:r>
        <w:t>// report a failure.</w:t>
      </w:r>
    </w:p>
    <w:p w14:paraId="07CF369B" w14:textId="77777777" w:rsidR="00C151F3" w:rsidRDefault="00B56EFF">
      <w:pPr>
        <w:pStyle w:val="SourceCode"/>
      </w:pPr>
      <w:r>
        <w:t>static void writeWithMode(const std::string &amp;path, std::ios::openmode mode,</w:t>
      </w:r>
    </w:p>
    <w:p w14:paraId="336E9B5F" w14:textId="77777777" w:rsidR="00C151F3" w:rsidRDefault="00B56EFF">
      <w:pPr>
        <w:pStyle w:val="SourceCode"/>
      </w:pPr>
      <w:r>
        <w:t xml:space="preserve">                          const std::string &amp;contents) {</w:t>
      </w:r>
    </w:p>
    <w:p w14:paraId="354B54CB" w14:textId="77777777" w:rsidR="00C151F3" w:rsidRDefault="00B56EFF">
      <w:pPr>
        <w:pStyle w:val="SourceCode"/>
      </w:pPr>
      <w:r>
        <w:t xml:space="preserve">    std::ofstream output(path, mode);</w:t>
      </w:r>
    </w:p>
    <w:p w14:paraId="2600BBF3" w14:textId="77777777" w:rsidR="00C151F3" w:rsidRDefault="00B56EFF">
      <w:pPr>
        <w:pStyle w:val="SourceCode"/>
      </w:pPr>
      <w:r>
        <w:t xml:space="preserve">    if (!output.is_open()) {</w:t>
      </w:r>
    </w:p>
    <w:p w14:paraId="053728B5" w14:textId="77777777" w:rsidR="00C151F3" w:rsidRDefault="00B56EFF">
      <w:pPr>
        <w:pStyle w:val="SourceCode"/>
      </w:pPr>
      <w:r>
        <w:t xml:space="preserve">        throwSystemError(path);</w:t>
      </w:r>
    </w:p>
    <w:p w14:paraId="3021498C" w14:textId="77777777" w:rsidR="00C151F3" w:rsidRDefault="00B56EFF">
      <w:pPr>
        <w:pStyle w:val="SourceCode"/>
      </w:pPr>
      <w:r>
        <w:t xml:space="preserve">    }</w:t>
      </w:r>
    </w:p>
    <w:p w14:paraId="080F56A1" w14:textId="77777777" w:rsidR="00C151F3" w:rsidRDefault="00B56EFF">
      <w:pPr>
        <w:pStyle w:val="SourceCode"/>
      </w:pPr>
      <w:r>
        <w:t xml:space="preserve">    output &lt;&lt; contents;</w:t>
      </w:r>
    </w:p>
    <w:p w14:paraId="4F7B1F00" w14:textId="77777777" w:rsidR="00C151F3" w:rsidRDefault="00B56EFF">
      <w:pPr>
        <w:pStyle w:val="SourceCode"/>
      </w:pPr>
      <w:r>
        <w:t xml:space="preserve">    output.close();</w:t>
      </w:r>
    </w:p>
    <w:p w14:paraId="41612BE6" w14:textId="77777777" w:rsidR="00C151F3" w:rsidRDefault="00B56EFF">
      <w:pPr>
        <w:pStyle w:val="SourceCode"/>
      </w:pPr>
      <w:r>
        <w:t xml:space="preserve">    if (output.fail()) {</w:t>
      </w:r>
    </w:p>
    <w:p w14:paraId="47DDFBC8" w14:textId="77777777" w:rsidR="00C151F3" w:rsidRDefault="00B56EFF">
      <w:pPr>
        <w:pStyle w:val="SourceCode"/>
      </w:pPr>
      <w:r>
        <w:t xml:space="preserve">        throwSystemError(path);</w:t>
      </w:r>
    </w:p>
    <w:p w14:paraId="2A1110B5" w14:textId="77777777" w:rsidR="00C151F3" w:rsidRDefault="00B56EFF">
      <w:pPr>
        <w:pStyle w:val="SourceCode"/>
      </w:pPr>
      <w:r>
        <w:t xml:space="preserve">    }</w:t>
      </w:r>
    </w:p>
    <w:p w14:paraId="6BBABC8E" w14:textId="77777777" w:rsidR="00C151F3" w:rsidRDefault="00B56EFF">
      <w:pPr>
        <w:pStyle w:val="SourceCode"/>
      </w:pPr>
      <w:r>
        <w:t>}</w:t>
      </w:r>
    </w:p>
    <w:p w14:paraId="75E07464" w14:textId="77777777" w:rsidR="00C151F3" w:rsidRDefault="00C151F3">
      <w:pPr>
        <w:pStyle w:val="SourceCode"/>
      </w:pPr>
    </w:p>
    <w:p w14:paraId="3EDE143E" w14:textId="77777777" w:rsidR="00C151F3" w:rsidRDefault="00B56EFF">
      <w:pPr>
        <w:pStyle w:val="SourceCode"/>
      </w:pPr>
      <w:r>
        <w:t>// Lesson 3.19's exclusive create. Remember, std::ios::noreplace creates</w:t>
      </w:r>
    </w:p>
    <w:p w14:paraId="68BB685C" w14:textId="77777777" w:rsidR="00C151F3" w:rsidRDefault="00B56EFF">
      <w:pPr>
        <w:pStyle w:val="SourceCode"/>
      </w:pPr>
      <w:r>
        <w:t>// only a new file and fails with EEXIST, never emptying an existing one.</w:t>
      </w:r>
    </w:p>
    <w:p w14:paraId="789F8974" w14:textId="77777777" w:rsidR="00C151F3" w:rsidRDefault="00B56EFF">
      <w:pPr>
        <w:pStyle w:val="SourceCode"/>
      </w:pPr>
      <w:r>
        <w:t>void createTextFile(const std::string &amp;path, const std::string &amp;contents) {</w:t>
      </w:r>
    </w:p>
    <w:p w14:paraId="1B6926E5" w14:textId="77777777" w:rsidR="00C151F3" w:rsidRDefault="00B56EFF">
      <w:pPr>
        <w:pStyle w:val="SourceCode"/>
      </w:pPr>
      <w:r>
        <w:t xml:space="preserve">    writeWithMode(path, std::ios::binary | std::ios::noreplace, contents);</w:t>
      </w:r>
    </w:p>
    <w:p w14:paraId="2C05ED7E" w14:textId="77777777" w:rsidR="00C151F3" w:rsidRDefault="00B56EFF">
      <w:pPr>
        <w:pStyle w:val="SourceCode"/>
      </w:pPr>
      <w:r>
        <w:t>}</w:t>
      </w:r>
    </w:p>
    <w:p w14:paraId="7A74CD7E" w14:textId="77777777" w:rsidR="00C151F3" w:rsidRDefault="00C151F3">
      <w:pPr>
        <w:pStyle w:val="SourceCode"/>
      </w:pPr>
    </w:p>
    <w:p w14:paraId="6DFC48FE" w14:textId="77777777" w:rsidR="00C151F3" w:rsidRDefault="00B56EFF">
      <w:pPr>
        <w:pStyle w:val="SourceCode"/>
      </w:pPr>
      <w:r>
        <w:t>// Lesson 3.19's safeSave. Remember, the whole text goes into path.tmp</w:t>
      </w:r>
    </w:p>
    <w:p w14:paraId="0289199C" w14:textId="77777777" w:rsidR="00C151F3" w:rsidRDefault="00B56EFF">
      <w:pPr>
        <w:pStyle w:val="SourceCode"/>
      </w:pPr>
      <w:r>
        <w:t>// first, and std::filesystem::rename replaces the original in one step.</w:t>
      </w:r>
    </w:p>
    <w:p w14:paraId="60A82759" w14:textId="77777777" w:rsidR="00C151F3" w:rsidRDefault="00B56EFF">
      <w:pPr>
        <w:pStyle w:val="SourceCode"/>
      </w:pPr>
      <w:r>
        <w:t>bool safeSave(const std::string &amp;path, const std::string &amp;contents) {</w:t>
      </w:r>
    </w:p>
    <w:p w14:paraId="2DFA6B96" w14:textId="77777777" w:rsidR="00C151F3" w:rsidRDefault="00B56EFF">
      <w:pPr>
        <w:pStyle w:val="SourceCode"/>
      </w:pPr>
      <w:r>
        <w:t xml:space="preserve">    const std::string temporaryPath = path + ".tmp";</w:t>
      </w:r>
    </w:p>
    <w:p w14:paraId="7AFE1355" w14:textId="77777777" w:rsidR="00C151F3" w:rsidRDefault="00B56EFF">
      <w:pPr>
        <w:pStyle w:val="SourceCode"/>
      </w:pPr>
      <w:r>
        <w:t xml:space="preserve">    try {</w:t>
      </w:r>
    </w:p>
    <w:p w14:paraId="0038ACC7" w14:textId="77777777" w:rsidR="00C151F3" w:rsidRDefault="00B56EFF">
      <w:pPr>
        <w:pStyle w:val="SourceCode"/>
      </w:pPr>
      <w:r>
        <w:t xml:space="preserve">        createTextFile(temporaryPath, contents);</w:t>
      </w:r>
    </w:p>
    <w:p w14:paraId="1948FC60" w14:textId="77777777" w:rsidR="00C151F3" w:rsidRDefault="00B56EFF">
      <w:pPr>
        <w:pStyle w:val="SourceCode"/>
      </w:pPr>
      <w:r>
        <w:t xml:space="preserve">    } catch (const std::system_error &amp;error) {</w:t>
      </w:r>
    </w:p>
    <w:p w14:paraId="2006BD8E" w14:textId="77777777" w:rsidR="00C151F3" w:rsidRDefault="00B56EFF">
      <w:pPr>
        <w:pStyle w:val="SourceCode"/>
      </w:pPr>
      <w:r>
        <w:t xml:space="preserve">        reportFailure(temporaryPath, "created", error);</w:t>
      </w:r>
    </w:p>
    <w:p w14:paraId="3DA2A7CA" w14:textId="77777777" w:rsidR="00C151F3" w:rsidRDefault="00B56EFF">
      <w:pPr>
        <w:pStyle w:val="SourceCode"/>
      </w:pPr>
      <w:r>
        <w:t xml:space="preserve">        return false;</w:t>
      </w:r>
    </w:p>
    <w:p w14:paraId="240BCD12" w14:textId="77777777" w:rsidR="00C151F3" w:rsidRDefault="00B56EFF">
      <w:pPr>
        <w:pStyle w:val="SourceCode"/>
      </w:pPr>
      <w:r>
        <w:t xml:space="preserve">    }</w:t>
      </w:r>
    </w:p>
    <w:p w14:paraId="73C6F976" w14:textId="77777777" w:rsidR="00C151F3" w:rsidRDefault="00B56EFF">
      <w:pPr>
        <w:pStyle w:val="SourceCode"/>
      </w:pPr>
      <w:r>
        <w:t xml:space="preserve">    try {</w:t>
      </w:r>
    </w:p>
    <w:p w14:paraId="335D2079" w14:textId="77777777" w:rsidR="00C151F3" w:rsidRDefault="00B56EFF">
      <w:pPr>
        <w:pStyle w:val="SourceCode"/>
      </w:pPr>
      <w:r>
        <w:t xml:space="preserve">        std::filesystem::rename(temporaryPath, path);</w:t>
      </w:r>
    </w:p>
    <w:p w14:paraId="16B39E7F" w14:textId="77777777" w:rsidR="00C151F3" w:rsidRDefault="00B56EFF">
      <w:pPr>
        <w:pStyle w:val="SourceCode"/>
      </w:pPr>
      <w:r>
        <w:t xml:space="preserve">    } catch (const std::system_error &amp;error) {</w:t>
      </w:r>
    </w:p>
    <w:p w14:paraId="03D42E21" w14:textId="77777777" w:rsidR="00C151F3" w:rsidRDefault="00B56EFF">
      <w:pPr>
        <w:pStyle w:val="SourceCode"/>
      </w:pPr>
      <w:r>
        <w:t xml:space="preserve">        reportFailure(path, "saved", error);</w:t>
      </w:r>
    </w:p>
    <w:p w14:paraId="7DFA601B" w14:textId="77777777" w:rsidR="00C151F3" w:rsidRDefault="00B56EFF">
      <w:pPr>
        <w:pStyle w:val="SourceCode"/>
      </w:pPr>
      <w:r>
        <w:t xml:space="preserve">        return false;</w:t>
      </w:r>
    </w:p>
    <w:p w14:paraId="0945EDE3" w14:textId="77777777" w:rsidR="00C151F3" w:rsidRDefault="00B56EFF">
      <w:pPr>
        <w:pStyle w:val="SourceCode"/>
      </w:pPr>
      <w:r>
        <w:t xml:space="preserve">    }</w:t>
      </w:r>
    </w:p>
    <w:p w14:paraId="5AC3DD87" w14:textId="77777777" w:rsidR="00C151F3" w:rsidRDefault="00B56EFF">
      <w:pPr>
        <w:pStyle w:val="SourceCode"/>
      </w:pPr>
      <w:r>
        <w:t xml:space="preserve">    return true;</w:t>
      </w:r>
    </w:p>
    <w:p w14:paraId="2716697F" w14:textId="77777777" w:rsidR="00C151F3" w:rsidRDefault="00B56EFF">
      <w:pPr>
        <w:pStyle w:val="SourceCode"/>
      </w:pPr>
      <w:r>
        <w:t>}</w:t>
      </w:r>
    </w:p>
    <w:p w14:paraId="21DA04BB" w14:textId="77777777" w:rsidR="00C151F3" w:rsidRDefault="00C151F3">
      <w:pPr>
        <w:pStyle w:val="SourceCode"/>
      </w:pPr>
    </w:p>
    <w:p w14:paraId="43F43A5F" w14:textId="77777777" w:rsidR="00C151F3" w:rsidRDefault="00B56EFF">
      <w:pPr>
        <w:pStyle w:val="SourceCode"/>
      </w:pPr>
      <w:r>
        <w:t>// Lesson 3.4's appendLine. Remember, it refuses a missing file, and</w:t>
      </w:r>
    </w:p>
    <w:p w14:paraId="0B703072" w14:textId="77777777" w:rsidR="00C151F3" w:rsidRDefault="00B56EFF">
      <w:pPr>
        <w:pStyle w:val="SourceCode"/>
      </w:pPr>
      <w:r>
        <w:t>// std::ios::app | std::ios::binary appends with '\n' as one byte.</w:t>
      </w:r>
    </w:p>
    <w:p w14:paraId="69FF4866" w14:textId="77777777" w:rsidR="00C151F3" w:rsidRDefault="00B56EFF">
      <w:pPr>
        <w:pStyle w:val="SourceCode"/>
      </w:pPr>
      <w:r>
        <w:t>void appendLine(const std::string &amp;path, const std::string &amp;line) {</w:t>
      </w:r>
    </w:p>
    <w:p w14:paraId="018959BC" w14:textId="77777777" w:rsidR="00C151F3" w:rsidRDefault="00B56EFF">
      <w:pPr>
        <w:pStyle w:val="SourceCode"/>
      </w:pPr>
      <w:r>
        <w:t xml:space="preserve">    if (!std::filesystem::exists(path)) {</w:t>
      </w:r>
    </w:p>
    <w:p w14:paraId="0D442B43" w14:textId="77777777" w:rsidR="00C151F3" w:rsidRDefault="00B56EFF">
      <w:pPr>
        <w:pStyle w:val="SourceCode"/>
      </w:pPr>
      <w:r>
        <w:t xml:space="preserve">        throw std::runtime_error(path +</w:t>
      </w:r>
    </w:p>
    <w:p w14:paraId="0B3C5208" w14:textId="77777777" w:rsidR="00C151F3" w:rsidRDefault="00B56EFF">
      <w:pPr>
        <w:pStyle w:val="SourceCode"/>
      </w:pPr>
      <w:r>
        <w:t xml:space="preserve">                                 " does not exist; nothing was changed");</w:t>
      </w:r>
    </w:p>
    <w:p w14:paraId="2423ADB9" w14:textId="77777777" w:rsidR="00C151F3" w:rsidRDefault="00B56EFF">
      <w:pPr>
        <w:pStyle w:val="SourceCode"/>
      </w:pPr>
      <w:r>
        <w:t xml:space="preserve">    }</w:t>
      </w:r>
    </w:p>
    <w:p w14:paraId="07CC65DE" w14:textId="77777777" w:rsidR="00C151F3" w:rsidRDefault="00B56EFF">
      <w:pPr>
        <w:pStyle w:val="SourceCode"/>
      </w:pPr>
      <w:r>
        <w:t xml:space="preserve">    std::ofstream file(path, std::ios::app | std::ios::binary);</w:t>
      </w:r>
    </w:p>
    <w:p w14:paraId="476CB4B3" w14:textId="77777777" w:rsidR="00C151F3" w:rsidRDefault="00B56EFF">
      <w:pPr>
        <w:pStyle w:val="SourceCode"/>
      </w:pPr>
      <w:r>
        <w:t xml:space="preserve">    if (!file.is_open()) {</w:t>
      </w:r>
    </w:p>
    <w:p w14:paraId="305D1E51" w14:textId="77777777" w:rsidR="00C151F3" w:rsidRDefault="00B56EFF">
      <w:pPr>
        <w:pStyle w:val="SourceCode"/>
      </w:pPr>
      <w:r>
        <w:t xml:space="preserve">        throw std::runtime_error("could not append to " + path);</w:t>
      </w:r>
    </w:p>
    <w:p w14:paraId="7F60DF24" w14:textId="77777777" w:rsidR="00C151F3" w:rsidRDefault="00B56EFF">
      <w:pPr>
        <w:pStyle w:val="SourceCode"/>
      </w:pPr>
      <w:r>
        <w:t xml:space="preserve">    }</w:t>
      </w:r>
    </w:p>
    <w:p w14:paraId="425D607D" w14:textId="77777777" w:rsidR="00C151F3" w:rsidRDefault="00B56EFF">
      <w:pPr>
        <w:pStyle w:val="SourceCode"/>
      </w:pPr>
      <w:r>
        <w:t xml:space="preserve">    file &lt;&lt; line &lt;&lt; '\n';</w:t>
      </w:r>
    </w:p>
    <w:p w14:paraId="134B715B" w14:textId="77777777" w:rsidR="00C151F3" w:rsidRDefault="00B56EFF">
      <w:pPr>
        <w:pStyle w:val="SourceCode"/>
      </w:pPr>
      <w:r>
        <w:t xml:space="preserve">    file.close();</w:t>
      </w:r>
    </w:p>
    <w:p w14:paraId="504870A5" w14:textId="77777777" w:rsidR="00C151F3" w:rsidRDefault="00B56EFF">
      <w:pPr>
        <w:pStyle w:val="SourceCode"/>
      </w:pPr>
      <w:r>
        <w:t xml:space="preserve">    if (file.fail()) {</w:t>
      </w:r>
    </w:p>
    <w:p w14:paraId="061659D0" w14:textId="77777777" w:rsidR="00C151F3" w:rsidRDefault="00B56EFF">
      <w:pPr>
        <w:pStyle w:val="SourceCode"/>
      </w:pPr>
      <w:r>
        <w:t xml:space="preserve">        throw std::runtime_error("could not append to " + path);</w:t>
      </w:r>
    </w:p>
    <w:p w14:paraId="22803B4F" w14:textId="77777777" w:rsidR="00C151F3" w:rsidRDefault="00B56EFF">
      <w:pPr>
        <w:pStyle w:val="SourceCode"/>
      </w:pPr>
      <w:r>
        <w:t xml:space="preserve">    }</w:t>
      </w:r>
    </w:p>
    <w:p w14:paraId="2C7008C3" w14:textId="77777777" w:rsidR="00C151F3" w:rsidRDefault="00B56EFF">
      <w:pPr>
        <w:pStyle w:val="SourceCode"/>
      </w:pPr>
      <w:r>
        <w:t>}</w:t>
      </w:r>
    </w:p>
    <w:p w14:paraId="610CEA1E" w14:textId="77777777" w:rsidR="00C151F3" w:rsidRDefault="00C151F3">
      <w:pPr>
        <w:pStyle w:val="SourceCode"/>
      </w:pPr>
    </w:p>
    <w:p w14:paraId="477E7377" w14:textId="77777777" w:rsidR="00C151F3" w:rsidRDefault="00B56EFF">
      <w:pPr>
        <w:pStyle w:val="SourceCode"/>
      </w:pPr>
      <w:r>
        <w:t>// Lesson 3.7's renameFile. Remember, check the new name is free.</w:t>
      </w:r>
    </w:p>
    <w:p w14:paraId="59206BA7" w14:textId="77777777" w:rsidR="00C151F3" w:rsidRDefault="00B56EFF">
      <w:pPr>
        <w:pStyle w:val="SourceCode"/>
      </w:pPr>
      <w:r>
        <w:t>void renameFile(const std::string &amp;source, const std::string &amp;destination) {</w:t>
      </w:r>
    </w:p>
    <w:p w14:paraId="4BCED430" w14:textId="77777777" w:rsidR="00C151F3" w:rsidRDefault="00B56EFF">
      <w:pPr>
        <w:pStyle w:val="SourceCode"/>
      </w:pPr>
      <w:r>
        <w:t xml:space="preserve">    if (std::filesystem::exists(destination)) {</w:t>
      </w:r>
    </w:p>
    <w:p w14:paraId="58AF0C34" w14:textId="77777777" w:rsidR="00C151F3" w:rsidRDefault="00B56EFF">
      <w:pPr>
        <w:pStyle w:val="SourceCode"/>
      </w:pPr>
      <w:r>
        <w:t xml:space="preserve">        throw std::runtime_error(destination +</w:t>
      </w:r>
    </w:p>
    <w:p w14:paraId="4E740DC4" w14:textId="77777777" w:rsidR="00C151F3" w:rsidRDefault="00B56EFF">
      <w:pPr>
        <w:pStyle w:val="SourceCode"/>
      </w:pPr>
      <w:r>
        <w:t xml:space="preserve">                                 " already exists; nothing was renamed");</w:t>
      </w:r>
    </w:p>
    <w:p w14:paraId="5541011A" w14:textId="77777777" w:rsidR="00C151F3" w:rsidRDefault="00B56EFF">
      <w:pPr>
        <w:pStyle w:val="SourceCode"/>
      </w:pPr>
      <w:r>
        <w:t xml:space="preserve">    }</w:t>
      </w:r>
    </w:p>
    <w:p w14:paraId="39D427AD" w14:textId="77777777" w:rsidR="00C151F3" w:rsidRDefault="00B56EFF">
      <w:pPr>
        <w:pStyle w:val="SourceCode"/>
      </w:pPr>
      <w:r>
        <w:t xml:space="preserve">    std::filesystem::rename(source, destination);</w:t>
      </w:r>
    </w:p>
    <w:p w14:paraId="1B02DA89" w14:textId="77777777" w:rsidR="00C151F3" w:rsidRDefault="00B56EFF">
      <w:pPr>
        <w:pStyle w:val="SourceCode"/>
      </w:pPr>
      <w:r>
        <w:t>}</w:t>
      </w:r>
    </w:p>
    <w:p w14:paraId="57868692" w14:textId="77777777" w:rsidR="00C151F3" w:rsidRDefault="00C151F3">
      <w:pPr>
        <w:pStyle w:val="SourceCode"/>
      </w:pPr>
    </w:p>
    <w:p w14:paraId="5EE56FD8" w14:textId="77777777" w:rsidR="00C151F3" w:rsidRDefault="00B56EFF">
      <w:pPr>
        <w:pStyle w:val="SourceCode"/>
      </w:pPr>
      <w:r>
        <w:t>// Lesson 3.8's copyFile. Remember, check the destination first.</w:t>
      </w:r>
    </w:p>
    <w:p w14:paraId="2300A563" w14:textId="77777777" w:rsidR="00C151F3" w:rsidRDefault="00B56EFF">
      <w:pPr>
        <w:pStyle w:val="SourceCode"/>
      </w:pPr>
      <w:r>
        <w:t>void copyFile(const std::string &amp;source, const std::string &amp;destination) {</w:t>
      </w:r>
    </w:p>
    <w:p w14:paraId="6AD57A5D" w14:textId="77777777" w:rsidR="00C151F3" w:rsidRDefault="00B56EFF">
      <w:pPr>
        <w:pStyle w:val="SourceCode"/>
      </w:pPr>
      <w:r>
        <w:t xml:space="preserve">    if (std::filesystem::exists(destination)) {</w:t>
      </w:r>
    </w:p>
    <w:p w14:paraId="1AC432DB" w14:textId="77777777" w:rsidR="00C151F3" w:rsidRDefault="00B56EFF">
      <w:pPr>
        <w:pStyle w:val="SourceCode"/>
      </w:pPr>
      <w:r>
        <w:t xml:space="preserve">        throw std::runtime_error(destination +</w:t>
      </w:r>
    </w:p>
    <w:p w14:paraId="73DFB2C7" w14:textId="77777777" w:rsidR="00C151F3" w:rsidRDefault="00B56EFF">
      <w:pPr>
        <w:pStyle w:val="SourceCode"/>
      </w:pPr>
      <w:r>
        <w:t xml:space="preserve">                                 " already exists; nothing was changed");</w:t>
      </w:r>
    </w:p>
    <w:p w14:paraId="67DA7779" w14:textId="77777777" w:rsidR="00C151F3" w:rsidRDefault="00B56EFF">
      <w:pPr>
        <w:pStyle w:val="SourceCode"/>
      </w:pPr>
      <w:r>
        <w:t xml:space="preserve">    }</w:t>
      </w:r>
    </w:p>
    <w:p w14:paraId="43264E79" w14:textId="77777777" w:rsidR="00C151F3" w:rsidRDefault="00B56EFF">
      <w:pPr>
        <w:pStyle w:val="SourceCode"/>
      </w:pPr>
      <w:r>
        <w:t xml:space="preserve">    std::filesystem::copy_file(source, destination);</w:t>
      </w:r>
    </w:p>
    <w:p w14:paraId="2F9D58EA" w14:textId="77777777" w:rsidR="00C151F3" w:rsidRDefault="00B56EFF">
      <w:pPr>
        <w:pStyle w:val="SourceCode"/>
      </w:pPr>
      <w:r>
        <w:t>}</w:t>
      </w:r>
    </w:p>
    <w:p w14:paraId="4268E47F" w14:textId="77777777" w:rsidR="00C151F3" w:rsidRDefault="00C151F3">
      <w:pPr>
        <w:pStyle w:val="SourceCode"/>
      </w:pPr>
    </w:p>
    <w:p w14:paraId="4D12ADA9" w14:textId="77777777" w:rsidR="00C151F3" w:rsidRDefault="00B56EFF">
      <w:pPr>
        <w:pStyle w:val="SourceCode"/>
      </w:pPr>
      <w:r>
        <w:t>// Lesson 3.9's moveFile. Remember, check both paths, then move.</w:t>
      </w:r>
    </w:p>
    <w:p w14:paraId="609CF7D8" w14:textId="77777777" w:rsidR="00C151F3" w:rsidRDefault="00B56EFF">
      <w:pPr>
        <w:pStyle w:val="SourceCode"/>
      </w:pPr>
      <w:r>
        <w:t>void moveFile(const std::filesystem::path &amp;source,</w:t>
      </w:r>
    </w:p>
    <w:p w14:paraId="00DD164E" w14:textId="77777777" w:rsidR="00C151F3" w:rsidRDefault="00B56EFF">
      <w:pPr>
        <w:pStyle w:val="SourceCode"/>
      </w:pPr>
      <w:r>
        <w:t xml:space="preserve">              const std::filesystem::path &amp;destination) {</w:t>
      </w:r>
    </w:p>
    <w:p w14:paraId="3CAD52FA" w14:textId="77777777" w:rsidR="00C151F3" w:rsidRDefault="00B56EFF">
      <w:pPr>
        <w:pStyle w:val="SourceCode"/>
      </w:pPr>
      <w:r>
        <w:t xml:space="preserve">    if (!std::filesystem::exists(source)) {</w:t>
      </w:r>
    </w:p>
    <w:p w14:paraId="605513D7" w14:textId="77777777" w:rsidR="00C151F3" w:rsidRDefault="00B56EFF">
      <w:pPr>
        <w:pStyle w:val="SourceCode"/>
      </w:pPr>
      <w:r>
        <w:t xml:space="preserve">        throw std::runtime_error(source.string() +</w:t>
      </w:r>
    </w:p>
    <w:p w14:paraId="3AE70E4D" w14:textId="77777777" w:rsidR="00C151F3" w:rsidRDefault="00B56EFF">
      <w:pPr>
        <w:pStyle w:val="SourceCode"/>
      </w:pPr>
      <w:r>
        <w:t xml:space="preserve">                                 " does not exist; nothing was moved");</w:t>
      </w:r>
    </w:p>
    <w:p w14:paraId="4D1C68BA" w14:textId="77777777" w:rsidR="00C151F3" w:rsidRDefault="00B56EFF">
      <w:pPr>
        <w:pStyle w:val="SourceCode"/>
      </w:pPr>
      <w:r>
        <w:t xml:space="preserve">    }</w:t>
      </w:r>
    </w:p>
    <w:p w14:paraId="55EA8FB8" w14:textId="77777777" w:rsidR="00C151F3" w:rsidRDefault="00B56EFF">
      <w:pPr>
        <w:pStyle w:val="SourceCode"/>
      </w:pPr>
      <w:r>
        <w:t xml:space="preserve">    if (std::filesystem::exists(destination)) {</w:t>
      </w:r>
    </w:p>
    <w:p w14:paraId="2298721E" w14:textId="77777777" w:rsidR="00C151F3" w:rsidRDefault="00B56EFF">
      <w:pPr>
        <w:pStyle w:val="SourceCode"/>
      </w:pPr>
      <w:r>
        <w:t xml:space="preserve">        throw std::runtime_error(destination.string() +</w:t>
      </w:r>
    </w:p>
    <w:p w14:paraId="4D5EAE6E" w14:textId="77777777" w:rsidR="00C151F3" w:rsidRDefault="00B56EFF">
      <w:pPr>
        <w:pStyle w:val="SourceCode"/>
      </w:pPr>
      <w:r>
        <w:t xml:space="preserve">                                 " already exists; nothing was moved");</w:t>
      </w:r>
    </w:p>
    <w:p w14:paraId="4456A161" w14:textId="77777777" w:rsidR="00C151F3" w:rsidRDefault="00B56EFF">
      <w:pPr>
        <w:pStyle w:val="SourceCode"/>
      </w:pPr>
      <w:r>
        <w:t xml:space="preserve">    }</w:t>
      </w:r>
    </w:p>
    <w:p w14:paraId="4A79E3E6" w14:textId="77777777" w:rsidR="00C151F3" w:rsidRDefault="00B56EFF">
      <w:pPr>
        <w:pStyle w:val="SourceCode"/>
      </w:pPr>
      <w:r>
        <w:t xml:space="preserve">    std::filesystem::rename(source, destination);</w:t>
      </w:r>
    </w:p>
    <w:p w14:paraId="4128CA58" w14:textId="77777777" w:rsidR="00C151F3" w:rsidRDefault="00B56EFF">
      <w:pPr>
        <w:pStyle w:val="SourceCode"/>
      </w:pPr>
      <w:r>
        <w:t>}</w:t>
      </w:r>
    </w:p>
    <w:p w14:paraId="54E75900" w14:textId="77777777" w:rsidR="00C151F3" w:rsidRDefault="00C151F3">
      <w:pPr>
        <w:pStyle w:val="SourceCode"/>
      </w:pPr>
    </w:p>
    <w:p w14:paraId="4A4E3655" w14:textId="77777777" w:rsidR="00C151F3" w:rsidRDefault="00B56EFF">
      <w:pPr>
        <w:pStyle w:val="SourceCode"/>
      </w:pPr>
      <w:r>
        <w:t>// True when path is a folder. Remember, is_directory is true for one.</w:t>
      </w:r>
    </w:p>
    <w:p w14:paraId="358732D8" w14:textId="77777777" w:rsidR="00C151F3" w:rsidRDefault="00B56EFF">
      <w:pPr>
        <w:pStyle w:val="SourceCode"/>
      </w:pPr>
      <w:r>
        <w:t>bool isFolder(const std::string &amp;path) {</w:t>
      </w:r>
    </w:p>
    <w:p w14:paraId="1EB66BC0" w14:textId="77777777" w:rsidR="00C151F3" w:rsidRDefault="00B56EFF">
      <w:pPr>
        <w:pStyle w:val="SourceCode"/>
      </w:pPr>
      <w:r>
        <w:t xml:space="preserve">    return std::filesystem::is_directory(path);</w:t>
      </w:r>
    </w:p>
    <w:p w14:paraId="57507213" w14:textId="77777777" w:rsidR="00C151F3" w:rsidRDefault="00B56EFF">
      <w:pPr>
        <w:pStyle w:val="SourceCode"/>
      </w:pPr>
      <w:r>
        <w:t>}</w:t>
      </w:r>
    </w:p>
    <w:p w14:paraId="44352E20" w14:textId="77777777" w:rsidR="00C151F3" w:rsidRDefault="00C151F3">
      <w:pPr>
        <w:pStyle w:val="SourceCode"/>
      </w:pPr>
    </w:p>
    <w:p w14:paraId="473758B1" w14:textId="77777777" w:rsidR="00C151F3" w:rsidRDefault="00B56EFF">
      <w:pPr>
        <w:pStyle w:val="SourceCode"/>
      </w:pPr>
      <w:r>
        <w:t>// Lesson 3.6's deleteFile. Remember, it refuses a folder (Lesson 3.6),</w:t>
      </w:r>
    </w:p>
    <w:p w14:paraId="31525AB0" w14:textId="77777777" w:rsidR="00C151F3" w:rsidRDefault="00B56EFF">
      <w:pPr>
        <w:pStyle w:val="SourceCode"/>
      </w:pPr>
      <w:r>
        <w:t>// because std::filesystem::remove also deletes an empty folder, and a</w:t>
      </w:r>
    </w:p>
    <w:p w14:paraId="3F6DEA5A" w14:textId="77777777" w:rsidR="00C151F3" w:rsidRDefault="00B56EFF">
      <w:pPr>
        <w:pStyle w:val="SourceCode"/>
      </w:pPr>
      <w:r>
        <w:t>// delete cannot be undone.</w:t>
      </w:r>
    </w:p>
    <w:p w14:paraId="76C4656B" w14:textId="77777777" w:rsidR="00C151F3" w:rsidRDefault="00B56EFF">
      <w:pPr>
        <w:pStyle w:val="SourceCode"/>
      </w:pPr>
      <w:r>
        <w:t>void deleteFile(const std::string &amp;path) {</w:t>
      </w:r>
    </w:p>
    <w:p w14:paraId="6773BB32" w14:textId="77777777" w:rsidR="00C151F3" w:rsidRDefault="00B56EFF">
      <w:pPr>
        <w:pStyle w:val="SourceCode"/>
      </w:pPr>
      <w:r>
        <w:t xml:space="preserve">    if (isFolder(path)) {</w:t>
      </w:r>
    </w:p>
    <w:p w14:paraId="5DE15AC8" w14:textId="77777777" w:rsidR="00C151F3" w:rsidRDefault="00B56EFF">
      <w:pPr>
        <w:pStyle w:val="SourceCode"/>
      </w:pPr>
      <w:r>
        <w:t xml:space="preserve">        throw std::runtime_error(path + " is a folder; nothing was deleted");</w:t>
      </w:r>
    </w:p>
    <w:p w14:paraId="2964A0E5" w14:textId="77777777" w:rsidR="00C151F3" w:rsidRDefault="00B56EFF">
      <w:pPr>
        <w:pStyle w:val="SourceCode"/>
      </w:pPr>
      <w:r>
        <w:t xml:space="preserve">    }</w:t>
      </w:r>
    </w:p>
    <w:p w14:paraId="147D3CCC" w14:textId="77777777" w:rsidR="00C151F3" w:rsidRDefault="00B56EFF">
      <w:pPr>
        <w:pStyle w:val="SourceCode"/>
      </w:pPr>
      <w:r>
        <w:t xml:space="preserve">    if (!std::filesystem::exists(path)) {</w:t>
      </w:r>
    </w:p>
    <w:p w14:paraId="23921C27" w14:textId="77777777" w:rsidR="00C151F3" w:rsidRDefault="00B56EFF">
      <w:pPr>
        <w:pStyle w:val="SourceCode"/>
      </w:pPr>
      <w:r>
        <w:t xml:space="preserve">        throw std::runtime_error(path +</w:t>
      </w:r>
    </w:p>
    <w:p w14:paraId="374EC6EE" w14:textId="77777777" w:rsidR="00C151F3" w:rsidRDefault="00B56EFF">
      <w:pPr>
        <w:pStyle w:val="SourceCode"/>
      </w:pPr>
      <w:r>
        <w:t xml:space="preserve">                                 " does not exist; nothing was deleted");</w:t>
      </w:r>
    </w:p>
    <w:p w14:paraId="64326C3B" w14:textId="77777777" w:rsidR="00C151F3" w:rsidRDefault="00B56EFF">
      <w:pPr>
        <w:pStyle w:val="SourceCode"/>
      </w:pPr>
      <w:r>
        <w:t xml:space="preserve">    }</w:t>
      </w:r>
    </w:p>
    <w:p w14:paraId="7D6EF01E" w14:textId="77777777" w:rsidR="00C151F3" w:rsidRDefault="00B56EFF">
      <w:pPr>
        <w:pStyle w:val="SourceCode"/>
      </w:pPr>
      <w:r>
        <w:t xml:space="preserve">    std::filesystem::remove(path);</w:t>
      </w:r>
    </w:p>
    <w:p w14:paraId="23FEA330" w14:textId="77777777" w:rsidR="00C151F3" w:rsidRDefault="00B56EFF">
      <w:pPr>
        <w:pStyle w:val="SourceCode"/>
      </w:pPr>
      <w:r>
        <w:t>}</w:t>
      </w:r>
    </w:p>
    <w:p w14:paraId="7AC73EAD" w14:textId="77777777" w:rsidR="00C151F3" w:rsidRDefault="00C151F3">
      <w:pPr>
        <w:pStyle w:val="SourceCode"/>
      </w:pPr>
    </w:p>
    <w:p w14:paraId="48BC75AC" w14:textId="77777777" w:rsidR="00C151F3" w:rsidRDefault="00B56EFF">
      <w:pPr>
        <w:pStyle w:val="SourceCode"/>
      </w:pPr>
      <w:r>
        <w:t>// Lesson 3.10's printMetadata. Remember, filename() is the name, absolute</w:t>
      </w:r>
    </w:p>
    <w:p w14:paraId="00FB2706" w14:textId="77777777" w:rsidR="00C151F3" w:rsidRDefault="00B56EFF">
      <w:pPr>
        <w:pStyle w:val="SourceCode"/>
      </w:pPr>
      <w:r>
        <w:t>// the full path, clock_cast turns the file time into system_clock, and</w:t>
      </w:r>
    </w:p>
    <w:p w14:paraId="3E14B4FF" w14:textId="77777777" w:rsidR="00C151F3" w:rsidRDefault="00B56EFF">
      <w:pPr>
        <w:pStyle w:val="SourceCode"/>
      </w:pPr>
      <w:r>
        <w:t>// Size is for files only.</w:t>
      </w:r>
    </w:p>
    <w:p w14:paraId="3B706DBC" w14:textId="77777777" w:rsidR="00C151F3" w:rsidRDefault="00B56EFF">
      <w:pPr>
        <w:pStyle w:val="SourceCode"/>
      </w:pPr>
      <w:r>
        <w:t>void printMetadata(const std::filesystem::path &amp;path) {</w:t>
      </w:r>
    </w:p>
    <w:p w14:paraId="632E9518" w14:textId="77777777" w:rsidR="00C151F3" w:rsidRDefault="00B56EFF">
      <w:pPr>
        <w:pStyle w:val="SourceCode"/>
      </w:pPr>
      <w:r>
        <w:t xml:space="preserve">    if (!std::filesystem::exists(path)) {</w:t>
      </w:r>
    </w:p>
    <w:p w14:paraId="0D1AA4B8" w14:textId="77777777" w:rsidR="00C151F3" w:rsidRDefault="00B56EFF">
      <w:pPr>
        <w:pStyle w:val="SourceCode"/>
      </w:pPr>
      <w:r>
        <w:t xml:space="preserve">        throw std::runtime_error(path.string() + " does not exist");</w:t>
      </w:r>
    </w:p>
    <w:p w14:paraId="522DE901" w14:textId="77777777" w:rsidR="00C151F3" w:rsidRDefault="00B56EFF">
      <w:pPr>
        <w:pStyle w:val="SourceCode"/>
      </w:pPr>
      <w:r>
        <w:t xml:space="preserve">    }</w:t>
      </w:r>
    </w:p>
    <w:p w14:paraId="4650B41D" w14:textId="77777777" w:rsidR="00C151F3" w:rsidRDefault="00B56EFF">
      <w:pPr>
        <w:pStyle w:val="SourceCode"/>
      </w:pPr>
      <w:r>
        <w:t xml:space="preserve">    const std::string fileName = path.filename().string();</w:t>
      </w:r>
    </w:p>
    <w:p w14:paraId="211A93D4" w14:textId="77777777" w:rsidR="00C151F3" w:rsidRDefault="00B56EFF">
      <w:pPr>
        <w:pStyle w:val="SourceCode"/>
      </w:pPr>
      <w:r>
        <w:t xml:space="preserve">    const std::string fullPath = std::filesystem::absolute(path).string();</w:t>
      </w:r>
    </w:p>
    <w:p w14:paraId="13A5F6F2" w14:textId="77777777" w:rsidR="00C151F3" w:rsidRDefault="00B56EFF">
      <w:pPr>
        <w:pStyle w:val="SourceCode"/>
      </w:pPr>
      <w:r>
        <w:t xml:space="preserve">    const bool isDirectory = std::filesystem::is_directory(path);</w:t>
      </w:r>
    </w:p>
    <w:p w14:paraId="60FF6DF7" w14:textId="77777777" w:rsidR="00C151F3" w:rsidRDefault="00B56EFF">
      <w:pPr>
        <w:pStyle w:val="SourceCode"/>
      </w:pPr>
      <w:r>
        <w:t xml:space="preserve">    const std::chrono::system_clock::time_point modified =</w:t>
      </w:r>
    </w:p>
    <w:p w14:paraId="422A8495" w14:textId="77777777" w:rsidR="00C151F3" w:rsidRDefault="00B56EFF">
      <w:pPr>
        <w:pStyle w:val="SourceCode"/>
      </w:pPr>
      <w:r>
        <w:t xml:space="preserve">        std::chrono::clock_cast&lt;std::chrono::system_clock&gt;(</w:t>
      </w:r>
    </w:p>
    <w:p w14:paraId="742D1886" w14:textId="77777777" w:rsidR="00C151F3" w:rsidRDefault="00B56EFF">
      <w:pPr>
        <w:pStyle w:val="SourceCode"/>
      </w:pPr>
      <w:r>
        <w:t xml:space="preserve">            std::filesystem::last_write_time(path));</w:t>
      </w:r>
    </w:p>
    <w:p w14:paraId="0112C911" w14:textId="77777777" w:rsidR="00C151F3" w:rsidRDefault="00B56EFF">
      <w:pPr>
        <w:pStyle w:val="SourceCode"/>
      </w:pPr>
      <w:r>
        <w:t xml:space="preserve">    std::uintmax_t size = 0;</w:t>
      </w:r>
    </w:p>
    <w:p w14:paraId="48B8325E" w14:textId="77777777" w:rsidR="00C151F3" w:rsidRDefault="00B56EFF">
      <w:pPr>
        <w:pStyle w:val="SourceCode"/>
      </w:pPr>
      <w:r>
        <w:t xml:space="preserve">    if (!isDirectory) {</w:t>
      </w:r>
    </w:p>
    <w:p w14:paraId="5D712BE5" w14:textId="77777777" w:rsidR="00C151F3" w:rsidRDefault="00B56EFF">
      <w:pPr>
        <w:pStyle w:val="SourceCode"/>
      </w:pPr>
      <w:r>
        <w:t xml:space="preserve">        size = std::filesystem::file_size(path);</w:t>
      </w:r>
    </w:p>
    <w:p w14:paraId="59ADDD23" w14:textId="77777777" w:rsidR="00C151F3" w:rsidRDefault="00B56EFF">
      <w:pPr>
        <w:pStyle w:val="SourceCode"/>
      </w:pPr>
      <w:r>
        <w:t xml:space="preserve">    }</w:t>
      </w:r>
    </w:p>
    <w:p w14:paraId="7E096599" w14:textId="77777777" w:rsidR="00C151F3" w:rsidRDefault="00B56EFF">
      <w:pPr>
        <w:pStyle w:val="SourceCode"/>
      </w:pPr>
      <w:r>
        <w:t xml:space="preserve">    std::cout &lt;&lt; "Name: " &lt;&lt; fileName &lt;&lt; '\n';</w:t>
      </w:r>
    </w:p>
    <w:p w14:paraId="498B8F46" w14:textId="77777777" w:rsidR="00C151F3" w:rsidRDefault="00B56EFF">
      <w:pPr>
        <w:pStyle w:val="SourceCode"/>
      </w:pPr>
      <w:r>
        <w:t xml:space="preserve">    std::cout &lt;&lt; "Path: " &lt;&lt; fullPath &lt;&lt; '\n';</w:t>
      </w:r>
    </w:p>
    <w:p w14:paraId="0A045177" w14:textId="77777777" w:rsidR="00C151F3" w:rsidRDefault="00B56EFF">
      <w:pPr>
        <w:pStyle w:val="SourceCode"/>
      </w:pPr>
      <w:r>
        <w:t xml:space="preserve">    if (isDirectory) {</w:t>
      </w:r>
    </w:p>
    <w:p w14:paraId="62B5FE52" w14:textId="77777777" w:rsidR="00C151F3" w:rsidRDefault="00B56EFF">
      <w:pPr>
        <w:pStyle w:val="SourceCode"/>
      </w:pPr>
      <w:r>
        <w:t xml:space="preserve">        std::cout &lt;&lt; "Type: directory\n";</w:t>
      </w:r>
    </w:p>
    <w:p w14:paraId="7AEA838D" w14:textId="77777777" w:rsidR="00C151F3" w:rsidRDefault="00B56EFF">
      <w:pPr>
        <w:pStyle w:val="SourceCode"/>
      </w:pPr>
      <w:r>
        <w:t xml:space="preserve">    } else {</w:t>
      </w:r>
    </w:p>
    <w:p w14:paraId="11C5AA6B" w14:textId="77777777" w:rsidR="00C151F3" w:rsidRDefault="00B56EFF">
      <w:pPr>
        <w:pStyle w:val="SourceCode"/>
      </w:pPr>
      <w:r>
        <w:t xml:space="preserve">        std::cout &lt;&lt; "Type: file\n";</w:t>
      </w:r>
    </w:p>
    <w:p w14:paraId="67277774" w14:textId="77777777" w:rsidR="00C151F3" w:rsidRDefault="00B56EFF">
      <w:pPr>
        <w:pStyle w:val="SourceCode"/>
      </w:pPr>
      <w:r>
        <w:t xml:space="preserve">        std::cout &lt;&lt; "Size: " &lt;&lt; size &lt;&lt; " bytes\n";</w:t>
      </w:r>
    </w:p>
    <w:p w14:paraId="701E79E6" w14:textId="77777777" w:rsidR="00C151F3" w:rsidRDefault="00B56EFF">
      <w:pPr>
        <w:pStyle w:val="SourceCode"/>
      </w:pPr>
      <w:r>
        <w:t xml:space="preserve">    }</w:t>
      </w:r>
    </w:p>
    <w:p w14:paraId="5C3767CF" w14:textId="77777777" w:rsidR="00C151F3" w:rsidRDefault="00B56EFF">
      <w:pPr>
        <w:pStyle w:val="SourceCode"/>
      </w:pPr>
      <w:r>
        <w:t xml:space="preserve">    std::cout &lt;&lt; std::format("Modified (UTC): {:%Y-%m-%d %H:%M}\n", modified);</w:t>
      </w:r>
    </w:p>
    <w:p w14:paraId="549668C2" w14:textId="77777777" w:rsidR="00C151F3" w:rsidRDefault="00B56EFF">
      <w:pPr>
        <w:pStyle w:val="SourceCode"/>
      </w:pPr>
      <w:r>
        <w:t>}</w:t>
      </w:r>
    </w:p>
    <w:p w14:paraId="293DBE48" w14:textId="77777777" w:rsidR="00C151F3" w:rsidRDefault="00C151F3">
      <w:pPr>
        <w:pStyle w:val="SourceCode"/>
      </w:pPr>
    </w:p>
    <w:p w14:paraId="40B9A7E6" w14:textId="77777777" w:rsidR="00C151F3" w:rsidRDefault="00B56EFF">
      <w:pPr>
        <w:pStyle w:val="SourceCode"/>
      </w:pPr>
      <w:r>
        <w:t>// Lesson 3.11's listEntries. Remember, list, then sort.</w:t>
      </w:r>
    </w:p>
    <w:p w14:paraId="2D6AF0EE" w14:textId="77777777" w:rsidR="00C151F3" w:rsidRDefault="00B56EFF">
      <w:pPr>
        <w:pStyle w:val="SourceCode"/>
      </w:pPr>
      <w:r>
        <w:t>static std::vector&lt;std::string&gt; listEntries(</w:t>
      </w:r>
    </w:p>
    <w:p w14:paraId="7AA9B426" w14:textId="77777777" w:rsidR="00C151F3" w:rsidRDefault="00B56EFF">
      <w:pPr>
        <w:pStyle w:val="SourceCode"/>
      </w:pPr>
      <w:r>
        <w:t xml:space="preserve">    const std::filesystem::path &amp;directory) {</w:t>
      </w:r>
    </w:p>
    <w:p w14:paraId="5B70FFE7" w14:textId="77777777" w:rsidR="00C151F3" w:rsidRDefault="00B56EFF">
      <w:pPr>
        <w:pStyle w:val="SourceCode"/>
      </w:pPr>
      <w:r>
        <w:t xml:space="preserve">    std::vector&lt;std::string&gt; entries;</w:t>
      </w:r>
    </w:p>
    <w:p w14:paraId="1916228D" w14:textId="77777777" w:rsidR="00C151F3" w:rsidRDefault="00B56EFF">
      <w:pPr>
        <w:pStyle w:val="SourceCode"/>
      </w:pPr>
      <w:r>
        <w:t xml:space="preserve">    for (const std::filesystem::directory_entry &amp;entry :</w:t>
      </w:r>
    </w:p>
    <w:p w14:paraId="013848B4" w14:textId="77777777" w:rsidR="00C151F3" w:rsidRDefault="00B56EFF">
      <w:pPr>
        <w:pStyle w:val="SourceCode"/>
      </w:pPr>
      <w:r>
        <w:t xml:space="preserve">         std::filesystem::directory_iterator(directory)) {</w:t>
      </w:r>
    </w:p>
    <w:p w14:paraId="6749CDD2" w14:textId="77777777" w:rsidR="00C151F3" w:rsidRDefault="00B56EFF">
      <w:pPr>
        <w:pStyle w:val="SourceCode"/>
      </w:pPr>
      <w:r>
        <w:t xml:space="preserve">        entries.push_back(entry.path().filename().string());</w:t>
      </w:r>
    </w:p>
    <w:p w14:paraId="1569E67B" w14:textId="77777777" w:rsidR="00C151F3" w:rsidRDefault="00B56EFF">
      <w:pPr>
        <w:pStyle w:val="SourceCode"/>
      </w:pPr>
      <w:r>
        <w:t xml:space="preserve">    }</w:t>
      </w:r>
    </w:p>
    <w:p w14:paraId="1ABBBEEC" w14:textId="77777777" w:rsidR="00C151F3" w:rsidRDefault="00B56EFF">
      <w:pPr>
        <w:pStyle w:val="SourceCode"/>
      </w:pPr>
      <w:r>
        <w:t xml:space="preserve">    std::sort(entries.begin(), entries.end());</w:t>
      </w:r>
    </w:p>
    <w:p w14:paraId="2F982D17" w14:textId="77777777" w:rsidR="00C151F3" w:rsidRDefault="00B56EFF">
      <w:pPr>
        <w:pStyle w:val="SourceCode"/>
      </w:pPr>
      <w:r>
        <w:t xml:space="preserve">    return entries;</w:t>
      </w:r>
    </w:p>
    <w:p w14:paraId="7C069E86" w14:textId="77777777" w:rsidR="00C151F3" w:rsidRDefault="00B56EFF">
      <w:pPr>
        <w:pStyle w:val="SourceCode"/>
      </w:pPr>
      <w:r>
        <w:t>}</w:t>
      </w:r>
    </w:p>
    <w:p w14:paraId="24FC6C59" w14:textId="77777777" w:rsidR="00C151F3" w:rsidRDefault="00C151F3">
      <w:pPr>
        <w:pStyle w:val="SourceCode"/>
      </w:pPr>
    </w:p>
    <w:p w14:paraId="02D55AF1" w14:textId="77777777" w:rsidR="00C151F3" w:rsidRDefault="00B56EFF">
      <w:pPr>
        <w:pStyle w:val="SourceCode"/>
      </w:pPr>
      <w:r>
        <w:t>// Prints each entry directly inside directory with its kind, then the</w:t>
      </w:r>
    </w:p>
    <w:p w14:paraId="4E0E8367" w14:textId="77777777" w:rsidR="00C151F3" w:rsidRDefault="00B56EFF">
      <w:pPr>
        <w:pStyle w:val="SourceCode"/>
      </w:pPr>
      <w:r>
        <w:t>// count. Remember, is_directory is true for a directory.</w:t>
      </w:r>
    </w:p>
    <w:p w14:paraId="1DD3D493" w14:textId="77777777" w:rsidR="00C151F3" w:rsidRDefault="00B56EFF">
      <w:pPr>
        <w:pStyle w:val="SourceCode"/>
      </w:pPr>
      <w:r>
        <w:t>void printListing(const std::filesystem::path &amp;directory) {</w:t>
      </w:r>
    </w:p>
    <w:p w14:paraId="628EC0D3" w14:textId="77777777" w:rsidR="00C151F3" w:rsidRDefault="00B56EFF">
      <w:pPr>
        <w:pStyle w:val="SourceCode"/>
      </w:pPr>
      <w:r>
        <w:t xml:space="preserve">    const std::vector&lt;std::string&gt; entries = listEntries(directory);</w:t>
      </w:r>
    </w:p>
    <w:p w14:paraId="19884C0D" w14:textId="77777777" w:rsidR="00C151F3" w:rsidRDefault="00B56EFF">
      <w:pPr>
        <w:pStyle w:val="SourceCode"/>
      </w:pPr>
      <w:r>
        <w:t xml:space="preserve">    for (const std::string &amp;entry : entries) {</w:t>
      </w:r>
    </w:p>
    <w:p w14:paraId="1CDA49B2" w14:textId="77777777" w:rsidR="00C151F3" w:rsidRDefault="00B56EFF">
      <w:pPr>
        <w:pStyle w:val="SourceCode"/>
      </w:pPr>
      <w:r>
        <w:t xml:space="preserve">        if (std::filesystem::is_directory(directory / entry)) {</w:t>
      </w:r>
    </w:p>
    <w:p w14:paraId="7D49E343" w14:textId="77777777" w:rsidR="00C151F3" w:rsidRDefault="00B56EFF">
      <w:pPr>
        <w:pStyle w:val="SourceCode"/>
      </w:pPr>
      <w:r>
        <w:t xml:space="preserve">            std::cout &lt;&lt; "directory: " &lt;&lt; entry &lt;&lt; '\n';</w:t>
      </w:r>
    </w:p>
    <w:p w14:paraId="16A08AFC" w14:textId="77777777" w:rsidR="00C151F3" w:rsidRDefault="00B56EFF">
      <w:pPr>
        <w:pStyle w:val="SourceCode"/>
      </w:pPr>
      <w:r>
        <w:t xml:space="preserve">        } else {</w:t>
      </w:r>
    </w:p>
    <w:p w14:paraId="2800B2F3" w14:textId="77777777" w:rsidR="00C151F3" w:rsidRDefault="00B56EFF">
      <w:pPr>
        <w:pStyle w:val="SourceCode"/>
      </w:pPr>
      <w:r>
        <w:t xml:space="preserve">            std::cout &lt;&lt; "file: " &lt;&lt; entry &lt;&lt; '\n';</w:t>
      </w:r>
    </w:p>
    <w:p w14:paraId="3DDDE01B" w14:textId="77777777" w:rsidR="00C151F3" w:rsidRDefault="00B56EFF">
      <w:pPr>
        <w:pStyle w:val="SourceCode"/>
      </w:pPr>
      <w:r>
        <w:t xml:space="preserve">        }</w:t>
      </w:r>
    </w:p>
    <w:p w14:paraId="03EB3EC2" w14:textId="77777777" w:rsidR="00C151F3" w:rsidRDefault="00B56EFF">
      <w:pPr>
        <w:pStyle w:val="SourceCode"/>
      </w:pPr>
      <w:r>
        <w:t xml:space="preserve">    }</w:t>
      </w:r>
    </w:p>
    <w:p w14:paraId="72D34EDF" w14:textId="77777777" w:rsidR="00C151F3" w:rsidRDefault="00B56EFF">
      <w:pPr>
        <w:pStyle w:val="SourceCode"/>
      </w:pPr>
      <w:r>
        <w:t xml:space="preserve">    std::cout &lt;&lt; "Entries: " &lt;&lt; entries.size() &lt;&lt; '\n';</w:t>
      </w:r>
    </w:p>
    <w:p w14:paraId="2F85BC45" w14:textId="77777777" w:rsidR="00C151F3" w:rsidRDefault="00B56EFF">
      <w:pPr>
        <w:pStyle w:val="SourceCode"/>
      </w:pPr>
      <w:r>
        <w:t>}</w:t>
      </w:r>
    </w:p>
    <w:p w14:paraId="38947543" w14:textId="77777777" w:rsidR="00C151F3" w:rsidRDefault="00C151F3">
      <w:pPr>
        <w:pStyle w:val="SourceCode"/>
      </w:pPr>
    </w:p>
    <w:p w14:paraId="32636F25" w14:textId="77777777" w:rsidR="00C151F3" w:rsidRDefault="00B56EFF">
      <w:pPr>
        <w:pStyle w:val="SourceCode"/>
      </w:pPr>
      <w:r>
        <w:t>// Lesson 3.11's collectFiles. Remember, it calls itself on each</w:t>
      </w:r>
    </w:p>
    <w:p w14:paraId="2BABB62F" w14:textId="77777777" w:rsidR="00C151F3" w:rsidRDefault="00B56EFF">
      <w:pPr>
        <w:pStyle w:val="SourceCode"/>
      </w:pPr>
      <w:r>
        <w:t>// subdirectory, a folder with no subfolders is the base case, and &amp; makes</w:t>
      </w:r>
    </w:p>
    <w:p w14:paraId="7578F772" w14:textId="77777777" w:rsidR="00C151F3" w:rsidRDefault="00B56EFF">
      <w:pPr>
        <w:pStyle w:val="SourceCode"/>
      </w:pPr>
      <w:r>
        <w:t>// files the caller's own vector.</w:t>
      </w:r>
    </w:p>
    <w:p w14:paraId="3CB9D078" w14:textId="77777777" w:rsidR="00C151F3" w:rsidRDefault="00B56EFF">
      <w:pPr>
        <w:pStyle w:val="SourceCode"/>
      </w:pPr>
      <w:r>
        <w:t>static void collectFiles(const std::filesystem::path &amp;directory,</w:t>
      </w:r>
    </w:p>
    <w:p w14:paraId="3F7F4F67" w14:textId="77777777" w:rsidR="00C151F3" w:rsidRDefault="00B56EFF">
      <w:pPr>
        <w:pStyle w:val="SourceCode"/>
      </w:pPr>
      <w:r>
        <w:t xml:space="preserve">                         std::vector&lt;std::string&gt; &amp;files) {</w:t>
      </w:r>
    </w:p>
    <w:p w14:paraId="12160B05" w14:textId="77777777" w:rsidR="00C151F3" w:rsidRDefault="00B56EFF">
      <w:pPr>
        <w:pStyle w:val="SourceCode"/>
      </w:pPr>
      <w:r>
        <w:t xml:space="preserve">    for (const std::string &amp;entry : listEntries(directory)) {</w:t>
      </w:r>
    </w:p>
    <w:p w14:paraId="72B1882B" w14:textId="77777777" w:rsidR="00C151F3" w:rsidRDefault="00B56EFF">
      <w:pPr>
        <w:pStyle w:val="SourceCode"/>
      </w:pPr>
      <w:r>
        <w:t xml:space="preserve">        const std::filesystem::path path = directory / entry;</w:t>
      </w:r>
    </w:p>
    <w:p w14:paraId="1FC1D328" w14:textId="77777777" w:rsidR="00C151F3" w:rsidRDefault="00B56EFF">
      <w:pPr>
        <w:pStyle w:val="SourceCode"/>
      </w:pPr>
      <w:r>
        <w:t xml:space="preserve">        if (std::filesystem::is_directory(path)) {</w:t>
      </w:r>
    </w:p>
    <w:p w14:paraId="69CE70FB" w14:textId="77777777" w:rsidR="00C151F3" w:rsidRDefault="00B56EFF">
      <w:pPr>
        <w:pStyle w:val="SourceCode"/>
      </w:pPr>
      <w:r>
        <w:t xml:space="preserve">            collectFiles(path, files);</w:t>
      </w:r>
    </w:p>
    <w:p w14:paraId="2FD14A04" w14:textId="77777777" w:rsidR="00C151F3" w:rsidRDefault="00B56EFF">
      <w:pPr>
        <w:pStyle w:val="SourceCode"/>
      </w:pPr>
      <w:r>
        <w:t xml:space="preserve">        } else {</w:t>
      </w:r>
    </w:p>
    <w:p w14:paraId="0B114676" w14:textId="77777777" w:rsidR="00C151F3" w:rsidRDefault="00B56EFF">
      <w:pPr>
        <w:pStyle w:val="SourceCode"/>
      </w:pPr>
      <w:r>
        <w:t xml:space="preserve">            files.push_back(path.string());</w:t>
      </w:r>
    </w:p>
    <w:p w14:paraId="30C8C987" w14:textId="77777777" w:rsidR="00C151F3" w:rsidRDefault="00B56EFF">
      <w:pPr>
        <w:pStyle w:val="SourceCode"/>
      </w:pPr>
      <w:r>
        <w:t xml:space="preserve">        }</w:t>
      </w:r>
    </w:p>
    <w:p w14:paraId="21E7FD69" w14:textId="77777777" w:rsidR="00C151F3" w:rsidRDefault="00B56EFF">
      <w:pPr>
        <w:pStyle w:val="SourceCode"/>
      </w:pPr>
      <w:r>
        <w:t xml:space="preserve">    }</w:t>
      </w:r>
    </w:p>
    <w:p w14:paraId="5BF175EA" w14:textId="77777777" w:rsidR="00C151F3" w:rsidRDefault="00B56EFF">
      <w:pPr>
        <w:pStyle w:val="SourceCode"/>
      </w:pPr>
      <w:r>
        <w:t>}</w:t>
      </w:r>
    </w:p>
    <w:p w14:paraId="59458ADE" w14:textId="77777777" w:rsidR="00C151F3" w:rsidRDefault="00C151F3">
      <w:pPr>
        <w:pStyle w:val="SourceCode"/>
      </w:pPr>
    </w:p>
    <w:p w14:paraId="5BED3FF6" w14:textId="77777777" w:rsidR="00C151F3" w:rsidRDefault="00B56EFF">
      <w:pPr>
        <w:pStyle w:val="SourceCode"/>
      </w:pPr>
      <w:r>
        <w:t>// Lesson 3.12's findFiles. Remember, walk, test the name, keep the order.</w:t>
      </w:r>
    </w:p>
    <w:p w14:paraId="37BBADFD" w14:textId="77777777" w:rsidR="00C151F3" w:rsidRDefault="00B56EFF">
      <w:pPr>
        <w:pStyle w:val="SourceCode"/>
      </w:pPr>
      <w:r>
        <w:t>std::vector&lt;std::string&gt; findFiles(const std::filesystem::path &amp;root,</w:t>
      </w:r>
    </w:p>
    <w:p w14:paraId="360E92C9" w14:textId="77777777" w:rsidR="00C151F3" w:rsidRDefault="00B56EFF">
      <w:pPr>
        <w:pStyle w:val="SourceCode"/>
      </w:pPr>
      <w:r>
        <w:t xml:space="preserve">                                   const std::string &amp;extension) {</w:t>
      </w:r>
    </w:p>
    <w:p w14:paraId="6821F49F" w14:textId="77777777" w:rsidR="00C151F3" w:rsidRDefault="00B56EFF">
      <w:pPr>
        <w:pStyle w:val="SourceCode"/>
      </w:pPr>
      <w:r>
        <w:t xml:space="preserve">    if (!std::filesystem::is_directory(root)) {</w:t>
      </w:r>
    </w:p>
    <w:p w14:paraId="79B25C2A" w14:textId="77777777" w:rsidR="00C151F3" w:rsidRDefault="00B56EFF">
      <w:pPr>
        <w:pStyle w:val="SourceCode"/>
      </w:pPr>
      <w:r>
        <w:t xml:space="preserve">        throw std::runtime_error(root.string() +</w:t>
      </w:r>
    </w:p>
    <w:p w14:paraId="4A86A062" w14:textId="77777777" w:rsidR="00C151F3" w:rsidRDefault="00B56EFF">
      <w:pPr>
        <w:pStyle w:val="SourceCode"/>
      </w:pPr>
      <w:r>
        <w:t xml:space="preserve">                                 " does not exist; nothing was searched");</w:t>
      </w:r>
    </w:p>
    <w:p w14:paraId="29C3A373" w14:textId="77777777" w:rsidR="00C151F3" w:rsidRDefault="00B56EFF">
      <w:pPr>
        <w:pStyle w:val="SourceCode"/>
      </w:pPr>
      <w:r>
        <w:t xml:space="preserve">    }</w:t>
      </w:r>
    </w:p>
    <w:p w14:paraId="51623011" w14:textId="77777777" w:rsidR="00C151F3" w:rsidRDefault="00B56EFF">
      <w:pPr>
        <w:pStyle w:val="SourceCode"/>
      </w:pPr>
      <w:r>
        <w:t xml:space="preserve">    std::vector&lt;std::string&gt; files;</w:t>
      </w:r>
    </w:p>
    <w:p w14:paraId="3EDAEC58" w14:textId="77777777" w:rsidR="00C151F3" w:rsidRDefault="00B56EFF">
      <w:pPr>
        <w:pStyle w:val="SourceCode"/>
      </w:pPr>
      <w:r>
        <w:t xml:space="preserve">    collectFiles(root, files);</w:t>
      </w:r>
    </w:p>
    <w:p w14:paraId="6FA9C295" w14:textId="77777777" w:rsidR="00C151F3" w:rsidRDefault="00B56EFF">
      <w:pPr>
        <w:pStyle w:val="SourceCode"/>
      </w:pPr>
      <w:r>
        <w:t xml:space="preserve">    std::vector&lt;std::string&gt; found;</w:t>
      </w:r>
    </w:p>
    <w:p w14:paraId="5E9ACD6E" w14:textId="77777777" w:rsidR="00C151F3" w:rsidRDefault="00B56EFF">
      <w:pPr>
        <w:pStyle w:val="SourceCode"/>
      </w:pPr>
      <w:r>
        <w:t xml:space="preserve">    for (const std::string &amp;path : files) {</w:t>
      </w:r>
    </w:p>
    <w:p w14:paraId="73C7E62D" w14:textId="77777777" w:rsidR="00C151F3" w:rsidRDefault="00B56EFF">
      <w:pPr>
        <w:pStyle w:val="SourceCode"/>
      </w:pPr>
      <w:r>
        <w:t xml:space="preserve">        const std::string fileName =</w:t>
      </w:r>
    </w:p>
    <w:p w14:paraId="56D637CB" w14:textId="77777777" w:rsidR="00C151F3" w:rsidRDefault="00B56EFF">
      <w:pPr>
        <w:pStyle w:val="SourceCode"/>
      </w:pPr>
      <w:r>
        <w:t xml:space="preserve">            std::filesystem::path(path).filename().string();</w:t>
      </w:r>
    </w:p>
    <w:p w14:paraId="732752DD" w14:textId="77777777" w:rsidR="00C151F3" w:rsidRDefault="00B56EFF">
      <w:pPr>
        <w:pStyle w:val="SourceCode"/>
      </w:pPr>
      <w:r>
        <w:t xml:space="preserve">        if (fileName.ends_with(extension)) {</w:t>
      </w:r>
    </w:p>
    <w:p w14:paraId="46A2EC9C" w14:textId="77777777" w:rsidR="00C151F3" w:rsidRDefault="00B56EFF">
      <w:pPr>
        <w:pStyle w:val="SourceCode"/>
      </w:pPr>
      <w:r>
        <w:t xml:space="preserve">            found.push_back(path);</w:t>
      </w:r>
    </w:p>
    <w:p w14:paraId="735BEE1E" w14:textId="77777777" w:rsidR="00C151F3" w:rsidRDefault="00B56EFF">
      <w:pPr>
        <w:pStyle w:val="SourceCode"/>
      </w:pPr>
      <w:r>
        <w:t xml:space="preserve">        }</w:t>
      </w:r>
    </w:p>
    <w:p w14:paraId="28CADFBF" w14:textId="77777777" w:rsidR="00C151F3" w:rsidRDefault="00B56EFF">
      <w:pPr>
        <w:pStyle w:val="SourceCode"/>
        <w:keepNext/>
      </w:pPr>
      <w:r>
        <w:t xml:space="preserve">    }</w:t>
      </w:r>
    </w:p>
    <w:p w14:paraId="09F67D21" w14:textId="77777777" w:rsidR="00C151F3" w:rsidRDefault="00B56EFF">
      <w:pPr>
        <w:pStyle w:val="SourceCode"/>
        <w:keepNext/>
      </w:pPr>
      <w:r>
        <w:t xml:space="preserve">    return found;</w:t>
      </w:r>
    </w:p>
    <w:p w14:paraId="502B0D31" w14:textId="77777777" w:rsidR="00C151F3" w:rsidRDefault="00B56EFF">
      <w:pPr>
        <w:pStyle w:val="SourceCode"/>
      </w:pPr>
      <w:r>
        <w:t>}</w:t>
      </w:r>
    </w:p>
    <w:p w14:paraId="1EA5DF1A" w14:textId="77777777" w:rsidR="00C151F3" w:rsidRDefault="00C151F3">
      <w:pPr>
        <w:keepNext/>
      </w:pPr>
    </w:p>
    <w:p w14:paraId="5C6CBB2A" w14:textId="77777777" w:rsidR="00C151F3" w:rsidRDefault="00B56EFF">
      <w:pPr>
        <w:pStyle w:val="Heading3"/>
      </w:pPr>
      <w:r>
        <w:t>cpp/main.cpp</w:t>
      </w:r>
    </w:p>
    <w:p w14:paraId="5255287A" w14:textId="77777777" w:rsidR="00C151F3" w:rsidRDefault="00B56EFF">
      <w:pPr>
        <w:pStyle w:val="SourceCode"/>
        <w:keepNext/>
      </w:pPr>
      <w:r>
        <w:t>// The explorer's entry file: the command loop and one small function per</w:t>
      </w:r>
    </w:p>
    <w:p w14:paraId="27FEB194" w14:textId="77777777" w:rsidR="00C151F3" w:rsidRDefault="00B56EFF">
      <w:pPr>
        <w:pStyle w:val="SourceCode"/>
        <w:keepNext/>
      </w:pPr>
      <w:r>
        <w:t>// command. Every file operation comes from the explorer module.</w:t>
      </w:r>
    </w:p>
    <w:p w14:paraId="70EF4BC3" w14:textId="77777777" w:rsidR="00C151F3" w:rsidRDefault="00B56EFF">
      <w:pPr>
        <w:pStyle w:val="SourceCode"/>
      </w:pPr>
      <w:r>
        <w:t>// Remember, #include adds the declarations we need: iostream for input</w:t>
      </w:r>
    </w:p>
    <w:p w14:paraId="273A5F3E" w14:textId="77777777" w:rsidR="00C151F3" w:rsidRDefault="00B56EFF">
      <w:pPr>
        <w:pStyle w:val="SourceCode"/>
      </w:pPr>
      <w:r>
        <w:t>// and printing, and stdexcept for std::exception.</w:t>
      </w:r>
    </w:p>
    <w:p w14:paraId="05649A7B" w14:textId="77777777" w:rsidR="00C151F3" w:rsidRDefault="00B56EFF">
      <w:pPr>
        <w:pStyle w:val="SourceCode"/>
      </w:pPr>
      <w:r>
        <w:t>#include &lt;iostream&gt;</w:t>
      </w:r>
    </w:p>
    <w:p w14:paraId="7F8702B3" w14:textId="77777777" w:rsidR="00C151F3" w:rsidRDefault="00B56EFF">
      <w:pPr>
        <w:pStyle w:val="SourceCode"/>
      </w:pPr>
      <w:r>
        <w:t>#include &lt;stdexcept&gt;</w:t>
      </w:r>
    </w:p>
    <w:p w14:paraId="797F78B2" w14:textId="77777777" w:rsidR="00C151F3" w:rsidRDefault="00B56EFF">
      <w:pPr>
        <w:pStyle w:val="SourceCode"/>
      </w:pPr>
      <w:r>
        <w:t>#include "explorer.h"</w:t>
      </w:r>
    </w:p>
    <w:p w14:paraId="2A46459E" w14:textId="77777777" w:rsidR="00C151F3" w:rsidRDefault="00C151F3">
      <w:pPr>
        <w:pStyle w:val="SourceCode"/>
      </w:pPr>
    </w:p>
    <w:p w14:paraId="64E9891A" w14:textId="77777777" w:rsidR="00C151F3" w:rsidRDefault="00B56EFF">
      <w:pPr>
        <w:pStyle w:val="SourceCode"/>
      </w:pPr>
      <w:r>
        <w:t>// The folder the explorer works in: the sandbox inside C++'s own folder,</w:t>
      </w:r>
    </w:p>
    <w:p w14:paraId="6E3D87F4" w14:textId="77777777" w:rsidR="00C151F3" w:rsidRDefault="00B56EFF">
      <w:pPr>
        <w:pStyle w:val="SourceCode"/>
      </w:pPr>
      <w:r>
        <w:t>// cpp\sandbox on Windows, so the C++ programs write only there. Project</w:t>
      </w:r>
    </w:p>
    <w:p w14:paraId="49958FDB" w14:textId="77777777" w:rsidR="00C151F3" w:rsidRDefault="00B56EFF">
      <w:pPr>
        <w:pStyle w:val="SourceCode"/>
      </w:pPr>
      <w:r>
        <w:t>// Setup created it. Every path the explorer uses is this folder joined</w:t>
      </w:r>
    </w:p>
    <w:p w14:paraId="09BC93E9" w14:textId="77777777" w:rsidR="00C151F3" w:rsidRDefault="00B56EFF">
      <w:pPr>
        <w:pStyle w:val="SourceCode"/>
      </w:pPr>
      <w:r>
        <w:t>// with a checked plain name. Remember, const = never changes, and /</w:t>
      </w:r>
    </w:p>
    <w:p w14:paraId="228312D6" w14:textId="77777777" w:rsidR="00C151F3" w:rsidRDefault="00B56EFF">
      <w:pPr>
        <w:pStyle w:val="SourceCode"/>
      </w:pPr>
      <w:r>
        <w:t>// joins with the separator, as many parts as you write.</w:t>
      </w:r>
    </w:p>
    <w:p w14:paraId="19765045" w14:textId="77777777" w:rsidR="00C151F3" w:rsidRDefault="00B56EFF">
      <w:pPr>
        <w:pStyle w:val="SourceCode"/>
      </w:pPr>
      <w:r>
        <w:t>const std::filesystem::path SANDBOX = std::filesystem::path("cpp") / "sandbox";</w:t>
      </w:r>
    </w:p>
    <w:p w14:paraId="6AF22734" w14:textId="77777777" w:rsidR="00C151F3" w:rsidRDefault="00C151F3">
      <w:pPr>
        <w:pStyle w:val="SourceCode"/>
      </w:pPr>
    </w:p>
    <w:p w14:paraId="66D6E24F" w14:textId="77777777" w:rsidR="00C151F3" w:rsidRDefault="00B56EFF">
      <w:pPr>
        <w:pStyle w:val="SourceCode"/>
      </w:pPr>
      <w:r>
        <w:t>// Remember, readAnswer shows the prompt and std::getline reads one line.</w:t>
      </w:r>
    </w:p>
    <w:p w14:paraId="5CB4EA9B" w14:textId="77777777" w:rsidR="00C151F3" w:rsidRDefault="00B56EFF">
      <w:pPr>
        <w:pStyle w:val="SourceCode"/>
      </w:pPr>
      <w:r>
        <w:t>// When input has ended, getline reads nothing, so the answer stays empty</w:t>
      </w:r>
    </w:p>
    <w:p w14:paraId="23992A75" w14:textId="77777777" w:rsidR="00C151F3" w:rsidRDefault="00B56EFF">
      <w:pPr>
        <w:pStyle w:val="SourceCode"/>
      </w:pPr>
      <w:r>
        <w:t>// text.</w:t>
      </w:r>
    </w:p>
    <w:p w14:paraId="45FE7E6E" w14:textId="77777777" w:rsidR="00C151F3" w:rsidRDefault="00B56EFF">
      <w:pPr>
        <w:pStyle w:val="SourceCode"/>
      </w:pPr>
      <w:r>
        <w:t>std::string readAnswer(const std::string &amp;prompt) {</w:t>
      </w:r>
    </w:p>
    <w:p w14:paraId="4F451714" w14:textId="77777777" w:rsidR="00C151F3" w:rsidRDefault="00B56EFF">
      <w:pPr>
        <w:pStyle w:val="SourceCode"/>
      </w:pPr>
      <w:r>
        <w:t xml:space="preserve">    std::cout &lt;&lt; prompt;</w:t>
      </w:r>
    </w:p>
    <w:p w14:paraId="2893414B" w14:textId="77777777" w:rsidR="00C151F3" w:rsidRDefault="00B56EFF">
      <w:pPr>
        <w:pStyle w:val="SourceCode"/>
      </w:pPr>
      <w:r>
        <w:t xml:space="preserve">    std::string answer = "";</w:t>
      </w:r>
    </w:p>
    <w:p w14:paraId="343CAAB8" w14:textId="77777777" w:rsidR="00C151F3" w:rsidRDefault="00B56EFF">
      <w:pPr>
        <w:pStyle w:val="SourceCode"/>
      </w:pPr>
      <w:r>
        <w:t xml:space="preserve">    std::getline(std::cin, answer);</w:t>
      </w:r>
    </w:p>
    <w:p w14:paraId="166E31D5" w14:textId="77777777" w:rsidR="00C151F3" w:rsidRDefault="00B56EFF">
      <w:pPr>
        <w:pStyle w:val="SourceCode"/>
      </w:pPr>
      <w:r>
        <w:t xml:space="preserve">    return answer;</w:t>
      </w:r>
    </w:p>
    <w:p w14:paraId="1C7A7BD1" w14:textId="77777777" w:rsidR="00C151F3" w:rsidRDefault="00B56EFF">
      <w:pPr>
        <w:pStyle w:val="SourceCode"/>
      </w:pPr>
      <w:r>
        <w:t>}</w:t>
      </w:r>
    </w:p>
    <w:p w14:paraId="21ECC6B0" w14:textId="77777777" w:rsidR="00C151F3" w:rsidRDefault="00C151F3">
      <w:pPr>
        <w:pStyle w:val="SourceCode"/>
      </w:pPr>
    </w:p>
    <w:p w14:paraId="138F058A" w14:textId="77777777" w:rsidR="00C151F3" w:rsidRDefault="00B56EFF">
      <w:pPr>
        <w:pStyle w:val="SourceCode"/>
      </w:pPr>
      <w:r>
        <w:t>// Asks for a name and returns it when it is a plain name inside the</w:t>
      </w:r>
    </w:p>
    <w:p w14:paraId="70D42A10" w14:textId="77777777" w:rsidR="00C151F3" w:rsidRDefault="00B56EFF">
      <w:pPr>
        <w:pStyle w:val="SourceCode"/>
      </w:pPr>
      <w:r>
        <w:t>// sandbox. Otherwise it prints one Error line and returns empty text,</w:t>
      </w:r>
    </w:p>
    <w:p w14:paraId="165EAB17" w14:textId="77777777" w:rsidR="00C151F3" w:rsidRDefault="00B56EFF">
      <w:pPr>
        <w:pStyle w:val="SourceCode"/>
      </w:pPr>
      <w:r>
        <w:t>// which every caller treats as "do nothing". Remember, ! means not, and</w:t>
      </w:r>
    </w:p>
    <w:p w14:paraId="48D64DD3" w14:textId="77777777" w:rsidR="00C151F3" w:rsidRDefault="00B56EFF">
      <w:pPr>
        <w:pStyle w:val="SourceCode"/>
      </w:pPr>
      <w:r>
        <w:t>// std::cerr is for errors only.</w:t>
      </w:r>
    </w:p>
    <w:p w14:paraId="60746188" w14:textId="77777777" w:rsidR="00C151F3" w:rsidRDefault="00B56EFF">
      <w:pPr>
        <w:pStyle w:val="SourceCode"/>
      </w:pPr>
      <w:r>
        <w:t>std::string readName(const std::string &amp;prompt) {</w:t>
      </w:r>
    </w:p>
    <w:p w14:paraId="6BCE7BFD" w14:textId="77777777" w:rsidR="00C151F3" w:rsidRDefault="00B56EFF">
      <w:pPr>
        <w:pStyle w:val="SourceCode"/>
      </w:pPr>
      <w:r>
        <w:t xml:space="preserve">    const std::string fileName = readAnswer(prompt);</w:t>
      </w:r>
    </w:p>
    <w:p w14:paraId="6B779417" w14:textId="77777777" w:rsidR="00C151F3" w:rsidRDefault="00B56EFF">
      <w:pPr>
        <w:pStyle w:val="SourceCode"/>
      </w:pPr>
      <w:r>
        <w:t xml:space="preserve">    if (!isPlainName(fileName)) {</w:t>
      </w:r>
    </w:p>
    <w:p w14:paraId="657927DF" w14:textId="77777777" w:rsidR="00C151F3" w:rsidRDefault="00B56EFF">
      <w:pPr>
        <w:pStyle w:val="SourceCode"/>
      </w:pPr>
      <w:r>
        <w:t xml:space="preserve">        std::cerr &lt;&lt; "Error: not a name inside the sandbox: \"" &lt;&lt; fileName</w:t>
      </w:r>
    </w:p>
    <w:p w14:paraId="73FB770A" w14:textId="77777777" w:rsidR="00C151F3" w:rsidRDefault="00B56EFF">
      <w:pPr>
        <w:pStyle w:val="SourceCode"/>
      </w:pPr>
      <w:r>
        <w:t xml:space="preserve">                  &lt;&lt; "\"\n";</w:t>
      </w:r>
    </w:p>
    <w:p w14:paraId="1112C374" w14:textId="77777777" w:rsidR="00C151F3" w:rsidRDefault="00B56EFF">
      <w:pPr>
        <w:pStyle w:val="SourceCode"/>
      </w:pPr>
      <w:r>
        <w:t xml:space="preserve">        return "";</w:t>
      </w:r>
    </w:p>
    <w:p w14:paraId="17E106B2" w14:textId="77777777" w:rsidR="00C151F3" w:rsidRDefault="00B56EFF">
      <w:pPr>
        <w:pStyle w:val="SourceCode"/>
      </w:pPr>
      <w:r>
        <w:t xml:space="preserve">    }</w:t>
      </w:r>
    </w:p>
    <w:p w14:paraId="2ECA8E11" w14:textId="77777777" w:rsidR="00C151F3" w:rsidRDefault="00B56EFF">
      <w:pPr>
        <w:pStyle w:val="SourceCode"/>
      </w:pPr>
      <w:r>
        <w:t xml:space="preserve">    return fileName;</w:t>
      </w:r>
    </w:p>
    <w:p w14:paraId="2BB8ECE1" w14:textId="77777777" w:rsidR="00C151F3" w:rsidRDefault="00B56EFF">
      <w:pPr>
        <w:pStyle w:val="SourceCode"/>
      </w:pPr>
      <w:r>
        <w:t>}</w:t>
      </w:r>
    </w:p>
    <w:p w14:paraId="7064513F" w14:textId="77777777" w:rsidR="00C151F3" w:rsidRDefault="00C151F3">
      <w:pPr>
        <w:pStyle w:val="SourceCode"/>
      </w:pPr>
    </w:p>
    <w:p w14:paraId="538DD21A" w14:textId="77777777" w:rsidR="00C151F3" w:rsidRDefault="00B56EFF">
      <w:pPr>
        <w:pStyle w:val="SourceCode"/>
      </w:pPr>
      <w:r>
        <w:t>// Each command below asks for what it needs, calls one module function,</w:t>
      </w:r>
    </w:p>
    <w:p w14:paraId="02C1FECC" w14:textId="77777777" w:rsidR="00C151F3" w:rsidRDefault="00B56EFF">
      <w:pPr>
        <w:pStyle w:val="SourceCode"/>
      </w:pPr>
      <w:r>
        <w:t>// and prints one result line, or one Error line when the operation fails.</w:t>
      </w:r>
    </w:p>
    <w:p w14:paraId="6758994B" w14:textId="77777777" w:rsidR="00C151F3" w:rsidRDefault="00B56EFF">
      <w:pPr>
        <w:pStyle w:val="SourceCode"/>
      </w:pPr>
      <w:r>
        <w:t>// Remember, return leaves at once, and throw jumps to the matching catch.</w:t>
      </w:r>
    </w:p>
    <w:p w14:paraId="4CFDD380" w14:textId="77777777" w:rsidR="00C151F3" w:rsidRDefault="00B56EFF">
      <w:pPr>
        <w:pStyle w:val="SourceCode"/>
      </w:pPr>
      <w:r>
        <w:t>void runRead() {</w:t>
      </w:r>
    </w:p>
    <w:p w14:paraId="40A7ACA4" w14:textId="77777777" w:rsidR="00C151F3" w:rsidRDefault="00B56EFF">
      <w:pPr>
        <w:pStyle w:val="SourceCode"/>
      </w:pPr>
      <w:r>
        <w:t xml:space="preserve">    const std::string fileName = readName("File name: ");</w:t>
      </w:r>
    </w:p>
    <w:p w14:paraId="7B96F2EE" w14:textId="77777777" w:rsidR="00C151F3" w:rsidRDefault="00B56EFF">
      <w:pPr>
        <w:pStyle w:val="SourceCode"/>
      </w:pPr>
      <w:r>
        <w:t xml:space="preserve">    if (fileName == "") {</w:t>
      </w:r>
    </w:p>
    <w:p w14:paraId="68F28F1E" w14:textId="77777777" w:rsidR="00C151F3" w:rsidRDefault="00B56EFF">
      <w:pPr>
        <w:pStyle w:val="SourceCode"/>
      </w:pPr>
      <w:r>
        <w:t xml:space="preserve">        return;</w:t>
      </w:r>
    </w:p>
    <w:p w14:paraId="3C695913" w14:textId="77777777" w:rsidR="00C151F3" w:rsidRDefault="00B56EFF">
      <w:pPr>
        <w:pStyle w:val="SourceCode"/>
      </w:pPr>
      <w:r>
        <w:t xml:space="preserve">    }</w:t>
      </w:r>
    </w:p>
    <w:p w14:paraId="308B0C50" w14:textId="77777777" w:rsidR="00C151F3" w:rsidRDefault="00B56EFF">
      <w:pPr>
        <w:pStyle w:val="SourceCode"/>
      </w:pPr>
      <w:r>
        <w:t xml:space="preserve">    const std::string path = (SANDBOX / fileName).string();</w:t>
      </w:r>
    </w:p>
    <w:p w14:paraId="61642DCE" w14:textId="77777777" w:rsidR="00C151F3" w:rsidRDefault="00B56EFF">
      <w:pPr>
        <w:pStyle w:val="SourceCode"/>
      </w:pPr>
      <w:r>
        <w:t xml:space="preserve">    try {</w:t>
      </w:r>
    </w:p>
    <w:p w14:paraId="5B3E2262" w14:textId="77777777" w:rsidR="00C151F3" w:rsidRDefault="00B56EFF">
      <w:pPr>
        <w:pStyle w:val="SourceCode"/>
      </w:pPr>
      <w:r>
        <w:t xml:space="preserve">        const std::string contents = readTextFile(path);</w:t>
      </w:r>
    </w:p>
    <w:p w14:paraId="79B9EEAD" w14:textId="77777777" w:rsidR="00C151F3" w:rsidRDefault="00B56EFF">
      <w:pPr>
        <w:pStyle w:val="SourceCode"/>
      </w:pPr>
      <w:r>
        <w:t xml:space="preserve">        std::cout &lt;&lt; "Contents of " &lt;&lt; path &lt;&lt; ":\n";</w:t>
      </w:r>
    </w:p>
    <w:p w14:paraId="6D066452" w14:textId="77777777" w:rsidR="00C151F3" w:rsidRDefault="00B56EFF">
      <w:pPr>
        <w:pStyle w:val="SourceCode"/>
      </w:pPr>
      <w:r>
        <w:t xml:space="preserve">        std::cout &lt;&lt; contents;</w:t>
      </w:r>
    </w:p>
    <w:p w14:paraId="29439933" w14:textId="77777777" w:rsidR="00C151F3" w:rsidRDefault="00B56EFF">
      <w:pPr>
        <w:pStyle w:val="SourceCode"/>
      </w:pPr>
      <w:r>
        <w:t xml:space="preserve">    } catch (const std::system_error &amp;error) {</w:t>
      </w:r>
    </w:p>
    <w:p w14:paraId="2158F34D" w14:textId="77777777" w:rsidR="00C151F3" w:rsidRDefault="00B56EFF">
      <w:pPr>
        <w:pStyle w:val="SourceCode"/>
      </w:pPr>
      <w:r>
        <w:t xml:space="preserve">        reportFailure(path, "read", error);</w:t>
      </w:r>
    </w:p>
    <w:p w14:paraId="6C7A862B" w14:textId="77777777" w:rsidR="00C151F3" w:rsidRDefault="00B56EFF">
      <w:pPr>
        <w:pStyle w:val="SourceCode"/>
      </w:pPr>
      <w:r>
        <w:t xml:space="preserve">    }</w:t>
      </w:r>
    </w:p>
    <w:p w14:paraId="337A1E7A" w14:textId="77777777" w:rsidR="00C151F3" w:rsidRDefault="00B56EFF">
      <w:pPr>
        <w:pStyle w:val="SourceCode"/>
      </w:pPr>
      <w:r>
        <w:t>}</w:t>
      </w:r>
    </w:p>
    <w:p w14:paraId="6EEFF5B9" w14:textId="77777777" w:rsidR="00C151F3" w:rsidRDefault="00C151F3">
      <w:pPr>
        <w:pStyle w:val="SourceCode"/>
      </w:pPr>
    </w:p>
    <w:p w14:paraId="06B2BE62" w14:textId="77777777" w:rsidR="00C151F3" w:rsidRDefault="00B56EFF">
      <w:pPr>
        <w:pStyle w:val="SourceCode"/>
      </w:pPr>
      <w:r>
        <w:t>// Remember, the typed text has no line ending, so "\n" is added: every</w:t>
      </w:r>
    </w:p>
    <w:p w14:paraId="123E78F7" w14:textId="77777777" w:rsidR="00C151F3" w:rsidRDefault="00B56EFF">
      <w:pPr>
        <w:pStyle w:val="SourceCode"/>
      </w:pPr>
      <w:r>
        <w:t>// line the explorer writes ends in one.</w:t>
      </w:r>
    </w:p>
    <w:p w14:paraId="01B35A86" w14:textId="77777777" w:rsidR="00C151F3" w:rsidRDefault="00B56EFF">
      <w:pPr>
        <w:pStyle w:val="SourceCode"/>
      </w:pPr>
      <w:r>
        <w:t>void runCreate() {</w:t>
      </w:r>
    </w:p>
    <w:p w14:paraId="58A48265" w14:textId="77777777" w:rsidR="00C151F3" w:rsidRDefault="00B56EFF">
      <w:pPr>
        <w:pStyle w:val="SourceCode"/>
      </w:pPr>
      <w:r>
        <w:t xml:space="preserve">    const std::string fileName = readName("File name: ");</w:t>
      </w:r>
    </w:p>
    <w:p w14:paraId="3A2B53FB" w14:textId="77777777" w:rsidR="00C151F3" w:rsidRDefault="00B56EFF">
      <w:pPr>
        <w:pStyle w:val="SourceCode"/>
      </w:pPr>
      <w:r>
        <w:t xml:space="preserve">    if (fileName == "") {</w:t>
      </w:r>
    </w:p>
    <w:p w14:paraId="2B419542" w14:textId="77777777" w:rsidR="00C151F3" w:rsidRDefault="00B56EFF">
      <w:pPr>
        <w:pStyle w:val="SourceCode"/>
      </w:pPr>
      <w:r>
        <w:t xml:space="preserve">        return;</w:t>
      </w:r>
    </w:p>
    <w:p w14:paraId="0E07CCFC" w14:textId="77777777" w:rsidR="00C151F3" w:rsidRDefault="00B56EFF">
      <w:pPr>
        <w:pStyle w:val="SourceCode"/>
      </w:pPr>
      <w:r>
        <w:t xml:space="preserve">    }</w:t>
      </w:r>
    </w:p>
    <w:p w14:paraId="5C4FA860" w14:textId="77777777" w:rsidR="00C151F3" w:rsidRDefault="00B56EFF">
      <w:pPr>
        <w:pStyle w:val="SourceCode"/>
      </w:pPr>
      <w:r>
        <w:t xml:space="preserve">    const std::string typedLine = readAnswer("Text: ");</w:t>
      </w:r>
    </w:p>
    <w:p w14:paraId="76FB59FE" w14:textId="77777777" w:rsidR="00C151F3" w:rsidRDefault="00B56EFF">
      <w:pPr>
        <w:pStyle w:val="SourceCode"/>
      </w:pPr>
      <w:r>
        <w:t xml:space="preserve">    const std::string path = (SANDBOX / fileName).string();</w:t>
      </w:r>
    </w:p>
    <w:p w14:paraId="23B84D6D" w14:textId="77777777" w:rsidR="00C151F3" w:rsidRDefault="00B56EFF">
      <w:pPr>
        <w:pStyle w:val="SourceCode"/>
      </w:pPr>
      <w:r>
        <w:t xml:space="preserve">    try {</w:t>
      </w:r>
    </w:p>
    <w:p w14:paraId="707F14A7" w14:textId="77777777" w:rsidR="00C151F3" w:rsidRDefault="00B56EFF">
      <w:pPr>
        <w:pStyle w:val="SourceCode"/>
      </w:pPr>
      <w:r>
        <w:t xml:space="preserve">        createTextFile(path, typedLine + "\n");</w:t>
      </w:r>
    </w:p>
    <w:p w14:paraId="56484480" w14:textId="77777777" w:rsidR="00C151F3" w:rsidRDefault="00B56EFF">
      <w:pPr>
        <w:pStyle w:val="SourceCode"/>
      </w:pPr>
      <w:r>
        <w:t xml:space="preserve">        std::cout &lt;&lt; "Created " &lt;&lt; path &lt;&lt; '\n';</w:t>
      </w:r>
    </w:p>
    <w:p w14:paraId="2D78C9D4" w14:textId="77777777" w:rsidR="00C151F3" w:rsidRDefault="00B56EFF">
      <w:pPr>
        <w:pStyle w:val="SourceCode"/>
      </w:pPr>
      <w:r>
        <w:t xml:space="preserve">    } catch (const std::system_error &amp;error) {</w:t>
      </w:r>
    </w:p>
    <w:p w14:paraId="0DE39001" w14:textId="77777777" w:rsidR="00C151F3" w:rsidRDefault="00B56EFF">
      <w:pPr>
        <w:pStyle w:val="SourceCode"/>
      </w:pPr>
      <w:r>
        <w:t xml:space="preserve">        reportFailure(path, "created", error);</w:t>
      </w:r>
    </w:p>
    <w:p w14:paraId="6E181C80" w14:textId="77777777" w:rsidR="00C151F3" w:rsidRDefault="00B56EFF">
      <w:pPr>
        <w:pStyle w:val="SourceCode"/>
      </w:pPr>
      <w:r>
        <w:t xml:space="preserve">    }</w:t>
      </w:r>
    </w:p>
    <w:p w14:paraId="2E0A45CC" w14:textId="77777777" w:rsidR="00C151F3" w:rsidRDefault="00B56EFF">
      <w:pPr>
        <w:pStyle w:val="SourceCode"/>
      </w:pPr>
      <w:r>
        <w:t>}</w:t>
      </w:r>
    </w:p>
    <w:p w14:paraId="5B248125" w14:textId="77777777" w:rsidR="00C151F3" w:rsidRDefault="00C151F3">
      <w:pPr>
        <w:pStyle w:val="SourceCode"/>
      </w:pPr>
    </w:p>
    <w:p w14:paraId="227B40B6" w14:textId="77777777" w:rsidR="00C151F3" w:rsidRDefault="00B56EFF">
      <w:pPr>
        <w:pStyle w:val="SourceCode"/>
      </w:pPr>
      <w:r>
        <w:t>// safeSave prints its own Error line, so this only reports success. A</w:t>
      </w:r>
    </w:p>
    <w:p w14:paraId="6D6E388B" w14:textId="77777777" w:rsidR="00C151F3" w:rsidRDefault="00B56EFF">
      <w:pPr>
        <w:pStyle w:val="SourceCode"/>
      </w:pPr>
      <w:r>
        <w:t>// folder is refused first: its name would get a .tmp file beside it.</w:t>
      </w:r>
    </w:p>
    <w:p w14:paraId="387C0FB4" w14:textId="77777777" w:rsidR="00C151F3" w:rsidRDefault="00B56EFF">
      <w:pPr>
        <w:pStyle w:val="SourceCode"/>
      </w:pPr>
      <w:r>
        <w:t>void runWrite() {</w:t>
      </w:r>
    </w:p>
    <w:p w14:paraId="0A7332C0" w14:textId="77777777" w:rsidR="00C151F3" w:rsidRDefault="00B56EFF">
      <w:pPr>
        <w:pStyle w:val="SourceCode"/>
      </w:pPr>
      <w:r>
        <w:t xml:space="preserve">    const std::string fileName = readName("File name: ");</w:t>
      </w:r>
    </w:p>
    <w:p w14:paraId="006EB8BC" w14:textId="77777777" w:rsidR="00C151F3" w:rsidRDefault="00B56EFF">
      <w:pPr>
        <w:pStyle w:val="SourceCode"/>
      </w:pPr>
      <w:r>
        <w:t xml:space="preserve">    if (fileName == "") {</w:t>
      </w:r>
    </w:p>
    <w:p w14:paraId="32B1B4A0" w14:textId="77777777" w:rsidR="00C151F3" w:rsidRDefault="00B56EFF">
      <w:pPr>
        <w:pStyle w:val="SourceCode"/>
      </w:pPr>
      <w:r>
        <w:t xml:space="preserve">        return;</w:t>
      </w:r>
    </w:p>
    <w:p w14:paraId="666B3E08" w14:textId="77777777" w:rsidR="00C151F3" w:rsidRDefault="00B56EFF">
      <w:pPr>
        <w:pStyle w:val="SourceCode"/>
      </w:pPr>
      <w:r>
        <w:t xml:space="preserve">    }</w:t>
      </w:r>
    </w:p>
    <w:p w14:paraId="3B37B16E" w14:textId="77777777" w:rsidR="00C151F3" w:rsidRDefault="00B56EFF">
      <w:pPr>
        <w:pStyle w:val="SourceCode"/>
      </w:pPr>
      <w:r>
        <w:t xml:space="preserve">    const std::string typedLine = readAnswer("Text: ");</w:t>
      </w:r>
    </w:p>
    <w:p w14:paraId="629E9623" w14:textId="77777777" w:rsidR="00C151F3" w:rsidRDefault="00B56EFF">
      <w:pPr>
        <w:pStyle w:val="SourceCode"/>
      </w:pPr>
      <w:r>
        <w:t xml:space="preserve">    const std::string path = (SANDBOX / fileName).string();</w:t>
      </w:r>
    </w:p>
    <w:p w14:paraId="78F299FF" w14:textId="77777777" w:rsidR="00C151F3" w:rsidRDefault="00B56EFF">
      <w:pPr>
        <w:pStyle w:val="SourceCode"/>
      </w:pPr>
      <w:r>
        <w:t xml:space="preserve">    if (isFolder(path)) {</w:t>
      </w:r>
    </w:p>
    <w:p w14:paraId="0E0AD150" w14:textId="77777777" w:rsidR="00C151F3" w:rsidRDefault="00B56EFF">
      <w:pPr>
        <w:pStyle w:val="SourceCode"/>
      </w:pPr>
      <w:r>
        <w:t xml:space="preserve">        std::cerr &lt;&lt; "Error: " &lt;&lt; path &lt;&lt; " is a folder; nothing was saved\n";</w:t>
      </w:r>
    </w:p>
    <w:p w14:paraId="500C9F56" w14:textId="77777777" w:rsidR="00C151F3" w:rsidRDefault="00B56EFF">
      <w:pPr>
        <w:pStyle w:val="SourceCode"/>
      </w:pPr>
      <w:r>
        <w:t xml:space="preserve">        return;</w:t>
      </w:r>
    </w:p>
    <w:p w14:paraId="0F4985B4" w14:textId="77777777" w:rsidR="00C151F3" w:rsidRDefault="00B56EFF">
      <w:pPr>
        <w:pStyle w:val="SourceCode"/>
      </w:pPr>
      <w:r>
        <w:t xml:space="preserve">    }</w:t>
      </w:r>
    </w:p>
    <w:p w14:paraId="129B0D9B" w14:textId="77777777" w:rsidR="00C151F3" w:rsidRDefault="00B56EFF">
      <w:pPr>
        <w:pStyle w:val="SourceCode"/>
      </w:pPr>
      <w:r>
        <w:t xml:space="preserve">    if (safeSave(path, typedLine + "\n")) {</w:t>
      </w:r>
    </w:p>
    <w:p w14:paraId="6165A429" w14:textId="77777777" w:rsidR="00C151F3" w:rsidRDefault="00B56EFF">
      <w:pPr>
        <w:pStyle w:val="SourceCode"/>
      </w:pPr>
      <w:r>
        <w:t xml:space="preserve">        std::cout &lt;&lt; "Saved " &lt;&lt; path &lt;&lt; '\n';</w:t>
      </w:r>
    </w:p>
    <w:p w14:paraId="1357A339" w14:textId="77777777" w:rsidR="00C151F3" w:rsidRDefault="00B56EFF">
      <w:pPr>
        <w:pStyle w:val="SourceCode"/>
      </w:pPr>
      <w:r>
        <w:t xml:space="preserve">    }</w:t>
      </w:r>
    </w:p>
    <w:p w14:paraId="241D6B85" w14:textId="77777777" w:rsidR="00C151F3" w:rsidRDefault="00B56EFF">
      <w:pPr>
        <w:pStyle w:val="SourceCode"/>
      </w:pPr>
      <w:r>
        <w:t>}</w:t>
      </w:r>
    </w:p>
    <w:p w14:paraId="17B28E6F" w14:textId="77777777" w:rsidR="00C151F3" w:rsidRDefault="00C151F3">
      <w:pPr>
        <w:pStyle w:val="SourceCode"/>
      </w:pPr>
    </w:p>
    <w:p w14:paraId="380EE5E2" w14:textId="77777777" w:rsidR="00C151F3" w:rsidRDefault="00B56EFF">
      <w:pPr>
        <w:pStyle w:val="SourceCode"/>
      </w:pPr>
      <w:r>
        <w:t>// The functions from Lessons 3.4 to 3.12 check first and throw with their</w:t>
      </w:r>
    </w:p>
    <w:p w14:paraId="2E95D35D" w14:textId="77777777" w:rsidR="00C151F3" w:rsidRDefault="00B56EFF">
      <w:pPr>
        <w:pStyle w:val="SourceCode"/>
      </w:pPr>
      <w:r>
        <w:t>// own message, so the Error line prints what(). Remember, every library</w:t>
      </w:r>
    </w:p>
    <w:p w14:paraId="44DA5C78" w14:textId="77777777" w:rsidR="00C151F3" w:rsidRDefault="00B56EFF">
      <w:pPr>
        <w:pStyle w:val="SourceCode"/>
      </w:pPr>
      <w:r>
        <w:t>// exception is a kind of std::exception, so this catch handles them too.</w:t>
      </w:r>
    </w:p>
    <w:p w14:paraId="081A3E97" w14:textId="77777777" w:rsidR="00C151F3" w:rsidRDefault="00B56EFF">
      <w:pPr>
        <w:pStyle w:val="SourceCode"/>
      </w:pPr>
      <w:r>
        <w:t>void runAppend() {</w:t>
      </w:r>
    </w:p>
    <w:p w14:paraId="71DFD5E8" w14:textId="77777777" w:rsidR="00C151F3" w:rsidRDefault="00B56EFF">
      <w:pPr>
        <w:pStyle w:val="SourceCode"/>
      </w:pPr>
      <w:r>
        <w:t xml:space="preserve">    const std::string fileName = readName("File name: ");</w:t>
      </w:r>
    </w:p>
    <w:p w14:paraId="331E282F" w14:textId="77777777" w:rsidR="00C151F3" w:rsidRDefault="00B56EFF">
      <w:pPr>
        <w:pStyle w:val="SourceCode"/>
      </w:pPr>
      <w:r>
        <w:t xml:space="preserve">    if (fileName == "") {</w:t>
      </w:r>
    </w:p>
    <w:p w14:paraId="26F85324" w14:textId="77777777" w:rsidR="00C151F3" w:rsidRDefault="00B56EFF">
      <w:pPr>
        <w:pStyle w:val="SourceCode"/>
      </w:pPr>
      <w:r>
        <w:t xml:space="preserve">        return;</w:t>
      </w:r>
    </w:p>
    <w:p w14:paraId="1F9A4B2C" w14:textId="77777777" w:rsidR="00C151F3" w:rsidRDefault="00B56EFF">
      <w:pPr>
        <w:pStyle w:val="SourceCode"/>
      </w:pPr>
      <w:r>
        <w:t xml:space="preserve">    }</w:t>
      </w:r>
    </w:p>
    <w:p w14:paraId="7D428835" w14:textId="77777777" w:rsidR="00C151F3" w:rsidRDefault="00B56EFF">
      <w:pPr>
        <w:pStyle w:val="SourceCode"/>
      </w:pPr>
      <w:r>
        <w:t xml:space="preserve">    const std::string line = readAnswer("Line: ");</w:t>
      </w:r>
    </w:p>
    <w:p w14:paraId="7C70666A" w14:textId="77777777" w:rsidR="00C151F3" w:rsidRDefault="00B56EFF">
      <w:pPr>
        <w:pStyle w:val="SourceCode"/>
      </w:pPr>
      <w:r>
        <w:t xml:space="preserve">    const std::string path = (SANDBOX / fileName).string();</w:t>
      </w:r>
    </w:p>
    <w:p w14:paraId="7F15F8CD" w14:textId="77777777" w:rsidR="00C151F3" w:rsidRDefault="00B56EFF">
      <w:pPr>
        <w:pStyle w:val="SourceCode"/>
      </w:pPr>
      <w:r>
        <w:t xml:space="preserve">    try {</w:t>
      </w:r>
    </w:p>
    <w:p w14:paraId="08F6B9E7" w14:textId="77777777" w:rsidR="00C151F3" w:rsidRDefault="00B56EFF">
      <w:pPr>
        <w:pStyle w:val="SourceCode"/>
      </w:pPr>
      <w:r>
        <w:t xml:space="preserve">        appendLine(path, line);</w:t>
      </w:r>
    </w:p>
    <w:p w14:paraId="7C4675E8" w14:textId="77777777" w:rsidR="00C151F3" w:rsidRDefault="00B56EFF">
      <w:pPr>
        <w:pStyle w:val="SourceCode"/>
      </w:pPr>
      <w:r>
        <w:t xml:space="preserve">        std::cout &lt;&lt; "Appended to " &lt;&lt; path &lt;&lt; '\n';</w:t>
      </w:r>
    </w:p>
    <w:p w14:paraId="36263ED1" w14:textId="77777777" w:rsidR="00C151F3" w:rsidRDefault="00B56EFF">
      <w:pPr>
        <w:pStyle w:val="SourceCode"/>
      </w:pPr>
      <w:r>
        <w:t xml:space="preserve">    } catch (const std::exception &amp;error) {</w:t>
      </w:r>
    </w:p>
    <w:p w14:paraId="7444A360" w14:textId="77777777" w:rsidR="00C151F3" w:rsidRDefault="00B56EFF">
      <w:pPr>
        <w:pStyle w:val="SourceCode"/>
      </w:pPr>
      <w:r>
        <w:t xml:space="preserve">        std::cerr &lt;&lt; "Error: " &lt;&lt; error.what() &lt;&lt; '\n';</w:t>
      </w:r>
    </w:p>
    <w:p w14:paraId="083C96B6" w14:textId="77777777" w:rsidR="00C151F3" w:rsidRDefault="00B56EFF">
      <w:pPr>
        <w:pStyle w:val="SourceCode"/>
      </w:pPr>
      <w:r>
        <w:t xml:space="preserve">    }</w:t>
      </w:r>
    </w:p>
    <w:p w14:paraId="176E68E9" w14:textId="77777777" w:rsidR="00C151F3" w:rsidRDefault="00B56EFF">
      <w:pPr>
        <w:pStyle w:val="SourceCode"/>
      </w:pPr>
      <w:r>
        <w:t>}</w:t>
      </w:r>
    </w:p>
    <w:p w14:paraId="01BB6D3E" w14:textId="77777777" w:rsidR="00C151F3" w:rsidRDefault="00C151F3">
      <w:pPr>
        <w:pStyle w:val="SourceCode"/>
      </w:pPr>
    </w:p>
    <w:p w14:paraId="0E5A98A7" w14:textId="77777777" w:rsidR="00C151F3" w:rsidRDefault="00B56EFF">
      <w:pPr>
        <w:pStyle w:val="SourceCode"/>
      </w:pPr>
      <w:r>
        <w:t>void runRename() {</w:t>
      </w:r>
    </w:p>
    <w:p w14:paraId="449EE9D4" w14:textId="77777777" w:rsidR="00C151F3" w:rsidRDefault="00B56EFF">
      <w:pPr>
        <w:pStyle w:val="SourceCode"/>
      </w:pPr>
      <w:r>
        <w:t xml:space="preserve">    const std::string fileName = readName("File name: ");</w:t>
      </w:r>
    </w:p>
    <w:p w14:paraId="1F7D4C79" w14:textId="77777777" w:rsidR="00C151F3" w:rsidRDefault="00B56EFF">
      <w:pPr>
        <w:pStyle w:val="SourceCode"/>
      </w:pPr>
      <w:r>
        <w:t xml:space="preserve">    if (fileName == "") {</w:t>
      </w:r>
    </w:p>
    <w:p w14:paraId="24EB8B5C" w14:textId="77777777" w:rsidR="00C151F3" w:rsidRDefault="00B56EFF">
      <w:pPr>
        <w:pStyle w:val="SourceCode"/>
      </w:pPr>
      <w:r>
        <w:t xml:space="preserve">        return;</w:t>
      </w:r>
    </w:p>
    <w:p w14:paraId="7B4E143F" w14:textId="77777777" w:rsidR="00C151F3" w:rsidRDefault="00B56EFF">
      <w:pPr>
        <w:pStyle w:val="SourceCode"/>
      </w:pPr>
      <w:r>
        <w:t xml:space="preserve">    }</w:t>
      </w:r>
    </w:p>
    <w:p w14:paraId="7D6BAE31" w14:textId="77777777" w:rsidR="00C151F3" w:rsidRDefault="00B56EFF">
      <w:pPr>
        <w:pStyle w:val="SourceCode"/>
      </w:pPr>
      <w:r>
        <w:t xml:space="preserve">    const std::string newName = readName("New name: ");</w:t>
      </w:r>
    </w:p>
    <w:p w14:paraId="27069101" w14:textId="77777777" w:rsidR="00C151F3" w:rsidRDefault="00B56EFF">
      <w:pPr>
        <w:pStyle w:val="SourceCode"/>
      </w:pPr>
      <w:r>
        <w:t xml:space="preserve">    if (newName == "") {</w:t>
      </w:r>
    </w:p>
    <w:p w14:paraId="41F588F0" w14:textId="77777777" w:rsidR="00C151F3" w:rsidRDefault="00B56EFF">
      <w:pPr>
        <w:pStyle w:val="SourceCode"/>
      </w:pPr>
      <w:r>
        <w:t xml:space="preserve">        return;</w:t>
      </w:r>
    </w:p>
    <w:p w14:paraId="03933429" w14:textId="77777777" w:rsidR="00C151F3" w:rsidRDefault="00B56EFF">
      <w:pPr>
        <w:pStyle w:val="SourceCode"/>
      </w:pPr>
      <w:r>
        <w:t xml:space="preserve">    }</w:t>
      </w:r>
    </w:p>
    <w:p w14:paraId="4144BB9F" w14:textId="77777777" w:rsidR="00C151F3" w:rsidRDefault="00B56EFF">
      <w:pPr>
        <w:pStyle w:val="SourceCode"/>
      </w:pPr>
      <w:r>
        <w:t xml:space="preserve">    const std::string path = (SANDBOX / fileName).string();</w:t>
      </w:r>
    </w:p>
    <w:p w14:paraId="04DE9B7B" w14:textId="77777777" w:rsidR="00C151F3" w:rsidRDefault="00B56EFF">
      <w:pPr>
        <w:pStyle w:val="SourceCode"/>
      </w:pPr>
      <w:r>
        <w:t xml:space="preserve">    const std::string newPath = (SANDBOX / newName).string();</w:t>
      </w:r>
    </w:p>
    <w:p w14:paraId="6AFF738E" w14:textId="77777777" w:rsidR="00C151F3" w:rsidRDefault="00B56EFF">
      <w:pPr>
        <w:pStyle w:val="SourceCode"/>
      </w:pPr>
      <w:r>
        <w:t xml:space="preserve">    try {</w:t>
      </w:r>
    </w:p>
    <w:p w14:paraId="6500FF6D" w14:textId="77777777" w:rsidR="00C151F3" w:rsidRDefault="00B56EFF">
      <w:pPr>
        <w:pStyle w:val="SourceCode"/>
      </w:pPr>
      <w:r>
        <w:t xml:space="preserve">        renameFile(path, newPath);</w:t>
      </w:r>
    </w:p>
    <w:p w14:paraId="7253E7B7" w14:textId="77777777" w:rsidR="00C151F3" w:rsidRDefault="00B56EFF">
      <w:pPr>
        <w:pStyle w:val="SourceCode"/>
      </w:pPr>
      <w:r>
        <w:t xml:space="preserve">        std::cout &lt;&lt; "Renamed: " &lt;&lt; path &lt;&lt; " -&gt; " &lt;&lt; newPath &lt;&lt; '\n';</w:t>
      </w:r>
    </w:p>
    <w:p w14:paraId="17ED3FA2" w14:textId="77777777" w:rsidR="00C151F3" w:rsidRDefault="00B56EFF">
      <w:pPr>
        <w:pStyle w:val="SourceCode"/>
      </w:pPr>
      <w:r>
        <w:t xml:space="preserve">    } catch (const std::exception &amp;error) {</w:t>
      </w:r>
    </w:p>
    <w:p w14:paraId="03AEEFEA" w14:textId="77777777" w:rsidR="00C151F3" w:rsidRDefault="00B56EFF">
      <w:pPr>
        <w:pStyle w:val="SourceCode"/>
      </w:pPr>
      <w:r>
        <w:t xml:space="preserve">        std::cerr &lt;&lt; "Error: " &lt;&lt; error.what() &lt;&lt; '\n';</w:t>
      </w:r>
    </w:p>
    <w:p w14:paraId="6936911D" w14:textId="77777777" w:rsidR="00C151F3" w:rsidRDefault="00B56EFF">
      <w:pPr>
        <w:pStyle w:val="SourceCode"/>
      </w:pPr>
      <w:r>
        <w:t xml:space="preserve">    }</w:t>
      </w:r>
    </w:p>
    <w:p w14:paraId="6D69ECB5" w14:textId="77777777" w:rsidR="00C151F3" w:rsidRDefault="00B56EFF">
      <w:pPr>
        <w:pStyle w:val="SourceCode"/>
      </w:pPr>
      <w:r>
        <w:t>}</w:t>
      </w:r>
    </w:p>
    <w:p w14:paraId="13AAE088" w14:textId="77777777" w:rsidR="00C151F3" w:rsidRDefault="00C151F3">
      <w:pPr>
        <w:pStyle w:val="SourceCode"/>
      </w:pPr>
    </w:p>
    <w:p w14:paraId="1D746FCA" w14:textId="77777777" w:rsidR="00C151F3" w:rsidRDefault="00B56EFF">
      <w:pPr>
        <w:pStyle w:val="SourceCode"/>
      </w:pPr>
      <w:r>
        <w:t>void runCopy() {</w:t>
      </w:r>
    </w:p>
    <w:p w14:paraId="16F15C92" w14:textId="77777777" w:rsidR="00C151F3" w:rsidRDefault="00B56EFF">
      <w:pPr>
        <w:pStyle w:val="SourceCode"/>
      </w:pPr>
      <w:r>
        <w:t xml:space="preserve">    const std::string fileName = readName("File name: ");</w:t>
      </w:r>
    </w:p>
    <w:p w14:paraId="44790BC1" w14:textId="77777777" w:rsidR="00C151F3" w:rsidRDefault="00B56EFF">
      <w:pPr>
        <w:pStyle w:val="SourceCode"/>
      </w:pPr>
      <w:r>
        <w:t xml:space="preserve">    if (fileName == "") {</w:t>
      </w:r>
    </w:p>
    <w:p w14:paraId="72C4C639" w14:textId="77777777" w:rsidR="00C151F3" w:rsidRDefault="00B56EFF">
      <w:pPr>
        <w:pStyle w:val="SourceCode"/>
      </w:pPr>
      <w:r>
        <w:t xml:space="preserve">        return;</w:t>
      </w:r>
    </w:p>
    <w:p w14:paraId="01F5741E" w14:textId="77777777" w:rsidR="00C151F3" w:rsidRDefault="00B56EFF">
      <w:pPr>
        <w:pStyle w:val="SourceCode"/>
      </w:pPr>
      <w:r>
        <w:t xml:space="preserve">    }</w:t>
      </w:r>
    </w:p>
    <w:p w14:paraId="40745CAB" w14:textId="77777777" w:rsidR="00C151F3" w:rsidRDefault="00B56EFF">
      <w:pPr>
        <w:pStyle w:val="SourceCode"/>
      </w:pPr>
      <w:r>
        <w:t xml:space="preserve">    const std::string copyName = readName("Copy name: ");</w:t>
      </w:r>
    </w:p>
    <w:p w14:paraId="4B13E7AF" w14:textId="77777777" w:rsidR="00C151F3" w:rsidRDefault="00B56EFF">
      <w:pPr>
        <w:pStyle w:val="SourceCode"/>
      </w:pPr>
      <w:r>
        <w:t xml:space="preserve">    if (copyName == "") {</w:t>
      </w:r>
    </w:p>
    <w:p w14:paraId="55AC1411" w14:textId="77777777" w:rsidR="00C151F3" w:rsidRDefault="00B56EFF">
      <w:pPr>
        <w:pStyle w:val="SourceCode"/>
      </w:pPr>
      <w:r>
        <w:t xml:space="preserve">        return;</w:t>
      </w:r>
    </w:p>
    <w:p w14:paraId="458AB4CE" w14:textId="77777777" w:rsidR="00C151F3" w:rsidRDefault="00B56EFF">
      <w:pPr>
        <w:pStyle w:val="SourceCode"/>
      </w:pPr>
      <w:r>
        <w:t xml:space="preserve">    }</w:t>
      </w:r>
    </w:p>
    <w:p w14:paraId="75471A80" w14:textId="77777777" w:rsidR="00C151F3" w:rsidRDefault="00B56EFF">
      <w:pPr>
        <w:pStyle w:val="SourceCode"/>
      </w:pPr>
      <w:r>
        <w:t xml:space="preserve">    const std::string path = (SANDBOX / fileName).string();</w:t>
      </w:r>
    </w:p>
    <w:p w14:paraId="43D08E45" w14:textId="77777777" w:rsidR="00C151F3" w:rsidRDefault="00B56EFF">
      <w:pPr>
        <w:pStyle w:val="SourceCode"/>
      </w:pPr>
      <w:r>
        <w:t xml:space="preserve">    const std::string copyPath = (SANDBOX / copyName).string();</w:t>
      </w:r>
    </w:p>
    <w:p w14:paraId="32EECAF4" w14:textId="77777777" w:rsidR="00C151F3" w:rsidRDefault="00B56EFF">
      <w:pPr>
        <w:pStyle w:val="SourceCode"/>
      </w:pPr>
      <w:r>
        <w:t xml:space="preserve">    try {</w:t>
      </w:r>
    </w:p>
    <w:p w14:paraId="0DECBCF9" w14:textId="77777777" w:rsidR="00C151F3" w:rsidRDefault="00B56EFF">
      <w:pPr>
        <w:pStyle w:val="SourceCode"/>
      </w:pPr>
      <w:r>
        <w:t xml:space="preserve">        copyFile(path, copyPath);</w:t>
      </w:r>
    </w:p>
    <w:p w14:paraId="4E1A5720" w14:textId="77777777" w:rsidR="00C151F3" w:rsidRDefault="00B56EFF">
      <w:pPr>
        <w:pStyle w:val="SourceCode"/>
      </w:pPr>
      <w:r>
        <w:t xml:space="preserve">        std::cout &lt;&lt; "Copied " &lt;&lt; path &lt;&lt; " to " &lt;&lt; copyPath &lt;&lt; '\n';</w:t>
      </w:r>
    </w:p>
    <w:p w14:paraId="638D4914" w14:textId="77777777" w:rsidR="00C151F3" w:rsidRDefault="00B56EFF">
      <w:pPr>
        <w:pStyle w:val="SourceCode"/>
      </w:pPr>
      <w:r>
        <w:t xml:space="preserve">    } catch (const std::exception &amp;error) {</w:t>
      </w:r>
    </w:p>
    <w:p w14:paraId="3E397808" w14:textId="77777777" w:rsidR="00C151F3" w:rsidRDefault="00B56EFF">
      <w:pPr>
        <w:pStyle w:val="SourceCode"/>
      </w:pPr>
      <w:r>
        <w:t xml:space="preserve">        std::cerr &lt;&lt; "Error: " &lt;&lt; error.what() &lt;&lt; '\n';</w:t>
      </w:r>
    </w:p>
    <w:p w14:paraId="3DBE96BC" w14:textId="77777777" w:rsidR="00C151F3" w:rsidRDefault="00B56EFF">
      <w:pPr>
        <w:pStyle w:val="SourceCode"/>
      </w:pPr>
      <w:r>
        <w:t xml:space="preserve">    }</w:t>
      </w:r>
    </w:p>
    <w:p w14:paraId="53A97D3E" w14:textId="77777777" w:rsidR="00C151F3" w:rsidRDefault="00B56EFF">
      <w:pPr>
        <w:pStyle w:val="SourceCode"/>
      </w:pPr>
      <w:r>
        <w:t>}</w:t>
      </w:r>
    </w:p>
    <w:p w14:paraId="28369049" w14:textId="77777777" w:rsidR="00C151F3" w:rsidRDefault="00C151F3">
      <w:pPr>
        <w:pStyle w:val="SourceCode"/>
      </w:pPr>
    </w:p>
    <w:p w14:paraId="504A156A" w14:textId="77777777" w:rsidR="00C151F3" w:rsidRDefault="00B56EFF">
      <w:pPr>
        <w:pStyle w:val="SourceCode"/>
      </w:pPr>
      <w:r>
        <w:t>// The folder is a plain name too, so a move stays one level inside the</w:t>
      </w:r>
    </w:p>
    <w:p w14:paraId="452455A1" w14:textId="77777777" w:rsidR="00C151F3" w:rsidRDefault="00B56EFF">
      <w:pPr>
        <w:pStyle w:val="SourceCode"/>
      </w:pPr>
      <w:r>
        <w:t>// sandbox: from the sandbox into one of its folders.</w:t>
      </w:r>
    </w:p>
    <w:p w14:paraId="1DF5DE54" w14:textId="77777777" w:rsidR="00C151F3" w:rsidRDefault="00B56EFF">
      <w:pPr>
        <w:pStyle w:val="SourceCode"/>
      </w:pPr>
      <w:r>
        <w:t>void runMove() {</w:t>
      </w:r>
    </w:p>
    <w:p w14:paraId="7C5EF203" w14:textId="77777777" w:rsidR="00C151F3" w:rsidRDefault="00B56EFF">
      <w:pPr>
        <w:pStyle w:val="SourceCode"/>
      </w:pPr>
      <w:r>
        <w:t xml:space="preserve">    const std::string fileName = readName("File name: ");</w:t>
      </w:r>
    </w:p>
    <w:p w14:paraId="61775174" w14:textId="77777777" w:rsidR="00C151F3" w:rsidRDefault="00B56EFF">
      <w:pPr>
        <w:pStyle w:val="SourceCode"/>
      </w:pPr>
      <w:r>
        <w:t xml:space="preserve">    if (fileName == "") {</w:t>
      </w:r>
    </w:p>
    <w:p w14:paraId="397CAC6D" w14:textId="77777777" w:rsidR="00C151F3" w:rsidRDefault="00B56EFF">
      <w:pPr>
        <w:pStyle w:val="SourceCode"/>
      </w:pPr>
      <w:r>
        <w:t xml:space="preserve">        return;</w:t>
      </w:r>
    </w:p>
    <w:p w14:paraId="7EEFB0E7" w14:textId="77777777" w:rsidR="00C151F3" w:rsidRDefault="00B56EFF">
      <w:pPr>
        <w:pStyle w:val="SourceCode"/>
      </w:pPr>
      <w:r>
        <w:t xml:space="preserve">    }</w:t>
      </w:r>
    </w:p>
    <w:p w14:paraId="4C628FEB" w14:textId="77777777" w:rsidR="00C151F3" w:rsidRDefault="00B56EFF">
      <w:pPr>
        <w:pStyle w:val="SourceCode"/>
      </w:pPr>
      <w:r>
        <w:t xml:space="preserve">    const std::string folder = readName("Folder: ");</w:t>
      </w:r>
    </w:p>
    <w:p w14:paraId="7C3809E7" w14:textId="77777777" w:rsidR="00C151F3" w:rsidRDefault="00B56EFF">
      <w:pPr>
        <w:pStyle w:val="SourceCode"/>
      </w:pPr>
      <w:r>
        <w:t xml:space="preserve">    if (folder == "") {</w:t>
      </w:r>
    </w:p>
    <w:p w14:paraId="0CE0D377" w14:textId="77777777" w:rsidR="00C151F3" w:rsidRDefault="00B56EFF">
      <w:pPr>
        <w:pStyle w:val="SourceCode"/>
      </w:pPr>
      <w:r>
        <w:t xml:space="preserve">        return;</w:t>
      </w:r>
    </w:p>
    <w:p w14:paraId="281D291D" w14:textId="77777777" w:rsidR="00C151F3" w:rsidRDefault="00B56EFF">
      <w:pPr>
        <w:pStyle w:val="SourceCode"/>
      </w:pPr>
      <w:r>
        <w:t xml:space="preserve">    }</w:t>
      </w:r>
    </w:p>
    <w:p w14:paraId="01BF0FD0" w14:textId="77777777" w:rsidR="00C151F3" w:rsidRDefault="00B56EFF">
      <w:pPr>
        <w:pStyle w:val="SourceCode"/>
      </w:pPr>
      <w:r>
        <w:t xml:space="preserve">    const std::filesystem::path folderPath = SANDBOX / folder;</w:t>
      </w:r>
    </w:p>
    <w:p w14:paraId="19CE3C9D" w14:textId="77777777" w:rsidR="00C151F3" w:rsidRDefault="00B56EFF">
      <w:pPr>
        <w:pStyle w:val="SourceCode"/>
      </w:pPr>
      <w:r>
        <w:t xml:space="preserve">    try {</w:t>
      </w:r>
    </w:p>
    <w:p w14:paraId="17F8004C" w14:textId="77777777" w:rsidR="00C151F3" w:rsidRDefault="00B56EFF">
      <w:pPr>
        <w:pStyle w:val="SourceCode"/>
      </w:pPr>
      <w:r>
        <w:t xml:space="preserve">        moveFile(SANDBOX / fileName, folderPath / fileName);</w:t>
      </w:r>
    </w:p>
    <w:p w14:paraId="20302300" w14:textId="77777777" w:rsidR="00C151F3" w:rsidRDefault="00B56EFF">
      <w:pPr>
        <w:pStyle w:val="SourceCode"/>
      </w:pPr>
      <w:r>
        <w:t xml:space="preserve">        std::cout &lt;&lt; "Moved " &lt;&lt; fileName &lt;&lt; " from " &lt;&lt; SANDBOX.string()</w:t>
      </w:r>
    </w:p>
    <w:p w14:paraId="71BB8419" w14:textId="77777777" w:rsidR="00C151F3" w:rsidRDefault="00B56EFF">
      <w:pPr>
        <w:pStyle w:val="SourceCode"/>
      </w:pPr>
      <w:r>
        <w:t xml:space="preserve">                  &lt;&lt; " to " &lt;&lt; folderPath.string() &lt;&lt; '\n';</w:t>
      </w:r>
    </w:p>
    <w:p w14:paraId="41C7AFC3" w14:textId="77777777" w:rsidR="00C151F3" w:rsidRDefault="00B56EFF">
      <w:pPr>
        <w:pStyle w:val="SourceCode"/>
      </w:pPr>
      <w:r>
        <w:t xml:space="preserve">    } catch (const std::exception &amp;error) {</w:t>
      </w:r>
    </w:p>
    <w:p w14:paraId="24AEAF46" w14:textId="77777777" w:rsidR="00C151F3" w:rsidRDefault="00B56EFF">
      <w:pPr>
        <w:pStyle w:val="SourceCode"/>
      </w:pPr>
      <w:r>
        <w:t xml:space="preserve">        std::cerr &lt;&lt; "Error: " &lt;&lt; error.what() &lt;&lt; '\n';</w:t>
      </w:r>
    </w:p>
    <w:p w14:paraId="5C86C554" w14:textId="77777777" w:rsidR="00C151F3" w:rsidRDefault="00B56EFF">
      <w:pPr>
        <w:pStyle w:val="SourceCode"/>
      </w:pPr>
      <w:r>
        <w:t xml:space="preserve">    }</w:t>
      </w:r>
    </w:p>
    <w:p w14:paraId="394D0A7F" w14:textId="77777777" w:rsidR="00C151F3" w:rsidRDefault="00B56EFF">
      <w:pPr>
        <w:pStyle w:val="SourceCode"/>
      </w:pPr>
      <w:r>
        <w:t>}</w:t>
      </w:r>
    </w:p>
    <w:p w14:paraId="5B9881F4" w14:textId="77777777" w:rsidR="00C151F3" w:rsidRDefault="00C151F3">
      <w:pPr>
        <w:pStyle w:val="SourceCode"/>
      </w:pPr>
    </w:p>
    <w:p w14:paraId="04BE42FD" w14:textId="77777777" w:rsidR="00C151F3" w:rsidRDefault="00B56EFF">
      <w:pPr>
        <w:pStyle w:val="SourceCode"/>
      </w:pPr>
      <w:r>
        <w:t>void runDelete() {</w:t>
      </w:r>
    </w:p>
    <w:p w14:paraId="121C931E" w14:textId="77777777" w:rsidR="00C151F3" w:rsidRDefault="00B56EFF">
      <w:pPr>
        <w:pStyle w:val="SourceCode"/>
      </w:pPr>
      <w:r>
        <w:t xml:space="preserve">    const std::string fileName = readName("File name: ");</w:t>
      </w:r>
    </w:p>
    <w:p w14:paraId="6D44AA01" w14:textId="77777777" w:rsidR="00C151F3" w:rsidRDefault="00B56EFF">
      <w:pPr>
        <w:pStyle w:val="SourceCode"/>
      </w:pPr>
      <w:r>
        <w:t xml:space="preserve">    if (fileName == "") {</w:t>
      </w:r>
    </w:p>
    <w:p w14:paraId="7E3AECD5" w14:textId="77777777" w:rsidR="00C151F3" w:rsidRDefault="00B56EFF">
      <w:pPr>
        <w:pStyle w:val="SourceCode"/>
      </w:pPr>
      <w:r>
        <w:t xml:space="preserve">        return;</w:t>
      </w:r>
    </w:p>
    <w:p w14:paraId="359CACFA" w14:textId="77777777" w:rsidR="00C151F3" w:rsidRDefault="00B56EFF">
      <w:pPr>
        <w:pStyle w:val="SourceCode"/>
      </w:pPr>
      <w:r>
        <w:t xml:space="preserve">    }</w:t>
      </w:r>
    </w:p>
    <w:p w14:paraId="56A4C790" w14:textId="77777777" w:rsidR="00C151F3" w:rsidRDefault="00B56EFF">
      <w:pPr>
        <w:pStyle w:val="SourceCode"/>
      </w:pPr>
      <w:r>
        <w:t xml:space="preserve">    const std::string path = (SANDBOX / fileName).string();</w:t>
      </w:r>
    </w:p>
    <w:p w14:paraId="0A88C9DD" w14:textId="77777777" w:rsidR="00C151F3" w:rsidRDefault="00B56EFF">
      <w:pPr>
        <w:pStyle w:val="SourceCode"/>
      </w:pPr>
      <w:r>
        <w:t xml:space="preserve">    try {</w:t>
      </w:r>
    </w:p>
    <w:p w14:paraId="3CB4E200" w14:textId="77777777" w:rsidR="00C151F3" w:rsidRDefault="00B56EFF">
      <w:pPr>
        <w:pStyle w:val="SourceCode"/>
      </w:pPr>
      <w:r>
        <w:t xml:space="preserve">        deleteFile(path);</w:t>
      </w:r>
    </w:p>
    <w:p w14:paraId="024EF51E" w14:textId="77777777" w:rsidR="00C151F3" w:rsidRDefault="00B56EFF">
      <w:pPr>
        <w:pStyle w:val="SourceCode"/>
      </w:pPr>
      <w:r>
        <w:t xml:space="preserve">        std::cout &lt;&lt; "Deleted: " &lt;&lt; path &lt;&lt; '\n';</w:t>
      </w:r>
    </w:p>
    <w:p w14:paraId="2A1E2E95" w14:textId="77777777" w:rsidR="00C151F3" w:rsidRDefault="00B56EFF">
      <w:pPr>
        <w:pStyle w:val="SourceCode"/>
      </w:pPr>
      <w:r>
        <w:t xml:space="preserve">    } catch (const std::exception &amp;error) {</w:t>
      </w:r>
    </w:p>
    <w:p w14:paraId="62EDC3D3" w14:textId="77777777" w:rsidR="00C151F3" w:rsidRDefault="00B56EFF">
      <w:pPr>
        <w:pStyle w:val="SourceCode"/>
      </w:pPr>
      <w:r>
        <w:t xml:space="preserve">        std::cerr &lt;&lt; "Error: " &lt;&lt; error.what() &lt;&lt; '\n';</w:t>
      </w:r>
    </w:p>
    <w:p w14:paraId="567E6140" w14:textId="77777777" w:rsidR="00C151F3" w:rsidRDefault="00B56EFF">
      <w:pPr>
        <w:pStyle w:val="SourceCode"/>
      </w:pPr>
      <w:r>
        <w:t xml:space="preserve">    }</w:t>
      </w:r>
    </w:p>
    <w:p w14:paraId="4965A7CB" w14:textId="77777777" w:rsidR="00C151F3" w:rsidRDefault="00B56EFF">
      <w:pPr>
        <w:pStyle w:val="SourceCode"/>
      </w:pPr>
      <w:r>
        <w:t>}</w:t>
      </w:r>
    </w:p>
    <w:p w14:paraId="5BE304E4" w14:textId="77777777" w:rsidR="00C151F3" w:rsidRDefault="00C151F3">
      <w:pPr>
        <w:pStyle w:val="SourceCode"/>
      </w:pPr>
    </w:p>
    <w:p w14:paraId="2F3F791E" w14:textId="77777777" w:rsidR="00C151F3" w:rsidRDefault="00B56EFF">
      <w:pPr>
        <w:pStyle w:val="SourceCode"/>
      </w:pPr>
      <w:r>
        <w:t>void runInfo() {</w:t>
      </w:r>
    </w:p>
    <w:p w14:paraId="31164905" w14:textId="77777777" w:rsidR="00C151F3" w:rsidRDefault="00B56EFF">
      <w:pPr>
        <w:pStyle w:val="SourceCode"/>
      </w:pPr>
      <w:r>
        <w:t xml:space="preserve">    const std::string fileName = readName("File name: ");</w:t>
      </w:r>
    </w:p>
    <w:p w14:paraId="3EFC057B" w14:textId="77777777" w:rsidR="00C151F3" w:rsidRDefault="00B56EFF">
      <w:pPr>
        <w:pStyle w:val="SourceCode"/>
      </w:pPr>
      <w:r>
        <w:t xml:space="preserve">    if (fileName == "") {</w:t>
      </w:r>
    </w:p>
    <w:p w14:paraId="656B1028" w14:textId="77777777" w:rsidR="00C151F3" w:rsidRDefault="00B56EFF">
      <w:pPr>
        <w:pStyle w:val="SourceCode"/>
      </w:pPr>
      <w:r>
        <w:t xml:space="preserve">        return;</w:t>
      </w:r>
    </w:p>
    <w:p w14:paraId="5757AB84" w14:textId="77777777" w:rsidR="00C151F3" w:rsidRDefault="00B56EFF">
      <w:pPr>
        <w:pStyle w:val="SourceCode"/>
      </w:pPr>
      <w:r>
        <w:t xml:space="preserve">    }</w:t>
      </w:r>
    </w:p>
    <w:p w14:paraId="595BD0C0" w14:textId="77777777" w:rsidR="00C151F3" w:rsidRDefault="00B56EFF">
      <w:pPr>
        <w:pStyle w:val="SourceCode"/>
      </w:pPr>
      <w:r>
        <w:t xml:space="preserve">    try {</w:t>
      </w:r>
    </w:p>
    <w:p w14:paraId="326441DF" w14:textId="77777777" w:rsidR="00C151F3" w:rsidRDefault="00B56EFF">
      <w:pPr>
        <w:pStyle w:val="SourceCode"/>
      </w:pPr>
      <w:r>
        <w:t xml:space="preserve">        printMetadata(SANDBOX / fileName);</w:t>
      </w:r>
    </w:p>
    <w:p w14:paraId="4B3FE5F9" w14:textId="77777777" w:rsidR="00C151F3" w:rsidRDefault="00B56EFF">
      <w:pPr>
        <w:pStyle w:val="SourceCode"/>
      </w:pPr>
      <w:r>
        <w:t xml:space="preserve">    } catch (const std::exception &amp;error) {</w:t>
      </w:r>
    </w:p>
    <w:p w14:paraId="6D6652C0" w14:textId="77777777" w:rsidR="00C151F3" w:rsidRDefault="00B56EFF">
      <w:pPr>
        <w:pStyle w:val="SourceCode"/>
      </w:pPr>
      <w:r>
        <w:t xml:space="preserve">        std::cerr &lt;&lt; "Error: " &lt;&lt; error.what() &lt;&lt; '\n';</w:t>
      </w:r>
    </w:p>
    <w:p w14:paraId="09819307" w14:textId="77777777" w:rsidR="00C151F3" w:rsidRDefault="00B56EFF">
      <w:pPr>
        <w:pStyle w:val="SourceCode"/>
      </w:pPr>
      <w:r>
        <w:t xml:space="preserve">    }</w:t>
      </w:r>
    </w:p>
    <w:p w14:paraId="4AF23002" w14:textId="77777777" w:rsidR="00C151F3" w:rsidRDefault="00B56EFF">
      <w:pPr>
        <w:pStyle w:val="SourceCode"/>
      </w:pPr>
      <w:r>
        <w:t>}</w:t>
      </w:r>
    </w:p>
    <w:p w14:paraId="4828ACF8" w14:textId="77777777" w:rsidR="00C151F3" w:rsidRDefault="00C151F3">
      <w:pPr>
        <w:pStyle w:val="SourceCode"/>
      </w:pPr>
    </w:p>
    <w:p w14:paraId="5B8083AE" w14:textId="77777777" w:rsidR="00C151F3" w:rsidRDefault="00B56EFF">
      <w:pPr>
        <w:pStyle w:val="SourceCode"/>
      </w:pPr>
      <w:r>
        <w:t>// The ending is a test, not a path, so it needs no name check.</w:t>
      </w:r>
    </w:p>
    <w:p w14:paraId="6C487F07" w14:textId="77777777" w:rsidR="00C151F3" w:rsidRDefault="00B56EFF">
      <w:pPr>
        <w:pStyle w:val="SourceCode"/>
      </w:pPr>
      <w:r>
        <w:t>void runFind() {</w:t>
      </w:r>
    </w:p>
    <w:p w14:paraId="343E210F" w14:textId="77777777" w:rsidR="00C151F3" w:rsidRDefault="00B56EFF">
      <w:pPr>
        <w:pStyle w:val="SourceCode"/>
      </w:pPr>
      <w:r>
        <w:t xml:space="preserve">    const std::string extension = readAnswer("Ends with: ");</w:t>
      </w:r>
    </w:p>
    <w:p w14:paraId="4E871D7B" w14:textId="77777777" w:rsidR="00C151F3" w:rsidRDefault="00B56EFF">
      <w:pPr>
        <w:pStyle w:val="SourceCode"/>
      </w:pPr>
      <w:r>
        <w:t xml:space="preserve">    try {</w:t>
      </w:r>
    </w:p>
    <w:p w14:paraId="3082DA24" w14:textId="77777777" w:rsidR="00C151F3" w:rsidRDefault="00B56EFF">
      <w:pPr>
        <w:pStyle w:val="SourceCode"/>
      </w:pPr>
      <w:r>
        <w:t xml:space="preserve">        const std::vector&lt;std::string&gt; found = findFiles(SANDBOX, extension);</w:t>
      </w:r>
    </w:p>
    <w:p w14:paraId="26F7647B" w14:textId="77777777" w:rsidR="00C151F3" w:rsidRDefault="00B56EFF">
      <w:pPr>
        <w:pStyle w:val="SourceCode"/>
      </w:pPr>
      <w:r>
        <w:t xml:space="preserve">        std::cout &lt;&lt; "Searching " &lt;&lt; SANDBOX.string() &lt;&lt; " for " &lt;&lt; extension</w:t>
      </w:r>
    </w:p>
    <w:p w14:paraId="7BD68E82" w14:textId="77777777" w:rsidR="00C151F3" w:rsidRDefault="00B56EFF">
      <w:pPr>
        <w:pStyle w:val="SourceCode"/>
      </w:pPr>
      <w:r>
        <w:t xml:space="preserve">                  &lt;&lt; " files\n";</w:t>
      </w:r>
    </w:p>
    <w:p w14:paraId="71260A88" w14:textId="77777777" w:rsidR="00C151F3" w:rsidRDefault="00B56EFF">
      <w:pPr>
        <w:pStyle w:val="SourceCode"/>
      </w:pPr>
      <w:r>
        <w:t xml:space="preserve">        for (const std::string &amp;path : found) {</w:t>
      </w:r>
    </w:p>
    <w:p w14:paraId="5B6F069B" w14:textId="77777777" w:rsidR="00C151F3" w:rsidRDefault="00B56EFF">
      <w:pPr>
        <w:pStyle w:val="SourceCode"/>
      </w:pPr>
      <w:r>
        <w:t xml:space="preserve">            std::cout &lt;&lt; path &lt;&lt; '\n';</w:t>
      </w:r>
    </w:p>
    <w:p w14:paraId="4D5D443F" w14:textId="77777777" w:rsidR="00C151F3" w:rsidRDefault="00B56EFF">
      <w:pPr>
        <w:pStyle w:val="SourceCode"/>
      </w:pPr>
      <w:r>
        <w:t xml:space="preserve">        }</w:t>
      </w:r>
    </w:p>
    <w:p w14:paraId="0E0FF9DC" w14:textId="77777777" w:rsidR="00C151F3" w:rsidRDefault="00B56EFF">
      <w:pPr>
        <w:pStyle w:val="SourceCode"/>
      </w:pPr>
      <w:r>
        <w:t xml:space="preserve">        std::cout &lt;&lt; "Found: " &lt;&lt; found.size() &lt;&lt; '\n';</w:t>
      </w:r>
    </w:p>
    <w:p w14:paraId="15F11FA7" w14:textId="77777777" w:rsidR="00C151F3" w:rsidRDefault="00B56EFF">
      <w:pPr>
        <w:pStyle w:val="SourceCode"/>
      </w:pPr>
      <w:r>
        <w:t xml:space="preserve">    } catch (const std::exception &amp;error) {</w:t>
      </w:r>
    </w:p>
    <w:p w14:paraId="5E57FC05" w14:textId="77777777" w:rsidR="00C151F3" w:rsidRDefault="00B56EFF">
      <w:pPr>
        <w:pStyle w:val="SourceCode"/>
      </w:pPr>
      <w:r>
        <w:t xml:space="preserve">        std::cerr &lt;&lt; "Error: " &lt;&lt; error.what() &lt;&lt; '\n';</w:t>
      </w:r>
    </w:p>
    <w:p w14:paraId="706C280D" w14:textId="77777777" w:rsidR="00C151F3" w:rsidRDefault="00B56EFF">
      <w:pPr>
        <w:pStyle w:val="SourceCode"/>
      </w:pPr>
      <w:r>
        <w:t xml:space="preserve">    }</w:t>
      </w:r>
    </w:p>
    <w:p w14:paraId="00496B92" w14:textId="77777777" w:rsidR="00C151F3" w:rsidRDefault="00B56EFF">
      <w:pPr>
        <w:pStyle w:val="SourceCode"/>
      </w:pPr>
      <w:r>
        <w:t>}</w:t>
      </w:r>
    </w:p>
    <w:p w14:paraId="1BB0626F" w14:textId="77777777" w:rsidR="00C151F3" w:rsidRDefault="00C151F3">
      <w:pPr>
        <w:pStyle w:val="SourceCode"/>
      </w:pPr>
    </w:p>
    <w:p w14:paraId="58BCFE1D" w14:textId="77777777" w:rsidR="00C151F3" w:rsidRDefault="00B56EFF">
      <w:pPr>
        <w:pStyle w:val="SourceCode"/>
      </w:pPr>
      <w:r>
        <w:t>void runList() {</w:t>
      </w:r>
    </w:p>
    <w:p w14:paraId="656D72D4" w14:textId="77777777" w:rsidR="00C151F3" w:rsidRDefault="00B56EFF">
      <w:pPr>
        <w:pStyle w:val="SourceCode"/>
      </w:pPr>
      <w:r>
        <w:t xml:space="preserve">    try {</w:t>
      </w:r>
    </w:p>
    <w:p w14:paraId="32DB161E" w14:textId="77777777" w:rsidR="00C151F3" w:rsidRDefault="00B56EFF">
      <w:pPr>
        <w:pStyle w:val="SourceCode"/>
      </w:pPr>
      <w:r>
        <w:t xml:space="preserve">        printListing(SANDBOX);</w:t>
      </w:r>
    </w:p>
    <w:p w14:paraId="19EC5458" w14:textId="77777777" w:rsidR="00C151F3" w:rsidRDefault="00B56EFF">
      <w:pPr>
        <w:pStyle w:val="SourceCode"/>
      </w:pPr>
      <w:r>
        <w:t xml:space="preserve">    } catch (const std::exception &amp;error) {</w:t>
      </w:r>
    </w:p>
    <w:p w14:paraId="1A6C6679" w14:textId="77777777" w:rsidR="00C151F3" w:rsidRDefault="00B56EFF">
      <w:pPr>
        <w:pStyle w:val="SourceCode"/>
      </w:pPr>
      <w:r>
        <w:t xml:space="preserve">        std::cerr &lt;&lt; "Error: " &lt;&lt; error.what() &lt;&lt; '\n';</w:t>
      </w:r>
    </w:p>
    <w:p w14:paraId="4BA3F3C4" w14:textId="77777777" w:rsidR="00C151F3" w:rsidRDefault="00B56EFF">
      <w:pPr>
        <w:pStyle w:val="SourceCode"/>
      </w:pPr>
      <w:r>
        <w:t xml:space="preserve">    }</w:t>
      </w:r>
    </w:p>
    <w:p w14:paraId="6BCB8ECD" w14:textId="77777777" w:rsidR="00C151F3" w:rsidRDefault="00B56EFF">
      <w:pPr>
        <w:pStyle w:val="SourceCode"/>
      </w:pPr>
      <w:r>
        <w:t>}</w:t>
      </w:r>
    </w:p>
    <w:p w14:paraId="7B323E30" w14:textId="77777777" w:rsidR="00C151F3" w:rsidRDefault="00C151F3">
      <w:pPr>
        <w:pStyle w:val="SourceCode"/>
      </w:pPr>
    </w:p>
    <w:p w14:paraId="5188B10C" w14:textId="77777777" w:rsidR="00C151F3" w:rsidRDefault="00B56EFF">
      <w:pPr>
        <w:pStyle w:val="SourceCode"/>
      </w:pPr>
      <w:r>
        <w:t>// Remember, main starts the program; 0 = success.</w:t>
      </w:r>
    </w:p>
    <w:p w14:paraId="03FCEBB6" w14:textId="77777777" w:rsidR="00C151F3" w:rsidRDefault="00B56EFF">
      <w:pPr>
        <w:pStyle w:val="SourceCode"/>
      </w:pPr>
      <w:r>
        <w:t>int main() {</w:t>
      </w:r>
    </w:p>
    <w:p w14:paraId="18EB4A22" w14:textId="77777777" w:rsidR="00C151F3" w:rsidRDefault="00B56EFF">
      <w:pPr>
        <w:pStyle w:val="SourceCode"/>
      </w:pPr>
      <w:r>
        <w:t xml:space="preserve">    // The command loop: running starts true and becomes false only for</w:t>
      </w:r>
    </w:p>
    <w:p w14:paraId="1587C9DA" w14:textId="77777777" w:rsidR="00C151F3" w:rsidRDefault="00B56EFF">
      <w:pPr>
        <w:pStyle w:val="SourceCode"/>
      </w:pPr>
      <w:r>
        <w:t xml:space="preserve">    // quit or ended input, so every other command, even a refused one,</w:t>
      </w:r>
    </w:p>
    <w:p w14:paraId="15577F53" w14:textId="77777777" w:rsidR="00C151F3" w:rsidRDefault="00B56EFF">
      <w:pPr>
        <w:pStyle w:val="SourceCode"/>
      </w:pPr>
      <w:r>
        <w:t xml:space="preserve">    // comes back to the prompt. C++'s switch works only on whole numbers</w:t>
      </w:r>
    </w:p>
    <w:p w14:paraId="58BC3F6F" w14:textId="77777777" w:rsidR="00C151F3" w:rsidRDefault="00B56EFF">
      <w:pPr>
        <w:pStyle w:val="SourceCode"/>
      </w:pPr>
      <w:r>
        <w:t xml:space="preserve">    // and characters, never on a std::string, so the commands are an</w:t>
      </w:r>
    </w:p>
    <w:p w14:paraId="48DA6C93" w14:textId="77777777" w:rsidR="00C151F3" w:rsidRDefault="00B56EFF">
      <w:pPr>
        <w:pStyle w:val="SourceCode"/>
      </w:pPr>
      <w:r>
        <w:t xml:space="preserve">    // else-if chain, in every language. Remember, == compares text</w:t>
      </w:r>
    </w:p>
    <w:p w14:paraId="7E8428C7" w14:textId="77777777" w:rsidR="00C151F3" w:rsidRDefault="00B56EFF">
      <w:pPr>
        <w:pStyle w:val="SourceCode"/>
      </w:pPr>
      <w:r>
        <w:t xml:space="preserve">    // exactly, so Quit is unknown.</w:t>
      </w:r>
    </w:p>
    <w:p w14:paraId="2F1D5148" w14:textId="77777777" w:rsidR="00C151F3" w:rsidRDefault="00B56EFF">
      <w:pPr>
        <w:pStyle w:val="SourceCode"/>
      </w:pPr>
      <w:r>
        <w:t xml:space="preserve">    bool running = true;</w:t>
      </w:r>
    </w:p>
    <w:p w14:paraId="12C3FBB8" w14:textId="77777777" w:rsidR="00C151F3" w:rsidRDefault="00B56EFF">
      <w:pPr>
        <w:pStyle w:val="SourceCode"/>
      </w:pPr>
      <w:r>
        <w:t xml:space="preserve">    while (running) {</w:t>
      </w:r>
    </w:p>
    <w:p w14:paraId="039C7D0B" w14:textId="77777777" w:rsidR="00C151F3" w:rsidRDefault="00B56EFF">
      <w:pPr>
        <w:pStyle w:val="SourceCode"/>
      </w:pPr>
      <w:r>
        <w:t xml:space="preserve">        const std::string command = readAnswer("explorer&gt; ");</w:t>
      </w:r>
    </w:p>
    <w:p w14:paraId="2575AF24" w14:textId="77777777" w:rsidR="00C151F3" w:rsidRDefault="00B56EFF">
      <w:pPr>
        <w:pStyle w:val="SourceCode"/>
      </w:pPr>
      <w:r>
        <w:t xml:space="preserve">        if (command == "quit" || command == "") {</w:t>
      </w:r>
    </w:p>
    <w:p w14:paraId="2ECCCEFF" w14:textId="77777777" w:rsidR="00C151F3" w:rsidRDefault="00B56EFF">
      <w:pPr>
        <w:pStyle w:val="SourceCode"/>
      </w:pPr>
      <w:r>
        <w:t xml:space="preserve">            std::cout &lt;&lt; "Explorer closed\n";</w:t>
      </w:r>
    </w:p>
    <w:p w14:paraId="022DDB17" w14:textId="77777777" w:rsidR="00C151F3" w:rsidRDefault="00B56EFF">
      <w:pPr>
        <w:pStyle w:val="SourceCode"/>
      </w:pPr>
      <w:r>
        <w:t xml:space="preserve">            running = false;</w:t>
      </w:r>
    </w:p>
    <w:p w14:paraId="343ABBA7" w14:textId="77777777" w:rsidR="00C151F3" w:rsidRDefault="00B56EFF">
      <w:pPr>
        <w:pStyle w:val="SourceCode"/>
      </w:pPr>
      <w:r>
        <w:t xml:space="preserve">        } else if (command == "where") {</w:t>
      </w:r>
    </w:p>
    <w:p w14:paraId="4C3DB549" w14:textId="77777777" w:rsidR="00C151F3" w:rsidRDefault="00B56EFF">
      <w:pPr>
        <w:pStyle w:val="SourceCode"/>
      </w:pPr>
      <w:r>
        <w:t xml:space="preserve">            printSandbox(SANDBOX);</w:t>
      </w:r>
    </w:p>
    <w:p w14:paraId="7660842A" w14:textId="77777777" w:rsidR="00C151F3" w:rsidRDefault="00B56EFF">
      <w:pPr>
        <w:pStyle w:val="SourceCode"/>
      </w:pPr>
      <w:r>
        <w:t xml:space="preserve">        } else if (command == "list") {</w:t>
      </w:r>
    </w:p>
    <w:p w14:paraId="6FBB2682" w14:textId="77777777" w:rsidR="00C151F3" w:rsidRDefault="00B56EFF">
      <w:pPr>
        <w:pStyle w:val="SourceCode"/>
      </w:pPr>
      <w:r>
        <w:t xml:space="preserve">            runList();</w:t>
      </w:r>
    </w:p>
    <w:p w14:paraId="79C12EC0" w14:textId="77777777" w:rsidR="00C151F3" w:rsidRDefault="00B56EFF">
      <w:pPr>
        <w:pStyle w:val="SourceCode"/>
      </w:pPr>
      <w:r>
        <w:t xml:space="preserve">        } else if (command == "read") {</w:t>
      </w:r>
    </w:p>
    <w:p w14:paraId="032B80C0" w14:textId="77777777" w:rsidR="00C151F3" w:rsidRDefault="00B56EFF">
      <w:pPr>
        <w:pStyle w:val="SourceCode"/>
      </w:pPr>
      <w:r>
        <w:t xml:space="preserve">            runRead();</w:t>
      </w:r>
    </w:p>
    <w:p w14:paraId="36F7091D" w14:textId="77777777" w:rsidR="00C151F3" w:rsidRDefault="00B56EFF">
      <w:pPr>
        <w:pStyle w:val="SourceCode"/>
      </w:pPr>
      <w:r>
        <w:t xml:space="preserve">        } else if (command == "create") {</w:t>
      </w:r>
    </w:p>
    <w:p w14:paraId="3E255C54" w14:textId="77777777" w:rsidR="00C151F3" w:rsidRDefault="00B56EFF">
      <w:pPr>
        <w:pStyle w:val="SourceCode"/>
      </w:pPr>
      <w:r>
        <w:t xml:space="preserve">            runCreate();</w:t>
      </w:r>
    </w:p>
    <w:p w14:paraId="3A53D53D" w14:textId="77777777" w:rsidR="00C151F3" w:rsidRDefault="00B56EFF">
      <w:pPr>
        <w:pStyle w:val="SourceCode"/>
      </w:pPr>
      <w:r>
        <w:t xml:space="preserve">        } else if (command == "write") {</w:t>
      </w:r>
    </w:p>
    <w:p w14:paraId="3D284D04" w14:textId="77777777" w:rsidR="00C151F3" w:rsidRDefault="00B56EFF">
      <w:pPr>
        <w:pStyle w:val="SourceCode"/>
      </w:pPr>
      <w:r>
        <w:t xml:space="preserve">            runWrite();</w:t>
      </w:r>
    </w:p>
    <w:p w14:paraId="4E1F73B6" w14:textId="77777777" w:rsidR="00C151F3" w:rsidRDefault="00B56EFF">
      <w:pPr>
        <w:pStyle w:val="SourceCode"/>
      </w:pPr>
      <w:r>
        <w:t xml:space="preserve">        } else if (command == "append") {</w:t>
      </w:r>
    </w:p>
    <w:p w14:paraId="27A6DE1E" w14:textId="77777777" w:rsidR="00C151F3" w:rsidRDefault="00B56EFF">
      <w:pPr>
        <w:pStyle w:val="SourceCode"/>
      </w:pPr>
      <w:r>
        <w:t xml:space="preserve">            runAppend();</w:t>
      </w:r>
    </w:p>
    <w:p w14:paraId="47A3E5F0" w14:textId="77777777" w:rsidR="00C151F3" w:rsidRDefault="00B56EFF">
      <w:pPr>
        <w:pStyle w:val="SourceCode"/>
      </w:pPr>
      <w:r>
        <w:t xml:space="preserve">        } else if (command == "rename") {</w:t>
      </w:r>
    </w:p>
    <w:p w14:paraId="75B8F523" w14:textId="77777777" w:rsidR="00C151F3" w:rsidRDefault="00B56EFF">
      <w:pPr>
        <w:pStyle w:val="SourceCode"/>
      </w:pPr>
      <w:r>
        <w:t xml:space="preserve">            runRename();</w:t>
      </w:r>
    </w:p>
    <w:p w14:paraId="53A12E75" w14:textId="77777777" w:rsidR="00C151F3" w:rsidRDefault="00B56EFF">
      <w:pPr>
        <w:pStyle w:val="SourceCode"/>
      </w:pPr>
      <w:r>
        <w:t xml:space="preserve">        } else if (command == "copy") {</w:t>
      </w:r>
    </w:p>
    <w:p w14:paraId="69802A53" w14:textId="77777777" w:rsidR="00C151F3" w:rsidRDefault="00B56EFF">
      <w:pPr>
        <w:pStyle w:val="SourceCode"/>
      </w:pPr>
      <w:r>
        <w:t xml:space="preserve">            runCopy();</w:t>
      </w:r>
    </w:p>
    <w:p w14:paraId="74E49A99" w14:textId="77777777" w:rsidR="00C151F3" w:rsidRDefault="00B56EFF">
      <w:pPr>
        <w:pStyle w:val="SourceCode"/>
      </w:pPr>
      <w:r>
        <w:t xml:space="preserve">        } else if (command == "move") {</w:t>
      </w:r>
    </w:p>
    <w:p w14:paraId="010BE7BB" w14:textId="77777777" w:rsidR="00C151F3" w:rsidRDefault="00B56EFF">
      <w:pPr>
        <w:pStyle w:val="SourceCode"/>
      </w:pPr>
      <w:r>
        <w:t xml:space="preserve">            runMove();</w:t>
      </w:r>
    </w:p>
    <w:p w14:paraId="40C5A60F" w14:textId="77777777" w:rsidR="00C151F3" w:rsidRDefault="00B56EFF">
      <w:pPr>
        <w:pStyle w:val="SourceCode"/>
      </w:pPr>
      <w:r>
        <w:t xml:space="preserve">        } else if (command == "delete") {</w:t>
      </w:r>
    </w:p>
    <w:p w14:paraId="79805EF8" w14:textId="77777777" w:rsidR="00C151F3" w:rsidRDefault="00B56EFF">
      <w:pPr>
        <w:pStyle w:val="SourceCode"/>
      </w:pPr>
      <w:r>
        <w:t xml:space="preserve">            runDelete();</w:t>
      </w:r>
    </w:p>
    <w:p w14:paraId="4CC84D60" w14:textId="77777777" w:rsidR="00C151F3" w:rsidRDefault="00B56EFF">
      <w:pPr>
        <w:pStyle w:val="SourceCode"/>
      </w:pPr>
      <w:r>
        <w:t xml:space="preserve">        } else if (command == "info") {</w:t>
      </w:r>
    </w:p>
    <w:p w14:paraId="3B4D2A53" w14:textId="77777777" w:rsidR="00C151F3" w:rsidRDefault="00B56EFF">
      <w:pPr>
        <w:pStyle w:val="SourceCode"/>
      </w:pPr>
      <w:r>
        <w:t xml:space="preserve">            runInfo();</w:t>
      </w:r>
    </w:p>
    <w:p w14:paraId="1A5D92D0" w14:textId="77777777" w:rsidR="00C151F3" w:rsidRDefault="00B56EFF">
      <w:pPr>
        <w:pStyle w:val="SourceCode"/>
      </w:pPr>
      <w:r>
        <w:t xml:space="preserve">        } else if (command == "find") {</w:t>
      </w:r>
    </w:p>
    <w:p w14:paraId="12D5F52E" w14:textId="77777777" w:rsidR="00C151F3" w:rsidRDefault="00B56EFF">
      <w:pPr>
        <w:pStyle w:val="SourceCode"/>
      </w:pPr>
      <w:r>
        <w:t xml:space="preserve">            runFind();</w:t>
      </w:r>
    </w:p>
    <w:p w14:paraId="352BA15B" w14:textId="77777777" w:rsidR="00C151F3" w:rsidRDefault="00B56EFF">
      <w:pPr>
        <w:pStyle w:val="SourceCode"/>
      </w:pPr>
      <w:r>
        <w:t xml:space="preserve">        } else {</w:t>
      </w:r>
    </w:p>
    <w:p w14:paraId="65D9EA03" w14:textId="77777777" w:rsidR="00C151F3" w:rsidRDefault="00B56EFF">
      <w:pPr>
        <w:pStyle w:val="SourceCode"/>
      </w:pPr>
      <w:r>
        <w:t xml:space="preserve">            std::cerr &lt;&lt; "Error: unknown command: " &lt;&lt; command &lt;&lt; '\n';</w:t>
      </w:r>
    </w:p>
    <w:p w14:paraId="73F359A4" w14:textId="77777777" w:rsidR="00C151F3" w:rsidRDefault="00B56EFF">
      <w:pPr>
        <w:pStyle w:val="SourceCode"/>
      </w:pPr>
      <w:r>
        <w:t xml:space="preserve">        }</w:t>
      </w:r>
    </w:p>
    <w:p w14:paraId="59C2DFA3" w14:textId="77777777" w:rsidR="00C151F3" w:rsidRDefault="00B56EFF">
      <w:pPr>
        <w:pStyle w:val="SourceCode"/>
      </w:pPr>
      <w:r>
        <w:t xml:space="preserve">    }</w:t>
      </w:r>
    </w:p>
    <w:p w14:paraId="240A622F" w14:textId="77777777" w:rsidR="00C151F3" w:rsidRDefault="00C151F3">
      <w:pPr>
        <w:pStyle w:val="SourceCode"/>
      </w:pPr>
    </w:p>
    <w:p w14:paraId="3D65631E" w14:textId="77777777" w:rsidR="00C151F3" w:rsidRDefault="00B56EFF">
      <w:pPr>
        <w:pStyle w:val="SourceCode"/>
      </w:pPr>
      <w:r>
        <w:t xml:space="preserve">    // A refused command is reported and the explorer goes on, so the run</w:t>
      </w:r>
    </w:p>
    <w:p w14:paraId="759838A8" w14:textId="77777777" w:rsidR="00C151F3" w:rsidRDefault="00B56EFF">
      <w:pPr>
        <w:pStyle w:val="SourceCode"/>
        <w:keepNext/>
      </w:pPr>
      <w:r>
        <w:t xml:space="preserve">    // as a whole succeeded.</w:t>
      </w:r>
    </w:p>
    <w:p w14:paraId="6BC27F29" w14:textId="77777777" w:rsidR="00C151F3" w:rsidRDefault="00B56EFF">
      <w:pPr>
        <w:pStyle w:val="SourceCode"/>
        <w:keepNext/>
      </w:pPr>
      <w:r>
        <w:t xml:space="preserve">    return 0;</w:t>
      </w:r>
    </w:p>
    <w:p w14:paraId="1F954B19" w14:textId="77777777" w:rsidR="00C151F3" w:rsidRDefault="00B56EFF">
      <w:pPr>
        <w:pStyle w:val="SourceCode"/>
      </w:pPr>
      <w:r>
        <w:t>}</w:t>
      </w:r>
    </w:p>
    <w:p w14:paraId="3D6EB3A8" w14:textId="77777777" w:rsidR="00C151F3" w:rsidRDefault="00C151F3">
      <w:pPr>
        <w:keepNext/>
      </w:pPr>
    </w:p>
    <w:p w14:paraId="5AEF0900" w14:textId="77777777" w:rsidR="00C151F3" w:rsidRDefault="00B56EFF">
      <w:pPr>
        <w:pStyle w:val="Heading3"/>
      </w:pPr>
      <w:r>
        <w:t>Windows PowerShell Build and Run</w:t>
      </w:r>
    </w:p>
    <w:p w14:paraId="1F391E18" w14:textId="77777777" w:rsidR="00C151F3" w:rsidRDefault="00B56EFF">
      <w:pPr>
        <w:keepNext/>
      </w:pPr>
      <w:r>
        <w:t>Run 1: build the explorer and run it with the commands in run1.txt, as the Required Clean-Run Output in Validation Rules describes; Remove-Item then deletes the one file the run leaves behind.</w:t>
      </w:r>
    </w:p>
    <w:p w14:paraId="6D443111" w14:textId="77777777" w:rsidR="00C151F3" w:rsidRDefault="00C151F3">
      <w:pPr>
        <w:keepNext/>
      </w:pPr>
    </w:p>
    <w:p w14:paraId="6C1B5BC6" w14:textId="77777777" w:rsidR="00C151F3" w:rsidRDefault="00B56EFF">
      <w:pPr>
        <w:pStyle w:val="CommandBlock"/>
        <w:keepNext/>
      </w:pPr>
      <w:r>
        <w:t>g++ -std=c++23 -Wall -Wextra -Wpedantic -Werror .\cpp\main.cpp `</w:t>
      </w:r>
    </w:p>
    <w:p w14:paraId="709CABD8" w14:textId="77777777" w:rsidR="00C151F3" w:rsidRDefault="00B56EFF">
      <w:pPr>
        <w:pStyle w:val="CommandBlock"/>
        <w:keepNext/>
      </w:pPr>
      <w:r>
        <w:t xml:space="preserve">    .\cpp\explorer.cpp -o .\cpp\explorer.exe</w:t>
      </w:r>
    </w:p>
    <w:p w14:paraId="4579737B" w14:textId="77777777" w:rsidR="00C151F3" w:rsidRDefault="00B56EFF">
      <w:pPr>
        <w:pStyle w:val="CommandBlock"/>
        <w:keepNext/>
      </w:pPr>
      <w:r>
        <w:t>cmd /c ".\cpp\explorer.exe &lt; run1.txt"</w:t>
      </w:r>
    </w:p>
    <w:p w14:paraId="5F5012D1" w14:textId="77777777" w:rsidR="00C151F3" w:rsidRDefault="00B56EFF">
      <w:pPr>
        <w:pStyle w:val="CommandBlock"/>
        <w:keepNext/>
      </w:pPr>
      <w:r>
        <w:t>$LASTEXITCODE</w:t>
      </w:r>
    </w:p>
    <w:p w14:paraId="1DEED3AA" w14:textId="77777777" w:rsidR="00C151F3" w:rsidRDefault="00B56EFF">
      <w:pPr>
        <w:pStyle w:val="CommandBlock"/>
      </w:pPr>
      <w:r>
        <w:t>Remove-Item .\cpp\sandbox\archive\old.txt</w:t>
      </w:r>
    </w:p>
    <w:p w14:paraId="6E3ADE45" w14:textId="77777777" w:rsidR="00C151F3" w:rsidRDefault="00C151F3">
      <w:pPr>
        <w:keepNext/>
      </w:pPr>
    </w:p>
    <w:p w14:paraId="636E0223" w14:textId="77777777" w:rsidR="00C151F3" w:rsidRDefault="00B56EFF">
      <w:pPr>
        <w:pStyle w:val="Heading3"/>
      </w:pPr>
      <w:r>
        <w:t>Linux or macOS Build and Run</w:t>
      </w:r>
    </w:p>
    <w:p w14:paraId="0E54E956" w14:textId="77777777" w:rsidR="00C151F3" w:rsidRDefault="00B56EFF">
      <w:pPr>
        <w:pStyle w:val="CommandBlock"/>
        <w:keepNext/>
      </w:pPr>
      <w:r>
        <w:t>g++ -std=c++23 -Wall -Wextra -Wpedantic -Werror ./cpp/main.cpp \</w:t>
      </w:r>
    </w:p>
    <w:p w14:paraId="6A883BF1" w14:textId="77777777" w:rsidR="00C151F3" w:rsidRDefault="00B56EFF">
      <w:pPr>
        <w:pStyle w:val="CommandBlock"/>
        <w:keepNext/>
      </w:pPr>
      <w:r>
        <w:t xml:space="preserve">    ./cpp/explorer.cpp -o ./cpp/explorer</w:t>
      </w:r>
    </w:p>
    <w:p w14:paraId="07707322" w14:textId="77777777" w:rsidR="00C151F3" w:rsidRDefault="00B56EFF">
      <w:pPr>
        <w:pStyle w:val="CommandBlock"/>
        <w:keepNext/>
      </w:pPr>
      <w:r>
        <w:t>./cpp/explorer &lt; run1.txt</w:t>
      </w:r>
    </w:p>
    <w:p w14:paraId="7FFD8603" w14:textId="77777777" w:rsidR="00C151F3" w:rsidRDefault="00B56EFF">
      <w:pPr>
        <w:pStyle w:val="CommandBlock"/>
        <w:keepNext/>
      </w:pPr>
      <w:r>
        <w:t>echo $?</w:t>
      </w:r>
    </w:p>
    <w:p w14:paraId="3C0B16CE" w14:textId="77777777" w:rsidR="00C151F3" w:rsidRDefault="00B56EFF">
      <w:pPr>
        <w:pStyle w:val="CommandBlock"/>
      </w:pPr>
      <w:r>
        <w:t>rm ./cpp/sandbox/archive/old.txt</w:t>
      </w:r>
    </w:p>
    <w:p w14:paraId="10769E1A" w14:textId="77777777" w:rsidR="00C151F3" w:rsidRDefault="00C151F3">
      <w:pPr>
        <w:keepNext/>
      </w:pPr>
    </w:p>
    <w:p w14:paraId="319C06F1" w14:textId="77777777" w:rsidR="00C151F3" w:rsidRDefault="00B56EFF">
      <w:pPr>
        <w:pStyle w:val="Heading3"/>
      </w:pPr>
      <w:r>
        <w:t>Windows PowerShell Typed Run</w:t>
      </w:r>
    </w:p>
    <w:p w14:paraId="49C30791" w14:textId="77777777" w:rsidR="00C151F3" w:rsidRDefault="00B56EFF">
      <w:pPr>
        <w:keepNext/>
      </w:pPr>
      <w:r>
        <w:t>Run 2: run the explorer again and type each command and answer shown after its prompt in Check Your Results.</w:t>
      </w:r>
    </w:p>
    <w:p w14:paraId="5A063278" w14:textId="77777777" w:rsidR="00C151F3" w:rsidRDefault="00C151F3">
      <w:pPr>
        <w:keepNext/>
      </w:pPr>
    </w:p>
    <w:p w14:paraId="3ACB1BE8" w14:textId="77777777" w:rsidR="00C151F3" w:rsidRDefault="00B56EFF">
      <w:pPr>
        <w:pStyle w:val="CommandBlock"/>
        <w:keepNext/>
      </w:pPr>
      <w:r>
        <w:t>.\cpp\explorer.exe</w:t>
      </w:r>
    </w:p>
    <w:p w14:paraId="1CFA65DB" w14:textId="77777777" w:rsidR="00C151F3" w:rsidRDefault="00B56EFF">
      <w:pPr>
        <w:pStyle w:val="CommandBlock"/>
      </w:pPr>
      <w:r>
        <w:t>$LASTEXITCODE</w:t>
      </w:r>
    </w:p>
    <w:p w14:paraId="4D223C7A" w14:textId="77777777" w:rsidR="00C151F3" w:rsidRDefault="00C151F3">
      <w:pPr>
        <w:keepNext/>
      </w:pPr>
    </w:p>
    <w:p w14:paraId="3576FDD2" w14:textId="77777777" w:rsidR="00C151F3" w:rsidRDefault="00B56EFF">
      <w:pPr>
        <w:pStyle w:val="Heading3"/>
      </w:pPr>
      <w:r>
        <w:t>Linux or macOS Typed Run</w:t>
      </w:r>
    </w:p>
    <w:p w14:paraId="30F4318A" w14:textId="77777777" w:rsidR="00C151F3" w:rsidRDefault="00B56EFF">
      <w:pPr>
        <w:pStyle w:val="CommandBlock"/>
        <w:keepNext/>
      </w:pPr>
      <w:r>
        <w:t>./cpp/explorer</w:t>
      </w:r>
    </w:p>
    <w:p w14:paraId="231D4337" w14:textId="77777777" w:rsidR="00C151F3" w:rsidRDefault="00B56EFF">
      <w:pPr>
        <w:pStyle w:val="CommandBlock"/>
      </w:pPr>
      <w:r>
        <w:t>echo $?</w:t>
      </w:r>
    </w:p>
    <w:p w14:paraId="34A864C8" w14:textId="77777777" w:rsidR="00C151F3" w:rsidRDefault="00C151F3">
      <w:pPr>
        <w:keepNext/>
      </w:pPr>
    </w:p>
    <w:p w14:paraId="3B2F114B" w14:textId="77777777" w:rsidR="00C151F3" w:rsidRDefault="00B56EFF">
      <w:pPr>
        <w:pStyle w:val="Heading3"/>
      </w:pPr>
      <w:r>
        <w:t>Check Your Results</w:t>
      </w:r>
    </w:p>
    <w:p w14:paraId="17B72C69" w14:textId="77777777" w:rsidR="00C151F3" w:rsidRDefault="00B56EFF">
      <w:pPr>
        <w:keepNext/>
      </w:pPr>
      <w:r>
        <w:t>Run 1 must match the Required Clean-Run Output in Validation Rules line for line, with cpp in place of c in every path: the same commands, results, and spelling, with only the Sandbox and Path lines showing your own folder and the Modified line the minute of your write, in UTC. Then $LASTEXITCODE (echo $? on Linux or macOS) prints 0. Run 2 is typed, so the terminal shows each answer after its prompt again. Your screen must show these lines, and $LASTEXITCODE prints 0:</w:t>
      </w:r>
    </w:p>
    <w:p w14:paraId="692F7A87" w14:textId="77777777" w:rsidR="00C151F3" w:rsidRDefault="00C151F3">
      <w:pPr>
        <w:keepNext/>
      </w:pPr>
    </w:p>
    <w:p w14:paraId="5D7C8AB2" w14:textId="77777777" w:rsidR="00C151F3" w:rsidRDefault="00B56EFF">
      <w:pPr>
        <w:pStyle w:val="RequiredOutput"/>
        <w:keepNext/>
      </w:pPr>
      <w:r>
        <w:t>explorer&gt; read</w:t>
      </w:r>
    </w:p>
    <w:p w14:paraId="0DE1BFF6" w14:textId="77777777" w:rsidR="00C151F3" w:rsidRDefault="00B56EFF">
      <w:pPr>
        <w:pStyle w:val="RequiredOutput"/>
        <w:keepNext/>
      </w:pPr>
      <w:r>
        <w:t>File name: missing.txt</w:t>
      </w:r>
    </w:p>
    <w:p w14:paraId="288DE60F" w14:textId="77777777" w:rsidR="00C151F3" w:rsidRDefault="00B56EFF">
      <w:pPr>
        <w:pStyle w:val="RequiredOutput"/>
      </w:pPr>
      <w:r>
        <w:t>Error: cpp\sandbox\missing.txt does not exist; nothing was read</w:t>
      </w:r>
    </w:p>
    <w:p w14:paraId="66BF8EEF" w14:textId="77777777" w:rsidR="00C151F3" w:rsidRDefault="00B56EFF">
      <w:pPr>
        <w:pStyle w:val="RequiredOutput"/>
      </w:pPr>
      <w:r>
        <w:t>explorer&gt; create</w:t>
      </w:r>
    </w:p>
    <w:p w14:paraId="5DDB5D96" w14:textId="77777777" w:rsidR="00C151F3" w:rsidRDefault="00B56EFF">
      <w:pPr>
        <w:pStyle w:val="RequiredOutput"/>
      </w:pPr>
      <w:r>
        <w:t>File name: inventory.txt</w:t>
      </w:r>
    </w:p>
    <w:p w14:paraId="43A21983" w14:textId="77777777" w:rsidR="00C151F3" w:rsidRDefault="00B56EFF">
      <w:pPr>
        <w:pStyle w:val="RequiredOutput"/>
      </w:pPr>
      <w:r>
        <w:t>Text: replaced</w:t>
      </w:r>
    </w:p>
    <w:p w14:paraId="3CB97E26" w14:textId="77777777" w:rsidR="00C151F3" w:rsidRDefault="00B56EFF">
      <w:pPr>
        <w:pStyle w:val="RequiredOutput"/>
      </w:pPr>
      <w:r>
        <w:t>Error: cpp\sandbox\inventory.txt already exists; nothing was created</w:t>
      </w:r>
    </w:p>
    <w:p w14:paraId="33293D30" w14:textId="77777777" w:rsidR="00C151F3" w:rsidRDefault="00B56EFF">
      <w:pPr>
        <w:pStyle w:val="RequiredOutput"/>
      </w:pPr>
      <w:r>
        <w:t>explorer&gt; copy</w:t>
      </w:r>
    </w:p>
    <w:p w14:paraId="501D3BEB" w14:textId="77777777" w:rsidR="00C151F3" w:rsidRDefault="00B56EFF">
      <w:pPr>
        <w:pStyle w:val="RequiredOutput"/>
      </w:pPr>
      <w:r>
        <w:t>File name: inventory.txt</w:t>
      </w:r>
    </w:p>
    <w:p w14:paraId="0C908C47" w14:textId="77777777" w:rsidR="00C151F3" w:rsidRDefault="00B56EFF">
      <w:pPr>
        <w:pStyle w:val="RequiredOutput"/>
      </w:pPr>
      <w:r>
        <w:t>Copy name: inventory.txt</w:t>
      </w:r>
    </w:p>
    <w:p w14:paraId="20623478" w14:textId="77777777" w:rsidR="00C151F3" w:rsidRDefault="00B56EFF">
      <w:pPr>
        <w:pStyle w:val="RequiredOutput"/>
      </w:pPr>
      <w:r>
        <w:t>Error: cpp\sandbox\inventory.txt already exists; nothing was changed</w:t>
      </w:r>
    </w:p>
    <w:p w14:paraId="7283ADAB" w14:textId="77777777" w:rsidR="00C151F3" w:rsidRDefault="00B56EFF">
      <w:pPr>
        <w:pStyle w:val="RequiredOutput"/>
      </w:pPr>
      <w:r>
        <w:t>explorer&gt; move</w:t>
      </w:r>
    </w:p>
    <w:p w14:paraId="40AA5D4D" w14:textId="77777777" w:rsidR="00C151F3" w:rsidRDefault="00B56EFF">
      <w:pPr>
        <w:pStyle w:val="RequiredOutput"/>
      </w:pPr>
      <w:r>
        <w:t>File name: missing.txt</w:t>
      </w:r>
    </w:p>
    <w:p w14:paraId="62CA2744" w14:textId="77777777" w:rsidR="00C151F3" w:rsidRDefault="00B56EFF">
      <w:pPr>
        <w:pStyle w:val="RequiredOutput"/>
      </w:pPr>
      <w:r>
        <w:t>Folder: archive</w:t>
      </w:r>
    </w:p>
    <w:p w14:paraId="005142CF" w14:textId="77777777" w:rsidR="00C151F3" w:rsidRDefault="00B56EFF">
      <w:pPr>
        <w:pStyle w:val="RequiredOutput"/>
      </w:pPr>
      <w:r>
        <w:t>Error: cpp\sandbox\missing.txt does not exist; nothing was moved</w:t>
      </w:r>
    </w:p>
    <w:p w14:paraId="487CB047" w14:textId="77777777" w:rsidR="00C151F3" w:rsidRDefault="00B56EFF">
      <w:pPr>
        <w:pStyle w:val="RequiredOutput"/>
      </w:pPr>
      <w:r>
        <w:t>explorer&gt; info</w:t>
      </w:r>
    </w:p>
    <w:p w14:paraId="72836CA8" w14:textId="77777777" w:rsidR="00C151F3" w:rsidRDefault="00B56EFF">
      <w:pPr>
        <w:pStyle w:val="RequiredOutput"/>
      </w:pPr>
      <w:r>
        <w:t xml:space="preserve">File name: .. </w:t>
      </w:r>
    </w:p>
    <w:p w14:paraId="36EC6197" w14:textId="77777777" w:rsidR="00C151F3" w:rsidRDefault="00B56EFF">
      <w:pPr>
        <w:pStyle w:val="RequiredOutput"/>
      </w:pPr>
      <w:r>
        <w:t>Error: not a name inside the sandbox: ".. "</w:t>
      </w:r>
    </w:p>
    <w:p w14:paraId="2568C1BD" w14:textId="77777777" w:rsidR="00C151F3" w:rsidRDefault="00B56EFF">
      <w:pPr>
        <w:pStyle w:val="RequiredOutput"/>
      </w:pPr>
      <w:r>
        <w:t>explorer&gt; delete</w:t>
      </w:r>
    </w:p>
    <w:p w14:paraId="3EDD2802" w14:textId="77777777" w:rsidR="00C151F3" w:rsidRDefault="00B56EFF">
      <w:pPr>
        <w:pStyle w:val="RequiredOutput"/>
      </w:pPr>
      <w:r>
        <w:t>File name: archive</w:t>
      </w:r>
    </w:p>
    <w:p w14:paraId="45549EFB" w14:textId="77777777" w:rsidR="00C151F3" w:rsidRDefault="00B56EFF">
      <w:pPr>
        <w:pStyle w:val="RequiredOutput"/>
      </w:pPr>
      <w:r>
        <w:t>Error: cpp\sandbox\archive is a folder; nothing was deleted</w:t>
      </w:r>
    </w:p>
    <w:p w14:paraId="5A63DD3F" w14:textId="77777777" w:rsidR="00C151F3" w:rsidRDefault="00B56EFF">
      <w:pPr>
        <w:pStyle w:val="RequiredOutput"/>
      </w:pPr>
      <w:r>
        <w:t>explorer&gt; fly</w:t>
      </w:r>
    </w:p>
    <w:p w14:paraId="442BA077" w14:textId="77777777" w:rsidR="00C151F3" w:rsidRDefault="00B56EFF">
      <w:pPr>
        <w:pStyle w:val="RequiredOutput"/>
      </w:pPr>
      <w:r>
        <w:t>Error: unknown command: fly</w:t>
      </w:r>
    </w:p>
    <w:p w14:paraId="58B7C241" w14:textId="77777777" w:rsidR="00C151F3" w:rsidRDefault="00B56EFF">
      <w:pPr>
        <w:pStyle w:val="RequiredOutput"/>
      </w:pPr>
      <w:r>
        <w:t>explorer&gt; list</w:t>
      </w:r>
    </w:p>
    <w:p w14:paraId="1CA42D54" w14:textId="77777777" w:rsidR="00C151F3" w:rsidRDefault="00B56EFF">
      <w:pPr>
        <w:pStyle w:val="RequiredOutput"/>
      </w:pPr>
      <w:r>
        <w:t>directory: archive</w:t>
      </w:r>
    </w:p>
    <w:p w14:paraId="616BB0B4" w14:textId="77777777" w:rsidR="00C151F3" w:rsidRDefault="00B56EFF">
      <w:pPr>
        <w:pStyle w:val="RequiredOutput"/>
      </w:pPr>
      <w:r>
        <w:t>file: inventory.txt</w:t>
      </w:r>
    </w:p>
    <w:p w14:paraId="7B66C446" w14:textId="77777777" w:rsidR="00C151F3" w:rsidRDefault="00B56EFF">
      <w:pPr>
        <w:pStyle w:val="RequiredOutput"/>
        <w:keepNext/>
      </w:pPr>
      <w:r>
        <w:t>Entries: 2</w:t>
      </w:r>
    </w:p>
    <w:p w14:paraId="3084BE4C" w14:textId="77777777" w:rsidR="00C151F3" w:rsidRDefault="00B56EFF">
      <w:pPr>
        <w:pStyle w:val="RequiredOutput"/>
        <w:keepNext/>
      </w:pPr>
      <w:r>
        <w:t>explorer&gt; quit</w:t>
      </w:r>
    </w:p>
    <w:p w14:paraId="6F852FAA" w14:textId="77777777" w:rsidR="00C151F3" w:rsidRDefault="00B56EFF">
      <w:pPr>
        <w:pStyle w:val="RequiredOutput"/>
      </w:pPr>
      <w:r>
        <w:t>Explorer closed</w:t>
      </w:r>
    </w:p>
    <w:p w14:paraId="63828697" w14:textId="77777777" w:rsidR="00C151F3" w:rsidRDefault="00C151F3">
      <w:pPr>
        <w:keepNext/>
      </w:pPr>
    </w:p>
    <w:p w14:paraId="2172362F" w14:textId="77777777" w:rsidR="00C151F3" w:rsidRDefault="00B56EFF">
      <w:pPr>
        <w:pStyle w:val="ListBullet"/>
      </w:pPr>
      <w:r>
        <w:t>Run 2 proves the safe error reporting: a missing file, a name that is taken, a name ending in a space, a folder given to delete, and an unknown command each get one Error line, nothing changes, and the prompt comes back. The final list and exit code 0 prove it.</w:t>
      </w:r>
    </w:p>
    <w:p w14:paraId="35956F0F" w14:textId="77777777" w:rsidR="00C151F3" w:rsidRDefault="00B56EFF">
      <w:pPr>
        <w:pStyle w:val="ListBullet"/>
      </w:pPr>
      <w:r>
        <w:t>The quotes around ".. " show the space at its end. Windows would drop that space and read the name as .., the folder above the sandbox, so the explorer refuses every name that ends in a dot or a space.</w:t>
      </w:r>
    </w:p>
    <w:p w14:paraId="40D25EF4" w14:textId="77777777" w:rsidR="00C151F3" w:rsidRDefault="00B56EFF">
      <w:pPr>
        <w:pStyle w:val="ListBullet"/>
      </w:pPr>
      <w:r>
        <w:t>If Run 1's move prints already exists; nothing was moved, the Remove-Item line did not run after an earlier Run 1: run Remove-Item .\cpp\sandbox\archive\old.txt (rm ./cpp/sandbox/archive/old.txt on Linux or macOS) and run again.</w:t>
      </w:r>
    </w:p>
    <w:p w14:paraId="61917B93" w14:textId="77777777" w:rsidR="00C151F3" w:rsidRDefault="00B56EFF">
      <w:pPr>
        <w:pStyle w:val="ListBullet"/>
      </w:pPr>
      <w:r>
        <w:t>If Run 1 prints Error: unknown command with an odd character before where, the commands were piped with | in Windows PowerShell, which adds a byte-order mark; use the cmd /c line as shown.</w:t>
      </w:r>
    </w:p>
    <w:p w14:paraId="253E9470" w14:textId="77777777" w:rsidR="00C151F3" w:rsidRDefault="00B56EFF">
      <w:pPr>
        <w:pStyle w:val="ListBullet"/>
      </w:pPr>
      <w:r>
        <w:t>On Linux or macOS, every \ in a path is /, as Lesson 2.13 showed, and the Sandbox and Path lines start with /.</w:t>
      </w:r>
    </w:p>
    <w:p w14:paraId="6CD164F3" w14:textId="77777777" w:rsidR="00C151F3" w:rsidRDefault="00B56EFF">
      <w:pPr>
        <w:pStyle w:val="ListBullet"/>
      </w:pPr>
      <w:r>
        <w:t>If the build fails with undefined reference to `findFiles', the g++ command left out .\cpp\explorer.cpp. If a refused read ends the program with terminate called after throwing, runRead's catch is missing: every throw must meet a catch.</w:t>
      </w:r>
    </w:p>
    <w:p w14:paraId="381ABD6E" w14:textId="77777777" w:rsidR="00C151F3" w:rsidRDefault="00B56EFF">
      <w:pPr>
        <w:pStyle w:val="ListBullet"/>
      </w:pPr>
      <w:r>
        <w:t>If the build fails with another message, read the first error: it names the file and line to fix.</w:t>
      </w:r>
    </w:p>
    <w:p w14:paraId="74E2083D" w14:textId="77777777" w:rsidR="00C151F3" w:rsidRDefault="00C151F3">
      <w:pPr>
        <w:keepNext/>
      </w:pPr>
    </w:p>
    <w:p w14:paraId="1E62FFDA" w14:textId="77777777" w:rsidR="00C151F3" w:rsidRDefault="00C151F3">
      <w:pPr>
        <w:keepNext/>
      </w:pPr>
    </w:p>
    <w:p w14:paraId="56FE130E" w14:textId="77777777" w:rsidR="00C151F3" w:rsidRDefault="00B56EFF">
      <w:pPr>
        <w:pStyle w:val="Heading2"/>
      </w:pPr>
      <w:r>
        <w:t>What to Notice</w:t>
      </w:r>
    </w:p>
    <w:p w14:paraId="6C2DD726" w14:textId="77777777" w:rsidR="00C151F3" w:rsidRDefault="00B56EFF">
      <w:pPr>
        <w:pStyle w:val="ListBullet"/>
      </w:pPr>
      <w:r>
        <w:t>runRead and runCreate catch const std::system_error &amp;, because only that type carries the code reportFailure tests; the other run functions catch const std::exception &amp;, which every library exception is a kind of.</w:t>
      </w:r>
    </w:p>
    <w:p w14:paraId="35A3CF8E" w14:textId="77777777" w:rsidR="00C151F3" w:rsidRDefault="00B56EFF">
      <w:pPr>
        <w:pStyle w:val="ListBullet"/>
      </w:pPr>
      <w:r>
        <w:t>readAnswer starts answer as empty text, and std::getline leaves it empty when input has ended, so the explorer closes as it does for quit.</w:t>
      </w:r>
    </w:p>
    <w:p w14:paraId="685E5313" w14:textId="77777777" w:rsidR="00C151F3" w:rsidRDefault="00B56EFF">
      <w:pPr>
        <w:pStyle w:val="ListBullet"/>
      </w:pPr>
      <w:r>
        <w:t>SANDBOX / fileName uses the path's own /, which puts \ between the parts on Windows and / on Linux and macOS.</w:t>
      </w:r>
    </w:p>
    <w:p w14:paraId="05A5ED9A" w14:textId="77777777" w:rsidR="00C151F3" w:rsidRDefault="00B56EFF">
      <w:pPr>
        <w:pStyle w:val="ListBullet"/>
      </w:pPr>
      <w:r>
        <w:t>The static helpers in explorer.cpp stay private to the module: main.cpp cannot call listEntries.</w:t>
      </w:r>
    </w:p>
    <w:p w14:paraId="4998DD6C" w14:textId="77777777" w:rsidR="00C151F3" w:rsidRDefault="00C151F3">
      <w:pPr>
        <w:keepNext/>
      </w:pPr>
    </w:p>
    <w:p w14:paraId="08736615" w14:textId="77777777" w:rsidR="00C151F3" w:rsidRDefault="00B56EFF">
      <w:pPr>
        <w:pStyle w:val="Heading3"/>
      </w:pPr>
      <w:r>
        <w:t>Basic and Production-Minded Comparison</w:t>
      </w:r>
    </w:p>
    <w:p w14:paraId="4E1FF20B" w14:textId="77777777" w:rsidR="00C151F3" w:rsidRDefault="00B56EFF">
      <w:r>
        <w:t>Both versions share the loop, the prompt, the sandbox rule, and the same where, list, and read output. The Basic version keeps everything in one file, offers four commands, and writes with a plain whole-file write, which empties the file first. The Production-Minded version moves the file operations into explorer.h and explorer.cpp, keeps the loop and the questions in main.cpp, offers every command the curriculum asks for, writes through safe_save, and turns every failure it expects into one clear Error lin</w:t>
      </w:r>
      <w:r>
        <w:t>e.</w:t>
      </w:r>
    </w:p>
    <w:p w14:paraId="3A957599" w14:textId="77777777" w:rsidR="00C151F3" w:rsidRDefault="00C151F3">
      <w:pPr>
        <w:keepNext/>
      </w:pPr>
    </w:p>
    <w:p w14:paraId="12CD541D" w14:textId="77777777" w:rsidR="00C151F3" w:rsidRDefault="00C151F3">
      <w:pPr>
        <w:keepNext/>
      </w:pPr>
    </w:p>
    <w:p w14:paraId="6A2094BB" w14:textId="77777777" w:rsidR="00C151F3" w:rsidRDefault="00C151F3">
      <w:pPr>
        <w:keepNext/>
      </w:pPr>
    </w:p>
    <w:p w14:paraId="7EF6AC9C" w14:textId="77777777" w:rsidR="00C151F3" w:rsidRDefault="00B56EFF">
      <w:pPr>
        <w:pStyle w:val="Heading1"/>
      </w:pPr>
      <w:r>
        <w:t>C# Implementation</w:t>
      </w:r>
    </w:p>
    <w:p w14:paraId="5848E557" w14:textId="77777777" w:rsidR="00C151F3" w:rsidRDefault="00B56EFF">
      <w:r>
        <w:t>C# keeps its sandbox, .\csharp\sandbox, as a private static readonly string built with Path.Combine, and joins names with Path.Combine too. readonly means set once and never changed: a const cannot hold a value a method works out. Console.ReadLine returns null when input has ended, so ReadAnswer returns empty text instead, as it did in Chapter 2's survey, and the explorer closes as it does for quit.</w:t>
      </w:r>
    </w:p>
    <w:p w14:paraId="7F93206E" w14:textId="77777777" w:rsidR="00C151F3" w:rsidRDefault="00C151F3">
      <w:pPr>
        <w:keepNext/>
      </w:pPr>
    </w:p>
    <w:p w14:paraId="4A501665" w14:textId="77777777" w:rsidR="00C151F3" w:rsidRDefault="00C151F3">
      <w:pPr>
        <w:keepNext/>
      </w:pPr>
    </w:p>
    <w:p w14:paraId="7D77F309" w14:textId="77777777" w:rsidR="00C151F3" w:rsidRDefault="00B56EFF">
      <w:pPr>
        <w:pStyle w:val="Heading2"/>
      </w:pPr>
      <w:r>
        <w:t>Basic Implementation</w:t>
      </w:r>
    </w:p>
    <w:p w14:paraId="7DB39202" w14:textId="77777777" w:rsidR="00C151F3" w:rsidRDefault="00B56EFF">
      <w:r>
        <w:t>Start with the explorer's shape in one file: the command loop and four commands, where, list, read, and write. ReadAnswer shows each prompt, IsPlainName checks a name, ReadPath joins a checked name to the sandbox, and ListSandbox lists the sandbox with Lesson 2.13's GetFileSystemEntries and Array.Sort. The loop reads a command, and an else-if chain picks its branch: where joins the current directory and the sandbox, read uses File.ReadAllText, and write uses File.WriteAllText. Every step is commented, so re</w:t>
      </w:r>
      <w:r>
        <w:t>ad the comments as you type it.</w:t>
      </w:r>
    </w:p>
    <w:p w14:paraId="6CF54CBC" w14:textId="77777777" w:rsidR="00C151F3" w:rsidRDefault="00C151F3">
      <w:pPr>
        <w:keepNext/>
      </w:pPr>
    </w:p>
    <w:p w14:paraId="198DCBCC" w14:textId="77777777" w:rsidR="00C151F3" w:rsidRDefault="00B56EFF">
      <w:pPr>
        <w:pStyle w:val="Heading3"/>
      </w:pPr>
      <w:r>
        <w:t>csharp/BasicExplorer/Program.cs</w:t>
      </w:r>
    </w:p>
    <w:p w14:paraId="6FD0228E" w14:textId="77777777" w:rsidR="00C151F3" w:rsidRDefault="00B56EFF">
      <w:pPr>
        <w:pStyle w:val="SourceCode"/>
        <w:keepNext/>
      </w:pPr>
      <w:r>
        <w:t>// Remember, using System; lets the program use Console, and using</w:t>
      </w:r>
    </w:p>
    <w:p w14:paraId="1ECA8C70" w14:textId="77777777" w:rsidR="00C151F3" w:rsidRDefault="00B56EFF">
      <w:pPr>
        <w:pStyle w:val="SourceCode"/>
        <w:keepNext/>
      </w:pPr>
      <w:r>
        <w:t>// System.IO; adds File, Directory, and Path.</w:t>
      </w:r>
    </w:p>
    <w:p w14:paraId="5B7A5910" w14:textId="77777777" w:rsidR="00C151F3" w:rsidRDefault="00B56EFF">
      <w:pPr>
        <w:pStyle w:val="SourceCode"/>
      </w:pPr>
      <w:r>
        <w:t>using System;</w:t>
      </w:r>
    </w:p>
    <w:p w14:paraId="7FB79360" w14:textId="77777777" w:rsidR="00C151F3" w:rsidRDefault="00B56EFF">
      <w:pPr>
        <w:pStyle w:val="SourceCode"/>
      </w:pPr>
      <w:r>
        <w:t>using System.IO;</w:t>
      </w:r>
    </w:p>
    <w:p w14:paraId="409DBE8A" w14:textId="77777777" w:rsidR="00C151F3" w:rsidRDefault="00C151F3">
      <w:pPr>
        <w:pStyle w:val="SourceCode"/>
      </w:pPr>
    </w:p>
    <w:p w14:paraId="7EA386ED" w14:textId="77777777" w:rsidR="00C151F3" w:rsidRDefault="00B56EFF">
      <w:pPr>
        <w:pStyle w:val="SourceCode"/>
      </w:pPr>
      <w:r>
        <w:t>// The Basic explorer: one file, a command loop, and four commands: where,</w:t>
      </w:r>
    </w:p>
    <w:p w14:paraId="627C2749" w14:textId="77777777" w:rsidR="00C151F3" w:rsidRDefault="00B56EFF">
      <w:pPr>
        <w:pStyle w:val="SourceCode"/>
      </w:pPr>
      <w:r>
        <w:t>// list, read, and write.</w:t>
      </w:r>
    </w:p>
    <w:p w14:paraId="4FFBF8A8" w14:textId="77777777" w:rsidR="00C151F3" w:rsidRDefault="00B56EFF">
      <w:pPr>
        <w:pStyle w:val="SourceCode"/>
      </w:pPr>
      <w:r>
        <w:t>internal static class Program</w:t>
      </w:r>
    </w:p>
    <w:p w14:paraId="107F1668" w14:textId="77777777" w:rsidR="00C151F3" w:rsidRDefault="00B56EFF">
      <w:pPr>
        <w:pStyle w:val="SourceCode"/>
      </w:pPr>
      <w:r>
        <w:t>{</w:t>
      </w:r>
    </w:p>
    <w:p w14:paraId="768B514B" w14:textId="77777777" w:rsidR="00C151F3" w:rsidRDefault="00B56EFF">
      <w:pPr>
        <w:pStyle w:val="SourceCode"/>
      </w:pPr>
      <w:r>
        <w:t xml:space="preserve">    // The folder the explorer works in: the sandbox inside C#'s own</w:t>
      </w:r>
    </w:p>
    <w:p w14:paraId="59BAAF51" w14:textId="77777777" w:rsidR="00C151F3" w:rsidRDefault="00B56EFF">
      <w:pPr>
        <w:pStyle w:val="SourceCode"/>
      </w:pPr>
      <w:r>
        <w:t xml:space="preserve">    // folder, csharp\sandbox on Windows, so the C# programs write only</w:t>
      </w:r>
    </w:p>
    <w:p w14:paraId="69E4A70A" w14:textId="77777777" w:rsidR="00C151F3" w:rsidRDefault="00B56EFF">
      <w:pPr>
        <w:pStyle w:val="SourceCode"/>
      </w:pPr>
      <w:r>
        <w:t xml:space="preserve">    // there. Project Setup created it. Path.Combine takes any number of</w:t>
      </w:r>
    </w:p>
    <w:p w14:paraId="03E92B10" w14:textId="77777777" w:rsidR="00C151F3" w:rsidRDefault="00B56EFF">
      <w:pPr>
        <w:pStyle w:val="SourceCode"/>
      </w:pPr>
      <w:r>
        <w:t xml:space="preserve">    // parts. readonly = set once and never changed: a const cannot hold</w:t>
      </w:r>
    </w:p>
    <w:p w14:paraId="2325C507" w14:textId="77777777" w:rsidR="00C151F3" w:rsidRDefault="00B56EFF">
      <w:pPr>
        <w:pStyle w:val="SourceCode"/>
      </w:pPr>
      <w:r>
        <w:t xml:space="preserve">    // a value that a method such as Path.Combine works out.</w:t>
      </w:r>
    </w:p>
    <w:p w14:paraId="7B046A91" w14:textId="77777777" w:rsidR="00C151F3" w:rsidRDefault="00B56EFF">
      <w:pPr>
        <w:pStyle w:val="SourceCode"/>
      </w:pPr>
      <w:r>
        <w:t xml:space="preserve">    private static readonly string Sandbox = Path.Combine("csharp", "sandbox");</w:t>
      </w:r>
    </w:p>
    <w:p w14:paraId="73793263" w14:textId="77777777" w:rsidR="00C151F3" w:rsidRDefault="00C151F3">
      <w:pPr>
        <w:pStyle w:val="SourceCode"/>
      </w:pPr>
    </w:p>
    <w:p w14:paraId="0B8EE798" w14:textId="77777777" w:rsidR="00C151F3" w:rsidRDefault="00B56EFF">
      <w:pPr>
        <w:pStyle w:val="SourceCode"/>
      </w:pPr>
      <w:r>
        <w:t xml:space="preserve">    // Remember, ReadAnswer shows the prompt and reads one line; it returns</w:t>
      </w:r>
    </w:p>
    <w:p w14:paraId="04576DCA" w14:textId="77777777" w:rsidR="00C151F3" w:rsidRDefault="00B56EFF">
      <w:pPr>
        <w:pStyle w:val="SourceCode"/>
      </w:pPr>
      <w:r>
        <w:t xml:space="preserve">    // empty text instead of null when input has ended.</w:t>
      </w:r>
    </w:p>
    <w:p w14:paraId="291BA15F" w14:textId="77777777" w:rsidR="00C151F3" w:rsidRDefault="00B56EFF">
      <w:pPr>
        <w:pStyle w:val="SourceCode"/>
      </w:pPr>
      <w:r>
        <w:t xml:space="preserve">    private static string ReadAnswer(string prompt)</w:t>
      </w:r>
    </w:p>
    <w:p w14:paraId="240A7BD3" w14:textId="77777777" w:rsidR="00C151F3" w:rsidRDefault="00B56EFF">
      <w:pPr>
        <w:pStyle w:val="SourceCode"/>
      </w:pPr>
      <w:r>
        <w:t xml:space="preserve">    {</w:t>
      </w:r>
    </w:p>
    <w:p w14:paraId="413D1DFA" w14:textId="77777777" w:rsidR="00C151F3" w:rsidRDefault="00B56EFF">
      <w:pPr>
        <w:pStyle w:val="SourceCode"/>
      </w:pPr>
      <w:r>
        <w:t xml:space="preserve">        Console.Write(prompt);</w:t>
      </w:r>
    </w:p>
    <w:p w14:paraId="60B3CEDE" w14:textId="77777777" w:rsidR="00C151F3" w:rsidRDefault="00B56EFF">
      <w:pPr>
        <w:pStyle w:val="SourceCode"/>
      </w:pPr>
      <w:r>
        <w:t xml:space="preserve">        string? answer = Console.ReadLine();</w:t>
      </w:r>
    </w:p>
    <w:p w14:paraId="6D140CB0" w14:textId="77777777" w:rsidR="00C151F3" w:rsidRDefault="00B56EFF">
      <w:pPr>
        <w:pStyle w:val="SourceCode"/>
      </w:pPr>
      <w:r>
        <w:t xml:space="preserve">        if (answer == null)</w:t>
      </w:r>
    </w:p>
    <w:p w14:paraId="3537A750" w14:textId="77777777" w:rsidR="00C151F3" w:rsidRDefault="00B56EFF">
      <w:pPr>
        <w:pStyle w:val="SourceCode"/>
      </w:pPr>
      <w:r>
        <w:t xml:space="preserve">        {</w:t>
      </w:r>
    </w:p>
    <w:p w14:paraId="331A66C7" w14:textId="77777777" w:rsidR="00C151F3" w:rsidRDefault="00B56EFF">
      <w:pPr>
        <w:pStyle w:val="SourceCode"/>
      </w:pPr>
      <w:r>
        <w:t xml:space="preserve">            return "";</w:t>
      </w:r>
    </w:p>
    <w:p w14:paraId="16E5BB69" w14:textId="77777777" w:rsidR="00C151F3" w:rsidRDefault="00B56EFF">
      <w:pPr>
        <w:pStyle w:val="SourceCode"/>
      </w:pPr>
      <w:r>
        <w:t xml:space="preserve">        }</w:t>
      </w:r>
    </w:p>
    <w:p w14:paraId="065359D4" w14:textId="77777777" w:rsidR="00C151F3" w:rsidRDefault="00B56EFF">
      <w:pPr>
        <w:pStyle w:val="SourceCode"/>
      </w:pPr>
      <w:r>
        <w:t xml:space="preserve">        return answer;</w:t>
      </w:r>
    </w:p>
    <w:p w14:paraId="46A9D3B6" w14:textId="77777777" w:rsidR="00C151F3" w:rsidRDefault="00B56EFF">
      <w:pPr>
        <w:pStyle w:val="SourceCode"/>
      </w:pPr>
      <w:r>
        <w:t xml:space="preserve">    }</w:t>
      </w:r>
    </w:p>
    <w:p w14:paraId="7C2BC1B5" w14:textId="77777777" w:rsidR="00C151F3" w:rsidRDefault="00C151F3">
      <w:pPr>
        <w:pStyle w:val="SourceCode"/>
      </w:pPr>
    </w:p>
    <w:p w14:paraId="35B33FBB" w14:textId="77777777" w:rsidR="00C151F3" w:rsidRDefault="00B56EFF">
      <w:pPr>
        <w:pStyle w:val="SourceCode"/>
      </w:pPr>
      <w:r>
        <w:t xml:space="preserve">    // True when fileName is a plain name: not empty, not ending in . or a</w:t>
      </w:r>
    </w:p>
    <w:p w14:paraId="38A0AFE4" w14:textId="77777777" w:rsidR="00C151F3" w:rsidRDefault="00B56EFF">
      <w:pPr>
        <w:pStyle w:val="SourceCode"/>
      </w:pPr>
      <w:r>
        <w:t xml:space="preserve">    // space, and without \ or / (a separator would reach into another folder)</w:t>
      </w:r>
    </w:p>
    <w:p w14:paraId="07889832" w14:textId="77777777" w:rsidR="00C151F3" w:rsidRDefault="00B56EFF">
      <w:pPr>
        <w:pStyle w:val="SourceCode"/>
      </w:pPr>
      <w:r>
        <w:t xml:space="preserve">    // or : (a drive on Windows, such as C:). Windows quietly drops dots and</w:t>
      </w:r>
    </w:p>
    <w:p w14:paraId="1E436BE4" w14:textId="77777777" w:rsidR="00C151F3" w:rsidRDefault="00B56EFF">
      <w:pPr>
        <w:pStyle w:val="SourceCode"/>
      </w:pPr>
      <w:r>
        <w:t xml:space="preserve">    // spaces from the end of a name, so ".. " would mean .., the folder</w:t>
      </w:r>
    </w:p>
    <w:p w14:paraId="1B8EC65F" w14:textId="77777777" w:rsidR="00C151F3" w:rsidRDefault="00B56EFF">
      <w:pPr>
        <w:pStyle w:val="SourceCode"/>
      </w:pPr>
      <w:r>
        <w:t xml:space="preserve">    // above; refusing every name that ends in . or a space also refuses . and</w:t>
      </w:r>
    </w:p>
    <w:p w14:paraId="4F5CFB5C" w14:textId="77777777" w:rsidR="00C151F3" w:rsidRDefault="00B56EFF">
      <w:pPr>
        <w:pStyle w:val="SourceCode"/>
      </w:pPr>
      <w:r>
        <w:t xml:space="preserve">    // .. (the folder itself and the folder above it). Only such a name,</w:t>
      </w:r>
    </w:p>
    <w:p w14:paraId="3D23D1E3" w14:textId="77777777" w:rsidR="00C151F3" w:rsidRDefault="00B56EFF">
      <w:pPr>
        <w:pStyle w:val="SourceCode"/>
      </w:pPr>
      <w:r>
        <w:t xml:space="preserve">    // joined to the sandbox, can never point outside it. Remember, EndsWith</w:t>
      </w:r>
    </w:p>
    <w:p w14:paraId="2237C6A9" w14:textId="77777777" w:rsidR="00C151F3" w:rsidRDefault="00B56EFF">
      <w:pPr>
        <w:pStyle w:val="SourceCode"/>
      </w:pPr>
      <w:r>
        <w:t xml:space="preserve">    // tests the last character, IndexOf returns -1 when the text is not</w:t>
      </w:r>
    </w:p>
    <w:p w14:paraId="50CD0906" w14:textId="77777777" w:rsidR="00C151F3" w:rsidRDefault="00B56EFF">
      <w:pPr>
        <w:pStyle w:val="SourceCode"/>
      </w:pPr>
      <w:r>
        <w:t xml:space="preserve">    // found, and || needs only one side true.</w:t>
      </w:r>
    </w:p>
    <w:p w14:paraId="64E01DE5" w14:textId="77777777" w:rsidR="00C151F3" w:rsidRDefault="00B56EFF">
      <w:pPr>
        <w:pStyle w:val="SourceCode"/>
      </w:pPr>
      <w:r>
        <w:t xml:space="preserve">    private static bool IsPlainName(string fileName)</w:t>
      </w:r>
    </w:p>
    <w:p w14:paraId="04E7B78E" w14:textId="77777777" w:rsidR="00C151F3" w:rsidRDefault="00B56EFF">
      <w:pPr>
        <w:pStyle w:val="SourceCode"/>
      </w:pPr>
      <w:r>
        <w:t xml:space="preserve">    {</w:t>
      </w:r>
    </w:p>
    <w:p w14:paraId="48798280" w14:textId="77777777" w:rsidR="00C151F3" w:rsidRDefault="00B56EFF">
      <w:pPr>
        <w:pStyle w:val="SourceCode"/>
      </w:pPr>
      <w:r>
        <w:t xml:space="preserve">        if (fileName == "" || fileName.EndsWith('.') || fileName.EndsWith(' '))</w:t>
      </w:r>
    </w:p>
    <w:p w14:paraId="78904003" w14:textId="77777777" w:rsidR="00C151F3" w:rsidRDefault="00B56EFF">
      <w:pPr>
        <w:pStyle w:val="SourceCode"/>
      </w:pPr>
      <w:r>
        <w:t xml:space="preserve">        {</w:t>
      </w:r>
    </w:p>
    <w:p w14:paraId="50F4B949" w14:textId="77777777" w:rsidR="00C151F3" w:rsidRDefault="00B56EFF">
      <w:pPr>
        <w:pStyle w:val="SourceCode"/>
      </w:pPr>
      <w:r>
        <w:t xml:space="preserve">            return false;</w:t>
      </w:r>
    </w:p>
    <w:p w14:paraId="57750BA5" w14:textId="77777777" w:rsidR="00C151F3" w:rsidRDefault="00B56EFF">
      <w:pPr>
        <w:pStyle w:val="SourceCode"/>
      </w:pPr>
      <w:r>
        <w:t xml:space="preserve">        }</w:t>
      </w:r>
    </w:p>
    <w:p w14:paraId="404CA8E2" w14:textId="77777777" w:rsidR="00C151F3" w:rsidRDefault="00B56EFF">
      <w:pPr>
        <w:pStyle w:val="SourceCode"/>
      </w:pPr>
      <w:r>
        <w:t xml:space="preserve">        if (fileName.IndexOf('\\') != -1 || fileName.IndexOf('/') != -1 ||</w:t>
      </w:r>
    </w:p>
    <w:p w14:paraId="57F7CE2D" w14:textId="77777777" w:rsidR="00C151F3" w:rsidRDefault="00B56EFF">
      <w:pPr>
        <w:pStyle w:val="SourceCode"/>
      </w:pPr>
      <w:r>
        <w:t xml:space="preserve">            fileName.IndexOf(':') != -1)</w:t>
      </w:r>
    </w:p>
    <w:p w14:paraId="58AD79A6" w14:textId="77777777" w:rsidR="00C151F3" w:rsidRDefault="00B56EFF">
      <w:pPr>
        <w:pStyle w:val="SourceCode"/>
      </w:pPr>
      <w:r>
        <w:t xml:space="preserve">        {</w:t>
      </w:r>
    </w:p>
    <w:p w14:paraId="1220C553" w14:textId="77777777" w:rsidR="00C151F3" w:rsidRDefault="00B56EFF">
      <w:pPr>
        <w:pStyle w:val="SourceCode"/>
      </w:pPr>
      <w:r>
        <w:t xml:space="preserve">            return false;</w:t>
      </w:r>
    </w:p>
    <w:p w14:paraId="0E3EC9D6" w14:textId="77777777" w:rsidR="00C151F3" w:rsidRDefault="00B56EFF">
      <w:pPr>
        <w:pStyle w:val="SourceCode"/>
      </w:pPr>
      <w:r>
        <w:t xml:space="preserve">        }</w:t>
      </w:r>
    </w:p>
    <w:p w14:paraId="19D1D190" w14:textId="77777777" w:rsidR="00C151F3" w:rsidRDefault="00B56EFF">
      <w:pPr>
        <w:pStyle w:val="SourceCode"/>
      </w:pPr>
      <w:r>
        <w:t xml:space="preserve">        return true;</w:t>
      </w:r>
    </w:p>
    <w:p w14:paraId="21614B58" w14:textId="77777777" w:rsidR="00C151F3" w:rsidRDefault="00B56EFF">
      <w:pPr>
        <w:pStyle w:val="SourceCode"/>
      </w:pPr>
      <w:r>
        <w:t xml:space="preserve">    }</w:t>
      </w:r>
    </w:p>
    <w:p w14:paraId="2C943421" w14:textId="77777777" w:rsidR="00C151F3" w:rsidRDefault="00C151F3">
      <w:pPr>
        <w:pStyle w:val="SourceCode"/>
      </w:pPr>
    </w:p>
    <w:p w14:paraId="4CA0A291" w14:textId="77777777" w:rsidR="00C151F3" w:rsidRDefault="00B56EFF">
      <w:pPr>
        <w:pStyle w:val="SourceCode"/>
      </w:pPr>
      <w:r>
        <w:t xml:space="preserve">    // Asks for a name and returns the sandbox joined to it when the name</w:t>
      </w:r>
    </w:p>
    <w:p w14:paraId="49896094" w14:textId="77777777" w:rsidR="00C151F3" w:rsidRDefault="00B56EFF">
      <w:pPr>
        <w:pStyle w:val="SourceCode"/>
      </w:pPr>
      <w:r>
        <w:t xml:space="preserve">    // is plain. Otherwise it prints one Error line and returns empty text,</w:t>
      </w:r>
    </w:p>
    <w:p w14:paraId="364AE7AE" w14:textId="77777777" w:rsidR="00C151F3" w:rsidRDefault="00B56EFF">
      <w:pPr>
        <w:pStyle w:val="SourceCode"/>
      </w:pPr>
      <w:r>
        <w:t xml:space="preserve">    // which the caller treats as "do nothing". Remember, ! means not, and</w:t>
      </w:r>
    </w:p>
    <w:p w14:paraId="72A6D6D9" w14:textId="77777777" w:rsidR="00C151F3" w:rsidRDefault="00B56EFF">
      <w:pPr>
        <w:pStyle w:val="SourceCode"/>
      </w:pPr>
      <w:r>
        <w:t xml:space="preserve">    // Console.Error is for errors only.</w:t>
      </w:r>
    </w:p>
    <w:p w14:paraId="058D3E78" w14:textId="77777777" w:rsidR="00C151F3" w:rsidRDefault="00B56EFF">
      <w:pPr>
        <w:pStyle w:val="SourceCode"/>
      </w:pPr>
      <w:r>
        <w:t xml:space="preserve">    private static string ReadPath(string prompt)</w:t>
      </w:r>
    </w:p>
    <w:p w14:paraId="16A229FC" w14:textId="77777777" w:rsidR="00C151F3" w:rsidRDefault="00B56EFF">
      <w:pPr>
        <w:pStyle w:val="SourceCode"/>
      </w:pPr>
      <w:r>
        <w:t xml:space="preserve">    {</w:t>
      </w:r>
    </w:p>
    <w:p w14:paraId="66315859" w14:textId="77777777" w:rsidR="00C151F3" w:rsidRDefault="00B56EFF">
      <w:pPr>
        <w:pStyle w:val="SourceCode"/>
      </w:pPr>
      <w:r>
        <w:t xml:space="preserve">        string fileName = ReadAnswer(prompt);</w:t>
      </w:r>
    </w:p>
    <w:p w14:paraId="0E174A31" w14:textId="77777777" w:rsidR="00C151F3" w:rsidRDefault="00B56EFF">
      <w:pPr>
        <w:pStyle w:val="SourceCode"/>
      </w:pPr>
      <w:r>
        <w:t xml:space="preserve">        if (!IsPlainName(fileName))</w:t>
      </w:r>
    </w:p>
    <w:p w14:paraId="2E85F6F2" w14:textId="77777777" w:rsidR="00C151F3" w:rsidRDefault="00B56EFF">
      <w:pPr>
        <w:pStyle w:val="SourceCode"/>
      </w:pPr>
      <w:r>
        <w:t xml:space="preserve">        {</w:t>
      </w:r>
    </w:p>
    <w:p w14:paraId="645F5DC8" w14:textId="77777777" w:rsidR="00C151F3" w:rsidRDefault="00B56EFF">
      <w:pPr>
        <w:pStyle w:val="SourceCode"/>
      </w:pPr>
      <w:r>
        <w:t xml:space="preserve">            Console.Error.WriteLine(</w:t>
      </w:r>
    </w:p>
    <w:p w14:paraId="399DA084" w14:textId="77777777" w:rsidR="00C151F3" w:rsidRDefault="00B56EFF">
      <w:pPr>
        <w:pStyle w:val="SourceCode"/>
      </w:pPr>
      <w:r>
        <w:t xml:space="preserve">                "Error: not a name inside the sandbox: \"" + fileName + "\"");</w:t>
      </w:r>
    </w:p>
    <w:p w14:paraId="6F23C024" w14:textId="77777777" w:rsidR="00C151F3" w:rsidRDefault="00B56EFF">
      <w:pPr>
        <w:pStyle w:val="SourceCode"/>
      </w:pPr>
      <w:r>
        <w:t xml:space="preserve">            return "";</w:t>
      </w:r>
    </w:p>
    <w:p w14:paraId="498F1D43" w14:textId="77777777" w:rsidR="00C151F3" w:rsidRDefault="00B56EFF">
      <w:pPr>
        <w:pStyle w:val="SourceCode"/>
      </w:pPr>
      <w:r>
        <w:t xml:space="preserve">        }</w:t>
      </w:r>
    </w:p>
    <w:p w14:paraId="12627AAB" w14:textId="77777777" w:rsidR="00C151F3" w:rsidRDefault="00B56EFF">
      <w:pPr>
        <w:pStyle w:val="SourceCode"/>
      </w:pPr>
      <w:r>
        <w:t xml:space="preserve">        return Path.Combine(Sandbox, fileName);</w:t>
      </w:r>
    </w:p>
    <w:p w14:paraId="6708B81A" w14:textId="77777777" w:rsidR="00C151F3" w:rsidRDefault="00B56EFF">
      <w:pPr>
        <w:pStyle w:val="SourceCode"/>
      </w:pPr>
      <w:r>
        <w:t xml:space="preserve">    }</w:t>
      </w:r>
    </w:p>
    <w:p w14:paraId="548BB04F" w14:textId="77777777" w:rsidR="00C151F3" w:rsidRDefault="00C151F3">
      <w:pPr>
        <w:pStyle w:val="SourceCode"/>
      </w:pPr>
    </w:p>
    <w:p w14:paraId="0DF7B200" w14:textId="77777777" w:rsidR="00C151F3" w:rsidRDefault="00B56EFF">
      <w:pPr>
        <w:pStyle w:val="SourceCode"/>
      </w:pPr>
      <w:r>
        <w:t xml:space="preserve">    // Prints each entry directly inside the sandbox with its kind, then the</w:t>
      </w:r>
    </w:p>
    <w:p w14:paraId="727461AB" w14:textId="77777777" w:rsidR="00C151F3" w:rsidRDefault="00B56EFF">
      <w:pPr>
        <w:pStyle w:val="SourceCode"/>
      </w:pPr>
      <w:r>
        <w:t xml:space="preserve">    // count. Remember, GetFileSystemEntries lists joined paths in no promised</w:t>
      </w:r>
    </w:p>
    <w:p w14:paraId="75D3DBBF" w14:textId="77777777" w:rsidR="00C151F3" w:rsidRDefault="00B56EFF">
      <w:pPr>
        <w:pStyle w:val="SourceCode"/>
      </w:pPr>
      <w:r>
        <w:t xml:space="preserve">    // order; Array.Sort with StringComparer.Ordinal sorts by character code,</w:t>
      </w:r>
    </w:p>
    <w:p w14:paraId="5BA22DB0" w14:textId="77777777" w:rsidR="00C151F3" w:rsidRDefault="00B56EFF">
      <w:pPr>
        <w:pStyle w:val="SourceCode"/>
      </w:pPr>
      <w:r>
        <w:t xml:space="preserve">    // Directory.Exists is true for a folder, and GetFileName keeps the name.</w:t>
      </w:r>
    </w:p>
    <w:p w14:paraId="77BFAA27" w14:textId="77777777" w:rsidR="00C151F3" w:rsidRDefault="00B56EFF">
      <w:pPr>
        <w:pStyle w:val="SourceCode"/>
      </w:pPr>
      <w:r>
        <w:t xml:space="preserve">    private static void ListSandbox()</w:t>
      </w:r>
    </w:p>
    <w:p w14:paraId="0EEF859E" w14:textId="77777777" w:rsidR="00C151F3" w:rsidRDefault="00B56EFF">
      <w:pPr>
        <w:pStyle w:val="SourceCode"/>
      </w:pPr>
      <w:r>
        <w:t xml:space="preserve">    {</w:t>
      </w:r>
    </w:p>
    <w:p w14:paraId="15E5C429" w14:textId="77777777" w:rsidR="00C151F3" w:rsidRDefault="00B56EFF">
      <w:pPr>
        <w:pStyle w:val="SourceCode"/>
      </w:pPr>
      <w:r>
        <w:t xml:space="preserve">        string[] entries = Directory.GetFileSystemEntries(Sandbox);</w:t>
      </w:r>
    </w:p>
    <w:p w14:paraId="2AA3107E" w14:textId="77777777" w:rsidR="00C151F3" w:rsidRDefault="00B56EFF">
      <w:pPr>
        <w:pStyle w:val="SourceCode"/>
      </w:pPr>
      <w:r>
        <w:t xml:space="preserve">        Array.Sort(entries, StringComparer.Ordinal);</w:t>
      </w:r>
    </w:p>
    <w:p w14:paraId="4CBC8312" w14:textId="77777777" w:rsidR="00C151F3" w:rsidRDefault="00B56EFF">
      <w:pPr>
        <w:pStyle w:val="SourceCode"/>
      </w:pPr>
      <w:r>
        <w:t xml:space="preserve">        foreach (string path in entries)</w:t>
      </w:r>
    </w:p>
    <w:p w14:paraId="76FD2672" w14:textId="77777777" w:rsidR="00C151F3" w:rsidRDefault="00B56EFF">
      <w:pPr>
        <w:pStyle w:val="SourceCode"/>
      </w:pPr>
      <w:r>
        <w:t xml:space="preserve">        {</w:t>
      </w:r>
    </w:p>
    <w:p w14:paraId="68B8EC9B" w14:textId="77777777" w:rsidR="00C151F3" w:rsidRDefault="00B56EFF">
      <w:pPr>
        <w:pStyle w:val="SourceCode"/>
      </w:pPr>
      <w:r>
        <w:t xml:space="preserve">            if (Directory.Exists(path))</w:t>
      </w:r>
    </w:p>
    <w:p w14:paraId="1959E6A1" w14:textId="77777777" w:rsidR="00C151F3" w:rsidRDefault="00B56EFF">
      <w:pPr>
        <w:pStyle w:val="SourceCode"/>
      </w:pPr>
      <w:r>
        <w:t xml:space="preserve">            {</w:t>
      </w:r>
    </w:p>
    <w:p w14:paraId="28F16CAE" w14:textId="77777777" w:rsidR="00C151F3" w:rsidRDefault="00B56EFF">
      <w:pPr>
        <w:pStyle w:val="SourceCode"/>
      </w:pPr>
      <w:r>
        <w:t xml:space="preserve">                Console.WriteLine("directory: " + Path.GetFileName(path));</w:t>
      </w:r>
    </w:p>
    <w:p w14:paraId="50E31FE8" w14:textId="77777777" w:rsidR="00C151F3" w:rsidRDefault="00B56EFF">
      <w:pPr>
        <w:pStyle w:val="SourceCode"/>
      </w:pPr>
      <w:r>
        <w:t xml:space="preserve">            }</w:t>
      </w:r>
    </w:p>
    <w:p w14:paraId="344BF92C" w14:textId="77777777" w:rsidR="00C151F3" w:rsidRDefault="00B56EFF">
      <w:pPr>
        <w:pStyle w:val="SourceCode"/>
      </w:pPr>
      <w:r>
        <w:t xml:space="preserve">            else</w:t>
      </w:r>
    </w:p>
    <w:p w14:paraId="61A2EA6B" w14:textId="77777777" w:rsidR="00C151F3" w:rsidRDefault="00B56EFF">
      <w:pPr>
        <w:pStyle w:val="SourceCode"/>
      </w:pPr>
      <w:r>
        <w:t xml:space="preserve">            {</w:t>
      </w:r>
    </w:p>
    <w:p w14:paraId="4207F81E" w14:textId="77777777" w:rsidR="00C151F3" w:rsidRDefault="00B56EFF">
      <w:pPr>
        <w:pStyle w:val="SourceCode"/>
      </w:pPr>
      <w:r>
        <w:t xml:space="preserve">                Console.WriteLine("file: " + Path.GetFileName(path));</w:t>
      </w:r>
    </w:p>
    <w:p w14:paraId="46C66A4B" w14:textId="77777777" w:rsidR="00C151F3" w:rsidRDefault="00B56EFF">
      <w:pPr>
        <w:pStyle w:val="SourceCode"/>
      </w:pPr>
      <w:r>
        <w:t xml:space="preserve">            }</w:t>
      </w:r>
    </w:p>
    <w:p w14:paraId="44E89F74" w14:textId="77777777" w:rsidR="00C151F3" w:rsidRDefault="00B56EFF">
      <w:pPr>
        <w:pStyle w:val="SourceCode"/>
      </w:pPr>
      <w:r>
        <w:t xml:space="preserve">        }</w:t>
      </w:r>
    </w:p>
    <w:p w14:paraId="2B3A07AC" w14:textId="77777777" w:rsidR="00C151F3" w:rsidRDefault="00B56EFF">
      <w:pPr>
        <w:pStyle w:val="SourceCode"/>
      </w:pPr>
      <w:r>
        <w:t xml:space="preserve">        Console.WriteLine("Entries: " + entries.Length);</w:t>
      </w:r>
    </w:p>
    <w:p w14:paraId="6C4525DA" w14:textId="77777777" w:rsidR="00C151F3" w:rsidRDefault="00B56EFF">
      <w:pPr>
        <w:pStyle w:val="SourceCode"/>
      </w:pPr>
      <w:r>
        <w:t xml:space="preserve">    }</w:t>
      </w:r>
    </w:p>
    <w:p w14:paraId="33CA0A44" w14:textId="77777777" w:rsidR="00C151F3" w:rsidRDefault="00C151F3">
      <w:pPr>
        <w:pStyle w:val="SourceCode"/>
      </w:pPr>
    </w:p>
    <w:p w14:paraId="68F8A619" w14:textId="77777777" w:rsidR="00C151F3" w:rsidRDefault="00B56EFF">
      <w:pPr>
        <w:pStyle w:val="SourceCode"/>
      </w:pPr>
      <w:r>
        <w:t xml:space="preserve">    // Remember, Main starts the program; 0 = success.</w:t>
      </w:r>
    </w:p>
    <w:p w14:paraId="2608ED4B" w14:textId="77777777" w:rsidR="00C151F3" w:rsidRDefault="00B56EFF">
      <w:pPr>
        <w:pStyle w:val="SourceCode"/>
      </w:pPr>
      <w:r>
        <w:t xml:space="preserve">    private static int Main()</w:t>
      </w:r>
    </w:p>
    <w:p w14:paraId="3F84126A" w14:textId="77777777" w:rsidR="00C151F3" w:rsidRDefault="00B56EFF">
      <w:pPr>
        <w:pStyle w:val="SourceCode"/>
      </w:pPr>
      <w:r>
        <w:t xml:space="preserve">    {</w:t>
      </w:r>
    </w:p>
    <w:p w14:paraId="48C340E0" w14:textId="77777777" w:rsidR="00C151F3" w:rsidRDefault="00B56EFF">
      <w:pPr>
        <w:pStyle w:val="SourceCode"/>
      </w:pPr>
      <w:r>
        <w:t xml:space="preserve">        // The command loop: running starts true and becomes false only for</w:t>
      </w:r>
    </w:p>
    <w:p w14:paraId="059CBF73" w14:textId="77777777" w:rsidR="00C151F3" w:rsidRDefault="00B56EFF">
      <w:pPr>
        <w:pStyle w:val="SourceCode"/>
      </w:pPr>
      <w:r>
        <w:t xml:space="preserve">        // quit or ended input (empty text), so every other command comes</w:t>
      </w:r>
    </w:p>
    <w:p w14:paraId="69694BBB" w14:textId="77777777" w:rsidR="00C151F3" w:rsidRDefault="00B56EFF">
      <w:pPr>
        <w:pStyle w:val="SourceCode"/>
      </w:pPr>
      <w:r>
        <w:t xml:space="preserve">        // back to the prompt. Remember, while repeats while its condition</w:t>
      </w:r>
    </w:p>
    <w:p w14:paraId="078B448A" w14:textId="77777777" w:rsidR="00C151F3" w:rsidRDefault="00B56EFF">
      <w:pPr>
        <w:pStyle w:val="SourceCode"/>
      </w:pPr>
      <w:r>
        <w:t xml:space="preserve">        // is true.</w:t>
      </w:r>
    </w:p>
    <w:p w14:paraId="04D1226D" w14:textId="77777777" w:rsidR="00C151F3" w:rsidRDefault="00B56EFF">
      <w:pPr>
        <w:pStyle w:val="SourceCode"/>
      </w:pPr>
      <w:r>
        <w:t xml:space="preserve">        bool running = true;</w:t>
      </w:r>
    </w:p>
    <w:p w14:paraId="66225D3A" w14:textId="77777777" w:rsidR="00C151F3" w:rsidRDefault="00B56EFF">
      <w:pPr>
        <w:pStyle w:val="SourceCode"/>
      </w:pPr>
      <w:r>
        <w:t xml:space="preserve">        while (running)</w:t>
      </w:r>
    </w:p>
    <w:p w14:paraId="4F5F6BA9" w14:textId="77777777" w:rsidR="00C151F3" w:rsidRDefault="00B56EFF">
      <w:pPr>
        <w:pStyle w:val="SourceCode"/>
      </w:pPr>
      <w:r>
        <w:t xml:space="preserve">        {</w:t>
      </w:r>
    </w:p>
    <w:p w14:paraId="1AB21A53" w14:textId="77777777" w:rsidR="00C151F3" w:rsidRDefault="00B56EFF">
      <w:pPr>
        <w:pStyle w:val="SourceCode"/>
      </w:pPr>
      <w:r>
        <w:t xml:space="preserve">            string command = ReadAnswer("explorer&gt; ");</w:t>
      </w:r>
    </w:p>
    <w:p w14:paraId="3DA89328" w14:textId="77777777" w:rsidR="00C151F3" w:rsidRDefault="00C151F3">
      <w:pPr>
        <w:pStyle w:val="SourceCode"/>
      </w:pPr>
    </w:p>
    <w:p w14:paraId="0722376F" w14:textId="77777777" w:rsidR="00C151F3" w:rsidRDefault="00B56EFF">
      <w:pPr>
        <w:pStyle w:val="SourceCode"/>
      </w:pPr>
      <w:r>
        <w:t xml:space="preserve">            // One branch per command. Remember, == compares text exactly,</w:t>
      </w:r>
    </w:p>
    <w:p w14:paraId="46B53EE4" w14:textId="77777777" w:rsidR="00C151F3" w:rsidRDefault="00B56EFF">
      <w:pPr>
        <w:pStyle w:val="SourceCode"/>
      </w:pPr>
      <w:r>
        <w:t xml:space="preserve">            // so Quit or LIST would be unknown commands.</w:t>
      </w:r>
    </w:p>
    <w:p w14:paraId="323A990E" w14:textId="77777777" w:rsidR="00C151F3" w:rsidRDefault="00B56EFF">
      <w:pPr>
        <w:pStyle w:val="SourceCode"/>
      </w:pPr>
      <w:r>
        <w:t xml:space="preserve">            if (command == "quit" || command == "")</w:t>
      </w:r>
    </w:p>
    <w:p w14:paraId="0D0E7AF7" w14:textId="77777777" w:rsidR="00C151F3" w:rsidRDefault="00B56EFF">
      <w:pPr>
        <w:pStyle w:val="SourceCode"/>
      </w:pPr>
      <w:r>
        <w:t xml:space="preserve">            {</w:t>
      </w:r>
    </w:p>
    <w:p w14:paraId="7F901724" w14:textId="77777777" w:rsidR="00C151F3" w:rsidRDefault="00B56EFF">
      <w:pPr>
        <w:pStyle w:val="SourceCode"/>
      </w:pPr>
      <w:r>
        <w:t xml:space="preserve">                Console.WriteLine("Explorer closed");</w:t>
      </w:r>
    </w:p>
    <w:p w14:paraId="55D4AFDF" w14:textId="77777777" w:rsidR="00C151F3" w:rsidRDefault="00B56EFF">
      <w:pPr>
        <w:pStyle w:val="SourceCode"/>
      </w:pPr>
      <w:r>
        <w:t xml:space="preserve">                running = false;</w:t>
      </w:r>
    </w:p>
    <w:p w14:paraId="5B6BD826" w14:textId="77777777" w:rsidR="00C151F3" w:rsidRDefault="00B56EFF">
      <w:pPr>
        <w:pStyle w:val="SourceCode"/>
      </w:pPr>
      <w:r>
        <w:t xml:space="preserve">            }</w:t>
      </w:r>
    </w:p>
    <w:p w14:paraId="53501759" w14:textId="77777777" w:rsidR="00C151F3" w:rsidRDefault="00B56EFF">
      <w:pPr>
        <w:pStyle w:val="SourceCode"/>
      </w:pPr>
      <w:r>
        <w:t xml:space="preserve">            else if (command == "where")</w:t>
      </w:r>
    </w:p>
    <w:p w14:paraId="429CA09A" w14:textId="77777777" w:rsidR="00C151F3" w:rsidRDefault="00B56EFF">
      <w:pPr>
        <w:pStyle w:val="SourceCode"/>
      </w:pPr>
      <w:r>
        <w:t xml:space="preserve">            {</w:t>
      </w:r>
    </w:p>
    <w:p w14:paraId="0DCA03AC" w14:textId="77777777" w:rsidR="00C151F3" w:rsidRDefault="00B56EFF">
      <w:pPr>
        <w:pStyle w:val="SourceCode"/>
      </w:pPr>
      <w:r>
        <w:t xml:space="preserve">                // Remember, a relative path starts from the working</w:t>
      </w:r>
    </w:p>
    <w:p w14:paraId="19FB9B27" w14:textId="77777777" w:rsidR="00C151F3" w:rsidRDefault="00B56EFF">
      <w:pPr>
        <w:pStyle w:val="SourceCode"/>
      </w:pPr>
      <w:r>
        <w:t xml:space="preserve">                // directory, so joining the two gives the absolute path.</w:t>
      </w:r>
    </w:p>
    <w:p w14:paraId="647BED73" w14:textId="77777777" w:rsidR="00C151F3" w:rsidRDefault="00B56EFF">
      <w:pPr>
        <w:pStyle w:val="SourceCode"/>
      </w:pPr>
      <w:r>
        <w:t xml:space="preserve">                Console.WriteLine("Sandbox: " +</w:t>
      </w:r>
    </w:p>
    <w:p w14:paraId="01513D28" w14:textId="77777777" w:rsidR="00C151F3" w:rsidRDefault="00B56EFF">
      <w:pPr>
        <w:pStyle w:val="SourceCode"/>
      </w:pPr>
      <w:r>
        <w:t xml:space="preserve">                    Path.Combine(Directory.GetCurrentDirectory(), Sandbox));</w:t>
      </w:r>
    </w:p>
    <w:p w14:paraId="24A3DBFC" w14:textId="77777777" w:rsidR="00C151F3" w:rsidRDefault="00B56EFF">
      <w:pPr>
        <w:pStyle w:val="SourceCode"/>
      </w:pPr>
      <w:r>
        <w:t xml:space="preserve">            }</w:t>
      </w:r>
    </w:p>
    <w:p w14:paraId="3D3B0BB8" w14:textId="77777777" w:rsidR="00C151F3" w:rsidRDefault="00B56EFF">
      <w:pPr>
        <w:pStyle w:val="SourceCode"/>
      </w:pPr>
      <w:r>
        <w:t xml:space="preserve">            else if (command == "list")</w:t>
      </w:r>
    </w:p>
    <w:p w14:paraId="1D3D6787" w14:textId="77777777" w:rsidR="00C151F3" w:rsidRDefault="00B56EFF">
      <w:pPr>
        <w:pStyle w:val="SourceCode"/>
      </w:pPr>
      <w:r>
        <w:t xml:space="preserve">            {</w:t>
      </w:r>
    </w:p>
    <w:p w14:paraId="57B96163" w14:textId="77777777" w:rsidR="00C151F3" w:rsidRDefault="00B56EFF">
      <w:pPr>
        <w:pStyle w:val="SourceCode"/>
      </w:pPr>
      <w:r>
        <w:t xml:space="preserve">                ListSandbox();</w:t>
      </w:r>
    </w:p>
    <w:p w14:paraId="7DD9E768" w14:textId="77777777" w:rsidR="00C151F3" w:rsidRDefault="00B56EFF">
      <w:pPr>
        <w:pStyle w:val="SourceCode"/>
      </w:pPr>
      <w:r>
        <w:t xml:space="preserve">            }</w:t>
      </w:r>
    </w:p>
    <w:p w14:paraId="2B8F75D2" w14:textId="77777777" w:rsidR="00C151F3" w:rsidRDefault="00B56EFF">
      <w:pPr>
        <w:pStyle w:val="SourceCode"/>
      </w:pPr>
      <w:r>
        <w:t xml:space="preserve">            else if (command == "read")</w:t>
      </w:r>
    </w:p>
    <w:p w14:paraId="39A7C8A4" w14:textId="77777777" w:rsidR="00C151F3" w:rsidRDefault="00B56EFF">
      <w:pPr>
        <w:pStyle w:val="SourceCode"/>
      </w:pPr>
      <w:r>
        <w:t xml:space="preserve">            {</w:t>
      </w:r>
    </w:p>
    <w:p w14:paraId="74C8FCC3" w14:textId="77777777" w:rsidR="00C151F3" w:rsidRDefault="00B56EFF">
      <w:pPr>
        <w:pStyle w:val="SourceCode"/>
      </w:pPr>
      <w:r>
        <w:t xml:space="preserve">                // An empty path means ReadPath refused the name. Remember,</w:t>
      </w:r>
    </w:p>
    <w:p w14:paraId="5D95C617" w14:textId="77777777" w:rsidR="00C151F3" w:rsidRDefault="00B56EFF">
      <w:pPr>
        <w:pStyle w:val="SourceCode"/>
      </w:pPr>
      <w:r>
        <w:t xml:space="preserve">                // ReadAllText reads the whole file, and a failure throws.</w:t>
      </w:r>
    </w:p>
    <w:p w14:paraId="55DD46EE" w14:textId="77777777" w:rsidR="00C151F3" w:rsidRDefault="00B56EFF">
      <w:pPr>
        <w:pStyle w:val="SourceCode"/>
      </w:pPr>
      <w:r>
        <w:t xml:space="preserve">                string path = ReadPath("File name: ");</w:t>
      </w:r>
    </w:p>
    <w:p w14:paraId="24F70BDA" w14:textId="77777777" w:rsidR="00C151F3" w:rsidRDefault="00B56EFF">
      <w:pPr>
        <w:pStyle w:val="SourceCode"/>
      </w:pPr>
      <w:r>
        <w:t xml:space="preserve">                if (path != "")</w:t>
      </w:r>
    </w:p>
    <w:p w14:paraId="348E798C" w14:textId="77777777" w:rsidR="00C151F3" w:rsidRDefault="00B56EFF">
      <w:pPr>
        <w:pStyle w:val="SourceCode"/>
      </w:pPr>
      <w:r>
        <w:t xml:space="preserve">                {</w:t>
      </w:r>
    </w:p>
    <w:p w14:paraId="58D9B10C" w14:textId="77777777" w:rsidR="00C151F3" w:rsidRDefault="00B56EFF">
      <w:pPr>
        <w:pStyle w:val="SourceCode"/>
      </w:pPr>
      <w:r>
        <w:t xml:space="preserve">                    try</w:t>
      </w:r>
    </w:p>
    <w:p w14:paraId="3269F440" w14:textId="77777777" w:rsidR="00C151F3" w:rsidRDefault="00B56EFF">
      <w:pPr>
        <w:pStyle w:val="SourceCode"/>
      </w:pPr>
      <w:r>
        <w:t xml:space="preserve">                    {</w:t>
      </w:r>
    </w:p>
    <w:p w14:paraId="25CBFB64" w14:textId="77777777" w:rsidR="00C151F3" w:rsidRDefault="00B56EFF">
      <w:pPr>
        <w:pStyle w:val="SourceCode"/>
      </w:pPr>
      <w:r>
        <w:t xml:space="preserve">                        string contents = File.ReadAllText(path);</w:t>
      </w:r>
    </w:p>
    <w:p w14:paraId="1D77F163" w14:textId="77777777" w:rsidR="00C151F3" w:rsidRDefault="00B56EFF">
      <w:pPr>
        <w:pStyle w:val="SourceCode"/>
      </w:pPr>
      <w:r>
        <w:t xml:space="preserve">                        Console.WriteLine($"Contents of {path}:");</w:t>
      </w:r>
    </w:p>
    <w:p w14:paraId="1D743670" w14:textId="77777777" w:rsidR="00C151F3" w:rsidRDefault="00B56EFF">
      <w:pPr>
        <w:pStyle w:val="SourceCode"/>
      </w:pPr>
      <w:r>
        <w:t xml:space="preserve">                        Console.Write(contents);</w:t>
      </w:r>
    </w:p>
    <w:p w14:paraId="0E592781" w14:textId="77777777" w:rsidR="00C151F3" w:rsidRDefault="00B56EFF">
      <w:pPr>
        <w:pStyle w:val="SourceCode"/>
      </w:pPr>
      <w:r>
        <w:t xml:space="preserve">                    }</w:t>
      </w:r>
    </w:p>
    <w:p w14:paraId="0D4D37EA" w14:textId="77777777" w:rsidR="00C151F3" w:rsidRDefault="00B56EFF">
      <w:pPr>
        <w:pStyle w:val="SourceCode"/>
      </w:pPr>
      <w:r>
        <w:t xml:space="preserve">                    catch (Exception error)</w:t>
      </w:r>
    </w:p>
    <w:p w14:paraId="6666BA63" w14:textId="77777777" w:rsidR="00C151F3" w:rsidRDefault="00B56EFF">
      <w:pPr>
        <w:pStyle w:val="SourceCode"/>
      </w:pPr>
      <w:r>
        <w:t xml:space="preserve">                    {</w:t>
      </w:r>
    </w:p>
    <w:p w14:paraId="0E095284" w14:textId="77777777" w:rsidR="00C151F3" w:rsidRDefault="00B56EFF">
      <w:pPr>
        <w:pStyle w:val="SourceCode"/>
      </w:pPr>
      <w:r>
        <w:t xml:space="preserve">                        Console.Error.WriteLine("Error: " + error.Message);</w:t>
      </w:r>
    </w:p>
    <w:p w14:paraId="16AF50AC" w14:textId="77777777" w:rsidR="00C151F3" w:rsidRDefault="00B56EFF">
      <w:pPr>
        <w:pStyle w:val="SourceCode"/>
      </w:pPr>
      <w:r>
        <w:t xml:space="preserve">                    }</w:t>
      </w:r>
    </w:p>
    <w:p w14:paraId="5EB68B3B" w14:textId="77777777" w:rsidR="00C151F3" w:rsidRDefault="00B56EFF">
      <w:pPr>
        <w:pStyle w:val="SourceCode"/>
      </w:pPr>
      <w:r>
        <w:t xml:space="preserve">                }</w:t>
      </w:r>
    </w:p>
    <w:p w14:paraId="1C0851D8" w14:textId="77777777" w:rsidR="00C151F3" w:rsidRDefault="00B56EFF">
      <w:pPr>
        <w:pStyle w:val="SourceCode"/>
      </w:pPr>
      <w:r>
        <w:t xml:space="preserve">            }</w:t>
      </w:r>
    </w:p>
    <w:p w14:paraId="0638852B" w14:textId="77777777" w:rsidR="00C151F3" w:rsidRDefault="00B56EFF">
      <w:pPr>
        <w:pStyle w:val="SourceCode"/>
      </w:pPr>
      <w:r>
        <w:t xml:space="preserve">            else if (command == "write")</w:t>
      </w:r>
    </w:p>
    <w:p w14:paraId="415970DA" w14:textId="77777777" w:rsidR="00C151F3" w:rsidRDefault="00B56EFF">
      <w:pPr>
        <w:pStyle w:val="SourceCode"/>
      </w:pPr>
      <w:r>
        <w:t xml:space="preserve">            {</w:t>
      </w:r>
    </w:p>
    <w:p w14:paraId="1F4B37CF" w14:textId="77777777" w:rsidR="00C151F3" w:rsidRDefault="00B56EFF">
      <w:pPr>
        <w:pStyle w:val="SourceCode"/>
      </w:pPr>
      <w:r>
        <w:t xml:space="preserve">                // Remember, WriteAllText creates or empties the file; the</w:t>
      </w:r>
    </w:p>
    <w:p w14:paraId="23A8C729" w14:textId="77777777" w:rsidR="00C151F3" w:rsidRDefault="00B56EFF">
      <w:pPr>
        <w:pStyle w:val="SourceCode"/>
      </w:pPr>
      <w:r>
        <w:t xml:space="preserve">                // typed text gets its line ending here.</w:t>
      </w:r>
    </w:p>
    <w:p w14:paraId="1CED23E6" w14:textId="77777777" w:rsidR="00C151F3" w:rsidRDefault="00B56EFF">
      <w:pPr>
        <w:pStyle w:val="SourceCode"/>
      </w:pPr>
      <w:r>
        <w:t xml:space="preserve">                string path = ReadPath("File name: ");</w:t>
      </w:r>
    </w:p>
    <w:p w14:paraId="5086E447" w14:textId="77777777" w:rsidR="00C151F3" w:rsidRDefault="00B56EFF">
      <w:pPr>
        <w:pStyle w:val="SourceCode"/>
      </w:pPr>
      <w:r>
        <w:t xml:space="preserve">                if (path != "")</w:t>
      </w:r>
    </w:p>
    <w:p w14:paraId="61F05AB2" w14:textId="77777777" w:rsidR="00C151F3" w:rsidRDefault="00B56EFF">
      <w:pPr>
        <w:pStyle w:val="SourceCode"/>
      </w:pPr>
      <w:r>
        <w:t xml:space="preserve">                {</w:t>
      </w:r>
    </w:p>
    <w:p w14:paraId="5CD455E0" w14:textId="77777777" w:rsidR="00C151F3" w:rsidRDefault="00B56EFF">
      <w:pPr>
        <w:pStyle w:val="SourceCode"/>
      </w:pPr>
      <w:r>
        <w:t xml:space="preserve">                    string typedLine = ReadAnswer("Text: ");</w:t>
      </w:r>
    </w:p>
    <w:p w14:paraId="58EF4BD7" w14:textId="77777777" w:rsidR="00C151F3" w:rsidRDefault="00B56EFF">
      <w:pPr>
        <w:pStyle w:val="SourceCode"/>
      </w:pPr>
      <w:r>
        <w:t xml:space="preserve">                    try</w:t>
      </w:r>
    </w:p>
    <w:p w14:paraId="6F3D4C4C" w14:textId="77777777" w:rsidR="00C151F3" w:rsidRDefault="00B56EFF">
      <w:pPr>
        <w:pStyle w:val="SourceCode"/>
      </w:pPr>
      <w:r>
        <w:t xml:space="preserve">                    {</w:t>
      </w:r>
    </w:p>
    <w:p w14:paraId="1DA4ED9B" w14:textId="77777777" w:rsidR="00C151F3" w:rsidRDefault="00B56EFF">
      <w:pPr>
        <w:pStyle w:val="SourceCode"/>
      </w:pPr>
      <w:r>
        <w:t xml:space="preserve">                        File.WriteAllText(path, typedLine + "\n");</w:t>
      </w:r>
    </w:p>
    <w:p w14:paraId="5B3C1FA9" w14:textId="77777777" w:rsidR="00C151F3" w:rsidRDefault="00B56EFF">
      <w:pPr>
        <w:pStyle w:val="SourceCode"/>
      </w:pPr>
      <w:r>
        <w:t xml:space="preserve">                        Console.WriteLine($"Wrote {path}");</w:t>
      </w:r>
    </w:p>
    <w:p w14:paraId="2C9773C2" w14:textId="77777777" w:rsidR="00C151F3" w:rsidRDefault="00B56EFF">
      <w:pPr>
        <w:pStyle w:val="SourceCode"/>
      </w:pPr>
      <w:r>
        <w:t xml:space="preserve">                    }</w:t>
      </w:r>
    </w:p>
    <w:p w14:paraId="49409964" w14:textId="77777777" w:rsidR="00C151F3" w:rsidRDefault="00B56EFF">
      <w:pPr>
        <w:pStyle w:val="SourceCode"/>
      </w:pPr>
      <w:r>
        <w:t xml:space="preserve">                    catch (Exception error)</w:t>
      </w:r>
    </w:p>
    <w:p w14:paraId="4E4968D8" w14:textId="77777777" w:rsidR="00C151F3" w:rsidRDefault="00B56EFF">
      <w:pPr>
        <w:pStyle w:val="SourceCode"/>
      </w:pPr>
      <w:r>
        <w:t xml:space="preserve">                    {</w:t>
      </w:r>
    </w:p>
    <w:p w14:paraId="7148064D" w14:textId="77777777" w:rsidR="00C151F3" w:rsidRDefault="00B56EFF">
      <w:pPr>
        <w:pStyle w:val="SourceCode"/>
      </w:pPr>
      <w:r>
        <w:t xml:space="preserve">                        Console.Error.WriteLine("Error: " + error.Message);</w:t>
      </w:r>
    </w:p>
    <w:p w14:paraId="73269E06" w14:textId="77777777" w:rsidR="00C151F3" w:rsidRDefault="00B56EFF">
      <w:pPr>
        <w:pStyle w:val="SourceCode"/>
      </w:pPr>
      <w:r>
        <w:t xml:space="preserve">                    }</w:t>
      </w:r>
    </w:p>
    <w:p w14:paraId="2B89354E" w14:textId="77777777" w:rsidR="00C151F3" w:rsidRDefault="00B56EFF">
      <w:pPr>
        <w:pStyle w:val="SourceCode"/>
      </w:pPr>
      <w:r>
        <w:t xml:space="preserve">                }</w:t>
      </w:r>
    </w:p>
    <w:p w14:paraId="49CEC52E" w14:textId="77777777" w:rsidR="00C151F3" w:rsidRDefault="00B56EFF">
      <w:pPr>
        <w:pStyle w:val="SourceCode"/>
      </w:pPr>
      <w:r>
        <w:t xml:space="preserve">            }</w:t>
      </w:r>
    </w:p>
    <w:p w14:paraId="1C6F595E" w14:textId="77777777" w:rsidR="00C151F3" w:rsidRDefault="00B56EFF">
      <w:pPr>
        <w:pStyle w:val="SourceCode"/>
      </w:pPr>
      <w:r>
        <w:t xml:space="preserve">            else</w:t>
      </w:r>
    </w:p>
    <w:p w14:paraId="76C434F3" w14:textId="77777777" w:rsidR="00C151F3" w:rsidRDefault="00B56EFF">
      <w:pPr>
        <w:pStyle w:val="SourceCode"/>
      </w:pPr>
      <w:r>
        <w:t xml:space="preserve">            {</w:t>
      </w:r>
    </w:p>
    <w:p w14:paraId="60304B42" w14:textId="77777777" w:rsidR="00C151F3" w:rsidRDefault="00B56EFF">
      <w:pPr>
        <w:pStyle w:val="SourceCode"/>
      </w:pPr>
      <w:r>
        <w:t xml:space="preserve">                // Any other text is not a command: report it and carry on.</w:t>
      </w:r>
    </w:p>
    <w:p w14:paraId="37C3FBEB" w14:textId="77777777" w:rsidR="00C151F3" w:rsidRDefault="00B56EFF">
      <w:pPr>
        <w:pStyle w:val="SourceCode"/>
      </w:pPr>
      <w:r>
        <w:t xml:space="preserve">                Console.Error.WriteLine("Error: unknown command: " + command);</w:t>
      </w:r>
    </w:p>
    <w:p w14:paraId="74A43126" w14:textId="77777777" w:rsidR="00C151F3" w:rsidRDefault="00B56EFF">
      <w:pPr>
        <w:pStyle w:val="SourceCode"/>
      </w:pPr>
      <w:r>
        <w:t xml:space="preserve">            }</w:t>
      </w:r>
    </w:p>
    <w:p w14:paraId="59FE6348" w14:textId="77777777" w:rsidR="00C151F3" w:rsidRDefault="00B56EFF">
      <w:pPr>
        <w:pStyle w:val="SourceCode"/>
      </w:pPr>
      <w:r>
        <w:t xml:space="preserve">        }</w:t>
      </w:r>
    </w:p>
    <w:p w14:paraId="0F33B154" w14:textId="77777777" w:rsidR="00C151F3" w:rsidRDefault="00C151F3">
      <w:pPr>
        <w:pStyle w:val="SourceCode"/>
      </w:pPr>
    </w:p>
    <w:p w14:paraId="4D2693C5" w14:textId="77777777" w:rsidR="00C151F3" w:rsidRDefault="00B56EFF">
      <w:pPr>
        <w:pStyle w:val="SourceCode"/>
      </w:pPr>
      <w:r>
        <w:t xml:space="preserve">        // A refused command is reported and the explorer goes on, so the</w:t>
      </w:r>
    </w:p>
    <w:p w14:paraId="5BFFC581" w14:textId="77777777" w:rsidR="00C151F3" w:rsidRDefault="00B56EFF">
      <w:pPr>
        <w:pStyle w:val="SourceCode"/>
      </w:pPr>
      <w:r>
        <w:t xml:space="preserve">        // run as a whole succeeded.</w:t>
      </w:r>
    </w:p>
    <w:p w14:paraId="7E48D700" w14:textId="77777777" w:rsidR="00C151F3" w:rsidRDefault="00B56EFF">
      <w:pPr>
        <w:pStyle w:val="SourceCode"/>
        <w:keepNext/>
      </w:pPr>
      <w:r>
        <w:t xml:space="preserve">        return 0;</w:t>
      </w:r>
    </w:p>
    <w:p w14:paraId="4B6D25D7" w14:textId="77777777" w:rsidR="00C151F3" w:rsidRDefault="00B56EFF">
      <w:pPr>
        <w:pStyle w:val="SourceCode"/>
        <w:keepNext/>
      </w:pPr>
      <w:r>
        <w:t xml:space="preserve">    }</w:t>
      </w:r>
    </w:p>
    <w:p w14:paraId="35519946" w14:textId="77777777" w:rsidR="00C151F3" w:rsidRDefault="00B56EFF">
      <w:pPr>
        <w:pStyle w:val="SourceCode"/>
      </w:pPr>
      <w:r>
        <w:t>}</w:t>
      </w:r>
    </w:p>
    <w:p w14:paraId="1671E90D" w14:textId="77777777" w:rsidR="00C151F3" w:rsidRDefault="00C151F3">
      <w:pPr>
        <w:keepNext/>
      </w:pPr>
    </w:p>
    <w:p w14:paraId="2B064A4D" w14:textId="77777777" w:rsidR="00C151F3" w:rsidRDefault="00B56EFF">
      <w:pPr>
        <w:pStyle w:val="Heading3"/>
      </w:pPr>
      <w:r>
        <w:t>Windows PowerShell Basic Build and Run</w:t>
      </w:r>
    </w:p>
    <w:p w14:paraId="2B5D36C1" w14:textId="77777777" w:rsidR="00C151F3" w:rsidRDefault="00B56EFF">
      <w:pPr>
        <w:keepNext/>
      </w:pPr>
      <w:r>
        <w:t>Run the explorer once, as Check Your Results describes.</w:t>
      </w:r>
    </w:p>
    <w:p w14:paraId="320A483B" w14:textId="77777777" w:rsidR="00C151F3" w:rsidRDefault="00C151F3">
      <w:pPr>
        <w:keepNext/>
      </w:pPr>
    </w:p>
    <w:p w14:paraId="4F81C92A" w14:textId="77777777" w:rsidR="00C151F3" w:rsidRDefault="00B56EFF">
      <w:pPr>
        <w:pStyle w:val="CommandBlock"/>
        <w:keepNext/>
      </w:pPr>
      <w:r>
        <w:t>dotnet build .\csharp\BasicExplorer --nologo --warnaserror</w:t>
      </w:r>
    </w:p>
    <w:p w14:paraId="410F1FE8" w14:textId="77777777" w:rsidR="00C151F3" w:rsidRDefault="00B56EFF">
      <w:pPr>
        <w:pStyle w:val="CommandBlock"/>
        <w:keepNext/>
      </w:pPr>
      <w:r>
        <w:t>dotnet run --no-build --project .\csharp\BasicExplorer</w:t>
      </w:r>
    </w:p>
    <w:p w14:paraId="7C47E457" w14:textId="77777777" w:rsidR="00C151F3" w:rsidRDefault="00B56EFF">
      <w:pPr>
        <w:pStyle w:val="CommandBlock"/>
        <w:keepNext/>
      </w:pPr>
      <w:r>
        <w:t>$LASTEXITCODE</w:t>
      </w:r>
    </w:p>
    <w:p w14:paraId="6D0FCE5F" w14:textId="77777777" w:rsidR="00C151F3" w:rsidRDefault="00B56EFF">
      <w:pPr>
        <w:pStyle w:val="CommandBlock"/>
      </w:pPr>
      <w:r>
        <w:t>Remove-Item .\csharp\sandbox\notes.txt</w:t>
      </w:r>
    </w:p>
    <w:p w14:paraId="126CFA97" w14:textId="77777777" w:rsidR="00C151F3" w:rsidRDefault="00C151F3">
      <w:pPr>
        <w:keepNext/>
      </w:pPr>
    </w:p>
    <w:p w14:paraId="79D631DE" w14:textId="77777777" w:rsidR="00C151F3" w:rsidRDefault="00B56EFF">
      <w:pPr>
        <w:pStyle w:val="Heading3"/>
      </w:pPr>
      <w:r>
        <w:t>Linux or macOS Basic Build and Run</w:t>
      </w:r>
    </w:p>
    <w:p w14:paraId="294408A3" w14:textId="77777777" w:rsidR="00C151F3" w:rsidRDefault="00B56EFF">
      <w:pPr>
        <w:pStyle w:val="CommandBlock"/>
        <w:keepNext/>
      </w:pPr>
      <w:r>
        <w:t>dotnet build ./csharp/BasicExplorer --nologo --warnaserror</w:t>
      </w:r>
    </w:p>
    <w:p w14:paraId="320C19C7" w14:textId="77777777" w:rsidR="00C151F3" w:rsidRDefault="00B56EFF">
      <w:pPr>
        <w:pStyle w:val="CommandBlock"/>
        <w:keepNext/>
      </w:pPr>
      <w:r>
        <w:t>dotnet run --no-build --project ./csharp/BasicExplorer</w:t>
      </w:r>
    </w:p>
    <w:p w14:paraId="1545A27D" w14:textId="77777777" w:rsidR="00C151F3" w:rsidRDefault="00B56EFF">
      <w:pPr>
        <w:pStyle w:val="CommandBlock"/>
        <w:keepNext/>
      </w:pPr>
      <w:r>
        <w:t>echo $?</w:t>
      </w:r>
    </w:p>
    <w:p w14:paraId="2B775BEB" w14:textId="77777777" w:rsidR="00C151F3" w:rsidRDefault="00B56EFF">
      <w:pPr>
        <w:pStyle w:val="CommandBlock"/>
      </w:pPr>
      <w:r>
        <w:t>rm ./csharp/sandbox/notes.txt</w:t>
      </w:r>
    </w:p>
    <w:p w14:paraId="1D0E1D4A" w14:textId="77777777" w:rsidR="00C151F3" w:rsidRDefault="00C151F3">
      <w:pPr>
        <w:keepNext/>
      </w:pPr>
    </w:p>
    <w:p w14:paraId="41866E55" w14:textId="77777777" w:rsidR="00C151F3" w:rsidRDefault="00B56EFF">
      <w:pPr>
        <w:pStyle w:val="Heading3"/>
      </w:pPr>
      <w:r>
        <w:t>Check Your Results</w:t>
      </w:r>
    </w:p>
    <w:p w14:paraId="5D439389" w14:textId="77777777" w:rsidR="00C151F3" w:rsidRDefault="00B56EFF">
      <w:pPr>
        <w:keepNext/>
      </w:pPr>
      <w:r>
        <w:t xml:space="preserve">dotnet build shows its progress first and ends with a line such as Build succeeded in 1.2s (your time differs); those lines are not part of the program's output. The block runs the explorer once. Type each command and answer exactly as it appears after its prompt below, and press Enter after each one. Then $LASTEXITCODE (echo $? on Linux or macOS) prints 0, and Remove-Item (rm) deletes the notes.txt the run wrote, so .\csharp\sandbox is back as Project Setup made it. Your screen must show these lines, with </w:t>
      </w:r>
      <w:r>
        <w:t xml:space="preserve">the same spelling, spacing, and capitalization, except the Sandbox line, which shows your own folder: $env:USERNAME prints the user name that replaces </w:t>
      </w:r>
      <w:r>
        <w:rPr>
          <w:b/>
        </w:rPr>
        <w:t>&lt;&lt;&lt;your $env:USERNAME&gt;&gt;&gt;</w:t>
      </w:r>
      <w:r>
        <w:t>, and ... stands for mini-file-explorer, as in the Required Clean-Run Output.</w:t>
      </w:r>
    </w:p>
    <w:p w14:paraId="047FD4C0" w14:textId="77777777" w:rsidR="00C151F3" w:rsidRDefault="00C151F3">
      <w:pPr>
        <w:keepNext/>
      </w:pPr>
    </w:p>
    <w:p w14:paraId="37118565" w14:textId="77777777" w:rsidR="00C151F3" w:rsidRDefault="00B56EFF">
      <w:pPr>
        <w:pStyle w:val="RequiredOutput"/>
        <w:keepNext/>
      </w:pPr>
      <w:r>
        <w:t>explorer&gt; where</w:t>
      </w:r>
    </w:p>
    <w:p w14:paraId="36373DA6" w14:textId="77777777" w:rsidR="00C151F3" w:rsidRDefault="00B56EFF">
      <w:pPr>
        <w:pStyle w:val="RequiredOutput"/>
        <w:keepNext/>
      </w:pPr>
      <w:r>
        <w:t>Sandbox: C:\Users\</w:t>
      </w:r>
      <w:r>
        <w:rPr>
          <w:b/>
        </w:rPr>
        <w:t>&lt;&lt;&lt;your $env:USERNAME&gt;&gt;&gt;</w:t>
      </w:r>
      <w:r>
        <w:t>\spa\...\csharp\sandbox</w:t>
      </w:r>
    </w:p>
    <w:p w14:paraId="0044C780" w14:textId="77777777" w:rsidR="00C151F3" w:rsidRDefault="00B56EFF">
      <w:pPr>
        <w:pStyle w:val="RequiredOutput"/>
        <w:keepNext/>
      </w:pPr>
      <w:r>
        <w:t>explorer&gt; list</w:t>
      </w:r>
    </w:p>
    <w:p w14:paraId="69A623D5" w14:textId="77777777" w:rsidR="00C151F3" w:rsidRDefault="00B56EFF">
      <w:pPr>
        <w:pStyle w:val="RequiredOutput"/>
        <w:keepNext/>
      </w:pPr>
      <w:r>
        <w:t>directory: archive</w:t>
      </w:r>
    </w:p>
    <w:p w14:paraId="25B99446" w14:textId="77777777" w:rsidR="00C151F3" w:rsidRDefault="00B56EFF">
      <w:pPr>
        <w:pStyle w:val="RequiredOutput"/>
        <w:keepNext/>
      </w:pPr>
      <w:r>
        <w:t>file: inventory.txt</w:t>
      </w:r>
    </w:p>
    <w:p w14:paraId="5B7A06E3" w14:textId="77777777" w:rsidR="00C151F3" w:rsidRDefault="00B56EFF">
      <w:pPr>
        <w:pStyle w:val="RequiredOutput"/>
        <w:keepNext/>
      </w:pPr>
      <w:r>
        <w:t>Entries: 2</w:t>
      </w:r>
    </w:p>
    <w:p w14:paraId="73671AE9" w14:textId="77777777" w:rsidR="00C151F3" w:rsidRDefault="00B56EFF">
      <w:pPr>
        <w:pStyle w:val="RequiredOutput"/>
        <w:keepNext/>
      </w:pPr>
      <w:r>
        <w:t>explorer&gt; write</w:t>
      </w:r>
    </w:p>
    <w:p w14:paraId="558064CA" w14:textId="77777777" w:rsidR="00C151F3" w:rsidRDefault="00B56EFF">
      <w:pPr>
        <w:pStyle w:val="RequiredOutput"/>
        <w:keepNext/>
      </w:pPr>
      <w:r>
        <w:t>File name: notes.txt</w:t>
      </w:r>
    </w:p>
    <w:p w14:paraId="39A774DF" w14:textId="77777777" w:rsidR="00C151F3" w:rsidRDefault="00B56EFF">
      <w:pPr>
        <w:pStyle w:val="RequiredOutput"/>
        <w:keepNext/>
      </w:pPr>
      <w:r>
        <w:t>Text: web-01 patched</w:t>
      </w:r>
    </w:p>
    <w:p w14:paraId="683B6088" w14:textId="77777777" w:rsidR="00C151F3" w:rsidRDefault="00B56EFF">
      <w:pPr>
        <w:pStyle w:val="RequiredOutput"/>
        <w:keepNext/>
      </w:pPr>
      <w:r>
        <w:t>Wrote csharp\sandbox\notes.txt</w:t>
      </w:r>
    </w:p>
    <w:p w14:paraId="48F33339" w14:textId="77777777" w:rsidR="00C151F3" w:rsidRDefault="00B56EFF">
      <w:pPr>
        <w:pStyle w:val="RequiredOutput"/>
        <w:keepNext/>
      </w:pPr>
      <w:r>
        <w:t>explorer&gt; read</w:t>
      </w:r>
    </w:p>
    <w:p w14:paraId="3500E82D" w14:textId="77777777" w:rsidR="00C151F3" w:rsidRDefault="00B56EFF">
      <w:pPr>
        <w:pStyle w:val="RequiredOutput"/>
        <w:keepNext/>
      </w:pPr>
      <w:r>
        <w:t>File name: notes.txt</w:t>
      </w:r>
    </w:p>
    <w:p w14:paraId="7ED7D159" w14:textId="77777777" w:rsidR="00C151F3" w:rsidRDefault="00B56EFF">
      <w:pPr>
        <w:pStyle w:val="RequiredOutput"/>
        <w:keepNext/>
      </w:pPr>
      <w:r>
        <w:t>Contents of csharp\sandbox\notes.txt:</w:t>
      </w:r>
    </w:p>
    <w:p w14:paraId="38873CB7" w14:textId="77777777" w:rsidR="00C151F3" w:rsidRDefault="00B56EFF">
      <w:pPr>
        <w:pStyle w:val="RequiredOutput"/>
        <w:keepNext/>
      </w:pPr>
      <w:r>
        <w:t>web-01 patched</w:t>
      </w:r>
    </w:p>
    <w:p w14:paraId="37311C36" w14:textId="77777777" w:rsidR="00C151F3" w:rsidRDefault="00B56EFF">
      <w:pPr>
        <w:pStyle w:val="RequiredOutput"/>
        <w:keepNext/>
      </w:pPr>
      <w:r>
        <w:t>explorer&gt; read</w:t>
      </w:r>
    </w:p>
    <w:p w14:paraId="72141463" w14:textId="77777777" w:rsidR="00C151F3" w:rsidRDefault="00B56EFF">
      <w:pPr>
        <w:pStyle w:val="RequiredOutput"/>
        <w:keepNext/>
      </w:pPr>
      <w:r>
        <w:t>File name: ..\inventory.txt</w:t>
      </w:r>
    </w:p>
    <w:p w14:paraId="075F12D4" w14:textId="77777777" w:rsidR="00C151F3" w:rsidRDefault="00B56EFF">
      <w:pPr>
        <w:pStyle w:val="RequiredOutput"/>
        <w:keepNext/>
      </w:pPr>
      <w:r>
        <w:t>Error: not a name inside the sandbox: "..\inventory.txt"</w:t>
      </w:r>
    </w:p>
    <w:p w14:paraId="6562020A" w14:textId="77777777" w:rsidR="00C151F3" w:rsidRDefault="00B56EFF">
      <w:pPr>
        <w:pStyle w:val="RequiredOutput"/>
        <w:keepNext/>
      </w:pPr>
      <w:r>
        <w:t>explorer&gt; fly</w:t>
      </w:r>
    </w:p>
    <w:p w14:paraId="7BF52E38" w14:textId="77777777" w:rsidR="00C151F3" w:rsidRDefault="00B56EFF">
      <w:pPr>
        <w:pStyle w:val="RequiredOutput"/>
        <w:keepNext/>
      </w:pPr>
      <w:r>
        <w:t>Error: unknown command: fly</w:t>
      </w:r>
    </w:p>
    <w:p w14:paraId="07FB0C77" w14:textId="77777777" w:rsidR="00C151F3" w:rsidRDefault="00B56EFF">
      <w:pPr>
        <w:pStyle w:val="RequiredOutput"/>
        <w:keepNext/>
      </w:pPr>
      <w:r>
        <w:t>explorer&gt; quit</w:t>
      </w:r>
    </w:p>
    <w:p w14:paraId="4519D6EB" w14:textId="77777777" w:rsidR="00C151F3" w:rsidRDefault="00B56EFF">
      <w:pPr>
        <w:pStyle w:val="RequiredOutput"/>
      </w:pPr>
      <w:r>
        <w:t>Explorer closed</w:t>
      </w:r>
    </w:p>
    <w:p w14:paraId="0B56DD3A" w14:textId="77777777" w:rsidR="00C151F3" w:rsidRDefault="00C151F3">
      <w:pPr>
        <w:keepNext/>
      </w:pPr>
    </w:p>
    <w:p w14:paraId="1E71A41C" w14:textId="77777777" w:rsidR="00C151F3" w:rsidRDefault="00B56EFF">
      <w:pPr>
        <w:pStyle w:val="ListBullet"/>
      </w:pPr>
      <w:r>
        <w:t>where proves the joining: your own folder, then mini-file-explorer, then csharp and sandbox, the folder every name is joined to.</w:t>
      </w:r>
    </w:p>
    <w:p w14:paraId="08B175D4" w14:textId="77777777" w:rsidR="00C151F3" w:rsidRDefault="00B56EFF">
      <w:pPr>
        <w:pStyle w:val="ListBullet"/>
      </w:pPr>
      <w:r>
        <w:t>list proves the listing: the entries Project Setup made, sorted, each with its kind, then the count.</w:t>
      </w:r>
    </w:p>
    <w:p w14:paraId="1B020D93" w14:textId="77777777" w:rsidR="00C151F3" w:rsidRDefault="00B56EFF">
      <w:pPr>
        <w:pStyle w:val="ListBullet"/>
      </w:pPr>
      <w:r>
        <w:t>write then read proves the round trip: the text you typed was written into .\csharp\sandbox\notes.txt with a line ending, and read back unchanged.</w:t>
      </w:r>
    </w:p>
    <w:p w14:paraId="38CF85C9" w14:textId="77777777" w:rsidR="00C151F3" w:rsidRDefault="00B56EFF">
      <w:pPr>
        <w:pStyle w:val="ListBullet"/>
      </w:pPr>
      <w:r>
        <w:t>The read of ..\inventory.txt proves the sandbox rule: .. and \ are refused before any file is opened, so the explorer never looks outside the sandbox.</w:t>
      </w:r>
    </w:p>
    <w:p w14:paraId="0C4C5181" w14:textId="77777777" w:rsidR="00C151F3" w:rsidRDefault="00B56EFF">
      <w:pPr>
        <w:pStyle w:val="ListBullet"/>
      </w:pPr>
      <w:r>
        <w:t>fly proves the loop carries on: an unknown command gets one Error line, the prompt comes back, and $LASTEXITCODE prints 0, because nothing went wrong with the explorer itself.</w:t>
      </w:r>
    </w:p>
    <w:p w14:paraId="66DF8167" w14:textId="77777777" w:rsidR="00C151F3" w:rsidRDefault="00B56EFF">
      <w:pPr>
        <w:pStyle w:val="ListBullet"/>
      </w:pPr>
      <w:r>
        <w:t>On Linux or macOS, every \ in a path is /, as Lesson 2.13 showed, and the Sandbox and Path lines start with /.</w:t>
      </w:r>
    </w:p>
    <w:p w14:paraId="27742775" w14:textId="77777777" w:rsidR="00C151F3" w:rsidRDefault="00B56EFF">
      <w:pPr>
        <w:pStyle w:val="ListBullet"/>
      </w:pPr>
      <w:r>
        <w:t>If the build fails with a warning about a possible null reference, ReadAnswer returns the answer without checking it for null first. If the program never ends after quit, running = false is missing from the quit branch.</w:t>
      </w:r>
    </w:p>
    <w:p w14:paraId="2E1A8195" w14:textId="77777777" w:rsidR="00C151F3" w:rsidRDefault="00B56EFF">
      <w:pPr>
        <w:pStyle w:val="ListBullet"/>
      </w:pPr>
      <w:r>
        <w:t>If the build fails with another message, read the first error: it names the file and line to fix.</w:t>
      </w:r>
    </w:p>
    <w:p w14:paraId="49E9EEF2" w14:textId="77777777" w:rsidR="00C151F3" w:rsidRDefault="00C151F3">
      <w:pPr>
        <w:keepNext/>
      </w:pPr>
    </w:p>
    <w:p w14:paraId="2E808E23" w14:textId="77777777" w:rsidR="00C151F3" w:rsidRDefault="00C151F3">
      <w:pPr>
        <w:keepNext/>
      </w:pPr>
    </w:p>
    <w:p w14:paraId="14D98E7D" w14:textId="77777777" w:rsidR="00C151F3" w:rsidRDefault="00B56EFF">
      <w:pPr>
        <w:pStyle w:val="Heading2"/>
      </w:pPr>
      <w:r>
        <w:t>Production-Minded Implementation</w:t>
      </w:r>
    </w:p>
    <w:p w14:paraId="793C069B" w14:textId="77777777" w:rsidR="00C151F3" w:rsidRDefault="00B56EFF">
      <w:r>
        <w:t xml:space="preserve">The production-minded version keeps the same loop and adds every other command, each one a function a Chapter 3 lesson built, organized into a module and an entry file, as Lesson 2.10 did. Explorer.cs holds the static class ExplorerModule, whose public methods are the explorer's operations; ListEntries and CollectFiles are private to it. Program.cs holds ReadAnswer, ReadName, one Run method per command, and the loop. RunRead and RunCreate pass a failure to ReportFailure, which tests its type; the other Run </w:t>
      </w:r>
      <w:r>
        <w:t>methods print the exception's own Message.</w:t>
      </w:r>
    </w:p>
    <w:p w14:paraId="0ED6672A" w14:textId="77777777" w:rsidR="00C151F3" w:rsidRDefault="00C151F3">
      <w:pPr>
        <w:keepNext/>
      </w:pPr>
    </w:p>
    <w:p w14:paraId="52407DAA" w14:textId="77777777" w:rsidR="00C151F3" w:rsidRDefault="00B56EFF">
      <w:pPr>
        <w:pStyle w:val="Heading3"/>
      </w:pPr>
      <w:r>
        <w:t>csharp/Explorer/Explorer.cs</w:t>
      </w:r>
    </w:p>
    <w:p w14:paraId="0F21C092" w14:textId="77777777" w:rsidR="00C151F3" w:rsidRDefault="00B56EFF">
      <w:pPr>
        <w:pStyle w:val="SourceCode"/>
        <w:keepNext/>
      </w:pPr>
      <w:r>
        <w:t>// Remember, using System; lets the program use Console, and using</w:t>
      </w:r>
    </w:p>
    <w:p w14:paraId="1CE56467" w14:textId="77777777" w:rsidR="00C151F3" w:rsidRDefault="00B56EFF">
      <w:pPr>
        <w:pStyle w:val="SourceCode"/>
        <w:keepNext/>
      </w:pPr>
      <w:r>
        <w:t>// System.IO; adds File, Directory, Path, and the file exceptions;</w:t>
      </w:r>
    </w:p>
    <w:p w14:paraId="27498236" w14:textId="77777777" w:rsidR="00C151F3" w:rsidRDefault="00B56EFF">
      <w:pPr>
        <w:pStyle w:val="SourceCode"/>
      </w:pPr>
      <w:r>
        <w:t>// System.Collections.Generic holds List, and System.Globalization holds</w:t>
      </w:r>
    </w:p>
    <w:p w14:paraId="4A150D56" w14:textId="77777777" w:rsidR="00C151F3" w:rsidRDefault="00B56EFF">
      <w:pPr>
        <w:pStyle w:val="SourceCode"/>
      </w:pPr>
      <w:r>
        <w:t>// CultureInfo.</w:t>
      </w:r>
    </w:p>
    <w:p w14:paraId="24AD6D2B" w14:textId="77777777" w:rsidR="00C151F3" w:rsidRDefault="00B56EFF">
      <w:pPr>
        <w:pStyle w:val="SourceCode"/>
      </w:pPr>
      <w:r>
        <w:t>using System;</w:t>
      </w:r>
    </w:p>
    <w:p w14:paraId="2C41C4B1" w14:textId="77777777" w:rsidR="00C151F3" w:rsidRDefault="00B56EFF">
      <w:pPr>
        <w:pStyle w:val="SourceCode"/>
      </w:pPr>
      <w:r>
        <w:t>using System.Collections.Generic;</w:t>
      </w:r>
    </w:p>
    <w:p w14:paraId="72238B5F" w14:textId="77777777" w:rsidR="00C151F3" w:rsidRDefault="00B56EFF">
      <w:pPr>
        <w:pStyle w:val="SourceCode"/>
      </w:pPr>
      <w:r>
        <w:t>using System.Globalization;</w:t>
      </w:r>
    </w:p>
    <w:p w14:paraId="58A6A9E1" w14:textId="77777777" w:rsidR="00C151F3" w:rsidRDefault="00B56EFF">
      <w:pPr>
        <w:pStyle w:val="SourceCode"/>
      </w:pPr>
      <w:r>
        <w:t>using System.IO;</w:t>
      </w:r>
    </w:p>
    <w:p w14:paraId="0CD00C03" w14:textId="77777777" w:rsidR="00C151F3" w:rsidRDefault="00C151F3">
      <w:pPr>
        <w:pStyle w:val="SourceCode"/>
      </w:pPr>
    </w:p>
    <w:p w14:paraId="24697874" w14:textId="77777777" w:rsidR="00C151F3" w:rsidRDefault="00B56EFF">
      <w:pPr>
        <w:pStyle w:val="SourceCode"/>
      </w:pPr>
      <w:r>
        <w:t>// The explorer module: every file operation the explorer offers, each one</w:t>
      </w:r>
    </w:p>
    <w:p w14:paraId="7D3EB7CE" w14:textId="77777777" w:rsidR="00C151F3" w:rsidRDefault="00B56EFF">
      <w:pPr>
        <w:pStyle w:val="SourceCode"/>
      </w:pPr>
      <w:r>
        <w:t>// a Chapter 3 lesson's method, plus the sandbox rule; Program.cs talks to</w:t>
      </w:r>
    </w:p>
    <w:p w14:paraId="6A1E467B" w14:textId="77777777" w:rsidR="00C151F3" w:rsidRDefault="00B56EFF">
      <w:pPr>
        <w:pStyle w:val="SourceCode"/>
      </w:pPr>
      <w:r>
        <w:t>// the user. Remember, public for callers, private inside the class.</w:t>
      </w:r>
    </w:p>
    <w:p w14:paraId="2682C536" w14:textId="77777777" w:rsidR="00C151F3" w:rsidRDefault="00B56EFF">
      <w:pPr>
        <w:pStyle w:val="SourceCode"/>
      </w:pPr>
      <w:r>
        <w:t>internal static class ExplorerModule</w:t>
      </w:r>
    </w:p>
    <w:p w14:paraId="01D46B02" w14:textId="77777777" w:rsidR="00C151F3" w:rsidRDefault="00B56EFF">
      <w:pPr>
        <w:pStyle w:val="SourceCode"/>
      </w:pPr>
      <w:r>
        <w:t>{</w:t>
      </w:r>
    </w:p>
    <w:p w14:paraId="4D19DCA7" w14:textId="77777777" w:rsidR="00C151F3" w:rsidRDefault="00B56EFF">
      <w:pPr>
        <w:pStyle w:val="SourceCode"/>
      </w:pPr>
      <w:r>
        <w:t xml:space="preserve">    // True when fileName is a plain name: not empty, not ending in . or a</w:t>
      </w:r>
    </w:p>
    <w:p w14:paraId="7432E3F6" w14:textId="77777777" w:rsidR="00C151F3" w:rsidRDefault="00B56EFF">
      <w:pPr>
        <w:pStyle w:val="SourceCode"/>
      </w:pPr>
      <w:r>
        <w:t xml:space="preserve">    // space, and without \ or / (a separator would reach into another folder)</w:t>
      </w:r>
    </w:p>
    <w:p w14:paraId="5F60376C" w14:textId="77777777" w:rsidR="00C151F3" w:rsidRDefault="00B56EFF">
      <w:pPr>
        <w:pStyle w:val="SourceCode"/>
      </w:pPr>
      <w:r>
        <w:t xml:space="preserve">    // or : (a drive on Windows, such as C:). Windows quietly drops dots and</w:t>
      </w:r>
    </w:p>
    <w:p w14:paraId="093B092C" w14:textId="77777777" w:rsidR="00C151F3" w:rsidRDefault="00B56EFF">
      <w:pPr>
        <w:pStyle w:val="SourceCode"/>
      </w:pPr>
      <w:r>
        <w:t xml:space="preserve">    // spaces from the end of a name, so ".. " would mean .., the folder</w:t>
      </w:r>
    </w:p>
    <w:p w14:paraId="38DB95C8" w14:textId="77777777" w:rsidR="00C151F3" w:rsidRDefault="00B56EFF">
      <w:pPr>
        <w:pStyle w:val="SourceCode"/>
      </w:pPr>
      <w:r>
        <w:t xml:space="preserve">    // above; refusing every name that ends in . or a space also refuses . and</w:t>
      </w:r>
    </w:p>
    <w:p w14:paraId="5B0DE75B" w14:textId="77777777" w:rsidR="00C151F3" w:rsidRDefault="00B56EFF">
      <w:pPr>
        <w:pStyle w:val="SourceCode"/>
      </w:pPr>
      <w:r>
        <w:t xml:space="preserve">    // .. (the folder itself and the folder above it). Only such a name,</w:t>
      </w:r>
    </w:p>
    <w:p w14:paraId="3F7175C2" w14:textId="77777777" w:rsidR="00C151F3" w:rsidRDefault="00B56EFF">
      <w:pPr>
        <w:pStyle w:val="SourceCode"/>
      </w:pPr>
      <w:r>
        <w:t xml:space="preserve">    // joined to the sandbox, can never point outside it. Remember, EndsWith</w:t>
      </w:r>
    </w:p>
    <w:p w14:paraId="7EBF7C4C" w14:textId="77777777" w:rsidR="00C151F3" w:rsidRDefault="00B56EFF">
      <w:pPr>
        <w:pStyle w:val="SourceCode"/>
      </w:pPr>
      <w:r>
        <w:t xml:space="preserve">    // tests the last character, IndexOf returns -1 when the text is not</w:t>
      </w:r>
    </w:p>
    <w:p w14:paraId="1310743C" w14:textId="77777777" w:rsidR="00C151F3" w:rsidRDefault="00B56EFF">
      <w:pPr>
        <w:pStyle w:val="SourceCode"/>
      </w:pPr>
      <w:r>
        <w:t xml:space="preserve">    // found, and || needs only one side true.</w:t>
      </w:r>
    </w:p>
    <w:p w14:paraId="7947E8C0" w14:textId="77777777" w:rsidR="00C151F3" w:rsidRDefault="00B56EFF">
      <w:pPr>
        <w:pStyle w:val="SourceCode"/>
      </w:pPr>
      <w:r>
        <w:t xml:space="preserve">    public static bool IsPlainName(string fileName)</w:t>
      </w:r>
    </w:p>
    <w:p w14:paraId="56B90E7A" w14:textId="77777777" w:rsidR="00C151F3" w:rsidRDefault="00B56EFF">
      <w:pPr>
        <w:pStyle w:val="SourceCode"/>
      </w:pPr>
      <w:r>
        <w:t xml:space="preserve">    {</w:t>
      </w:r>
    </w:p>
    <w:p w14:paraId="146D3A8F" w14:textId="77777777" w:rsidR="00C151F3" w:rsidRDefault="00B56EFF">
      <w:pPr>
        <w:pStyle w:val="SourceCode"/>
      </w:pPr>
      <w:r>
        <w:t xml:space="preserve">        if (fileName == "" || fileName.EndsWith('.') || fileName.EndsWith(' '))</w:t>
      </w:r>
    </w:p>
    <w:p w14:paraId="3D6C4A6E" w14:textId="77777777" w:rsidR="00C151F3" w:rsidRDefault="00B56EFF">
      <w:pPr>
        <w:pStyle w:val="SourceCode"/>
      </w:pPr>
      <w:r>
        <w:t xml:space="preserve">        {</w:t>
      </w:r>
    </w:p>
    <w:p w14:paraId="7E702690" w14:textId="77777777" w:rsidR="00C151F3" w:rsidRDefault="00B56EFF">
      <w:pPr>
        <w:pStyle w:val="SourceCode"/>
      </w:pPr>
      <w:r>
        <w:t xml:space="preserve">            return false;</w:t>
      </w:r>
    </w:p>
    <w:p w14:paraId="2F8462E4" w14:textId="77777777" w:rsidR="00C151F3" w:rsidRDefault="00B56EFF">
      <w:pPr>
        <w:pStyle w:val="SourceCode"/>
      </w:pPr>
      <w:r>
        <w:t xml:space="preserve">        }</w:t>
      </w:r>
    </w:p>
    <w:p w14:paraId="04D292FB" w14:textId="77777777" w:rsidR="00C151F3" w:rsidRDefault="00B56EFF">
      <w:pPr>
        <w:pStyle w:val="SourceCode"/>
      </w:pPr>
      <w:r>
        <w:t xml:space="preserve">        if (fileName.IndexOf('\\') != -1 || fileName.IndexOf('/') != -1 ||</w:t>
      </w:r>
    </w:p>
    <w:p w14:paraId="1D5D6BF8" w14:textId="77777777" w:rsidR="00C151F3" w:rsidRDefault="00B56EFF">
      <w:pPr>
        <w:pStyle w:val="SourceCode"/>
      </w:pPr>
      <w:r>
        <w:t xml:space="preserve">            fileName.IndexOf(':') != -1)</w:t>
      </w:r>
    </w:p>
    <w:p w14:paraId="2403D932" w14:textId="77777777" w:rsidR="00C151F3" w:rsidRDefault="00B56EFF">
      <w:pPr>
        <w:pStyle w:val="SourceCode"/>
      </w:pPr>
      <w:r>
        <w:t xml:space="preserve">        {</w:t>
      </w:r>
    </w:p>
    <w:p w14:paraId="42B00D4F" w14:textId="77777777" w:rsidR="00C151F3" w:rsidRDefault="00B56EFF">
      <w:pPr>
        <w:pStyle w:val="SourceCode"/>
      </w:pPr>
      <w:r>
        <w:t xml:space="preserve">            return false;</w:t>
      </w:r>
    </w:p>
    <w:p w14:paraId="76FB67BD" w14:textId="77777777" w:rsidR="00C151F3" w:rsidRDefault="00B56EFF">
      <w:pPr>
        <w:pStyle w:val="SourceCode"/>
      </w:pPr>
      <w:r>
        <w:t xml:space="preserve">        }</w:t>
      </w:r>
    </w:p>
    <w:p w14:paraId="25C7A7E9" w14:textId="77777777" w:rsidR="00C151F3" w:rsidRDefault="00B56EFF">
      <w:pPr>
        <w:pStyle w:val="SourceCode"/>
      </w:pPr>
      <w:r>
        <w:t xml:space="preserve">        return true;</w:t>
      </w:r>
    </w:p>
    <w:p w14:paraId="77815EFF" w14:textId="77777777" w:rsidR="00C151F3" w:rsidRDefault="00B56EFF">
      <w:pPr>
        <w:pStyle w:val="SourceCode"/>
      </w:pPr>
      <w:r>
        <w:t xml:space="preserve">    }</w:t>
      </w:r>
    </w:p>
    <w:p w14:paraId="3926562C" w14:textId="77777777" w:rsidR="00C151F3" w:rsidRDefault="00C151F3">
      <w:pPr>
        <w:pStyle w:val="SourceCode"/>
      </w:pPr>
    </w:p>
    <w:p w14:paraId="0EC4A171" w14:textId="77777777" w:rsidR="00C151F3" w:rsidRDefault="00B56EFF">
      <w:pPr>
        <w:pStyle w:val="SourceCode"/>
      </w:pPr>
      <w:r>
        <w:t xml:space="preserve">    // Prints Sandbox: and the absolute path of folder. Remember, a</w:t>
      </w:r>
    </w:p>
    <w:p w14:paraId="28721C28" w14:textId="77777777" w:rsidR="00C151F3" w:rsidRDefault="00B56EFF">
      <w:pPr>
        <w:pStyle w:val="SourceCode"/>
      </w:pPr>
      <w:r>
        <w:t xml:space="preserve">    // relative path starts from the working directory, and Path.Combine</w:t>
      </w:r>
    </w:p>
    <w:p w14:paraId="3CAEF589" w14:textId="77777777" w:rsidR="00C151F3" w:rsidRDefault="00B56EFF">
      <w:pPr>
        <w:pStyle w:val="SourceCode"/>
      </w:pPr>
      <w:r>
        <w:t xml:space="preserve">    // joins with the separator.</w:t>
      </w:r>
    </w:p>
    <w:p w14:paraId="1F0E5BCB" w14:textId="77777777" w:rsidR="00C151F3" w:rsidRDefault="00B56EFF">
      <w:pPr>
        <w:pStyle w:val="SourceCode"/>
      </w:pPr>
      <w:r>
        <w:t xml:space="preserve">    public static void PrintSandbox(string folder)</w:t>
      </w:r>
    </w:p>
    <w:p w14:paraId="04E4381E" w14:textId="77777777" w:rsidR="00C151F3" w:rsidRDefault="00B56EFF">
      <w:pPr>
        <w:pStyle w:val="SourceCode"/>
      </w:pPr>
      <w:r>
        <w:t xml:space="preserve">    {</w:t>
      </w:r>
    </w:p>
    <w:p w14:paraId="4249814F" w14:textId="77777777" w:rsidR="00C151F3" w:rsidRDefault="00B56EFF">
      <w:pPr>
        <w:pStyle w:val="SourceCode"/>
      </w:pPr>
      <w:r>
        <w:t xml:space="preserve">        Console.WriteLine("Sandbox: " +</w:t>
      </w:r>
    </w:p>
    <w:p w14:paraId="18F28633" w14:textId="77777777" w:rsidR="00C151F3" w:rsidRDefault="00B56EFF">
      <w:pPr>
        <w:pStyle w:val="SourceCode"/>
      </w:pPr>
      <w:r>
        <w:t xml:space="preserve">            Path.Combine(Directory.GetCurrentDirectory(), folder));</w:t>
      </w:r>
    </w:p>
    <w:p w14:paraId="2B13057B" w14:textId="77777777" w:rsidR="00C151F3" w:rsidRDefault="00B56EFF">
      <w:pPr>
        <w:pStyle w:val="SourceCode"/>
      </w:pPr>
      <w:r>
        <w:t xml:space="preserve">    }</w:t>
      </w:r>
    </w:p>
    <w:p w14:paraId="13C606F2" w14:textId="77777777" w:rsidR="00C151F3" w:rsidRDefault="00C151F3">
      <w:pPr>
        <w:pStyle w:val="SourceCode"/>
      </w:pPr>
    </w:p>
    <w:p w14:paraId="2F051B6D" w14:textId="77777777" w:rsidR="00C151F3" w:rsidRDefault="00B56EFF">
      <w:pPr>
        <w:pStyle w:val="SourceCode"/>
      </w:pPr>
      <w:r>
        <w:t xml:space="preserve">    // Lesson 3.19's ReportFailure. Remember, each kind has its own</w:t>
      </w:r>
    </w:p>
    <w:p w14:paraId="71F9F033" w14:textId="77777777" w:rsidR="00C151F3" w:rsidRDefault="00B56EFF">
      <w:pPr>
        <w:pStyle w:val="SourceCode"/>
      </w:pPr>
      <w:r>
        <w:t xml:space="preserve">    // exception type, and error is Type tests it; not found on a write or</w:t>
      </w:r>
    </w:p>
    <w:p w14:paraId="1C80B8EF" w14:textId="77777777" w:rsidR="00C151F3" w:rsidRDefault="00B56EFF">
      <w:pPr>
        <w:pStyle w:val="SourceCode"/>
      </w:pPr>
      <w:r>
        <w:t xml:space="preserve">    // create means the folder is missing.</w:t>
      </w:r>
    </w:p>
    <w:p w14:paraId="11436B97" w14:textId="77777777" w:rsidR="00C151F3" w:rsidRDefault="00B56EFF">
      <w:pPr>
        <w:pStyle w:val="SourceCode"/>
      </w:pPr>
      <w:r>
        <w:t xml:space="preserve">    public static void ReportFailure(string path, string done,</w:t>
      </w:r>
    </w:p>
    <w:p w14:paraId="62832D43" w14:textId="77777777" w:rsidR="00C151F3" w:rsidRDefault="00B56EFF">
      <w:pPr>
        <w:pStyle w:val="SourceCode"/>
      </w:pPr>
      <w:r>
        <w:t xml:space="preserve">        Exception error)</w:t>
      </w:r>
    </w:p>
    <w:p w14:paraId="5D6C4006" w14:textId="77777777" w:rsidR="00C151F3" w:rsidRDefault="00B56EFF">
      <w:pPr>
        <w:pStyle w:val="SourceCode"/>
      </w:pPr>
      <w:r>
        <w:t xml:space="preserve">    {</w:t>
      </w:r>
    </w:p>
    <w:p w14:paraId="1CE11A79" w14:textId="77777777" w:rsidR="00C151F3" w:rsidRDefault="00B56EFF">
      <w:pPr>
        <w:pStyle w:val="SourceCode"/>
      </w:pPr>
      <w:r>
        <w:t xml:space="preserve">        bool notFound = error is FileNotFoundException ||</w:t>
      </w:r>
    </w:p>
    <w:p w14:paraId="02C143D7" w14:textId="77777777" w:rsidR="00C151F3" w:rsidRDefault="00B56EFF">
      <w:pPr>
        <w:pStyle w:val="SourceCode"/>
      </w:pPr>
      <w:r>
        <w:t xml:space="preserve">            error is DirectoryNotFoundException;</w:t>
      </w:r>
    </w:p>
    <w:p w14:paraId="4B544534" w14:textId="77777777" w:rsidR="00C151F3" w:rsidRDefault="00B56EFF">
      <w:pPr>
        <w:pStyle w:val="SourceCode"/>
      </w:pPr>
      <w:r>
        <w:t xml:space="preserve">        string reason = error.Message;</w:t>
      </w:r>
    </w:p>
    <w:p w14:paraId="7AEFBB46" w14:textId="77777777" w:rsidR="00C151F3" w:rsidRDefault="00B56EFF">
      <w:pPr>
        <w:pStyle w:val="SourceCode"/>
      </w:pPr>
      <w:r>
        <w:t xml:space="preserve">        if (notFound &amp;&amp; done == "read")</w:t>
      </w:r>
    </w:p>
    <w:p w14:paraId="59F06609" w14:textId="77777777" w:rsidR="00C151F3" w:rsidRDefault="00B56EFF">
      <w:pPr>
        <w:pStyle w:val="SourceCode"/>
      </w:pPr>
      <w:r>
        <w:t xml:space="preserve">        {</w:t>
      </w:r>
    </w:p>
    <w:p w14:paraId="76875FFA" w14:textId="77777777" w:rsidR="00C151F3" w:rsidRDefault="00B56EFF">
      <w:pPr>
        <w:pStyle w:val="SourceCode"/>
      </w:pPr>
      <w:r>
        <w:t xml:space="preserve">            reason = $"{path} does not exist";</w:t>
      </w:r>
    </w:p>
    <w:p w14:paraId="4279EB90" w14:textId="77777777" w:rsidR="00C151F3" w:rsidRDefault="00B56EFF">
      <w:pPr>
        <w:pStyle w:val="SourceCode"/>
      </w:pPr>
      <w:r>
        <w:t xml:space="preserve">        }</w:t>
      </w:r>
    </w:p>
    <w:p w14:paraId="5A4EC2F6" w14:textId="77777777" w:rsidR="00C151F3" w:rsidRDefault="00B56EFF">
      <w:pPr>
        <w:pStyle w:val="SourceCode"/>
      </w:pPr>
      <w:r>
        <w:t xml:space="preserve">        else if (notFound)</w:t>
      </w:r>
    </w:p>
    <w:p w14:paraId="1A9A346E" w14:textId="77777777" w:rsidR="00C151F3" w:rsidRDefault="00B56EFF">
      <w:pPr>
        <w:pStyle w:val="SourceCode"/>
      </w:pPr>
      <w:r>
        <w:t xml:space="preserve">        {</w:t>
      </w:r>
    </w:p>
    <w:p w14:paraId="28DA2A5E" w14:textId="77777777" w:rsidR="00C151F3" w:rsidRDefault="00B56EFF">
      <w:pPr>
        <w:pStyle w:val="SourceCode"/>
      </w:pPr>
      <w:r>
        <w:t xml:space="preserve">            reason = $"the folder for {path} does not exist";</w:t>
      </w:r>
    </w:p>
    <w:p w14:paraId="549819C9" w14:textId="77777777" w:rsidR="00C151F3" w:rsidRDefault="00B56EFF">
      <w:pPr>
        <w:pStyle w:val="SourceCode"/>
      </w:pPr>
      <w:r>
        <w:t xml:space="preserve">        }</w:t>
      </w:r>
    </w:p>
    <w:p w14:paraId="6A22125A" w14:textId="77777777" w:rsidR="00C151F3" w:rsidRDefault="00B56EFF">
      <w:pPr>
        <w:pStyle w:val="SourceCode"/>
      </w:pPr>
      <w:r>
        <w:t xml:space="preserve">        else if (error is UnauthorizedAccessException)</w:t>
      </w:r>
    </w:p>
    <w:p w14:paraId="3826FAD6" w14:textId="77777777" w:rsidR="00C151F3" w:rsidRDefault="00B56EFF">
      <w:pPr>
        <w:pStyle w:val="SourceCode"/>
      </w:pPr>
      <w:r>
        <w:t xml:space="preserve">        {</w:t>
      </w:r>
    </w:p>
    <w:p w14:paraId="4A71AC0C" w14:textId="77777777" w:rsidR="00C151F3" w:rsidRDefault="00B56EFF">
      <w:pPr>
        <w:pStyle w:val="SourceCode"/>
      </w:pPr>
      <w:r>
        <w:t xml:space="preserve">            reason = $"permission denied for {path}";</w:t>
      </w:r>
    </w:p>
    <w:p w14:paraId="05E22D11" w14:textId="77777777" w:rsidR="00C151F3" w:rsidRDefault="00B56EFF">
      <w:pPr>
        <w:pStyle w:val="SourceCode"/>
      </w:pPr>
      <w:r>
        <w:t xml:space="preserve">        }</w:t>
      </w:r>
    </w:p>
    <w:p w14:paraId="50E79D72" w14:textId="77777777" w:rsidR="00C151F3" w:rsidRDefault="00B56EFF">
      <w:pPr>
        <w:pStyle w:val="SourceCode"/>
      </w:pPr>
      <w:r>
        <w:t xml:space="preserve">        else if (error is IOException &amp;&amp; done == "created" &amp;&amp;</w:t>
      </w:r>
    </w:p>
    <w:p w14:paraId="60900810" w14:textId="77777777" w:rsidR="00C151F3" w:rsidRDefault="00B56EFF">
      <w:pPr>
        <w:pStyle w:val="SourceCode"/>
      </w:pPr>
      <w:r>
        <w:t xml:space="preserve">            File.Exists(path))</w:t>
      </w:r>
    </w:p>
    <w:p w14:paraId="10922C00" w14:textId="77777777" w:rsidR="00C151F3" w:rsidRDefault="00B56EFF">
      <w:pPr>
        <w:pStyle w:val="SourceCode"/>
      </w:pPr>
      <w:r>
        <w:t xml:space="preserve">        {</w:t>
      </w:r>
    </w:p>
    <w:p w14:paraId="52AEBBD7" w14:textId="77777777" w:rsidR="00C151F3" w:rsidRDefault="00B56EFF">
      <w:pPr>
        <w:pStyle w:val="SourceCode"/>
      </w:pPr>
      <w:r>
        <w:t xml:space="preserve">            reason = $"{path} already exists";</w:t>
      </w:r>
    </w:p>
    <w:p w14:paraId="1468F7A8" w14:textId="77777777" w:rsidR="00C151F3" w:rsidRDefault="00B56EFF">
      <w:pPr>
        <w:pStyle w:val="SourceCode"/>
      </w:pPr>
      <w:r>
        <w:t xml:space="preserve">        }</w:t>
      </w:r>
    </w:p>
    <w:p w14:paraId="19F1A5A0" w14:textId="77777777" w:rsidR="00C151F3" w:rsidRDefault="00B56EFF">
      <w:pPr>
        <w:pStyle w:val="SourceCode"/>
      </w:pPr>
      <w:r>
        <w:t xml:space="preserve">        Console.Error.WriteLine($"Error: {reason}; nothing was {done}");</w:t>
      </w:r>
    </w:p>
    <w:p w14:paraId="666BAA70" w14:textId="77777777" w:rsidR="00C151F3" w:rsidRDefault="00B56EFF">
      <w:pPr>
        <w:pStyle w:val="SourceCode"/>
      </w:pPr>
      <w:r>
        <w:t xml:space="preserve">    }</w:t>
      </w:r>
    </w:p>
    <w:p w14:paraId="4B76772F" w14:textId="77777777" w:rsidR="00C151F3" w:rsidRDefault="00C151F3">
      <w:pPr>
        <w:pStyle w:val="SourceCode"/>
      </w:pPr>
    </w:p>
    <w:p w14:paraId="1AC72084" w14:textId="77777777" w:rsidR="00C151F3" w:rsidRDefault="00B56EFF">
      <w:pPr>
        <w:pStyle w:val="SourceCode"/>
      </w:pPr>
      <w:r>
        <w:t xml:space="preserve">    // Lesson 3.2's ReadTextFile. Remember, using closes the reader when</w:t>
      </w:r>
    </w:p>
    <w:p w14:paraId="643724A5" w14:textId="77777777" w:rsidR="00C151F3" w:rsidRDefault="00B56EFF">
      <w:pPr>
        <w:pStyle w:val="SourceCode"/>
      </w:pPr>
      <w:r>
        <w:t xml:space="preserve">    // the method ends, even when an exception leaves it early.</w:t>
      </w:r>
    </w:p>
    <w:p w14:paraId="3285ACBA" w14:textId="77777777" w:rsidR="00C151F3" w:rsidRDefault="00B56EFF">
      <w:pPr>
        <w:pStyle w:val="SourceCode"/>
      </w:pPr>
      <w:r>
        <w:t xml:space="preserve">    public static string ReadTextFile(string path)</w:t>
      </w:r>
    </w:p>
    <w:p w14:paraId="4D402CCB" w14:textId="77777777" w:rsidR="00C151F3" w:rsidRDefault="00B56EFF">
      <w:pPr>
        <w:pStyle w:val="SourceCode"/>
      </w:pPr>
      <w:r>
        <w:t xml:space="preserve">    {</w:t>
      </w:r>
    </w:p>
    <w:p w14:paraId="32033DB1" w14:textId="77777777" w:rsidR="00C151F3" w:rsidRDefault="00B56EFF">
      <w:pPr>
        <w:pStyle w:val="SourceCode"/>
      </w:pPr>
      <w:r>
        <w:t xml:space="preserve">        using StreamReader reader = new StreamReader(path);</w:t>
      </w:r>
    </w:p>
    <w:p w14:paraId="41626FE4" w14:textId="77777777" w:rsidR="00C151F3" w:rsidRDefault="00B56EFF">
      <w:pPr>
        <w:pStyle w:val="SourceCode"/>
      </w:pPr>
      <w:r>
        <w:t xml:space="preserve">        return reader.ReadToEnd();</w:t>
      </w:r>
    </w:p>
    <w:p w14:paraId="786B4754" w14:textId="77777777" w:rsidR="00C151F3" w:rsidRDefault="00B56EFF">
      <w:pPr>
        <w:pStyle w:val="SourceCode"/>
      </w:pPr>
      <w:r>
        <w:t xml:space="preserve">    }</w:t>
      </w:r>
    </w:p>
    <w:p w14:paraId="469C68FC" w14:textId="77777777" w:rsidR="00C151F3" w:rsidRDefault="00C151F3">
      <w:pPr>
        <w:pStyle w:val="SourceCode"/>
      </w:pPr>
    </w:p>
    <w:p w14:paraId="797474F8" w14:textId="77777777" w:rsidR="00C151F3" w:rsidRDefault="00B56EFF">
      <w:pPr>
        <w:pStyle w:val="SourceCode"/>
      </w:pPr>
      <w:r>
        <w:t xml:space="preserve">    // Lesson 3.19's exclusive create. Remember, FileMode.CreateNew creates</w:t>
      </w:r>
    </w:p>
    <w:p w14:paraId="03B83DBE" w14:textId="77777777" w:rsidR="00C151F3" w:rsidRDefault="00B56EFF">
      <w:pPr>
        <w:pStyle w:val="SourceCode"/>
      </w:pPr>
      <w:r>
        <w:t xml:space="preserve">    // only a new file and throws an IOException for an existing one.</w:t>
      </w:r>
    </w:p>
    <w:p w14:paraId="4E254803" w14:textId="77777777" w:rsidR="00C151F3" w:rsidRDefault="00B56EFF">
      <w:pPr>
        <w:pStyle w:val="SourceCode"/>
      </w:pPr>
      <w:r>
        <w:t xml:space="preserve">    public static void CreateTextFile(string path, string contents)</w:t>
      </w:r>
    </w:p>
    <w:p w14:paraId="07487874" w14:textId="77777777" w:rsidR="00C151F3" w:rsidRDefault="00B56EFF">
      <w:pPr>
        <w:pStyle w:val="SourceCode"/>
      </w:pPr>
      <w:r>
        <w:t xml:space="preserve">    {</w:t>
      </w:r>
    </w:p>
    <w:p w14:paraId="0241BA0F" w14:textId="77777777" w:rsidR="00C151F3" w:rsidRDefault="00B56EFF">
      <w:pPr>
        <w:pStyle w:val="SourceCode"/>
      </w:pPr>
      <w:r>
        <w:t xml:space="preserve">        using FileStream stream = new FileStream(path, FileMode.CreateNew);</w:t>
      </w:r>
    </w:p>
    <w:p w14:paraId="2E8B829B" w14:textId="77777777" w:rsidR="00C151F3" w:rsidRDefault="00B56EFF">
      <w:pPr>
        <w:pStyle w:val="SourceCode"/>
      </w:pPr>
      <w:r>
        <w:t xml:space="preserve">        using StreamWriter writer = new StreamWriter(stream);</w:t>
      </w:r>
    </w:p>
    <w:p w14:paraId="391E2DC8" w14:textId="77777777" w:rsidR="00C151F3" w:rsidRDefault="00B56EFF">
      <w:pPr>
        <w:pStyle w:val="SourceCode"/>
      </w:pPr>
      <w:r>
        <w:t xml:space="preserve">        writer.Write(contents);</w:t>
      </w:r>
    </w:p>
    <w:p w14:paraId="55CF2859" w14:textId="77777777" w:rsidR="00C151F3" w:rsidRDefault="00B56EFF">
      <w:pPr>
        <w:pStyle w:val="SourceCode"/>
      </w:pPr>
      <w:r>
        <w:t xml:space="preserve">    }</w:t>
      </w:r>
    </w:p>
    <w:p w14:paraId="074BBE3E" w14:textId="77777777" w:rsidR="00C151F3" w:rsidRDefault="00C151F3">
      <w:pPr>
        <w:pStyle w:val="SourceCode"/>
      </w:pPr>
    </w:p>
    <w:p w14:paraId="7FCE172D" w14:textId="77777777" w:rsidR="00C151F3" w:rsidRDefault="00B56EFF">
      <w:pPr>
        <w:pStyle w:val="SourceCode"/>
      </w:pPr>
      <w:r>
        <w:t xml:space="preserve">    // Lesson 3.19's SafeSave. Remember, the whole text goes into path.tmp</w:t>
      </w:r>
    </w:p>
    <w:p w14:paraId="205C2491" w14:textId="77777777" w:rsidR="00C151F3" w:rsidRDefault="00B56EFF">
      <w:pPr>
        <w:pStyle w:val="SourceCode"/>
      </w:pPr>
      <w:r>
        <w:t xml:space="preserve">    // first, and File.Move with true replaces the original in one step.</w:t>
      </w:r>
    </w:p>
    <w:p w14:paraId="09F39509" w14:textId="77777777" w:rsidR="00C151F3" w:rsidRDefault="00B56EFF">
      <w:pPr>
        <w:pStyle w:val="SourceCode"/>
      </w:pPr>
      <w:r>
        <w:t xml:space="preserve">    public static bool SafeSave(string path, string contents)</w:t>
      </w:r>
    </w:p>
    <w:p w14:paraId="60A9433F" w14:textId="77777777" w:rsidR="00C151F3" w:rsidRDefault="00B56EFF">
      <w:pPr>
        <w:pStyle w:val="SourceCode"/>
      </w:pPr>
      <w:r>
        <w:t xml:space="preserve">    {</w:t>
      </w:r>
    </w:p>
    <w:p w14:paraId="5885C4F1" w14:textId="77777777" w:rsidR="00C151F3" w:rsidRDefault="00B56EFF">
      <w:pPr>
        <w:pStyle w:val="SourceCode"/>
      </w:pPr>
      <w:r>
        <w:t xml:space="preserve">        string temporaryPath = $"{path}.tmp";</w:t>
      </w:r>
    </w:p>
    <w:p w14:paraId="1EE13176" w14:textId="77777777" w:rsidR="00C151F3" w:rsidRDefault="00B56EFF">
      <w:pPr>
        <w:pStyle w:val="SourceCode"/>
      </w:pPr>
      <w:r>
        <w:t xml:space="preserve">        try</w:t>
      </w:r>
    </w:p>
    <w:p w14:paraId="40334286" w14:textId="77777777" w:rsidR="00C151F3" w:rsidRDefault="00B56EFF">
      <w:pPr>
        <w:pStyle w:val="SourceCode"/>
      </w:pPr>
      <w:r>
        <w:t xml:space="preserve">        {</w:t>
      </w:r>
    </w:p>
    <w:p w14:paraId="098BF389" w14:textId="77777777" w:rsidR="00C151F3" w:rsidRDefault="00B56EFF">
      <w:pPr>
        <w:pStyle w:val="SourceCode"/>
      </w:pPr>
      <w:r>
        <w:t xml:space="preserve">            CreateTextFile(temporaryPath, contents);</w:t>
      </w:r>
    </w:p>
    <w:p w14:paraId="590A94FA" w14:textId="77777777" w:rsidR="00C151F3" w:rsidRDefault="00B56EFF">
      <w:pPr>
        <w:pStyle w:val="SourceCode"/>
      </w:pPr>
      <w:r>
        <w:t xml:space="preserve">        }</w:t>
      </w:r>
    </w:p>
    <w:p w14:paraId="06021C3B" w14:textId="77777777" w:rsidR="00C151F3" w:rsidRDefault="00B56EFF">
      <w:pPr>
        <w:pStyle w:val="SourceCode"/>
      </w:pPr>
      <w:r>
        <w:t xml:space="preserve">        catch (Exception error)</w:t>
      </w:r>
    </w:p>
    <w:p w14:paraId="1A01BC02" w14:textId="77777777" w:rsidR="00C151F3" w:rsidRDefault="00B56EFF">
      <w:pPr>
        <w:pStyle w:val="SourceCode"/>
      </w:pPr>
      <w:r>
        <w:t xml:space="preserve">        {</w:t>
      </w:r>
    </w:p>
    <w:p w14:paraId="4F965186" w14:textId="77777777" w:rsidR="00C151F3" w:rsidRDefault="00B56EFF">
      <w:pPr>
        <w:pStyle w:val="SourceCode"/>
      </w:pPr>
      <w:r>
        <w:t xml:space="preserve">            ReportFailure(temporaryPath, "created", error);</w:t>
      </w:r>
    </w:p>
    <w:p w14:paraId="54C24F61" w14:textId="77777777" w:rsidR="00C151F3" w:rsidRDefault="00B56EFF">
      <w:pPr>
        <w:pStyle w:val="SourceCode"/>
      </w:pPr>
      <w:r>
        <w:t xml:space="preserve">            return false;</w:t>
      </w:r>
    </w:p>
    <w:p w14:paraId="3D6C23F1" w14:textId="77777777" w:rsidR="00C151F3" w:rsidRDefault="00B56EFF">
      <w:pPr>
        <w:pStyle w:val="SourceCode"/>
      </w:pPr>
      <w:r>
        <w:t xml:space="preserve">        }</w:t>
      </w:r>
    </w:p>
    <w:p w14:paraId="78AB9702" w14:textId="77777777" w:rsidR="00C151F3" w:rsidRDefault="00B56EFF">
      <w:pPr>
        <w:pStyle w:val="SourceCode"/>
      </w:pPr>
      <w:r>
        <w:t xml:space="preserve">        try</w:t>
      </w:r>
    </w:p>
    <w:p w14:paraId="69CD2C59" w14:textId="77777777" w:rsidR="00C151F3" w:rsidRDefault="00B56EFF">
      <w:pPr>
        <w:pStyle w:val="SourceCode"/>
      </w:pPr>
      <w:r>
        <w:t xml:space="preserve">        {</w:t>
      </w:r>
    </w:p>
    <w:p w14:paraId="7F2B3FA6" w14:textId="77777777" w:rsidR="00C151F3" w:rsidRDefault="00B56EFF">
      <w:pPr>
        <w:pStyle w:val="SourceCode"/>
      </w:pPr>
      <w:r>
        <w:t xml:space="preserve">            File.Move(temporaryPath, path, true);</w:t>
      </w:r>
    </w:p>
    <w:p w14:paraId="3935C408" w14:textId="77777777" w:rsidR="00C151F3" w:rsidRDefault="00B56EFF">
      <w:pPr>
        <w:pStyle w:val="SourceCode"/>
      </w:pPr>
      <w:r>
        <w:t xml:space="preserve">        }</w:t>
      </w:r>
    </w:p>
    <w:p w14:paraId="5EAE4324" w14:textId="77777777" w:rsidR="00C151F3" w:rsidRDefault="00B56EFF">
      <w:pPr>
        <w:pStyle w:val="SourceCode"/>
      </w:pPr>
      <w:r>
        <w:t xml:space="preserve">        catch (Exception error)</w:t>
      </w:r>
    </w:p>
    <w:p w14:paraId="5E52ACEB" w14:textId="77777777" w:rsidR="00C151F3" w:rsidRDefault="00B56EFF">
      <w:pPr>
        <w:pStyle w:val="SourceCode"/>
      </w:pPr>
      <w:r>
        <w:t xml:space="preserve">        {</w:t>
      </w:r>
    </w:p>
    <w:p w14:paraId="24C0A258" w14:textId="77777777" w:rsidR="00C151F3" w:rsidRDefault="00B56EFF">
      <w:pPr>
        <w:pStyle w:val="SourceCode"/>
      </w:pPr>
      <w:r>
        <w:t xml:space="preserve">            ReportFailure(path, "saved", error);</w:t>
      </w:r>
    </w:p>
    <w:p w14:paraId="0D20BDD3" w14:textId="77777777" w:rsidR="00C151F3" w:rsidRDefault="00B56EFF">
      <w:pPr>
        <w:pStyle w:val="SourceCode"/>
      </w:pPr>
      <w:r>
        <w:t xml:space="preserve">            return false;</w:t>
      </w:r>
    </w:p>
    <w:p w14:paraId="3C1EEF71" w14:textId="77777777" w:rsidR="00C151F3" w:rsidRDefault="00B56EFF">
      <w:pPr>
        <w:pStyle w:val="SourceCode"/>
      </w:pPr>
      <w:r>
        <w:t xml:space="preserve">        }</w:t>
      </w:r>
    </w:p>
    <w:p w14:paraId="09D486D7" w14:textId="77777777" w:rsidR="00C151F3" w:rsidRDefault="00B56EFF">
      <w:pPr>
        <w:pStyle w:val="SourceCode"/>
      </w:pPr>
      <w:r>
        <w:t xml:space="preserve">        return true;</w:t>
      </w:r>
    </w:p>
    <w:p w14:paraId="39458FD7" w14:textId="77777777" w:rsidR="00C151F3" w:rsidRDefault="00B56EFF">
      <w:pPr>
        <w:pStyle w:val="SourceCode"/>
      </w:pPr>
      <w:r>
        <w:t xml:space="preserve">    }</w:t>
      </w:r>
    </w:p>
    <w:p w14:paraId="3CAC0B9D" w14:textId="77777777" w:rsidR="00C151F3" w:rsidRDefault="00C151F3">
      <w:pPr>
        <w:pStyle w:val="SourceCode"/>
      </w:pPr>
    </w:p>
    <w:p w14:paraId="2F465E14" w14:textId="77777777" w:rsidR="00C151F3" w:rsidRDefault="00B56EFF">
      <w:pPr>
        <w:pStyle w:val="SourceCode"/>
      </w:pPr>
      <w:r>
        <w:t xml:space="preserve">    // Lesson 3.4's AppendLine. Remember, it refuses a missing file, so</w:t>
      </w:r>
    </w:p>
    <w:p w14:paraId="3993E927" w14:textId="77777777" w:rsidR="00C151F3" w:rsidRDefault="00B56EFF">
      <w:pPr>
        <w:pStyle w:val="SourceCode"/>
      </w:pPr>
      <w:r>
        <w:t xml:space="preserve">    // AppendAllText never creates a new one.</w:t>
      </w:r>
    </w:p>
    <w:p w14:paraId="7A64465F" w14:textId="77777777" w:rsidR="00C151F3" w:rsidRDefault="00B56EFF">
      <w:pPr>
        <w:pStyle w:val="SourceCode"/>
      </w:pPr>
      <w:r>
        <w:t xml:space="preserve">    public static void AppendLine(string path, string line)</w:t>
      </w:r>
    </w:p>
    <w:p w14:paraId="73EC961B" w14:textId="77777777" w:rsidR="00C151F3" w:rsidRDefault="00B56EFF">
      <w:pPr>
        <w:pStyle w:val="SourceCode"/>
      </w:pPr>
      <w:r>
        <w:t xml:space="preserve">    {</w:t>
      </w:r>
    </w:p>
    <w:p w14:paraId="564783B7" w14:textId="77777777" w:rsidR="00C151F3" w:rsidRDefault="00B56EFF">
      <w:pPr>
        <w:pStyle w:val="SourceCode"/>
      </w:pPr>
      <w:r>
        <w:t xml:space="preserve">        if (!File.Exists(path))</w:t>
      </w:r>
    </w:p>
    <w:p w14:paraId="1094F1B4" w14:textId="77777777" w:rsidR="00C151F3" w:rsidRDefault="00B56EFF">
      <w:pPr>
        <w:pStyle w:val="SourceCode"/>
      </w:pPr>
      <w:r>
        <w:t xml:space="preserve">        {</w:t>
      </w:r>
    </w:p>
    <w:p w14:paraId="3D094149" w14:textId="77777777" w:rsidR="00C151F3" w:rsidRDefault="00B56EFF">
      <w:pPr>
        <w:pStyle w:val="SourceCode"/>
      </w:pPr>
      <w:r>
        <w:t xml:space="preserve">            throw new FileNotFoundException(</w:t>
      </w:r>
    </w:p>
    <w:p w14:paraId="271A5E85" w14:textId="77777777" w:rsidR="00C151F3" w:rsidRDefault="00B56EFF">
      <w:pPr>
        <w:pStyle w:val="SourceCode"/>
      </w:pPr>
      <w:r>
        <w:t xml:space="preserve">                path + " does not exist; nothing was changed");</w:t>
      </w:r>
    </w:p>
    <w:p w14:paraId="39A8D55B" w14:textId="77777777" w:rsidR="00C151F3" w:rsidRDefault="00B56EFF">
      <w:pPr>
        <w:pStyle w:val="SourceCode"/>
      </w:pPr>
      <w:r>
        <w:t xml:space="preserve">        }</w:t>
      </w:r>
    </w:p>
    <w:p w14:paraId="1D0DD103" w14:textId="77777777" w:rsidR="00C151F3" w:rsidRDefault="00B56EFF">
      <w:pPr>
        <w:pStyle w:val="SourceCode"/>
      </w:pPr>
      <w:r>
        <w:t xml:space="preserve">        File.AppendAllText(path, line + "\n");</w:t>
      </w:r>
    </w:p>
    <w:p w14:paraId="36182879" w14:textId="77777777" w:rsidR="00C151F3" w:rsidRDefault="00B56EFF">
      <w:pPr>
        <w:pStyle w:val="SourceCode"/>
      </w:pPr>
      <w:r>
        <w:t xml:space="preserve">    }</w:t>
      </w:r>
    </w:p>
    <w:p w14:paraId="57D56F44" w14:textId="77777777" w:rsidR="00C151F3" w:rsidRDefault="00C151F3">
      <w:pPr>
        <w:pStyle w:val="SourceCode"/>
      </w:pPr>
    </w:p>
    <w:p w14:paraId="321A5E38" w14:textId="77777777" w:rsidR="00C151F3" w:rsidRDefault="00B56EFF">
      <w:pPr>
        <w:pStyle w:val="SourceCode"/>
      </w:pPr>
      <w:r>
        <w:t xml:space="preserve">    // Lesson 3.7's RenameFile. Remember, check the new name is free.</w:t>
      </w:r>
    </w:p>
    <w:p w14:paraId="389D4E01" w14:textId="77777777" w:rsidR="00C151F3" w:rsidRDefault="00B56EFF">
      <w:pPr>
        <w:pStyle w:val="SourceCode"/>
      </w:pPr>
      <w:r>
        <w:t xml:space="preserve">    public static void RenameFile(string source, string destination)</w:t>
      </w:r>
    </w:p>
    <w:p w14:paraId="05C65708" w14:textId="77777777" w:rsidR="00C151F3" w:rsidRDefault="00B56EFF">
      <w:pPr>
        <w:pStyle w:val="SourceCode"/>
      </w:pPr>
      <w:r>
        <w:t xml:space="preserve">    {</w:t>
      </w:r>
    </w:p>
    <w:p w14:paraId="25057924" w14:textId="77777777" w:rsidR="00C151F3" w:rsidRDefault="00B56EFF">
      <w:pPr>
        <w:pStyle w:val="SourceCode"/>
      </w:pPr>
      <w:r>
        <w:t xml:space="preserve">        if (File.Exists(destination))</w:t>
      </w:r>
    </w:p>
    <w:p w14:paraId="5E052C7F" w14:textId="77777777" w:rsidR="00C151F3" w:rsidRDefault="00B56EFF">
      <w:pPr>
        <w:pStyle w:val="SourceCode"/>
      </w:pPr>
      <w:r>
        <w:t xml:space="preserve">        {</w:t>
      </w:r>
    </w:p>
    <w:p w14:paraId="0788FCDA" w14:textId="77777777" w:rsidR="00C151F3" w:rsidRDefault="00B56EFF">
      <w:pPr>
        <w:pStyle w:val="SourceCode"/>
      </w:pPr>
      <w:r>
        <w:t xml:space="preserve">            throw new IOException(</w:t>
      </w:r>
    </w:p>
    <w:p w14:paraId="2D58DC36" w14:textId="77777777" w:rsidR="00C151F3" w:rsidRDefault="00B56EFF">
      <w:pPr>
        <w:pStyle w:val="SourceCode"/>
      </w:pPr>
      <w:r>
        <w:t xml:space="preserve">                destination + " already exists; nothing was renamed");</w:t>
      </w:r>
    </w:p>
    <w:p w14:paraId="4504D31E" w14:textId="77777777" w:rsidR="00C151F3" w:rsidRDefault="00B56EFF">
      <w:pPr>
        <w:pStyle w:val="SourceCode"/>
      </w:pPr>
      <w:r>
        <w:t xml:space="preserve">        }</w:t>
      </w:r>
    </w:p>
    <w:p w14:paraId="6523F505" w14:textId="77777777" w:rsidR="00C151F3" w:rsidRDefault="00B56EFF">
      <w:pPr>
        <w:pStyle w:val="SourceCode"/>
      </w:pPr>
      <w:r>
        <w:t xml:space="preserve">        File.Move(source, destination);</w:t>
      </w:r>
    </w:p>
    <w:p w14:paraId="2F7BB9D4" w14:textId="77777777" w:rsidR="00C151F3" w:rsidRDefault="00B56EFF">
      <w:pPr>
        <w:pStyle w:val="SourceCode"/>
      </w:pPr>
      <w:r>
        <w:t xml:space="preserve">    }</w:t>
      </w:r>
    </w:p>
    <w:p w14:paraId="3894BAE8" w14:textId="77777777" w:rsidR="00C151F3" w:rsidRDefault="00C151F3">
      <w:pPr>
        <w:pStyle w:val="SourceCode"/>
      </w:pPr>
    </w:p>
    <w:p w14:paraId="3CD3154C" w14:textId="77777777" w:rsidR="00C151F3" w:rsidRDefault="00B56EFF">
      <w:pPr>
        <w:pStyle w:val="SourceCode"/>
      </w:pPr>
      <w:r>
        <w:t xml:space="preserve">    // Lesson 3.8's CopyFile. Remember, check the destination first.</w:t>
      </w:r>
    </w:p>
    <w:p w14:paraId="08E4D53C" w14:textId="77777777" w:rsidR="00C151F3" w:rsidRDefault="00B56EFF">
      <w:pPr>
        <w:pStyle w:val="SourceCode"/>
      </w:pPr>
      <w:r>
        <w:t xml:space="preserve">    public static void CopyFile(string source, string destination)</w:t>
      </w:r>
    </w:p>
    <w:p w14:paraId="4DD5235B" w14:textId="77777777" w:rsidR="00C151F3" w:rsidRDefault="00B56EFF">
      <w:pPr>
        <w:pStyle w:val="SourceCode"/>
      </w:pPr>
      <w:r>
        <w:t xml:space="preserve">    {</w:t>
      </w:r>
    </w:p>
    <w:p w14:paraId="04BA3B9F" w14:textId="77777777" w:rsidR="00C151F3" w:rsidRDefault="00B56EFF">
      <w:pPr>
        <w:pStyle w:val="SourceCode"/>
      </w:pPr>
      <w:r>
        <w:t xml:space="preserve">        if (File.Exists(destination))</w:t>
      </w:r>
    </w:p>
    <w:p w14:paraId="778DE2E7" w14:textId="77777777" w:rsidR="00C151F3" w:rsidRDefault="00B56EFF">
      <w:pPr>
        <w:pStyle w:val="SourceCode"/>
      </w:pPr>
      <w:r>
        <w:t xml:space="preserve">        {</w:t>
      </w:r>
    </w:p>
    <w:p w14:paraId="1946B533" w14:textId="77777777" w:rsidR="00C151F3" w:rsidRDefault="00B56EFF">
      <w:pPr>
        <w:pStyle w:val="SourceCode"/>
      </w:pPr>
      <w:r>
        <w:t xml:space="preserve">            throw new IOException(</w:t>
      </w:r>
    </w:p>
    <w:p w14:paraId="48A233FA" w14:textId="77777777" w:rsidR="00C151F3" w:rsidRDefault="00B56EFF">
      <w:pPr>
        <w:pStyle w:val="SourceCode"/>
      </w:pPr>
      <w:r>
        <w:t xml:space="preserve">                destination + " already exists; nothing was changed");</w:t>
      </w:r>
    </w:p>
    <w:p w14:paraId="11B0DE7B" w14:textId="77777777" w:rsidR="00C151F3" w:rsidRDefault="00B56EFF">
      <w:pPr>
        <w:pStyle w:val="SourceCode"/>
      </w:pPr>
      <w:r>
        <w:t xml:space="preserve">        }</w:t>
      </w:r>
    </w:p>
    <w:p w14:paraId="4953D44C" w14:textId="77777777" w:rsidR="00C151F3" w:rsidRDefault="00B56EFF">
      <w:pPr>
        <w:pStyle w:val="SourceCode"/>
      </w:pPr>
      <w:r>
        <w:t xml:space="preserve">        File.Copy(source, destination);</w:t>
      </w:r>
    </w:p>
    <w:p w14:paraId="3004499E" w14:textId="77777777" w:rsidR="00C151F3" w:rsidRDefault="00B56EFF">
      <w:pPr>
        <w:pStyle w:val="SourceCode"/>
      </w:pPr>
      <w:r>
        <w:t xml:space="preserve">    }</w:t>
      </w:r>
    </w:p>
    <w:p w14:paraId="2F88FC5B" w14:textId="77777777" w:rsidR="00C151F3" w:rsidRDefault="00C151F3">
      <w:pPr>
        <w:pStyle w:val="SourceCode"/>
      </w:pPr>
    </w:p>
    <w:p w14:paraId="3545ED40" w14:textId="77777777" w:rsidR="00C151F3" w:rsidRDefault="00B56EFF">
      <w:pPr>
        <w:pStyle w:val="SourceCode"/>
      </w:pPr>
      <w:r>
        <w:t xml:space="preserve">    // Lesson 3.9's MoveFile. Remember, check both paths, then move.</w:t>
      </w:r>
    </w:p>
    <w:p w14:paraId="56AB80F2" w14:textId="77777777" w:rsidR="00C151F3" w:rsidRDefault="00B56EFF">
      <w:pPr>
        <w:pStyle w:val="SourceCode"/>
      </w:pPr>
      <w:r>
        <w:t xml:space="preserve">    public static void MoveFile(string source, string destination)</w:t>
      </w:r>
    </w:p>
    <w:p w14:paraId="0C7EB5CF" w14:textId="77777777" w:rsidR="00C151F3" w:rsidRDefault="00B56EFF">
      <w:pPr>
        <w:pStyle w:val="SourceCode"/>
      </w:pPr>
      <w:r>
        <w:t xml:space="preserve">    {</w:t>
      </w:r>
    </w:p>
    <w:p w14:paraId="74117D45" w14:textId="77777777" w:rsidR="00C151F3" w:rsidRDefault="00B56EFF">
      <w:pPr>
        <w:pStyle w:val="SourceCode"/>
      </w:pPr>
      <w:r>
        <w:t xml:space="preserve">        if (!File.Exists(source))</w:t>
      </w:r>
    </w:p>
    <w:p w14:paraId="5DFFAD4F" w14:textId="77777777" w:rsidR="00C151F3" w:rsidRDefault="00B56EFF">
      <w:pPr>
        <w:pStyle w:val="SourceCode"/>
      </w:pPr>
      <w:r>
        <w:t xml:space="preserve">        {</w:t>
      </w:r>
    </w:p>
    <w:p w14:paraId="34A8A99C" w14:textId="77777777" w:rsidR="00C151F3" w:rsidRDefault="00B56EFF">
      <w:pPr>
        <w:pStyle w:val="SourceCode"/>
      </w:pPr>
      <w:r>
        <w:t xml:space="preserve">            throw new IOException(</w:t>
      </w:r>
    </w:p>
    <w:p w14:paraId="457F8D74" w14:textId="77777777" w:rsidR="00C151F3" w:rsidRDefault="00B56EFF">
      <w:pPr>
        <w:pStyle w:val="SourceCode"/>
      </w:pPr>
      <w:r>
        <w:t xml:space="preserve">                source + " does not exist; nothing was moved");</w:t>
      </w:r>
    </w:p>
    <w:p w14:paraId="4962756E" w14:textId="77777777" w:rsidR="00C151F3" w:rsidRDefault="00B56EFF">
      <w:pPr>
        <w:pStyle w:val="SourceCode"/>
      </w:pPr>
      <w:r>
        <w:t xml:space="preserve">        }</w:t>
      </w:r>
    </w:p>
    <w:p w14:paraId="613FD214" w14:textId="77777777" w:rsidR="00C151F3" w:rsidRDefault="00B56EFF">
      <w:pPr>
        <w:pStyle w:val="SourceCode"/>
      </w:pPr>
      <w:r>
        <w:t xml:space="preserve">        if (File.Exists(destination))</w:t>
      </w:r>
    </w:p>
    <w:p w14:paraId="686B304A" w14:textId="77777777" w:rsidR="00C151F3" w:rsidRDefault="00B56EFF">
      <w:pPr>
        <w:pStyle w:val="SourceCode"/>
      </w:pPr>
      <w:r>
        <w:t xml:space="preserve">        {</w:t>
      </w:r>
    </w:p>
    <w:p w14:paraId="73287DB7" w14:textId="77777777" w:rsidR="00C151F3" w:rsidRDefault="00B56EFF">
      <w:pPr>
        <w:pStyle w:val="SourceCode"/>
      </w:pPr>
      <w:r>
        <w:t xml:space="preserve">            throw new IOException(</w:t>
      </w:r>
    </w:p>
    <w:p w14:paraId="736BD8D4" w14:textId="77777777" w:rsidR="00C151F3" w:rsidRDefault="00B56EFF">
      <w:pPr>
        <w:pStyle w:val="SourceCode"/>
      </w:pPr>
      <w:r>
        <w:t xml:space="preserve">                destination + " already exists; nothing was moved");</w:t>
      </w:r>
    </w:p>
    <w:p w14:paraId="0B6A26E5" w14:textId="77777777" w:rsidR="00C151F3" w:rsidRDefault="00B56EFF">
      <w:pPr>
        <w:pStyle w:val="SourceCode"/>
      </w:pPr>
      <w:r>
        <w:t xml:space="preserve">        }</w:t>
      </w:r>
    </w:p>
    <w:p w14:paraId="0262C5A2" w14:textId="77777777" w:rsidR="00C151F3" w:rsidRDefault="00B56EFF">
      <w:pPr>
        <w:pStyle w:val="SourceCode"/>
      </w:pPr>
      <w:r>
        <w:t xml:space="preserve">        File.Move(source, destination);</w:t>
      </w:r>
    </w:p>
    <w:p w14:paraId="2244924C" w14:textId="77777777" w:rsidR="00C151F3" w:rsidRDefault="00B56EFF">
      <w:pPr>
        <w:pStyle w:val="SourceCode"/>
      </w:pPr>
      <w:r>
        <w:t xml:space="preserve">    }</w:t>
      </w:r>
    </w:p>
    <w:p w14:paraId="3BAD3B2A" w14:textId="77777777" w:rsidR="00C151F3" w:rsidRDefault="00C151F3">
      <w:pPr>
        <w:pStyle w:val="SourceCode"/>
      </w:pPr>
    </w:p>
    <w:p w14:paraId="7FC384A8" w14:textId="77777777" w:rsidR="00C151F3" w:rsidRDefault="00B56EFF">
      <w:pPr>
        <w:pStyle w:val="SourceCode"/>
      </w:pPr>
      <w:r>
        <w:t xml:space="preserve">    // True when path is a folder. Remember, Directory.Exists is true only</w:t>
      </w:r>
    </w:p>
    <w:p w14:paraId="0AC52F66" w14:textId="77777777" w:rsidR="00C151F3" w:rsidRDefault="00B56EFF">
      <w:pPr>
        <w:pStyle w:val="SourceCode"/>
      </w:pPr>
      <w:r>
        <w:t xml:space="preserve">    // for a directory.</w:t>
      </w:r>
    </w:p>
    <w:p w14:paraId="49B81407" w14:textId="77777777" w:rsidR="00C151F3" w:rsidRDefault="00B56EFF">
      <w:pPr>
        <w:pStyle w:val="SourceCode"/>
      </w:pPr>
      <w:r>
        <w:t xml:space="preserve">    public static bool IsFolder(string path)</w:t>
      </w:r>
    </w:p>
    <w:p w14:paraId="35E51E52" w14:textId="77777777" w:rsidR="00C151F3" w:rsidRDefault="00B56EFF">
      <w:pPr>
        <w:pStyle w:val="SourceCode"/>
      </w:pPr>
      <w:r>
        <w:t xml:space="preserve">    {</w:t>
      </w:r>
    </w:p>
    <w:p w14:paraId="31C8F819" w14:textId="77777777" w:rsidR="00C151F3" w:rsidRDefault="00B56EFF">
      <w:pPr>
        <w:pStyle w:val="SourceCode"/>
      </w:pPr>
      <w:r>
        <w:t xml:space="preserve">        return Directory.Exists(path);</w:t>
      </w:r>
    </w:p>
    <w:p w14:paraId="05E2956D" w14:textId="77777777" w:rsidR="00C151F3" w:rsidRDefault="00B56EFF">
      <w:pPr>
        <w:pStyle w:val="SourceCode"/>
      </w:pPr>
      <w:r>
        <w:t xml:space="preserve">    }</w:t>
      </w:r>
    </w:p>
    <w:p w14:paraId="608B2EDE" w14:textId="77777777" w:rsidR="00C151F3" w:rsidRDefault="00C151F3">
      <w:pPr>
        <w:pStyle w:val="SourceCode"/>
      </w:pPr>
    </w:p>
    <w:p w14:paraId="5691E44C" w14:textId="77777777" w:rsidR="00C151F3" w:rsidRDefault="00B56EFF">
      <w:pPr>
        <w:pStyle w:val="SourceCode"/>
      </w:pPr>
      <w:r>
        <w:t xml:space="preserve">    // Lesson 3.6's DeleteFile. Remember, it refuses a folder with its own</w:t>
      </w:r>
    </w:p>
    <w:p w14:paraId="35F015CC" w14:textId="77777777" w:rsidR="00C151F3" w:rsidRDefault="00B56EFF">
      <w:pPr>
        <w:pStyle w:val="SourceCode"/>
      </w:pPr>
      <w:r>
        <w:t xml:space="preserve">    // message (Lesson 3.6): File.Exists is false for a folder, and a delete</w:t>
      </w:r>
    </w:p>
    <w:p w14:paraId="5680F2F2" w14:textId="77777777" w:rsidR="00C151F3" w:rsidRDefault="00B56EFF">
      <w:pPr>
        <w:pStyle w:val="SourceCode"/>
      </w:pPr>
      <w:r>
        <w:t xml:space="preserve">    // cannot be undone.</w:t>
      </w:r>
    </w:p>
    <w:p w14:paraId="2BF524D4" w14:textId="77777777" w:rsidR="00C151F3" w:rsidRDefault="00B56EFF">
      <w:pPr>
        <w:pStyle w:val="SourceCode"/>
      </w:pPr>
      <w:r>
        <w:t xml:space="preserve">    public static void DeleteFile(string path)</w:t>
      </w:r>
    </w:p>
    <w:p w14:paraId="7692969B" w14:textId="77777777" w:rsidR="00C151F3" w:rsidRDefault="00B56EFF">
      <w:pPr>
        <w:pStyle w:val="SourceCode"/>
      </w:pPr>
      <w:r>
        <w:t xml:space="preserve">    {</w:t>
      </w:r>
    </w:p>
    <w:p w14:paraId="70A89DFC" w14:textId="77777777" w:rsidR="00C151F3" w:rsidRDefault="00B56EFF">
      <w:pPr>
        <w:pStyle w:val="SourceCode"/>
      </w:pPr>
      <w:r>
        <w:t xml:space="preserve">        if (IsFolder(path))</w:t>
      </w:r>
    </w:p>
    <w:p w14:paraId="0FC1B91F" w14:textId="77777777" w:rsidR="00C151F3" w:rsidRDefault="00B56EFF">
      <w:pPr>
        <w:pStyle w:val="SourceCode"/>
      </w:pPr>
      <w:r>
        <w:t xml:space="preserve">        {</w:t>
      </w:r>
    </w:p>
    <w:p w14:paraId="15E79562" w14:textId="77777777" w:rsidR="00C151F3" w:rsidRDefault="00B56EFF">
      <w:pPr>
        <w:pStyle w:val="SourceCode"/>
      </w:pPr>
      <w:r>
        <w:t xml:space="preserve">            throw new IOException(path + " is a folder; nothing was deleted");</w:t>
      </w:r>
    </w:p>
    <w:p w14:paraId="705A9023" w14:textId="77777777" w:rsidR="00C151F3" w:rsidRDefault="00B56EFF">
      <w:pPr>
        <w:pStyle w:val="SourceCode"/>
      </w:pPr>
      <w:r>
        <w:t xml:space="preserve">        }</w:t>
      </w:r>
    </w:p>
    <w:p w14:paraId="5D58901D" w14:textId="77777777" w:rsidR="00C151F3" w:rsidRDefault="00B56EFF">
      <w:pPr>
        <w:pStyle w:val="SourceCode"/>
      </w:pPr>
      <w:r>
        <w:t xml:space="preserve">        if (!File.Exists(path))</w:t>
      </w:r>
    </w:p>
    <w:p w14:paraId="299D9D0D" w14:textId="77777777" w:rsidR="00C151F3" w:rsidRDefault="00B56EFF">
      <w:pPr>
        <w:pStyle w:val="SourceCode"/>
      </w:pPr>
      <w:r>
        <w:t xml:space="preserve">        {</w:t>
      </w:r>
    </w:p>
    <w:p w14:paraId="1E9EC082" w14:textId="77777777" w:rsidR="00C151F3" w:rsidRDefault="00B56EFF">
      <w:pPr>
        <w:pStyle w:val="SourceCode"/>
      </w:pPr>
      <w:r>
        <w:t xml:space="preserve">            throw new IOException(</w:t>
      </w:r>
    </w:p>
    <w:p w14:paraId="4B4C0B53" w14:textId="77777777" w:rsidR="00C151F3" w:rsidRDefault="00B56EFF">
      <w:pPr>
        <w:pStyle w:val="SourceCode"/>
      </w:pPr>
      <w:r>
        <w:t xml:space="preserve">                path + " does not exist; nothing was deleted");</w:t>
      </w:r>
    </w:p>
    <w:p w14:paraId="3F5B4FA9" w14:textId="77777777" w:rsidR="00C151F3" w:rsidRDefault="00B56EFF">
      <w:pPr>
        <w:pStyle w:val="SourceCode"/>
      </w:pPr>
      <w:r>
        <w:t xml:space="preserve">        }</w:t>
      </w:r>
    </w:p>
    <w:p w14:paraId="2D0BDE70" w14:textId="77777777" w:rsidR="00C151F3" w:rsidRDefault="00B56EFF">
      <w:pPr>
        <w:pStyle w:val="SourceCode"/>
      </w:pPr>
      <w:r>
        <w:t xml:space="preserve">        File.Delete(path);</w:t>
      </w:r>
    </w:p>
    <w:p w14:paraId="3B613293" w14:textId="77777777" w:rsidR="00C151F3" w:rsidRDefault="00B56EFF">
      <w:pPr>
        <w:pStyle w:val="SourceCode"/>
      </w:pPr>
      <w:r>
        <w:t xml:space="preserve">    }</w:t>
      </w:r>
    </w:p>
    <w:p w14:paraId="1ADDFA9C" w14:textId="77777777" w:rsidR="00C151F3" w:rsidRDefault="00C151F3">
      <w:pPr>
        <w:pStyle w:val="SourceCode"/>
      </w:pPr>
    </w:p>
    <w:p w14:paraId="50E3F7E8" w14:textId="77777777" w:rsidR="00C151F3" w:rsidRDefault="00B56EFF">
      <w:pPr>
        <w:pStyle w:val="SourceCode"/>
      </w:pPr>
      <w:r>
        <w:t xml:space="preserve">    // Lesson 3.10's PrintMetadata. Remember, FileInfo holds the details</w:t>
      </w:r>
    </w:p>
    <w:p w14:paraId="54AA52D3" w14:textId="77777777" w:rsidR="00C151F3" w:rsidRDefault="00B56EFF">
      <w:pPr>
        <w:pStyle w:val="SourceCode"/>
      </w:pPr>
      <w:r>
        <w:t xml:space="preserve">    // as properties, reading them never changes the entry, and Size is</w:t>
      </w:r>
    </w:p>
    <w:p w14:paraId="253856CD" w14:textId="77777777" w:rsidR="00C151F3" w:rsidRDefault="00B56EFF">
      <w:pPr>
        <w:pStyle w:val="SourceCode"/>
      </w:pPr>
      <w:r>
        <w:t xml:space="preserve">    // for files only.</w:t>
      </w:r>
    </w:p>
    <w:p w14:paraId="7D66AA65" w14:textId="77777777" w:rsidR="00C151F3" w:rsidRDefault="00B56EFF">
      <w:pPr>
        <w:pStyle w:val="SourceCode"/>
      </w:pPr>
      <w:r>
        <w:t xml:space="preserve">    public static void PrintMetadata(string path)</w:t>
      </w:r>
    </w:p>
    <w:p w14:paraId="66A3E02C" w14:textId="77777777" w:rsidR="00C151F3" w:rsidRDefault="00B56EFF">
      <w:pPr>
        <w:pStyle w:val="SourceCode"/>
      </w:pPr>
      <w:r>
        <w:t xml:space="preserve">    {</w:t>
      </w:r>
    </w:p>
    <w:p w14:paraId="37DBDF03" w14:textId="77777777" w:rsidR="00C151F3" w:rsidRDefault="00B56EFF">
      <w:pPr>
        <w:pStyle w:val="SourceCode"/>
      </w:pPr>
      <w:r>
        <w:t xml:space="preserve">        bool isDirectory = Directory.Exists(path);</w:t>
      </w:r>
    </w:p>
    <w:p w14:paraId="09074691" w14:textId="77777777" w:rsidR="00C151F3" w:rsidRDefault="00B56EFF">
      <w:pPr>
        <w:pStyle w:val="SourceCode"/>
      </w:pPr>
      <w:r>
        <w:t xml:space="preserve">        if (!isDirectory &amp;&amp; !File.Exists(path))</w:t>
      </w:r>
    </w:p>
    <w:p w14:paraId="772ADF4C" w14:textId="77777777" w:rsidR="00C151F3" w:rsidRDefault="00B56EFF">
      <w:pPr>
        <w:pStyle w:val="SourceCode"/>
      </w:pPr>
      <w:r>
        <w:t xml:space="preserve">        {</w:t>
      </w:r>
    </w:p>
    <w:p w14:paraId="42C55069" w14:textId="77777777" w:rsidR="00C151F3" w:rsidRDefault="00B56EFF">
      <w:pPr>
        <w:pStyle w:val="SourceCode"/>
      </w:pPr>
      <w:r>
        <w:t xml:space="preserve">            throw new FileNotFoundException(path + " does not exist");</w:t>
      </w:r>
    </w:p>
    <w:p w14:paraId="26AA91E8" w14:textId="77777777" w:rsidR="00C151F3" w:rsidRDefault="00B56EFF">
      <w:pPr>
        <w:pStyle w:val="SourceCode"/>
      </w:pPr>
      <w:r>
        <w:t xml:space="preserve">        }</w:t>
      </w:r>
    </w:p>
    <w:p w14:paraId="78AC28E0" w14:textId="77777777" w:rsidR="00C151F3" w:rsidRDefault="00B56EFF">
      <w:pPr>
        <w:pStyle w:val="SourceCode"/>
      </w:pPr>
      <w:r>
        <w:t xml:space="preserve">        FileInfo details = new FileInfo(path);</w:t>
      </w:r>
    </w:p>
    <w:p w14:paraId="7FA91108" w14:textId="77777777" w:rsidR="00C151F3" w:rsidRDefault="00B56EFF">
      <w:pPr>
        <w:pStyle w:val="SourceCode"/>
      </w:pPr>
      <w:r>
        <w:t xml:space="preserve">        string modified = details.LastWriteTimeUtc.ToString(</w:t>
      </w:r>
    </w:p>
    <w:p w14:paraId="13FF6342" w14:textId="77777777" w:rsidR="00C151F3" w:rsidRDefault="00B56EFF">
      <w:pPr>
        <w:pStyle w:val="SourceCode"/>
      </w:pPr>
      <w:r>
        <w:t xml:space="preserve">            "yyyy-MM-dd HH:mm", CultureInfo.InvariantCulture);</w:t>
      </w:r>
    </w:p>
    <w:p w14:paraId="478F9E7D" w14:textId="77777777" w:rsidR="00C151F3" w:rsidRDefault="00B56EFF">
      <w:pPr>
        <w:pStyle w:val="SourceCode"/>
      </w:pPr>
      <w:r>
        <w:t xml:space="preserve">        long size = 0;</w:t>
      </w:r>
    </w:p>
    <w:p w14:paraId="6BBFEE22" w14:textId="77777777" w:rsidR="00C151F3" w:rsidRDefault="00B56EFF">
      <w:pPr>
        <w:pStyle w:val="SourceCode"/>
      </w:pPr>
      <w:r>
        <w:t xml:space="preserve">        if (!isDirectory)</w:t>
      </w:r>
    </w:p>
    <w:p w14:paraId="3D1F8E8E" w14:textId="77777777" w:rsidR="00C151F3" w:rsidRDefault="00B56EFF">
      <w:pPr>
        <w:pStyle w:val="SourceCode"/>
      </w:pPr>
      <w:r>
        <w:t xml:space="preserve">        {</w:t>
      </w:r>
    </w:p>
    <w:p w14:paraId="7EACAF54" w14:textId="77777777" w:rsidR="00C151F3" w:rsidRDefault="00B56EFF">
      <w:pPr>
        <w:pStyle w:val="SourceCode"/>
      </w:pPr>
      <w:r>
        <w:t xml:space="preserve">            size = details.Length;</w:t>
      </w:r>
    </w:p>
    <w:p w14:paraId="41CF303D" w14:textId="77777777" w:rsidR="00C151F3" w:rsidRDefault="00B56EFF">
      <w:pPr>
        <w:pStyle w:val="SourceCode"/>
      </w:pPr>
      <w:r>
        <w:t xml:space="preserve">        }</w:t>
      </w:r>
    </w:p>
    <w:p w14:paraId="447A5E6A" w14:textId="77777777" w:rsidR="00C151F3" w:rsidRDefault="00B56EFF">
      <w:pPr>
        <w:pStyle w:val="SourceCode"/>
      </w:pPr>
      <w:r>
        <w:t xml:space="preserve">        Console.WriteLine("Name: " + details.Name);</w:t>
      </w:r>
    </w:p>
    <w:p w14:paraId="2584E293" w14:textId="77777777" w:rsidR="00C151F3" w:rsidRDefault="00B56EFF">
      <w:pPr>
        <w:pStyle w:val="SourceCode"/>
      </w:pPr>
      <w:r>
        <w:t xml:space="preserve">        Console.WriteLine("Path: " + details.FullName);</w:t>
      </w:r>
    </w:p>
    <w:p w14:paraId="75F4E19D" w14:textId="77777777" w:rsidR="00C151F3" w:rsidRDefault="00B56EFF">
      <w:pPr>
        <w:pStyle w:val="SourceCode"/>
      </w:pPr>
      <w:r>
        <w:t xml:space="preserve">        if (isDirectory)</w:t>
      </w:r>
    </w:p>
    <w:p w14:paraId="4E80376D" w14:textId="77777777" w:rsidR="00C151F3" w:rsidRDefault="00B56EFF">
      <w:pPr>
        <w:pStyle w:val="SourceCode"/>
      </w:pPr>
      <w:r>
        <w:t xml:space="preserve">        {</w:t>
      </w:r>
    </w:p>
    <w:p w14:paraId="27DB1FF3" w14:textId="77777777" w:rsidR="00C151F3" w:rsidRDefault="00B56EFF">
      <w:pPr>
        <w:pStyle w:val="SourceCode"/>
      </w:pPr>
      <w:r>
        <w:t xml:space="preserve">            Console.WriteLine("Type: directory");</w:t>
      </w:r>
    </w:p>
    <w:p w14:paraId="1C656E78" w14:textId="77777777" w:rsidR="00C151F3" w:rsidRDefault="00B56EFF">
      <w:pPr>
        <w:pStyle w:val="SourceCode"/>
      </w:pPr>
      <w:r>
        <w:t xml:space="preserve">        }</w:t>
      </w:r>
    </w:p>
    <w:p w14:paraId="7A4BA61E" w14:textId="77777777" w:rsidR="00C151F3" w:rsidRDefault="00B56EFF">
      <w:pPr>
        <w:pStyle w:val="SourceCode"/>
      </w:pPr>
      <w:r>
        <w:t xml:space="preserve">        else</w:t>
      </w:r>
    </w:p>
    <w:p w14:paraId="4330B367" w14:textId="77777777" w:rsidR="00C151F3" w:rsidRDefault="00B56EFF">
      <w:pPr>
        <w:pStyle w:val="SourceCode"/>
      </w:pPr>
      <w:r>
        <w:t xml:space="preserve">        {</w:t>
      </w:r>
    </w:p>
    <w:p w14:paraId="3E5F3C7A" w14:textId="77777777" w:rsidR="00C151F3" w:rsidRDefault="00B56EFF">
      <w:pPr>
        <w:pStyle w:val="SourceCode"/>
      </w:pPr>
      <w:r>
        <w:t xml:space="preserve">            Console.WriteLine("Type: file");</w:t>
      </w:r>
    </w:p>
    <w:p w14:paraId="669FE7CA" w14:textId="77777777" w:rsidR="00C151F3" w:rsidRDefault="00B56EFF">
      <w:pPr>
        <w:pStyle w:val="SourceCode"/>
      </w:pPr>
      <w:r>
        <w:t xml:space="preserve">            Console.WriteLine("Size: " + size + " bytes");</w:t>
      </w:r>
    </w:p>
    <w:p w14:paraId="1F8C1790" w14:textId="77777777" w:rsidR="00C151F3" w:rsidRDefault="00B56EFF">
      <w:pPr>
        <w:pStyle w:val="SourceCode"/>
      </w:pPr>
      <w:r>
        <w:t xml:space="preserve">        }</w:t>
      </w:r>
    </w:p>
    <w:p w14:paraId="5C70A75C" w14:textId="77777777" w:rsidR="00C151F3" w:rsidRDefault="00B56EFF">
      <w:pPr>
        <w:pStyle w:val="SourceCode"/>
      </w:pPr>
      <w:r>
        <w:t xml:space="preserve">        Console.WriteLine("Modified (UTC): " + modified);</w:t>
      </w:r>
    </w:p>
    <w:p w14:paraId="68D1492A" w14:textId="77777777" w:rsidR="00C151F3" w:rsidRDefault="00B56EFF">
      <w:pPr>
        <w:pStyle w:val="SourceCode"/>
      </w:pPr>
      <w:r>
        <w:t xml:space="preserve">    }</w:t>
      </w:r>
    </w:p>
    <w:p w14:paraId="3FF0BACE" w14:textId="77777777" w:rsidR="00C151F3" w:rsidRDefault="00C151F3">
      <w:pPr>
        <w:pStyle w:val="SourceCode"/>
      </w:pPr>
    </w:p>
    <w:p w14:paraId="113B55EB" w14:textId="77777777" w:rsidR="00C151F3" w:rsidRDefault="00B56EFF">
      <w:pPr>
        <w:pStyle w:val="SourceCode"/>
      </w:pPr>
      <w:r>
        <w:t xml:space="preserve">    // Lesson 3.11's ListEntries: the entries as joined paths, sorted.</w:t>
      </w:r>
    </w:p>
    <w:p w14:paraId="2C5BCD1F" w14:textId="77777777" w:rsidR="00C151F3" w:rsidRDefault="00B56EFF">
      <w:pPr>
        <w:pStyle w:val="SourceCode"/>
      </w:pPr>
      <w:r>
        <w:t xml:space="preserve">    // Remember, list, then sort.</w:t>
      </w:r>
    </w:p>
    <w:p w14:paraId="58D8F34E" w14:textId="77777777" w:rsidR="00C151F3" w:rsidRDefault="00B56EFF">
      <w:pPr>
        <w:pStyle w:val="SourceCode"/>
      </w:pPr>
      <w:r>
        <w:t xml:space="preserve">    private static string[] ListEntries(string directory)</w:t>
      </w:r>
    </w:p>
    <w:p w14:paraId="15FAD766" w14:textId="77777777" w:rsidR="00C151F3" w:rsidRDefault="00B56EFF">
      <w:pPr>
        <w:pStyle w:val="SourceCode"/>
      </w:pPr>
      <w:r>
        <w:t xml:space="preserve">    {</w:t>
      </w:r>
    </w:p>
    <w:p w14:paraId="53261249" w14:textId="77777777" w:rsidR="00C151F3" w:rsidRDefault="00B56EFF">
      <w:pPr>
        <w:pStyle w:val="SourceCode"/>
      </w:pPr>
      <w:r>
        <w:t xml:space="preserve">        string[] entries = Directory.GetFileSystemEntries(directory);</w:t>
      </w:r>
    </w:p>
    <w:p w14:paraId="76985721" w14:textId="77777777" w:rsidR="00C151F3" w:rsidRDefault="00B56EFF">
      <w:pPr>
        <w:pStyle w:val="SourceCode"/>
      </w:pPr>
      <w:r>
        <w:t xml:space="preserve">        Array.Sort(entries, StringComparer.Ordinal);</w:t>
      </w:r>
    </w:p>
    <w:p w14:paraId="4D537A4F" w14:textId="77777777" w:rsidR="00C151F3" w:rsidRDefault="00B56EFF">
      <w:pPr>
        <w:pStyle w:val="SourceCode"/>
      </w:pPr>
      <w:r>
        <w:t xml:space="preserve">        return entries;</w:t>
      </w:r>
    </w:p>
    <w:p w14:paraId="16880324" w14:textId="77777777" w:rsidR="00C151F3" w:rsidRDefault="00B56EFF">
      <w:pPr>
        <w:pStyle w:val="SourceCode"/>
      </w:pPr>
      <w:r>
        <w:t xml:space="preserve">    }</w:t>
      </w:r>
    </w:p>
    <w:p w14:paraId="7AED38C4" w14:textId="77777777" w:rsidR="00C151F3" w:rsidRDefault="00C151F3">
      <w:pPr>
        <w:pStyle w:val="SourceCode"/>
      </w:pPr>
    </w:p>
    <w:p w14:paraId="79A7BC59" w14:textId="77777777" w:rsidR="00C151F3" w:rsidRDefault="00B56EFF">
      <w:pPr>
        <w:pStyle w:val="SourceCode"/>
      </w:pPr>
      <w:r>
        <w:t xml:space="preserve">    // Prints each entry directly inside directory with its kind, then the</w:t>
      </w:r>
    </w:p>
    <w:p w14:paraId="32F199FE" w14:textId="77777777" w:rsidR="00C151F3" w:rsidRDefault="00B56EFF">
      <w:pPr>
        <w:pStyle w:val="SourceCode"/>
      </w:pPr>
      <w:r>
        <w:t xml:space="preserve">    // count. Remember, Path.GetFileName gives a path's last part.</w:t>
      </w:r>
    </w:p>
    <w:p w14:paraId="79AD8242" w14:textId="77777777" w:rsidR="00C151F3" w:rsidRDefault="00B56EFF">
      <w:pPr>
        <w:pStyle w:val="SourceCode"/>
      </w:pPr>
      <w:r>
        <w:t xml:space="preserve">    public static void PrintListing(string directory)</w:t>
      </w:r>
    </w:p>
    <w:p w14:paraId="106B07C7" w14:textId="77777777" w:rsidR="00C151F3" w:rsidRDefault="00B56EFF">
      <w:pPr>
        <w:pStyle w:val="SourceCode"/>
      </w:pPr>
      <w:r>
        <w:t xml:space="preserve">    {</w:t>
      </w:r>
    </w:p>
    <w:p w14:paraId="7516230C" w14:textId="77777777" w:rsidR="00C151F3" w:rsidRDefault="00B56EFF">
      <w:pPr>
        <w:pStyle w:val="SourceCode"/>
      </w:pPr>
      <w:r>
        <w:t xml:space="preserve">        string[] entries = ListEntries(directory);</w:t>
      </w:r>
    </w:p>
    <w:p w14:paraId="6D4B87AE" w14:textId="77777777" w:rsidR="00C151F3" w:rsidRDefault="00B56EFF">
      <w:pPr>
        <w:pStyle w:val="SourceCode"/>
      </w:pPr>
      <w:r>
        <w:t xml:space="preserve">        foreach (string path in entries)</w:t>
      </w:r>
    </w:p>
    <w:p w14:paraId="05A11606" w14:textId="77777777" w:rsidR="00C151F3" w:rsidRDefault="00B56EFF">
      <w:pPr>
        <w:pStyle w:val="SourceCode"/>
      </w:pPr>
      <w:r>
        <w:t xml:space="preserve">        {</w:t>
      </w:r>
    </w:p>
    <w:p w14:paraId="0FD6A8BE" w14:textId="77777777" w:rsidR="00C151F3" w:rsidRDefault="00B56EFF">
      <w:pPr>
        <w:pStyle w:val="SourceCode"/>
      </w:pPr>
      <w:r>
        <w:t xml:space="preserve">            if (Directory.Exists(path))</w:t>
      </w:r>
    </w:p>
    <w:p w14:paraId="39143C38" w14:textId="77777777" w:rsidR="00C151F3" w:rsidRDefault="00B56EFF">
      <w:pPr>
        <w:pStyle w:val="SourceCode"/>
      </w:pPr>
      <w:r>
        <w:t xml:space="preserve">            {</w:t>
      </w:r>
    </w:p>
    <w:p w14:paraId="5856F6DA" w14:textId="77777777" w:rsidR="00C151F3" w:rsidRDefault="00B56EFF">
      <w:pPr>
        <w:pStyle w:val="SourceCode"/>
      </w:pPr>
      <w:r>
        <w:t xml:space="preserve">                Console.WriteLine("directory: " + Path.GetFileName(path));</w:t>
      </w:r>
    </w:p>
    <w:p w14:paraId="1B48E01D" w14:textId="77777777" w:rsidR="00C151F3" w:rsidRDefault="00B56EFF">
      <w:pPr>
        <w:pStyle w:val="SourceCode"/>
      </w:pPr>
      <w:r>
        <w:t xml:space="preserve">            }</w:t>
      </w:r>
    </w:p>
    <w:p w14:paraId="55CA86FC" w14:textId="77777777" w:rsidR="00C151F3" w:rsidRDefault="00B56EFF">
      <w:pPr>
        <w:pStyle w:val="SourceCode"/>
      </w:pPr>
      <w:r>
        <w:t xml:space="preserve">            else</w:t>
      </w:r>
    </w:p>
    <w:p w14:paraId="55A95234" w14:textId="77777777" w:rsidR="00C151F3" w:rsidRDefault="00B56EFF">
      <w:pPr>
        <w:pStyle w:val="SourceCode"/>
      </w:pPr>
      <w:r>
        <w:t xml:space="preserve">            {</w:t>
      </w:r>
    </w:p>
    <w:p w14:paraId="5BC37ADE" w14:textId="77777777" w:rsidR="00C151F3" w:rsidRDefault="00B56EFF">
      <w:pPr>
        <w:pStyle w:val="SourceCode"/>
      </w:pPr>
      <w:r>
        <w:t xml:space="preserve">                Console.WriteLine("file: " + Path.GetFileName(path));</w:t>
      </w:r>
    </w:p>
    <w:p w14:paraId="754D78A7" w14:textId="77777777" w:rsidR="00C151F3" w:rsidRDefault="00B56EFF">
      <w:pPr>
        <w:pStyle w:val="SourceCode"/>
      </w:pPr>
      <w:r>
        <w:t xml:space="preserve">            }</w:t>
      </w:r>
    </w:p>
    <w:p w14:paraId="381A8EFC" w14:textId="77777777" w:rsidR="00C151F3" w:rsidRDefault="00B56EFF">
      <w:pPr>
        <w:pStyle w:val="SourceCode"/>
      </w:pPr>
      <w:r>
        <w:t xml:space="preserve">        }</w:t>
      </w:r>
    </w:p>
    <w:p w14:paraId="6DEC3E2C" w14:textId="77777777" w:rsidR="00C151F3" w:rsidRDefault="00B56EFF">
      <w:pPr>
        <w:pStyle w:val="SourceCode"/>
      </w:pPr>
      <w:r>
        <w:t xml:space="preserve">        Console.WriteLine("Entries: " + entries.Length);</w:t>
      </w:r>
    </w:p>
    <w:p w14:paraId="1B1A1C04" w14:textId="77777777" w:rsidR="00C151F3" w:rsidRDefault="00B56EFF">
      <w:pPr>
        <w:pStyle w:val="SourceCode"/>
      </w:pPr>
      <w:r>
        <w:t xml:space="preserve">    }</w:t>
      </w:r>
    </w:p>
    <w:p w14:paraId="53B18D02" w14:textId="77777777" w:rsidR="00C151F3" w:rsidRDefault="00C151F3">
      <w:pPr>
        <w:pStyle w:val="SourceCode"/>
      </w:pPr>
    </w:p>
    <w:p w14:paraId="5D7B7179" w14:textId="77777777" w:rsidR="00C151F3" w:rsidRDefault="00B56EFF">
      <w:pPr>
        <w:pStyle w:val="SourceCode"/>
      </w:pPr>
      <w:r>
        <w:t xml:space="preserve">    // Lesson 3.11's CollectFiles. Remember, it calls itself on each</w:t>
      </w:r>
    </w:p>
    <w:p w14:paraId="63BD1070" w14:textId="77777777" w:rsidR="00C151F3" w:rsidRDefault="00B56EFF">
      <w:pPr>
        <w:pStyle w:val="SourceCode"/>
      </w:pPr>
      <w:r>
        <w:t xml:space="preserve">    // subdirectory, and a folder with no subfolders is the base case.</w:t>
      </w:r>
    </w:p>
    <w:p w14:paraId="672C7E97" w14:textId="77777777" w:rsidR="00C151F3" w:rsidRDefault="00B56EFF">
      <w:pPr>
        <w:pStyle w:val="SourceCode"/>
      </w:pPr>
      <w:r>
        <w:t xml:space="preserve">    private static void CollectFiles(string directory, List&lt;string&gt; files)</w:t>
      </w:r>
    </w:p>
    <w:p w14:paraId="310141E5" w14:textId="77777777" w:rsidR="00C151F3" w:rsidRDefault="00B56EFF">
      <w:pPr>
        <w:pStyle w:val="SourceCode"/>
      </w:pPr>
      <w:r>
        <w:t xml:space="preserve">    {</w:t>
      </w:r>
    </w:p>
    <w:p w14:paraId="1849BC45" w14:textId="77777777" w:rsidR="00C151F3" w:rsidRDefault="00B56EFF">
      <w:pPr>
        <w:pStyle w:val="SourceCode"/>
      </w:pPr>
      <w:r>
        <w:t xml:space="preserve">        foreach (string path in ListEntries(directory))</w:t>
      </w:r>
    </w:p>
    <w:p w14:paraId="5FC860E1" w14:textId="77777777" w:rsidR="00C151F3" w:rsidRDefault="00B56EFF">
      <w:pPr>
        <w:pStyle w:val="SourceCode"/>
      </w:pPr>
      <w:r>
        <w:t xml:space="preserve">        {</w:t>
      </w:r>
    </w:p>
    <w:p w14:paraId="25399253" w14:textId="77777777" w:rsidR="00C151F3" w:rsidRDefault="00B56EFF">
      <w:pPr>
        <w:pStyle w:val="SourceCode"/>
      </w:pPr>
      <w:r>
        <w:t xml:space="preserve">            if (Directory.Exists(path))</w:t>
      </w:r>
    </w:p>
    <w:p w14:paraId="2CAF33EC" w14:textId="77777777" w:rsidR="00C151F3" w:rsidRDefault="00B56EFF">
      <w:pPr>
        <w:pStyle w:val="SourceCode"/>
      </w:pPr>
      <w:r>
        <w:t xml:space="preserve">            {</w:t>
      </w:r>
    </w:p>
    <w:p w14:paraId="5867C04C" w14:textId="77777777" w:rsidR="00C151F3" w:rsidRDefault="00B56EFF">
      <w:pPr>
        <w:pStyle w:val="SourceCode"/>
      </w:pPr>
      <w:r>
        <w:t xml:space="preserve">                CollectFiles(path, files);</w:t>
      </w:r>
    </w:p>
    <w:p w14:paraId="1F48FC1A" w14:textId="77777777" w:rsidR="00C151F3" w:rsidRDefault="00B56EFF">
      <w:pPr>
        <w:pStyle w:val="SourceCode"/>
      </w:pPr>
      <w:r>
        <w:t xml:space="preserve">            }</w:t>
      </w:r>
    </w:p>
    <w:p w14:paraId="4DFC38C7" w14:textId="77777777" w:rsidR="00C151F3" w:rsidRDefault="00B56EFF">
      <w:pPr>
        <w:pStyle w:val="SourceCode"/>
      </w:pPr>
      <w:r>
        <w:t xml:space="preserve">            else</w:t>
      </w:r>
    </w:p>
    <w:p w14:paraId="601B0122" w14:textId="77777777" w:rsidR="00C151F3" w:rsidRDefault="00B56EFF">
      <w:pPr>
        <w:pStyle w:val="SourceCode"/>
      </w:pPr>
      <w:r>
        <w:t xml:space="preserve">            {</w:t>
      </w:r>
    </w:p>
    <w:p w14:paraId="07076333" w14:textId="77777777" w:rsidR="00C151F3" w:rsidRDefault="00B56EFF">
      <w:pPr>
        <w:pStyle w:val="SourceCode"/>
      </w:pPr>
      <w:r>
        <w:t xml:space="preserve">                files.Add(path);</w:t>
      </w:r>
    </w:p>
    <w:p w14:paraId="417559F1" w14:textId="77777777" w:rsidR="00C151F3" w:rsidRDefault="00B56EFF">
      <w:pPr>
        <w:pStyle w:val="SourceCode"/>
      </w:pPr>
      <w:r>
        <w:t xml:space="preserve">            }</w:t>
      </w:r>
    </w:p>
    <w:p w14:paraId="4E085827" w14:textId="77777777" w:rsidR="00C151F3" w:rsidRDefault="00B56EFF">
      <w:pPr>
        <w:pStyle w:val="SourceCode"/>
      </w:pPr>
      <w:r>
        <w:t xml:space="preserve">        }</w:t>
      </w:r>
    </w:p>
    <w:p w14:paraId="312AB5B2" w14:textId="77777777" w:rsidR="00C151F3" w:rsidRDefault="00B56EFF">
      <w:pPr>
        <w:pStyle w:val="SourceCode"/>
      </w:pPr>
      <w:r>
        <w:t xml:space="preserve">    }</w:t>
      </w:r>
    </w:p>
    <w:p w14:paraId="4E894C39" w14:textId="77777777" w:rsidR="00C151F3" w:rsidRDefault="00C151F3">
      <w:pPr>
        <w:pStyle w:val="SourceCode"/>
      </w:pPr>
    </w:p>
    <w:p w14:paraId="043E0964" w14:textId="77777777" w:rsidR="00C151F3" w:rsidRDefault="00B56EFF">
      <w:pPr>
        <w:pStyle w:val="SourceCode"/>
      </w:pPr>
      <w:r>
        <w:t xml:space="preserve">    // Lesson 3.12's FindFiles. Remember, walk, test the name, keep the</w:t>
      </w:r>
    </w:p>
    <w:p w14:paraId="5AFAFD45" w14:textId="77777777" w:rsidR="00C151F3" w:rsidRDefault="00B56EFF">
      <w:pPr>
        <w:pStyle w:val="SourceCode"/>
      </w:pPr>
      <w:r>
        <w:t xml:space="preserve">    // order.</w:t>
      </w:r>
    </w:p>
    <w:p w14:paraId="69D325E4" w14:textId="77777777" w:rsidR="00C151F3" w:rsidRDefault="00B56EFF">
      <w:pPr>
        <w:pStyle w:val="SourceCode"/>
      </w:pPr>
      <w:r>
        <w:t xml:space="preserve">    public static List&lt;string&gt; FindFiles(string root, string extension)</w:t>
      </w:r>
    </w:p>
    <w:p w14:paraId="64619642" w14:textId="77777777" w:rsidR="00C151F3" w:rsidRDefault="00B56EFF">
      <w:pPr>
        <w:pStyle w:val="SourceCode"/>
      </w:pPr>
      <w:r>
        <w:t xml:space="preserve">    {</w:t>
      </w:r>
    </w:p>
    <w:p w14:paraId="0ECE5A8A" w14:textId="77777777" w:rsidR="00C151F3" w:rsidRDefault="00B56EFF">
      <w:pPr>
        <w:pStyle w:val="SourceCode"/>
      </w:pPr>
      <w:r>
        <w:t xml:space="preserve">        if (!Directory.Exists(root))</w:t>
      </w:r>
    </w:p>
    <w:p w14:paraId="1D741D94" w14:textId="77777777" w:rsidR="00C151F3" w:rsidRDefault="00B56EFF">
      <w:pPr>
        <w:pStyle w:val="SourceCode"/>
      </w:pPr>
      <w:r>
        <w:t xml:space="preserve">        {</w:t>
      </w:r>
    </w:p>
    <w:p w14:paraId="0A9F6826" w14:textId="77777777" w:rsidR="00C151F3" w:rsidRDefault="00B56EFF">
      <w:pPr>
        <w:pStyle w:val="SourceCode"/>
      </w:pPr>
      <w:r>
        <w:t xml:space="preserve">            throw new DirectoryNotFoundException(</w:t>
      </w:r>
    </w:p>
    <w:p w14:paraId="206B21D2" w14:textId="77777777" w:rsidR="00C151F3" w:rsidRDefault="00B56EFF">
      <w:pPr>
        <w:pStyle w:val="SourceCode"/>
      </w:pPr>
      <w:r>
        <w:t xml:space="preserve">                root + " does not exist; nothing was searched");</w:t>
      </w:r>
    </w:p>
    <w:p w14:paraId="48FD289D" w14:textId="77777777" w:rsidR="00C151F3" w:rsidRDefault="00B56EFF">
      <w:pPr>
        <w:pStyle w:val="SourceCode"/>
      </w:pPr>
      <w:r>
        <w:t xml:space="preserve">        }</w:t>
      </w:r>
    </w:p>
    <w:p w14:paraId="330BF922" w14:textId="77777777" w:rsidR="00C151F3" w:rsidRDefault="00B56EFF">
      <w:pPr>
        <w:pStyle w:val="SourceCode"/>
      </w:pPr>
      <w:r>
        <w:t xml:space="preserve">        List&lt;string&gt; files = new List&lt;string&gt;();</w:t>
      </w:r>
    </w:p>
    <w:p w14:paraId="6D616EFB" w14:textId="77777777" w:rsidR="00C151F3" w:rsidRDefault="00B56EFF">
      <w:pPr>
        <w:pStyle w:val="SourceCode"/>
      </w:pPr>
      <w:r>
        <w:t xml:space="preserve">        CollectFiles(root, files);</w:t>
      </w:r>
    </w:p>
    <w:p w14:paraId="4DEB8706" w14:textId="77777777" w:rsidR="00C151F3" w:rsidRDefault="00B56EFF">
      <w:pPr>
        <w:pStyle w:val="SourceCode"/>
      </w:pPr>
      <w:r>
        <w:t xml:space="preserve">        List&lt;string&gt; found = new List&lt;string&gt;();</w:t>
      </w:r>
    </w:p>
    <w:p w14:paraId="5FA7C420" w14:textId="77777777" w:rsidR="00C151F3" w:rsidRDefault="00B56EFF">
      <w:pPr>
        <w:pStyle w:val="SourceCode"/>
      </w:pPr>
      <w:r>
        <w:t xml:space="preserve">        foreach (string path in files)</w:t>
      </w:r>
    </w:p>
    <w:p w14:paraId="421BDC63" w14:textId="77777777" w:rsidR="00C151F3" w:rsidRDefault="00B56EFF">
      <w:pPr>
        <w:pStyle w:val="SourceCode"/>
      </w:pPr>
      <w:r>
        <w:t xml:space="preserve">        {</w:t>
      </w:r>
    </w:p>
    <w:p w14:paraId="41E296DC" w14:textId="77777777" w:rsidR="00C151F3" w:rsidRDefault="00B56EFF">
      <w:pPr>
        <w:pStyle w:val="SourceCode"/>
      </w:pPr>
      <w:r>
        <w:t xml:space="preserve">            if (Path.GetFileName(path).EndsWith(extension))</w:t>
      </w:r>
    </w:p>
    <w:p w14:paraId="2CC2480B" w14:textId="77777777" w:rsidR="00C151F3" w:rsidRDefault="00B56EFF">
      <w:pPr>
        <w:pStyle w:val="SourceCode"/>
      </w:pPr>
      <w:r>
        <w:t xml:space="preserve">            {</w:t>
      </w:r>
    </w:p>
    <w:p w14:paraId="3452AAD5" w14:textId="77777777" w:rsidR="00C151F3" w:rsidRDefault="00B56EFF">
      <w:pPr>
        <w:pStyle w:val="SourceCode"/>
      </w:pPr>
      <w:r>
        <w:t xml:space="preserve">                found.Add(path);</w:t>
      </w:r>
    </w:p>
    <w:p w14:paraId="6270893D" w14:textId="77777777" w:rsidR="00C151F3" w:rsidRDefault="00B56EFF">
      <w:pPr>
        <w:pStyle w:val="SourceCode"/>
      </w:pPr>
      <w:r>
        <w:t xml:space="preserve">            }</w:t>
      </w:r>
    </w:p>
    <w:p w14:paraId="124DDD87" w14:textId="77777777" w:rsidR="00C151F3" w:rsidRDefault="00B56EFF">
      <w:pPr>
        <w:pStyle w:val="SourceCode"/>
      </w:pPr>
      <w:r>
        <w:t xml:space="preserve">        }</w:t>
      </w:r>
    </w:p>
    <w:p w14:paraId="50383AE4" w14:textId="77777777" w:rsidR="00C151F3" w:rsidRDefault="00B56EFF">
      <w:pPr>
        <w:pStyle w:val="SourceCode"/>
        <w:keepNext/>
      </w:pPr>
      <w:r>
        <w:t xml:space="preserve">        return found;</w:t>
      </w:r>
    </w:p>
    <w:p w14:paraId="1838152C" w14:textId="77777777" w:rsidR="00C151F3" w:rsidRDefault="00B56EFF">
      <w:pPr>
        <w:pStyle w:val="SourceCode"/>
        <w:keepNext/>
      </w:pPr>
      <w:r>
        <w:t xml:space="preserve">    }</w:t>
      </w:r>
    </w:p>
    <w:p w14:paraId="3A90F261" w14:textId="77777777" w:rsidR="00C151F3" w:rsidRDefault="00B56EFF">
      <w:pPr>
        <w:pStyle w:val="SourceCode"/>
      </w:pPr>
      <w:r>
        <w:t>}</w:t>
      </w:r>
    </w:p>
    <w:p w14:paraId="65AF5252" w14:textId="77777777" w:rsidR="00C151F3" w:rsidRDefault="00C151F3">
      <w:pPr>
        <w:keepNext/>
      </w:pPr>
    </w:p>
    <w:p w14:paraId="11F600E3" w14:textId="77777777" w:rsidR="00C151F3" w:rsidRDefault="00B56EFF">
      <w:pPr>
        <w:pStyle w:val="Heading3"/>
      </w:pPr>
      <w:r>
        <w:t>csharp/Explorer/Program.cs</w:t>
      </w:r>
    </w:p>
    <w:p w14:paraId="258CC9ED" w14:textId="77777777" w:rsidR="00C151F3" w:rsidRDefault="00B56EFF">
      <w:pPr>
        <w:pStyle w:val="SourceCode"/>
        <w:keepNext/>
      </w:pPr>
      <w:r>
        <w:t>// Remember, using System; lets the program use Console, using System.IO;</w:t>
      </w:r>
    </w:p>
    <w:p w14:paraId="252B4B30" w14:textId="77777777" w:rsidR="00C151F3" w:rsidRDefault="00B56EFF">
      <w:pPr>
        <w:pStyle w:val="SourceCode"/>
        <w:keepNext/>
      </w:pPr>
      <w:r>
        <w:t>// adds Path, and System.Collections.Generic holds List.</w:t>
      </w:r>
    </w:p>
    <w:p w14:paraId="08F02BDC" w14:textId="77777777" w:rsidR="00C151F3" w:rsidRDefault="00B56EFF">
      <w:pPr>
        <w:pStyle w:val="SourceCode"/>
      </w:pPr>
      <w:r>
        <w:t>using System;</w:t>
      </w:r>
    </w:p>
    <w:p w14:paraId="00CF4BFA" w14:textId="77777777" w:rsidR="00C151F3" w:rsidRDefault="00B56EFF">
      <w:pPr>
        <w:pStyle w:val="SourceCode"/>
      </w:pPr>
      <w:r>
        <w:t>using System.Collections.Generic;</w:t>
      </w:r>
    </w:p>
    <w:p w14:paraId="2BA25A03" w14:textId="77777777" w:rsidR="00C151F3" w:rsidRDefault="00B56EFF">
      <w:pPr>
        <w:pStyle w:val="SourceCode"/>
      </w:pPr>
      <w:r>
        <w:t>using System.IO;</w:t>
      </w:r>
    </w:p>
    <w:p w14:paraId="0E63F4AB" w14:textId="77777777" w:rsidR="00C151F3" w:rsidRDefault="00C151F3">
      <w:pPr>
        <w:pStyle w:val="SourceCode"/>
      </w:pPr>
    </w:p>
    <w:p w14:paraId="2BADFF5A" w14:textId="77777777" w:rsidR="00C151F3" w:rsidRDefault="00B56EFF">
      <w:pPr>
        <w:pStyle w:val="SourceCode"/>
      </w:pPr>
      <w:r>
        <w:t>// The explorer's entry file: the command loop and one small method per</w:t>
      </w:r>
    </w:p>
    <w:p w14:paraId="4D29FCDE" w14:textId="77777777" w:rsidR="00C151F3" w:rsidRDefault="00B56EFF">
      <w:pPr>
        <w:pStyle w:val="SourceCode"/>
      </w:pPr>
      <w:r>
        <w:t>// command. Every file operation comes from ExplorerModule; dotnet build</w:t>
      </w:r>
    </w:p>
    <w:p w14:paraId="5ED6B8AF" w14:textId="77777777" w:rsidR="00C151F3" w:rsidRDefault="00B56EFF">
      <w:pPr>
        <w:pStyle w:val="SourceCode"/>
      </w:pPr>
      <w:r>
        <w:t>// compiles Explorer.cs with this file, so no import line is needed.</w:t>
      </w:r>
    </w:p>
    <w:p w14:paraId="6E78069C" w14:textId="77777777" w:rsidR="00C151F3" w:rsidRDefault="00B56EFF">
      <w:pPr>
        <w:pStyle w:val="SourceCode"/>
      </w:pPr>
      <w:r>
        <w:t>internal static class Program</w:t>
      </w:r>
    </w:p>
    <w:p w14:paraId="0DA2843D" w14:textId="77777777" w:rsidR="00C151F3" w:rsidRDefault="00B56EFF">
      <w:pPr>
        <w:pStyle w:val="SourceCode"/>
      </w:pPr>
      <w:r>
        <w:t>{</w:t>
      </w:r>
    </w:p>
    <w:p w14:paraId="2EB7CB7D" w14:textId="77777777" w:rsidR="00C151F3" w:rsidRDefault="00B56EFF">
      <w:pPr>
        <w:pStyle w:val="SourceCode"/>
      </w:pPr>
      <w:r>
        <w:t xml:space="preserve">    // The folder the explorer works in: the sandbox inside C#'s own</w:t>
      </w:r>
    </w:p>
    <w:p w14:paraId="5C063E25" w14:textId="77777777" w:rsidR="00C151F3" w:rsidRDefault="00B56EFF">
      <w:pPr>
        <w:pStyle w:val="SourceCode"/>
      </w:pPr>
      <w:r>
        <w:t xml:space="preserve">    // folder, csharp\sandbox on Windows, so the C# programs write only</w:t>
      </w:r>
    </w:p>
    <w:p w14:paraId="768AF312" w14:textId="77777777" w:rsidR="00C151F3" w:rsidRDefault="00B56EFF">
      <w:pPr>
        <w:pStyle w:val="SourceCode"/>
      </w:pPr>
      <w:r>
        <w:t xml:space="preserve">    // there. Project Setup created it. Every path the explorer uses is</w:t>
      </w:r>
    </w:p>
    <w:p w14:paraId="4B9BED61" w14:textId="77777777" w:rsidR="00C151F3" w:rsidRDefault="00B56EFF">
      <w:pPr>
        <w:pStyle w:val="SourceCode"/>
      </w:pPr>
      <w:r>
        <w:t xml:space="preserve">    // this folder joined with a checked plain name. Path.Combine takes any</w:t>
      </w:r>
    </w:p>
    <w:p w14:paraId="37EE752F" w14:textId="77777777" w:rsidR="00C151F3" w:rsidRDefault="00B56EFF">
      <w:pPr>
        <w:pStyle w:val="SourceCode"/>
      </w:pPr>
      <w:r>
        <w:t xml:space="preserve">    // number of parts. readonly = set once and never changed: a const</w:t>
      </w:r>
    </w:p>
    <w:p w14:paraId="521268D6" w14:textId="77777777" w:rsidR="00C151F3" w:rsidRDefault="00B56EFF">
      <w:pPr>
        <w:pStyle w:val="SourceCode"/>
      </w:pPr>
      <w:r>
        <w:t xml:space="preserve">    // cannot hold a value that a method such as Path.Combine works out.</w:t>
      </w:r>
    </w:p>
    <w:p w14:paraId="274CAEA3" w14:textId="77777777" w:rsidR="00C151F3" w:rsidRDefault="00B56EFF">
      <w:pPr>
        <w:pStyle w:val="SourceCode"/>
      </w:pPr>
      <w:r>
        <w:t xml:space="preserve">    private static readonly string Sandbox = Path.Combine("csharp", "sandbox");</w:t>
      </w:r>
    </w:p>
    <w:p w14:paraId="43D47556" w14:textId="77777777" w:rsidR="00C151F3" w:rsidRDefault="00C151F3">
      <w:pPr>
        <w:pStyle w:val="SourceCode"/>
      </w:pPr>
    </w:p>
    <w:p w14:paraId="48A64114" w14:textId="77777777" w:rsidR="00C151F3" w:rsidRDefault="00B56EFF">
      <w:pPr>
        <w:pStyle w:val="SourceCode"/>
      </w:pPr>
      <w:r>
        <w:t xml:space="preserve">    // Remember, ReadAnswer shows the prompt and reads one line; it returns</w:t>
      </w:r>
    </w:p>
    <w:p w14:paraId="2D1B7821" w14:textId="77777777" w:rsidR="00C151F3" w:rsidRDefault="00B56EFF">
      <w:pPr>
        <w:pStyle w:val="SourceCode"/>
      </w:pPr>
      <w:r>
        <w:t xml:space="preserve">    // empty text instead of null when input has ended.</w:t>
      </w:r>
    </w:p>
    <w:p w14:paraId="11DC57FE" w14:textId="77777777" w:rsidR="00C151F3" w:rsidRDefault="00B56EFF">
      <w:pPr>
        <w:pStyle w:val="SourceCode"/>
      </w:pPr>
      <w:r>
        <w:t xml:space="preserve">    private static string ReadAnswer(string prompt)</w:t>
      </w:r>
    </w:p>
    <w:p w14:paraId="4D28621F" w14:textId="77777777" w:rsidR="00C151F3" w:rsidRDefault="00B56EFF">
      <w:pPr>
        <w:pStyle w:val="SourceCode"/>
      </w:pPr>
      <w:r>
        <w:t xml:space="preserve">    {</w:t>
      </w:r>
    </w:p>
    <w:p w14:paraId="2149179B" w14:textId="77777777" w:rsidR="00C151F3" w:rsidRDefault="00B56EFF">
      <w:pPr>
        <w:pStyle w:val="SourceCode"/>
      </w:pPr>
      <w:r>
        <w:t xml:space="preserve">        Console.Write(prompt);</w:t>
      </w:r>
    </w:p>
    <w:p w14:paraId="0C1B4EB5" w14:textId="77777777" w:rsidR="00C151F3" w:rsidRDefault="00B56EFF">
      <w:pPr>
        <w:pStyle w:val="SourceCode"/>
      </w:pPr>
      <w:r>
        <w:t xml:space="preserve">        string? answer = Console.ReadLine();</w:t>
      </w:r>
    </w:p>
    <w:p w14:paraId="0EA72E7A" w14:textId="77777777" w:rsidR="00C151F3" w:rsidRDefault="00B56EFF">
      <w:pPr>
        <w:pStyle w:val="SourceCode"/>
      </w:pPr>
      <w:r>
        <w:t xml:space="preserve">        if (answer == null)</w:t>
      </w:r>
    </w:p>
    <w:p w14:paraId="3EAEC50E" w14:textId="77777777" w:rsidR="00C151F3" w:rsidRDefault="00B56EFF">
      <w:pPr>
        <w:pStyle w:val="SourceCode"/>
      </w:pPr>
      <w:r>
        <w:t xml:space="preserve">        {</w:t>
      </w:r>
    </w:p>
    <w:p w14:paraId="51CA6F8B" w14:textId="77777777" w:rsidR="00C151F3" w:rsidRDefault="00B56EFF">
      <w:pPr>
        <w:pStyle w:val="SourceCode"/>
      </w:pPr>
      <w:r>
        <w:t xml:space="preserve">            return "";</w:t>
      </w:r>
    </w:p>
    <w:p w14:paraId="5E260FF2" w14:textId="77777777" w:rsidR="00C151F3" w:rsidRDefault="00B56EFF">
      <w:pPr>
        <w:pStyle w:val="SourceCode"/>
      </w:pPr>
      <w:r>
        <w:t xml:space="preserve">        }</w:t>
      </w:r>
    </w:p>
    <w:p w14:paraId="753E98B1" w14:textId="77777777" w:rsidR="00C151F3" w:rsidRDefault="00B56EFF">
      <w:pPr>
        <w:pStyle w:val="SourceCode"/>
      </w:pPr>
      <w:r>
        <w:t xml:space="preserve">        return answer;</w:t>
      </w:r>
    </w:p>
    <w:p w14:paraId="7D74C013" w14:textId="77777777" w:rsidR="00C151F3" w:rsidRDefault="00B56EFF">
      <w:pPr>
        <w:pStyle w:val="SourceCode"/>
      </w:pPr>
      <w:r>
        <w:t xml:space="preserve">    }</w:t>
      </w:r>
    </w:p>
    <w:p w14:paraId="02F989D3" w14:textId="77777777" w:rsidR="00C151F3" w:rsidRDefault="00C151F3">
      <w:pPr>
        <w:pStyle w:val="SourceCode"/>
      </w:pPr>
    </w:p>
    <w:p w14:paraId="3A290CF0" w14:textId="77777777" w:rsidR="00C151F3" w:rsidRDefault="00B56EFF">
      <w:pPr>
        <w:pStyle w:val="SourceCode"/>
      </w:pPr>
      <w:r>
        <w:t xml:space="preserve">    // Asks for a name and returns it when it is a plain name inside the</w:t>
      </w:r>
    </w:p>
    <w:p w14:paraId="53E23040" w14:textId="77777777" w:rsidR="00C151F3" w:rsidRDefault="00B56EFF">
      <w:pPr>
        <w:pStyle w:val="SourceCode"/>
      </w:pPr>
      <w:r>
        <w:t xml:space="preserve">    // sandbox. Otherwise it prints one Error line and returns empty text,</w:t>
      </w:r>
    </w:p>
    <w:p w14:paraId="2761E8A9" w14:textId="77777777" w:rsidR="00C151F3" w:rsidRDefault="00B56EFF">
      <w:pPr>
        <w:pStyle w:val="SourceCode"/>
      </w:pPr>
      <w:r>
        <w:t xml:space="preserve">    // which every caller treats as "do nothing". Remember, ! means not,</w:t>
      </w:r>
    </w:p>
    <w:p w14:paraId="722753F6" w14:textId="77777777" w:rsidR="00C151F3" w:rsidRDefault="00B56EFF">
      <w:pPr>
        <w:pStyle w:val="SourceCode"/>
      </w:pPr>
      <w:r>
        <w:t xml:space="preserve">    // and Console.Error is for errors only.</w:t>
      </w:r>
    </w:p>
    <w:p w14:paraId="69CD09E3" w14:textId="77777777" w:rsidR="00C151F3" w:rsidRDefault="00B56EFF">
      <w:pPr>
        <w:pStyle w:val="SourceCode"/>
      </w:pPr>
      <w:r>
        <w:t xml:space="preserve">    private static string ReadName(string prompt)</w:t>
      </w:r>
    </w:p>
    <w:p w14:paraId="7A013DAD" w14:textId="77777777" w:rsidR="00C151F3" w:rsidRDefault="00B56EFF">
      <w:pPr>
        <w:pStyle w:val="SourceCode"/>
      </w:pPr>
      <w:r>
        <w:t xml:space="preserve">    {</w:t>
      </w:r>
    </w:p>
    <w:p w14:paraId="1CA80B7D" w14:textId="77777777" w:rsidR="00C151F3" w:rsidRDefault="00B56EFF">
      <w:pPr>
        <w:pStyle w:val="SourceCode"/>
      </w:pPr>
      <w:r>
        <w:t xml:space="preserve">        string fileName = ReadAnswer(prompt);</w:t>
      </w:r>
    </w:p>
    <w:p w14:paraId="75CD74C7" w14:textId="77777777" w:rsidR="00C151F3" w:rsidRDefault="00B56EFF">
      <w:pPr>
        <w:pStyle w:val="SourceCode"/>
      </w:pPr>
      <w:r>
        <w:t xml:space="preserve">        if (!ExplorerModule.IsPlainName(fileName))</w:t>
      </w:r>
    </w:p>
    <w:p w14:paraId="6605E33D" w14:textId="77777777" w:rsidR="00C151F3" w:rsidRDefault="00B56EFF">
      <w:pPr>
        <w:pStyle w:val="SourceCode"/>
      </w:pPr>
      <w:r>
        <w:t xml:space="preserve">        {</w:t>
      </w:r>
    </w:p>
    <w:p w14:paraId="0AEB7933" w14:textId="77777777" w:rsidR="00C151F3" w:rsidRDefault="00B56EFF">
      <w:pPr>
        <w:pStyle w:val="SourceCode"/>
      </w:pPr>
      <w:r>
        <w:t xml:space="preserve">            Console.Error.WriteLine(</w:t>
      </w:r>
    </w:p>
    <w:p w14:paraId="06954B6F" w14:textId="77777777" w:rsidR="00C151F3" w:rsidRDefault="00B56EFF">
      <w:pPr>
        <w:pStyle w:val="SourceCode"/>
      </w:pPr>
      <w:r>
        <w:t xml:space="preserve">                "Error: not a name inside the sandbox: \"" + fileName + "\"");</w:t>
      </w:r>
    </w:p>
    <w:p w14:paraId="287B93C1" w14:textId="77777777" w:rsidR="00C151F3" w:rsidRDefault="00B56EFF">
      <w:pPr>
        <w:pStyle w:val="SourceCode"/>
      </w:pPr>
      <w:r>
        <w:t xml:space="preserve">            return "";</w:t>
      </w:r>
    </w:p>
    <w:p w14:paraId="27E00FF5" w14:textId="77777777" w:rsidR="00C151F3" w:rsidRDefault="00B56EFF">
      <w:pPr>
        <w:pStyle w:val="SourceCode"/>
      </w:pPr>
      <w:r>
        <w:t xml:space="preserve">        }</w:t>
      </w:r>
    </w:p>
    <w:p w14:paraId="59D0F05C" w14:textId="77777777" w:rsidR="00C151F3" w:rsidRDefault="00B56EFF">
      <w:pPr>
        <w:pStyle w:val="SourceCode"/>
      </w:pPr>
      <w:r>
        <w:t xml:space="preserve">        return fileName;</w:t>
      </w:r>
    </w:p>
    <w:p w14:paraId="3FA1E8C4" w14:textId="77777777" w:rsidR="00C151F3" w:rsidRDefault="00B56EFF">
      <w:pPr>
        <w:pStyle w:val="SourceCode"/>
      </w:pPr>
      <w:r>
        <w:t xml:space="preserve">    }</w:t>
      </w:r>
    </w:p>
    <w:p w14:paraId="416B7DE5" w14:textId="77777777" w:rsidR="00C151F3" w:rsidRDefault="00C151F3">
      <w:pPr>
        <w:pStyle w:val="SourceCode"/>
      </w:pPr>
    </w:p>
    <w:p w14:paraId="53C99A19" w14:textId="77777777" w:rsidR="00C151F3" w:rsidRDefault="00B56EFF">
      <w:pPr>
        <w:pStyle w:val="SourceCode"/>
      </w:pPr>
      <w:r>
        <w:t xml:space="preserve">    // Each command below asks for what it needs, calls one module method,</w:t>
      </w:r>
    </w:p>
    <w:p w14:paraId="78299E19" w14:textId="77777777" w:rsidR="00C151F3" w:rsidRDefault="00B56EFF">
      <w:pPr>
        <w:pStyle w:val="SourceCode"/>
      </w:pPr>
      <w:r>
        <w:t xml:space="preserve">    // and prints one result line, or one Error line when the operation</w:t>
      </w:r>
    </w:p>
    <w:p w14:paraId="6FA3304C" w14:textId="77777777" w:rsidR="00C151F3" w:rsidRDefault="00B56EFF">
      <w:pPr>
        <w:pStyle w:val="SourceCode"/>
      </w:pPr>
      <w:r>
        <w:t xml:space="preserve">    // fails. Remember, return leaves at once, and throw jumps to catch.</w:t>
      </w:r>
    </w:p>
    <w:p w14:paraId="6280C054" w14:textId="77777777" w:rsidR="00C151F3" w:rsidRDefault="00B56EFF">
      <w:pPr>
        <w:pStyle w:val="SourceCode"/>
      </w:pPr>
      <w:r>
        <w:t xml:space="preserve">    private static void RunRead()</w:t>
      </w:r>
    </w:p>
    <w:p w14:paraId="005F45F0" w14:textId="77777777" w:rsidR="00C151F3" w:rsidRDefault="00B56EFF">
      <w:pPr>
        <w:pStyle w:val="SourceCode"/>
      </w:pPr>
      <w:r>
        <w:t xml:space="preserve">    {</w:t>
      </w:r>
    </w:p>
    <w:p w14:paraId="620ABF7C" w14:textId="77777777" w:rsidR="00C151F3" w:rsidRDefault="00B56EFF">
      <w:pPr>
        <w:pStyle w:val="SourceCode"/>
      </w:pPr>
      <w:r>
        <w:t xml:space="preserve">        string fileName = ReadName("File name: ");</w:t>
      </w:r>
    </w:p>
    <w:p w14:paraId="5160D3D6" w14:textId="77777777" w:rsidR="00C151F3" w:rsidRDefault="00B56EFF">
      <w:pPr>
        <w:pStyle w:val="SourceCode"/>
      </w:pPr>
      <w:r>
        <w:t xml:space="preserve">        if (fileName == "")</w:t>
      </w:r>
    </w:p>
    <w:p w14:paraId="0AAB8E2A" w14:textId="77777777" w:rsidR="00C151F3" w:rsidRDefault="00B56EFF">
      <w:pPr>
        <w:pStyle w:val="SourceCode"/>
      </w:pPr>
      <w:r>
        <w:t xml:space="preserve">        {</w:t>
      </w:r>
    </w:p>
    <w:p w14:paraId="7279976E" w14:textId="77777777" w:rsidR="00C151F3" w:rsidRDefault="00B56EFF">
      <w:pPr>
        <w:pStyle w:val="SourceCode"/>
      </w:pPr>
      <w:r>
        <w:t xml:space="preserve">            return;</w:t>
      </w:r>
    </w:p>
    <w:p w14:paraId="3DB33D50" w14:textId="77777777" w:rsidR="00C151F3" w:rsidRDefault="00B56EFF">
      <w:pPr>
        <w:pStyle w:val="SourceCode"/>
      </w:pPr>
      <w:r>
        <w:t xml:space="preserve">        }</w:t>
      </w:r>
    </w:p>
    <w:p w14:paraId="204404B3" w14:textId="77777777" w:rsidR="00C151F3" w:rsidRDefault="00B56EFF">
      <w:pPr>
        <w:pStyle w:val="SourceCode"/>
      </w:pPr>
      <w:r>
        <w:t xml:space="preserve">        string path = Path.Combine(Sandbox, fileName);</w:t>
      </w:r>
    </w:p>
    <w:p w14:paraId="6C750A50" w14:textId="77777777" w:rsidR="00C151F3" w:rsidRDefault="00B56EFF">
      <w:pPr>
        <w:pStyle w:val="SourceCode"/>
      </w:pPr>
      <w:r>
        <w:t xml:space="preserve">        try</w:t>
      </w:r>
    </w:p>
    <w:p w14:paraId="61197D3F" w14:textId="77777777" w:rsidR="00C151F3" w:rsidRDefault="00B56EFF">
      <w:pPr>
        <w:pStyle w:val="SourceCode"/>
      </w:pPr>
      <w:r>
        <w:t xml:space="preserve">        {</w:t>
      </w:r>
    </w:p>
    <w:p w14:paraId="29E6C02A" w14:textId="77777777" w:rsidR="00C151F3" w:rsidRDefault="00B56EFF">
      <w:pPr>
        <w:pStyle w:val="SourceCode"/>
      </w:pPr>
      <w:r>
        <w:t xml:space="preserve">            string contents = ExplorerModule.ReadTextFile(path);</w:t>
      </w:r>
    </w:p>
    <w:p w14:paraId="1466E2C7" w14:textId="77777777" w:rsidR="00C151F3" w:rsidRDefault="00B56EFF">
      <w:pPr>
        <w:pStyle w:val="SourceCode"/>
      </w:pPr>
      <w:r>
        <w:t xml:space="preserve">            Console.WriteLine($"Contents of {path}:");</w:t>
      </w:r>
    </w:p>
    <w:p w14:paraId="4A16A5C3" w14:textId="77777777" w:rsidR="00C151F3" w:rsidRDefault="00B56EFF">
      <w:pPr>
        <w:pStyle w:val="SourceCode"/>
      </w:pPr>
      <w:r>
        <w:t xml:space="preserve">            Console.Write(contents);</w:t>
      </w:r>
    </w:p>
    <w:p w14:paraId="61E20FE4" w14:textId="77777777" w:rsidR="00C151F3" w:rsidRDefault="00B56EFF">
      <w:pPr>
        <w:pStyle w:val="SourceCode"/>
      </w:pPr>
      <w:r>
        <w:t xml:space="preserve">        }</w:t>
      </w:r>
    </w:p>
    <w:p w14:paraId="388886CE" w14:textId="77777777" w:rsidR="00C151F3" w:rsidRDefault="00B56EFF">
      <w:pPr>
        <w:pStyle w:val="SourceCode"/>
      </w:pPr>
      <w:r>
        <w:t xml:space="preserve">        catch (Exception error)</w:t>
      </w:r>
    </w:p>
    <w:p w14:paraId="68A852AB" w14:textId="77777777" w:rsidR="00C151F3" w:rsidRDefault="00B56EFF">
      <w:pPr>
        <w:pStyle w:val="SourceCode"/>
      </w:pPr>
      <w:r>
        <w:t xml:space="preserve">        {</w:t>
      </w:r>
    </w:p>
    <w:p w14:paraId="1C784F0D" w14:textId="77777777" w:rsidR="00C151F3" w:rsidRDefault="00B56EFF">
      <w:pPr>
        <w:pStyle w:val="SourceCode"/>
      </w:pPr>
      <w:r>
        <w:t xml:space="preserve">            ExplorerModule.ReportFailure(path, "read", error);</w:t>
      </w:r>
    </w:p>
    <w:p w14:paraId="4E7D72E6" w14:textId="77777777" w:rsidR="00C151F3" w:rsidRDefault="00B56EFF">
      <w:pPr>
        <w:pStyle w:val="SourceCode"/>
      </w:pPr>
      <w:r>
        <w:t xml:space="preserve">        }</w:t>
      </w:r>
    </w:p>
    <w:p w14:paraId="3DADBED7" w14:textId="77777777" w:rsidR="00C151F3" w:rsidRDefault="00B56EFF">
      <w:pPr>
        <w:pStyle w:val="SourceCode"/>
      </w:pPr>
      <w:r>
        <w:t xml:space="preserve">    }</w:t>
      </w:r>
    </w:p>
    <w:p w14:paraId="4D7F1D6A" w14:textId="77777777" w:rsidR="00C151F3" w:rsidRDefault="00C151F3">
      <w:pPr>
        <w:pStyle w:val="SourceCode"/>
      </w:pPr>
    </w:p>
    <w:p w14:paraId="20984726" w14:textId="77777777" w:rsidR="00C151F3" w:rsidRDefault="00B56EFF">
      <w:pPr>
        <w:pStyle w:val="SourceCode"/>
      </w:pPr>
      <w:r>
        <w:t xml:space="preserve">    // Remember, the typed text has no line ending, so "\n" is added: every</w:t>
      </w:r>
    </w:p>
    <w:p w14:paraId="0CEE35E7" w14:textId="77777777" w:rsidR="00C151F3" w:rsidRDefault="00B56EFF">
      <w:pPr>
        <w:pStyle w:val="SourceCode"/>
      </w:pPr>
      <w:r>
        <w:t xml:space="preserve">    // line the explorer writes ends in one.</w:t>
      </w:r>
    </w:p>
    <w:p w14:paraId="2996A221" w14:textId="77777777" w:rsidR="00C151F3" w:rsidRDefault="00B56EFF">
      <w:pPr>
        <w:pStyle w:val="SourceCode"/>
      </w:pPr>
      <w:r>
        <w:t xml:space="preserve">    private static void RunCreate()</w:t>
      </w:r>
    </w:p>
    <w:p w14:paraId="12D6A335" w14:textId="77777777" w:rsidR="00C151F3" w:rsidRDefault="00B56EFF">
      <w:pPr>
        <w:pStyle w:val="SourceCode"/>
      </w:pPr>
      <w:r>
        <w:t xml:space="preserve">    {</w:t>
      </w:r>
    </w:p>
    <w:p w14:paraId="4F3FEC37" w14:textId="77777777" w:rsidR="00C151F3" w:rsidRDefault="00B56EFF">
      <w:pPr>
        <w:pStyle w:val="SourceCode"/>
      </w:pPr>
      <w:r>
        <w:t xml:space="preserve">        string fileName = ReadName("File name: ");</w:t>
      </w:r>
    </w:p>
    <w:p w14:paraId="6255CA27" w14:textId="77777777" w:rsidR="00C151F3" w:rsidRDefault="00B56EFF">
      <w:pPr>
        <w:pStyle w:val="SourceCode"/>
      </w:pPr>
      <w:r>
        <w:t xml:space="preserve">        if (fileName == "")</w:t>
      </w:r>
    </w:p>
    <w:p w14:paraId="103921A6" w14:textId="77777777" w:rsidR="00C151F3" w:rsidRDefault="00B56EFF">
      <w:pPr>
        <w:pStyle w:val="SourceCode"/>
      </w:pPr>
      <w:r>
        <w:t xml:space="preserve">        {</w:t>
      </w:r>
    </w:p>
    <w:p w14:paraId="7ACC8ADC" w14:textId="77777777" w:rsidR="00C151F3" w:rsidRDefault="00B56EFF">
      <w:pPr>
        <w:pStyle w:val="SourceCode"/>
      </w:pPr>
      <w:r>
        <w:t xml:space="preserve">            return;</w:t>
      </w:r>
    </w:p>
    <w:p w14:paraId="13F8048C" w14:textId="77777777" w:rsidR="00C151F3" w:rsidRDefault="00B56EFF">
      <w:pPr>
        <w:pStyle w:val="SourceCode"/>
      </w:pPr>
      <w:r>
        <w:t xml:space="preserve">        }</w:t>
      </w:r>
    </w:p>
    <w:p w14:paraId="2CD3349E" w14:textId="77777777" w:rsidR="00C151F3" w:rsidRDefault="00B56EFF">
      <w:pPr>
        <w:pStyle w:val="SourceCode"/>
      </w:pPr>
      <w:r>
        <w:t xml:space="preserve">        string typedLine = ReadAnswer("Text: ");</w:t>
      </w:r>
    </w:p>
    <w:p w14:paraId="3D966F5C" w14:textId="77777777" w:rsidR="00C151F3" w:rsidRDefault="00B56EFF">
      <w:pPr>
        <w:pStyle w:val="SourceCode"/>
      </w:pPr>
      <w:r>
        <w:t xml:space="preserve">        string path = Path.Combine(Sandbox, fileName);</w:t>
      </w:r>
    </w:p>
    <w:p w14:paraId="4F3AEDB8" w14:textId="77777777" w:rsidR="00C151F3" w:rsidRDefault="00B56EFF">
      <w:pPr>
        <w:pStyle w:val="SourceCode"/>
      </w:pPr>
      <w:r>
        <w:t xml:space="preserve">        try</w:t>
      </w:r>
    </w:p>
    <w:p w14:paraId="22BE88C2" w14:textId="77777777" w:rsidR="00C151F3" w:rsidRDefault="00B56EFF">
      <w:pPr>
        <w:pStyle w:val="SourceCode"/>
      </w:pPr>
      <w:r>
        <w:t xml:space="preserve">        {</w:t>
      </w:r>
    </w:p>
    <w:p w14:paraId="029136F3" w14:textId="77777777" w:rsidR="00C151F3" w:rsidRDefault="00B56EFF">
      <w:pPr>
        <w:pStyle w:val="SourceCode"/>
      </w:pPr>
      <w:r>
        <w:t xml:space="preserve">            ExplorerModule.CreateTextFile(path, typedLine + "\n");</w:t>
      </w:r>
    </w:p>
    <w:p w14:paraId="17F5ABCC" w14:textId="77777777" w:rsidR="00C151F3" w:rsidRDefault="00B56EFF">
      <w:pPr>
        <w:pStyle w:val="SourceCode"/>
      </w:pPr>
      <w:r>
        <w:t xml:space="preserve">            Console.WriteLine($"Created {path}");</w:t>
      </w:r>
    </w:p>
    <w:p w14:paraId="46CC6855" w14:textId="77777777" w:rsidR="00C151F3" w:rsidRDefault="00B56EFF">
      <w:pPr>
        <w:pStyle w:val="SourceCode"/>
      </w:pPr>
      <w:r>
        <w:t xml:space="preserve">        }</w:t>
      </w:r>
    </w:p>
    <w:p w14:paraId="2ACB70B4" w14:textId="77777777" w:rsidR="00C151F3" w:rsidRDefault="00B56EFF">
      <w:pPr>
        <w:pStyle w:val="SourceCode"/>
      </w:pPr>
      <w:r>
        <w:t xml:space="preserve">        catch (Exception error)</w:t>
      </w:r>
    </w:p>
    <w:p w14:paraId="59AF6B7A" w14:textId="77777777" w:rsidR="00C151F3" w:rsidRDefault="00B56EFF">
      <w:pPr>
        <w:pStyle w:val="SourceCode"/>
      </w:pPr>
      <w:r>
        <w:t xml:space="preserve">        {</w:t>
      </w:r>
    </w:p>
    <w:p w14:paraId="39BB091A" w14:textId="77777777" w:rsidR="00C151F3" w:rsidRDefault="00B56EFF">
      <w:pPr>
        <w:pStyle w:val="SourceCode"/>
      </w:pPr>
      <w:r>
        <w:t xml:space="preserve">            ExplorerModule.ReportFailure(path, "created", error);</w:t>
      </w:r>
    </w:p>
    <w:p w14:paraId="575905DB" w14:textId="77777777" w:rsidR="00C151F3" w:rsidRDefault="00B56EFF">
      <w:pPr>
        <w:pStyle w:val="SourceCode"/>
      </w:pPr>
      <w:r>
        <w:t xml:space="preserve">        }</w:t>
      </w:r>
    </w:p>
    <w:p w14:paraId="0D42937B" w14:textId="77777777" w:rsidR="00C151F3" w:rsidRDefault="00B56EFF">
      <w:pPr>
        <w:pStyle w:val="SourceCode"/>
      </w:pPr>
      <w:r>
        <w:t xml:space="preserve">    }</w:t>
      </w:r>
    </w:p>
    <w:p w14:paraId="4E207EE5" w14:textId="77777777" w:rsidR="00C151F3" w:rsidRDefault="00C151F3">
      <w:pPr>
        <w:pStyle w:val="SourceCode"/>
      </w:pPr>
    </w:p>
    <w:p w14:paraId="4FB0ED49" w14:textId="77777777" w:rsidR="00C151F3" w:rsidRDefault="00B56EFF">
      <w:pPr>
        <w:pStyle w:val="SourceCode"/>
      </w:pPr>
      <w:r>
        <w:t xml:space="preserve">    // SafeSave prints its own Error line, so this only reports success. A</w:t>
      </w:r>
    </w:p>
    <w:p w14:paraId="518BD80B" w14:textId="77777777" w:rsidR="00C151F3" w:rsidRDefault="00B56EFF">
      <w:pPr>
        <w:pStyle w:val="SourceCode"/>
      </w:pPr>
      <w:r>
        <w:t xml:space="preserve">    // folder is refused first: its name would get a .tmp file beside it.</w:t>
      </w:r>
    </w:p>
    <w:p w14:paraId="7CEC059E" w14:textId="77777777" w:rsidR="00C151F3" w:rsidRDefault="00B56EFF">
      <w:pPr>
        <w:pStyle w:val="SourceCode"/>
      </w:pPr>
      <w:r>
        <w:t xml:space="preserve">    private static void RunWrite()</w:t>
      </w:r>
    </w:p>
    <w:p w14:paraId="05A0869F" w14:textId="77777777" w:rsidR="00C151F3" w:rsidRDefault="00B56EFF">
      <w:pPr>
        <w:pStyle w:val="SourceCode"/>
      </w:pPr>
      <w:r>
        <w:t xml:space="preserve">    {</w:t>
      </w:r>
    </w:p>
    <w:p w14:paraId="7A593DED" w14:textId="77777777" w:rsidR="00C151F3" w:rsidRDefault="00B56EFF">
      <w:pPr>
        <w:pStyle w:val="SourceCode"/>
      </w:pPr>
      <w:r>
        <w:t xml:space="preserve">        string fileName = ReadName("File name: ");</w:t>
      </w:r>
    </w:p>
    <w:p w14:paraId="4CA9A7D4" w14:textId="77777777" w:rsidR="00C151F3" w:rsidRDefault="00B56EFF">
      <w:pPr>
        <w:pStyle w:val="SourceCode"/>
      </w:pPr>
      <w:r>
        <w:t xml:space="preserve">        if (fileName == "")</w:t>
      </w:r>
    </w:p>
    <w:p w14:paraId="23985E3D" w14:textId="77777777" w:rsidR="00C151F3" w:rsidRDefault="00B56EFF">
      <w:pPr>
        <w:pStyle w:val="SourceCode"/>
      </w:pPr>
      <w:r>
        <w:t xml:space="preserve">        {</w:t>
      </w:r>
    </w:p>
    <w:p w14:paraId="2764050E" w14:textId="77777777" w:rsidR="00C151F3" w:rsidRDefault="00B56EFF">
      <w:pPr>
        <w:pStyle w:val="SourceCode"/>
      </w:pPr>
      <w:r>
        <w:t xml:space="preserve">            return;</w:t>
      </w:r>
    </w:p>
    <w:p w14:paraId="4322BB15" w14:textId="77777777" w:rsidR="00C151F3" w:rsidRDefault="00B56EFF">
      <w:pPr>
        <w:pStyle w:val="SourceCode"/>
      </w:pPr>
      <w:r>
        <w:t xml:space="preserve">        }</w:t>
      </w:r>
    </w:p>
    <w:p w14:paraId="266FFC08" w14:textId="77777777" w:rsidR="00C151F3" w:rsidRDefault="00B56EFF">
      <w:pPr>
        <w:pStyle w:val="SourceCode"/>
      </w:pPr>
      <w:r>
        <w:t xml:space="preserve">        string typedLine = ReadAnswer("Text: ");</w:t>
      </w:r>
    </w:p>
    <w:p w14:paraId="31248BDC" w14:textId="77777777" w:rsidR="00C151F3" w:rsidRDefault="00B56EFF">
      <w:pPr>
        <w:pStyle w:val="SourceCode"/>
      </w:pPr>
      <w:r>
        <w:t xml:space="preserve">        string path = Path.Combine(Sandbox, fileName);</w:t>
      </w:r>
    </w:p>
    <w:p w14:paraId="62163F4D" w14:textId="77777777" w:rsidR="00C151F3" w:rsidRDefault="00B56EFF">
      <w:pPr>
        <w:pStyle w:val="SourceCode"/>
      </w:pPr>
      <w:r>
        <w:t xml:space="preserve">        if (ExplorerModule.IsFolder(path))</w:t>
      </w:r>
    </w:p>
    <w:p w14:paraId="0A8758A6" w14:textId="77777777" w:rsidR="00C151F3" w:rsidRDefault="00B56EFF">
      <w:pPr>
        <w:pStyle w:val="SourceCode"/>
      </w:pPr>
      <w:r>
        <w:t xml:space="preserve">        {</w:t>
      </w:r>
    </w:p>
    <w:p w14:paraId="05608C75" w14:textId="77777777" w:rsidR="00C151F3" w:rsidRDefault="00B56EFF">
      <w:pPr>
        <w:pStyle w:val="SourceCode"/>
      </w:pPr>
      <w:r>
        <w:t xml:space="preserve">            Console.Error.WriteLine(</w:t>
      </w:r>
    </w:p>
    <w:p w14:paraId="63F9282A" w14:textId="77777777" w:rsidR="00C151F3" w:rsidRDefault="00B56EFF">
      <w:pPr>
        <w:pStyle w:val="SourceCode"/>
      </w:pPr>
      <w:r>
        <w:t xml:space="preserve">                $"Error: {path} is a folder; nothing was saved");</w:t>
      </w:r>
    </w:p>
    <w:p w14:paraId="6886ADEB" w14:textId="77777777" w:rsidR="00C151F3" w:rsidRDefault="00B56EFF">
      <w:pPr>
        <w:pStyle w:val="SourceCode"/>
      </w:pPr>
      <w:r>
        <w:t xml:space="preserve">            return;</w:t>
      </w:r>
    </w:p>
    <w:p w14:paraId="11CB0856" w14:textId="77777777" w:rsidR="00C151F3" w:rsidRDefault="00B56EFF">
      <w:pPr>
        <w:pStyle w:val="SourceCode"/>
      </w:pPr>
      <w:r>
        <w:t xml:space="preserve">        }</w:t>
      </w:r>
    </w:p>
    <w:p w14:paraId="350B774D" w14:textId="77777777" w:rsidR="00C151F3" w:rsidRDefault="00B56EFF">
      <w:pPr>
        <w:pStyle w:val="SourceCode"/>
      </w:pPr>
      <w:r>
        <w:t xml:space="preserve">        if (ExplorerModule.SafeSave(path, typedLine + "\n"))</w:t>
      </w:r>
    </w:p>
    <w:p w14:paraId="13EC9752" w14:textId="77777777" w:rsidR="00C151F3" w:rsidRDefault="00B56EFF">
      <w:pPr>
        <w:pStyle w:val="SourceCode"/>
      </w:pPr>
      <w:r>
        <w:t xml:space="preserve">        {</w:t>
      </w:r>
    </w:p>
    <w:p w14:paraId="7675F02A" w14:textId="77777777" w:rsidR="00C151F3" w:rsidRDefault="00B56EFF">
      <w:pPr>
        <w:pStyle w:val="SourceCode"/>
      </w:pPr>
      <w:r>
        <w:t xml:space="preserve">            Console.WriteLine($"Saved {path}");</w:t>
      </w:r>
    </w:p>
    <w:p w14:paraId="258B711F" w14:textId="77777777" w:rsidR="00C151F3" w:rsidRDefault="00B56EFF">
      <w:pPr>
        <w:pStyle w:val="SourceCode"/>
      </w:pPr>
      <w:r>
        <w:t xml:space="preserve">        }</w:t>
      </w:r>
    </w:p>
    <w:p w14:paraId="717F8175" w14:textId="77777777" w:rsidR="00C151F3" w:rsidRDefault="00B56EFF">
      <w:pPr>
        <w:pStyle w:val="SourceCode"/>
      </w:pPr>
      <w:r>
        <w:t xml:space="preserve">    }</w:t>
      </w:r>
    </w:p>
    <w:p w14:paraId="4396657B" w14:textId="77777777" w:rsidR="00C151F3" w:rsidRDefault="00C151F3">
      <w:pPr>
        <w:pStyle w:val="SourceCode"/>
      </w:pPr>
    </w:p>
    <w:p w14:paraId="7BC002CF" w14:textId="77777777" w:rsidR="00C151F3" w:rsidRDefault="00B56EFF">
      <w:pPr>
        <w:pStyle w:val="SourceCode"/>
      </w:pPr>
      <w:r>
        <w:t xml:space="preserve">    // The methods from Lessons 3.4 to 3.12 check first and throw with</w:t>
      </w:r>
    </w:p>
    <w:p w14:paraId="1038CB52" w14:textId="77777777" w:rsidR="00C151F3" w:rsidRDefault="00B56EFF">
      <w:pPr>
        <w:pStyle w:val="SourceCode"/>
      </w:pPr>
      <w:r>
        <w:t xml:space="preserve">    // their own message, so the Error line prints error.Message.</w:t>
      </w:r>
    </w:p>
    <w:p w14:paraId="6DDCAFAD" w14:textId="77777777" w:rsidR="00C151F3" w:rsidRDefault="00B56EFF">
      <w:pPr>
        <w:pStyle w:val="SourceCode"/>
      </w:pPr>
      <w:r>
        <w:t xml:space="preserve">    private static void RunAppend()</w:t>
      </w:r>
    </w:p>
    <w:p w14:paraId="464C641A" w14:textId="77777777" w:rsidR="00C151F3" w:rsidRDefault="00B56EFF">
      <w:pPr>
        <w:pStyle w:val="SourceCode"/>
      </w:pPr>
      <w:r>
        <w:t xml:space="preserve">    {</w:t>
      </w:r>
    </w:p>
    <w:p w14:paraId="7BA914C8" w14:textId="77777777" w:rsidR="00C151F3" w:rsidRDefault="00B56EFF">
      <w:pPr>
        <w:pStyle w:val="SourceCode"/>
      </w:pPr>
      <w:r>
        <w:t xml:space="preserve">        string fileName = ReadName("File name: ");</w:t>
      </w:r>
    </w:p>
    <w:p w14:paraId="208F269B" w14:textId="77777777" w:rsidR="00C151F3" w:rsidRDefault="00B56EFF">
      <w:pPr>
        <w:pStyle w:val="SourceCode"/>
      </w:pPr>
      <w:r>
        <w:t xml:space="preserve">        if (fileName == "")</w:t>
      </w:r>
    </w:p>
    <w:p w14:paraId="2EC8DC28" w14:textId="77777777" w:rsidR="00C151F3" w:rsidRDefault="00B56EFF">
      <w:pPr>
        <w:pStyle w:val="SourceCode"/>
      </w:pPr>
      <w:r>
        <w:t xml:space="preserve">        {</w:t>
      </w:r>
    </w:p>
    <w:p w14:paraId="6AB2A7D2" w14:textId="77777777" w:rsidR="00C151F3" w:rsidRDefault="00B56EFF">
      <w:pPr>
        <w:pStyle w:val="SourceCode"/>
      </w:pPr>
      <w:r>
        <w:t xml:space="preserve">            return;</w:t>
      </w:r>
    </w:p>
    <w:p w14:paraId="62DD1374" w14:textId="77777777" w:rsidR="00C151F3" w:rsidRDefault="00B56EFF">
      <w:pPr>
        <w:pStyle w:val="SourceCode"/>
      </w:pPr>
      <w:r>
        <w:t xml:space="preserve">        }</w:t>
      </w:r>
    </w:p>
    <w:p w14:paraId="5640461F" w14:textId="77777777" w:rsidR="00C151F3" w:rsidRDefault="00B56EFF">
      <w:pPr>
        <w:pStyle w:val="SourceCode"/>
      </w:pPr>
      <w:r>
        <w:t xml:space="preserve">        string line = ReadAnswer("Line: ");</w:t>
      </w:r>
    </w:p>
    <w:p w14:paraId="7ACEEC33" w14:textId="77777777" w:rsidR="00C151F3" w:rsidRDefault="00B56EFF">
      <w:pPr>
        <w:pStyle w:val="SourceCode"/>
      </w:pPr>
      <w:r>
        <w:t xml:space="preserve">        string path = Path.Combine(Sandbox, fileName);</w:t>
      </w:r>
    </w:p>
    <w:p w14:paraId="6F4851AB" w14:textId="77777777" w:rsidR="00C151F3" w:rsidRDefault="00B56EFF">
      <w:pPr>
        <w:pStyle w:val="SourceCode"/>
      </w:pPr>
      <w:r>
        <w:t xml:space="preserve">        try</w:t>
      </w:r>
    </w:p>
    <w:p w14:paraId="4471F1C0" w14:textId="77777777" w:rsidR="00C151F3" w:rsidRDefault="00B56EFF">
      <w:pPr>
        <w:pStyle w:val="SourceCode"/>
      </w:pPr>
      <w:r>
        <w:t xml:space="preserve">        {</w:t>
      </w:r>
    </w:p>
    <w:p w14:paraId="62542A7D" w14:textId="77777777" w:rsidR="00C151F3" w:rsidRDefault="00B56EFF">
      <w:pPr>
        <w:pStyle w:val="SourceCode"/>
      </w:pPr>
      <w:r>
        <w:t xml:space="preserve">            ExplorerModule.AppendLine(path, line);</w:t>
      </w:r>
    </w:p>
    <w:p w14:paraId="51EEF226" w14:textId="77777777" w:rsidR="00C151F3" w:rsidRDefault="00B56EFF">
      <w:pPr>
        <w:pStyle w:val="SourceCode"/>
      </w:pPr>
      <w:r>
        <w:t xml:space="preserve">            Console.WriteLine($"Appended to {path}");</w:t>
      </w:r>
    </w:p>
    <w:p w14:paraId="56CC757E" w14:textId="77777777" w:rsidR="00C151F3" w:rsidRDefault="00B56EFF">
      <w:pPr>
        <w:pStyle w:val="SourceCode"/>
      </w:pPr>
      <w:r>
        <w:t xml:space="preserve">        }</w:t>
      </w:r>
    </w:p>
    <w:p w14:paraId="7CC44CDE" w14:textId="77777777" w:rsidR="00C151F3" w:rsidRDefault="00B56EFF">
      <w:pPr>
        <w:pStyle w:val="SourceCode"/>
      </w:pPr>
      <w:r>
        <w:t xml:space="preserve">        catch (Exception error)</w:t>
      </w:r>
    </w:p>
    <w:p w14:paraId="11C5E8A5" w14:textId="77777777" w:rsidR="00C151F3" w:rsidRDefault="00B56EFF">
      <w:pPr>
        <w:pStyle w:val="SourceCode"/>
      </w:pPr>
      <w:r>
        <w:t xml:space="preserve">        {</w:t>
      </w:r>
    </w:p>
    <w:p w14:paraId="707ACF7D" w14:textId="77777777" w:rsidR="00C151F3" w:rsidRDefault="00B56EFF">
      <w:pPr>
        <w:pStyle w:val="SourceCode"/>
      </w:pPr>
      <w:r>
        <w:t xml:space="preserve">            Console.Error.WriteLine("Error: " + error.Message);</w:t>
      </w:r>
    </w:p>
    <w:p w14:paraId="3276EE8A" w14:textId="77777777" w:rsidR="00C151F3" w:rsidRDefault="00B56EFF">
      <w:pPr>
        <w:pStyle w:val="SourceCode"/>
      </w:pPr>
      <w:r>
        <w:t xml:space="preserve">        }</w:t>
      </w:r>
    </w:p>
    <w:p w14:paraId="17A9EEFD" w14:textId="77777777" w:rsidR="00C151F3" w:rsidRDefault="00B56EFF">
      <w:pPr>
        <w:pStyle w:val="SourceCode"/>
      </w:pPr>
      <w:r>
        <w:t xml:space="preserve">    }</w:t>
      </w:r>
    </w:p>
    <w:p w14:paraId="6D4224FE" w14:textId="77777777" w:rsidR="00C151F3" w:rsidRDefault="00C151F3">
      <w:pPr>
        <w:pStyle w:val="SourceCode"/>
      </w:pPr>
    </w:p>
    <w:p w14:paraId="1D92103F" w14:textId="77777777" w:rsidR="00C151F3" w:rsidRDefault="00B56EFF">
      <w:pPr>
        <w:pStyle w:val="SourceCode"/>
      </w:pPr>
      <w:r>
        <w:t xml:space="preserve">    private static void RunRename()</w:t>
      </w:r>
    </w:p>
    <w:p w14:paraId="078610FD" w14:textId="77777777" w:rsidR="00C151F3" w:rsidRDefault="00B56EFF">
      <w:pPr>
        <w:pStyle w:val="SourceCode"/>
      </w:pPr>
      <w:r>
        <w:t xml:space="preserve">    {</w:t>
      </w:r>
    </w:p>
    <w:p w14:paraId="3D46740E" w14:textId="77777777" w:rsidR="00C151F3" w:rsidRDefault="00B56EFF">
      <w:pPr>
        <w:pStyle w:val="SourceCode"/>
      </w:pPr>
      <w:r>
        <w:t xml:space="preserve">        string fileName = ReadName("File name: ");</w:t>
      </w:r>
    </w:p>
    <w:p w14:paraId="52DF1520" w14:textId="77777777" w:rsidR="00C151F3" w:rsidRDefault="00B56EFF">
      <w:pPr>
        <w:pStyle w:val="SourceCode"/>
      </w:pPr>
      <w:r>
        <w:t xml:space="preserve">        if (fileName == "")</w:t>
      </w:r>
    </w:p>
    <w:p w14:paraId="533A56DF" w14:textId="77777777" w:rsidR="00C151F3" w:rsidRDefault="00B56EFF">
      <w:pPr>
        <w:pStyle w:val="SourceCode"/>
      </w:pPr>
      <w:r>
        <w:t xml:space="preserve">        {</w:t>
      </w:r>
    </w:p>
    <w:p w14:paraId="00239896" w14:textId="77777777" w:rsidR="00C151F3" w:rsidRDefault="00B56EFF">
      <w:pPr>
        <w:pStyle w:val="SourceCode"/>
      </w:pPr>
      <w:r>
        <w:t xml:space="preserve">            return;</w:t>
      </w:r>
    </w:p>
    <w:p w14:paraId="70A1515C" w14:textId="77777777" w:rsidR="00C151F3" w:rsidRDefault="00B56EFF">
      <w:pPr>
        <w:pStyle w:val="SourceCode"/>
      </w:pPr>
      <w:r>
        <w:t xml:space="preserve">        }</w:t>
      </w:r>
    </w:p>
    <w:p w14:paraId="77BB3054" w14:textId="77777777" w:rsidR="00C151F3" w:rsidRDefault="00B56EFF">
      <w:pPr>
        <w:pStyle w:val="SourceCode"/>
      </w:pPr>
      <w:r>
        <w:t xml:space="preserve">        string newName = ReadName("New name: ");</w:t>
      </w:r>
    </w:p>
    <w:p w14:paraId="633A031F" w14:textId="77777777" w:rsidR="00C151F3" w:rsidRDefault="00B56EFF">
      <w:pPr>
        <w:pStyle w:val="SourceCode"/>
      </w:pPr>
      <w:r>
        <w:t xml:space="preserve">        if (newName == "")</w:t>
      </w:r>
    </w:p>
    <w:p w14:paraId="439698CC" w14:textId="77777777" w:rsidR="00C151F3" w:rsidRDefault="00B56EFF">
      <w:pPr>
        <w:pStyle w:val="SourceCode"/>
      </w:pPr>
      <w:r>
        <w:t xml:space="preserve">        {</w:t>
      </w:r>
    </w:p>
    <w:p w14:paraId="0370B077" w14:textId="77777777" w:rsidR="00C151F3" w:rsidRDefault="00B56EFF">
      <w:pPr>
        <w:pStyle w:val="SourceCode"/>
      </w:pPr>
      <w:r>
        <w:t xml:space="preserve">            return;</w:t>
      </w:r>
    </w:p>
    <w:p w14:paraId="152E7D5B" w14:textId="77777777" w:rsidR="00C151F3" w:rsidRDefault="00B56EFF">
      <w:pPr>
        <w:pStyle w:val="SourceCode"/>
      </w:pPr>
      <w:r>
        <w:t xml:space="preserve">        }</w:t>
      </w:r>
    </w:p>
    <w:p w14:paraId="338BC169" w14:textId="77777777" w:rsidR="00C151F3" w:rsidRDefault="00B56EFF">
      <w:pPr>
        <w:pStyle w:val="SourceCode"/>
      </w:pPr>
      <w:r>
        <w:t xml:space="preserve">        string path = Path.Combine(Sandbox, fileName);</w:t>
      </w:r>
    </w:p>
    <w:p w14:paraId="13879936" w14:textId="77777777" w:rsidR="00C151F3" w:rsidRDefault="00B56EFF">
      <w:pPr>
        <w:pStyle w:val="SourceCode"/>
      </w:pPr>
      <w:r>
        <w:t xml:space="preserve">        string newPath = Path.Combine(Sandbox, newName);</w:t>
      </w:r>
    </w:p>
    <w:p w14:paraId="540D6BB5" w14:textId="77777777" w:rsidR="00C151F3" w:rsidRDefault="00B56EFF">
      <w:pPr>
        <w:pStyle w:val="SourceCode"/>
      </w:pPr>
      <w:r>
        <w:t xml:space="preserve">        try</w:t>
      </w:r>
    </w:p>
    <w:p w14:paraId="21E9D659" w14:textId="77777777" w:rsidR="00C151F3" w:rsidRDefault="00B56EFF">
      <w:pPr>
        <w:pStyle w:val="SourceCode"/>
      </w:pPr>
      <w:r>
        <w:t xml:space="preserve">        {</w:t>
      </w:r>
    </w:p>
    <w:p w14:paraId="22D0D4C6" w14:textId="77777777" w:rsidR="00C151F3" w:rsidRDefault="00B56EFF">
      <w:pPr>
        <w:pStyle w:val="SourceCode"/>
      </w:pPr>
      <w:r>
        <w:t xml:space="preserve">            ExplorerModule.RenameFile(path, newPath);</w:t>
      </w:r>
    </w:p>
    <w:p w14:paraId="407F6B7F" w14:textId="77777777" w:rsidR="00C151F3" w:rsidRDefault="00B56EFF">
      <w:pPr>
        <w:pStyle w:val="SourceCode"/>
      </w:pPr>
      <w:r>
        <w:t xml:space="preserve">            Console.WriteLine($"Renamed: {path} -&gt; {newPath}");</w:t>
      </w:r>
    </w:p>
    <w:p w14:paraId="734BD07C" w14:textId="77777777" w:rsidR="00C151F3" w:rsidRDefault="00B56EFF">
      <w:pPr>
        <w:pStyle w:val="SourceCode"/>
      </w:pPr>
      <w:r>
        <w:t xml:space="preserve">        }</w:t>
      </w:r>
    </w:p>
    <w:p w14:paraId="3E8A0DB9" w14:textId="77777777" w:rsidR="00C151F3" w:rsidRDefault="00B56EFF">
      <w:pPr>
        <w:pStyle w:val="SourceCode"/>
      </w:pPr>
      <w:r>
        <w:t xml:space="preserve">        catch (Exception error)</w:t>
      </w:r>
    </w:p>
    <w:p w14:paraId="513D429B" w14:textId="77777777" w:rsidR="00C151F3" w:rsidRDefault="00B56EFF">
      <w:pPr>
        <w:pStyle w:val="SourceCode"/>
      </w:pPr>
      <w:r>
        <w:t xml:space="preserve">        {</w:t>
      </w:r>
    </w:p>
    <w:p w14:paraId="36310A54" w14:textId="77777777" w:rsidR="00C151F3" w:rsidRDefault="00B56EFF">
      <w:pPr>
        <w:pStyle w:val="SourceCode"/>
      </w:pPr>
      <w:r>
        <w:t xml:space="preserve">            Console.Error.WriteLine("Error: " + error.Message);</w:t>
      </w:r>
    </w:p>
    <w:p w14:paraId="12660013" w14:textId="77777777" w:rsidR="00C151F3" w:rsidRDefault="00B56EFF">
      <w:pPr>
        <w:pStyle w:val="SourceCode"/>
      </w:pPr>
      <w:r>
        <w:t xml:space="preserve">        }</w:t>
      </w:r>
    </w:p>
    <w:p w14:paraId="6E1D9E49" w14:textId="77777777" w:rsidR="00C151F3" w:rsidRDefault="00B56EFF">
      <w:pPr>
        <w:pStyle w:val="SourceCode"/>
      </w:pPr>
      <w:r>
        <w:t xml:space="preserve">    }</w:t>
      </w:r>
    </w:p>
    <w:p w14:paraId="014E3801" w14:textId="77777777" w:rsidR="00C151F3" w:rsidRDefault="00C151F3">
      <w:pPr>
        <w:pStyle w:val="SourceCode"/>
      </w:pPr>
    </w:p>
    <w:p w14:paraId="30C73DFB" w14:textId="77777777" w:rsidR="00C151F3" w:rsidRDefault="00B56EFF">
      <w:pPr>
        <w:pStyle w:val="SourceCode"/>
      </w:pPr>
      <w:r>
        <w:t xml:space="preserve">    private static void RunCopy()</w:t>
      </w:r>
    </w:p>
    <w:p w14:paraId="66A181D3" w14:textId="77777777" w:rsidR="00C151F3" w:rsidRDefault="00B56EFF">
      <w:pPr>
        <w:pStyle w:val="SourceCode"/>
      </w:pPr>
      <w:r>
        <w:t xml:space="preserve">    {</w:t>
      </w:r>
    </w:p>
    <w:p w14:paraId="5CFE7778" w14:textId="77777777" w:rsidR="00C151F3" w:rsidRDefault="00B56EFF">
      <w:pPr>
        <w:pStyle w:val="SourceCode"/>
      </w:pPr>
      <w:r>
        <w:t xml:space="preserve">        string fileName = ReadName("File name: ");</w:t>
      </w:r>
    </w:p>
    <w:p w14:paraId="293A29D6" w14:textId="77777777" w:rsidR="00C151F3" w:rsidRDefault="00B56EFF">
      <w:pPr>
        <w:pStyle w:val="SourceCode"/>
      </w:pPr>
      <w:r>
        <w:t xml:space="preserve">        if (fileName == "")</w:t>
      </w:r>
    </w:p>
    <w:p w14:paraId="3763B828" w14:textId="77777777" w:rsidR="00C151F3" w:rsidRDefault="00B56EFF">
      <w:pPr>
        <w:pStyle w:val="SourceCode"/>
      </w:pPr>
      <w:r>
        <w:t xml:space="preserve">        {</w:t>
      </w:r>
    </w:p>
    <w:p w14:paraId="079C9FF7" w14:textId="77777777" w:rsidR="00C151F3" w:rsidRDefault="00B56EFF">
      <w:pPr>
        <w:pStyle w:val="SourceCode"/>
      </w:pPr>
      <w:r>
        <w:t xml:space="preserve">            return;</w:t>
      </w:r>
    </w:p>
    <w:p w14:paraId="1EB17A82" w14:textId="77777777" w:rsidR="00C151F3" w:rsidRDefault="00B56EFF">
      <w:pPr>
        <w:pStyle w:val="SourceCode"/>
      </w:pPr>
      <w:r>
        <w:t xml:space="preserve">        }</w:t>
      </w:r>
    </w:p>
    <w:p w14:paraId="19B59469" w14:textId="77777777" w:rsidR="00C151F3" w:rsidRDefault="00B56EFF">
      <w:pPr>
        <w:pStyle w:val="SourceCode"/>
      </w:pPr>
      <w:r>
        <w:t xml:space="preserve">        string copyName = ReadName("Copy name: ");</w:t>
      </w:r>
    </w:p>
    <w:p w14:paraId="660B490C" w14:textId="77777777" w:rsidR="00C151F3" w:rsidRDefault="00B56EFF">
      <w:pPr>
        <w:pStyle w:val="SourceCode"/>
      </w:pPr>
      <w:r>
        <w:t xml:space="preserve">        if (copyName == "")</w:t>
      </w:r>
    </w:p>
    <w:p w14:paraId="59FE4772" w14:textId="77777777" w:rsidR="00C151F3" w:rsidRDefault="00B56EFF">
      <w:pPr>
        <w:pStyle w:val="SourceCode"/>
      </w:pPr>
      <w:r>
        <w:t xml:space="preserve">        {</w:t>
      </w:r>
    </w:p>
    <w:p w14:paraId="0B07C472" w14:textId="77777777" w:rsidR="00C151F3" w:rsidRDefault="00B56EFF">
      <w:pPr>
        <w:pStyle w:val="SourceCode"/>
      </w:pPr>
      <w:r>
        <w:t xml:space="preserve">            return;</w:t>
      </w:r>
    </w:p>
    <w:p w14:paraId="44080FB2" w14:textId="77777777" w:rsidR="00C151F3" w:rsidRDefault="00B56EFF">
      <w:pPr>
        <w:pStyle w:val="SourceCode"/>
      </w:pPr>
      <w:r>
        <w:t xml:space="preserve">        }</w:t>
      </w:r>
    </w:p>
    <w:p w14:paraId="044F080B" w14:textId="77777777" w:rsidR="00C151F3" w:rsidRDefault="00B56EFF">
      <w:pPr>
        <w:pStyle w:val="SourceCode"/>
      </w:pPr>
      <w:r>
        <w:t xml:space="preserve">        string path = Path.Combine(Sandbox, fileName);</w:t>
      </w:r>
    </w:p>
    <w:p w14:paraId="66F44272" w14:textId="77777777" w:rsidR="00C151F3" w:rsidRDefault="00B56EFF">
      <w:pPr>
        <w:pStyle w:val="SourceCode"/>
      </w:pPr>
      <w:r>
        <w:t xml:space="preserve">        string copyPath = Path.Combine(Sandbox, copyName);</w:t>
      </w:r>
    </w:p>
    <w:p w14:paraId="43A5EEF3" w14:textId="77777777" w:rsidR="00C151F3" w:rsidRDefault="00B56EFF">
      <w:pPr>
        <w:pStyle w:val="SourceCode"/>
      </w:pPr>
      <w:r>
        <w:t xml:space="preserve">        try</w:t>
      </w:r>
    </w:p>
    <w:p w14:paraId="4FCCAA75" w14:textId="77777777" w:rsidR="00C151F3" w:rsidRDefault="00B56EFF">
      <w:pPr>
        <w:pStyle w:val="SourceCode"/>
      </w:pPr>
      <w:r>
        <w:t xml:space="preserve">        {</w:t>
      </w:r>
    </w:p>
    <w:p w14:paraId="79B41D99" w14:textId="77777777" w:rsidR="00C151F3" w:rsidRDefault="00B56EFF">
      <w:pPr>
        <w:pStyle w:val="SourceCode"/>
      </w:pPr>
      <w:r>
        <w:t xml:space="preserve">            ExplorerModule.CopyFile(path, copyPath);</w:t>
      </w:r>
    </w:p>
    <w:p w14:paraId="0DE06149" w14:textId="77777777" w:rsidR="00C151F3" w:rsidRDefault="00B56EFF">
      <w:pPr>
        <w:pStyle w:val="SourceCode"/>
      </w:pPr>
      <w:r>
        <w:t xml:space="preserve">            Console.WriteLine($"Copied {path} to {copyPath}");</w:t>
      </w:r>
    </w:p>
    <w:p w14:paraId="7400D3CE" w14:textId="77777777" w:rsidR="00C151F3" w:rsidRDefault="00B56EFF">
      <w:pPr>
        <w:pStyle w:val="SourceCode"/>
      </w:pPr>
      <w:r>
        <w:t xml:space="preserve">        }</w:t>
      </w:r>
    </w:p>
    <w:p w14:paraId="5ECA7F12" w14:textId="77777777" w:rsidR="00C151F3" w:rsidRDefault="00B56EFF">
      <w:pPr>
        <w:pStyle w:val="SourceCode"/>
      </w:pPr>
      <w:r>
        <w:t xml:space="preserve">        catch (Exception error)</w:t>
      </w:r>
    </w:p>
    <w:p w14:paraId="1979AB7C" w14:textId="77777777" w:rsidR="00C151F3" w:rsidRDefault="00B56EFF">
      <w:pPr>
        <w:pStyle w:val="SourceCode"/>
      </w:pPr>
      <w:r>
        <w:t xml:space="preserve">        {</w:t>
      </w:r>
    </w:p>
    <w:p w14:paraId="6BB474A2" w14:textId="77777777" w:rsidR="00C151F3" w:rsidRDefault="00B56EFF">
      <w:pPr>
        <w:pStyle w:val="SourceCode"/>
      </w:pPr>
      <w:r>
        <w:t xml:space="preserve">            Console.Error.WriteLine("Error: " + error.Message);</w:t>
      </w:r>
    </w:p>
    <w:p w14:paraId="04EB5AB9" w14:textId="77777777" w:rsidR="00C151F3" w:rsidRDefault="00B56EFF">
      <w:pPr>
        <w:pStyle w:val="SourceCode"/>
      </w:pPr>
      <w:r>
        <w:t xml:space="preserve">        }</w:t>
      </w:r>
    </w:p>
    <w:p w14:paraId="54042606" w14:textId="77777777" w:rsidR="00C151F3" w:rsidRDefault="00B56EFF">
      <w:pPr>
        <w:pStyle w:val="SourceCode"/>
      </w:pPr>
      <w:r>
        <w:t xml:space="preserve">    }</w:t>
      </w:r>
    </w:p>
    <w:p w14:paraId="3E33A493" w14:textId="77777777" w:rsidR="00C151F3" w:rsidRDefault="00C151F3">
      <w:pPr>
        <w:pStyle w:val="SourceCode"/>
      </w:pPr>
    </w:p>
    <w:p w14:paraId="5E3D608F" w14:textId="77777777" w:rsidR="00C151F3" w:rsidRDefault="00B56EFF">
      <w:pPr>
        <w:pStyle w:val="SourceCode"/>
      </w:pPr>
      <w:r>
        <w:t xml:space="preserve">    // The folder is a plain name too, so a move stays one level inside the</w:t>
      </w:r>
    </w:p>
    <w:p w14:paraId="73AE40E3" w14:textId="77777777" w:rsidR="00C151F3" w:rsidRDefault="00B56EFF">
      <w:pPr>
        <w:pStyle w:val="SourceCode"/>
      </w:pPr>
      <w:r>
        <w:t xml:space="preserve">    // sandbox: from the sandbox into one of its folders.</w:t>
      </w:r>
    </w:p>
    <w:p w14:paraId="7EFC36BA" w14:textId="77777777" w:rsidR="00C151F3" w:rsidRDefault="00B56EFF">
      <w:pPr>
        <w:pStyle w:val="SourceCode"/>
      </w:pPr>
      <w:r>
        <w:t xml:space="preserve">    private static void RunMove()</w:t>
      </w:r>
    </w:p>
    <w:p w14:paraId="2CCC7DED" w14:textId="77777777" w:rsidR="00C151F3" w:rsidRDefault="00B56EFF">
      <w:pPr>
        <w:pStyle w:val="SourceCode"/>
      </w:pPr>
      <w:r>
        <w:t xml:space="preserve">    {</w:t>
      </w:r>
    </w:p>
    <w:p w14:paraId="3C07A66B" w14:textId="77777777" w:rsidR="00C151F3" w:rsidRDefault="00B56EFF">
      <w:pPr>
        <w:pStyle w:val="SourceCode"/>
      </w:pPr>
      <w:r>
        <w:t xml:space="preserve">        string fileName = ReadName("File name: ");</w:t>
      </w:r>
    </w:p>
    <w:p w14:paraId="0C882EFD" w14:textId="77777777" w:rsidR="00C151F3" w:rsidRDefault="00B56EFF">
      <w:pPr>
        <w:pStyle w:val="SourceCode"/>
      </w:pPr>
      <w:r>
        <w:t xml:space="preserve">        if (fileName == "")</w:t>
      </w:r>
    </w:p>
    <w:p w14:paraId="5F7F6AC3" w14:textId="77777777" w:rsidR="00C151F3" w:rsidRDefault="00B56EFF">
      <w:pPr>
        <w:pStyle w:val="SourceCode"/>
      </w:pPr>
      <w:r>
        <w:t xml:space="preserve">        {</w:t>
      </w:r>
    </w:p>
    <w:p w14:paraId="362FA64A" w14:textId="77777777" w:rsidR="00C151F3" w:rsidRDefault="00B56EFF">
      <w:pPr>
        <w:pStyle w:val="SourceCode"/>
      </w:pPr>
      <w:r>
        <w:t xml:space="preserve">            return;</w:t>
      </w:r>
    </w:p>
    <w:p w14:paraId="5D0B2A7D" w14:textId="77777777" w:rsidR="00C151F3" w:rsidRDefault="00B56EFF">
      <w:pPr>
        <w:pStyle w:val="SourceCode"/>
      </w:pPr>
      <w:r>
        <w:t xml:space="preserve">        }</w:t>
      </w:r>
    </w:p>
    <w:p w14:paraId="1069F3CD" w14:textId="77777777" w:rsidR="00C151F3" w:rsidRDefault="00B56EFF">
      <w:pPr>
        <w:pStyle w:val="SourceCode"/>
      </w:pPr>
      <w:r>
        <w:t xml:space="preserve">        string folder = ReadName("Folder: ");</w:t>
      </w:r>
    </w:p>
    <w:p w14:paraId="4BBAB2A6" w14:textId="77777777" w:rsidR="00C151F3" w:rsidRDefault="00B56EFF">
      <w:pPr>
        <w:pStyle w:val="SourceCode"/>
      </w:pPr>
      <w:r>
        <w:t xml:space="preserve">        if (folder == "")</w:t>
      </w:r>
    </w:p>
    <w:p w14:paraId="54646677" w14:textId="77777777" w:rsidR="00C151F3" w:rsidRDefault="00B56EFF">
      <w:pPr>
        <w:pStyle w:val="SourceCode"/>
      </w:pPr>
      <w:r>
        <w:t xml:space="preserve">        {</w:t>
      </w:r>
    </w:p>
    <w:p w14:paraId="2ABBCD1B" w14:textId="77777777" w:rsidR="00C151F3" w:rsidRDefault="00B56EFF">
      <w:pPr>
        <w:pStyle w:val="SourceCode"/>
      </w:pPr>
      <w:r>
        <w:t xml:space="preserve">            return;</w:t>
      </w:r>
    </w:p>
    <w:p w14:paraId="01B8518A" w14:textId="77777777" w:rsidR="00C151F3" w:rsidRDefault="00B56EFF">
      <w:pPr>
        <w:pStyle w:val="SourceCode"/>
      </w:pPr>
      <w:r>
        <w:t xml:space="preserve">        }</w:t>
      </w:r>
    </w:p>
    <w:p w14:paraId="171CCE9D" w14:textId="77777777" w:rsidR="00C151F3" w:rsidRDefault="00B56EFF">
      <w:pPr>
        <w:pStyle w:val="SourceCode"/>
      </w:pPr>
      <w:r>
        <w:t xml:space="preserve">        string path = Path.Combine(Sandbox, fileName);</w:t>
      </w:r>
    </w:p>
    <w:p w14:paraId="472F0859" w14:textId="77777777" w:rsidR="00C151F3" w:rsidRDefault="00B56EFF">
      <w:pPr>
        <w:pStyle w:val="SourceCode"/>
      </w:pPr>
      <w:r>
        <w:t xml:space="preserve">        string folderPath = Path.Combine(Sandbox, folder);</w:t>
      </w:r>
    </w:p>
    <w:p w14:paraId="7260085C" w14:textId="77777777" w:rsidR="00C151F3" w:rsidRDefault="00B56EFF">
      <w:pPr>
        <w:pStyle w:val="SourceCode"/>
      </w:pPr>
      <w:r>
        <w:t xml:space="preserve">        try</w:t>
      </w:r>
    </w:p>
    <w:p w14:paraId="692D9CF1" w14:textId="77777777" w:rsidR="00C151F3" w:rsidRDefault="00B56EFF">
      <w:pPr>
        <w:pStyle w:val="SourceCode"/>
      </w:pPr>
      <w:r>
        <w:t xml:space="preserve">        {</w:t>
      </w:r>
    </w:p>
    <w:p w14:paraId="15EABC92" w14:textId="77777777" w:rsidR="00C151F3" w:rsidRDefault="00B56EFF">
      <w:pPr>
        <w:pStyle w:val="SourceCode"/>
      </w:pPr>
      <w:r>
        <w:t xml:space="preserve">            ExplorerModule.MoveFile(path, Path.Combine(folderPath, fileName));</w:t>
      </w:r>
    </w:p>
    <w:p w14:paraId="6950D98B" w14:textId="77777777" w:rsidR="00C151F3" w:rsidRDefault="00B56EFF">
      <w:pPr>
        <w:pStyle w:val="SourceCode"/>
      </w:pPr>
      <w:r>
        <w:t xml:space="preserve">            Console.WriteLine(</w:t>
      </w:r>
    </w:p>
    <w:p w14:paraId="5DB6A5A7" w14:textId="77777777" w:rsidR="00C151F3" w:rsidRDefault="00B56EFF">
      <w:pPr>
        <w:pStyle w:val="SourceCode"/>
      </w:pPr>
      <w:r>
        <w:t xml:space="preserve">                $"Moved {fileName} from {Sandbox} to {folderPath}");</w:t>
      </w:r>
    </w:p>
    <w:p w14:paraId="42FDD0AF" w14:textId="77777777" w:rsidR="00C151F3" w:rsidRDefault="00B56EFF">
      <w:pPr>
        <w:pStyle w:val="SourceCode"/>
      </w:pPr>
      <w:r>
        <w:t xml:space="preserve">        }</w:t>
      </w:r>
    </w:p>
    <w:p w14:paraId="1E3B9B53" w14:textId="77777777" w:rsidR="00C151F3" w:rsidRDefault="00B56EFF">
      <w:pPr>
        <w:pStyle w:val="SourceCode"/>
      </w:pPr>
      <w:r>
        <w:t xml:space="preserve">        catch (Exception error)</w:t>
      </w:r>
    </w:p>
    <w:p w14:paraId="6FC27925" w14:textId="77777777" w:rsidR="00C151F3" w:rsidRDefault="00B56EFF">
      <w:pPr>
        <w:pStyle w:val="SourceCode"/>
      </w:pPr>
      <w:r>
        <w:t xml:space="preserve">        {</w:t>
      </w:r>
    </w:p>
    <w:p w14:paraId="12AE70E9" w14:textId="77777777" w:rsidR="00C151F3" w:rsidRDefault="00B56EFF">
      <w:pPr>
        <w:pStyle w:val="SourceCode"/>
      </w:pPr>
      <w:r>
        <w:t xml:space="preserve">            Console.Error.WriteLine("Error: " + error.Message);</w:t>
      </w:r>
    </w:p>
    <w:p w14:paraId="492E66D9" w14:textId="77777777" w:rsidR="00C151F3" w:rsidRDefault="00B56EFF">
      <w:pPr>
        <w:pStyle w:val="SourceCode"/>
      </w:pPr>
      <w:r>
        <w:t xml:space="preserve">        }</w:t>
      </w:r>
    </w:p>
    <w:p w14:paraId="142C6242" w14:textId="77777777" w:rsidR="00C151F3" w:rsidRDefault="00B56EFF">
      <w:pPr>
        <w:pStyle w:val="SourceCode"/>
      </w:pPr>
      <w:r>
        <w:t xml:space="preserve">    }</w:t>
      </w:r>
    </w:p>
    <w:p w14:paraId="05C24623" w14:textId="77777777" w:rsidR="00C151F3" w:rsidRDefault="00C151F3">
      <w:pPr>
        <w:pStyle w:val="SourceCode"/>
      </w:pPr>
    </w:p>
    <w:p w14:paraId="09095D1F" w14:textId="77777777" w:rsidR="00C151F3" w:rsidRDefault="00B56EFF">
      <w:pPr>
        <w:pStyle w:val="SourceCode"/>
      </w:pPr>
      <w:r>
        <w:t xml:space="preserve">    private static void RunDelete()</w:t>
      </w:r>
    </w:p>
    <w:p w14:paraId="47462EC6" w14:textId="77777777" w:rsidR="00C151F3" w:rsidRDefault="00B56EFF">
      <w:pPr>
        <w:pStyle w:val="SourceCode"/>
      </w:pPr>
      <w:r>
        <w:t xml:space="preserve">    {</w:t>
      </w:r>
    </w:p>
    <w:p w14:paraId="6A7D4AD4" w14:textId="77777777" w:rsidR="00C151F3" w:rsidRDefault="00B56EFF">
      <w:pPr>
        <w:pStyle w:val="SourceCode"/>
      </w:pPr>
      <w:r>
        <w:t xml:space="preserve">        string fileName = ReadName("File name: ");</w:t>
      </w:r>
    </w:p>
    <w:p w14:paraId="63AC8C3E" w14:textId="77777777" w:rsidR="00C151F3" w:rsidRDefault="00B56EFF">
      <w:pPr>
        <w:pStyle w:val="SourceCode"/>
      </w:pPr>
      <w:r>
        <w:t xml:space="preserve">        if (fileName == "")</w:t>
      </w:r>
    </w:p>
    <w:p w14:paraId="6D8D0F92" w14:textId="77777777" w:rsidR="00C151F3" w:rsidRDefault="00B56EFF">
      <w:pPr>
        <w:pStyle w:val="SourceCode"/>
      </w:pPr>
      <w:r>
        <w:t xml:space="preserve">        {</w:t>
      </w:r>
    </w:p>
    <w:p w14:paraId="579B4734" w14:textId="77777777" w:rsidR="00C151F3" w:rsidRDefault="00B56EFF">
      <w:pPr>
        <w:pStyle w:val="SourceCode"/>
      </w:pPr>
      <w:r>
        <w:t xml:space="preserve">            return;</w:t>
      </w:r>
    </w:p>
    <w:p w14:paraId="7B0776C5" w14:textId="77777777" w:rsidR="00C151F3" w:rsidRDefault="00B56EFF">
      <w:pPr>
        <w:pStyle w:val="SourceCode"/>
      </w:pPr>
      <w:r>
        <w:t xml:space="preserve">        }</w:t>
      </w:r>
    </w:p>
    <w:p w14:paraId="68645E72" w14:textId="77777777" w:rsidR="00C151F3" w:rsidRDefault="00B56EFF">
      <w:pPr>
        <w:pStyle w:val="SourceCode"/>
      </w:pPr>
      <w:r>
        <w:t xml:space="preserve">        string path = Path.Combine(Sandbox, fileName);</w:t>
      </w:r>
    </w:p>
    <w:p w14:paraId="6D88376B" w14:textId="77777777" w:rsidR="00C151F3" w:rsidRDefault="00B56EFF">
      <w:pPr>
        <w:pStyle w:val="SourceCode"/>
      </w:pPr>
      <w:r>
        <w:t xml:space="preserve">        try</w:t>
      </w:r>
    </w:p>
    <w:p w14:paraId="1DC2F551" w14:textId="77777777" w:rsidR="00C151F3" w:rsidRDefault="00B56EFF">
      <w:pPr>
        <w:pStyle w:val="SourceCode"/>
      </w:pPr>
      <w:r>
        <w:t xml:space="preserve">        {</w:t>
      </w:r>
    </w:p>
    <w:p w14:paraId="5B49D833" w14:textId="77777777" w:rsidR="00C151F3" w:rsidRDefault="00B56EFF">
      <w:pPr>
        <w:pStyle w:val="SourceCode"/>
      </w:pPr>
      <w:r>
        <w:t xml:space="preserve">            ExplorerModule.DeleteFile(path);</w:t>
      </w:r>
    </w:p>
    <w:p w14:paraId="3AF80A13" w14:textId="77777777" w:rsidR="00C151F3" w:rsidRDefault="00B56EFF">
      <w:pPr>
        <w:pStyle w:val="SourceCode"/>
      </w:pPr>
      <w:r>
        <w:t xml:space="preserve">            Console.WriteLine($"Deleted: {path}");</w:t>
      </w:r>
    </w:p>
    <w:p w14:paraId="58A743CE" w14:textId="77777777" w:rsidR="00C151F3" w:rsidRDefault="00B56EFF">
      <w:pPr>
        <w:pStyle w:val="SourceCode"/>
      </w:pPr>
      <w:r>
        <w:t xml:space="preserve">        }</w:t>
      </w:r>
    </w:p>
    <w:p w14:paraId="23E12BED" w14:textId="77777777" w:rsidR="00C151F3" w:rsidRDefault="00B56EFF">
      <w:pPr>
        <w:pStyle w:val="SourceCode"/>
      </w:pPr>
      <w:r>
        <w:t xml:space="preserve">        catch (Exception error)</w:t>
      </w:r>
    </w:p>
    <w:p w14:paraId="105EE0C4" w14:textId="77777777" w:rsidR="00C151F3" w:rsidRDefault="00B56EFF">
      <w:pPr>
        <w:pStyle w:val="SourceCode"/>
      </w:pPr>
      <w:r>
        <w:t xml:space="preserve">        {</w:t>
      </w:r>
    </w:p>
    <w:p w14:paraId="22E1857D" w14:textId="77777777" w:rsidR="00C151F3" w:rsidRDefault="00B56EFF">
      <w:pPr>
        <w:pStyle w:val="SourceCode"/>
      </w:pPr>
      <w:r>
        <w:t xml:space="preserve">            Console.Error.WriteLine("Error: " + error.Message);</w:t>
      </w:r>
    </w:p>
    <w:p w14:paraId="40CACE6C" w14:textId="77777777" w:rsidR="00C151F3" w:rsidRDefault="00B56EFF">
      <w:pPr>
        <w:pStyle w:val="SourceCode"/>
      </w:pPr>
      <w:r>
        <w:t xml:space="preserve">        }</w:t>
      </w:r>
    </w:p>
    <w:p w14:paraId="3F5DE00C" w14:textId="77777777" w:rsidR="00C151F3" w:rsidRDefault="00B56EFF">
      <w:pPr>
        <w:pStyle w:val="SourceCode"/>
      </w:pPr>
      <w:r>
        <w:t xml:space="preserve">    }</w:t>
      </w:r>
    </w:p>
    <w:p w14:paraId="0F690BE5" w14:textId="77777777" w:rsidR="00C151F3" w:rsidRDefault="00C151F3">
      <w:pPr>
        <w:pStyle w:val="SourceCode"/>
      </w:pPr>
    </w:p>
    <w:p w14:paraId="4BFA1A5F" w14:textId="77777777" w:rsidR="00C151F3" w:rsidRDefault="00B56EFF">
      <w:pPr>
        <w:pStyle w:val="SourceCode"/>
      </w:pPr>
      <w:r>
        <w:t xml:space="preserve">    private static void RunInfo()</w:t>
      </w:r>
    </w:p>
    <w:p w14:paraId="54D2819B" w14:textId="77777777" w:rsidR="00C151F3" w:rsidRDefault="00B56EFF">
      <w:pPr>
        <w:pStyle w:val="SourceCode"/>
      </w:pPr>
      <w:r>
        <w:t xml:space="preserve">    {</w:t>
      </w:r>
    </w:p>
    <w:p w14:paraId="2AC30202" w14:textId="77777777" w:rsidR="00C151F3" w:rsidRDefault="00B56EFF">
      <w:pPr>
        <w:pStyle w:val="SourceCode"/>
      </w:pPr>
      <w:r>
        <w:t xml:space="preserve">        string fileName = ReadName("File name: ");</w:t>
      </w:r>
    </w:p>
    <w:p w14:paraId="1630D362" w14:textId="77777777" w:rsidR="00C151F3" w:rsidRDefault="00B56EFF">
      <w:pPr>
        <w:pStyle w:val="SourceCode"/>
      </w:pPr>
      <w:r>
        <w:t xml:space="preserve">        if (fileName == "")</w:t>
      </w:r>
    </w:p>
    <w:p w14:paraId="6A2A031B" w14:textId="77777777" w:rsidR="00C151F3" w:rsidRDefault="00B56EFF">
      <w:pPr>
        <w:pStyle w:val="SourceCode"/>
      </w:pPr>
      <w:r>
        <w:t xml:space="preserve">        {</w:t>
      </w:r>
    </w:p>
    <w:p w14:paraId="68C61EF6" w14:textId="77777777" w:rsidR="00C151F3" w:rsidRDefault="00B56EFF">
      <w:pPr>
        <w:pStyle w:val="SourceCode"/>
      </w:pPr>
      <w:r>
        <w:t xml:space="preserve">            return;</w:t>
      </w:r>
    </w:p>
    <w:p w14:paraId="139EC2C0" w14:textId="77777777" w:rsidR="00C151F3" w:rsidRDefault="00B56EFF">
      <w:pPr>
        <w:pStyle w:val="SourceCode"/>
      </w:pPr>
      <w:r>
        <w:t xml:space="preserve">        }</w:t>
      </w:r>
    </w:p>
    <w:p w14:paraId="4CA1EB22" w14:textId="77777777" w:rsidR="00C151F3" w:rsidRDefault="00B56EFF">
      <w:pPr>
        <w:pStyle w:val="SourceCode"/>
      </w:pPr>
      <w:r>
        <w:t xml:space="preserve">        try</w:t>
      </w:r>
    </w:p>
    <w:p w14:paraId="7AC657B5" w14:textId="77777777" w:rsidR="00C151F3" w:rsidRDefault="00B56EFF">
      <w:pPr>
        <w:pStyle w:val="SourceCode"/>
      </w:pPr>
      <w:r>
        <w:t xml:space="preserve">        {</w:t>
      </w:r>
    </w:p>
    <w:p w14:paraId="261FAB39" w14:textId="77777777" w:rsidR="00C151F3" w:rsidRDefault="00B56EFF">
      <w:pPr>
        <w:pStyle w:val="SourceCode"/>
      </w:pPr>
      <w:r>
        <w:t xml:space="preserve">            ExplorerModule.PrintMetadata(Path.Combine(Sandbox, fileName));</w:t>
      </w:r>
    </w:p>
    <w:p w14:paraId="27F875E9" w14:textId="77777777" w:rsidR="00C151F3" w:rsidRDefault="00B56EFF">
      <w:pPr>
        <w:pStyle w:val="SourceCode"/>
      </w:pPr>
      <w:r>
        <w:t xml:space="preserve">        }</w:t>
      </w:r>
    </w:p>
    <w:p w14:paraId="01D03B13" w14:textId="77777777" w:rsidR="00C151F3" w:rsidRDefault="00B56EFF">
      <w:pPr>
        <w:pStyle w:val="SourceCode"/>
      </w:pPr>
      <w:r>
        <w:t xml:space="preserve">        catch (Exception error)</w:t>
      </w:r>
    </w:p>
    <w:p w14:paraId="2C76E9B2" w14:textId="77777777" w:rsidR="00C151F3" w:rsidRDefault="00B56EFF">
      <w:pPr>
        <w:pStyle w:val="SourceCode"/>
      </w:pPr>
      <w:r>
        <w:t xml:space="preserve">        {</w:t>
      </w:r>
    </w:p>
    <w:p w14:paraId="68F0286E" w14:textId="77777777" w:rsidR="00C151F3" w:rsidRDefault="00B56EFF">
      <w:pPr>
        <w:pStyle w:val="SourceCode"/>
      </w:pPr>
      <w:r>
        <w:t xml:space="preserve">            Console.Error.WriteLine("Error: " + error.Message);</w:t>
      </w:r>
    </w:p>
    <w:p w14:paraId="604C01D7" w14:textId="77777777" w:rsidR="00C151F3" w:rsidRDefault="00B56EFF">
      <w:pPr>
        <w:pStyle w:val="SourceCode"/>
      </w:pPr>
      <w:r>
        <w:t xml:space="preserve">        }</w:t>
      </w:r>
    </w:p>
    <w:p w14:paraId="5EEF74F0" w14:textId="77777777" w:rsidR="00C151F3" w:rsidRDefault="00B56EFF">
      <w:pPr>
        <w:pStyle w:val="SourceCode"/>
      </w:pPr>
      <w:r>
        <w:t xml:space="preserve">    }</w:t>
      </w:r>
    </w:p>
    <w:p w14:paraId="2366013E" w14:textId="77777777" w:rsidR="00C151F3" w:rsidRDefault="00C151F3">
      <w:pPr>
        <w:pStyle w:val="SourceCode"/>
      </w:pPr>
    </w:p>
    <w:p w14:paraId="1B4A6A23" w14:textId="77777777" w:rsidR="00C151F3" w:rsidRDefault="00B56EFF">
      <w:pPr>
        <w:pStyle w:val="SourceCode"/>
      </w:pPr>
      <w:r>
        <w:t xml:space="preserve">    // The ending is a test, not a path, so it needs no name check.</w:t>
      </w:r>
    </w:p>
    <w:p w14:paraId="10D6868D" w14:textId="77777777" w:rsidR="00C151F3" w:rsidRDefault="00B56EFF">
      <w:pPr>
        <w:pStyle w:val="SourceCode"/>
      </w:pPr>
      <w:r>
        <w:t xml:space="preserve">    private static void RunFind()</w:t>
      </w:r>
    </w:p>
    <w:p w14:paraId="10F48DCA" w14:textId="77777777" w:rsidR="00C151F3" w:rsidRDefault="00B56EFF">
      <w:pPr>
        <w:pStyle w:val="SourceCode"/>
      </w:pPr>
      <w:r>
        <w:t xml:space="preserve">    {</w:t>
      </w:r>
    </w:p>
    <w:p w14:paraId="10F04B90" w14:textId="77777777" w:rsidR="00C151F3" w:rsidRDefault="00B56EFF">
      <w:pPr>
        <w:pStyle w:val="SourceCode"/>
      </w:pPr>
      <w:r>
        <w:t xml:space="preserve">        string extension = ReadAnswer("Ends with: ");</w:t>
      </w:r>
    </w:p>
    <w:p w14:paraId="6D8F8A3C" w14:textId="77777777" w:rsidR="00C151F3" w:rsidRDefault="00B56EFF">
      <w:pPr>
        <w:pStyle w:val="SourceCode"/>
      </w:pPr>
      <w:r>
        <w:t xml:space="preserve">        try</w:t>
      </w:r>
    </w:p>
    <w:p w14:paraId="36B6FF1B" w14:textId="77777777" w:rsidR="00C151F3" w:rsidRDefault="00B56EFF">
      <w:pPr>
        <w:pStyle w:val="SourceCode"/>
      </w:pPr>
      <w:r>
        <w:t xml:space="preserve">        {</w:t>
      </w:r>
    </w:p>
    <w:p w14:paraId="25658A73" w14:textId="77777777" w:rsidR="00C151F3" w:rsidRDefault="00B56EFF">
      <w:pPr>
        <w:pStyle w:val="SourceCode"/>
      </w:pPr>
      <w:r>
        <w:t xml:space="preserve">            List&lt;string&gt; found = ExplorerModule.FindFiles(Sandbox, extension);</w:t>
      </w:r>
    </w:p>
    <w:p w14:paraId="437D16DF" w14:textId="77777777" w:rsidR="00C151F3" w:rsidRDefault="00B56EFF">
      <w:pPr>
        <w:pStyle w:val="SourceCode"/>
      </w:pPr>
      <w:r>
        <w:t xml:space="preserve">            Console.WriteLine($"Searching {Sandbox} for {extension} files");</w:t>
      </w:r>
    </w:p>
    <w:p w14:paraId="30E35296" w14:textId="77777777" w:rsidR="00C151F3" w:rsidRDefault="00B56EFF">
      <w:pPr>
        <w:pStyle w:val="SourceCode"/>
      </w:pPr>
      <w:r>
        <w:t xml:space="preserve">            foreach (string path in found)</w:t>
      </w:r>
    </w:p>
    <w:p w14:paraId="1BE41BB6" w14:textId="77777777" w:rsidR="00C151F3" w:rsidRDefault="00B56EFF">
      <w:pPr>
        <w:pStyle w:val="SourceCode"/>
      </w:pPr>
      <w:r>
        <w:t xml:space="preserve">            {</w:t>
      </w:r>
    </w:p>
    <w:p w14:paraId="1907D914" w14:textId="77777777" w:rsidR="00C151F3" w:rsidRDefault="00B56EFF">
      <w:pPr>
        <w:pStyle w:val="SourceCode"/>
      </w:pPr>
      <w:r>
        <w:t xml:space="preserve">                Console.WriteLine(path);</w:t>
      </w:r>
    </w:p>
    <w:p w14:paraId="5D1FA470" w14:textId="77777777" w:rsidR="00C151F3" w:rsidRDefault="00B56EFF">
      <w:pPr>
        <w:pStyle w:val="SourceCode"/>
      </w:pPr>
      <w:r>
        <w:t xml:space="preserve">            }</w:t>
      </w:r>
    </w:p>
    <w:p w14:paraId="21F4442A" w14:textId="77777777" w:rsidR="00C151F3" w:rsidRDefault="00B56EFF">
      <w:pPr>
        <w:pStyle w:val="SourceCode"/>
      </w:pPr>
      <w:r>
        <w:t xml:space="preserve">            Console.WriteLine("Found: " + found.Count);</w:t>
      </w:r>
    </w:p>
    <w:p w14:paraId="32E7D32E" w14:textId="77777777" w:rsidR="00C151F3" w:rsidRDefault="00B56EFF">
      <w:pPr>
        <w:pStyle w:val="SourceCode"/>
      </w:pPr>
      <w:r>
        <w:t xml:space="preserve">        }</w:t>
      </w:r>
    </w:p>
    <w:p w14:paraId="029D4FFA" w14:textId="77777777" w:rsidR="00C151F3" w:rsidRDefault="00B56EFF">
      <w:pPr>
        <w:pStyle w:val="SourceCode"/>
      </w:pPr>
      <w:r>
        <w:t xml:space="preserve">        catch (Exception error)</w:t>
      </w:r>
    </w:p>
    <w:p w14:paraId="6811C923" w14:textId="77777777" w:rsidR="00C151F3" w:rsidRDefault="00B56EFF">
      <w:pPr>
        <w:pStyle w:val="SourceCode"/>
      </w:pPr>
      <w:r>
        <w:t xml:space="preserve">        {</w:t>
      </w:r>
    </w:p>
    <w:p w14:paraId="0D5E4113" w14:textId="77777777" w:rsidR="00C151F3" w:rsidRDefault="00B56EFF">
      <w:pPr>
        <w:pStyle w:val="SourceCode"/>
      </w:pPr>
      <w:r>
        <w:t xml:space="preserve">            Console.Error.WriteLine("Error: " + error.Message);</w:t>
      </w:r>
    </w:p>
    <w:p w14:paraId="73F33BF5" w14:textId="77777777" w:rsidR="00C151F3" w:rsidRDefault="00B56EFF">
      <w:pPr>
        <w:pStyle w:val="SourceCode"/>
      </w:pPr>
      <w:r>
        <w:t xml:space="preserve">        }</w:t>
      </w:r>
    </w:p>
    <w:p w14:paraId="55501FD6" w14:textId="77777777" w:rsidR="00C151F3" w:rsidRDefault="00B56EFF">
      <w:pPr>
        <w:pStyle w:val="SourceCode"/>
      </w:pPr>
      <w:r>
        <w:t xml:space="preserve">    }</w:t>
      </w:r>
    </w:p>
    <w:p w14:paraId="7DE23C11" w14:textId="77777777" w:rsidR="00C151F3" w:rsidRDefault="00C151F3">
      <w:pPr>
        <w:pStyle w:val="SourceCode"/>
      </w:pPr>
    </w:p>
    <w:p w14:paraId="6B274485" w14:textId="77777777" w:rsidR="00C151F3" w:rsidRDefault="00B56EFF">
      <w:pPr>
        <w:pStyle w:val="SourceCode"/>
      </w:pPr>
      <w:r>
        <w:t xml:space="preserve">    private static void RunList()</w:t>
      </w:r>
    </w:p>
    <w:p w14:paraId="5C7C9554" w14:textId="77777777" w:rsidR="00C151F3" w:rsidRDefault="00B56EFF">
      <w:pPr>
        <w:pStyle w:val="SourceCode"/>
      </w:pPr>
      <w:r>
        <w:t xml:space="preserve">    {</w:t>
      </w:r>
    </w:p>
    <w:p w14:paraId="3279B0D3" w14:textId="77777777" w:rsidR="00C151F3" w:rsidRDefault="00B56EFF">
      <w:pPr>
        <w:pStyle w:val="SourceCode"/>
      </w:pPr>
      <w:r>
        <w:t xml:space="preserve">        try</w:t>
      </w:r>
    </w:p>
    <w:p w14:paraId="01816B6B" w14:textId="77777777" w:rsidR="00C151F3" w:rsidRDefault="00B56EFF">
      <w:pPr>
        <w:pStyle w:val="SourceCode"/>
      </w:pPr>
      <w:r>
        <w:t xml:space="preserve">        {</w:t>
      </w:r>
    </w:p>
    <w:p w14:paraId="5D029666" w14:textId="77777777" w:rsidR="00C151F3" w:rsidRDefault="00B56EFF">
      <w:pPr>
        <w:pStyle w:val="SourceCode"/>
      </w:pPr>
      <w:r>
        <w:t xml:space="preserve">            ExplorerModule.PrintListing(Sandbox);</w:t>
      </w:r>
    </w:p>
    <w:p w14:paraId="4750BF8A" w14:textId="77777777" w:rsidR="00C151F3" w:rsidRDefault="00B56EFF">
      <w:pPr>
        <w:pStyle w:val="SourceCode"/>
      </w:pPr>
      <w:r>
        <w:t xml:space="preserve">        }</w:t>
      </w:r>
    </w:p>
    <w:p w14:paraId="7FD0F96E" w14:textId="77777777" w:rsidR="00C151F3" w:rsidRDefault="00B56EFF">
      <w:pPr>
        <w:pStyle w:val="SourceCode"/>
      </w:pPr>
      <w:r>
        <w:t xml:space="preserve">        catch (Exception error)</w:t>
      </w:r>
    </w:p>
    <w:p w14:paraId="0EFDEB2C" w14:textId="77777777" w:rsidR="00C151F3" w:rsidRDefault="00B56EFF">
      <w:pPr>
        <w:pStyle w:val="SourceCode"/>
      </w:pPr>
      <w:r>
        <w:t xml:space="preserve">        {</w:t>
      </w:r>
    </w:p>
    <w:p w14:paraId="3E33B45A" w14:textId="77777777" w:rsidR="00C151F3" w:rsidRDefault="00B56EFF">
      <w:pPr>
        <w:pStyle w:val="SourceCode"/>
      </w:pPr>
      <w:r>
        <w:t xml:space="preserve">            Console.Error.WriteLine("Error: " + error.Message);</w:t>
      </w:r>
    </w:p>
    <w:p w14:paraId="609AB177" w14:textId="77777777" w:rsidR="00C151F3" w:rsidRDefault="00B56EFF">
      <w:pPr>
        <w:pStyle w:val="SourceCode"/>
      </w:pPr>
      <w:r>
        <w:t xml:space="preserve">        }</w:t>
      </w:r>
    </w:p>
    <w:p w14:paraId="29971B17" w14:textId="77777777" w:rsidR="00C151F3" w:rsidRDefault="00B56EFF">
      <w:pPr>
        <w:pStyle w:val="SourceCode"/>
      </w:pPr>
      <w:r>
        <w:t xml:space="preserve">    }</w:t>
      </w:r>
    </w:p>
    <w:p w14:paraId="24F71AAC" w14:textId="77777777" w:rsidR="00C151F3" w:rsidRDefault="00C151F3">
      <w:pPr>
        <w:pStyle w:val="SourceCode"/>
      </w:pPr>
    </w:p>
    <w:p w14:paraId="36C6FFBE" w14:textId="77777777" w:rsidR="00C151F3" w:rsidRDefault="00B56EFF">
      <w:pPr>
        <w:pStyle w:val="SourceCode"/>
      </w:pPr>
      <w:r>
        <w:t xml:space="preserve">    // Remember, Main starts the program; 0 = success.</w:t>
      </w:r>
    </w:p>
    <w:p w14:paraId="0B4DEBE7" w14:textId="77777777" w:rsidR="00C151F3" w:rsidRDefault="00B56EFF">
      <w:pPr>
        <w:pStyle w:val="SourceCode"/>
      </w:pPr>
      <w:r>
        <w:t xml:space="preserve">    private static int Main()</w:t>
      </w:r>
    </w:p>
    <w:p w14:paraId="475FA228" w14:textId="77777777" w:rsidR="00C151F3" w:rsidRDefault="00B56EFF">
      <w:pPr>
        <w:pStyle w:val="SourceCode"/>
      </w:pPr>
      <w:r>
        <w:t xml:space="preserve">    {</w:t>
      </w:r>
    </w:p>
    <w:p w14:paraId="3ADCBCF0" w14:textId="77777777" w:rsidR="00C151F3" w:rsidRDefault="00B56EFF">
      <w:pPr>
        <w:pStyle w:val="SourceCode"/>
      </w:pPr>
      <w:r>
        <w:t xml:space="preserve">        // The command loop: running starts true and becomes false only for</w:t>
      </w:r>
    </w:p>
    <w:p w14:paraId="414905F3" w14:textId="77777777" w:rsidR="00C151F3" w:rsidRDefault="00B56EFF">
      <w:pPr>
        <w:pStyle w:val="SourceCode"/>
      </w:pPr>
      <w:r>
        <w:t xml:space="preserve">        // quit or ended input, so every other command, even a refused one,</w:t>
      </w:r>
    </w:p>
    <w:p w14:paraId="29760F0D" w14:textId="77777777" w:rsidR="00C151F3" w:rsidRDefault="00B56EFF">
      <w:pPr>
        <w:pStyle w:val="SourceCode"/>
      </w:pPr>
      <w:r>
        <w:t xml:space="preserve">        // comes back to the prompt. C#'s switch could compare the text, but</w:t>
      </w:r>
    </w:p>
    <w:p w14:paraId="312C1C0C" w14:textId="77777777" w:rsidR="00C151F3" w:rsidRDefault="00B56EFF">
      <w:pPr>
        <w:pStyle w:val="SourceCode"/>
      </w:pPr>
      <w:r>
        <w:t xml:space="preserve">        // C and C++ can switch only on whole numbers, never on text, so</w:t>
      </w:r>
    </w:p>
    <w:p w14:paraId="043CC64A" w14:textId="77777777" w:rsidR="00C151F3" w:rsidRDefault="00B56EFF">
      <w:pPr>
        <w:pStyle w:val="SourceCode"/>
      </w:pPr>
      <w:r>
        <w:t xml:space="preserve">        // every language uses the same else-if chain. Remember, == compares</w:t>
      </w:r>
    </w:p>
    <w:p w14:paraId="2A8FB4C3" w14:textId="77777777" w:rsidR="00C151F3" w:rsidRDefault="00B56EFF">
      <w:pPr>
        <w:pStyle w:val="SourceCode"/>
      </w:pPr>
      <w:r>
        <w:t xml:space="preserve">        // text exactly, so Quit is unknown.</w:t>
      </w:r>
    </w:p>
    <w:p w14:paraId="6616794D" w14:textId="77777777" w:rsidR="00C151F3" w:rsidRDefault="00B56EFF">
      <w:pPr>
        <w:pStyle w:val="SourceCode"/>
      </w:pPr>
      <w:r>
        <w:t xml:space="preserve">        bool running = true;</w:t>
      </w:r>
    </w:p>
    <w:p w14:paraId="07385E5C" w14:textId="77777777" w:rsidR="00C151F3" w:rsidRDefault="00B56EFF">
      <w:pPr>
        <w:pStyle w:val="SourceCode"/>
      </w:pPr>
      <w:r>
        <w:t xml:space="preserve">        while (running)</w:t>
      </w:r>
    </w:p>
    <w:p w14:paraId="1888ABAB" w14:textId="77777777" w:rsidR="00C151F3" w:rsidRDefault="00B56EFF">
      <w:pPr>
        <w:pStyle w:val="SourceCode"/>
      </w:pPr>
      <w:r>
        <w:t xml:space="preserve">        {</w:t>
      </w:r>
    </w:p>
    <w:p w14:paraId="4E2E7418" w14:textId="77777777" w:rsidR="00C151F3" w:rsidRDefault="00B56EFF">
      <w:pPr>
        <w:pStyle w:val="SourceCode"/>
      </w:pPr>
      <w:r>
        <w:t xml:space="preserve">            string command = ReadAnswer("explorer&gt; ");</w:t>
      </w:r>
    </w:p>
    <w:p w14:paraId="6728A6AA" w14:textId="77777777" w:rsidR="00C151F3" w:rsidRDefault="00B56EFF">
      <w:pPr>
        <w:pStyle w:val="SourceCode"/>
      </w:pPr>
      <w:r>
        <w:t xml:space="preserve">            if (command == "quit" || command == "")</w:t>
      </w:r>
    </w:p>
    <w:p w14:paraId="1D8EC1D2" w14:textId="77777777" w:rsidR="00C151F3" w:rsidRDefault="00B56EFF">
      <w:pPr>
        <w:pStyle w:val="SourceCode"/>
      </w:pPr>
      <w:r>
        <w:t xml:space="preserve">            {</w:t>
      </w:r>
    </w:p>
    <w:p w14:paraId="08AE44A6" w14:textId="77777777" w:rsidR="00C151F3" w:rsidRDefault="00B56EFF">
      <w:pPr>
        <w:pStyle w:val="SourceCode"/>
      </w:pPr>
      <w:r>
        <w:t xml:space="preserve">                Console.WriteLine("Explorer closed");</w:t>
      </w:r>
    </w:p>
    <w:p w14:paraId="208C3FFD" w14:textId="77777777" w:rsidR="00C151F3" w:rsidRDefault="00B56EFF">
      <w:pPr>
        <w:pStyle w:val="SourceCode"/>
      </w:pPr>
      <w:r>
        <w:t xml:space="preserve">                running = false;</w:t>
      </w:r>
    </w:p>
    <w:p w14:paraId="3F7FA2C7" w14:textId="77777777" w:rsidR="00C151F3" w:rsidRDefault="00B56EFF">
      <w:pPr>
        <w:pStyle w:val="SourceCode"/>
      </w:pPr>
      <w:r>
        <w:t xml:space="preserve">            }</w:t>
      </w:r>
    </w:p>
    <w:p w14:paraId="1E948C47" w14:textId="77777777" w:rsidR="00C151F3" w:rsidRDefault="00B56EFF">
      <w:pPr>
        <w:pStyle w:val="SourceCode"/>
      </w:pPr>
      <w:r>
        <w:t xml:space="preserve">            else if (command == "where")</w:t>
      </w:r>
    </w:p>
    <w:p w14:paraId="43D64D6B" w14:textId="77777777" w:rsidR="00C151F3" w:rsidRDefault="00B56EFF">
      <w:pPr>
        <w:pStyle w:val="SourceCode"/>
      </w:pPr>
      <w:r>
        <w:t xml:space="preserve">            {</w:t>
      </w:r>
    </w:p>
    <w:p w14:paraId="0F64E29B" w14:textId="77777777" w:rsidR="00C151F3" w:rsidRDefault="00B56EFF">
      <w:pPr>
        <w:pStyle w:val="SourceCode"/>
      </w:pPr>
      <w:r>
        <w:t xml:space="preserve">                ExplorerModule.PrintSandbox(Sandbox);</w:t>
      </w:r>
    </w:p>
    <w:p w14:paraId="2C561AE4" w14:textId="77777777" w:rsidR="00C151F3" w:rsidRDefault="00B56EFF">
      <w:pPr>
        <w:pStyle w:val="SourceCode"/>
      </w:pPr>
      <w:r>
        <w:t xml:space="preserve">            }</w:t>
      </w:r>
    </w:p>
    <w:p w14:paraId="7E527AB6" w14:textId="77777777" w:rsidR="00C151F3" w:rsidRDefault="00B56EFF">
      <w:pPr>
        <w:pStyle w:val="SourceCode"/>
      </w:pPr>
      <w:r>
        <w:t xml:space="preserve">            else if (command == "list")</w:t>
      </w:r>
    </w:p>
    <w:p w14:paraId="3D3A88CF" w14:textId="77777777" w:rsidR="00C151F3" w:rsidRDefault="00B56EFF">
      <w:pPr>
        <w:pStyle w:val="SourceCode"/>
      </w:pPr>
      <w:r>
        <w:t xml:space="preserve">            {</w:t>
      </w:r>
    </w:p>
    <w:p w14:paraId="099F4E3C" w14:textId="77777777" w:rsidR="00C151F3" w:rsidRDefault="00B56EFF">
      <w:pPr>
        <w:pStyle w:val="SourceCode"/>
      </w:pPr>
      <w:r>
        <w:t xml:space="preserve">                RunList();</w:t>
      </w:r>
    </w:p>
    <w:p w14:paraId="3F890FE4" w14:textId="77777777" w:rsidR="00C151F3" w:rsidRDefault="00B56EFF">
      <w:pPr>
        <w:pStyle w:val="SourceCode"/>
      </w:pPr>
      <w:r>
        <w:t xml:space="preserve">            }</w:t>
      </w:r>
    </w:p>
    <w:p w14:paraId="08336B3C" w14:textId="77777777" w:rsidR="00C151F3" w:rsidRDefault="00B56EFF">
      <w:pPr>
        <w:pStyle w:val="SourceCode"/>
      </w:pPr>
      <w:r>
        <w:t xml:space="preserve">            else if (command == "read")</w:t>
      </w:r>
    </w:p>
    <w:p w14:paraId="37A58243" w14:textId="77777777" w:rsidR="00C151F3" w:rsidRDefault="00B56EFF">
      <w:pPr>
        <w:pStyle w:val="SourceCode"/>
      </w:pPr>
      <w:r>
        <w:t xml:space="preserve">            {</w:t>
      </w:r>
    </w:p>
    <w:p w14:paraId="63831749" w14:textId="77777777" w:rsidR="00C151F3" w:rsidRDefault="00B56EFF">
      <w:pPr>
        <w:pStyle w:val="SourceCode"/>
      </w:pPr>
      <w:r>
        <w:t xml:space="preserve">                RunRead();</w:t>
      </w:r>
    </w:p>
    <w:p w14:paraId="37212848" w14:textId="77777777" w:rsidR="00C151F3" w:rsidRDefault="00B56EFF">
      <w:pPr>
        <w:pStyle w:val="SourceCode"/>
      </w:pPr>
      <w:r>
        <w:t xml:space="preserve">            }</w:t>
      </w:r>
    </w:p>
    <w:p w14:paraId="0E13270E" w14:textId="77777777" w:rsidR="00C151F3" w:rsidRDefault="00B56EFF">
      <w:pPr>
        <w:pStyle w:val="SourceCode"/>
      </w:pPr>
      <w:r>
        <w:t xml:space="preserve">            else if (command == "create")</w:t>
      </w:r>
    </w:p>
    <w:p w14:paraId="0FCDEFD9" w14:textId="77777777" w:rsidR="00C151F3" w:rsidRDefault="00B56EFF">
      <w:pPr>
        <w:pStyle w:val="SourceCode"/>
      </w:pPr>
      <w:r>
        <w:t xml:space="preserve">            {</w:t>
      </w:r>
    </w:p>
    <w:p w14:paraId="6A770E4D" w14:textId="77777777" w:rsidR="00C151F3" w:rsidRDefault="00B56EFF">
      <w:pPr>
        <w:pStyle w:val="SourceCode"/>
      </w:pPr>
      <w:r>
        <w:t xml:space="preserve">                RunCreate();</w:t>
      </w:r>
    </w:p>
    <w:p w14:paraId="746CA232" w14:textId="77777777" w:rsidR="00C151F3" w:rsidRDefault="00B56EFF">
      <w:pPr>
        <w:pStyle w:val="SourceCode"/>
      </w:pPr>
      <w:r>
        <w:t xml:space="preserve">            }</w:t>
      </w:r>
    </w:p>
    <w:p w14:paraId="06974C88" w14:textId="77777777" w:rsidR="00C151F3" w:rsidRDefault="00B56EFF">
      <w:pPr>
        <w:pStyle w:val="SourceCode"/>
      </w:pPr>
      <w:r>
        <w:t xml:space="preserve">            else if (command == "write")</w:t>
      </w:r>
    </w:p>
    <w:p w14:paraId="755FB453" w14:textId="77777777" w:rsidR="00C151F3" w:rsidRDefault="00B56EFF">
      <w:pPr>
        <w:pStyle w:val="SourceCode"/>
      </w:pPr>
      <w:r>
        <w:t xml:space="preserve">            {</w:t>
      </w:r>
    </w:p>
    <w:p w14:paraId="7395D9D2" w14:textId="77777777" w:rsidR="00C151F3" w:rsidRDefault="00B56EFF">
      <w:pPr>
        <w:pStyle w:val="SourceCode"/>
      </w:pPr>
      <w:r>
        <w:t xml:space="preserve">                RunWrite();</w:t>
      </w:r>
    </w:p>
    <w:p w14:paraId="56D24F4A" w14:textId="77777777" w:rsidR="00C151F3" w:rsidRDefault="00B56EFF">
      <w:pPr>
        <w:pStyle w:val="SourceCode"/>
      </w:pPr>
      <w:r>
        <w:t xml:space="preserve">            }</w:t>
      </w:r>
    </w:p>
    <w:p w14:paraId="5D38A96A" w14:textId="77777777" w:rsidR="00C151F3" w:rsidRDefault="00B56EFF">
      <w:pPr>
        <w:pStyle w:val="SourceCode"/>
      </w:pPr>
      <w:r>
        <w:t xml:space="preserve">            else if (command == "append")</w:t>
      </w:r>
    </w:p>
    <w:p w14:paraId="61C8380C" w14:textId="77777777" w:rsidR="00C151F3" w:rsidRDefault="00B56EFF">
      <w:pPr>
        <w:pStyle w:val="SourceCode"/>
      </w:pPr>
      <w:r>
        <w:t xml:space="preserve">            {</w:t>
      </w:r>
    </w:p>
    <w:p w14:paraId="591B1DD1" w14:textId="77777777" w:rsidR="00C151F3" w:rsidRDefault="00B56EFF">
      <w:pPr>
        <w:pStyle w:val="SourceCode"/>
      </w:pPr>
      <w:r>
        <w:t xml:space="preserve">                RunAppend();</w:t>
      </w:r>
    </w:p>
    <w:p w14:paraId="0053C5A1" w14:textId="77777777" w:rsidR="00C151F3" w:rsidRDefault="00B56EFF">
      <w:pPr>
        <w:pStyle w:val="SourceCode"/>
      </w:pPr>
      <w:r>
        <w:t xml:space="preserve">            }</w:t>
      </w:r>
    </w:p>
    <w:p w14:paraId="28D157C7" w14:textId="77777777" w:rsidR="00C151F3" w:rsidRDefault="00B56EFF">
      <w:pPr>
        <w:pStyle w:val="SourceCode"/>
      </w:pPr>
      <w:r>
        <w:t xml:space="preserve">            else if (command == "rename")</w:t>
      </w:r>
    </w:p>
    <w:p w14:paraId="0221402B" w14:textId="77777777" w:rsidR="00C151F3" w:rsidRDefault="00B56EFF">
      <w:pPr>
        <w:pStyle w:val="SourceCode"/>
      </w:pPr>
      <w:r>
        <w:t xml:space="preserve">            {</w:t>
      </w:r>
    </w:p>
    <w:p w14:paraId="50A76F70" w14:textId="77777777" w:rsidR="00C151F3" w:rsidRDefault="00B56EFF">
      <w:pPr>
        <w:pStyle w:val="SourceCode"/>
      </w:pPr>
      <w:r>
        <w:t xml:space="preserve">                RunRename();</w:t>
      </w:r>
    </w:p>
    <w:p w14:paraId="426AEFE9" w14:textId="77777777" w:rsidR="00C151F3" w:rsidRDefault="00B56EFF">
      <w:pPr>
        <w:pStyle w:val="SourceCode"/>
      </w:pPr>
      <w:r>
        <w:t xml:space="preserve">            }</w:t>
      </w:r>
    </w:p>
    <w:p w14:paraId="1B828E6B" w14:textId="77777777" w:rsidR="00C151F3" w:rsidRDefault="00B56EFF">
      <w:pPr>
        <w:pStyle w:val="SourceCode"/>
      </w:pPr>
      <w:r>
        <w:t xml:space="preserve">            else if (command == "copy")</w:t>
      </w:r>
    </w:p>
    <w:p w14:paraId="7A9E715D" w14:textId="77777777" w:rsidR="00C151F3" w:rsidRDefault="00B56EFF">
      <w:pPr>
        <w:pStyle w:val="SourceCode"/>
      </w:pPr>
      <w:r>
        <w:t xml:space="preserve">            {</w:t>
      </w:r>
    </w:p>
    <w:p w14:paraId="2B6FFC77" w14:textId="77777777" w:rsidR="00C151F3" w:rsidRDefault="00B56EFF">
      <w:pPr>
        <w:pStyle w:val="SourceCode"/>
      </w:pPr>
      <w:r>
        <w:t xml:space="preserve">                RunCopy();</w:t>
      </w:r>
    </w:p>
    <w:p w14:paraId="0235287E" w14:textId="77777777" w:rsidR="00C151F3" w:rsidRDefault="00B56EFF">
      <w:pPr>
        <w:pStyle w:val="SourceCode"/>
      </w:pPr>
      <w:r>
        <w:t xml:space="preserve">            }</w:t>
      </w:r>
    </w:p>
    <w:p w14:paraId="4C5F1349" w14:textId="77777777" w:rsidR="00C151F3" w:rsidRDefault="00B56EFF">
      <w:pPr>
        <w:pStyle w:val="SourceCode"/>
      </w:pPr>
      <w:r>
        <w:t xml:space="preserve">            else if (command == "move")</w:t>
      </w:r>
    </w:p>
    <w:p w14:paraId="7673A31F" w14:textId="77777777" w:rsidR="00C151F3" w:rsidRDefault="00B56EFF">
      <w:pPr>
        <w:pStyle w:val="SourceCode"/>
      </w:pPr>
      <w:r>
        <w:t xml:space="preserve">            {</w:t>
      </w:r>
    </w:p>
    <w:p w14:paraId="4D45D7AB" w14:textId="77777777" w:rsidR="00C151F3" w:rsidRDefault="00B56EFF">
      <w:pPr>
        <w:pStyle w:val="SourceCode"/>
      </w:pPr>
      <w:r>
        <w:t xml:space="preserve">                RunMove();</w:t>
      </w:r>
    </w:p>
    <w:p w14:paraId="0B6F9B42" w14:textId="77777777" w:rsidR="00C151F3" w:rsidRDefault="00B56EFF">
      <w:pPr>
        <w:pStyle w:val="SourceCode"/>
      </w:pPr>
      <w:r>
        <w:t xml:space="preserve">            }</w:t>
      </w:r>
    </w:p>
    <w:p w14:paraId="53A3E82D" w14:textId="77777777" w:rsidR="00C151F3" w:rsidRDefault="00B56EFF">
      <w:pPr>
        <w:pStyle w:val="SourceCode"/>
      </w:pPr>
      <w:r>
        <w:t xml:space="preserve">            else if (command == "delete")</w:t>
      </w:r>
    </w:p>
    <w:p w14:paraId="520EDED6" w14:textId="77777777" w:rsidR="00C151F3" w:rsidRDefault="00B56EFF">
      <w:pPr>
        <w:pStyle w:val="SourceCode"/>
      </w:pPr>
      <w:r>
        <w:t xml:space="preserve">            {</w:t>
      </w:r>
    </w:p>
    <w:p w14:paraId="1F87A571" w14:textId="77777777" w:rsidR="00C151F3" w:rsidRDefault="00B56EFF">
      <w:pPr>
        <w:pStyle w:val="SourceCode"/>
      </w:pPr>
      <w:r>
        <w:t xml:space="preserve">                RunDelete();</w:t>
      </w:r>
    </w:p>
    <w:p w14:paraId="31E29088" w14:textId="77777777" w:rsidR="00C151F3" w:rsidRDefault="00B56EFF">
      <w:pPr>
        <w:pStyle w:val="SourceCode"/>
      </w:pPr>
      <w:r>
        <w:t xml:space="preserve">            }</w:t>
      </w:r>
    </w:p>
    <w:p w14:paraId="5BCF78E3" w14:textId="77777777" w:rsidR="00C151F3" w:rsidRDefault="00B56EFF">
      <w:pPr>
        <w:pStyle w:val="SourceCode"/>
      </w:pPr>
      <w:r>
        <w:t xml:space="preserve">            else if (command == "info")</w:t>
      </w:r>
    </w:p>
    <w:p w14:paraId="415D813E" w14:textId="77777777" w:rsidR="00C151F3" w:rsidRDefault="00B56EFF">
      <w:pPr>
        <w:pStyle w:val="SourceCode"/>
      </w:pPr>
      <w:r>
        <w:t xml:space="preserve">            {</w:t>
      </w:r>
    </w:p>
    <w:p w14:paraId="3B340D20" w14:textId="77777777" w:rsidR="00C151F3" w:rsidRDefault="00B56EFF">
      <w:pPr>
        <w:pStyle w:val="SourceCode"/>
      </w:pPr>
      <w:r>
        <w:t xml:space="preserve">                RunInfo();</w:t>
      </w:r>
    </w:p>
    <w:p w14:paraId="56E86A27" w14:textId="77777777" w:rsidR="00C151F3" w:rsidRDefault="00B56EFF">
      <w:pPr>
        <w:pStyle w:val="SourceCode"/>
      </w:pPr>
      <w:r>
        <w:t xml:space="preserve">            }</w:t>
      </w:r>
    </w:p>
    <w:p w14:paraId="2D3D38BB" w14:textId="77777777" w:rsidR="00C151F3" w:rsidRDefault="00B56EFF">
      <w:pPr>
        <w:pStyle w:val="SourceCode"/>
      </w:pPr>
      <w:r>
        <w:t xml:space="preserve">            else if (command == "find")</w:t>
      </w:r>
    </w:p>
    <w:p w14:paraId="20B61A41" w14:textId="77777777" w:rsidR="00C151F3" w:rsidRDefault="00B56EFF">
      <w:pPr>
        <w:pStyle w:val="SourceCode"/>
      </w:pPr>
      <w:r>
        <w:t xml:space="preserve">            {</w:t>
      </w:r>
    </w:p>
    <w:p w14:paraId="0519EB8F" w14:textId="77777777" w:rsidR="00C151F3" w:rsidRDefault="00B56EFF">
      <w:pPr>
        <w:pStyle w:val="SourceCode"/>
      </w:pPr>
      <w:r>
        <w:t xml:space="preserve">                RunFind();</w:t>
      </w:r>
    </w:p>
    <w:p w14:paraId="4E6E8C6A" w14:textId="77777777" w:rsidR="00C151F3" w:rsidRDefault="00B56EFF">
      <w:pPr>
        <w:pStyle w:val="SourceCode"/>
      </w:pPr>
      <w:r>
        <w:t xml:space="preserve">            }</w:t>
      </w:r>
    </w:p>
    <w:p w14:paraId="020D9295" w14:textId="77777777" w:rsidR="00C151F3" w:rsidRDefault="00B56EFF">
      <w:pPr>
        <w:pStyle w:val="SourceCode"/>
      </w:pPr>
      <w:r>
        <w:t xml:space="preserve">            else</w:t>
      </w:r>
    </w:p>
    <w:p w14:paraId="5DBD09F6" w14:textId="77777777" w:rsidR="00C151F3" w:rsidRDefault="00B56EFF">
      <w:pPr>
        <w:pStyle w:val="SourceCode"/>
      </w:pPr>
      <w:r>
        <w:t xml:space="preserve">            {</w:t>
      </w:r>
    </w:p>
    <w:p w14:paraId="3834062D" w14:textId="77777777" w:rsidR="00C151F3" w:rsidRDefault="00B56EFF">
      <w:pPr>
        <w:pStyle w:val="SourceCode"/>
      </w:pPr>
      <w:r>
        <w:t xml:space="preserve">                Console.Error.WriteLine("Error: unknown command: " + command);</w:t>
      </w:r>
    </w:p>
    <w:p w14:paraId="3EDDB4BB" w14:textId="77777777" w:rsidR="00C151F3" w:rsidRDefault="00B56EFF">
      <w:pPr>
        <w:pStyle w:val="SourceCode"/>
      </w:pPr>
      <w:r>
        <w:t xml:space="preserve">            }</w:t>
      </w:r>
    </w:p>
    <w:p w14:paraId="5A6B2F3E" w14:textId="77777777" w:rsidR="00C151F3" w:rsidRDefault="00B56EFF">
      <w:pPr>
        <w:pStyle w:val="SourceCode"/>
      </w:pPr>
      <w:r>
        <w:t xml:space="preserve">        }</w:t>
      </w:r>
    </w:p>
    <w:p w14:paraId="5D003809" w14:textId="77777777" w:rsidR="00C151F3" w:rsidRDefault="00C151F3">
      <w:pPr>
        <w:pStyle w:val="SourceCode"/>
      </w:pPr>
    </w:p>
    <w:p w14:paraId="6C729B4A" w14:textId="77777777" w:rsidR="00C151F3" w:rsidRDefault="00B56EFF">
      <w:pPr>
        <w:pStyle w:val="SourceCode"/>
      </w:pPr>
      <w:r>
        <w:t xml:space="preserve">        // A refused command is reported and the explorer goes on, so the</w:t>
      </w:r>
    </w:p>
    <w:p w14:paraId="03BC66EA" w14:textId="77777777" w:rsidR="00C151F3" w:rsidRDefault="00B56EFF">
      <w:pPr>
        <w:pStyle w:val="SourceCode"/>
      </w:pPr>
      <w:r>
        <w:t xml:space="preserve">        // run as a whole succeeded.</w:t>
      </w:r>
    </w:p>
    <w:p w14:paraId="6DC4CA64" w14:textId="77777777" w:rsidR="00C151F3" w:rsidRDefault="00B56EFF">
      <w:pPr>
        <w:pStyle w:val="SourceCode"/>
        <w:keepNext/>
      </w:pPr>
      <w:r>
        <w:t xml:space="preserve">        return 0;</w:t>
      </w:r>
    </w:p>
    <w:p w14:paraId="31953EB0" w14:textId="77777777" w:rsidR="00C151F3" w:rsidRDefault="00B56EFF">
      <w:pPr>
        <w:pStyle w:val="SourceCode"/>
        <w:keepNext/>
      </w:pPr>
      <w:r>
        <w:t xml:space="preserve">    }</w:t>
      </w:r>
    </w:p>
    <w:p w14:paraId="4592B031" w14:textId="77777777" w:rsidR="00C151F3" w:rsidRDefault="00B56EFF">
      <w:pPr>
        <w:pStyle w:val="SourceCode"/>
      </w:pPr>
      <w:r>
        <w:t>}</w:t>
      </w:r>
    </w:p>
    <w:p w14:paraId="277E21DE" w14:textId="77777777" w:rsidR="00C151F3" w:rsidRDefault="00C151F3">
      <w:pPr>
        <w:keepNext/>
      </w:pPr>
    </w:p>
    <w:p w14:paraId="2CE601DD" w14:textId="77777777" w:rsidR="00C151F3" w:rsidRDefault="00B56EFF">
      <w:pPr>
        <w:pStyle w:val="Heading3"/>
      </w:pPr>
      <w:r>
        <w:t>Windows PowerShell Build and Run</w:t>
      </w:r>
    </w:p>
    <w:p w14:paraId="0EE24851" w14:textId="77777777" w:rsidR="00C151F3" w:rsidRDefault="00B56EFF">
      <w:pPr>
        <w:keepNext/>
      </w:pPr>
      <w:r>
        <w:t>Run 1: build the explorer and run it with the commands in run1.txt, as the Required Clean-Run Output in Validation Rules describes; Remove-Item then deletes the one file the run leaves behind.</w:t>
      </w:r>
    </w:p>
    <w:p w14:paraId="19FCF46A" w14:textId="77777777" w:rsidR="00C151F3" w:rsidRDefault="00C151F3">
      <w:pPr>
        <w:keepNext/>
      </w:pPr>
    </w:p>
    <w:p w14:paraId="183947B3" w14:textId="77777777" w:rsidR="00C151F3" w:rsidRDefault="00B56EFF">
      <w:pPr>
        <w:pStyle w:val="CommandBlock"/>
        <w:keepNext/>
      </w:pPr>
      <w:r>
        <w:t>dotnet build .\csharp\Explorer --nologo --warnaserror</w:t>
      </w:r>
    </w:p>
    <w:p w14:paraId="6880528D" w14:textId="77777777" w:rsidR="00C151F3" w:rsidRDefault="00B56EFF">
      <w:pPr>
        <w:pStyle w:val="CommandBlock"/>
        <w:keepNext/>
      </w:pPr>
      <w:r>
        <w:t>cmd /c "dotnet run --no-build --project .\csharp\Explorer &lt; run1.txt"</w:t>
      </w:r>
    </w:p>
    <w:p w14:paraId="1DEBD1BA" w14:textId="77777777" w:rsidR="00C151F3" w:rsidRDefault="00B56EFF">
      <w:pPr>
        <w:pStyle w:val="CommandBlock"/>
        <w:keepNext/>
      </w:pPr>
      <w:r>
        <w:t>$LASTEXITCODE</w:t>
      </w:r>
    </w:p>
    <w:p w14:paraId="7AD992A0" w14:textId="77777777" w:rsidR="00C151F3" w:rsidRDefault="00B56EFF">
      <w:pPr>
        <w:pStyle w:val="CommandBlock"/>
      </w:pPr>
      <w:r>
        <w:t>Remove-Item .\csharp\sandbox\archive\old.txt</w:t>
      </w:r>
    </w:p>
    <w:p w14:paraId="07DAFDF6" w14:textId="77777777" w:rsidR="00C151F3" w:rsidRDefault="00C151F3">
      <w:pPr>
        <w:keepNext/>
      </w:pPr>
    </w:p>
    <w:p w14:paraId="774D8754" w14:textId="77777777" w:rsidR="00C151F3" w:rsidRDefault="00B56EFF">
      <w:pPr>
        <w:pStyle w:val="Heading3"/>
      </w:pPr>
      <w:r>
        <w:t>Linux or macOS Build and Run</w:t>
      </w:r>
    </w:p>
    <w:p w14:paraId="744D8DDC" w14:textId="77777777" w:rsidR="00C151F3" w:rsidRDefault="00B56EFF">
      <w:pPr>
        <w:pStyle w:val="CommandBlock"/>
        <w:keepNext/>
      </w:pPr>
      <w:r>
        <w:t>dotnet build ./csharp/Explorer --nologo --warnaserror</w:t>
      </w:r>
    </w:p>
    <w:p w14:paraId="5E4823EF" w14:textId="77777777" w:rsidR="00C151F3" w:rsidRDefault="00B56EFF">
      <w:pPr>
        <w:pStyle w:val="CommandBlock"/>
        <w:keepNext/>
      </w:pPr>
      <w:r>
        <w:t>dotnet run --no-build --project ./csharp/Explorer &lt; run1.txt</w:t>
      </w:r>
    </w:p>
    <w:p w14:paraId="10978123" w14:textId="77777777" w:rsidR="00C151F3" w:rsidRDefault="00B56EFF">
      <w:pPr>
        <w:pStyle w:val="CommandBlock"/>
        <w:keepNext/>
      </w:pPr>
      <w:r>
        <w:t>echo $?</w:t>
      </w:r>
    </w:p>
    <w:p w14:paraId="1F41D21D" w14:textId="77777777" w:rsidR="00C151F3" w:rsidRDefault="00B56EFF">
      <w:pPr>
        <w:pStyle w:val="CommandBlock"/>
      </w:pPr>
      <w:r>
        <w:t>rm ./csharp/sandbox/archive/old.txt</w:t>
      </w:r>
    </w:p>
    <w:p w14:paraId="3B26776E" w14:textId="77777777" w:rsidR="00C151F3" w:rsidRDefault="00C151F3">
      <w:pPr>
        <w:keepNext/>
      </w:pPr>
    </w:p>
    <w:p w14:paraId="4DC08915" w14:textId="77777777" w:rsidR="00C151F3" w:rsidRDefault="00B56EFF">
      <w:pPr>
        <w:pStyle w:val="Heading3"/>
      </w:pPr>
      <w:r>
        <w:t>Windows PowerShell Typed Run</w:t>
      </w:r>
    </w:p>
    <w:p w14:paraId="6E57C776" w14:textId="77777777" w:rsidR="00C151F3" w:rsidRDefault="00B56EFF">
      <w:pPr>
        <w:keepNext/>
      </w:pPr>
      <w:r>
        <w:t>Run 2: run the explorer again and type each command and answer shown after its prompt in Check Your Results.</w:t>
      </w:r>
    </w:p>
    <w:p w14:paraId="388BFC18" w14:textId="77777777" w:rsidR="00C151F3" w:rsidRDefault="00C151F3">
      <w:pPr>
        <w:keepNext/>
      </w:pPr>
    </w:p>
    <w:p w14:paraId="6D52F2DE" w14:textId="77777777" w:rsidR="00C151F3" w:rsidRDefault="00B56EFF">
      <w:pPr>
        <w:pStyle w:val="CommandBlock"/>
        <w:keepNext/>
      </w:pPr>
      <w:r>
        <w:t>dotnet run --no-build --project .\csharp\Explorer</w:t>
      </w:r>
    </w:p>
    <w:p w14:paraId="223C19CC" w14:textId="77777777" w:rsidR="00C151F3" w:rsidRDefault="00B56EFF">
      <w:pPr>
        <w:pStyle w:val="CommandBlock"/>
      </w:pPr>
      <w:r>
        <w:t>$LASTEXITCODE</w:t>
      </w:r>
    </w:p>
    <w:p w14:paraId="76B6775B" w14:textId="77777777" w:rsidR="00C151F3" w:rsidRDefault="00C151F3">
      <w:pPr>
        <w:keepNext/>
      </w:pPr>
    </w:p>
    <w:p w14:paraId="510DCC81" w14:textId="77777777" w:rsidR="00C151F3" w:rsidRDefault="00B56EFF">
      <w:pPr>
        <w:pStyle w:val="Heading3"/>
      </w:pPr>
      <w:r>
        <w:t>Linux or macOS Typed Run</w:t>
      </w:r>
    </w:p>
    <w:p w14:paraId="196B40D0" w14:textId="77777777" w:rsidR="00C151F3" w:rsidRDefault="00B56EFF">
      <w:pPr>
        <w:pStyle w:val="CommandBlock"/>
        <w:keepNext/>
      </w:pPr>
      <w:r>
        <w:t>dotnet run --no-build --project ./csharp/Explorer</w:t>
      </w:r>
    </w:p>
    <w:p w14:paraId="42A23E22" w14:textId="77777777" w:rsidR="00C151F3" w:rsidRDefault="00B56EFF">
      <w:pPr>
        <w:pStyle w:val="CommandBlock"/>
      </w:pPr>
      <w:r>
        <w:t>echo $?</w:t>
      </w:r>
    </w:p>
    <w:p w14:paraId="65367EA2" w14:textId="77777777" w:rsidR="00C151F3" w:rsidRDefault="00C151F3">
      <w:pPr>
        <w:keepNext/>
      </w:pPr>
    </w:p>
    <w:p w14:paraId="76A4F659" w14:textId="77777777" w:rsidR="00C151F3" w:rsidRDefault="00B56EFF">
      <w:pPr>
        <w:pStyle w:val="Heading3"/>
      </w:pPr>
      <w:r>
        <w:t>Check Your Results</w:t>
      </w:r>
    </w:p>
    <w:p w14:paraId="318BAAF2" w14:textId="77777777" w:rsidR="00C151F3" w:rsidRDefault="00B56EFF">
      <w:pPr>
        <w:keepNext/>
      </w:pPr>
      <w:r>
        <w:t>dotnet build shows its progress first and ends with a line such as Build succeeded in 1.2s (your time differs); those lines are not part of the program's output. Run 1 must match the Required Clean-Run Output in Validation Rules line for line, with csharp in place of c in every path: the same commands, results, and spelling, with only the Sandbox and Path lines showing your own folder and the Modified line the minute of your write, in UTC. Then $LASTEXITCODE (echo $? on Linux or macOS) prints 0. Run 2 is ty</w:t>
      </w:r>
      <w:r>
        <w:t>ped, so the terminal shows each answer after its prompt again. Your screen must show these lines, and $LASTEXITCODE prints 0:</w:t>
      </w:r>
    </w:p>
    <w:p w14:paraId="5629CE12" w14:textId="77777777" w:rsidR="00C151F3" w:rsidRDefault="00C151F3">
      <w:pPr>
        <w:keepNext/>
      </w:pPr>
    </w:p>
    <w:p w14:paraId="1CD35F4F" w14:textId="77777777" w:rsidR="00C151F3" w:rsidRDefault="00B56EFF">
      <w:pPr>
        <w:pStyle w:val="RequiredOutput"/>
        <w:keepNext/>
      </w:pPr>
      <w:r>
        <w:t>explorer&gt; read</w:t>
      </w:r>
    </w:p>
    <w:p w14:paraId="73FC1A36" w14:textId="77777777" w:rsidR="00C151F3" w:rsidRDefault="00B56EFF">
      <w:pPr>
        <w:pStyle w:val="RequiredOutput"/>
        <w:keepNext/>
      </w:pPr>
      <w:r>
        <w:t>File name: missing.txt</w:t>
      </w:r>
    </w:p>
    <w:p w14:paraId="29867285" w14:textId="77777777" w:rsidR="00C151F3" w:rsidRDefault="00B56EFF">
      <w:pPr>
        <w:pStyle w:val="RequiredOutput"/>
      </w:pPr>
      <w:r>
        <w:t>Error: csharp\sandbox\missing.txt does not exist; nothing was read</w:t>
      </w:r>
    </w:p>
    <w:p w14:paraId="25E4172F" w14:textId="77777777" w:rsidR="00C151F3" w:rsidRDefault="00B56EFF">
      <w:pPr>
        <w:pStyle w:val="RequiredOutput"/>
      </w:pPr>
      <w:r>
        <w:t>explorer&gt; create</w:t>
      </w:r>
    </w:p>
    <w:p w14:paraId="3A5A28C3" w14:textId="77777777" w:rsidR="00C151F3" w:rsidRDefault="00B56EFF">
      <w:pPr>
        <w:pStyle w:val="RequiredOutput"/>
      </w:pPr>
      <w:r>
        <w:t>File name: inventory.txt</w:t>
      </w:r>
    </w:p>
    <w:p w14:paraId="2FDA8DA5" w14:textId="77777777" w:rsidR="00C151F3" w:rsidRDefault="00B56EFF">
      <w:pPr>
        <w:pStyle w:val="RequiredOutput"/>
      </w:pPr>
      <w:r>
        <w:t>Text: replaced</w:t>
      </w:r>
    </w:p>
    <w:p w14:paraId="6E78AD62" w14:textId="77777777" w:rsidR="00C151F3" w:rsidRDefault="00B56EFF">
      <w:pPr>
        <w:pStyle w:val="RequiredOutput"/>
      </w:pPr>
      <w:r>
        <w:t>Error: csharp\sandbox\inventory.txt already exists; nothing was created</w:t>
      </w:r>
    </w:p>
    <w:p w14:paraId="26A07C84" w14:textId="77777777" w:rsidR="00C151F3" w:rsidRDefault="00B56EFF">
      <w:pPr>
        <w:pStyle w:val="RequiredOutput"/>
      </w:pPr>
      <w:r>
        <w:t>explorer&gt; copy</w:t>
      </w:r>
    </w:p>
    <w:p w14:paraId="75D5ADCA" w14:textId="77777777" w:rsidR="00C151F3" w:rsidRDefault="00B56EFF">
      <w:pPr>
        <w:pStyle w:val="RequiredOutput"/>
      </w:pPr>
      <w:r>
        <w:t>File name: inventory.txt</w:t>
      </w:r>
    </w:p>
    <w:p w14:paraId="2179166C" w14:textId="77777777" w:rsidR="00C151F3" w:rsidRDefault="00B56EFF">
      <w:pPr>
        <w:pStyle w:val="RequiredOutput"/>
      </w:pPr>
      <w:r>
        <w:t>Copy name: inventory.txt</w:t>
      </w:r>
    </w:p>
    <w:p w14:paraId="3D5DE069" w14:textId="77777777" w:rsidR="00C151F3" w:rsidRDefault="00B56EFF">
      <w:pPr>
        <w:pStyle w:val="RequiredOutput"/>
      </w:pPr>
      <w:r>
        <w:t>Error: csharp\sandbox\inventory.txt already exists; nothing was changed</w:t>
      </w:r>
    </w:p>
    <w:p w14:paraId="5576F84E" w14:textId="77777777" w:rsidR="00C151F3" w:rsidRDefault="00B56EFF">
      <w:pPr>
        <w:pStyle w:val="RequiredOutput"/>
      </w:pPr>
      <w:r>
        <w:t>explorer&gt; move</w:t>
      </w:r>
    </w:p>
    <w:p w14:paraId="5020B235" w14:textId="77777777" w:rsidR="00C151F3" w:rsidRDefault="00B56EFF">
      <w:pPr>
        <w:pStyle w:val="RequiredOutput"/>
      </w:pPr>
      <w:r>
        <w:t>File name: missing.txt</w:t>
      </w:r>
    </w:p>
    <w:p w14:paraId="11618E59" w14:textId="77777777" w:rsidR="00C151F3" w:rsidRDefault="00B56EFF">
      <w:pPr>
        <w:pStyle w:val="RequiredOutput"/>
      </w:pPr>
      <w:r>
        <w:t>Folder: archive</w:t>
      </w:r>
    </w:p>
    <w:p w14:paraId="669E9FCE" w14:textId="77777777" w:rsidR="00C151F3" w:rsidRDefault="00B56EFF">
      <w:pPr>
        <w:pStyle w:val="RequiredOutput"/>
      </w:pPr>
      <w:r>
        <w:t>Error: csharp\sandbox\missing.txt does not exist; nothing was moved</w:t>
      </w:r>
    </w:p>
    <w:p w14:paraId="6E6599DE" w14:textId="77777777" w:rsidR="00C151F3" w:rsidRDefault="00B56EFF">
      <w:pPr>
        <w:pStyle w:val="RequiredOutput"/>
      </w:pPr>
      <w:r>
        <w:t>explorer&gt; info</w:t>
      </w:r>
    </w:p>
    <w:p w14:paraId="4ACCD967" w14:textId="77777777" w:rsidR="00C151F3" w:rsidRDefault="00B56EFF">
      <w:pPr>
        <w:pStyle w:val="RequiredOutput"/>
      </w:pPr>
      <w:r>
        <w:t xml:space="preserve">File name: .. </w:t>
      </w:r>
    </w:p>
    <w:p w14:paraId="2FBD12B8" w14:textId="77777777" w:rsidR="00C151F3" w:rsidRDefault="00B56EFF">
      <w:pPr>
        <w:pStyle w:val="RequiredOutput"/>
      </w:pPr>
      <w:r>
        <w:t>Error: not a name inside the sandbox: ".. "</w:t>
      </w:r>
    </w:p>
    <w:p w14:paraId="0383EF92" w14:textId="77777777" w:rsidR="00C151F3" w:rsidRDefault="00B56EFF">
      <w:pPr>
        <w:pStyle w:val="RequiredOutput"/>
      </w:pPr>
      <w:r>
        <w:t>explorer&gt; delete</w:t>
      </w:r>
    </w:p>
    <w:p w14:paraId="778A5587" w14:textId="77777777" w:rsidR="00C151F3" w:rsidRDefault="00B56EFF">
      <w:pPr>
        <w:pStyle w:val="RequiredOutput"/>
      </w:pPr>
      <w:r>
        <w:t>File name: archive</w:t>
      </w:r>
    </w:p>
    <w:p w14:paraId="110023AB" w14:textId="77777777" w:rsidR="00C151F3" w:rsidRDefault="00B56EFF">
      <w:pPr>
        <w:pStyle w:val="RequiredOutput"/>
      </w:pPr>
      <w:r>
        <w:t>Error: csharp\sandbox\archive is a folder; nothing was deleted</w:t>
      </w:r>
    </w:p>
    <w:p w14:paraId="4D6501E8" w14:textId="77777777" w:rsidR="00C151F3" w:rsidRDefault="00B56EFF">
      <w:pPr>
        <w:pStyle w:val="RequiredOutput"/>
      </w:pPr>
      <w:r>
        <w:t>explorer&gt; fly</w:t>
      </w:r>
    </w:p>
    <w:p w14:paraId="3706F042" w14:textId="77777777" w:rsidR="00C151F3" w:rsidRDefault="00B56EFF">
      <w:pPr>
        <w:pStyle w:val="RequiredOutput"/>
      </w:pPr>
      <w:r>
        <w:t>Error: unknown command: fly</w:t>
      </w:r>
    </w:p>
    <w:p w14:paraId="203BD8B0" w14:textId="77777777" w:rsidR="00C151F3" w:rsidRDefault="00B56EFF">
      <w:pPr>
        <w:pStyle w:val="RequiredOutput"/>
      </w:pPr>
      <w:r>
        <w:t>explorer&gt; list</w:t>
      </w:r>
    </w:p>
    <w:p w14:paraId="32F4A112" w14:textId="77777777" w:rsidR="00C151F3" w:rsidRDefault="00B56EFF">
      <w:pPr>
        <w:pStyle w:val="RequiredOutput"/>
      </w:pPr>
      <w:r>
        <w:t>directory: archive</w:t>
      </w:r>
    </w:p>
    <w:p w14:paraId="6DD3EDCD" w14:textId="77777777" w:rsidR="00C151F3" w:rsidRDefault="00B56EFF">
      <w:pPr>
        <w:pStyle w:val="RequiredOutput"/>
      </w:pPr>
      <w:r>
        <w:t>file: inventory.txt</w:t>
      </w:r>
    </w:p>
    <w:p w14:paraId="7656CF80" w14:textId="77777777" w:rsidR="00C151F3" w:rsidRDefault="00B56EFF">
      <w:pPr>
        <w:pStyle w:val="RequiredOutput"/>
        <w:keepNext/>
      </w:pPr>
      <w:r>
        <w:t>Entries: 2</w:t>
      </w:r>
    </w:p>
    <w:p w14:paraId="7B634F6B" w14:textId="77777777" w:rsidR="00C151F3" w:rsidRDefault="00B56EFF">
      <w:pPr>
        <w:pStyle w:val="RequiredOutput"/>
        <w:keepNext/>
      </w:pPr>
      <w:r>
        <w:t>explorer&gt; quit</w:t>
      </w:r>
    </w:p>
    <w:p w14:paraId="2BEAA7B2" w14:textId="77777777" w:rsidR="00C151F3" w:rsidRDefault="00B56EFF">
      <w:pPr>
        <w:pStyle w:val="RequiredOutput"/>
      </w:pPr>
      <w:r>
        <w:t>Explorer closed</w:t>
      </w:r>
    </w:p>
    <w:p w14:paraId="643019D3" w14:textId="77777777" w:rsidR="00C151F3" w:rsidRDefault="00C151F3">
      <w:pPr>
        <w:keepNext/>
      </w:pPr>
    </w:p>
    <w:p w14:paraId="245B9C67" w14:textId="77777777" w:rsidR="00C151F3" w:rsidRDefault="00B56EFF">
      <w:pPr>
        <w:pStyle w:val="ListBullet"/>
      </w:pPr>
      <w:r>
        <w:t>Run 2 proves the safe error reporting: a missing file, a name that is taken, a name ending in a space, a folder given to delete, and an unknown command each get one Error line, nothing changes, and the prompt comes back. The final list and exit code 0 prove it.</w:t>
      </w:r>
    </w:p>
    <w:p w14:paraId="698BF2B5" w14:textId="77777777" w:rsidR="00C151F3" w:rsidRDefault="00B56EFF">
      <w:pPr>
        <w:pStyle w:val="ListBullet"/>
      </w:pPr>
      <w:r>
        <w:t>The quotes around ".. " show the space at its end. Windows would drop that space and read the name as .., the folder above the sandbox, so the explorer refuses every name that ends in a dot or a space.</w:t>
      </w:r>
    </w:p>
    <w:p w14:paraId="38EAFB0C" w14:textId="77777777" w:rsidR="00C151F3" w:rsidRDefault="00B56EFF">
      <w:pPr>
        <w:pStyle w:val="ListBullet"/>
      </w:pPr>
      <w:r>
        <w:t>If Run 1's move prints already exists; nothing was moved, the Remove-Item line did not run after an earlier Run 1: run Remove-Item .\csharp\sandbox\archive\old.txt (rm ./csharp/sandbox/archive/old.txt on Linux or macOS) and run again.</w:t>
      </w:r>
    </w:p>
    <w:p w14:paraId="29ADC76A" w14:textId="77777777" w:rsidR="00C151F3" w:rsidRDefault="00B56EFF">
      <w:pPr>
        <w:pStyle w:val="ListBullet"/>
      </w:pPr>
      <w:r>
        <w:t>If Run 1 prints Error: unknown command with an odd character before where, the commands were piped with | in Windows PowerShell, which adds a byte-order mark; use the cmd /c line as shown.</w:t>
      </w:r>
    </w:p>
    <w:p w14:paraId="0AC7EF00" w14:textId="77777777" w:rsidR="00C151F3" w:rsidRDefault="00B56EFF">
      <w:pPr>
        <w:pStyle w:val="ListBullet"/>
      </w:pPr>
      <w:r>
        <w:t>On Linux or macOS, every \ in a path is /, as Lesson 2.13 showed, and the Sandbox and Path lines start with /.</w:t>
      </w:r>
    </w:p>
    <w:p w14:paraId="33287D09" w14:textId="77777777" w:rsidR="00C151F3" w:rsidRDefault="00B56EFF">
      <w:pPr>
        <w:pStyle w:val="ListBullet"/>
      </w:pPr>
      <w:r>
        <w:t>If the build fails with The name 'ExplorerModule' does not exist in the current context, Explorer.cs is not in the .\csharp\Explorer folder. If a refused create prints the system's own message instead of already exists, ReportFailure's IOException test is missing its File.Exists check.</w:t>
      </w:r>
    </w:p>
    <w:p w14:paraId="3351984A" w14:textId="77777777" w:rsidR="00C151F3" w:rsidRDefault="00B56EFF">
      <w:pPr>
        <w:pStyle w:val="ListBullet"/>
      </w:pPr>
      <w:r>
        <w:t>If the build fails with another message, read the first error: it names the file and line to fix.</w:t>
      </w:r>
    </w:p>
    <w:p w14:paraId="5C4C1670" w14:textId="77777777" w:rsidR="00C151F3" w:rsidRDefault="00C151F3">
      <w:pPr>
        <w:keepNext/>
      </w:pPr>
    </w:p>
    <w:p w14:paraId="6E05B26F" w14:textId="77777777" w:rsidR="00C151F3" w:rsidRDefault="00C151F3">
      <w:pPr>
        <w:keepNext/>
      </w:pPr>
    </w:p>
    <w:p w14:paraId="6B9B2DCE" w14:textId="77777777" w:rsidR="00C151F3" w:rsidRDefault="00B56EFF">
      <w:pPr>
        <w:pStyle w:val="Heading2"/>
      </w:pPr>
      <w:r>
        <w:t>What to Notice</w:t>
      </w:r>
    </w:p>
    <w:p w14:paraId="3B391DD0" w14:textId="77777777" w:rsidR="00C151F3" w:rsidRDefault="00B56EFF">
      <w:pPr>
        <w:pStyle w:val="ListBullet"/>
      </w:pPr>
      <w:r>
        <w:t>PrintMetadata's FileInfo is named details, not info: info says nothing about what it holds, so the course does not use it as a variable name.</w:t>
      </w:r>
    </w:p>
    <w:p w14:paraId="193996A5" w14:textId="77777777" w:rsidR="00C151F3" w:rsidRDefault="00B56EFF">
      <w:pPr>
        <w:pStyle w:val="ListBullet"/>
      </w:pPr>
      <w:r>
        <w:t>Every Run method catches Exception, because a failed file call can throw an IOException or an UnauthorizedAccessException, which is not an IOException.</w:t>
      </w:r>
    </w:p>
    <w:p w14:paraId="515508DD" w14:textId="77777777" w:rsidR="00C151F3" w:rsidRDefault="00B56EFF">
      <w:pPr>
        <w:pStyle w:val="ListBullet"/>
      </w:pPr>
      <w:r>
        <w:t>dotnet build compiles Explorer.cs and Program.cs together, so Program.cs needs no import line.</w:t>
      </w:r>
    </w:p>
    <w:p w14:paraId="4641E6B8" w14:textId="77777777" w:rsidR="00C151F3" w:rsidRDefault="00B56EFF">
      <w:pPr>
        <w:pStyle w:val="ListBullet"/>
      </w:pPr>
      <w:r>
        <w:t>ListEntries and CollectFiles are private to ExplorerModule, so Program.cs cannot call them.</w:t>
      </w:r>
    </w:p>
    <w:p w14:paraId="693CF1EA" w14:textId="77777777" w:rsidR="00C151F3" w:rsidRDefault="00C151F3">
      <w:pPr>
        <w:keepNext/>
      </w:pPr>
    </w:p>
    <w:p w14:paraId="62198C60" w14:textId="77777777" w:rsidR="00C151F3" w:rsidRDefault="00B56EFF">
      <w:pPr>
        <w:pStyle w:val="Heading3"/>
      </w:pPr>
      <w:r>
        <w:t>Basic and Production-Minded Comparison</w:t>
      </w:r>
    </w:p>
    <w:p w14:paraId="092B2E12" w14:textId="77777777" w:rsidR="00C151F3" w:rsidRDefault="00B56EFF">
      <w:r>
        <w:t>Both versions share the loop, the prompt, the sandbox rule, and the same where, list, and read output. The Basic version keeps everything in one file, offers four commands, and writes with a plain whole-file write, which empties the file first. The Production-Minded version moves the file operations into Explorer.cs, keeps the loop and the questions in Program.cs, offers every command the curriculum asks for, writes through safe_save, and turns every failure it expects into one clear Error line.</w:t>
      </w:r>
    </w:p>
    <w:p w14:paraId="5893314B" w14:textId="77777777" w:rsidR="00C151F3" w:rsidRDefault="00C151F3">
      <w:pPr>
        <w:keepNext/>
      </w:pPr>
    </w:p>
    <w:p w14:paraId="21D6F266" w14:textId="77777777" w:rsidR="00C151F3" w:rsidRDefault="00C151F3">
      <w:pPr>
        <w:keepNext/>
      </w:pPr>
    </w:p>
    <w:p w14:paraId="4E1DF8F6" w14:textId="77777777" w:rsidR="00C151F3" w:rsidRDefault="00C151F3">
      <w:pPr>
        <w:keepNext/>
      </w:pPr>
    </w:p>
    <w:p w14:paraId="6EE4E143" w14:textId="77777777" w:rsidR="00C151F3" w:rsidRDefault="00B56EFF">
      <w:pPr>
        <w:pStyle w:val="Heading1"/>
      </w:pPr>
      <w:r>
        <w:t>Go Implementation</w:t>
      </w:r>
    </w:p>
    <w:p w14:paraId="5DA2B6C2" w14:textId="77777777" w:rsidR="00C151F3" w:rsidRDefault="00B56EFF">
      <w:r>
        <w:t>Go keeps its sandbox, .\go\sandbox, in a var built with filepath.Join, because a const cannot hold a value a function returns, and joins names with filepath.Join too. One scanner reads every line and is passed to each function that asks a question. When input has ended, Scan finds no line and Text returns empty text, so the explorer closes as it does for quit. Go has no while keyword, so the command loop is for running { }.</w:t>
      </w:r>
    </w:p>
    <w:p w14:paraId="464A0E36" w14:textId="77777777" w:rsidR="00C151F3" w:rsidRDefault="00C151F3">
      <w:pPr>
        <w:keepNext/>
      </w:pPr>
    </w:p>
    <w:p w14:paraId="22101060" w14:textId="77777777" w:rsidR="00C151F3" w:rsidRDefault="00C151F3">
      <w:pPr>
        <w:keepNext/>
      </w:pPr>
    </w:p>
    <w:p w14:paraId="5D50F5C9" w14:textId="77777777" w:rsidR="00C151F3" w:rsidRDefault="00B56EFF">
      <w:pPr>
        <w:pStyle w:val="Heading2"/>
      </w:pPr>
      <w:r>
        <w:t>Basic Implementation</w:t>
      </w:r>
    </w:p>
    <w:p w14:paraId="05F201BB" w14:textId="77777777" w:rsidR="00C151F3" w:rsidRDefault="00B56EFF">
      <w:r>
        <w:t>Start with the explorer's shape in one file: the command loop and four commands, where, list, read, and write. readAnswer shows each prompt, isPlainName checks a name, readPath joins a checked name to the sandbox, and listSandbox lists the sandbox with os.ReadDir, which returns the entries already sorted. The loop reads a command, and an else-if chain picks its branch: where joins os.Getwd() and the sandbox, read uses os.ReadFile, and write uses os.WriteFile. Every step is commented, so read the comments as</w:t>
      </w:r>
      <w:r>
        <w:t xml:space="preserve"> you type it.</w:t>
      </w:r>
    </w:p>
    <w:p w14:paraId="30391104" w14:textId="77777777" w:rsidR="00C151F3" w:rsidRDefault="00C151F3">
      <w:pPr>
        <w:keepNext/>
      </w:pPr>
    </w:p>
    <w:p w14:paraId="184E9521" w14:textId="77777777" w:rsidR="00C151F3" w:rsidRDefault="00B56EFF">
      <w:pPr>
        <w:pStyle w:val="Heading3"/>
      </w:pPr>
      <w:r>
        <w:t>go/basic/main.go</w:t>
      </w:r>
    </w:p>
    <w:p w14:paraId="19BBE231" w14:textId="77777777" w:rsidR="00C151F3" w:rsidRDefault="00B56EFF">
      <w:pPr>
        <w:pStyle w:val="SourceCode"/>
        <w:keepNext/>
      </w:pPr>
      <w:r>
        <w:t>// The Basic explorer: one file, a command loop, and four commands: where,</w:t>
      </w:r>
    </w:p>
    <w:p w14:paraId="57E1250D" w14:textId="77777777" w:rsidR="00C151F3" w:rsidRDefault="00B56EFF">
      <w:pPr>
        <w:pStyle w:val="SourceCode"/>
        <w:keepNext/>
      </w:pPr>
      <w:r>
        <w:t>// list, read, and write.</w:t>
      </w:r>
    </w:p>
    <w:p w14:paraId="735746DA" w14:textId="77777777" w:rsidR="00C151F3" w:rsidRDefault="00B56EFF">
      <w:pPr>
        <w:pStyle w:val="SourceCode"/>
      </w:pPr>
      <w:r>
        <w:t>package main</w:t>
      </w:r>
    </w:p>
    <w:p w14:paraId="7645FEF2" w14:textId="77777777" w:rsidR="00C151F3" w:rsidRDefault="00C151F3">
      <w:pPr>
        <w:pStyle w:val="SourceCode"/>
      </w:pPr>
    </w:p>
    <w:p w14:paraId="76527D87" w14:textId="77777777" w:rsidR="00C151F3" w:rsidRDefault="00B56EFF">
      <w:pPr>
        <w:pStyle w:val="SourceCode"/>
      </w:pPr>
      <w:r>
        <w:t>// Remember, import brings in ready-made packages: bufio for the scanner,</w:t>
      </w:r>
    </w:p>
    <w:p w14:paraId="55A6885F" w14:textId="77777777" w:rsidR="00C151F3" w:rsidRDefault="00B56EFF">
      <w:pPr>
        <w:pStyle w:val="SourceCode"/>
      </w:pPr>
      <w:r>
        <w:t>// fmt for printing, os for files and folders, path/filepath for joining,</w:t>
      </w:r>
    </w:p>
    <w:p w14:paraId="70CA86BD" w14:textId="77777777" w:rsidR="00C151F3" w:rsidRDefault="00B56EFF">
      <w:pPr>
        <w:pStyle w:val="SourceCode"/>
      </w:pPr>
      <w:r>
        <w:t>// and strings for Index.</w:t>
      </w:r>
    </w:p>
    <w:p w14:paraId="24A005E2" w14:textId="77777777" w:rsidR="00C151F3" w:rsidRDefault="00B56EFF">
      <w:pPr>
        <w:pStyle w:val="SourceCode"/>
      </w:pPr>
      <w:r>
        <w:t>import (</w:t>
      </w:r>
    </w:p>
    <w:p w14:paraId="2A0E8772" w14:textId="77777777" w:rsidR="00C151F3" w:rsidRDefault="00B56EFF">
      <w:pPr>
        <w:pStyle w:val="SourceCode"/>
      </w:pPr>
      <w:r>
        <w:t xml:space="preserve">    "bufio"</w:t>
      </w:r>
    </w:p>
    <w:p w14:paraId="0A6ED9D0" w14:textId="77777777" w:rsidR="00C151F3" w:rsidRDefault="00B56EFF">
      <w:pPr>
        <w:pStyle w:val="SourceCode"/>
      </w:pPr>
      <w:r>
        <w:t xml:space="preserve">    "fmt"</w:t>
      </w:r>
    </w:p>
    <w:p w14:paraId="59A6B948" w14:textId="77777777" w:rsidR="00C151F3" w:rsidRDefault="00B56EFF">
      <w:pPr>
        <w:pStyle w:val="SourceCode"/>
      </w:pPr>
      <w:r>
        <w:t xml:space="preserve">    "os"</w:t>
      </w:r>
    </w:p>
    <w:p w14:paraId="6C1EEC40" w14:textId="77777777" w:rsidR="00C151F3" w:rsidRDefault="00B56EFF">
      <w:pPr>
        <w:pStyle w:val="SourceCode"/>
      </w:pPr>
      <w:r>
        <w:t xml:space="preserve">    "path/filepath"</w:t>
      </w:r>
    </w:p>
    <w:p w14:paraId="795A3F12" w14:textId="77777777" w:rsidR="00C151F3" w:rsidRDefault="00B56EFF">
      <w:pPr>
        <w:pStyle w:val="SourceCode"/>
      </w:pPr>
      <w:r>
        <w:t xml:space="preserve">    "strings"</w:t>
      </w:r>
    </w:p>
    <w:p w14:paraId="16327E11" w14:textId="77777777" w:rsidR="00C151F3" w:rsidRDefault="00B56EFF">
      <w:pPr>
        <w:pStyle w:val="SourceCode"/>
      </w:pPr>
      <w:r>
        <w:t>)</w:t>
      </w:r>
    </w:p>
    <w:p w14:paraId="2A1B14A4" w14:textId="77777777" w:rsidR="00C151F3" w:rsidRDefault="00C151F3">
      <w:pPr>
        <w:pStyle w:val="SourceCode"/>
      </w:pPr>
    </w:p>
    <w:p w14:paraId="6BF38F79" w14:textId="77777777" w:rsidR="00C151F3" w:rsidRDefault="00B56EFF">
      <w:pPr>
        <w:pStyle w:val="SourceCode"/>
      </w:pPr>
      <w:r>
        <w:t>// The folder the explorer works in: the sandbox inside Go's own folder,</w:t>
      </w:r>
    </w:p>
    <w:p w14:paraId="79D40220" w14:textId="77777777" w:rsidR="00C151F3" w:rsidRDefault="00B56EFF">
      <w:pPr>
        <w:pStyle w:val="SourceCode"/>
      </w:pPr>
      <w:r>
        <w:t>// go\sandbox on Windows, so the Go programs write only there. Project</w:t>
      </w:r>
    </w:p>
    <w:p w14:paraId="5562787D" w14:textId="77777777" w:rsidR="00C151F3" w:rsidRDefault="00B56EFF">
      <w:pPr>
        <w:pStyle w:val="SourceCode"/>
      </w:pPr>
      <w:r>
        <w:t>// Setup created it. filepath.Join takes any number of parts. var, not</w:t>
      </w:r>
    </w:p>
    <w:p w14:paraId="3DB53EC8" w14:textId="77777777" w:rsidR="00C151F3" w:rsidRDefault="00B56EFF">
      <w:pPr>
        <w:pStyle w:val="SourceCode"/>
      </w:pPr>
      <w:r>
        <w:t>// const: a const cannot hold a value that a function returns.</w:t>
      </w:r>
    </w:p>
    <w:p w14:paraId="6D3663A8" w14:textId="77777777" w:rsidR="00C151F3" w:rsidRDefault="00B56EFF">
      <w:pPr>
        <w:pStyle w:val="SourceCode"/>
      </w:pPr>
      <w:r>
        <w:t>var sandbox = filepath.Join("go", "sandbox")</w:t>
      </w:r>
    </w:p>
    <w:p w14:paraId="5A9A1E8A" w14:textId="77777777" w:rsidR="00C151F3" w:rsidRDefault="00C151F3">
      <w:pPr>
        <w:pStyle w:val="SourceCode"/>
      </w:pPr>
    </w:p>
    <w:p w14:paraId="65926D5F" w14:textId="77777777" w:rsidR="00C151F3" w:rsidRDefault="00B56EFF">
      <w:pPr>
        <w:pStyle w:val="SourceCode"/>
      </w:pPr>
      <w:r>
        <w:t>// Remember, readAnswer shows the prompt, and Scan then Text reads one</w:t>
      </w:r>
    </w:p>
    <w:p w14:paraId="3D7ABC2A" w14:textId="77777777" w:rsidR="00C151F3" w:rsidRDefault="00B56EFF">
      <w:pPr>
        <w:pStyle w:val="SourceCode"/>
      </w:pPr>
      <w:r>
        <w:t>// line from the one shared scanner. When input has ended, Scan finds no</w:t>
      </w:r>
    </w:p>
    <w:p w14:paraId="28916B41" w14:textId="77777777" w:rsidR="00C151F3" w:rsidRDefault="00B56EFF">
      <w:pPr>
        <w:pStyle w:val="SourceCode"/>
      </w:pPr>
      <w:r>
        <w:t>// line and Text returns empty text.</w:t>
      </w:r>
    </w:p>
    <w:p w14:paraId="6DCC67D7" w14:textId="77777777" w:rsidR="00C151F3" w:rsidRDefault="00B56EFF">
      <w:pPr>
        <w:pStyle w:val="SourceCode"/>
      </w:pPr>
      <w:r>
        <w:t>func readAnswer(scanner *bufio.Scanner, prompt string) string {</w:t>
      </w:r>
    </w:p>
    <w:p w14:paraId="55B88B08" w14:textId="77777777" w:rsidR="00C151F3" w:rsidRDefault="00B56EFF">
      <w:pPr>
        <w:pStyle w:val="SourceCode"/>
      </w:pPr>
      <w:r>
        <w:t xml:space="preserve">    fmt.Print(prompt)</w:t>
      </w:r>
    </w:p>
    <w:p w14:paraId="23BA895A" w14:textId="77777777" w:rsidR="00C151F3" w:rsidRDefault="00B56EFF">
      <w:pPr>
        <w:pStyle w:val="SourceCode"/>
      </w:pPr>
      <w:r>
        <w:t xml:space="preserve">    scanner.Scan()</w:t>
      </w:r>
    </w:p>
    <w:p w14:paraId="4633F432" w14:textId="77777777" w:rsidR="00C151F3" w:rsidRDefault="00B56EFF">
      <w:pPr>
        <w:pStyle w:val="SourceCode"/>
      </w:pPr>
      <w:r>
        <w:t xml:space="preserve">    return scanner.Text()</w:t>
      </w:r>
    </w:p>
    <w:p w14:paraId="522C0C56" w14:textId="77777777" w:rsidR="00C151F3" w:rsidRDefault="00B56EFF">
      <w:pPr>
        <w:pStyle w:val="SourceCode"/>
      </w:pPr>
      <w:r>
        <w:t>}</w:t>
      </w:r>
    </w:p>
    <w:p w14:paraId="7EE227D7" w14:textId="77777777" w:rsidR="00C151F3" w:rsidRDefault="00C151F3">
      <w:pPr>
        <w:pStyle w:val="SourceCode"/>
      </w:pPr>
    </w:p>
    <w:p w14:paraId="451F52D3" w14:textId="77777777" w:rsidR="00C151F3" w:rsidRDefault="00B56EFF">
      <w:pPr>
        <w:pStyle w:val="SourceCode"/>
      </w:pPr>
      <w:r>
        <w:t>// True when fileName is a plain name: not empty, not ending in . or a space,</w:t>
      </w:r>
    </w:p>
    <w:p w14:paraId="5DB93BE5" w14:textId="77777777" w:rsidR="00C151F3" w:rsidRDefault="00B56EFF">
      <w:pPr>
        <w:pStyle w:val="SourceCode"/>
      </w:pPr>
      <w:r>
        <w:t>// and without \ or / (a separator would reach into another folder) or : (a</w:t>
      </w:r>
    </w:p>
    <w:p w14:paraId="263BB8D4" w14:textId="77777777" w:rsidR="00C151F3" w:rsidRDefault="00B56EFF">
      <w:pPr>
        <w:pStyle w:val="SourceCode"/>
      </w:pPr>
      <w:r>
        <w:t>// drive on Windows, such as C:). Windows quietly drops dots and spaces from</w:t>
      </w:r>
    </w:p>
    <w:p w14:paraId="5C2E616C" w14:textId="77777777" w:rsidR="00C151F3" w:rsidRDefault="00B56EFF">
      <w:pPr>
        <w:pStyle w:val="SourceCode"/>
      </w:pPr>
      <w:r>
        <w:t>// the end of a name, so ".. " would mean .., the folder above; refusing every</w:t>
      </w:r>
    </w:p>
    <w:p w14:paraId="7A5C6637" w14:textId="77777777" w:rsidR="00C151F3" w:rsidRDefault="00B56EFF">
      <w:pPr>
        <w:pStyle w:val="SourceCode"/>
      </w:pPr>
      <w:r>
        <w:t>// name that ends in . or a space also refuses . and .. (the folder itself and</w:t>
      </w:r>
    </w:p>
    <w:p w14:paraId="45CA4118" w14:textId="77777777" w:rsidR="00C151F3" w:rsidRDefault="00B56EFF">
      <w:pPr>
        <w:pStyle w:val="SourceCode"/>
      </w:pPr>
      <w:r>
        <w:t>// the folder above it). Only such a name, joined to the sandbox, can never</w:t>
      </w:r>
    </w:p>
    <w:p w14:paraId="7B300BF5" w14:textId="77777777" w:rsidR="00C151F3" w:rsidRDefault="00B56EFF">
      <w:pPr>
        <w:pStyle w:val="SourceCode"/>
      </w:pPr>
      <w:r>
        <w:t>// point outside it. Remember, strings.HasSuffix tests the last characters,</w:t>
      </w:r>
    </w:p>
    <w:p w14:paraId="7D47B8D3" w14:textId="77777777" w:rsidR="00C151F3" w:rsidRDefault="00B56EFF">
      <w:pPr>
        <w:pStyle w:val="SourceCode"/>
      </w:pPr>
      <w:r>
        <w:t>// strings.Index returns -1 when the text is not found, and || needs only one</w:t>
      </w:r>
    </w:p>
    <w:p w14:paraId="438A7C8D" w14:textId="77777777" w:rsidR="00C151F3" w:rsidRDefault="00B56EFF">
      <w:pPr>
        <w:pStyle w:val="SourceCode"/>
      </w:pPr>
      <w:r>
        <w:t>// side true.</w:t>
      </w:r>
    </w:p>
    <w:p w14:paraId="32D8F77A" w14:textId="77777777" w:rsidR="00C151F3" w:rsidRDefault="00B56EFF">
      <w:pPr>
        <w:pStyle w:val="SourceCode"/>
      </w:pPr>
      <w:r>
        <w:t>func isPlainName(fileName string) bool {</w:t>
      </w:r>
    </w:p>
    <w:p w14:paraId="489ADD62" w14:textId="77777777" w:rsidR="00C151F3" w:rsidRDefault="00B56EFF">
      <w:pPr>
        <w:pStyle w:val="SourceCode"/>
      </w:pPr>
      <w:r>
        <w:t xml:space="preserve">    if fileName == "" || strings.HasSuffix(fileName, ".") ||</w:t>
      </w:r>
    </w:p>
    <w:p w14:paraId="782BDF2D" w14:textId="77777777" w:rsidR="00C151F3" w:rsidRDefault="00B56EFF">
      <w:pPr>
        <w:pStyle w:val="SourceCode"/>
      </w:pPr>
      <w:r>
        <w:t xml:space="preserve">        strings.HasSuffix(fileName, " ") {</w:t>
      </w:r>
    </w:p>
    <w:p w14:paraId="461DB4BD" w14:textId="77777777" w:rsidR="00C151F3" w:rsidRDefault="00B56EFF">
      <w:pPr>
        <w:pStyle w:val="SourceCode"/>
      </w:pPr>
      <w:r>
        <w:t xml:space="preserve">        return false</w:t>
      </w:r>
    </w:p>
    <w:p w14:paraId="7CAB8601" w14:textId="77777777" w:rsidR="00C151F3" w:rsidRDefault="00B56EFF">
      <w:pPr>
        <w:pStyle w:val="SourceCode"/>
      </w:pPr>
      <w:r>
        <w:t xml:space="preserve">    }</w:t>
      </w:r>
    </w:p>
    <w:p w14:paraId="5B40E247" w14:textId="77777777" w:rsidR="00C151F3" w:rsidRDefault="00B56EFF">
      <w:pPr>
        <w:pStyle w:val="SourceCode"/>
      </w:pPr>
      <w:r>
        <w:t xml:space="preserve">    if strings.Index(fileName, "\\") != -1 ||</w:t>
      </w:r>
    </w:p>
    <w:p w14:paraId="633598D4" w14:textId="77777777" w:rsidR="00C151F3" w:rsidRDefault="00B56EFF">
      <w:pPr>
        <w:pStyle w:val="SourceCode"/>
      </w:pPr>
      <w:r>
        <w:t xml:space="preserve">        strings.Index(fileName, "/") != -1 ||</w:t>
      </w:r>
    </w:p>
    <w:p w14:paraId="1A34F175" w14:textId="77777777" w:rsidR="00C151F3" w:rsidRDefault="00B56EFF">
      <w:pPr>
        <w:pStyle w:val="SourceCode"/>
      </w:pPr>
      <w:r>
        <w:t xml:space="preserve">        strings.Index(fileName, ":") != -1 {</w:t>
      </w:r>
    </w:p>
    <w:p w14:paraId="7C1FD351" w14:textId="77777777" w:rsidR="00C151F3" w:rsidRDefault="00B56EFF">
      <w:pPr>
        <w:pStyle w:val="SourceCode"/>
      </w:pPr>
      <w:r>
        <w:t xml:space="preserve">        return false</w:t>
      </w:r>
    </w:p>
    <w:p w14:paraId="6BFAC502" w14:textId="77777777" w:rsidR="00C151F3" w:rsidRDefault="00B56EFF">
      <w:pPr>
        <w:pStyle w:val="SourceCode"/>
      </w:pPr>
      <w:r>
        <w:t xml:space="preserve">    }</w:t>
      </w:r>
    </w:p>
    <w:p w14:paraId="0E64BDDD" w14:textId="77777777" w:rsidR="00C151F3" w:rsidRDefault="00B56EFF">
      <w:pPr>
        <w:pStyle w:val="SourceCode"/>
      </w:pPr>
      <w:r>
        <w:t xml:space="preserve">    return true</w:t>
      </w:r>
    </w:p>
    <w:p w14:paraId="49D47C8F" w14:textId="77777777" w:rsidR="00C151F3" w:rsidRDefault="00B56EFF">
      <w:pPr>
        <w:pStyle w:val="SourceCode"/>
      </w:pPr>
      <w:r>
        <w:t>}</w:t>
      </w:r>
    </w:p>
    <w:p w14:paraId="77BB5968" w14:textId="77777777" w:rsidR="00C151F3" w:rsidRDefault="00C151F3">
      <w:pPr>
        <w:pStyle w:val="SourceCode"/>
      </w:pPr>
    </w:p>
    <w:p w14:paraId="6961D45A" w14:textId="77777777" w:rsidR="00C151F3" w:rsidRDefault="00B56EFF">
      <w:pPr>
        <w:pStyle w:val="SourceCode"/>
      </w:pPr>
      <w:r>
        <w:t>// Asks for a name and returns the sandbox joined to it when the name is</w:t>
      </w:r>
    </w:p>
    <w:p w14:paraId="691C7E59" w14:textId="77777777" w:rsidR="00C151F3" w:rsidRDefault="00B56EFF">
      <w:pPr>
        <w:pStyle w:val="SourceCode"/>
      </w:pPr>
      <w:r>
        <w:t>// plain. Otherwise it prints one Error line and returns empty text, which</w:t>
      </w:r>
    </w:p>
    <w:p w14:paraId="05280DA1" w14:textId="77777777" w:rsidR="00C151F3" w:rsidRDefault="00B56EFF">
      <w:pPr>
        <w:pStyle w:val="SourceCode"/>
      </w:pPr>
      <w:r>
        <w:t>// the caller treats as "do nothing". Remember, ! means not, and</w:t>
      </w:r>
    </w:p>
    <w:p w14:paraId="6C9F7F2D" w14:textId="77777777" w:rsidR="00C151F3" w:rsidRDefault="00B56EFF">
      <w:pPr>
        <w:pStyle w:val="SourceCode"/>
      </w:pPr>
      <w:r>
        <w:t>// os.Stderr is for errors only.</w:t>
      </w:r>
    </w:p>
    <w:p w14:paraId="3DDEC933" w14:textId="77777777" w:rsidR="00C151F3" w:rsidRDefault="00B56EFF">
      <w:pPr>
        <w:pStyle w:val="SourceCode"/>
      </w:pPr>
      <w:r>
        <w:t>func readPath(scanner *bufio.Scanner, prompt string) string {</w:t>
      </w:r>
    </w:p>
    <w:p w14:paraId="26D97A14" w14:textId="77777777" w:rsidR="00C151F3" w:rsidRDefault="00B56EFF">
      <w:pPr>
        <w:pStyle w:val="SourceCode"/>
      </w:pPr>
      <w:r>
        <w:t xml:space="preserve">    fileName := readAnswer(scanner, prompt)</w:t>
      </w:r>
    </w:p>
    <w:p w14:paraId="002D0EDC" w14:textId="77777777" w:rsidR="00C151F3" w:rsidRDefault="00B56EFF">
      <w:pPr>
        <w:pStyle w:val="SourceCode"/>
      </w:pPr>
      <w:r>
        <w:t xml:space="preserve">    if !isPlainName(fileName) {</w:t>
      </w:r>
    </w:p>
    <w:p w14:paraId="5B9FCD3C" w14:textId="77777777" w:rsidR="00C151F3" w:rsidRDefault="00B56EFF">
      <w:pPr>
        <w:pStyle w:val="SourceCode"/>
      </w:pPr>
      <w:r>
        <w:t xml:space="preserve">        fmt.Fprintln(os.Stderr, "Error: not a name inside the sandbox: \""+</w:t>
      </w:r>
    </w:p>
    <w:p w14:paraId="1C91634C" w14:textId="77777777" w:rsidR="00C151F3" w:rsidRDefault="00B56EFF">
      <w:pPr>
        <w:pStyle w:val="SourceCode"/>
      </w:pPr>
      <w:r>
        <w:t xml:space="preserve">            fileName+"\"")</w:t>
      </w:r>
    </w:p>
    <w:p w14:paraId="109B1D13" w14:textId="77777777" w:rsidR="00C151F3" w:rsidRDefault="00B56EFF">
      <w:pPr>
        <w:pStyle w:val="SourceCode"/>
      </w:pPr>
      <w:r>
        <w:t xml:space="preserve">        return ""</w:t>
      </w:r>
    </w:p>
    <w:p w14:paraId="29B719CD" w14:textId="77777777" w:rsidR="00C151F3" w:rsidRDefault="00B56EFF">
      <w:pPr>
        <w:pStyle w:val="SourceCode"/>
      </w:pPr>
      <w:r>
        <w:t xml:space="preserve">    }</w:t>
      </w:r>
    </w:p>
    <w:p w14:paraId="70659447" w14:textId="77777777" w:rsidR="00C151F3" w:rsidRDefault="00B56EFF">
      <w:pPr>
        <w:pStyle w:val="SourceCode"/>
      </w:pPr>
      <w:r>
        <w:t xml:space="preserve">    return filepath.Join(sandbox, fileName)</w:t>
      </w:r>
    </w:p>
    <w:p w14:paraId="03F65A96" w14:textId="77777777" w:rsidR="00C151F3" w:rsidRDefault="00B56EFF">
      <w:pPr>
        <w:pStyle w:val="SourceCode"/>
      </w:pPr>
      <w:r>
        <w:t>}</w:t>
      </w:r>
    </w:p>
    <w:p w14:paraId="1CFDEA76" w14:textId="77777777" w:rsidR="00C151F3" w:rsidRDefault="00C151F3">
      <w:pPr>
        <w:pStyle w:val="SourceCode"/>
      </w:pPr>
    </w:p>
    <w:p w14:paraId="54186CA9" w14:textId="77777777" w:rsidR="00C151F3" w:rsidRDefault="00B56EFF">
      <w:pPr>
        <w:pStyle w:val="SourceCode"/>
      </w:pPr>
      <w:r>
        <w:t>// Prints every entry directly inside the sandbox with its kind, then the</w:t>
      </w:r>
    </w:p>
    <w:p w14:paraId="480D6749" w14:textId="77777777" w:rsidR="00C151F3" w:rsidRDefault="00B56EFF">
      <w:pPr>
        <w:pStyle w:val="SourceCode"/>
      </w:pPr>
      <w:r>
        <w:t>// count. Remember, os.ReadDir returns the entries sorted by name, and</w:t>
      </w:r>
    </w:p>
    <w:p w14:paraId="454037D5" w14:textId="77777777" w:rsidR="00C151F3" w:rsidRDefault="00B56EFF">
      <w:pPr>
        <w:pStyle w:val="SourceCode"/>
      </w:pPr>
      <w:r>
        <w:t>// IsDir() is true for a directory.</w:t>
      </w:r>
    </w:p>
    <w:p w14:paraId="4BAAB7D3" w14:textId="77777777" w:rsidR="00C151F3" w:rsidRDefault="00B56EFF">
      <w:pPr>
        <w:pStyle w:val="SourceCode"/>
      </w:pPr>
      <w:r>
        <w:t>func listSandbox() {</w:t>
      </w:r>
    </w:p>
    <w:p w14:paraId="6F5B047F" w14:textId="77777777" w:rsidR="00C151F3" w:rsidRDefault="00B56EFF">
      <w:pPr>
        <w:pStyle w:val="SourceCode"/>
      </w:pPr>
      <w:r>
        <w:t xml:space="preserve">    entries, err := os.ReadDir(sandbox)</w:t>
      </w:r>
    </w:p>
    <w:p w14:paraId="11C87D17" w14:textId="77777777" w:rsidR="00C151F3" w:rsidRDefault="00B56EFF">
      <w:pPr>
        <w:pStyle w:val="SourceCode"/>
      </w:pPr>
      <w:r>
        <w:t xml:space="preserve">    if err != nil {</w:t>
      </w:r>
    </w:p>
    <w:p w14:paraId="5373A60F" w14:textId="77777777" w:rsidR="00C151F3" w:rsidRDefault="00B56EFF">
      <w:pPr>
        <w:pStyle w:val="SourceCode"/>
      </w:pPr>
      <w:r>
        <w:t xml:space="preserve">        fmt.Fprintln(os.Stderr, "Error:", err)</w:t>
      </w:r>
    </w:p>
    <w:p w14:paraId="16B66AF6" w14:textId="77777777" w:rsidR="00C151F3" w:rsidRDefault="00B56EFF">
      <w:pPr>
        <w:pStyle w:val="SourceCode"/>
      </w:pPr>
      <w:r>
        <w:t xml:space="preserve">        return</w:t>
      </w:r>
    </w:p>
    <w:p w14:paraId="6F322D37" w14:textId="77777777" w:rsidR="00C151F3" w:rsidRDefault="00B56EFF">
      <w:pPr>
        <w:pStyle w:val="SourceCode"/>
      </w:pPr>
      <w:r>
        <w:t xml:space="preserve">    }</w:t>
      </w:r>
    </w:p>
    <w:p w14:paraId="72FD8C9D" w14:textId="77777777" w:rsidR="00C151F3" w:rsidRDefault="00B56EFF">
      <w:pPr>
        <w:pStyle w:val="SourceCode"/>
      </w:pPr>
      <w:r>
        <w:t xml:space="preserve">    for _, entry := range entries {</w:t>
      </w:r>
    </w:p>
    <w:p w14:paraId="04086A23" w14:textId="77777777" w:rsidR="00C151F3" w:rsidRDefault="00B56EFF">
      <w:pPr>
        <w:pStyle w:val="SourceCode"/>
      </w:pPr>
      <w:r>
        <w:t xml:space="preserve">        if entry.IsDir() {</w:t>
      </w:r>
    </w:p>
    <w:p w14:paraId="51DC6102" w14:textId="77777777" w:rsidR="00C151F3" w:rsidRDefault="00B56EFF">
      <w:pPr>
        <w:pStyle w:val="SourceCode"/>
      </w:pPr>
      <w:r>
        <w:t xml:space="preserve">            fmt.Println("directory:", entry.Name())</w:t>
      </w:r>
    </w:p>
    <w:p w14:paraId="0E826E95" w14:textId="77777777" w:rsidR="00C151F3" w:rsidRDefault="00B56EFF">
      <w:pPr>
        <w:pStyle w:val="SourceCode"/>
      </w:pPr>
      <w:r>
        <w:t xml:space="preserve">        } else {</w:t>
      </w:r>
    </w:p>
    <w:p w14:paraId="3CD91056" w14:textId="77777777" w:rsidR="00C151F3" w:rsidRDefault="00B56EFF">
      <w:pPr>
        <w:pStyle w:val="SourceCode"/>
      </w:pPr>
      <w:r>
        <w:t xml:space="preserve">            fmt.Println("file:", entry.Name())</w:t>
      </w:r>
    </w:p>
    <w:p w14:paraId="6E5494A5" w14:textId="77777777" w:rsidR="00C151F3" w:rsidRDefault="00B56EFF">
      <w:pPr>
        <w:pStyle w:val="SourceCode"/>
      </w:pPr>
      <w:r>
        <w:t xml:space="preserve">        }</w:t>
      </w:r>
    </w:p>
    <w:p w14:paraId="3DD7833D" w14:textId="77777777" w:rsidR="00C151F3" w:rsidRDefault="00B56EFF">
      <w:pPr>
        <w:pStyle w:val="SourceCode"/>
      </w:pPr>
      <w:r>
        <w:t xml:space="preserve">    }</w:t>
      </w:r>
    </w:p>
    <w:p w14:paraId="0FD29A66" w14:textId="77777777" w:rsidR="00C151F3" w:rsidRDefault="00B56EFF">
      <w:pPr>
        <w:pStyle w:val="SourceCode"/>
      </w:pPr>
      <w:r>
        <w:t xml:space="preserve">    fmt.Println("Entries:", len(entries))</w:t>
      </w:r>
    </w:p>
    <w:p w14:paraId="1D79E95D" w14:textId="77777777" w:rsidR="00C151F3" w:rsidRDefault="00B56EFF">
      <w:pPr>
        <w:pStyle w:val="SourceCode"/>
      </w:pPr>
      <w:r>
        <w:t>}</w:t>
      </w:r>
    </w:p>
    <w:p w14:paraId="68FA5200" w14:textId="77777777" w:rsidR="00C151F3" w:rsidRDefault="00C151F3">
      <w:pPr>
        <w:pStyle w:val="SourceCode"/>
      </w:pPr>
    </w:p>
    <w:p w14:paraId="6628B333" w14:textId="77777777" w:rsidR="00C151F3" w:rsidRDefault="00B56EFF">
      <w:pPr>
        <w:pStyle w:val="SourceCode"/>
      </w:pPr>
      <w:r>
        <w:t>// Remember, main starts the program.</w:t>
      </w:r>
    </w:p>
    <w:p w14:paraId="426F8644" w14:textId="77777777" w:rsidR="00C151F3" w:rsidRDefault="00B56EFF">
      <w:pPr>
        <w:pStyle w:val="SourceCode"/>
      </w:pPr>
      <w:r>
        <w:t>func main() {</w:t>
      </w:r>
    </w:p>
    <w:p w14:paraId="4B7EB745" w14:textId="77777777" w:rsidR="00C151F3" w:rsidRDefault="00B56EFF">
      <w:pPr>
        <w:pStyle w:val="SourceCode"/>
      </w:pPr>
      <w:r>
        <w:t xml:space="preserve">    // Remember, one scanner reads the keyboard.</w:t>
      </w:r>
    </w:p>
    <w:p w14:paraId="5749A05E" w14:textId="77777777" w:rsidR="00C151F3" w:rsidRDefault="00B56EFF">
      <w:pPr>
        <w:pStyle w:val="SourceCode"/>
      </w:pPr>
      <w:r>
        <w:t xml:space="preserve">    scanner := bufio.NewScanner(os.Stdin)</w:t>
      </w:r>
    </w:p>
    <w:p w14:paraId="3E9A08DF" w14:textId="77777777" w:rsidR="00C151F3" w:rsidRDefault="00C151F3">
      <w:pPr>
        <w:pStyle w:val="SourceCode"/>
      </w:pPr>
    </w:p>
    <w:p w14:paraId="36531ADE" w14:textId="77777777" w:rsidR="00C151F3" w:rsidRDefault="00B56EFF">
      <w:pPr>
        <w:pStyle w:val="SourceCode"/>
      </w:pPr>
      <w:r>
        <w:t xml:space="preserve">    // The command loop: running starts true and becomes false only for</w:t>
      </w:r>
    </w:p>
    <w:p w14:paraId="2D3A97E8" w14:textId="77777777" w:rsidR="00C151F3" w:rsidRDefault="00B56EFF">
      <w:pPr>
        <w:pStyle w:val="SourceCode"/>
      </w:pPr>
      <w:r>
        <w:t xml:space="preserve">    // quit or ended input (empty text), so every other command comes back</w:t>
      </w:r>
    </w:p>
    <w:p w14:paraId="3BE27048" w14:textId="77777777" w:rsidR="00C151F3" w:rsidRDefault="00B56EFF">
      <w:pPr>
        <w:pStyle w:val="SourceCode"/>
      </w:pPr>
      <w:r>
        <w:t xml:space="preserve">    // to the prompt. Remember, for with only a condition is Go's while</w:t>
      </w:r>
    </w:p>
    <w:p w14:paraId="78FA3B31" w14:textId="77777777" w:rsidR="00C151F3" w:rsidRDefault="00B56EFF">
      <w:pPr>
        <w:pStyle w:val="SourceCode"/>
      </w:pPr>
      <w:r>
        <w:t xml:space="preserve">    // loop.</w:t>
      </w:r>
    </w:p>
    <w:p w14:paraId="32BDBA1E" w14:textId="77777777" w:rsidR="00C151F3" w:rsidRDefault="00B56EFF">
      <w:pPr>
        <w:pStyle w:val="SourceCode"/>
      </w:pPr>
      <w:r>
        <w:t xml:space="preserve">    running := true</w:t>
      </w:r>
    </w:p>
    <w:p w14:paraId="3399D95B" w14:textId="77777777" w:rsidR="00C151F3" w:rsidRDefault="00B56EFF">
      <w:pPr>
        <w:pStyle w:val="SourceCode"/>
      </w:pPr>
      <w:r>
        <w:t xml:space="preserve">    for running {</w:t>
      </w:r>
    </w:p>
    <w:p w14:paraId="30344456" w14:textId="77777777" w:rsidR="00C151F3" w:rsidRDefault="00B56EFF">
      <w:pPr>
        <w:pStyle w:val="SourceCode"/>
      </w:pPr>
      <w:r>
        <w:t xml:space="preserve">        command := readAnswer(scanner, "explorer&gt; ")</w:t>
      </w:r>
    </w:p>
    <w:p w14:paraId="602E6DA2" w14:textId="77777777" w:rsidR="00C151F3" w:rsidRDefault="00C151F3">
      <w:pPr>
        <w:pStyle w:val="SourceCode"/>
      </w:pPr>
    </w:p>
    <w:p w14:paraId="7030CA3F" w14:textId="77777777" w:rsidR="00C151F3" w:rsidRDefault="00B56EFF">
      <w:pPr>
        <w:pStyle w:val="SourceCode"/>
      </w:pPr>
      <w:r>
        <w:t xml:space="preserve">        // One branch per command. Remember, == compares text exactly, so</w:t>
      </w:r>
    </w:p>
    <w:p w14:paraId="1ACBD065" w14:textId="77777777" w:rsidR="00C151F3" w:rsidRDefault="00B56EFF">
      <w:pPr>
        <w:pStyle w:val="SourceCode"/>
      </w:pPr>
      <w:r>
        <w:t xml:space="preserve">        // Quit or LIST would be unknown commands.</w:t>
      </w:r>
    </w:p>
    <w:p w14:paraId="18066FC3" w14:textId="77777777" w:rsidR="00C151F3" w:rsidRDefault="00B56EFF">
      <w:pPr>
        <w:pStyle w:val="SourceCode"/>
      </w:pPr>
      <w:r>
        <w:t xml:space="preserve">        if command == "quit" || command == "" {</w:t>
      </w:r>
    </w:p>
    <w:p w14:paraId="49FA40BD" w14:textId="77777777" w:rsidR="00C151F3" w:rsidRDefault="00B56EFF">
      <w:pPr>
        <w:pStyle w:val="SourceCode"/>
      </w:pPr>
      <w:r>
        <w:t xml:space="preserve">            fmt.Println("Explorer closed")</w:t>
      </w:r>
    </w:p>
    <w:p w14:paraId="209275A5" w14:textId="77777777" w:rsidR="00C151F3" w:rsidRDefault="00B56EFF">
      <w:pPr>
        <w:pStyle w:val="SourceCode"/>
      </w:pPr>
      <w:r>
        <w:t xml:space="preserve">            running = false</w:t>
      </w:r>
    </w:p>
    <w:p w14:paraId="2DB7EC65" w14:textId="77777777" w:rsidR="00C151F3" w:rsidRDefault="00B56EFF">
      <w:pPr>
        <w:pStyle w:val="SourceCode"/>
      </w:pPr>
      <w:r>
        <w:t xml:space="preserve">        } else if command == "where" {</w:t>
      </w:r>
    </w:p>
    <w:p w14:paraId="03F4B40A" w14:textId="77777777" w:rsidR="00C151F3" w:rsidRDefault="00B56EFF">
      <w:pPr>
        <w:pStyle w:val="SourceCode"/>
      </w:pPr>
      <w:r>
        <w:t xml:space="preserve">            // Remember, a relative path starts from the working directory,</w:t>
      </w:r>
    </w:p>
    <w:p w14:paraId="5DAB92D6" w14:textId="77777777" w:rsidR="00C151F3" w:rsidRDefault="00B56EFF">
      <w:pPr>
        <w:pStyle w:val="SourceCode"/>
      </w:pPr>
      <w:r>
        <w:t xml:space="preserve">            // and os.Getwd returns it with an error value.</w:t>
      </w:r>
    </w:p>
    <w:p w14:paraId="1A2D0638" w14:textId="77777777" w:rsidR="00C151F3" w:rsidRDefault="00B56EFF">
      <w:pPr>
        <w:pStyle w:val="SourceCode"/>
      </w:pPr>
      <w:r>
        <w:t xml:space="preserve">            working, err := os.Getwd()</w:t>
      </w:r>
    </w:p>
    <w:p w14:paraId="4C544A17" w14:textId="77777777" w:rsidR="00C151F3" w:rsidRDefault="00B56EFF">
      <w:pPr>
        <w:pStyle w:val="SourceCode"/>
      </w:pPr>
      <w:r>
        <w:t xml:space="preserve">            if err != nil {</w:t>
      </w:r>
    </w:p>
    <w:p w14:paraId="58AB3397" w14:textId="77777777" w:rsidR="00C151F3" w:rsidRDefault="00B56EFF">
      <w:pPr>
        <w:pStyle w:val="SourceCode"/>
      </w:pPr>
      <w:r>
        <w:t xml:space="preserve">                fmt.Fprintln(os.Stderr, "Error:", err)</w:t>
      </w:r>
    </w:p>
    <w:p w14:paraId="3AE6FC86" w14:textId="77777777" w:rsidR="00C151F3" w:rsidRDefault="00B56EFF">
      <w:pPr>
        <w:pStyle w:val="SourceCode"/>
      </w:pPr>
      <w:r>
        <w:t xml:space="preserve">            } else {</w:t>
      </w:r>
    </w:p>
    <w:p w14:paraId="4A728442" w14:textId="77777777" w:rsidR="00C151F3" w:rsidRDefault="00B56EFF">
      <w:pPr>
        <w:pStyle w:val="SourceCode"/>
      </w:pPr>
      <w:r>
        <w:t xml:space="preserve">                fmt.Println("Sandbox:", filepath.Join(working, sandbox))</w:t>
      </w:r>
    </w:p>
    <w:p w14:paraId="2648C12E" w14:textId="77777777" w:rsidR="00C151F3" w:rsidRDefault="00B56EFF">
      <w:pPr>
        <w:pStyle w:val="SourceCode"/>
      </w:pPr>
      <w:r>
        <w:t xml:space="preserve">            }</w:t>
      </w:r>
    </w:p>
    <w:p w14:paraId="5027B616" w14:textId="77777777" w:rsidR="00C151F3" w:rsidRDefault="00B56EFF">
      <w:pPr>
        <w:pStyle w:val="SourceCode"/>
      </w:pPr>
      <w:r>
        <w:t xml:space="preserve">        } else if command == "list" {</w:t>
      </w:r>
    </w:p>
    <w:p w14:paraId="1E81428F" w14:textId="77777777" w:rsidR="00C151F3" w:rsidRDefault="00B56EFF">
      <w:pPr>
        <w:pStyle w:val="SourceCode"/>
      </w:pPr>
      <w:r>
        <w:t xml:space="preserve">            listSandbox()</w:t>
      </w:r>
    </w:p>
    <w:p w14:paraId="5FE3363F" w14:textId="77777777" w:rsidR="00C151F3" w:rsidRDefault="00B56EFF">
      <w:pPr>
        <w:pStyle w:val="SourceCode"/>
      </w:pPr>
      <w:r>
        <w:t xml:space="preserve">        } else if command == "read" {</w:t>
      </w:r>
    </w:p>
    <w:p w14:paraId="2AA507F9" w14:textId="77777777" w:rsidR="00C151F3" w:rsidRDefault="00B56EFF">
      <w:pPr>
        <w:pStyle w:val="SourceCode"/>
      </w:pPr>
      <w:r>
        <w:t xml:space="preserve">            // An empty path means readPath refused the name. Remember,</w:t>
      </w:r>
    </w:p>
    <w:p w14:paraId="182FA351" w14:textId="77777777" w:rsidR="00C151F3" w:rsidRDefault="00B56EFF">
      <w:pPr>
        <w:pStyle w:val="SourceCode"/>
      </w:pPr>
      <w:r>
        <w:t xml:space="preserve">            // os.ReadFile reads the whole file and returns an error value.</w:t>
      </w:r>
    </w:p>
    <w:p w14:paraId="76991551" w14:textId="77777777" w:rsidR="00C151F3" w:rsidRDefault="00B56EFF">
      <w:pPr>
        <w:pStyle w:val="SourceCode"/>
      </w:pPr>
      <w:r>
        <w:t xml:space="preserve">            path := readPath(scanner, "File name: ")</w:t>
      </w:r>
    </w:p>
    <w:p w14:paraId="69D3BBC9" w14:textId="77777777" w:rsidR="00C151F3" w:rsidRDefault="00B56EFF">
      <w:pPr>
        <w:pStyle w:val="SourceCode"/>
      </w:pPr>
      <w:r>
        <w:t xml:space="preserve">            if path != "" {</w:t>
      </w:r>
    </w:p>
    <w:p w14:paraId="7AD7F57E" w14:textId="77777777" w:rsidR="00C151F3" w:rsidRDefault="00B56EFF">
      <w:pPr>
        <w:pStyle w:val="SourceCode"/>
      </w:pPr>
      <w:r>
        <w:t xml:space="preserve">                contents, err := os.ReadFile(path)</w:t>
      </w:r>
    </w:p>
    <w:p w14:paraId="49F1DD0E" w14:textId="77777777" w:rsidR="00C151F3" w:rsidRDefault="00B56EFF">
      <w:pPr>
        <w:pStyle w:val="SourceCode"/>
      </w:pPr>
      <w:r>
        <w:t xml:space="preserve">                if err != nil {</w:t>
      </w:r>
    </w:p>
    <w:p w14:paraId="5EBA4CB5" w14:textId="77777777" w:rsidR="00C151F3" w:rsidRDefault="00B56EFF">
      <w:pPr>
        <w:pStyle w:val="SourceCode"/>
      </w:pPr>
      <w:r>
        <w:t xml:space="preserve">                    fmt.Fprintln(os.Stderr, "Error:", err)</w:t>
      </w:r>
    </w:p>
    <w:p w14:paraId="2C1DA7CD" w14:textId="77777777" w:rsidR="00C151F3" w:rsidRDefault="00B56EFF">
      <w:pPr>
        <w:pStyle w:val="SourceCode"/>
      </w:pPr>
      <w:r>
        <w:t xml:space="preserve">                } else {</w:t>
      </w:r>
    </w:p>
    <w:p w14:paraId="08BB3A78" w14:textId="77777777" w:rsidR="00C151F3" w:rsidRDefault="00B56EFF">
      <w:pPr>
        <w:pStyle w:val="SourceCode"/>
      </w:pPr>
      <w:r>
        <w:t xml:space="preserve">                    fmt.Println("Contents of " + path + ":")</w:t>
      </w:r>
    </w:p>
    <w:p w14:paraId="11BEBCA7" w14:textId="77777777" w:rsidR="00C151F3" w:rsidRDefault="00B56EFF">
      <w:pPr>
        <w:pStyle w:val="SourceCode"/>
      </w:pPr>
      <w:r>
        <w:t xml:space="preserve">                    fmt.Print(string(contents))</w:t>
      </w:r>
    </w:p>
    <w:p w14:paraId="5D5808D7" w14:textId="77777777" w:rsidR="00C151F3" w:rsidRDefault="00B56EFF">
      <w:pPr>
        <w:pStyle w:val="SourceCode"/>
      </w:pPr>
      <w:r>
        <w:t xml:space="preserve">                }</w:t>
      </w:r>
    </w:p>
    <w:p w14:paraId="15580676" w14:textId="77777777" w:rsidR="00C151F3" w:rsidRDefault="00B56EFF">
      <w:pPr>
        <w:pStyle w:val="SourceCode"/>
      </w:pPr>
      <w:r>
        <w:t xml:space="preserve">            }</w:t>
      </w:r>
    </w:p>
    <w:p w14:paraId="6CFC94FC" w14:textId="77777777" w:rsidR="00C151F3" w:rsidRDefault="00B56EFF">
      <w:pPr>
        <w:pStyle w:val="SourceCode"/>
      </w:pPr>
      <w:r>
        <w:t xml:space="preserve">        } else if command == "write" {</w:t>
      </w:r>
    </w:p>
    <w:p w14:paraId="30EC89A0" w14:textId="77777777" w:rsidR="00C151F3" w:rsidRDefault="00B56EFF">
      <w:pPr>
        <w:pStyle w:val="SourceCode"/>
      </w:pPr>
      <w:r>
        <w:t xml:space="preserve">            // Remember, os.WriteFile creates or empties the file, 0644 sets the</w:t>
      </w:r>
    </w:p>
    <w:p w14:paraId="7D687F2F" w14:textId="77777777" w:rsidR="00C151F3" w:rsidRDefault="00B56EFF">
      <w:pPr>
        <w:pStyle w:val="SourceCode"/>
      </w:pPr>
      <w:r>
        <w:t xml:space="preserve">            // Linux and macOS permissions Windows ignores; "\n" ends the line.</w:t>
      </w:r>
    </w:p>
    <w:p w14:paraId="2CE439E4" w14:textId="77777777" w:rsidR="00C151F3" w:rsidRDefault="00B56EFF">
      <w:pPr>
        <w:pStyle w:val="SourceCode"/>
      </w:pPr>
      <w:r>
        <w:t xml:space="preserve">            path := readPath(scanner, "File name: ")</w:t>
      </w:r>
    </w:p>
    <w:p w14:paraId="4A8DB792" w14:textId="77777777" w:rsidR="00C151F3" w:rsidRDefault="00B56EFF">
      <w:pPr>
        <w:pStyle w:val="SourceCode"/>
      </w:pPr>
      <w:r>
        <w:t xml:space="preserve">            if path != "" {</w:t>
      </w:r>
    </w:p>
    <w:p w14:paraId="39C82A6A" w14:textId="77777777" w:rsidR="00C151F3" w:rsidRDefault="00B56EFF">
      <w:pPr>
        <w:pStyle w:val="SourceCode"/>
      </w:pPr>
      <w:r>
        <w:t xml:space="preserve">                typedLine := readAnswer(scanner, "Text: ")</w:t>
      </w:r>
    </w:p>
    <w:p w14:paraId="4F0FFE32" w14:textId="77777777" w:rsidR="00C151F3" w:rsidRDefault="00B56EFF">
      <w:pPr>
        <w:pStyle w:val="SourceCode"/>
      </w:pPr>
      <w:r>
        <w:t xml:space="preserve">                err := os.WriteFile(path, []byte(typedLine+"\n"), 0644)</w:t>
      </w:r>
    </w:p>
    <w:p w14:paraId="3397AE43" w14:textId="77777777" w:rsidR="00C151F3" w:rsidRDefault="00B56EFF">
      <w:pPr>
        <w:pStyle w:val="SourceCode"/>
      </w:pPr>
      <w:r>
        <w:t xml:space="preserve">                if err != nil {</w:t>
      </w:r>
    </w:p>
    <w:p w14:paraId="5D0521F8" w14:textId="77777777" w:rsidR="00C151F3" w:rsidRDefault="00B56EFF">
      <w:pPr>
        <w:pStyle w:val="SourceCode"/>
      </w:pPr>
      <w:r>
        <w:t xml:space="preserve">                    fmt.Fprintln(os.Stderr, "Error:", err)</w:t>
      </w:r>
    </w:p>
    <w:p w14:paraId="28F51AEF" w14:textId="77777777" w:rsidR="00C151F3" w:rsidRDefault="00B56EFF">
      <w:pPr>
        <w:pStyle w:val="SourceCode"/>
      </w:pPr>
      <w:r>
        <w:t xml:space="preserve">                } else {</w:t>
      </w:r>
    </w:p>
    <w:p w14:paraId="5E17159E" w14:textId="77777777" w:rsidR="00C151F3" w:rsidRDefault="00B56EFF">
      <w:pPr>
        <w:pStyle w:val="SourceCode"/>
      </w:pPr>
      <w:r>
        <w:t xml:space="preserve">                    fmt.Println("Wrote " + path)</w:t>
      </w:r>
    </w:p>
    <w:p w14:paraId="36A54396" w14:textId="77777777" w:rsidR="00C151F3" w:rsidRDefault="00B56EFF">
      <w:pPr>
        <w:pStyle w:val="SourceCode"/>
      </w:pPr>
      <w:r>
        <w:t xml:space="preserve">                }</w:t>
      </w:r>
    </w:p>
    <w:p w14:paraId="7D1EAEA0" w14:textId="77777777" w:rsidR="00C151F3" w:rsidRDefault="00B56EFF">
      <w:pPr>
        <w:pStyle w:val="SourceCode"/>
      </w:pPr>
      <w:r>
        <w:t xml:space="preserve">            }</w:t>
      </w:r>
    </w:p>
    <w:p w14:paraId="1D1E27DD" w14:textId="77777777" w:rsidR="00C151F3" w:rsidRDefault="00B56EFF">
      <w:pPr>
        <w:pStyle w:val="SourceCode"/>
      </w:pPr>
      <w:r>
        <w:t xml:space="preserve">        } else {</w:t>
      </w:r>
    </w:p>
    <w:p w14:paraId="28EC06F4" w14:textId="77777777" w:rsidR="00C151F3" w:rsidRDefault="00B56EFF">
      <w:pPr>
        <w:pStyle w:val="SourceCode"/>
      </w:pPr>
      <w:r>
        <w:t xml:space="preserve">            // Any other text is not a command: report it and carry on.</w:t>
      </w:r>
    </w:p>
    <w:p w14:paraId="01D384ED" w14:textId="77777777" w:rsidR="00C151F3" w:rsidRDefault="00B56EFF">
      <w:pPr>
        <w:pStyle w:val="SourceCode"/>
      </w:pPr>
      <w:r>
        <w:t xml:space="preserve">            fmt.Fprintln(os.Stderr, "Error: unknown command:", command)</w:t>
      </w:r>
    </w:p>
    <w:p w14:paraId="2A9F3A1C" w14:textId="77777777" w:rsidR="00C151F3" w:rsidRDefault="00B56EFF">
      <w:pPr>
        <w:pStyle w:val="SourceCode"/>
      </w:pPr>
      <w:r>
        <w:t xml:space="preserve">        }</w:t>
      </w:r>
    </w:p>
    <w:p w14:paraId="39851EFD" w14:textId="77777777" w:rsidR="00C151F3" w:rsidRDefault="00B56EFF">
      <w:pPr>
        <w:pStyle w:val="SourceCode"/>
      </w:pPr>
      <w:r>
        <w:t xml:space="preserve">    }</w:t>
      </w:r>
    </w:p>
    <w:p w14:paraId="4302A015" w14:textId="77777777" w:rsidR="00C151F3" w:rsidRDefault="00C151F3">
      <w:pPr>
        <w:pStyle w:val="SourceCode"/>
      </w:pPr>
    </w:p>
    <w:p w14:paraId="56C42D1B" w14:textId="77777777" w:rsidR="00C151F3" w:rsidRDefault="00B56EFF">
      <w:pPr>
        <w:pStyle w:val="SourceCode"/>
        <w:keepNext/>
      </w:pPr>
      <w:r>
        <w:t xml:space="preserve">    // A refused command is reported and the explorer goes on, so the run</w:t>
      </w:r>
    </w:p>
    <w:p w14:paraId="3F0338BB" w14:textId="77777777" w:rsidR="00C151F3" w:rsidRDefault="00B56EFF">
      <w:pPr>
        <w:pStyle w:val="SourceCode"/>
        <w:keepNext/>
      </w:pPr>
      <w:r>
        <w:t xml:space="preserve">    // as a whole succeeded: main returns normally, with exit code 0.</w:t>
      </w:r>
    </w:p>
    <w:p w14:paraId="79A42231" w14:textId="77777777" w:rsidR="00C151F3" w:rsidRDefault="00B56EFF">
      <w:pPr>
        <w:pStyle w:val="SourceCode"/>
      </w:pPr>
      <w:r>
        <w:t>}</w:t>
      </w:r>
    </w:p>
    <w:p w14:paraId="28C09DD9" w14:textId="77777777" w:rsidR="00C151F3" w:rsidRDefault="00C151F3">
      <w:pPr>
        <w:keepNext/>
      </w:pPr>
    </w:p>
    <w:p w14:paraId="007464FA" w14:textId="77777777" w:rsidR="00C151F3" w:rsidRDefault="00B56EFF">
      <w:pPr>
        <w:pStyle w:val="Heading3"/>
      </w:pPr>
      <w:r>
        <w:t>Windows PowerShell Basic Build and Run</w:t>
      </w:r>
    </w:p>
    <w:p w14:paraId="0C5287D1" w14:textId="77777777" w:rsidR="00C151F3" w:rsidRDefault="00B56EFF">
      <w:pPr>
        <w:keepNext/>
      </w:pPr>
      <w:r>
        <w:t>Run the explorer once, as Check Your Results describes.</w:t>
      </w:r>
    </w:p>
    <w:p w14:paraId="55310ADB" w14:textId="77777777" w:rsidR="00C151F3" w:rsidRDefault="00C151F3">
      <w:pPr>
        <w:keepNext/>
      </w:pPr>
    </w:p>
    <w:p w14:paraId="557A6629" w14:textId="77777777" w:rsidR="00C151F3" w:rsidRDefault="00B56EFF">
      <w:pPr>
        <w:pStyle w:val="CommandBlock"/>
        <w:keepNext/>
      </w:pPr>
      <w:r>
        <w:t>go -C .\go build -o basic-explorer.exe .\basic</w:t>
      </w:r>
    </w:p>
    <w:p w14:paraId="53AE18F2" w14:textId="77777777" w:rsidR="00C151F3" w:rsidRDefault="00B56EFF">
      <w:pPr>
        <w:pStyle w:val="CommandBlock"/>
        <w:keepNext/>
      </w:pPr>
      <w:r>
        <w:t>.\go\basic-explorer.exe</w:t>
      </w:r>
    </w:p>
    <w:p w14:paraId="58FFE4E3" w14:textId="77777777" w:rsidR="00C151F3" w:rsidRDefault="00B56EFF">
      <w:pPr>
        <w:pStyle w:val="CommandBlock"/>
        <w:keepNext/>
      </w:pPr>
      <w:r>
        <w:t>$LASTEXITCODE</w:t>
      </w:r>
    </w:p>
    <w:p w14:paraId="6BFCC4A9" w14:textId="77777777" w:rsidR="00C151F3" w:rsidRDefault="00B56EFF">
      <w:pPr>
        <w:pStyle w:val="CommandBlock"/>
      </w:pPr>
      <w:r>
        <w:t>Remove-Item .\go\sandbox\notes.txt</w:t>
      </w:r>
    </w:p>
    <w:p w14:paraId="5B116C52" w14:textId="77777777" w:rsidR="00C151F3" w:rsidRDefault="00C151F3">
      <w:pPr>
        <w:keepNext/>
      </w:pPr>
    </w:p>
    <w:p w14:paraId="46757967" w14:textId="77777777" w:rsidR="00C151F3" w:rsidRDefault="00B56EFF">
      <w:pPr>
        <w:pStyle w:val="Heading3"/>
      </w:pPr>
      <w:r>
        <w:t>Linux or macOS Basic Build and Run</w:t>
      </w:r>
    </w:p>
    <w:p w14:paraId="23BF48AD" w14:textId="77777777" w:rsidR="00C151F3" w:rsidRDefault="00B56EFF">
      <w:pPr>
        <w:pStyle w:val="CommandBlock"/>
        <w:keepNext/>
      </w:pPr>
      <w:r>
        <w:t>go -C ./go build -o basic-explorer ./basic</w:t>
      </w:r>
    </w:p>
    <w:p w14:paraId="7C53C9AB" w14:textId="77777777" w:rsidR="00C151F3" w:rsidRDefault="00B56EFF">
      <w:pPr>
        <w:pStyle w:val="CommandBlock"/>
        <w:keepNext/>
      </w:pPr>
      <w:r>
        <w:t>./go/basic-explorer</w:t>
      </w:r>
    </w:p>
    <w:p w14:paraId="356CA77F" w14:textId="77777777" w:rsidR="00C151F3" w:rsidRDefault="00B56EFF">
      <w:pPr>
        <w:pStyle w:val="CommandBlock"/>
        <w:keepNext/>
      </w:pPr>
      <w:r>
        <w:t>echo $?</w:t>
      </w:r>
    </w:p>
    <w:p w14:paraId="24628F13" w14:textId="77777777" w:rsidR="00C151F3" w:rsidRDefault="00B56EFF">
      <w:pPr>
        <w:pStyle w:val="CommandBlock"/>
      </w:pPr>
      <w:r>
        <w:t>rm ./go/sandbox/notes.txt</w:t>
      </w:r>
    </w:p>
    <w:p w14:paraId="7417A0DE" w14:textId="77777777" w:rsidR="00C151F3" w:rsidRDefault="00C151F3">
      <w:pPr>
        <w:keepNext/>
      </w:pPr>
    </w:p>
    <w:p w14:paraId="4983641A" w14:textId="77777777" w:rsidR="00C151F3" w:rsidRDefault="00B56EFF">
      <w:pPr>
        <w:pStyle w:val="Heading3"/>
      </w:pPr>
      <w:r>
        <w:t>Check Your Results</w:t>
      </w:r>
    </w:p>
    <w:p w14:paraId="50A4123C" w14:textId="77777777" w:rsidR="00C151F3" w:rsidRDefault="00B56EFF">
      <w:pPr>
        <w:keepNext/>
      </w:pPr>
      <w:r>
        <w:t xml:space="preserve">The block runs the explorer once. Type each command and answer exactly as it appears after its prompt below, and press Enter after each one. Then $LASTEXITCODE (echo $? on Linux or macOS) prints 0, and Remove-Item (rm) deletes the notes.txt the run wrote, so .\go\sandbox is back as Project Setup made it. Your screen must show these lines, with the same spelling, spacing, and capitalization, except the Sandbox line, which shows your own folder: $env:USERNAME prints the user name that replaces </w:t>
      </w:r>
      <w:r>
        <w:rPr>
          <w:b/>
        </w:rPr>
        <w:t>&lt;&lt;&lt;your $env:USERNAME&gt;&gt;&gt;</w:t>
      </w:r>
      <w:r>
        <w:t>, and ... stands for mini-file-explorer, as in the Required Clean-Run Output.</w:t>
      </w:r>
    </w:p>
    <w:p w14:paraId="415C6B01" w14:textId="77777777" w:rsidR="00C151F3" w:rsidRDefault="00C151F3">
      <w:pPr>
        <w:keepNext/>
      </w:pPr>
    </w:p>
    <w:p w14:paraId="1181CBB9" w14:textId="77777777" w:rsidR="00C151F3" w:rsidRDefault="00B56EFF">
      <w:pPr>
        <w:pStyle w:val="RequiredOutput"/>
        <w:keepNext/>
      </w:pPr>
      <w:r>
        <w:t>explorer&gt; where</w:t>
      </w:r>
    </w:p>
    <w:p w14:paraId="3B714130" w14:textId="77777777" w:rsidR="00C151F3" w:rsidRDefault="00B56EFF">
      <w:pPr>
        <w:pStyle w:val="RequiredOutput"/>
        <w:keepNext/>
      </w:pPr>
      <w:r>
        <w:t>Sandbox: C:\Users\</w:t>
      </w:r>
      <w:r>
        <w:rPr>
          <w:b/>
        </w:rPr>
        <w:t>&lt;&lt;&lt;your $env:USERNAME&gt;&gt;&gt;</w:t>
      </w:r>
      <w:r>
        <w:t>\spa\...\go\sandbox</w:t>
      </w:r>
    </w:p>
    <w:p w14:paraId="02DEA522" w14:textId="77777777" w:rsidR="00C151F3" w:rsidRDefault="00B56EFF">
      <w:pPr>
        <w:pStyle w:val="RequiredOutput"/>
        <w:keepNext/>
      </w:pPr>
      <w:r>
        <w:t>explorer&gt; list</w:t>
      </w:r>
    </w:p>
    <w:p w14:paraId="3271C2E6" w14:textId="77777777" w:rsidR="00C151F3" w:rsidRDefault="00B56EFF">
      <w:pPr>
        <w:pStyle w:val="RequiredOutput"/>
        <w:keepNext/>
      </w:pPr>
      <w:r>
        <w:t>directory: archive</w:t>
      </w:r>
    </w:p>
    <w:p w14:paraId="514EB837" w14:textId="77777777" w:rsidR="00C151F3" w:rsidRDefault="00B56EFF">
      <w:pPr>
        <w:pStyle w:val="RequiredOutput"/>
        <w:keepNext/>
      </w:pPr>
      <w:r>
        <w:t>file: inventory.txt</w:t>
      </w:r>
    </w:p>
    <w:p w14:paraId="53FDEB79" w14:textId="77777777" w:rsidR="00C151F3" w:rsidRDefault="00B56EFF">
      <w:pPr>
        <w:pStyle w:val="RequiredOutput"/>
        <w:keepNext/>
      </w:pPr>
      <w:r>
        <w:t>Entries: 2</w:t>
      </w:r>
    </w:p>
    <w:p w14:paraId="4F3F6476" w14:textId="77777777" w:rsidR="00C151F3" w:rsidRDefault="00B56EFF">
      <w:pPr>
        <w:pStyle w:val="RequiredOutput"/>
        <w:keepNext/>
      </w:pPr>
      <w:r>
        <w:t>explorer&gt; write</w:t>
      </w:r>
    </w:p>
    <w:p w14:paraId="4DFDE519" w14:textId="77777777" w:rsidR="00C151F3" w:rsidRDefault="00B56EFF">
      <w:pPr>
        <w:pStyle w:val="RequiredOutput"/>
        <w:keepNext/>
      </w:pPr>
      <w:r>
        <w:t>File name: notes.txt</w:t>
      </w:r>
    </w:p>
    <w:p w14:paraId="204ACEF2" w14:textId="77777777" w:rsidR="00C151F3" w:rsidRDefault="00B56EFF">
      <w:pPr>
        <w:pStyle w:val="RequiredOutput"/>
        <w:keepNext/>
      </w:pPr>
      <w:r>
        <w:t>Text: web-01 patched</w:t>
      </w:r>
    </w:p>
    <w:p w14:paraId="70F1CBBD" w14:textId="77777777" w:rsidR="00C151F3" w:rsidRDefault="00B56EFF">
      <w:pPr>
        <w:pStyle w:val="RequiredOutput"/>
        <w:keepNext/>
      </w:pPr>
      <w:r>
        <w:t>Wrote go\sandbox\notes.txt</w:t>
      </w:r>
    </w:p>
    <w:p w14:paraId="072209D9" w14:textId="77777777" w:rsidR="00C151F3" w:rsidRDefault="00B56EFF">
      <w:pPr>
        <w:pStyle w:val="RequiredOutput"/>
        <w:keepNext/>
      </w:pPr>
      <w:r>
        <w:t>explorer&gt; read</w:t>
      </w:r>
    </w:p>
    <w:p w14:paraId="3FE08ACC" w14:textId="77777777" w:rsidR="00C151F3" w:rsidRDefault="00B56EFF">
      <w:pPr>
        <w:pStyle w:val="RequiredOutput"/>
        <w:keepNext/>
      </w:pPr>
      <w:r>
        <w:t>File name: notes.txt</w:t>
      </w:r>
    </w:p>
    <w:p w14:paraId="24397A18" w14:textId="77777777" w:rsidR="00C151F3" w:rsidRDefault="00B56EFF">
      <w:pPr>
        <w:pStyle w:val="RequiredOutput"/>
        <w:keepNext/>
      </w:pPr>
      <w:r>
        <w:t>Contents of go\sandbox\notes.txt:</w:t>
      </w:r>
    </w:p>
    <w:p w14:paraId="4C0DB738" w14:textId="77777777" w:rsidR="00C151F3" w:rsidRDefault="00B56EFF">
      <w:pPr>
        <w:pStyle w:val="RequiredOutput"/>
        <w:keepNext/>
      </w:pPr>
      <w:r>
        <w:t>web-01 patched</w:t>
      </w:r>
    </w:p>
    <w:p w14:paraId="453ACAA4" w14:textId="77777777" w:rsidR="00C151F3" w:rsidRDefault="00B56EFF">
      <w:pPr>
        <w:pStyle w:val="RequiredOutput"/>
        <w:keepNext/>
      </w:pPr>
      <w:r>
        <w:t>explorer&gt; read</w:t>
      </w:r>
    </w:p>
    <w:p w14:paraId="7B7CD39C" w14:textId="77777777" w:rsidR="00C151F3" w:rsidRDefault="00B56EFF">
      <w:pPr>
        <w:pStyle w:val="RequiredOutput"/>
        <w:keepNext/>
      </w:pPr>
      <w:r>
        <w:t>File name: ..\inventory.txt</w:t>
      </w:r>
    </w:p>
    <w:p w14:paraId="7ECF064C" w14:textId="77777777" w:rsidR="00C151F3" w:rsidRDefault="00B56EFF">
      <w:pPr>
        <w:pStyle w:val="RequiredOutput"/>
        <w:keepNext/>
      </w:pPr>
      <w:r>
        <w:t>Error: not a name inside the sandbox: "..\inventory.txt"</w:t>
      </w:r>
    </w:p>
    <w:p w14:paraId="673190E9" w14:textId="77777777" w:rsidR="00C151F3" w:rsidRDefault="00B56EFF">
      <w:pPr>
        <w:pStyle w:val="RequiredOutput"/>
        <w:keepNext/>
      </w:pPr>
      <w:r>
        <w:t>explorer&gt; fly</w:t>
      </w:r>
    </w:p>
    <w:p w14:paraId="73912BDC" w14:textId="77777777" w:rsidR="00C151F3" w:rsidRDefault="00B56EFF">
      <w:pPr>
        <w:pStyle w:val="RequiredOutput"/>
        <w:keepNext/>
      </w:pPr>
      <w:r>
        <w:t>Error: unknown command: fly</w:t>
      </w:r>
    </w:p>
    <w:p w14:paraId="234C825F" w14:textId="77777777" w:rsidR="00C151F3" w:rsidRDefault="00B56EFF">
      <w:pPr>
        <w:pStyle w:val="RequiredOutput"/>
        <w:keepNext/>
      </w:pPr>
      <w:r>
        <w:t>explorer&gt; quit</w:t>
      </w:r>
    </w:p>
    <w:p w14:paraId="49323C45" w14:textId="77777777" w:rsidR="00C151F3" w:rsidRDefault="00B56EFF">
      <w:pPr>
        <w:pStyle w:val="RequiredOutput"/>
      </w:pPr>
      <w:r>
        <w:t>Explorer closed</w:t>
      </w:r>
    </w:p>
    <w:p w14:paraId="273F0107" w14:textId="77777777" w:rsidR="00C151F3" w:rsidRDefault="00C151F3">
      <w:pPr>
        <w:keepNext/>
      </w:pPr>
    </w:p>
    <w:p w14:paraId="37173AD7" w14:textId="77777777" w:rsidR="00C151F3" w:rsidRDefault="00B56EFF">
      <w:pPr>
        <w:pStyle w:val="ListBullet"/>
      </w:pPr>
      <w:r>
        <w:t>where proves the joining: your own folder, then mini-file-explorer, then go and sandbox, the folder every name is joined to.</w:t>
      </w:r>
    </w:p>
    <w:p w14:paraId="11392705" w14:textId="77777777" w:rsidR="00C151F3" w:rsidRDefault="00B56EFF">
      <w:pPr>
        <w:pStyle w:val="ListBullet"/>
      </w:pPr>
      <w:r>
        <w:t>list proves the listing: the entries Project Setup made, sorted, each with its kind, then the count.</w:t>
      </w:r>
    </w:p>
    <w:p w14:paraId="589AA748" w14:textId="77777777" w:rsidR="00C151F3" w:rsidRDefault="00B56EFF">
      <w:pPr>
        <w:pStyle w:val="ListBullet"/>
      </w:pPr>
      <w:r>
        <w:t>write then read proves the round trip: the text you typed was written into .\go\sandbox\notes.txt with a line ending, and read back unchanged.</w:t>
      </w:r>
    </w:p>
    <w:p w14:paraId="40106566" w14:textId="77777777" w:rsidR="00C151F3" w:rsidRDefault="00B56EFF">
      <w:pPr>
        <w:pStyle w:val="ListBullet"/>
      </w:pPr>
      <w:r>
        <w:t>The read of ..\inventory.txt proves the sandbox rule: .. and \ are refused before any file is opened, so the explorer never looks outside the sandbox.</w:t>
      </w:r>
    </w:p>
    <w:p w14:paraId="500ED7A4" w14:textId="77777777" w:rsidR="00C151F3" w:rsidRDefault="00B56EFF">
      <w:pPr>
        <w:pStyle w:val="ListBullet"/>
      </w:pPr>
      <w:r>
        <w:t>fly proves the loop carries on: an unknown command gets one Error line, the prompt comes back, and $LASTEXITCODE prints 0, because nothing went wrong with the explorer itself.</w:t>
      </w:r>
    </w:p>
    <w:p w14:paraId="64738365" w14:textId="77777777" w:rsidR="00C151F3" w:rsidRDefault="00B56EFF">
      <w:pPr>
        <w:pStyle w:val="ListBullet"/>
      </w:pPr>
      <w:r>
        <w:t>On Linux or macOS, every \ in a path is /, as Lesson 2.13 showed, and the Sandbox and Path lines start with /.</w:t>
      </w:r>
    </w:p>
    <w:p w14:paraId="3E84AB35" w14:textId="77777777" w:rsidR="00C151F3" w:rsidRDefault="00B56EFF">
      <w:pPr>
        <w:pStyle w:val="ListBullet"/>
      </w:pPr>
      <w:r>
        <w:t>If the build fails with declared and not used, a variable such as err is created but never checked: Go refuses it. If the program never ends after quit, running = false is missing from the quit branch.</w:t>
      </w:r>
    </w:p>
    <w:p w14:paraId="02A8F137" w14:textId="77777777" w:rsidR="00C151F3" w:rsidRDefault="00B56EFF">
      <w:pPr>
        <w:pStyle w:val="ListBullet"/>
      </w:pPr>
      <w:r>
        <w:t>If the build fails with another message, read the first error: it names the file and line to fix.</w:t>
      </w:r>
    </w:p>
    <w:p w14:paraId="263A801B" w14:textId="77777777" w:rsidR="00C151F3" w:rsidRDefault="00C151F3">
      <w:pPr>
        <w:keepNext/>
      </w:pPr>
    </w:p>
    <w:p w14:paraId="2D515D56" w14:textId="77777777" w:rsidR="00C151F3" w:rsidRDefault="00C151F3">
      <w:pPr>
        <w:keepNext/>
      </w:pPr>
    </w:p>
    <w:p w14:paraId="25766856" w14:textId="77777777" w:rsidR="00C151F3" w:rsidRDefault="00B56EFF">
      <w:pPr>
        <w:pStyle w:val="Heading2"/>
      </w:pPr>
      <w:r>
        <w:t>Production-Minded Implementation</w:t>
      </w:r>
    </w:p>
    <w:p w14:paraId="4A8D78A5" w14:textId="77777777" w:rsidR="00C151F3" w:rsidRDefault="00B56EFF">
      <w:r>
        <w:t xml:space="preserve">The production-minded version keeps the same loop and adds every other command, each one a function a Chapter 3 lesson built, organized into a module and an entry file, as Lesson 2.10 did. .\go\explorer\explorer.go is the explorer package: its exported functions, capitalized, are the explorer's operations; fileExists and collectFiles are lowercase, so they stay inside the package. .\go\main.go holds readAnswer, readName, one run function per command, and the loop. ReadTextFile and CreateTextFile return the </w:t>
      </w:r>
      <w:r>
        <w:t>system's error value, which ReportFailure tests with errors.Is; the others return errors.New with their own message, which main.go prints.</w:t>
      </w:r>
    </w:p>
    <w:p w14:paraId="305A1DC5" w14:textId="77777777" w:rsidR="00C151F3" w:rsidRDefault="00C151F3">
      <w:pPr>
        <w:keepNext/>
      </w:pPr>
    </w:p>
    <w:p w14:paraId="0C34E184" w14:textId="77777777" w:rsidR="00C151F3" w:rsidRDefault="00B56EFF">
      <w:pPr>
        <w:pStyle w:val="Heading3"/>
      </w:pPr>
      <w:r>
        <w:t>go/explorer/explorer.go</w:t>
      </w:r>
    </w:p>
    <w:p w14:paraId="63BC3B59" w14:textId="77777777" w:rsidR="00C151F3" w:rsidRDefault="00B56EFF">
      <w:pPr>
        <w:pStyle w:val="SourceCode"/>
        <w:keepNext/>
      </w:pPr>
      <w:r>
        <w:t>// The explorer package: every file operation the explorer offers, each one</w:t>
      </w:r>
    </w:p>
    <w:p w14:paraId="473DC097" w14:textId="77777777" w:rsidR="00C151F3" w:rsidRDefault="00B56EFF">
      <w:pPr>
        <w:pStyle w:val="SourceCode"/>
        <w:keepNext/>
      </w:pPr>
      <w:r>
        <w:t>// the function a Chapter 3 lesson built, plus the rule that keeps every</w:t>
      </w:r>
    </w:p>
    <w:p w14:paraId="271232FB" w14:textId="77777777" w:rsidR="00C151F3" w:rsidRDefault="00B56EFF">
      <w:pPr>
        <w:pStyle w:val="SourceCode"/>
      </w:pPr>
      <w:r>
        <w:t>// name inside the sandbox. It reads no input; main.go talks to the user.</w:t>
      </w:r>
    </w:p>
    <w:p w14:paraId="003A7DA9" w14:textId="77777777" w:rsidR="00C151F3" w:rsidRDefault="00B56EFF">
      <w:pPr>
        <w:pStyle w:val="SourceCode"/>
      </w:pPr>
      <w:r>
        <w:t>// Remember, Capital = exported, so main.go can call these functions.</w:t>
      </w:r>
    </w:p>
    <w:p w14:paraId="5EF371E4" w14:textId="77777777" w:rsidR="00C151F3" w:rsidRDefault="00B56EFF">
      <w:pPr>
        <w:pStyle w:val="SourceCode"/>
      </w:pPr>
      <w:r>
        <w:t>package explorer</w:t>
      </w:r>
    </w:p>
    <w:p w14:paraId="3C652C32" w14:textId="77777777" w:rsidR="00C151F3" w:rsidRDefault="00C151F3">
      <w:pPr>
        <w:pStyle w:val="SourceCode"/>
      </w:pPr>
    </w:p>
    <w:p w14:paraId="105D3F67" w14:textId="77777777" w:rsidR="00C151F3" w:rsidRDefault="00B56EFF">
      <w:pPr>
        <w:pStyle w:val="SourceCode"/>
      </w:pPr>
      <w:r>
        <w:t>// Remember, import brings in ready-made packages: errors for errors.New</w:t>
      </w:r>
    </w:p>
    <w:p w14:paraId="6455FF99" w14:textId="77777777" w:rsidR="00C151F3" w:rsidRDefault="00B56EFF">
      <w:pPr>
        <w:pStyle w:val="SourceCode"/>
      </w:pPr>
      <w:r>
        <w:t>// and errors.Is, fmt for printing, io for io.ReadAll, os for files,</w:t>
      </w:r>
    </w:p>
    <w:p w14:paraId="523B7EBA" w14:textId="77777777" w:rsidR="00C151F3" w:rsidRDefault="00B56EFF">
      <w:pPr>
        <w:pStyle w:val="SourceCode"/>
      </w:pPr>
      <w:r>
        <w:t>// path/filepath for joining, and strings for Index and HasSuffix.</w:t>
      </w:r>
    </w:p>
    <w:p w14:paraId="4F797FDC" w14:textId="77777777" w:rsidR="00C151F3" w:rsidRDefault="00B56EFF">
      <w:pPr>
        <w:pStyle w:val="SourceCode"/>
      </w:pPr>
      <w:r>
        <w:t>import (</w:t>
      </w:r>
    </w:p>
    <w:p w14:paraId="032AF00B" w14:textId="77777777" w:rsidR="00C151F3" w:rsidRDefault="00B56EFF">
      <w:pPr>
        <w:pStyle w:val="SourceCode"/>
      </w:pPr>
      <w:r>
        <w:t xml:space="preserve">    "errors"</w:t>
      </w:r>
    </w:p>
    <w:p w14:paraId="214796A9" w14:textId="77777777" w:rsidR="00C151F3" w:rsidRDefault="00B56EFF">
      <w:pPr>
        <w:pStyle w:val="SourceCode"/>
      </w:pPr>
      <w:r>
        <w:t xml:space="preserve">    "fmt"</w:t>
      </w:r>
    </w:p>
    <w:p w14:paraId="526BA1DE" w14:textId="77777777" w:rsidR="00C151F3" w:rsidRDefault="00B56EFF">
      <w:pPr>
        <w:pStyle w:val="SourceCode"/>
      </w:pPr>
      <w:r>
        <w:t xml:space="preserve">    "io"</w:t>
      </w:r>
    </w:p>
    <w:p w14:paraId="062DB5A4" w14:textId="77777777" w:rsidR="00C151F3" w:rsidRDefault="00B56EFF">
      <w:pPr>
        <w:pStyle w:val="SourceCode"/>
      </w:pPr>
      <w:r>
        <w:t xml:space="preserve">    "os"</w:t>
      </w:r>
    </w:p>
    <w:p w14:paraId="229E0EF3" w14:textId="77777777" w:rsidR="00C151F3" w:rsidRDefault="00B56EFF">
      <w:pPr>
        <w:pStyle w:val="SourceCode"/>
      </w:pPr>
      <w:r>
        <w:t xml:space="preserve">    "path/filepath"</w:t>
      </w:r>
    </w:p>
    <w:p w14:paraId="24B046DD" w14:textId="77777777" w:rsidR="00C151F3" w:rsidRDefault="00B56EFF">
      <w:pPr>
        <w:pStyle w:val="SourceCode"/>
      </w:pPr>
      <w:r>
        <w:t xml:space="preserve">    "strings"</w:t>
      </w:r>
    </w:p>
    <w:p w14:paraId="199B43CF" w14:textId="77777777" w:rsidR="00C151F3" w:rsidRDefault="00B56EFF">
      <w:pPr>
        <w:pStyle w:val="SourceCode"/>
      </w:pPr>
      <w:r>
        <w:t>)</w:t>
      </w:r>
    </w:p>
    <w:p w14:paraId="74852686" w14:textId="77777777" w:rsidR="00C151F3" w:rsidRDefault="00C151F3">
      <w:pPr>
        <w:pStyle w:val="SourceCode"/>
      </w:pPr>
    </w:p>
    <w:p w14:paraId="3323EA14" w14:textId="77777777" w:rsidR="00C151F3" w:rsidRDefault="00B56EFF">
      <w:pPr>
        <w:pStyle w:val="SourceCode"/>
      </w:pPr>
      <w:r>
        <w:t>// IsPlainName is true when fileName is a plain name: not empty, not ending in</w:t>
      </w:r>
    </w:p>
    <w:p w14:paraId="03D7BD70" w14:textId="77777777" w:rsidR="00C151F3" w:rsidRDefault="00B56EFF">
      <w:pPr>
        <w:pStyle w:val="SourceCode"/>
      </w:pPr>
      <w:r>
        <w:t>// . or a space, and without \ or / (a separator would reach into another</w:t>
      </w:r>
    </w:p>
    <w:p w14:paraId="068B1FB3" w14:textId="77777777" w:rsidR="00C151F3" w:rsidRDefault="00B56EFF">
      <w:pPr>
        <w:pStyle w:val="SourceCode"/>
      </w:pPr>
      <w:r>
        <w:t>// folder) or : (a drive on Windows, such as C:). Windows quietly drops dots</w:t>
      </w:r>
    </w:p>
    <w:p w14:paraId="224BB75F" w14:textId="77777777" w:rsidR="00C151F3" w:rsidRDefault="00B56EFF">
      <w:pPr>
        <w:pStyle w:val="SourceCode"/>
      </w:pPr>
      <w:r>
        <w:t>// and spaces from the end of a name, so ".. " would mean .., the folder</w:t>
      </w:r>
    </w:p>
    <w:p w14:paraId="4DC68AD5" w14:textId="77777777" w:rsidR="00C151F3" w:rsidRDefault="00B56EFF">
      <w:pPr>
        <w:pStyle w:val="SourceCode"/>
      </w:pPr>
      <w:r>
        <w:t>// above; refusing every name that ends in . or a space also refuses . and ..</w:t>
      </w:r>
    </w:p>
    <w:p w14:paraId="54C8E69E" w14:textId="77777777" w:rsidR="00C151F3" w:rsidRDefault="00B56EFF">
      <w:pPr>
        <w:pStyle w:val="SourceCode"/>
      </w:pPr>
      <w:r>
        <w:t>// (the folder itself and the folder above it). Only such a name, joined to</w:t>
      </w:r>
    </w:p>
    <w:p w14:paraId="3A44220D" w14:textId="77777777" w:rsidR="00C151F3" w:rsidRDefault="00B56EFF">
      <w:pPr>
        <w:pStyle w:val="SourceCode"/>
      </w:pPr>
      <w:r>
        <w:t>// the sandbox, can never point outside it. Remember, strings.HasSuffix tests</w:t>
      </w:r>
    </w:p>
    <w:p w14:paraId="62DB20B7" w14:textId="77777777" w:rsidR="00C151F3" w:rsidRDefault="00B56EFF">
      <w:pPr>
        <w:pStyle w:val="SourceCode"/>
      </w:pPr>
      <w:r>
        <w:t>// the last characters, strings.Index returns -1 when the text is not found,</w:t>
      </w:r>
    </w:p>
    <w:p w14:paraId="0B82FE13" w14:textId="77777777" w:rsidR="00C151F3" w:rsidRDefault="00B56EFF">
      <w:pPr>
        <w:pStyle w:val="SourceCode"/>
      </w:pPr>
      <w:r>
        <w:t>// and || needs only one side true.</w:t>
      </w:r>
    </w:p>
    <w:p w14:paraId="3B59E077" w14:textId="77777777" w:rsidR="00C151F3" w:rsidRDefault="00B56EFF">
      <w:pPr>
        <w:pStyle w:val="SourceCode"/>
      </w:pPr>
      <w:r>
        <w:t>func IsPlainName(fileName string) bool {</w:t>
      </w:r>
    </w:p>
    <w:p w14:paraId="02050C9A" w14:textId="77777777" w:rsidR="00C151F3" w:rsidRDefault="00B56EFF">
      <w:pPr>
        <w:pStyle w:val="SourceCode"/>
      </w:pPr>
      <w:r>
        <w:t xml:space="preserve">    if fileName == "" || strings.HasSuffix(fileName, ".") ||</w:t>
      </w:r>
    </w:p>
    <w:p w14:paraId="16C11B7B" w14:textId="77777777" w:rsidR="00C151F3" w:rsidRDefault="00B56EFF">
      <w:pPr>
        <w:pStyle w:val="SourceCode"/>
      </w:pPr>
      <w:r>
        <w:t xml:space="preserve">        strings.HasSuffix(fileName, " ") {</w:t>
      </w:r>
    </w:p>
    <w:p w14:paraId="0948059F" w14:textId="77777777" w:rsidR="00C151F3" w:rsidRDefault="00B56EFF">
      <w:pPr>
        <w:pStyle w:val="SourceCode"/>
      </w:pPr>
      <w:r>
        <w:t xml:space="preserve">        return false</w:t>
      </w:r>
    </w:p>
    <w:p w14:paraId="2B0C5744" w14:textId="77777777" w:rsidR="00C151F3" w:rsidRDefault="00B56EFF">
      <w:pPr>
        <w:pStyle w:val="SourceCode"/>
      </w:pPr>
      <w:r>
        <w:t xml:space="preserve">    }</w:t>
      </w:r>
    </w:p>
    <w:p w14:paraId="137C8F84" w14:textId="77777777" w:rsidR="00C151F3" w:rsidRDefault="00B56EFF">
      <w:pPr>
        <w:pStyle w:val="SourceCode"/>
      </w:pPr>
      <w:r>
        <w:t xml:space="preserve">    if strings.Index(fileName, "\\") != -1 ||</w:t>
      </w:r>
    </w:p>
    <w:p w14:paraId="2C9A7D31" w14:textId="77777777" w:rsidR="00C151F3" w:rsidRDefault="00B56EFF">
      <w:pPr>
        <w:pStyle w:val="SourceCode"/>
      </w:pPr>
      <w:r>
        <w:t xml:space="preserve">        strings.Index(fileName, "/") != -1 ||</w:t>
      </w:r>
    </w:p>
    <w:p w14:paraId="3DC18A28" w14:textId="77777777" w:rsidR="00C151F3" w:rsidRDefault="00B56EFF">
      <w:pPr>
        <w:pStyle w:val="SourceCode"/>
      </w:pPr>
      <w:r>
        <w:t xml:space="preserve">        strings.Index(fileName, ":") != -1 {</w:t>
      </w:r>
    </w:p>
    <w:p w14:paraId="44DDF3B4" w14:textId="77777777" w:rsidR="00C151F3" w:rsidRDefault="00B56EFF">
      <w:pPr>
        <w:pStyle w:val="SourceCode"/>
      </w:pPr>
      <w:r>
        <w:t xml:space="preserve">        return false</w:t>
      </w:r>
    </w:p>
    <w:p w14:paraId="11DB0BB2" w14:textId="77777777" w:rsidR="00C151F3" w:rsidRDefault="00B56EFF">
      <w:pPr>
        <w:pStyle w:val="SourceCode"/>
      </w:pPr>
      <w:r>
        <w:t xml:space="preserve">    }</w:t>
      </w:r>
    </w:p>
    <w:p w14:paraId="1B5C7432" w14:textId="77777777" w:rsidR="00C151F3" w:rsidRDefault="00B56EFF">
      <w:pPr>
        <w:pStyle w:val="SourceCode"/>
      </w:pPr>
      <w:r>
        <w:t xml:space="preserve">    return true</w:t>
      </w:r>
    </w:p>
    <w:p w14:paraId="44E27569" w14:textId="77777777" w:rsidR="00C151F3" w:rsidRDefault="00B56EFF">
      <w:pPr>
        <w:pStyle w:val="SourceCode"/>
      </w:pPr>
      <w:r>
        <w:t>}</w:t>
      </w:r>
    </w:p>
    <w:p w14:paraId="3EBF0F6B" w14:textId="77777777" w:rsidR="00C151F3" w:rsidRDefault="00C151F3">
      <w:pPr>
        <w:pStyle w:val="SourceCode"/>
      </w:pPr>
    </w:p>
    <w:p w14:paraId="42BF4048" w14:textId="77777777" w:rsidR="00C151F3" w:rsidRDefault="00B56EFF">
      <w:pPr>
        <w:pStyle w:val="SourceCode"/>
      </w:pPr>
      <w:r>
        <w:t>// PrintSandbox prints Sandbox: and the absolute path of folder, or</w:t>
      </w:r>
    </w:p>
    <w:p w14:paraId="3E11DDC7" w14:textId="77777777" w:rsidR="00C151F3" w:rsidRDefault="00B56EFF">
      <w:pPr>
        <w:pStyle w:val="SourceCode"/>
      </w:pPr>
      <w:r>
        <w:t>// returns os.Getwd's error value. Remember, a relative path starts from</w:t>
      </w:r>
    </w:p>
    <w:p w14:paraId="4E75EA0B" w14:textId="77777777" w:rsidR="00C151F3" w:rsidRDefault="00B56EFF">
      <w:pPr>
        <w:pStyle w:val="SourceCode"/>
      </w:pPr>
      <w:r>
        <w:t>// the working directory, and filepath.Join adds the separator.</w:t>
      </w:r>
    </w:p>
    <w:p w14:paraId="1CA07E2B" w14:textId="77777777" w:rsidR="00C151F3" w:rsidRDefault="00B56EFF">
      <w:pPr>
        <w:pStyle w:val="SourceCode"/>
      </w:pPr>
      <w:r>
        <w:t>func PrintSandbox(folder string) error {</w:t>
      </w:r>
    </w:p>
    <w:p w14:paraId="5414E6C0" w14:textId="77777777" w:rsidR="00C151F3" w:rsidRDefault="00B56EFF">
      <w:pPr>
        <w:pStyle w:val="SourceCode"/>
      </w:pPr>
      <w:r>
        <w:t xml:space="preserve">    working, err := os.Getwd()</w:t>
      </w:r>
    </w:p>
    <w:p w14:paraId="40E53741" w14:textId="77777777" w:rsidR="00C151F3" w:rsidRDefault="00B56EFF">
      <w:pPr>
        <w:pStyle w:val="SourceCode"/>
      </w:pPr>
      <w:r>
        <w:t xml:space="preserve">    if err != nil {</w:t>
      </w:r>
    </w:p>
    <w:p w14:paraId="34859AD8" w14:textId="77777777" w:rsidR="00C151F3" w:rsidRDefault="00B56EFF">
      <w:pPr>
        <w:pStyle w:val="SourceCode"/>
      </w:pPr>
      <w:r>
        <w:t xml:space="preserve">        return err</w:t>
      </w:r>
    </w:p>
    <w:p w14:paraId="04922F55" w14:textId="77777777" w:rsidR="00C151F3" w:rsidRDefault="00B56EFF">
      <w:pPr>
        <w:pStyle w:val="SourceCode"/>
      </w:pPr>
      <w:r>
        <w:t xml:space="preserve">    }</w:t>
      </w:r>
    </w:p>
    <w:p w14:paraId="772E81B4" w14:textId="77777777" w:rsidR="00C151F3" w:rsidRDefault="00B56EFF">
      <w:pPr>
        <w:pStyle w:val="SourceCode"/>
      </w:pPr>
      <w:r>
        <w:t xml:space="preserve">    fmt.Println("Sandbox:", filepath.Join(working, folder))</w:t>
      </w:r>
    </w:p>
    <w:p w14:paraId="4E32CE93" w14:textId="77777777" w:rsidR="00C151F3" w:rsidRDefault="00B56EFF">
      <w:pPr>
        <w:pStyle w:val="SourceCode"/>
      </w:pPr>
      <w:r>
        <w:t xml:space="preserve">    return nil</w:t>
      </w:r>
    </w:p>
    <w:p w14:paraId="0E2BC4BB" w14:textId="77777777" w:rsidR="00C151F3" w:rsidRDefault="00B56EFF">
      <w:pPr>
        <w:pStyle w:val="SourceCode"/>
      </w:pPr>
      <w:r>
        <w:t>}</w:t>
      </w:r>
    </w:p>
    <w:p w14:paraId="4026FFEB" w14:textId="77777777" w:rsidR="00C151F3" w:rsidRDefault="00C151F3">
      <w:pPr>
        <w:pStyle w:val="SourceCode"/>
      </w:pPr>
    </w:p>
    <w:p w14:paraId="3334A6E0" w14:textId="77777777" w:rsidR="00C151F3" w:rsidRDefault="00B56EFF">
      <w:pPr>
        <w:pStyle w:val="SourceCode"/>
      </w:pPr>
      <w:r>
        <w:t>// Remember, os.Stat's error is nil when it finds the path.</w:t>
      </w:r>
    </w:p>
    <w:p w14:paraId="05F2A450" w14:textId="77777777" w:rsidR="00C151F3" w:rsidRDefault="00B56EFF">
      <w:pPr>
        <w:pStyle w:val="SourceCode"/>
      </w:pPr>
      <w:r>
        <w:t>func fileExists(path string) bool {</w:t>
      </w:r>
    </w:p>
    <w:p w14:paraId="489648BC" w14:textId="77777777" w:rsidR="00C151F3" w:rsidRDefault="00B56EFF">
      <w:pPr>
        <w:pStyle w:val="SourceCode"/>
      </w:pPr>
      <w:r>
        <w:t xml:space="preserve">    _, err := os.Stat(path)</w:t>
      </w:r>
    </w:p>
    <w:p w14:paraId="48712C90" w14:textId="77777777" w:rsidR="00C151F3" w:rsidRDefault="00B56EFF">
      <w:pPr>
        <w:pStyle w:val="SourceCode"/>
      </w:pPr>
      <w:r>
        <w:t xml:space="preserve">    return err == nil</w:t>
      </w:r>
    </w:p>
    <w:p w14:paraId="38C7691A" w14:textId="77777777" w:rsidR="00C151F3" w:rsidRDefault="00B56EFF">
      <w:pPr>
        <w:pStyle w:val="SourceCode"/>
      </w:pPr>
      <w:r>
        <w:t>}</w:t>
      </w:r>
    </w:p>
    <w:p w14:paraId="5517EDA6" w14:textId="77777777" w:rsidR="00C151F3" w:rsidRDefault="00C151F3">
      <w:pPr>
        <w:pStyle w:val="SourceCode"/>
      </w:pPr>
    </w:p>
    <w:p w14:paraId="1204E607" w14:textId="77777777" w:rsidR="00C151F3" w:rsidRDefault="00B56EFF">
      <w:pPr>
        <w:pStyle w:val="SourceCode"/>
      </w:pPr>
      <w:r>
        <w:t>// ReportFailure is Lesson 3.19's reportFailure. Remember, errors.Is asks</w:t>
      </w:r>
    </w:p>
    <w:p w14:paraId="60F96385" w14:textId="77777777" w:rsidR="00C151F3" w:rsidRDefault="00B56EFF">
      <w:pPr>
        <w:pStyle w:val="SourceCode"/>
      </w:pPr>
      <w:r>
        <w:t>// whether err holds that kind of failure; not found on a write or create</w:t>
      </w:r>
    </w:p>
    <w:p w14:paraId="5A6BE25F" w14:textId="77777777" w:rsidR="00C151F3" w:rsidRDefault="00B56EFF">
      <w:pPr>
        <w:pStyle w:val="SourceCode"/>
      </w:pPr>
      <w:r>
        <w:t>// means the folder is missing.</w:t>
      </w:r>
    </w:p>
    <w:p w14:paraId="77D8366B" w14:textId="77777777" w:rsidR="00C151F3" w:rsidRDefault="00B56EFF">
      <w:pPr>
        <w:pStyle w:val="SourceCode"/>
      </w:pPr>
      <w:r>
        <w:t>func ReportFailure(path string, done string, err error) {</w:t>
      </w:r>
    </w:p>
    <w:p w14:paraId="3CAC93E4" w14:textId="77777777" w:rsidR="00C151F3" w:rsidRDefault="00B56EFF">
      <w:pPr>
        <w:pStyle w:val="SourceCode"/>
      </w:pPr>
      <w:r>
        <w:t xml:space="preserve">    reason := err.Error()</w:t>
      </w:r>
    </w:p>
    <w:p w14:paraId="43B276C2" w14:textId="77777777" w:rsidR="00C151F3" w:rsidRDefault="00B56EFF">
      <w:pPr>
        <w:pStyle w:val="SourceCode"/>
      </w:pPr>
      <w:r>
        <w:t xml:space="preserve">    if errors.Is(err, os.ErrNotExist) &amp;&amp; done == "read" {</w:t>
      </w:r>
    </w:p>
    <w:p w14:paraId="3082BDA7" w14:textId="77777777" w:rsidR="00C151F3" w:rsidRDefault="00B56EFF">
      <w:pPr>
        <w:pStyle w:val="SourceCode"/>
      </w:pPr>
      <w:r>
        <w:t xml:space="preserve">        reason = path + " does not exist"</w:t>
      </w:r>
    </w:p>
    <w:p w14:paraId="22B28CF5" w14:textId="77777777" w:rsidR="00C151F3" w:rsidRDefault="00B56EFF">
      <w:pPr>
        <w:pStyle w:val="SourceCode"/>
      </w:pPr>
      <w:r>
        <w:t xml:space="preserve">    } else if errors.Is(err, os.ErrNotExist) {</w:t>
      </w:r>
    </w:p>
    <w:p w14:paraId="36D64BF3" w14:textId="77777777" w:rsidR="00C151F3" w:rsidRDefault="00B56EFF">
      <w:pPr>
        <w:pStyle w:val="SourceCode"/>
      </w:pPr>
      <w:r>
        <w:t xml:space="preserve">        reason = "the folder for " + path + " does not exist"</w:t>
      </w:r>
    </w:p>
    <w:p w14:paraId="562C84EA" w14:textId="77777777" w:rsidR="00C151F3" w:rsidRDefault="00B56EFF">
      <w:pPr>
        <w:pStyle w:val="SourceCode"/>
      </w:pPr>
      <w:r>
        <w:t xml:space="preserve">    } else if errors.Is(err, os.ErrPermission) {</w:t>
      </w:r>
    </w:p>
    <w:p w14:paraId="04F3E478" w14:textId="77777777" w:rsidR="00C151F3" w:rsidRDefault="00B56EFF">
      <w:pPr>
        <w:pStyle w:val="SourceCode"/>
      </w:pPr>
      <w:r>
        <w:t xml:space="preserve">        reason = "permission denied for " + path</w:t>
      </w:r>
    </w:p>
    <w:p w14:paraId="1B9092CF" w14:textId="77777777" w:rsidR="00C151F3" w:rsidRDefault="00B56EFF">
      <w:pPr>
        <w:pStyle w:val="SourceCode"/>
      </w:pPr>
      <w:r>
        <w:t xml:space="preserve">    } else if errors.Is(err, os.ErrExist) {</w:t>
      </w:r>
    </w:p>
    <w:p w14:paraId="145CC00E" w14:textId="77777777" w:rsidR="00C151F3" w:rsidRDefault="00B56EFF">
      <w:pPr>
        <w:pStyle w:val="SourceCode"/>
      </w:pPr>
      <w:r>
        <w:t xml:space="preserve">        reason = path + " already exists"</w:t>
      </w:r>
    </w:p>
    <w:p w14:paraId="45409D0C" w14:textId="77777777" w:rsidR="00C151F3" w:rsidRDefault="00B56EFF">
      <w:pPr>
        <w:pStyle w:val="SourceCode"/>
      </w:pPr>
      <w:r>
        <w:t xml:space="preserve">    }</w:t>
      </w:r>
    </w:p>
    <w:p w14:paraId="5AD5A588" w14:textId="77777777" w:rsidR="00C151F3" w:rsidRDefault="00B56EFF">
      <w:pPr>
        <w:pStyle w:val="SourceCode"/>
      </w:pPr>
      <w:r>
        <w:t xml:space="preserve">    fmt.Fprintf(os.Stderr, "Error: %s; nothing was %s\n", reason, done)</w:t>
      </w:r>
    </w:p>
    <w:p w14:paraId="513C39E2" w14:textId="77777777" w:rsidR="00C151F3" w:rsidRDefault="00B56EFF">
      <w:pPr>
        <w:pStyle w:val="SourceCode"/>
      </w:pPr>
      <w:r>
        <w:t>}</w:t>
      </w:r>
    </w:p>
    <w:p w14:paraId="0E856706" w14:textId="77777777" w:rsidR="00C151F3" w:rsidRDefault="00C151F3">
      <w:pPr>
        <w:pStyle w:val="SourceCode"/>
      </w:pPr>
    </w:p>
    <w:p w14:paraId="2ECE1571" w14:textId="77777777" w:rsidR="00C151F3" w:rsidRDefault="00B56EFF">
      <w:pPr>
        <w:pStyle w:val="SourceCode"/>
      </w:pPr>
      <w:r>
        <w:t>// ReadTextFile is Lesson 3.2's readTextFile. Remember, defer runs</w:t>
      </w:r>
    </w:p>
    <w:p w14:paraId="331955BC" w14:textId="77777777" w:rsidR="00C151F3" w:rsidRDefault="00B56EFF">
      <w:pPr>
        <w:pStyle w:val="SourceCode"/>
      </w:pPr>
      <w:r>
        <w:t>// file.Close() on whichever return it takes, and := needs one new name.</w:t>
      </w:r>
    </w:p>
    <w:p w14:paraId="6DFAE449" w14:textId="77777777" w:rsidR="00C151F3" w:rsidRDefault="00B56EFF">
      <w:pPr>
        <w:pStyle w:val="SourceCode"/>
      </w:pPr>
      <w:r>
        <w:t>func ReadTextFile(path string) (string, error) {</w:t>
      </w:r>
    </w:p>
    <w:p w14:paraId="4D14C04D" w14:textId="77777777" w:rsidR="00C151F3" w:rsidRDefault="00B56EFF">
      <w:pPr>
        <w:pStyle w:val="SourceCode"/>
      </w:pPr>
      <w:r>
        <w:t xml:space="preserve">    file, err := os.Open(path)</w:t>
      </w:r>
    </w:p>
    <w:p w14:paraId="30222683" w14:textId="77777777" w:rsidR="00C151F3" w:rsidRDefault="00B56EFF">
      <w:pPr>
        <w:pStyle w:val="SourceCode"/>
      </w:pPr>
      <w:r>
        <w:t xml:space="preserve">    if err != nil {</w:t>
      </w:r>
    </w:p>
    <w:p w14:paraId="292C2F95" w14:textId="77777777" w:rsidR="00C151F3" w:rsidRDefault="00B56EFF">
      <w:pPr>
        <w:pStyle w:val="SourceCode"/>
      </w:pPr>
      <w:r>
        <w:t xml:space="preserve">        return "", err</w:t>
      </w:r>
    </w:p>
    <w:p w14:paraId="1F2A1F41" w14:textId="77777777" w:rsidR="00C151F3" w:rsidRDefault="00B56EFF">
      <w:pPr>
        <w:pStyle w:val="SourceCode"/>
      </w:pPr>
      <w:r>
        <w:t xml:space="preserve">    }</w:t>
      </w:r>
    </w:p>
    <w:p w14:paraId="2DFDB5F7" w14:textId="77777777" w:rsidR="00C151F3" w:rsidRDefault="00B56EFF">
      <w:pPr>
        <w:pStyle w:val="SourceCode"/>
      </w:pPr>
      <w:r>
        <w:t xml:space="preserve">    defer file.Close()</w:t>
      </w:r>
    </w:p>
    <w:p w14:paraId="793A84CA" w14:textId="77777777" w:rsidR="00C151F3" w:rsidRDefault="00B56EFF">
      <w:pPr>
        <w:pStyle w:val="SourceCode"/>
      </w:pPr>
      <w:r>
        <w:t xml:space="preserve">    contents, err := io.ReadAll(file)</w:t>
      </w:r>
    </w:p>
    <w:p w14:paraId="55054533" w14:textId="77777777" w:rsidR="00C151F3" w:rsidRDefault="00B56EFF">
      <w:pPr>
        <w:pStyle w:val="SourceCode"/>
      </w:pPr>
      <w:r>
        <w:t xml:space="preserve">    if err != nil {</w:t>
      </w:r>
    </w:p>
    <w:p w14:paraId="463C8D45" w14:textId="77777777" w:rsidR="00C151F3" w:rsidRDefault="00B56EFF">
      <w:pPr>
        <w:pStyle w:val="SourceCode"/>
      </w:pPr>
      <w:r>
        <w:t xml:space="preserve">        return "", err</w:t>
      </w:r>
    </w:p>
    <w:p w14:paraId="1C045E72" w14:textId="77777777" w:rsidR="00C151F3" w:rsidRDefault="00B56EFF">
      <w:pPr>
        <w:pStyle w:val="SourceCode"/>
      </w:pPr>
      <w:r>
        <w:t xml:space="preserve">    }</w:t>
      </w:r>
    </w:p>
    <w:p w14:paraId="6EA7EEBD" w14:textId="77777777" w:rsidR="00C151F3" w:rsidRDefault="00B56EFF">
      <w:pPr>
        <w:pStyle w:val="SourceCode"/>
      </w:pPr>
      <w:r>
        <w:t xml:space="preserve">    return string(contents), nil</w:t>
      </w:r>
    </w:p>
    <w:p w14:paraId="3B7EB2C2" w14:textId="77777777" w:rsidR="00C151F3" w:rsidRDefault="00B56EFF">
      <w:pPr>
        <w:pStyle w:val="SourceCode"/>
      </w:pPr>
      <w:r>
        <w:t>}</w:t>
      </w:r>
    </w:p>
    <w:p w14:paraId="069C9E1D" w14:textId="77777777" w:rsidR="00C151F3" w:rsidRDefault="00C151F3">
      <w:pPr>
        <w:pStyle w:val="SourceCode"/>
      </w:pPr>
    </w:p>
    <w:p w14:paraId="416A65A6" w14:textId="77777777" w:rsidR="00C151F3" w:rsidRDefault="00B56EFF">
      <w:pPr>
        <w:pStyle w:val="SourceCode"/>
      </w:pPr>
      <w:r>
        <w:t>// CreateTextFile is Lesson 3.19's exclusive create. Remember, O_EXCL</w:t>
      </w:r>
    </w:p>
    <w:p w14:paraId="29CA641A" w14:textId="77777777" w:rsidR="00C151F3" w:rsidRDefault="00B56EFF">
      <w:pPr>
        <w:pStyle w:val="SourceCode"/>
      </w:pPr>
      <w:r>
        <w:t>// creates only a new file, and a written file is closed by hand so</w:t>
      </w:r>
    </w:p>
    <w:p w14:paraId="546F0845" w14:textId="77777777" w:rsidR="00C151F3" w:rsidRDefault="00B56EFF">
      <w:pPr>
        <w:pStyle w:val="SourceCode"/>
      </w:pPr>
      <w:r>
        <w:t>// Close's error value can be returned.</w:t>
      </w:r>
    </w:p>
    <w:p w14:paraId="429D1C34" w14:textId="77777777" w:rsidR="00C151F3" w:rsidRDefault="00B56EFF">
      <w:pPr>
        <w:pStyle w:val="SourceCode"/>
      </w:pPr>
      <w:r>
        <w:t>func CreateTextFile(path string, contents string) error {</w:t>
      </w:r>
    </w:p>
    <w:p w14:paraId="204FC844" w14:textId="77777777" w:rsidR="00C151F3" w:rsidRDefault="00B56EFF">
      <w:pPr>
        <w:pStyle w:val="SourceCode"/>
      </w:pPr>
      <w:r>
        <w:t xml:space="preserve">    file, err := os.OpenFile(path, os.O_WRONLY|os.O_CREATE|os.O_EXCL, 0644)</w:t>
      </w:r>
    </w:p>
    <w:p w14:paraId="2FC29638" w14:textId="77777777" w:rsidR="00C151F3" w:rsidRDefault="00B56EFF">
      <w:pPr>
        <w:pStyle w:val="SourceCode"/>
      </w:pPr>
      <w:r>
        <w:t xml:space="preserve">    if err != nil {</w:t>
      </w:r>
    </w:p>
    <w:p w14:paraId="5709C10D" w14:textId="77777777" w:rsidR="00C151F3" w:rsidRDefault="00B56EFF">
      <w:pPr>
        <w:pStyle w:val="SourceCode"/>
      </w:pPr>
      <w:r>
        <w:t xml:space="preserve">        return err</w:t>
      </w:r>
    </w:p>
    <w:p w14:paraId="2C400057" w14:textId="77777777" w:rsidR="00C151F3" w:rsidRDefault="00B56EFF">
      <w:pPr>
        <w:pStyle w:val="SourceCode"/>
      </w:pPr>
      <w:r>
        <w:t xml:space="preserve">    }</w:t>
      </w:r>
    </w:p>
    <w:p w14:paraId="2E59E3AC" w14:textId="77777777" w:rsidR="00C151F3" w:rsidRDefault="00B56EFF">
      <w:pPr>
        <w:pStyle w:val="SourceCode"/>
      </w:pPr>
      <w:r>
        <w:t xml:space="preserve">    _, err = file.WriteString(contents)</w:t>
      </w:r>
    </w:p>
    <w:p w14:paraId="497FFDB3" w14:textId="77777777" w:rsidR="00C151F3" w:rsidRDefault="00B56EFF">
      <w:pPr>
        <w:pStyle w:val="SourceCode"/>
      </w:pPr>
      <w:r>
        <w:t xml:space="preserve">    if err != nil {</w:t>
      </w:r>
    </w:p>
    <w:p w14:paraId="4E34890E" w14:textId="77777777" w:rsidR="00C151F3" w:rsidRDefault="00B56EFF">
      <w:pPr>
        <w:pStyle w:val="SourceCode"/>
      </w:pPr>
      <w:r>
        <w:t xml:space="preserve">        file.Close()</w:t>
      </w:r>
    </w:p>
    <w:p w14:paraId="507AAD6F" w14:textId="77777777" w:rsidR="00C151F3" w:rsidRDefault="00B56EFF">
      <w:pPr>
        <w:pStyle w:val="SourceCode"/>
      </w:pPr>
      <w:r>
        <w:t xml:space="preserve">        return err</w:t>
      </w:r>
    </w:p>
    <w:p w14:paraId="0D5C62E1" w14:textId="77777777" w:rsidR="00C151F3" w:rsidRDefault="00B56EFF">
      <w:pPr>
        <w:pStyle w:val="SourceCode"/>
      </w:pPr>
      <w:r>
        <w:t xml:space="preserve">    }</w:t>
      </w:r>
    </w:p>
    <w:p w14:paraId="2C4A0644" w14:textId="77777777" w:rsidR="00C151F3" w:rsidRDefault="00B56EFF">
      <w:pPr>
        <w:pStyle w:val="SourceCode"/>
      </w:pPr>
      <w:r>
        <w:t xml:space="preserve">    return file.Close()</w:t>
      </w:r>
    </w:p>
    <w:p w14:paraId="2EDF1ED8" w14:textId="77777777" w:rsidR="00C151F3" w:rsidRDefault="00B56EFF">
      <w:pPr>
        <w:pStyle w:val="SourceCode"/>
      </w:pPr>
      <w:r>
        <w:t>}</w:t>
      </w:r>
    </w:p>
    <w:p w14:paraId="40AF0A87" w14:textId="77777777" w:rsidR="00C151F3" w:rsidRDefault="00C151F3">
      <w:pPr>
        <w:pStyle w:val="SourceCode"/>
      </w:pPr>
    </w:p>
    <w:p w14:paraId="1633B084" w14:textId="77777777" w:rsidR="00C151F3" w:rsidRDefault="00B56EFF">
      <w:pPr>
        <w:pStyle w:val="SourceCode"/>
      </w:pPr>
      <w:r>
        <w:t>// SafeSave is Lesson 3.19's safeSave. Remember, the whole text goes into</w:t>
      </w:r>
    </w:p>
    <w:p w14:paraId="580778C4" w14:textId="77777777" w:rsidR="00C151F3" w:rsidRDefault="00B56EFF">
      <w:pPr>
        <w:pStyle w:val="SourceCode"/>
      </w:pPr>
      <w:r>
        <w:t>// path.tmp first, and os.Rename replaces the original in one step.</w:t>
      </w:r>
    </w:p>
    <w:p w14:paraId="31B0D59D" w14:textId="77777777" w:rsidR="00C151F3" w:rsidRDefault="00B56EFF">
      <w:pPr>
        <w:pStyle w:val="SourceCode"/>
      </w:pPr>
      <w:r>
        <w:t>func SafeSave(path string, contents string) bool {</w:t>
      </w:r>
    </w:p>
    <w:p w14:paraId="67FFBCC7" w14:textId="77777777" w:rsidR="00C151F3" w:rsidRDefault="00B56EFF">
      <w:pPr>
        <w:pStyle w:val="SourceCode"/>
      </w:pPr>
      <w:r>
        <w:t xml:space="preserve">    temporaryPath := path + ".tmp"</w:t>
      </w:r>
    </w:p>
    <w:p w14:paraId="58FA08D7" w14:textId="77777777" w:rsidR="00C151F3" w:rsidRDefault="00B56EFF">
      <w:pPr>
        <w:pStyle w:val="SourceCode"/>
      </w:pPr>
      <w:r>
        <w:t xml:space="preserve">    err := CreateTextFile(temporaryPath, contents)</w:t>
      </w:r>
    </w:p>
    <w:p w14:paraId="0B320530" w14:textId="77777777" w:rsidR="00C151F3" w:rsidRDefault="00B56EFF">
      <w:pPr>
        <w:pStyle w:val="SourceCode"/>
      </w:pPr>
      <w:r>
        <w:t xml:space="preserve">    if err != nil {</w:t>
      </w:r>
    </w:p>
    <w:p w14:paraId="18FDB731" w14:textId="77777777" w:rsidR="00C151F3" w:rsidRDefault="00B56EFF">
      <w:pPr>
        <w:pStyle w:val="SourceCode"/>
      </w:pPr>
      <w:r>
        <w:t xml:space="preserve">        ReportFailure(temporaryPath, "created", err)</w:t>
      </w:r>
    </w:p>
    <w:p w14:paraId="5869817B" w14:textId="77777777" w:rsidR="00C151F3" w:rsidRDefault="00B56EFF">
      <w:pPr>
        <w:pStyle w:val="SourceCode"/>
      </w:pPr>
      <w:r>
        <w:t xml:space="preserve">        return false</w:t>
      </w:r>
    </w:p>
    <w:p w14:paraId="62992BBD" w14:textId="77777777" w:rsidR="00C151F3" w:rsidRDefault="00B56EFF">
      <w:pPr>
        <w:pStyle w:val="SourceCode"/>
      </w:pPr>
      <w:r>
        <w:t xml:space="preserve">    }</w:t>
      </w:r>
    </w:p>
    <w:p w14:paraId="292FEC9F" w14:textId="77777777" w:rsidR="00C151F3" w:rsidRDefault="00B56EFF">
      <w:pPr>
        <w:pStyle w:val="SourceCode"/>
      </w:pPr>
      <w:r>
        <w:t xml:space="preserve">    err = os.Rename(temporaryPath, path)</w:t>
      </w:r>
    </w:p>
    <w:p w14:paraId="2E954603" w14:textId="77777777" w:rsidR="00C151F3" w:rsidRDefault="00B56EFF">
      <w:pPr>
        <w:pStyle w:val="SourceCode"/>
      </w:pPr>
      <w:r>
        <w:t xml:space="preserve">    if err != nil {</w:t>
      </w:r>
    </w:p>
    <w:p w14:paraId="2FABA80C" w14:textId="77777777" w:rsidR="00C151F3" w:rsidRDefault="00B56EFF">
      <w:pPr>
        <w:pStyle w:val="SourceCode"/>
      </w:pPr>
      <w:r>
        <w:t xml:space="preserve">        ReportFailure(path, "saved", err)</w:t>
      </w:r>
    </w:p>
    <w:p w14:paraId="675AAEB9" w14:textId="77777777" w:rsidR="00C151F3" w:rsidRDefault="00B56EFF">
      <w:pPr>
        <w:pStyle w:val="SourceCode"/>
      </w:pPr>
      <w:r>
        <w:t xml:space="preserve">        return false</w:t>
      </w:r>
    </w:p>
    <w:p w14:paraId="1CEDCB4C" w14:textId="77777777" w:rsidR="00C151F3" w:rsidRDefault="00B56EFF">
      <w:pPr>
        <w:pStyle w:val="SourceCode"/>
      </w:pPr>
      <w:r>
        <w:t xml:space="preserve">    }</w:t>
      </w:r>
    </w:p>
    <w:p w14:paraId="699CDF26" w14:textId="77777777" w:rsidR="00C151F3" w:rsidRDefault="00B56EFF">
      <w:pPr>
        <w:pStyle w:val="SourceCode"/>
      </w:pPr>
      <w:r>
        <w:t xml:space="preserve">    return true</w:t>
      </w:r>
    </w:p>
    <w:p w14:paraId="4229AC04" w14:textId="77777777" w:rsidR="00C151F3" w:rsidRDefault="00B56EFF">
      <w:pPr>
        <w:pStyle w:val="SourceCode"/>
      </w:pPr>
      <w:r>
        <w:t>}</w:t>
      </w:r>
    </w:p>
    <w:p w14:paraId="53B8EEEB" w14:textId="77777777" w:rsidR="00C151F3" w:rsidRDefault="00C151F3">
      <w:pPr>
        <w:pStyle w:val="SourceCode"/>
      </w:pPr>
    </w:p>
    <w:p w14:paraId="78B28290" w14:textId="77777777" w:rsidR="00C151F3" w:rsidRDefault="00B56EFF">
      <w:pPr>
        <w:pStyle w:val="SourceCode"/>
      </w:pPr>
      <w:r>
        <w:t>// AppendLine is Lesson 3.4's appendLine. Remember, it refuses a missing</w:t>
      </w:r>
    </w:p>
    <w:p w14:paraId="7347BC4E" w14:textId="77777777" w:rsidR="00C151F3" w:rsidRDefault="00B56EFF">
      <w:pPr>
        <w:pStyle w:val="SourceCode"/>
      </w:pPr>
      <w:r>
        <w:t>// file, and | joins the flags.</w:t>
      </w:r>
    </w:p>
    <w:p w14:paraId="220FEF0E" w14:textId="77777777" w:rsidR="00C151F3" w:rsidRDefault="00B56EFF">
      <w:pPr>
        <w:pStyle w:val="SourceCode"/>
      </w:pPr>
      <w:r>
        <w:t>func AppendLine(path string, line string) error {</w:t>
      </w:r>
    </w:p>
    <w:p w14:paraId="5852A328" w14:textId="77777777" w:rsidR="00C151F3" w:rsidRDefault="00B56EFF">
      <w:pPr>
        <w:pStyle w:val="SourceCode"/>
      </w:pPr>
      <w:r>
        <w:t xml:space="preserve">    if !fileExists(path) {</w:t>
      </w:r>
    </w:p>
    <w:p w14:paraId="754A22C6" w14:textId="77777777" w:rsidR="00C151F3" w:rsidRDefault="00B56EFF">
      <w:pPr>
        <w:pStyle w:val="SourceCode"/>
      </w:pPr>
      <w:r>
        <w:t xml:space="preserve">        return errors.New(path + " does not exist; nothing was changed")</w:t>
      </w:r>
    </w:p>
    <w:p w14:paraId="3824FFB0" w14:textId="77777777" w:rsidR="00C151F3" w:rsidRDefault="00B56EFF">
      <w:pPr>
        <w:pStyle w:val="SourceCode"/>
      </w:pPr>
      <w:r>
        <w:t xml:space="preserve">    }</w:t>
      </w:r>
    </w:p>
    <w:p w14:paraId="7E71E338" w14:textId="77777777" w:rsidR="00C151F3" w:rsidRDefault="00B56EFF">
      <w:pPr>
        <w:pStyle w:val="SourceCode"/>
      </w:pPr>
      <w:r>
        <w:t xml:space="preserve">    file, err := os.OpenFile(path, os.O_APPEND|os.O_CREATE|os.O_WRONLY, 0644)</w:t>
      </w:r>
    </w:p>
    <w:p w14:paraId="7226C4D7" w14:textId="77777777" w:rsidR="00C151F3" w:rsidRDefault="00B56EFF">
      <w:pPr>
        <w:pStyle w:val="SourceCode"/>
      </w:pPr>
      <w:r>
        <w:t xml:space="preserve">    if err != nil {</w:t>
      </w:r>
    </w:p>
    <w:p w14:paraId="545A62B7" w14:textId="77777777" w:rsidR="00C151F3" w:rsidRDefault="00B56EFF">
      <w:pPr>
        <w:pStyle w:val="SourceCode"/>
      </w:pPr>
      <w:r>
        <w:t xml:space="preserve">        return err</w:t>
      </w:r>
    </w:p>
    <w:p w14:paraId="2A89F500" w14:textId="77777777" w:rsidR="00C151F3" w:rsidRDefault="00B56EFF">
      <w:pPr>
        <w:pStyle w:val="SourceCode"/>
      </w:pPr>
      <w:r>
        <w:t xml:space="preserve">    }</w:t>
      </w:r>
    </w:p>
    <w:p w14:paraId="0988D7C5" w14:textId="77777777" w:rsidR="00C151F3" w:rsidRDefault="00B56EFF">
      <w:pPr>
        <w:pStyle w:val="SourceCode"/>
      </w:pPr>
      <w:r>
        <w:t xml:space="preserve">    _, err = file.WriteString(line + "\n")</w:t>
      </w:r>
    </w:p>
    <w:p w14:paraId="61CA6114" w14:textId="77777777" w:rsidR="00C151F3" w:rsidRDefault="00B56EFF">
      <w:pPr>
        <w:pStyle w:val="SourceCode"/>
      </w:pPr>
      <w:r>
        <w:t xml:space="preserve">    if err != nil {</w:t>
      </w:r>
    </w:p>
    <w:p w14:paraId="2BFB252B" w14:textId="77777777" w:rsidR="00C151F3" w:rsidRDefault="00B56EFF">
      <w:pPr>
        <w:pStyle w:val="SourceCode"/>
      </w:pPr>
      <w:r>
        <w:t xml:space="preserve">        file.Close()</w:t>
      </w:r>
    </w:p>
    <w:p w14:paraId="5CCDA17C" w14:textId="77777777" w:rsidR="00C151F3" w:rsidRDefault="00B56EFF">
      <w:pPr>
        <w:pStyle w:val="SourceCode"/>
      </w:pPr>
      <w:r>
        <w:t xml:space="preserve">        return err</w:t>
      </w:r>
    </w:p>
    <w:p w14:paraId="57B8FB18" w14:textId="77777777" w:rsidR="00C151F3" w:rsidRDefault="00B56EFF">
      <w:pPr>
        <w:pStyle w:val="SourceCode"/>
      </w:pPr>
      <w:r>
        <w:t xml:space="preserve">    }</w:t>
      </w:r>
    </w:p>
    <w:p w14:paraId="6E85BAE2" w14:textId="77777777" w:rsidR="00C151F3" w:rsidRDefault="00B56EFF">
      <w:pPr>
        <w:pStyle w:val="SourceCode"/>
      </w:pPr>
      <w:r>
        <w:t xml:space="preserve">    return file.Close()</w:t>
      </w:r>
    </w:p>
    <w:p w14:paraId="1B5F50E9" w14:textId="77777777" w:rsidR="00C151F3" w:rsidRDefault="00B56EFF">
      <w:pPr>
        <w:pStyle w:val="SourceCode"/>
      </w:pPr>
      <w:r>
        <w:t>}</w:t>
      </w:r>
    </w:p>
    <w:p w14:paraId="32AFC832" w14:textId="77777777" w:rsidR="00C151F3" w:rsidRDefault="00C151F3">
      <w:pPr>
        <w:pStyle w:val="SourceCode"/>
      </w:pPr>
    </w:p>
    <w:p w14:paraId="1C9FFFEE" w14:textId="77777777" w:rsidR="00C151F3" w:rsidRDefault="00B56EFF">
      <w:pPr>
        <w:pStyle w:val="SourceCode"/>
      </w:pPr>
      <w:r>
        <w:t>// RenameFile is Lesson 3.7's renameFile. Remember, check the new name is</w:t>
      </w:r>
    </w:p>
    <w:p w14:paraId="412A182A" w14:textId="77777777" w:rsidR="00C151F3" w:rsidRDefault="00B56EFF">
      <w:pPr>
        <w:pStyle w:val="SourceCode"/>
      </w:pPr>
      <w:r>
        <w:t>// free.</w:t>
      </w:r>
    </w:p>
    <w:p w14:paraId="06EDE0C6" w14:textId="77777777" w:rsidR="00C151F3" w:rsidRDefault="00B56EFF">
      <w:pPr>
        <w:pStyle w:val="SourceCode"/>
      </w:pPr>
      <w:r>
        <w:t>func RenameFile(source string, destination string) error {</w:t>
      </w:r>
    </w:p>
    <w:p w14:paraId="6ED4B36A" w14:textId="77777777" w:rsidR="00C151F3" w:rsidRDefault="00B56EFF">
      <w:pPr>
        <w:pStyle w:val="SourceCode"/>
      </w:pPr>
      <w:r>
        <w:t xml:space="preserve">    if fileExists(destination) {</w:t>
      </w:r>
    </w:p>
    <w:p w14:paraId="70F3DF25" w14:textId="77777777" w:rsidR="00C151F3" w:rsidRDefault="00B56EFF">
      <w:pPr>
        <w:pStyle w:val="SourceCode"/>
      </w:pPr>
      <w:r>
        <w:t xml:space="preserve">        return errors.New(destination + " already exists; nothing was renamed")</w:t>
      </w:r>
    </w:p>
    <w:p w14:paraId="56C46F2C" w14:textId="77777777" w:rsidR="00C151F3" w:rsidRDefault="00B56EFF">
      <w:pPr>
        <w:pStyle w:val="SourceCode"/>
      </w:pPr>
      <w:r>
        <w:t xml:space="preserve">    }</w:t>
      </w:r>
    </w:p>
    <w:p w14:paraId="48E9D801" w14:textId="77777777" w:rsidR="00C151F3" w:rsidRDefault="00B56EFF">
      <w:pPr>
        <w:pStyle w:val="SourceCode"/>
      </w:pPr>
      <w:r>
        <w:t xml:space="preserve">    return os.Rename(source, destination)</w:t>
      </w:r>
    </w:p>
    <w:p w14:paraId="4E108337" w14:textId="77777777" w:rsidR="00C151F3" w:rsidRDefault="00B56EFF">
      <w:pPr>
        <w:pStyle w:val="SourceCode"/>
      </w:pPr>
      <w:r>
        <w:t>}</w:t>
      </w:r>
    </w:p>
    <w:p w14:paraId="6A86C18D" w14:textId="77777777" w:rsidR="00C151F3" w:rsidRDefault="00C151F3">
      <w:pPr>
        <w:pStyle w:val="SourceCode"/>
      </w:pPr>
    </w:p>
    <w:p w14:paraId="4EBC1FA1" w14:textId="77777777" w:rsidR="00C151F3" w:rsidRDefault="00B56EFF">
      <w:pPr>
        <w:pStyle w:val="SourceCode"/>
      </w:pPr>
      <w:r>
        <w:t>// CopyFile is Lesson 3.8's copyFile. Remember, check the destination</w:t>
      </w:r>
    </w:p>
    <w:p w14:paraId="2216426D" w14:textId="77777777" w:rsidR="00C151F3" w:rsidRDefault="00B56EFF">
      <w:pPr>
        <w:pStyle w:val="SourceCode"/>
      </w:pPr>
      <w:r>
        <w:t>// first, then read the original and write the same bytes.</w:t>
      </w:r>
    </w:p>
    <w:p w14:paraId="4AFF0865" w14:textId="77777777" w:rsidR="00C151F3" w:rsidRDefault="00B56EFF">
      <w:pPr>
        <w:pStyle w:val="SourceCode"/>
      </w:pPr>
      <w:r>
        <w:t>func CopyFile(source string, destination string) error {</w:t>
      </w:r>
    </w:p>
    <w:p w14:paraId="34F1D865" w14:textId="77777777" w:rsidR="00C151F3" w:rsidRDefault="00B56EFF">
      <w:pPr>
        <w:pStyle w:val="SourceCode"/>
      </w:pPr>
      <w:r>
        <w:t xml:space="preserve">    if fileExists(destination) {</w:t>
      </w:r>
    </w:p>
    <w:p w14:paraId="3D075C08" w14:textId="77777777" w:rsidR="00C151F3" w:rsidRDefault="00B56EFF">
      <w:pPr>
        <w:pStyle w:val="SourceCode"/>
      </w:pPr>
      <w:r>
        <w:t xml:space="preserve">        return errors.New(destination + " already exists; nothing was changed")</w:t>
      </w:r>
    </w:p>
    <w:p w14:paraId="5E62615E" w14:textId="77777777" w:rsidR="00C151F3" w:rsidRDefault="00B56EFF">
      <w:pPr>
        <w:pStyle w:val="SourceCode"/>
      </w:pPr>
      <w:r>
        <w:t xml:space="preserve">    }</w:t>
      </w:r>
    </w:p>
    <w:p w14:paraId="7F3E3168" w14:textId="77777777" w:rsidR="00C151F3" w:rsidRDefault="00B56EFF">
      <w:pPr>
        <w:pStyle w:val="SourceCode"/>
      </w:pPr>
      <w:r>
        <w:t xml:space="preserve">    contents, err := os.ReadFile(source)</w:t>
      </w:r>
    </w:p>
    <w:p w14:paraId="0FFA4FF4" w14:textId="77777777" w:rsidR="00C151F3" w:rsidRDefault="00B56EFF">
      <w:pPr>
        <w:pStyle w:val="SourceCode"/>
      </w:pPr>
      <w:r>
        <w:t xml:space="preserve">    if err != nil {</w:t>
      </w:r>
    </w:p>
    <w:p w14:paraId="10DA1025" w14:textId="77777777" w:rsidR="00C151F3" w:rsidRDefault="00B56EFF">
      <w:pPr>
        <w:pStyle w:val="SourceCode"/>
      </w:pPr>
      <w:r>
        <w:t xml:space="preserve">        return err</w:t>
      </w:r>
    </w:p>
    <w:p w14:paraId="18AA2061" w14:textId="77777777" w:rsidR="00C151F3" w:rsidRDefault="00B56EFF">
      <w:pPr>
        <w:pStyle w:val="SourceCode"/>
      </w:pPr>
      <w:r>
        <w:t xml:space="preserve">    }</w:t>
      </w:r>
    </w:p>
    <w:p w14:paraId="51A8E0E9" w14:textId="77777777" w:rsidR="00C151F3" w:rsidRDefault="00B56EFF">
      <w:pPr>
        <w:pStyle w:val="SourceCode"/>
      </w:pPr>
      <w:r>
        <w:t xml:space="preserve">    return os.WriteFile(destination, contents, 0644)</w:t>
      </w:r>
    </w:p>
    <w:p w14:paraId="56C922E9" w14:textId="77777777" w:rsidR="00C151F3" w:rsidRDefault="00B56EFF">
      <w:pPr>
        <w:pStyle w:val="SourceCode"/>
      </w:pPr>
      <w:r>
        <w:t>}</w:t>
      </w:r>
    </w:p>
    <w:p w14:paraId="7D4D1D6E" w14:textId="77777777" w:rsidR="00C151F3" w:rsidRDefault="00C151F3">
      <w:pPr>
        <w:pStyle w:val="SourceCode"/>
      </w:pPr>
    </w:p>
    <w:p w14:paraId="126F0E88" w14:textId="77777777" w:rsidR="00C151F3" w:rsidRDefault="00B56EFF">
      <w:pPr>
        <w:pStyle w:val="SourceCode"/>
      </w:pPr>
      <w:r>
        <w:t>// MoveFile is Lesson 3.9's moveFile. Remember, check both paths, then</w:t>
      </w:r>
    </w:p>
    <w:p w14:paraId="498D3DC3" w14:textId="77777777" w:rsidR="00C151F3" w:rsidRDefault="00B56EFF">
      <w:pPr>
        <w:pStyle w:val="SourceCode"/>
      </w:pPr>
      <w:r>
        <w:t>// move.</w:t>
      </w:r>
    </w:p>
    <w:p w14:paraId="4A87512F" w14:textId="77777777" w:rsidR="00C151F3" w:rsidRDefault="00B56EFF">
      <w:pPr>
        <w:pStyle w:val="SourceCode"/>
      </w:pPr>
      <w:r>
        <w:t>func MoveFile(source string, destination string) error {</w:t>
      </w:r>
    </w:p>
    <w:p w14:paraId="44424EC4" w14:textId="77777777" w:rsidR="00C151F3" w:rsidRDefault="00B56EFF">
      <w:pPr>
        <w:pStyle w:val="SourceCode"/>
      </w:pPr>
      <w:r>
        <w:t xml:space="preserve">    if !fileExists(source) {</w:t>
      </w:r>
    </w:p>
    <w:p w14:paraId="3ED4951D" w14:textId="77777777" w:rsidR="00C151F3" w:rsidRDefault="00B56EFF">
      <w:pPr>
        <w:pStyle w:val="SourceCode"/>
      </w:pPr>
      <w:r>
        <w:t xml:space="preserve">        return errors.New(source + " does not exist; nothing was moved")</w:t>
      </w:r>
    </w:p>
    <w:p w14:paraId="7C694030" w14:textId="77777777" w:rsidR="00C151F3" w:rsidRDefault="00B56EFF">
      <w:pPr>
        <w:pStyle w:val="SourceCode"/>
      </w:pPr>
      <w:r>
        <w:t xml:space="preserve">    }</w:t>
      </w:r>
    </w:p>
    <w:p w14:paraId="6CD07CA7" w14:textId="77777777" w:rsidR="00C151F3" w:rsidRDefault="00B56EFF">
      <w:pPr>
        <w:pStyle w:val="SourceCode"/>
      </w:pPr>
      <w:r>
        <w:t xml:space="preserve">    if fileExists(destination) {</w:t>
      </w:r>
    </w:p>
    <w:p w14:paraId="154AFF64" w14:textId="77777777" w:rsidR="00C151F3" w:rsidRDefault="00B56EFF">
      <w:pPr>
        <w:pStyle w:val="SourceCode"/>
      </w:pPr>
      <w:r>
        <w:t xml:space="preserve">        return errors.New(destination + " already exists; nothing was moved")</w:t>
      </w:r>
    </w:p>
    <w:p w14:paraId="79346861" w14:textId="77777777" w:rsidR="00C151F3" w:rsidRDefault="00B56EFF">
      <w:pPr>
        <w:pStyle w:val="SourceCode"/>
      </w:pPr>
      <w:r>
        <w:t xml:space="preserve">    }</w:t>
      </w:r>
    </w:p>
    <w:p w14:paraId="6A955542" w14:textId="77777777" w:rsidR="00C151F3" w:rsidRDefault="00B56EFF">
      <w:pPr>
        <w:pStyle w:val="SourceCode"/>
      </w:pPr>
      <w:r>
        <w:t xml:space="preserve">    return os.Rename(source, destination)</w:t>
      </w:r>
    </w:p>
    <w:p w14:paraId="7DF4C746" w14:textId="77777777" w:rsidR="00C151F3" w:rsidRDefault="00B56EFF">
      <w:pPr>
        <w:pStyle w:val="SourceCode"/>
      </w:pPr>
      <w:r>
        <w:t>}</w:t>
      </w:r>
    </w:p>
    <w:p w14:paraId="328DC3C3" w14:textId="77777777" w:rsidR="00C151F3" w:rsidRDefault="00C151F3">
      <w:pPr>
        <w:pStyle w:val="SourceCode"/>
      </w:pPr>
    </w:p>
    <w:p w14:paraId="039BE915" w14:textId="77777777" w:rsidR="00C151F3" w:rsidRDefault="00B56EFF">
      <w:pPr>
        <w:pStyle w:val="SourceCode"/>
      </w:pPr>
      <w:r>
        <w:t>// IsFolder is true when path is a folder. Remember, os.Stat's error is</w:t>
      </w:r>
    </w:p>
    <w:p w14:paraId="0F498AEC" w14:textId="77777777" w:rsidR="00C151F3" w:rsidRDefault="00B56EFF">
      <w:pPr>
        <w:pStyle w:val="SourceCode"/>
      </w:pPr>
      <w:r>
        <w:t>// nil when it finds the path, and IsDir() is true for a directory.</w:t>
      </w:r>
    </w:p>
    <w:p w14:paraId="13632D5E" w14:textId="77777777" w:rsidR="00C151F3" w:rsidRDefault="00B56EFF">
      <w:pPr>
        <w:pStyle w:val="SourceCode"/>
      </w:pPr>
      <w:r>
        <w:t>func IsFolder(path string) bool {</w:t>
      </w:r>
    </w:p>
    <w:p w14:paraId="5ED03A60" w14:textId="77777777" w:rsidR="00C151F3" w:rsidRDefault="00B56EFF">
      <w:pPr>
        <w:pStyle w:val="SourceCode"/>
      </w:pPr>
      <w:r>
        <w:t xml:space="preserve">    details, err := os.Stat(path)</w:t>
      </w:r>
    </w:p>
    <w:p w14:paraId="755C5CCC" w14:textId="77777777" w:rsidR="00C151F3" w:rsidRDefault="00B56EFF">
      <w:pPr>
        <w:pStyle w:val="SourceCode"/>
      </w:pPr>
      <w:r>
        <w:t xml:space="preserve">    return err == nil &amp;&amp; details.IsDir()</w:t>
      </w:r>
    </w:p>
    <w:p w14:paraId="7360FBD6" w14:textId="77777777" w:rsidR="00C151F3" w:rsidRDefault="00B56EFF">
      <w:pPr>
        <w:pStyle w:val="SourceCode"/>
      </w:pPr>
      <w:r>
        <w:t>}</w:t>
      </w:r>
    </w:p>
    <w:p w14:paraId="6AAA3926" w14:textId="77777777" w:rsidR="00C151F3" w:rsidRDefault="00C151F3">
      <w:pPr>
        <w:pStyle w:val="SourceCode"/>
      </w:pPr>
    </w:p>
    <w:p w14:paraId="1F5F631D" w14:textId="77777777" w:rsidR="00C151F3" w:rsidRDefault="00B56EFF">
      <w:pPr>
        <w:pStyle w:val="SourceCode"/>
      </w:pPr>
      <w:r>
        <w:t>// DeleteFile is Lesson 3.6's deleteFile. Remember, it refuses a folder</w:t>
      </w:r>
    </w:p>
    <w:p w14:paraId="296A1020" w14:textId="77777777" w:rsidR="00C151F3" w:rsidRDefault="00B56EFF">
      <w:pPr>
        <w:pStyle w:val="SourceCode"/>
      </w:pPr>
      <w:r>
        <w:t>// (Lesson 3.6), because os.Remove also deletes an empty folder, and a</w:t>
      </w:r>
    </w:p>
    <w:p w14:paraId="64F96521" w14:textId="77777777" w:rsidR="00C151F3" w:rsidRDefault="00B56EFF">
      <w:pPr>
        <w:pStyle w:val="SourceCode"/>
      </w:pPr>
      <w:r>
        <w:t>// delete cannot be undone.</w:t>
      </w:r>
    </w:p>
    <w:p w14:paraId="4EA98418" w14:textId="77777777" w:rsidR="00C151F3" w:rsidRDefault="00B56EFF">
      <w:pPr>
        <w:pStyle w:val="SourceCode"/>
      </w:pPr>
      <w:r>
        <w:t>func DeleteFile(path string) error {</w:t>
      </w:r>
    </w:p>
    <w:p w14:paraId="583D7624" w14:textId="77777777" w:rsidR="00C151F3" w:rsidRDefault="00B56EFF">
      <w:pPr>
        <w:pStyle w:val="SourceCode"/>
      </w:pPr>
      <w:r>
        <w:t xml:space="preserve">    if IsFolder(path) {</w:t>
      </w:r>
    </w:p>
    <w:p w14:paraId="48EA32B9" w14:textId="77777777" w:rsidR="00C151F3" w:rsidRDefault="00B56EFF">
      <w:pPr>
        <w:pStyle w:val="SourceCode"/>
      </w:pPr>
      <w:r>
        <w:t xml:space="preserve">        return errors.New(path + " is a folder; nothing was deleted")</w:t>
      </w:r>
    </w:p>
    <w:p w14:paraId="5BA8AF68" w14:textId="77777777" w:rsidR="00C151F3" w:rsidRDefault="00B56EFF">
      <w:pPr>
        <w:pStyle w:val="SourceCode"/>
      </w:pPr>
      <w:r>
        <w:t xml:space="preserve">    }</w:t>
      </w:r>
    </w:p>
    <w:p w14:paraId="715E1E91" w14:textId="77777777" w:rsidR="00C151F3" w:rsidRDefault="00B56EFF">
      <w:pPr>
        <w:pStyle w:val="SourceCode"/>
      </w:pPr>
      <w:r>
        <w:t xml:space="preserve">    if !fileExists(path) {</w:t>
      </w:r>
    </w:p>
    <w:p w14:paraId="42C78F32" w14:textId="77777777" w:rsidR="00C151F3" w:rsidRDefault="00B56EFF">
      <w:pPr>
        <w:pStyle w:val="SourceCode"/>
      </w:pPr>
      <w:r>
        <w:t xml:space="preserve">        return errors.New(path + " does not exist; nothing was deleted")</w:t>
      </w:r>
    </w:p>
    <w:p w14:paraId="7CCD4801" w14:textId="77777777" w:rsidR="00C151F3" w:rsidRDefault="00B56EFF">
      <w:pPr>
        <w:pStyle w:val="SourceCode"/>
      </w:pPr>
      <w:r>
        <w:t xml:space="preserve">    }</w:t>
      </w:r>
    </w:p>
    <w:p w14:paraId="6A503C35" w14:textId="77777777" w:rsidR="00C151F3" w:rsidRDefault="00B56EFF">
      <w:pPr>
        <w:pStyle w:val="SourceCode"/>
      </w:pPr>
      <w:r>
        <w:t xml:space="preserve">    return os.Remove(path)</w:t>
      </w:r>
    </w:p>
    <w:p w14:paraId="2322A22F" w14:textId="77777777" w:rsidR="00C151F3" w:rsidRDefault="00B56EFF">
      <w:pPr>
        <w:pStyle w:val="SourceCode"/>
      </w:pPr>
      <w:r>
        <w:t>}</w:t>
      </w:r>
    </w:p>
    <w:p w14:paraId="02B4B241" w14:textId="77777777" w:rsidR="00C151F3" w:rsidRDefault="00C151F3">
      <w:pPr>
        <w:pStyle w:val="SourceCode"/>
      </w:pPr>
    </w:p>
    <w:p w14:paraId="69271E89" w14:textId="77777777" w:rsidR="00C151F3" w:rsidRDefault="00B56EFF">
      <w:pPr>
        <w:pStyle w:val="SourceCode"/>
      </w:pPr>
      <w:r>
        <w:t>// PrintMetadata is Lesson 3.10's printMetadata. Remember, os.Stat gives</w:t>
      </w:r>
    </w:p>
    <w:p w14:paraId="1CCB4D15" w14:textId="77777777" w:rsidR="00C151F3" w:rsidRDefault="00B56EFF">
      <w:pPr>
        <w:pStyle w:val="SourceCode"/>
      </w:pPr>
      <w:r>
        <w:t>// the details, reading them never changes the entry, and Size is for</w:t>
      </w:r>
    </w:p>
    <w:p w14:paraId="3E58EAE8" w14:textId="77777777" w:rsidR="00C151F3" w:rsidRDefault="00B56EFF">
      <w:pPr>
        <w:pStyle w:val="SourceCode"/>
      </w:pPr>
      <w:r>
        <w:t>// files only.</w:t>
      </w:r>
    </w:p>
    <w:p w14:paraId="74389CAC" w14:textId="77777777" w:rsidR="00C151F3" w:rsidRDefault="00B56EFF">
      <w:pPr>
        <w:pStyle w:val="SourceCode"/>
      </w:pPr>
      <w:r>
        <w:t>func PrintMetadata(path string) error {</w:t>
      </w:r>
    </w:p>
    <w:p w14:paraId="3ADF5CE2" w14:textId="77777777" w:rsidR="00C151F3" w:rsidRDefault="00B56EFF">
      <w:pPr>
        <w:pStyle w:val="SourceCode"/>
      </w:pPr>
      <w:r>
        <w:t xml:space="preserve">    details, err := os.Stat(path)</w:t>
      </w:r>
    </w:p>
    <w:p w14:paraId="25FB213F" w14:textId="77777777" w:rsidR="00C151F3" w:rsidRDefault="00B56EFF">
      <w:pPr>
        <w:pStyle w:val="SourceCode"/>
      </w:pPr>
      <w:r>
        <w:t xml:space="preserve">    if err != nil {</w:t>
      </w:r>
    </w:p>
    <w:p w14:paraId="2E372AE1" w14:textId="77777777" w:rsidR="00C151F3" w:rsidRDefault="00B56EFF">
      <w:pPr>
        <w:pStyle w:val="SourceCode"/>
      </w:pPr>
      <w:r>
        <w:t xml:space="preserve">        return errors.New(path + " does not exist")</w:t>
      </w:r>
    </w:p>
    <w:p w14:paraId="1574CE09" w14:textId="77777777" w:rsidR="00C151F3" w:rsidRDefault="00B56EFF">
      <w:pPr>
        <w:pStyle w:val="SourceCode"/>
      </w:pPr>
      <w:r>
        <w:t xml:space="preserve">    }</w:t>
      </w:r>
    </w:p>
    <w:p w14:paraId="3D10F002" w14:textId="77777777" w:rsidR="00C151F3" w:rsidRDefault="00B56EFF">
      <w:pPr>
        <w:pStyle w:val="SourceCode"/>
      </w:pPr>
      <w:r>
        <w:t xml:space="preserve">    fullPath, err := filepath.Abs(path)</w:t>
      </w:r>
    </w:p>
    <w:p w14:paraId="4DD4542B" w14:textId="77777777" w:rsidR="00C151F3" w:rsidRDefault="00B56EFF">
      <w:pPr>
        <w:pStyle w:val="SourceCode"/>
      </w:pPr>
      <w:r>
        <w:t xml:space="preserve">    if err != nil {</w:t>
      </w:r>
    </w:p>
    <w:p w14:paraId="65ADCE7C" w14:textId="77777777" w:rsidR="00C151F3" w:rsidRDefault="00B56EFF">
      <w:pPr>
        <w:pStyle w:val="SourceCode"/>
      </w:pPr>
      <w:r>
        <w:t xml:space="preserve">        return err</w:t>
      </w:r>
    </w:p>
    <w:p w14:paraId="57D75538" w14:textId="77777777" w:rsidR="00C151F3" w:rsidRDefault="00B56EFF">
      <w:pPr>
        <w:pStyle w:val="SourceCode"/>
      </w:pPr>
      <w:r>
        <w:t xml:space="preserve">    }</w:t>
      </w:r>
    </w:p>
    <w:p w14:paraId="7AED2DF1" w14:textId="77777777" w:rsidR="00C151F3" w:rsidRDefault="00B56EFF">
      <w:pPr>
        <w:pStyle w:val="SourceCode"/>
      </w:pPr>
      <w:r>
        <w:t xml:space="preserve">    fmt.Println("Name:", details.Name())</w:t>
      </w:r>
    </w:p>
    <w:p w14:paraId="78086644" w14:textId="77777777" w:rsidR="00C151F3" w:rsidRDefault="00B56EFF">
      <w:pPr>
        <w:pStyle w:val="SourceCode"/>
      </w:pPr>
      <w:r>
        <w:t xml:space="preserve">    fmt.Println("Path:", fullPath)</w:t>
      </w:r>
    </w:p>
    <w:p w14:paraId="7548384F" w14:textId="77777777" w:rsidR="00C151F3" w:rsidRDefault="00B56EFF">
      <w:pPr>
        <w:pStyle w:val="SourceCode"/>
      </w:pPr>
      <w:r>
        <w:t xml:space="preserve">    if details.IsDir() {</w:t>
      </w:r>
    </w:p>
    <w:p w14:paraId="6EA52768" w14:textId="77777777" w:rsidR="00C151F3" w:rsidRDefault="00B56EFF">
      <w:pPr>
        <w:pStyle w:val="SourceCode"/>
      </w:pPr>
      <w:r>
        <w:t xml:space="preserve">        fmt.Println("Type: directory")</w:t>
      </w:r>
    </w:p>
    <w:p w14:paraId="50E5B299" w14:textId="77777777" w:rsidR="00C151F3" w:rsidRDefault="00B56EFF">
      <w:pPr>
        <w:pStyle w:val="SourceCode"/>
      </w:pPr>
      <w:r>
        <w:t xml:space="preserve">    } else {</w:t>
      </w:r>
    </w:p>
    <w:p w14:paraId="17016E21" w14:textId="77777777" w:rsidR="00C151F3" w:rsidRDefault="00B56EFF">
      <w:pPr>
        <w:pStyle w:val="SourceCode"/>
      </w:pPr>
      <w:r>
        <w:t xml:space="preserve">        fmt.Println("Type: file")</w:t>
      </w:r>
    </w:p>
    <w:p w14:paraId="2CEA9399" w14:textId="77777777" w:rsidR="00C151F3" w:rsidRDefault="00B56EFF">
      <w:pPr>
        <w:pStyle w:val="SourceCode"/>
      </w:pPr>
      <w:r>
        <w:t xml:space="preserve">        fmt.Println("Size:", details.Size(), "bytes")</w:t>
      </w:r>
    </w:p>
    <w:p w14:paraId="3E2D237B" w14:textId="77777777" w:rsidR="00C151F3" w:rsidRDefault="00B56EFF">
      <w:pPr>
        <w:pStyle w:val="SourceCode"/>
      </w:pPr>
      <w:r>
        <w:t xml:space="preserve">    }</w:t>
      </w:r>
    </w:p>
    <w:p w14:paraId="64B709C9" w14:textId="77777777" w:rsidR="00C151F3" w:rsidRDefault="00B56EFF">
      <w:pPr>
        <w:pStyle w:val="SourceCode"/>
      </w:pPr>
      <w:r>
        <w:t xml:space="preserve">    var modified string = details.ModTime().UTC().Format("2006-01-02 15:04")</w:t>
      </w:r>
    </w:p>
    <w:p w14:paraId="5CFF57A2" w14:textId="77777777" w:rsidR="00C151F3" w:rsidRDefault="00B56EFF">
      <w:pPr>
        <w:pStyle w:val="SourceCode"/>
      </w:pPr>
      <w:r>
        <w:t xml:space="preserve">    fmt.Println("Modified (UTC):", modified)</w:t>
      </w:r>
    </w:p>
    <w:p w14:paraId="4AD1C61B" w14:textId="77777777" w:rsidR="00C151F3" w:rsidRDefault="00B56EFF">
      <w:pPr>
        <w:pStyle w:val="SourceCode"/>
      </w:pPr>
      <w:r>
        <w:t xml:space="preserve">    return nil</w:t>
      </w:r>
    </w:p>
    <w:p w14:paraId="6CA9D4FE" w14:textId="77777777" w:rsidR="00C151F3" w:rsidRDefault="00B56EFF">
      <w:pPr>
        <w:pStyle w:val="SourceCode"/>
      </w:pPr>
      <w:r>
        <w:t>}</w:t>
      </w:r>
    </w:p>
    <w:p w14:paraId="4A5D16A6" w14:textId="77777777" w:rsidR="00C151F3" w:rsidRDefault="00C151F3">
      <w:pPr>
        <w:pStyle w:val="SourceCode"/>
      </w:pPr>
    </w:p>
    <w:p w14:paraId="703ABA3D" w14:textId="77777777" w:rsidR="00C151F3" w:rsidRDefault="00B56EFF">
      <w:pPr>
        <w:pStyle w:val="SourceCode"/>
      </w:pPr>
      <w:r>
        <w:t>// PrintListing prints each entry directly inside directory with its kind,</w:t>
      </w:r>
    </w:p>
    <w:p w14:paraId="1807B17F" w14:textId="77777777" w:rsidR="00C151F3" w:rsidRDefault="00B56EFF">
      <w:pPr>
        <w:pStyle w:val="SourceCode"/>
      </w:pPr>
      <w:r>
        <w:t>// then the count. Remember, os.ReadDir returns the entries sorted by</w:t>
      </w:r>
    </w:p>
    <w:p w14:paraId="7A310803" w14:textId="77777777" w:rsidR="00C151F3" w:rsidRDefault="00B56EFF">
      <w:pPr>
        <w:pStyle w:val="SourceCode"/>
      </w:pPr>
      <w:r>
        <w:t>// name, and IsDir() is true for a directory.</w:t>
      </w:r>
    </w:p>
    <w:p w14:paraId="460D41BE" w14:textId="77777777" w:rsidR="00C151F3" w:rsidRDefault="00B56EFF">
      <w:pPr>
        <w:pStyle w:val="SourceCode"/>
      </w:pPr>
      <w:r>
        <w:t>func PrintListing(directory string) error {</w:t>
      </w:r>
    </w:p>
    <w:p w14:paraId="059FEA2C" w14:textId="77777777" w:rsidR="00C151F3" w:rsidRDefault="00B56EFF">
      <w:pPr>
        <w:pStyle w:val="SourceCode"/>
      </w:pPr>
      <w:r>
        <w:t xml:space="preserve">    entries, err := os.ReadDir(directory)</w:t>
      </w:r>
    </w:p>
    <w:p w14:paraId="62E74CC9" w14:textId="77777777" w:rsidR="00C151F3" w:rsidRDefault="00B56EFF">
      <w:pPr>
        <w:pStyle w:val="SourceCode"/>
      </w:pPr>
      <w:r>
        <w:t xml:space="preserve">    if err != nil {</w:t>
      </w:r>
    </w:p>
    <w:p w14:paraId="5E799AB4" w14:textId="77777777" w:rsidR="00C151F3" w:rsidRDefault="00B56EFF">
      <w:pPr>
        <w:pStyle w:val="SourceCode"/>
      </w:pPr>
      <w:r>
        <w:t xml:space="preserve">        return err</w:t>
      </w:r>
    </w:p>
    <w:p w14:paraId="7A30C381" w14:textId="77777777" w:rsidR="00C151F3" w:rsidRDefault="00B56EFF">
      <w:pPr>
        <w:pStyle w:val="SourceCode"/>
      </w:pPr>
      <w:r>
        <w:t xml:space="preserve">    }</w:t>
      </w:r>
    </w:p>
    <w:p w14:paraId="3BC91D15" w14:textId="77777777" w:rsidR="00C151F3" w:rsidRDefault="00B56EFF">
      <w:pPr>
        <w:pStyle w:val="SourceCode"/>
      </w:pPr>
      <w:r>
        <w:t xml:space="preserve">    for _, entry := range entries {</w:t>
      </w:r>
    </w:p>
    <w:p w14:paraId="2D6D73CA" w14:textId="77777777" w:rsidR="00C151F3" w:rsidRDefault="00B56EFF">
      <w:pPr>
        <w:pStyle w:val="SourceCode"/>
      </w:pPr>
      <w:r>
        <w:t xml:space="preserve">        if entry.IsDir() {</w:t>
      </w:r>
    </w:p>
    <w:p w14:paraId="5AFFD8F5" w14:textId="77777777" w:rsidR="00C151F3" w:rsidRDefault="00B56EFF">
      <w:pPr>
        <w:pStyle w:val="SourceCode"/>
      </w:pPr>
      <w:r>
        <w:t xml:space="preserve">            fmt.Println("directory:", entry.Name())</w:t>
      </w:r>
    </w:p>
    <w:p w14:paraId="24332146" w14:textId="77777777" w:rsidR="00C151F3" w:rsidRDefault="00B56EFF">
      <w:pPr>
        <w:pStyle w:val="SourceCode"/>
      </w:pPr>
      <w:r>
        <w:t xml:space="preserve">        } else {</w:t>
      </w:r>
    </w:p>
    <w:p w14:paraId="58902DFB" w14:textId="77777777" w:rsidR="00C151F3" w:rsidRDefault="00B56EFF">
      <w:pPr>
        <w:pStyle w:val="SourceCode"/>
      </w:pPr>
      <w:r>
        <w:t xml:space="preserve">            fmt.Println("file:", entry.Name())</w:t>
      </w:r>
    </w:p>
    <w:p w14:paraId="2E40CED3" w14:textId="77777777" w:rsidR="00C151F3" w:rsidRDefault="00B56EFF">
      <w:pPr>
        <w:pStyle w:val="SourceCode"/>
      </w:pPr>
      <w:r>
        <w:t xml:space="preserve">        }</w:t>
      </w:r>
    </w:p>
    <w:p w14:paraId="074B49ED" w14:textId="77777777" w:rsidR="00C151F3" w:rsidRDefault="00B56EFF">
      <w:pPr>
        <w:pStyle w:val="SourceCode"/>
      </w:pPr>
      <w:r>
        <w:t xml:space="preserve">    }</w:t>
      </w:r>
    </w:p>
    <w:p w14:paraId="6E5FB155" w14:textId="77777777" w:rsidR="00C151F3" w:rsidRDefault="00B56EFF">
      <w:pPr>
        <w:pStyle w:val="SourceCode"/>
      </w:pPr>
      <w:r>
        <w:t xml:space="preserve">    fmt.Println("Entries:", len(entries))</w:t>
      </w:r>
    </w:p>
    <w:p w14:paraId="6822F879" w14:textId="77777777" w:rsidR="00C151F3" w:rsidRDefault="00B56EFF">
      <w:pPr>
        <w:pStyle w:val="SourceCode"/>
      </w:pPr>
      <w:r>
        <w:t xml:space="preserve">    return nil</w:t>
      </w:r>
    </w:p>
    <w:p w14:paraId="20A317B2" w14:textId="77777777" w:rsidR="00C151F3" w:rsidRDefault="00B56EFF">
      <w:pPr>
        <w:pStyle w:val="SourceCode"/>
      </w:pPr>
      <w:r>
        <w:t>}</w:t>
      </w:r>
    </w:p>
    <w:p w14:paraId="2BD0C40F" w14:textId="77777777" w:rsidR="00C151F3" w:rsidRDefault="00C151F3">
      <w:pPr>
        <w:pStyle w:val="SourceCode"/>
      </w:pPr>
    </w:p>
    <w:p w14:paraId="02FE365D" w14:textId="77777777" w:rsidR="00C151F3" w:rsidRDefault="00B56EFF">
      <w:pPr>
        <w:pStyle w:val="SourceCode"/>
      </w:pPr>
      <w:r>
        <w:t>// Lesson 3.11's collectFiles. Remember, it calls itself on each</w:t>
      </w:r>
    </w:p>
    <w:p w14:paraId="6D784920" w14:textId="77777777" w:rsidR="00C151F3" w:rsidRDefault="00B56EFF">
      <w:pPr>
        <w:pStyle w:val="SourceCode"/>
      </w:pPr>
      <w:r>
        <w:t>// subdirectory, a folder with no subfolders is the base case, and</w:t>
      </w:r>
    </w:p>
    <w:p w14:paraId="3A9A4B6F" w14:textId="77777777" w:rsidR="00C151F3" w:rsidRDefault="00B56EFF">
      <w:pPr>
        <w:pStyle w:val="SourceCode"/>
      </w:pPr>
      <w:r>
        <w:t>// append's result is stored back.</w:t>
      </w:r>
    </w:p>
    <w:p w14:paraId="4C4CC700" w14:textId="77777777" w:rsidR="00C151F3" w:rsidRDefault="00B56EFF">
      <w:pPr>
        <w:pStyle w:val="SourceCode"/>
      </w:pPr>
      <w:r>
        <w:t>func collectFiles(directory string, files []string) ([]string, error) {</w:t>
      </w:r>
    </w:p>
    <w:p w14:paraId="387B377F" w14:textId="77777777" w:rsidR="00C151F3" w:rsidRDefault="00B56EFF">
      <w:pPr>
        <w:pStyle w:val="SourceCode"/>
      </w:pPr>
      <w:r>
        <w:t xml:space="preserve">    entries, err := os.ReadDir(directory)</w:t>
      </w:r>
    </w:p>
    <w:p w14:paraId="6A0CDD93" w14:textId="77777777" w:rsidR="00C151F3" w:rsidRDefault="00B56EFF">
      <w:pPr>
        <w:pStyle w:val="SourceCode"/>
      </w:pPr>
      <w:r>
        <w:t xml:space="preserve">    if err != nil {</w:t>
      </w:r>
    </w:p>
    <w:p w14:paraId="0A9D3376" w14:textId="77777777" w:rsidR="00C151F3" w:rsidRDefault="00B56EFF">
      <w:pPr>
        <w:pStyle w:val="SourceCode"/>
      </w:pPr>
      <w:r>
        <w:t xml:space="preserve">        return files, err</w:t>
      </w:r>
    </w:p>
    <w:p w14:paraId="4BCBEE4A" w14:textId="77777777" w:rsidR="00C151F3" w:rsidRDefault="00B56EFF">
      <w:pPr>
        <w:pStyle w:val="SourceCode"/>
      </w:pPr>
      <w:r>
        <w:t xml:space="preserve">    }</w:t>
      </w:r>
    </w:p>
    <w:p w14:paraId="69815E1A" w14:textId="77777777" w:rsidR="00C151F3" w:rsidRDefault="00B56EFF">
      <w:pPr>
        <w:pStyle w:val="SourceCode"/>
      </w:pPr>
      <w:r>
        <w:t xml:space="preserve">    for _, entry := range entries {</w:t>
      </w:r>
    </w:p>
    <w:p w14:paraId="230407C1" w14:textId="77777777" w:rsidR="00C151F3" w:rsidRDefault="00B56EFF">
      <w:pPr>
        <w:pStyle w:val="SourceCode"/>
      </w:pPr>
      <w:r>
        <w:t xml:space="preserve">        var path string = filepath.Join(directory, entry.Name())</w:t>
      </w:r>
    </w:p>
    <w:p w14:paraId="6CAA37B3" w14:textId="77777777" w:rsidR="00C151F3" w:rsidRDefault="00B56EFF">
      <w:pPr>
        <w:pStyle w:val="SourceCode"/>
      </w:pPr>
      <w:r>
        <w:t xml:space="preserve">        if entry.IsDir() {</w:t>
      </w:r>
    </w:p>
    <w:p w14:paraId="5927BDE5" w14:textId="77777777" w:rsidR="00C151F3" w:rsidRDefault="00B56EFF">
      <w:pPr>
        <w:pStyle w:val="SourceCode"/>
      </w:pPr>
      <w:r>
        <w:t xml:space="preserve">            files, err = collectFiles(path, files)</w:t>
      </w:r>
    </w:p>
    <w:p w14:paraId="64ACDB5F" w14:textId="77777777" w:rsidR="00C151F3" w:rsidRDefault="00B56EFF">
      <w:pPr>
        <w:pStyle w:val="SourceCode"/>
      </w:pPr>
      <w:r>
        <w:t xml:space="preserve">            if err != nil {</w:t>
      </w:r>
    </w:p>
    <w:p w14:paraId="5668BBE7" w14:textId="77777777" w:rsidR="00C151F3" w:rsidRDefault="00B56EFF">
      <w:pPr>
        <w:pStyle w:val="SourceCode"/>
      </w:pPr>
      <w:r>
        <w:t xml:space="preserve">                return files, err</w:t>
      </w:r>
    </w:p>
    <w:p w14:paraId="0AFD7872" w14:textId="77777777" w:rsidR="00C151F3" w:rsidRDefault="00B56EFF">
      <w:pPr>
        <w:pStyle w:val="SourceCode"/>
      </w:pPr>
      <w:r>
        <w:t xml:space="preserve">            }</w:t>
      </w:r>
    </w:p>
    <w:p w14:paraId="390253A1" w14:textId="77777777" w:rsidR="00C151F3" w:rsidRDefault="00B56EFF">
      <w:pPr>
        <w:pStyle w:val="SourceCode"/>
      </w:pPr>
      <w:r>
        <w:t xml:space="preserve">        } else {</w:t>
      </w:r>
    </w:p>
    <w:p w14:paraId="294F1364" w14:textId="77777777" w:rsidR="00C151F3" w:rsidRDefault="00B56EFF">
      <w:pPr>
        <w:pStyle w:val="SourceCode"/>
      </w:pPr>
      <w:r>
        <w:t xml:space="preserve">            files = append(files, path)</w:t>
      </w:r>
    </w:p>
    <w:p w14:paraId="59A7BD3E" w14:textId="77777777" w:rsidR="00C151F3" w:rsidRDefault="00B56EFF">
      <w:pPr>
        <w:pStyle w:val="SourceCode"/>
      </w:pPr>
      <w:r>
        <w:t xml:space="preserve">        }</w:t>
      </w:r>
    </w:p>
    <w:p w14:paraId="1313CC2B" w14:textId="77777777" w:rsidR="00C151F3" w:rsidRDefault="00B56EFF">
      <w:pPr>
        <w:pStyle w:val="SourceCode"/>
      </w:pPr>
      <w:r>
        <w:t xml:space="preserve">    }</w:t>
      </w:r>
    </w:p>
    <w:p w14:paraId="798C3C86" w14:textId="77777777" w:rsidR="00C151F3" w:rsidRDefault="00B56EFF">
      <w:pPr>
        <w:pStyle w:val="SourceCode"/>
      </w:pPr>
      <w:r>
        <w:t xml:space="preserve">    return files, nil</w:t>
      </w:r>
    </w:p>
    <w:p w14:paraId="13FAD5A5" w14:textId="77777777" w:rsidR="00C151F3" w:rsidRDefault="00B56EFF">
      <w:pPr>
        <w:pStyle w:val="SourceCode"/>
      </w:pPr>
      <w:r>
        <w:t>}</w:t>
      </w:r>
    </w:p>
    <w:p w14:paraId="18E2E340" w14:textId="77777777" w:rsidR="00C151F3" w:rsidRDefault="00C151F3">
      <w:pPr>
        <w:pStyle w:val="SourceCode"/>
      </w:pPr>
    </w:p>
    <w:p w14:paraId="5334CC97" w14:textId="77777777" w:rsidR="00C151F3" w:rsidRDefault="00B56EFF">
      <w:pPr>
        <w:pStyle w:val="SourceCode"/>
      </w:pPr>
      <w:r>
        <w:t>// FindFiles is Lesson 3.12's findFiles. Remember, walk, test the name,</w:t>
      </w:r>
    </w:p>
    <w:p w14:paraId="2B999B7E" w14:textId="77777777" w:rsidR="00C151F3" w:rsidRDefault="00B56EFF">
      <w:pPr>
        <w:pStyle w:val="SourceCode"/>
      </w:pPr>
      <w:r>
        <w:t>// keep the order.</w:t>
      </w:r>
    </w:p>
    <w:p w14:paraId="3EEEF40F" w14:textId="77777777" w:rsidR="00C151F3" w:rsidRDefault="00B56EFF">
      <w:pPr>
        <w:pStyle w:val="SourceCode"/>
      </w:pPr>
      <w:r>
        <w:t>func FindFiles(root string, extension string) ([]string, error) {</w:t>
      </w:r>
    </w:p>
    <w:p w14:paraId="7015C1A2" w14:textId="77777777" w:rsidR="00C151F3" w:rsidRDefault="00B56EFF">
      <w:pPr>
        <w:pStyle w:val="SourceCode"/>
      </w:pPr>
      <w:r>
        <w:t xml:space="preserve">    if !fileExists(root) {</w:t>
      </w:r>
    </w:p>
    <w:p w14:paraId="0DB24A0F" w14:textId="77777777" w:rsidR="00C151F3" w:rsidRDefault="00B56EFF">
      <w:pPr>
        <w:pStyle w:val="SourceCode"/>
      </w:pPr>
      <w:r>
        <w:t xml:space="preserve">        return nil, errors.New(root + " does not exist; nothing was searched")</w:t>
      </w:r>
    </w:p>
    <w:p w14:paraId="0BCFCBA3" w14:textId="77777777" w:rsidR="00C151F3" w:rsidRDefault="00B56EFF">
      <w:pPr>
        <w:pStyle w:val="SourceCode"/>
      </w:pPr>
      <w:r>
        <w:t xml:space="preserve">    }</w:t>
      </w:r>
    </w:p>
    <w:p w14:paraId="3DC3E9CE" w14:textId="77777777" w:rsidR="00C151F3" w:rsidRDefault="00B56EFF">
      <w:pPr>
        <w:pStyle w:val="SourceCode"/>
      </w:pPr>
      <w:r>
        <w:t xml:space="preserve">    var files []string</w:t>
      </w:r>
    </w:p>
    <w:p w14:paraId="1FED6984" w14:textId="77777777" w:rsidR="00C151F3" w:rsidRDefault="00B56EFF">
      <w:pPr>
        <w:pStyle w:val="SourceCode"/>
      </w:pPr>
      <w:r>
        <w:t xml:space="preserve">    files, err := collectFiles(root, files)</w:t>
      </w:r>
    </w:p>
    <w:p w14:paraId="71F5B315" w14:textId="77777777" w:rsidR="00C151F3" w:rsidRDefault="00B56EFF">
      <w:pPr>
        <w:pStyle w:val="SourceCode"/>
      </w:pPr>
      <w:r>
        <w:t xml:space="preserve">    if err != nil {</w:t>
      </w:r>
    </w:p>
    <w:p w14:paraId="79E42D6D" w14:textId="77777777" w:rsidR="00C151F3" w:rsidRDefault="00B56EFF">
      <w:pPr>
        <w:pStyle w:val="SourceCode"/>
      </w:pPr>
      <w:r>
        <w:t xml:space="preserve">        return nil, err</w:t>
      </w:r>
    </w:p>
    <w:p w14:paraId="41AFB817" w14:textId="77777777" w:rsidR="00C151F3" w:rsidRDefault="00B56EFF">
      <w:pPr>
        <w:pStyle w:val="SourceCode"/>
      </w:pPr>
      <w:r>
        <w:t xml:space="preserve">    }</w:t>
      </w:r>
    </w:p>
    <w:p w14:paraId="0D363030" w14:textId="77777777" w:rsidR="00C151F3" w:rsidRDefault="00B56EFF">
      <w:pPr>
        <w:pStyle w:val="SourceCode"/>
      </w:pPr>
      <w:r>
        <w:t xml:space="preserve">    var found []string</w:t>
      </w:r>
    </w:p>
    <w:p w14:paraId="72E34F24" w14:textId="77777777" w:rsidR="00C151F3" w:rsidRDefault="00B56EFF">
      <w:pPr>
        <w:pStyle w:val="SourceCode"/>
      </w:pPr>
      <w:r>
        <w:t xml:space="preserve">    for _, path := range files {</w:t>
      </w:r>
    </w:p>
    <w:p w14:paraId="156010A4" w14:textId="77777777" w:rsidR="00C151F3" w:rsidRDefault="00B56EFF">
      <w:pPr>
        <w:pStyle w:val="SourceCode"/>
      </w:pPr>
      <w:r>
        <w:t xml:space="preserve">        if strings.HasSuffix(filepath.Base(path), extension) {</w:t>
      </w:r>
    </w:p>
    <w:p w14:paraId="216B2119" w14:textId="77777777" w:rsidR="00C151F3" w:rsidRDefault="00B56EFF">
      <w:pPr>
        <w:pStyle w:val="SourceCode"/>
      </w:pPr>
      <w:r>
        <w:t xml:space="preserve">            found = append(found, path)</w:t>
      </w:r>
    </w:p>
    <w:p w14:paraId="25E1746E" w14:textId="77777777" w:rsidR="00C151F3" w:rsidRDefault="00B56EFF">
      <w:pPr>
        <w:pStyle w:val="SourceCode"/>
      </w:pPr>
      <w:r>
        <w:t xml:space="preserve">        }</w:t>
      </w:r>
    </w:p>
    <w:p w14:paraId="553C6A37" w14:textId="77777777" w:rsidR="00C151F3" w:rsidRDefault="00B56EFF">
      <w:pPr>
        <w:pStyle w:val="SourceCode"/>
        <w:keepNext/>
      </w:pPr>
      <w:r>
        <w:t xml:space="preserve">    }</w:t>
      </w:r>
    </w:p>
    <w:p w14:paraId="09C39A0C" w14:textId="77777777" w:rsidR="00C151F3" w:rsidRDefault="00B56EFF">
      <w:pPr>
        <w:pStyle w:val="SourceCode"/>
        <w:keepNext/>
      </w:pPr>
      <w:r>
        <w:t xml:space="preserve">    return found, nil</w:t>
      </w:r>
    </w:p>
    <w:p w14:paraId="2FF97E93" w14:textId="77777777" w:rsidR="00C151F3" w:rsidRDefault="00B56EFF">
      <w:pPr>
        <w:pStyle w:val="SourceCode"/>
      </w:pPr>
      <w:r>
        <w:t>}</w:t>
      </w:r>
    </w:p>
    <w:p w14:paraId="11799A6F" w14:textId="77777777" w:rsidR="00C151F3" w:rsidRDefault="00C151F3">
      <w:pPr>
        <w:keepNext/>
      </w:pPr>
    </w:p>
    <w:p w14:paraId="01263D50" w14:textId="77777777" w:rsidR="00C151F3" w:rsidRDefault="00B56EFF">
      <w:pPr>
        <w:pStyle w:val="Heading3"/>
      </w:pPr>
      <w:r>
        <w:t>go/main.go</w:t>
      </w:r>
    </w:p>
    <w:p w14:paraId="330AE740" w14:textId="77777777" w:rsidR="00C151F3" w:rsidRDefault="00B56EFF">
      <w:pPr>
        <w:pStyle w:val="SourceCode"/>
        <w:keepNext/>
      </w:pPr>
      <w:r>
        <w:t>// The explorer's entry file: the command loop and one small function per</w:t>
      </w:r>
    </w:p>
    <w:p w14:paraId="44565D24" w14:textId="77777777" w:rsidR="00C151F3" w:rsidRDefault="00B56EFF">
      <w:pPr>
        <w:pStyle w:val="SourceCode"/>
        <w:keepNext/>
      </w:pPr>
      <w:r>
        <w:t>// command. Every file operation comes from the explorer package.</w:t>
      </w:r>
    </w:p>
    <w:p w14:paraId="403FF9B8" w14:textId="77777777" w:rsidR="00C151F3" w:rsidRDefault="00B56EFF">
      <w:pPr>
        <w:pStyle w:val="SourceCode"/>
      </w:pPr>
      <w:r>
        <w:t>package main</w:t>
      </w:r>
    </w:p>
    <w:p w14:paraId="715BDC83" w14:textId="77777777" w:rsidR="00C151F3" w:rsidRDefault="00C151F3">
      <w:pPr>
        <w:pStyle w:val="SourceCode"/>
      </w:pPr>
    </w:p>
    <w:p w14:paraId="6C27712B" w14:textId="77777777" w:rsidR="00C151F3" w:rsidRDefault="00B56EFF">
      <w:pPr>
        <w:pStyle w:val="SourceCode"/>
      </w:pPr>
      <w:r>
        <w:t>// Remember, import brings in ready-made packages: bufio for the scanner,</w:t>
      </w:r>
    </w:p>
    <w:p w14:paraId="402D67E5" w14:textId="77777777" w:rsidR="00C151F3" w:rsidRDefault="00B56EFF">
      <w:pPr>
        <w:pStyle w:val="SourceCode"/>
      </w:pPr>
      <w:r>
        <w:t>// fmt for printing, os for stdin and stderr, and path/filepath for</w:t>
      </w:r>
    </w:p>
    <w:p w14:paraId="28F79DF9" w14:textId="77777777" w:rsidR="00C151F3" w:rsidRDefault="00B56EFF">
      <w:pPr>
        <w:pStyle w:val="SourceCode"/>
      </w:pPr>
      <w:r>
        <w:t>// joining. The import path is go.mod's module name plus the folder.</w:t>
      </w:r>
    </w:p>
    <w:p w14:paraId="3E7434DF" w14:textId="77777777" w:rsidR="00C151F3" w:rsidRDefault="00B56EFF">
      <w:pPr>
        <w:pStyle w:val="SourceCode"/>
      </w:pPr>
      <w:r>
        <w:t>import (</w:t>
      </w:r>
    </w:p>
    <w:p w14:paraId="0B1D1992" w14:textId="77777777" w:rsidR="00C151F3" w:rsidRDefault="00B56EFF">
      <w:pPr>
        <w:pStyle w:val="SourceCode"/>
      </w:pPr>
      <w:r>
        <w:t xml:space="preserve">    "bufio"</w:t>
      </w:r>
    </w:p>
    <w:p w14:paraId="766A9F3F" w14:textId="77777777" w:rsidR="00C151F3" w:rsidRDefault="00B56EFF">
      <w:pPr>
        <w:pStyle w:val="SourceCode"/>
      </w:pPr>
      <w:r>
        <w:t xml:space="preserve">    "fmt"</w:t>
      </w:r>
    </w:p>
    <w:p w14:paraId="736C3057" w14:textId="77777777" w:rsidR="00C151F3" w:rsidRDefault="00B56EFF">
      <w:pPr>
        <w:pStyle w:val="SourceCode"/>
      </w:pPr>
      <w:r>
        <w:t xml:space="preserve">    "os"</w:t>
      </w:r>
    </w:p>
    <w:p w14:paraId="18876E92" w14:textId="77777777" w:rsidR="00C151F3" w:rsidRDefault="00B56EFF">
      <w:pPr>
        <w:pStyle w:val="SourceCode"/>
      </w:pPr>
      <w:r>
        <w:t xml:space="preserve">    "path/filepath"</w:t>
      </w:r>
    </w:p>
    <w:p w14:paraId="1EA99F59" w14:textId="77777777" w:rsidR="00C151F3" w:rsidRDefault="00C151F3">
      <w:pPr>
        <w:pStyle w:val="SourceCode"/>
      </w:pPr>
    </w:p>
    <w:p w14:paraId="6C52D7AC" w14:textId="77777777" w:rsidR="00C151F3" w:rsidRDefault="00B56EFF">
      <w:pPr>
        <w:pStyle w:val="SourceCode"/>
      </w:pPr>
      <w:r>
        <w:t xml:space="preserve">    "example.com/fileexplorer/explorer"</w:t>
      </w:r>
    </w:p>
    <w:p w14:paraId="4128C01E" w14:textId="77777777" w:rsidR="00C151F3" w:rsidRDefault="00B56EFF">
      <w:pPr>
        <w:pStyle w:val="SourceCode"/>
      </w:pPr>
      <w:r>
        <w:t>)</w:t>
      </w:r>
    </w:p>
    <w:p w14:paraId="535F289F" w14:textId="77777777" w:rsidR="00C151F3" w:rsidRDefault="00C151F3">
      <w:pPr>
        <w:pStyle w:val="SourceCode"/>
      </w:pPr>
    </w:p>
    <w:p w14:paraId="04A640EB" w14:textId="77777777" w:rsidR="00C151F3" w:rsidRDefault="00B56EFF">
      <w:pPr>
        <w:pStyle w:val="SourceCode"/>
      </w:pPr>
      <w:r>
        <w:t>// The folder the explorer works in: the sandbox inside Go's own folder,</w:t>
      </w:r>
    </w:p>
    <w:p w14:paraId="79153316" w14:textId="77777777" w:rsidR="00C151F3" w:rsidRDefault="00B56EFF">
      <w:pPr>
        <w:pStyle w:val="SourceCode"/>
      </w:pPr>
      <w:r>
        <w:t>// go\sandbox on Windows, so the Go programs write only there. Project</w:t>
      </w:r>
    </w:p>
    <w:p w14:paraId="3D55CA47" w14:textId="77777777" w:rsidR="00C151F3" w:rsidRDefault="00B56EFF">
      <w:pPr>
        <w:pStyle w:val="SourceCode"/>
      </w:pPr>
      <w:r>
        <w:t>// Setup created it. Every path the explorer uses is this folder joined</w:t>
      </w:r>
    </w:p>
    <w:p w14:paraId="1F3DE63A" w14:textId="77777777" w:rsidR="00C151F3" w:rsidRDefault="00B56EFF">
      <w:pPr>
        <w:pStyle w:val="SourceCode"/>
      </w:pPr>
      <w:r>
        <w:t>// with a checked plain name. filepath.Join takes any number of parts.</w:t>
      </w:r>
    </w:p>
    <w:p w14:paraId="24B61025" w14:textId="77777777" w:rsidR="00C151F3" w:rsidRDefault="00B56EFF">
      <w:pPr>
        <w:pStyle w:val="SourceCode"/>
      </w:pPr>
      <w:r>
        <w:t>// var, not const: a const cannot hold a value that a function returns.</w:t>
      </w:r>
    </w:p>
    <w:p w14:paraId="77962372" w14:textId="77777777" w:rsidR="00C151F3" w:rsidRDefault="00B56EFF">
      <w:pPr>
        <w:pStyle w:val="SourceCode"/>
      </w:pPr>
      <w:r>
        <w:t>var sandbox = filepath.Join("go", "sandbox")</w:t>
      </w:r>
    </w:p>
    <w:p w14:paraId="55DABB9B" w14:textId="77777777" w:rsidR="00C151F3" w:rsidRDefault="00C151F3">
      <w:pPr>
        <w:pStyle w:val="SourceCode"/>
      </w:pPr>
    </w:p>
    <w:p w14:paraId="435C186D" w14:textId="77777777" w:rsidR="00C151F3" w:rsidRDefault="00B56EFF">
      <w:pPr>
        <w:pStyle w:val="SourceCode"/>
      </w:pPr>
      <w:r>
        <w:t>// Remember, readAnswer shows the prompt, and Scan then Text reads one</w:t>
      </w:r>
    </w:p>
    <w:p w14:paraId="3F21F5C0" w14:textId="77777777" w:rsidR="00C151F3" w:rsidRDefault="00B56EFF">
      <w:pPr>
        <w:pStyle w:val="SourceCode"/>
      </w:pPr>
      <w:r>
        <w:t>// line from the one shared scanner. When input has ended, Scan finds no</w:t>
      </w:r>
    </w:p>
    <w:p w14:paraId="14DD8CA9" w14:textId="77777777" w:rsidR="00C151F3" w:rsidRDefault="00B56EFF">
      <w:pPr>
        <w:pStyle w:val="SourceCode"/>
      </w:pPr>
      <w:r>
        <w:t>// line and Text returns empty text.</w:t>
      </w:r>
    </w:p>
    <w:p w14:paraId="1269F4EE" w14:textId="77777777" w:rsidR="00C151F3" w:rsidRDefault="00B56EFF">
      <w:pPr>
        <w:pStyle w:val="SourceCode"/>
      </w:pPr>
      <w:r>
        <w:t>func readAnswer(scanner *bufio.Scanner, prompt string) string {</w:t>
      </w:r>
    </w:p>
    <w:p w14:paraId="05E61785" w14:textId="77777777" w:rsidR="00C151F3" w:rsidRDefault="00B56EFF">
      <w:pPr>
        <w:pStyle w:val="SourceCode"/>
      </w:pPr>
      <w:r>
        <w:t xml:space="preserve">    fmt.Print(prompt)</w:t>
      </w:r>
    </w:p>
    <w:p w14:paraId="6721009D" w14:textId="77777777" w:rsidR="00C151F3" w:rsidRDefault="00B56EFF">
      <w:pPr>
        <w:pStyle w:val="SourceCode"/>
      </w:pPr>
      <w:r>
        <w:t xml:space="preserve">    scanner.Scan()</w:t>
      </w:r>
    </w:p>
    <w:p w14:paraId="782162D2" w14:textId="77777777" w:rsidR="00C151F3" w:rsidRDefault="00B56EFF">
      <w:pPr>
        <w:pStyle w:val="SourceCode"/>
      </w:pPr>
      <w:r>
        <w:t xml:space="preserve">    return scanner.Text()</w:t>
      </w:r>
    </w:p>
    <w:p w14:paraId="33D8FFAF" w14:textId="77777777" w:rsidR="00C151F3" w:rsidRDefault="00B56EFF">
      <w:pPr>
        <w:pStyle w:val="SourceCode"/>
      </w:pPr>
      <w:r>
        <w:t>}</w:t>
      </w:r>
    </w:p>
    <w:p w14:paraId="26D5BDE8" w14:textId="77777777" w:rsidR="00C151F3" w:rsidRDefault="00C151F3">
      <w:pPr>
        <w:pStyle w:val="SourceCode"/>
      </w:pPr>
    </w:p>
    <w:p w14:paraId="70E3453F" w14:textId="77777777" w:rsidR="00C151F3" w:rsidRDefault="00B56EFF">
      <w:pPr>
        <w:pStyle w:val="SourceCode"/>
      </w:pPr>
      <w:r>
        <w:t>// Asks for a name and returns it when it is a plain name inside the</w:t>
      </w:r>
    </w:p>
    <w:p w14:paraId="59E4652A" w14:textId="77777777" w:rsidR="00C151F3" w:rsidRDefault="00B56EFF">
      <w:pPr>
        <w:pStyle w:val="SourceCode"/>
      </w:pPr>
      <w:r>
        <w:t>// sandbox. Otherwise it prints one Error line and returns empty text,</w:t>
      </w:r>
    </w:p>
    <w:p w14:paraId="2A09F006" w14:textId="77777777" w:rsidR="00C151F3" w:rsidRDefault="00B56EFF">
      <w:pPr>
        <w:pStyle w:val="SourceCode"/>
      </w:pPr>
      <w:r>
        <w:t>// which every caller treats as "do nothing". Remember, ! means not, and</w:t>
      </w:r>
    </w:p>
    <w:p w14:paraId="5A49E201" w14:textId="77777777" w:rsidR="00C151F3" w:rsidRDefault="00B56EFF">
      <w:pPr>
        <w:pStyle w:val="SourceCode"/>
      </w:pPr>
      <w:r>
        <w:t>// os.Stderr is for errors only.</w:t>
      </w:r>
    </w:p>
    <w:p w14:paraId="5F7039AC" w14:textId="77777777" w:rsidR="00C151F3" w:rsidRDefault="00B56EFF">
      <w:pPr>
        <w:pStyle w:val="SourceCode"/>
      </w:pPr>
      <w:r>
        <w:t>func readName(scanner *bufio.Scanner, prompt string) string {</w:t>
      </w:r>
    </w:p>
    <w:p w14:paraId="6F61583E" w14:textId="77777777" w:rsidR="00C151F3" w:rsidRDefault="00B56EFF">
      <w:pPr>
        <w:pStyle w:val="SourceCode"/>
      </w:pPr>
      <w:r>
        <w:t xml:space="preserve">    fileName := readAnswer(scanner, prompt)</w:t>
      </w:r>
    </w:p>
    <w:p w14:paraId="04833DC9" w14:textId="77777777" w:rsidR="00C151F3" w:rsidRDefault="00B56EFF">
      <w:pPr>
        <w:pStyle w:val="SourceCode"/>
      </w:pPr>
      <w:r>
        <w:t xml:space="preserve">    if !explorer.IsPlainName(fileName) {</w:t>
      </w:r>
    </w:p>
    <w:p w14:paraId="39E5F3DA" w14:textId="77777777" w:rsidR="00C151F3" w:rsidRDefault="00B56EFF">
      <w:pPr>
        <w:pStyle w:val="SourceCode"/>
      </w:pPr>
      <w:r>
        <w:t xml:space="preserve">        fmt.Fprintln(os.Stderr, "Error: not a name inside the sandbox: \""+</w:t>
      </w:r>
    </w:p>
    <w:p w14:paraId="45C8D600" w14:textId="77777777" w:rsidR="00C151F3" w:rsidRDefault="00B56EFF">
      <w:pPr>
        <w:pStyle w:val="SourceCode"/>
      </w:pPr>
      <w:r>
        <w:t xml:space="preserve">            fileName+"\"")</w:t>
      </w:r>
    </w:p>
    <w:p w14:paraId="44C695BE" w14:textId="77777777" w:rsidR="00C151F3" w:rsidRDefault="00B56EFF">
      <w:pPr>
        <w:pStyle w:val="SourceCode"/>
      </w:pPr>
      <w:r>
        <w:t xml:space="preserve">        return ""</w:t>
      </w:r>
    </w:p>
    <w:p w14:paraId="116B6867" w14:textId="77777777" w:rsidR="00C151F3" w:rsidRDefault="00B56EFF">
      <w:pPr>
        <w:pStyle w:val="SourceCode"/>
      </w:pPr>
      <w:r>
        <w:t xml:space="preserve">    }</w:t>
      </w:r>
    </w:p>
    <w:p w14:paraId="6090EABE" w14:textId="77777777" w:rsidR="00C151F3" w:rsidRDefault="00B56EFF">
      <w:pPr>
        <w:pStyle w:val="SourceCode"/>
      </w:pPr>
      <w:r>
        <w:t xml:space="preserve">    return fileName</w:t>
      </w:r>
    </w:p>
    <w:p w14:paraId="328A651F" w14:textId="77777777" w:rsidR="00C151F3" w:rsidRDefault="00B56EFF">
      <w:pPr>
        <w:pStyle w:val="SourceCode"/>
      </w:pPr>
      <w:r>
        <w:t>}</w:t>
      </w:r>
    </w:p>
    <w:p w14:paraId="025637E6" w14:textId="77777777" w:rsidR="00C151F3" w:rsidRDefault="00C151F3">
      <w:pPr>
        <w:pStyle w:val="SourceCode"/>
      </w:pPr>
    </w:p>
    <w:p w14:paraId="40AB19AB" w14:textId="77777777" w:rsidR="00C151F3" w:rsidRDefault="00B56EFF">
      <w:pPr>
        <w:pStyle w:val="SourceCode"/>
      </w:pPr>
      <w:r>
        <w:t>// Each command below asks for what it needs, calls one package function,</w:t>
      </w:r>
    </w:p>
    <w:p w14:paraId="7F0487EA" w14:textId="77777777" w:rsidR="00C151F3" w:rsidRDefault="00B56EFF">
      <w:pPr>
        <w:pStyle w:val="SourceCode"/>
      </w:pPr>
      <w:r>
        <w:t>// and prints one result line, or one Error line when the operation fails.</w:t>
      </w:r>
    </w:p>
    <w:p w14:paraId="6BDF2832" w14:textId="77777777" w:rsidR="00C151F3" w:rsidRDefault="00B56EFF">
      <w:pPr>
        <w:pStyle w:val="SourceCode"/>
      </w:pPr>
      <w:r>
        <w:t>// Remember, return leaves at once, and check err != nil.</w:t>
      </w:r>
    </w:p>
    <w:p w14:paraId="6B1600AB" w14:textId="77777777" w:rsidR="00C151F3" w:rsidRDefault="00B56EFF">
      <w:pPr>
        <w:pStyle w:val="SourceCode"/>
      </w:pPr>
      <w:r>
        <w:t>func runRead(scanner *bufio.Scanner) {</w:t>
      </w:r>
    </w:p>
    <w:p w14:paraId="46249FB9" w14:textId="77777777" w:rsidR="00C151F3" w:rsidRDefault="00B56EFF">
      <w:pPr>
        <w:pStyle w:val="SourceCode"/>
      </w:pPr>
      <w:r>
        <w:t xml:space="preserve">    fileName := readName(scanner, "File name: ")</w:t>
      </w:r>
    </w:p>
    <w:p w14:paraId="061062F0" w14:textId="77777777" w:rsidR="00C151F3" w:rsidRDefault="00B56EFF">
      <w:pPr>
        <w:pStyle w:val="SourceCode"/>
      </w:pPr>
      <w:r>
        <w:t xml:space="preserve">    if fileName == "" {</w:t>
      </w:r>
    </w:p>
    <w:p w14:paraId="3DB045CA" w14:textId="77777777" w:rsidR="00C151F3" w:rsidRDefault="00B56EFF">
      <w:pPr>
        <w:pStyle w:val="SourceCode"/>
      </w:pPr>
      <w:r>
        <w:t xml:space="preserve">        return</w:t>
      </w:r>
    </w:p>
    <w:p w14:paraId="2E721D7E" w14:textId="77777777" w:rsidR="00C151F3" w:rsidRDefault="00B56EFF">
      <w:pPr>
        <w:pStyle w:val="SourceCode"/>
      </w:pPr>
      <w:r>
        <w:t xml:space="preserve">    }</w:t>
      </w:r>
    </w:p>
    <w:p w14:paraId="6AE22CB5" w14:textId="77777777" w:rsidR="00C151F3" w:rsidRDefault="00B56EFF">
      <w:pPr>
        <w:pStyle w:val="SourceCode"/>
      </w:pPr>
      <w:r>
        <w:t xml:space="preserve">    path := filepath.Join(sandbox, fileName)</w:t>
      </w:r>
    </w:p>
    <w:p w14:paraId="01DA15F7" w14:textId="77777777" w:rsidR="00C151F3" w:rsidRDefault="00B56EFF">
      <w:pPr>
        <w:pStyle w:val="SourceCode"/>
      </w:pPr>
      <w:r>
        <w:t xml:space="preserve">    contents, err := explorer.ReadTextFile(path)</w:t>
      </w:r>
    </w:p>
    <w:p w14:paraId="26896219" w14:textId="77777777" w:rsidR="00C151F3" w:rsidRDefault="00B56EFF">
      <w:pPr>
        <w:pStyle w:val="SourceCode"/>
      </w:pPr>
      <w:r>
        <w:t xml:space="preserve">    if err != nil {</w:t>
      </w:r>
    </w:p>
    <w:p w14:paraId="7F8529DB" w14:textId="77777777" w:rsidR="00C151F3" w:rsidRDefault="00B56EFF">
      <w:pPr>
        <w:pStyle w:val="SourceCode"/>
      </w:pPr>
      <w:r>
        <w:t xml:space="preserve">        explorer.ReportFailure(path, "read", err)</w:t>
      </w:r>
    </w:p>
    <w:p w14:paraId="32A3A00F" w14:textId="77777777" w:rsidR="00C151F3" w:rsidRDefault="00B56EFF">
      <w:pPr>
        <w:pStyle w:val="SourceCode"/>
      </w:pPr>
      <w:r>
        <w:t xml:space="preserve">        return</w:t>
      </w:r>
    </w:p>
    <w:p w14:paraId="4A402FB2" w14:textId="77777777" w:rsidR="00C151F3" w:rsidRDefault="00B56EFF">
      <w:pPr>
        <w:pStyle w:val="SourceCode"/>
      </w:pPr>
      <w:r>
        <w:t xml:space="preserve">    }</w:t>
      </w:r>
    </w:p>
    <w:p w14:paraId="1B72AE1C" w14:textId="77777777" w:rsidR="00C151F3" w:rsidRDefault="00B56EFF">
      <w:pPr>
        <w:pStyle w:val="SourceCode"/>
      </w:pPr>
      <w:r>
        <w:t xml:space="preserve">    fmt.Println("Contents of " + path + ":")</w:t>
      </w:r>
    </w:p>
    <w:p w14:paraId="198E37F9" w14:textId="77777777" w:rsidR="00C151F3" w:rsidRDefault="00B56EFF">
      <w:pPr>
        <w:pStyle w:val="SourceCode"/>
      </w:pPr>
      <w:r>
        <w:t xml:space="preserve">    fmt.Print(contents)</w:t>
      </w:r>
    </w:p>
    <w:p w14:paraId="00061018" w14:textId="77777777" w:rsidR="00C151F3" w:rsidRDefault="00B56EFF">
      <w:pPr>
        <w:pStyle w:val="SourceCode"/>
      </w:pPr>
      <w:r>
        <w:t>}</w:t>
      </w:r>
    </w:p>
    <w:p w14:paraId="03A42AE2" w14:textId="77777777" w:rsidR="00C151F3" w:rsidRDefault="00C151F3">
      <w:pPr>
        <w:pStyle w:val="SourceCode"/>
      </w:pPr>
    </w:p>
    <w:p w14:paraId="4C0DE27D" w14:textId="77777777" w:rsidR="00C151F3" w:rsidRDefault="00B56EFF">
      <w:pPr>
        <w:pStyle w:val="SourceCode"/>
      </w:pPr>
      <w:r>
        <w:t>// Remember, the typed text has no line ending, so "\n" is added: every</w:t>
      </w:r>
    </w:p>
    <w:p w14:paraId="4BB6BA5B" w14:textId="77777777" w:rsidR="00C151F3" w:rsidRDefault="00B56EFF">
      <w:pPr>
        <w:pStyle w:val="SourceCode"/>
      </w:pPr>
      <w:r>
        <w:t>// line the explorer writes ends in one.</w:t>
      </w:r>
    </w:p>
    <w:p w14:paraId="3C1820BB" w14:textId="77777777" w:rsidR="00C151F3" w:rsidRDefault="00B56EFF">
      <w:pPr>
        <w:pStyle w:val="SourceCode"/>
      </w:pPr>
      <w:r>
        <w:t>func runCreate(scanner *bufio.Scanner) {</w:t>
      </w:r>
    </w:p>
    <w:p w14:paraId="04AC8073" w14:textId="77777777" w:rsidR="00C151F3" w:rsidRDefault="00B56EFF">
      <w:pPr>
        <w:pStyle w:val="SourceCode"/>
      </w:pPr>
      <w:r>
        <w:t xml:space="preserve">    fileName := readName(scanner, "File name: ")</w:t>
      </w:r>
    </w:p>
    <w:p w14:paraId="68C87F6F" w14:textId="77777777" w:rsidR="00C151F3" w:rsidRDefault="00B56EFF">
      <w:pPr>
        <w:pStyle w:val="SourceCode"/>
      </w:pPr>
      <w:r>
        <w:t xml:space="preserve">    if fileName == "" {</w:t>
      </w:r>
    </w:p>
    <w:p w14:paraId="6ECDC659" w14:textId="77777777" w:rsidR="00C151F3" w:rsidRDefault="00B56EFF">
      <w:pPr>
        <w:pStyle w:val="SourceCode"/>
      </w:pPr>
      <w:r>
        <w:t xml:space="preserve">        return</w:t>
      </w:r>
    </w:p>
    <w:p w14:paraId="673F3C4A" w14:textId="77777777" w:rsidR="00C151F3" w:rsidRDefault="00B56EFF">
      <w:pPr>
        <w:pStyle w:val="SourceCode"/>
      </w:pPr>
      <w:r>
        <w:t xml:space="preserve">    }</w:t>
      </w:r>
    </w:p>
    <w:p w14:paraId="7FF8DBBD" w14:textId="77777777" w:rsidR="00C151F3" w:rsidRDefault="00B56EFF">
      <w:pPr>
        <w:pStyle w:val="SourceCode"/>
      </w:pPr>
      <w:r>
        <w:t xml:space="preserve">    typedLine := readAnswer(scanner, "Text: ")</w:t>
      </w:r>
    </w:p>
    <w:p w14:paraId="0912E157" w14:textId="77777777" w:rsidR="00C151F3" w:rsidRDefault="00B56EFF">
      <w:pPr>
        <w:pStyle w:val="SourceCode"/>
      </w:pPr>
      <w:r>
        <w:t xml:space="preserve">    path := filepath.Join(sandbox, fileName)</w:t>
      </w:r>
    </w:p>
    <w:p w14:paraId="345B8DDD" w14:textId="77777777" w:rsidR="00C151F3" w:rsidRDefault="00B56EFF">
      <w:pPr>
        <w:pStyle w:val="SourceCode"/>
      </w:pPr>
      <w:r>
        <w:t xml:space="preserve">    err := explorer.CreateTextFile(path, typedLine+"\n")</w:t>
      </w:r>
    </w:p>
    <w:p w14:paraId="375E2729" w14:textId="77777777" w:rsidR="00C151F3" w:rsidRDefault="00B56EFF">
      <w:pPr>
        <w:pStyle w:val="SourceCode"/>
      </w:pPr>
      <w:r>
        <w:t xml:space="preserve">    if err != nil {</w:t>
      </w:r>
    </w:p>
    <w:p w14:paraId="32111B80" w14:textId="77777777" w:rsidR="00C151F3" w:rsidRDefault="00B56EFF">
      <w:pPr>
        <w:pStyle w:val="SourceCode"/>
      </w:pPr>
      <w:r>
        <w:t xml:space="preserve">        explorer.ReportFailure(path, "created", err)</w:t>
      </w:r>
    </w:p>
    <w:p w14:paraId="5558BB8A" w14:textId="77777777" w:rsidR="00C151F3" w:rsidRDefault="00B56EFF">
      <w:pPr>
        <w:pStyle w:val="SourceCode"/>
      </w:pPr>
      <w:r>
        <w:t xml:space="preserve">        return</w:t>
      </w:r>
    </w:p>
    <w:p w14:paraId="481F8642" w14:textId="77777777" w:rsidR="00C151F3" w:rsidRDefault="00B56EFF">
      <w:pPr>
        <w:pStyle w:val="SourceCode"/>
      </w:pPr>
      <w:r>
        <w:t xml:space="preserve">    }</w:t>
      </w:r>
    </w:p>
    <w:p w14:paraId="7C6E65BE" w14:textId="77777777" w:rsidR="00C151F3" w:rsidRDefault="00B56EFF">
      <w:pPr>
        <w:pStyle w:val="SourceCode"/>
      </w:pPr>
      <w:r>
        <w:t xml:space="preserve">    fmt.Println("Created " + path)</w:t>
      </w:r>
    </w:p>
    <w:p w14:paraId="32422D13" w14:textId="77777777" w:rsidR="00C151F3" w:rsidRDefault="00B56EFF">
      <w:pPr>
        <w:pStyle w:val="SourceCode"/>
      </w:pPr>
      <w:r>
        <w:t>}</w:t>
      </w:r>
    </w:p>
    <w:p w14:paraId="2FC7FFE7" w14:textId="77777777" w:rsidR="00C151F3" w:rsidRDefault="00C151F3">
      <w:pPr>
        <w:pStyle w:val="SourceCode"/>
      </w:pPr>
    </w:p>
    <w:p w14:paraId="26B11E21" w14:textId="77777777" w:rsidR="00C151F3" w:rsidRDefault="00B56EFF">
      <w:pPr>
        <w:pStyle w:val="SourceCode"/>
      </w:pPr>
      <w:r>
        <w:t>// SafeSave prints its own Error line, so this only reports success. A</w:t>
      </w:r>
    </w:p>
    <w:p w14:paraId="73DDB053" w14:textId="77777777" w:rsidR="00C151F3" w:rsidRDefault="00B56EFF">
      <w:pPr>
        <w:pStyle w:val="SourceCode"/>
      </w:pPr>
      <w:r>
        <w:t>// folder is refused first: its name would get a .tmp file beside it.</w:t>
      </w:r>
    </w:p>
    <w:p w14:paraId="1AC26647" w14:textId="77777777" w:rsidR="00C151F3" w:rsidRDefault="00B56EFF">
      <w:pPr>
        <w:pStyle w:val="SourceCode"/>
      </w:pPr>
      <w:r>
        <w:t>func runWrite(scanner *bufio.Scanner) {</w:t>
      </w:r>
    </w:p>
    <w:p w14:paraId="2EDA6AAA" w14:textId="77777777" w:rsidR="00C151F3" w:rsidRDefault="00B56EFF">
      <w:pPr>
        <w:pStyle w:val="SourceCode"/>
      </w:pPr>
      <w:r>
        <w:t xml:space="preserve">    fileName := readName(scanner, "File name: ")</w:t>
      </w:r>
    </w:p>
    <w:p w14:paraId="0C3AD06E" w14:textId="77777777" w:rsidR="00C151F3" w:rsidRDefault="00B56EFF">
      <w:pPr>
        <w:pStyle w:val="SourceCode"/>
      </w:pPr>
      <w:r>
        <w:t xml:space="preserve">    if fileName == "" {</w:t>
      </w:r>
    </w:p>
    <w:p w14:paraId="475AC92D" w14:textId="77777777" w:rsidR="00C151F3" w:rsidRDefault="00B56EFF">
      <w:pPr>
        <w:pStyle w:val="SourceCode"/>
      </w:pPr>
      <w:r>
        <w:t xml:space="preserve">        return</w:t>
      </w:r>
    </w:p>
    <w:p w14:paraId="00E4AC8D" w14:textId="77777777" w:rsidR="00C151F3" w:rsidRDefault="00B56EFF">
      <w:pPr>
        <w:pStyle w:val="SourceCode"/>
      </w:pPr>
      <w:r>
        <w:t xml:space="preserve">    }</w:t>
      </w:r>
    </w:p>
    <w:p w14:paraId="5FBC5199" w14:textId="77777777" w:rsidR="00C151F3" w:rsidRDefault="00B56EFF">
      <w:pPr>
        <w:pStyle w:val="SourceCode"/>
      </w:pPr>
      <w:r>
        <w:t xml:space="preserve">    typedLine := readAnswer(scanner, "Text: ")</w:t>
      </w:r>
    </w:p>
    <w:p w14:paraId="56933326" w14:textId="77777777" w:rsidR="00C151F3" w:rsidRDefault="00B56EFF">
      <w:pPr>
        <w:pStyle w:val="SourceCode"/>
      </w:pPr>
      <w:r>
        <w:t xml:space="preserve">    path := filepath.Join(sandbox, fileName)</w:t>
      </w:r>
    </w:p>
    <w:p w14:paraId="681E1291" w14:textId="77777777" w:rsidR="00C151F3" w:rsidRDefault="00B56EFF">
      <w:pPr>
        <w:pStyle w:val="SourceCode"/>
      </w:pPr>
      <w:r>
        <w:t xml:space="preserve">    if explorer.IsFolder(path) {</w:t>
      </w:r>
    </w:p>
    <w:p w14:paraId="64BB35BE" w14:textId="77777777" w:rsidR="00C151F3" w:rsidRDefault="00B56EFF">
      <w:pPr>
        <w:pStyle w:val="SourceCode"/>
      </w:pPr>
      <w:r>
        <w:t xml:space="preserve">        fmt.Fprintln(os.Stderr, "Error: "+path+" is a folder; nothing was saved")</w:t>
      </w:r>
    </w:p>
    <w:p w14:paraId="7D099788" w14:textId="77777777" w:rsidR="00C151F3" w:rsidRDefault="00B56EFF">
      <w:pPr>
        <w:pStyle w:val="SourceCode"/>
      </w:pPr>
      <w:r>
        <w:t xml:space="preserve">        return</w:t>
      </w:r>
    </w:p>
    <w:p w14:paraId="7407309E" w14:textId="77777777" w:rsidR="00C151F3" w:rsidRDefault="00B56EFF">
      <w:pPr>
        <w:pStyle w:val="SourceCode"/>
      </w:pPr>
      <w:r>
        <w:t xml:space="preserve">    }</w:t>
      </w:r>
    </w:p>
    <w:p w14:paraId="52E1131C" w14:textId="77777777" w:rsidR="00C151F3" w:rsidRDefault="00B56EFF">
      <w:pPr>
        <w:pStyle w:val="SourceCode"/>
      </w:pPr>
      <w:r>
        <w:t xml:space="preserve">    if explorer.SafeSave(path, typedLine+"\n") {</w:t>
      </w:r>
    </w:p>
    <w:p w14:paraId="1FA700CD" w14:textId="77777777" w:rsidR="00C151F3" w:rsidRDefault="00B56EFF">
      <w:pPr>
        <w:pStyle w:val="SourceCode"/>
      </w:pPr>
      <w:r>
        <w:t xml:space="preserve">        fmt.Println("Saved " + path)</w:t>
      </w:r>
    </w:p>
    <w:p w14:paraId="64D673F7" w14:textId="77777777" w:rsidR="00C151F3" w:rsidRDefault="00B56EFF">
      <w:pPr>
        <w:pStyle w:val="SourceCode"/>
      </w:pPr>
      <w:r>
        <w:t xml:space="preserve">    }</w:t>
      </w:r>
    </w:p>
    <w:p w14:paraId="122BAD1D" w14:textId="77777777" w:rsidR="00C151F3" w:rsidRDefault="00B56EFF">
      <w:pPr>
        <w:pStyle w:val="SourceCode"/>
      </w:pPr>
      <w:r>
        <w:t>}</w:t>
      </w:r>
    </w:p>
    <w:p w14:paraId="309CF7F8" w14:textId="77777777" w:rsidR="00C151F3" w:rsidRDefault="00C151F3">
      <w:pPr>
        <w:pStyle w:val="SourceCode"/>
      </w:pPr>
    </w:p>
    <w:p w14:paraId="10E1B50C" w14:textId="77777777" w:rsidR="00C151F3" w:rsidRDefault="00B56EFF">
      <w:pPr>
        <w:pStyle w:val="SourceCode"/>
      </w:pPr>
      <w:r>
        <w:t>// The functions from Lessons 3.4 to 3.12 check first and return an error</w:t>
      </w:r>
    </w:p>
    <w:p w14:paraId="3DEB3991" w14:textId="77777777" w:rsidR="00C151F3" w:rsidRDefault="00B56EFF">
      <w:pPr>
        <w:pStyle w:val="SourceCode"/>
      </w:pPr>
      <w:r>
        <w:t>// value with their own message, so the Error line prints that message.</w:t>
      </w:r>
    </w:p>
    <w:p w14:paraId="040C4FF6" w14:textId="77777777" w:rsidR="00C151F3" w:rsidRDefault="00B56EFF">
      <w:pPr>
        <w:pStyle w:val="SourceCode"/>
      </w:pPr>
      <w:r>
        <w:t>func runAppend(scanner *bufio.Scanner) {</w:t>
      </w:r>
    </w:p>
    <w:p w14:paraId="67645380" w14:textId="77777777" w:rsidR="00C151F3" w:rsidRDefault="00B56EFF">
      <w:pPr>
        <w:pStyle w:val="SourceCode"/>
      </w:pPr>
      <w:r>
        <w:t xml:space="preserve">    fileName := readName(scanner, "File name: ")</w:t>
      </w:r>
    </w:p>
    <w:p w14:paraId="0EE44C1D" w14:textId="77777777" w:rsidR="00C151F3" w:rsidRDefault="00B56EFF">
      <w:pPr>
        <w:pStyle w:val="SourceCode"/>
      </w:pPr>
      <w:r>
        <w:t xml:space="preserve">    if fileName == "" {</w:t>
      </w:r>
    </w:p>
    <w:p w14:paraId="6748BC9D" w14:textId="77777777" w:rsidR="00C151F3" w:rsidRDefault="00B56EFF">
      <w:pPr>
        <w:pStyle w:val="SourceCode"/>
      </w:pPr>
      <w:r>
        <w:t xml:space="preserve">        return</w:t>
      </w:r>
    </w:p>
    <w:p w14:paraId="6C78C932" w14:textId="77777777" w:rsidR="00C151F3" w:rsidRDefault="00B56EFF">
      <w:pPr>
        <w:pStyle w:val="SourceCode"/>
      </w:pPr>
      <w:r>
        <w:t xml:space="preserve">    }</w:t>
      </w:r>
    </w:p>
    <w:p w14:paraId="70CB6E29" w14:textId="77777777" w:rsidR="00C151F3" w:rsidRDefault="00B56EFF">
      <w:pPr>
        <w:pStyle w:val="SourceCode"/>
      </w:pPr>
      <w:r>
        <w:t xml:space="preserve">    line := readAnswer(scanner, "Line: ")</w:t>
      </w:r>
    </w:p>
    <w:p w14:paraId="474E036B" w14:textId="77777777" w:rsidR="00C151F3" w:rsidRDefault="00B56EFF">
      <w:pPr>
        <w:pStyle w:val="SourceCode"/>
      </w:pPr>
      <w:r>
        <w:t xml:space="preserve">    path := filepath.Join(sandbox, fileName)</w:t>
      </w:r>
    </w:p>
    <w:p w14:paraId="16E608B3" w14:textId="77777777" w:rsidR="00C151F3" w:rsidRDefault="00B56EFF">
      <w:pPr>
        <w:pStyle w:val="SourceCode"/>
      </w:pPr>
      <w:r>
        <w:t xml:space="preserve">    err := explorer.AppendLine(path, line)</w:t>
      </w:r>
    </w:p>
    <w:p w14:paraId="11E872ED" w14:textId="77777777" w:rsidR="00C151F3" w:rsidRDefault="00B56EFF">
      <w:pPr>
        <w:pStyle w:val="SourceCode"/>
      </w:pPr>
      <w:r>
        <w:t xml:space="preserve">    if err != nil {</w:t>
      </w:r>
    </w:p>
    <w:p w14:paraId="1D8DB4E8" w14:textId="77777777" w:rsidR="00C151F3" w:rsidRDefault="00B56EFF">
      <w:pPr>
        <w:pStyle w:val="SourceCode"/>
      </w:pPr>
      <w:r>
        <w:t xml:space="preserve">        fmt.Fprintln(os.Stderr, "Error:", err)</w:t>
      </w:r>
    </w:p>
    <w:p w14:paraId="6061F4B5" w14:textId="77777777" w:rsidR="00C151F3" w:rsidRDefault="00B56EFF">
      <w:pPr>
        <w:pStyle w:val="SourceCode"/>
      </w:pPr>
      <w:r>
        <w:t xml:space="preserve">        return</w:t>
      </w:r>
    </w:p>
    <w:p w14:paraId="28F5A816" w14:textId="77777777" w:rsidR="00C151F3" w:rsidRDefault="00B56EFF">
      <w:pPr>
        <w:pStyle w:val="SourceCode"/>
      </w:pPr>
      <w:r>
        <w:t xml:space="preserve">    }</w:t>
      </w:r>
    </w:p>
    <w:p w14:paraId="733E0FC8" w14:textId="77777777" w:rsidR="00C151F3" w:rsidRDefault="00B56EFF">
      <w:pPr>
        <w:pStyle w:val="SourceCode"/>
      </w:pPr>
      <w:r>
        <w:t xml:space="preserve">    fmt.Println("Appended to " + path)</w:t>
      </w:r>
    </w:p>
    <w:p w14:paraId="2EF069E9" w14:textId="77777777" w:rsidR="00C151F3" w:rsidRDefault="00B56EFF">
      <w:pPr>
        <w:pStyle w:val="SourceCode"/>
      </w:pPr>
      <w:r>
        <w:t>}</w:t>
      </w:r>
    </w:p>
    <w:p w14:paraId="581BEC08" w14:textId="77777777" w:rsidR="00C151F3" w:rsidRDefault="00C151F3">
      <w:pPr>
        <w:pStyle w:val="SourceCode"/>
      </w:pPr>
    </w:p>
    <w:p w14:paraId="423AC752" w14:textId="77777777" w:rsidR="00C151F3" w:rsidRDefault="00B56EFF">
      <w:pPr>
        <w:pStyle w:val="SourceCode"/>
      </w:pPr>
      <w:r>
        <w:t>func runRename(scanner *bufio.Scanner) {</w:t>
      </w:r>
    </w:p>
    <w:p w14:paraId="63FD7B84" w14:textId="77777777" w:rsidR="00C151F3" w:rsidRDefault="00B56EFF">
      <w:pPr>
        <w:pStyle w:val="SourceCode"/>
      </w:pPr>
      <w:r>
        <w:t xml:space="preserve">    fileName := readName(scanner, "File name: ")</w:t>
      </w:r>
    </w:p>
    <w:p w14:paraId="0E7851EB" w14:textId="77777777" w:rsidR="00C151F3" w:rsidRDefault="00B56EFF">
      <w:pPr>
        <w:pStyle w:val="SourceCode"/>
      </w:pPr>
      <w:r>
        <w:t xml:space="preserve">    if fileName == "" {</w:t>
      </w:r>
    </w:p>
    <w:p w14:paraId="38EB6B7B" w14:textId="77777777" w:rsidR="00C151F3" w:rsidRDefault="00B56EFF">
      <w:pPr>
        <w:pStyle w:val="SourceCode"/>
      </w:pPr>
      <w:r>
        <w:t xml:space="preserve">        return</w:t>
      </w:r>
    </w:p>
    <w:p w14:paraId="3A870F9F" w14:textId="77777777" w:rsidR="00C151F3" w:rsidRDefault="00B56EFF">
      <w:pPr>
        <w:pStyle w:val="SourceCode"/>
      </w:pPr>
      <w:r>
        <w:t xml:space="preserve">    }</w:t>
      </w:r>
    </w:p>
    <w:p w14:paraId="6A6F1A9B" w14:textId="77777777" w:rsidR="00C151F3" w:rsidRDefault="00B56EFF">
      <w:pPr>
        <w:pStyle w:val="SourceCode"/>
      </w:pPr>
      <w:r>
        <w:t xml:space="preserve">    newName := readName(scanner, "New name: ")</w:t>
      </w:r>
    </w:p>
    <w:p w14:paraId="435C8FF7" w14:textId="77777777" w:rsidR="00C151F3" w:rsidRDefault="00B56EFF">
      <w:pPr>
        <w:pStyle w:val="SourceCode"/>
      </w:pPr>
      <w:r>
        <w:t xml:space="preserve">    if newName == "" {</w:t>
      </w:r>
    </w:p>
    <w:p w14:paraId="510BC089" w14:textId="77777777" w:rsidR="00C151F3" w:rsidRDefault="00B56EFF">
      <w:pPr>
        <w:pStyle w:val="SourceCode"/>
      </w:pPr>
      <w:r>
        <w:t xml:space="preserve">        return</w:t>
      </w:r>
    </w:p>
    <w:p w14:paraId="4AE61E63" w14:textId="77777777" w:rsidR="00C151F3" w:rsidRDefault="00B56EFF">
      <w:pPr>
        <w:pStyle w:val="SourceCode"/>
      </w:pPr>
      <w:r>
        <w:t xml:space="preserve">    }</w:t>
      </w:r>
    </w:p>
    <w:p w14:paraId="792894E7" w14:textId="77777777" w:rsidR="00C151F3" w:rsidRDefault="00B56EFF">
      <w:pPr>
        <w:pStyle w:val="SourceCode"/>
      </w:pPr>
      <w:r>
        <w:t xml:space="preserve">    path := filepath.Join(sandbox, fileName)</w:t>
      </w:r>
    </w:p>
    <w:p w14:paraId="24E55310" w14:textId="77777777" w:rsidR="00C151F3" w:rsidRDefault="00B56EFF">
      <w:pPr>
        <w:pStyle w:val="SourceCode"/>
      </w:pPr>
      <w:r>
        <w:t xml:space="preserve">    newPath := filepath.Join(sandbox, newName)</w:t>
      </w:r>
    </w:p>
    <w:p w14:paraId="0CB04B15" w14:textId="77777777" w:rsidR="00C151F3" w:rsidRDefault="00B56EFF">
      <w:pPr>
        <w:pStyle w:val="SourceCode"/>
      </w:pPr>
      <w:r>
        <w:t xml:space="preserve">    err := explorer.RenameFile(path, newPath)</w:t>
      </w:r>
    </w:p>
    <w:p w14:paraId="623D15EE" w14:textId="77777777" w:rsidR="00C151F3" w:rsidRDefault="00B56EFF">
      <w:pPr>
        <w:pStyle w:val="SourceCode"/>
      </w:pPr>
      <w:r>
        <w:t xml:space="preserve">    if err != nil {</w:t>
      </w:r>
    </w:p>
    <w:p w14:paraId="5C7F393B" w14:textId="77777777" w:rsidR="00C151F3" w:rsidRDefault="00B56EFF">
      <w:pPr>
        <w:pStyle w:val="SourceCode"/>
      </w:pPr>
      <w:r>
        <w:t xml:space="preserve">        fmt.Fprintln(os.Stderr, "Error:", err)</w:t>
      </w:r>
    </w:p>
    <w:p w14:paraId="17C36A3F" w14:textId="77777777" w:rsidR="00C151F3" w:rsidRDefault="00B56EFF">
      <w:pPr>
        <w:pStyle w:val="SourceCode"/>
      </w:pPr>
      <w:r>
        <w:t xml:space="preserve">        return</w:t>
      </w:r>
    </w:p>
    <w:p w14:paraId="3ECFB63F" w14:textId="77777777" w:rsidR="00C151F3" w:rsidRDefault="00B56EFF">
      <w:pPr>
        <w:pStyle w:val="SourceCode"/>
      </w:pPr>
      <w:r>
        <w:t xml:space="preserve">    }</w:t>
      </w:r>
    </w:p>
    <w:p w14:paraId="418F740A" w14:textId="77777777" w:rsidR="00C151F3" w:rsidRDefault="00B56EFF">
      <w:pPr>
        <w:pStyle w:val="SourceCode"/>
      </w:pPr>
      <w:r>
        <w:t xml:space="preserve">    fmt.Println("Renamed: " + path + " -&gt; " + newPath)</w:t>
      </w:r>
    </w:p>
    <w:p w14:paraId="376385B7" w14:textId="77777777" w:rsidR="00C151F3" w:rsidRDefault="00B56EFF">
      <w:pPr>
        <w:pStyle w:val="SourceCode"/>
      </w:pPr>
      <w:r>
        <w:t>}</w:t>
      </w:r>
    </w:p>
    <w:p w14:paraId="000D8E68" w14:textId="77777777" w:rsidR="00C151F3" w:rsidRDefault="00C151F3">
      <w:pPr>
        <w:pStyle w:val="SourceCode"/>
      </w:pPr>
    </w:p>
    <w:p w14:paraId="231CE5DA" w14:textId="77777777" w:rsidR="00C151F3" w:rsidRDefault="00B56EFF">
      <w:pPr>
        <w:pStyle w:val="SourceCode"/>
      </w:pPr>
      <w:r>
        <w:t>func runCopy(scanner *bufio.Scanner) {</w:t>
      </w:r>
    </w:p>
    <w:p w14:paraId="26AAAD45" w14:textId="77777777" w:rsidR="00C151F3" w:rsidRDefault="00B56EFF">
      <w:pPr>
        <w:pStyle w:val="SourceCode"/>
      </w:pPr>
      <w:r>
        <w:t xml:space="preserve">    fileName := readName(scanner, "File name: ")</w:t>
      </w:r>
    </w:p>
    <w:p w14:paraId="7CC605B5" w14:textId="77777777" w:rsidR="00C151F3" w:rsidRDefault="00B56EFF">
      <w:pPr>
        <w:pStyle w:val="SourceCode"/>
      </w:pPr>
      <w:r>
        <w:t xml:space="preserve">    if fileName == "" {</w:t>
      </w:r>
    </w:p>
    <w:p w14:paraId="53D5E232" w14:textId="77777777" w:rsidR="00C151F3" w:rsidRDefault="00B56EFF">
      <w:pPr>
        <w:pStyle w:val="SourceCode"/>
      </w:pPr>
      <w:r>
        <w:t xml:space="preserve">        return</w:t>
      </w:r>
    </w:p>
    <w:p w14:paraId="4F53724D" w14:textId="77777777" w:rsidR="00C151F3" w:rsidRDefault="00B56EFF">
      <w:pPr>
        <w:pStyle w:val="SourceCode"/>
      </w:pPr>
      <w:r>
        <w:t xml:space="preserve">    }</w:t>
      </w:r>
    </w:p>
    <w:p w14:paraId="4F54E184" w14:textId="77777777" w:rsidR="00C151F3" w:rsidRDefault="00B56EFF">
      <w:pPr>
        <w:pStyle w:val="SourceCode"/>
      </w:pPr>
      <w:r>
        <w:t xml:space="preserve">    copyName := readName(scanner, "Copy name: ")</w:t>
      </w:r>
    </w:p>
    <w:p w14:paraId="065C743A" w14:textId="77777777" w:rsidR="00C151F3" w:rsidRDefault="00B56EFF">
      <w:pPr>
        <w:pStyle w:val="SourceCode"/>
      </w:pPr>
      <w:r>
        <w:t xml:space="preserve">    if copyName == "" {</w:t>
      </w:r>
    </w:p>
    <w:p w14:paraId="23E37E6F" w14:textId="77777777" w:rsidR="00C151F3" w:rsidRDefault="00B56EFF">
      <w:pPr>
        <w:pStyle w:val="SourceCode"/>
      </w:pPr>
      <w:r>
        <w:t xml:space="preserve">        return</w:t>
      </w:r>
    </w:p>
    <w:p w14:paraId="697625FD" w14:textId="77777777" w:rsidR="00C151F3" w:rsidRDefault="00B56EFF">
      <w:pPr>
        <w:pStyle w:val="SourceCode"/>
      </w:pPr>
      <w:r>
        <w:t xml:space="preserve">    }</w:t>
      </w:r>
    </w:p>
    <w:p w14:paraId="749C478E" w14:textId="77777777" w:rsidR="00C151F3" w:rsidRDefault="00B56EFF">
      <w:pPr>
        <w:pStyle w:val="SourceCode"/>
      </w:pPr>
      <w:r>
        <w:t xml:space="preserve">    path := filepath.Join(sandbox, fileName)</w:t>
      </w:r>
    </w:p>
    <w:p w14:paraId="2A71FAF6" w14:textId="77777777" w:rsidR="00C151F3" w:rsidRDefault="00B56EFF">
      <w:pPr>
        <w:pStyle w:val="SourceCode"/>
      </w:pPr>
      <w:r>
        <w:t xml:space="preserve">    copyPath := filepath.Join(sandbox, copyName)</w:t>
      </w:r>
    </w:p>
    <w:p w14:paraId="71B58A41" w14:textId="77777777" w:rsidR="00C151F3" w:rsidRDefault="00B56EFF">
      <w:pPr>
        <w:pStyle w:val="SourceCode"/>
      </w:pPr>
      <w:r>
        <w:t xml:space="preserve">    err := explorer.CopyFile(path, copyPath)</w:t>
      </w:r>
    </w:p>
    <w:p w14:paraId="5C85C61D" w14:textId="77777777" w:rsidR="00C151F3" w:rsidRDefault="00B56EFF">
      <w:pPr>
        <w:pStyle w:val="SourceCode"/>
      </w:pPr>
      <w:r>
        <w:t xml:space="preserve">    if err != nil {</w:t>
      </w:r>
    </w:p>
    <w:p w14:paraId="130E32F6" w14:textId="77777777" w:rsidR="00C151F3" w:rsidRDefault="00B56EFF">
      <w:pPr>
        <w:pStyle w:val="SourceCode"/>
      </w:pPr>
      <w:r>
        <w:t xml:space="preserve">        fmt.Fprintln(os.Stderr, "Error:", err)</w:t>
      </w:r>
    </w:p>
    <w:p w14:paraId="22C5B47A" w14:textId="77777777" w:rsidR="00C151F3" w:rsidRDefault="00B56EFF">
      <w:pPr>
        <w:pStyle w:val="SourceCode"/>
      </w:pPr>
      <w:r>
        <w:t xml:space="preserve">        return</w:t>
      </w:r>
    </w:p>
    <w:p w14:paraId="15A96D23" w14:textId="77777777" w:rsidR="00C151F3" w:rsidRDefault="00B56EFF">
      <w:pPr>
        <w:pStyle w:val="SourceCode"/>
      </w:pPr>
      <w:r>
        <w:t xml:space="preserve">    }</w:t>
      </w:r>
    </w:p>
    <w:p w14:paraId="1FCC8FC3" w14:textId="77777777" w:rsidR="00C151F3" w:rsidRDefault="00B56EFF">
      <w:pPr>
        <w:pStyle w:val="SourceCode"/>
      </w:pPr>
      <w:r>
        <w:t xml:space="preserve">    fmt.Println("Copied " + path + " to " + copyPath)</w:t>
      </w:r>
    </w:p>
    <w:p w14:paraId="05B40096" w14:textId="77777777" w:rsidR="00C151F3" w:rsidRDefault="00B56EFF">
      <w:pPr>
        <w:pStyle w:val="SourceCode"/>
      </w:pPr>
      <w:r>
        <w:t>}</w:t>
      </w:r>
    </w:p>
    <w:p w14:paraId="65873EAD" w14:textId="77777777" w:rsidR="00C151F3" w:rsidRDefault="00C151F3">
      <w:pPr>
        <w:pStyle w:val="SourceCode"/>
      </w:pPr>
    </w:p>
    <w:p w14:paraId="107C57EE" w14:textId="77777777" w:rsidR="00C151F3" w:rsidRDefault="00B56EFF">
      <w:pPr>
        <w:pStyle w:val="SourceCode"/>
      </w:pPr>
      <w:r>
        <w:t>// The folder is a plain name too, so a move stays one level inside the</w:t>
      </w:r>
    </w:p>
    <w:p w14:paraId="0D45FA37" w14:textId="77777777" w:rsidR="00C151F3" w:rsidRDefault="00B56EFF">
      <w:pPr>
        <w:pStyle w:val="SourceCode"/>
      </w:pPr>
      <w:r>
        <w:t>// sandbox: from the sandbox into one of its folders.</w:t>
      </w:r>
    </w:p>
    <w:p w14:paraId="509CBEA9" w14:textId="77777777" w:rsidR="00C151F3" w:rsidRDefault="00B56EFF">
      <w:pPr>
        <w:pStyle w:val="SourceCode"/>
      </w:pPr>
      <w:r>
        <w:t>func runMove(scanner *bufio.Scanner) {</w:t>
      </w:r>
    </w:p>
    <w:p w14:paraId="284B3974" w14:textId="77777777" w:rsidR="00C151F3" w:rsidRDefault="00B56EFF">
      <w:pPr>
        <w:pStyle w:val="SourceCode"/>
      </w:pPr>
      <w:r>
        <w:t xml:space="preserve">    fileName := readName(scanner, "File name: ")</w:t>
      </w:r>
    </w:p>
    <w:p w14:paraId="68E7EBBC" w14:textId="77777777" w:rsidR="00C151F3" w:rsidRDefault="00B56EFF">
      <w:pPr>
        <w:pStyle w:val="SourceCode"/>
      </w:pPr>
      <w:r>
        <w:t xml:space="preserve">    if fileName == "" {</w:t>
      </w:r>
    </w:p>
    <w:p w14:paraId="244B67E9" w14:textId="77777777" w:rsidR="00C151F3" w:rsidRDefault="00B56EFF">
      <w:pPr>
        <w:pStyle w:val="SourceCode"/>
      </w:pPr>
      <w:r>
        <w:t xml:space="preserve">        return</w:t>
      </w:r>
    </w:p>
    <w:p w14:paraId="7BDE1C99" w14:textId="77777777" w:rsidR="00C151F3" w:rsidRDefault="00B56EFF">
      <w:pPr>
        <w:pStyle w:val="SourceCode"/>
      </w:pPr>
      <w:r>
        <w:t xml:space="preserve">    }</w:t>
      </w:r>
    </w:p>
    <w:p w14:paraId="12FC1A50" w14:textId="77777777" w:rsidR="00C151F3" w:rsidRDefault="00B56EFF">
      <w:pPr>
        <w:pStyle w:val="SourceCode"/>
      </w:pPr>
      <w:r>
        <w:t xml:space="preserve">    folder := readName(scanner, "Folder: ")</w:t>
      </w:r>
    </w:p>
    <w:p w14:paraId="6C8A24EF" w14:textId="77777777" w:rsidR="00C151F3" w:rsidRDefault="00B56EFF">
      <w:pPr>
        <w:pStyle w:val="SourceCode"/>
      </w:pPr>
      <w:r>
        <w:t xml:space="preserve">    if folder == "" {</w:t>
      </w:r>
    </w:p>
    <w:p w14:paraId="0AB7D5AB" w14:textId="77777777" w:rsidR="00C151F3" w:rsidRDefault="00B56EFF">
      <w:pPr>
        <w:pStyle w:val="SourceCode"/>
      </w:pPr>
      <w:r>
        <w:t xml:space="preserve">        return</w:t>
      </w:r>
    </w:p>
    <w:p w14:paraId="498CC9E0" w14:textId="77777777" w:rsidR="00C151F3" w:rsidRDefault="00B56EFF">
      <w:pPr>
        <w:pStyle w:val="SourceCode"/>
      </w:pPr>
      <w:r>
        <w:t xml:space="preserve">    }</w:t>
      </w:r>
    </w:p>
    <w:p w14:paraId="39297E87" w14:textId="77777777" w:rsidR="00C151F3" w:rsidRDefault="00B56EFF">
      <w:pPr>
        <w:pStyle w:val="SourceCode"/>
      </w:pPr>
      <w:r>
        <w:t xml:space="preserve">    path := filepath.Join(sandbox, fileName)</w:t>
      </w:r>
    </w:p>
    <w:p w14:paraId="07E7C6F4" w14:textId="77777777" w:rsidR="00C151F3" w:rsidRDefault="00B56EFF">
      <w:pPr>
        <w:pStyle w:val="SourceCode"/>
      </w:pPr>
      <w:r>
        <w:t xml:space="preserve">    folderPath := filepath.Join(sandbox, folder)</w:t>
      </w:r>
    </w:p>
    <w:p w14:paraId="61C8442C" w14:textId="77777777" w:rsidR="00C151F3" w:rsidRDefault="00B56EFF">
      <w:pPr>
        <w:pStyle w:val="SourceCode"/>
      </w:pPr>
      <w:r>
        <w:t xml:space="preserve">    err := explorer.MoveFile(path, filepath.Join(folderPath, fileName))</w:t>
      </w:r>
    </w:p>
    <w:p w14:paraId="5AEC3B67" w14:textId="77777777" w:rsidR="00C151F3" w:rsidRDefault="00B56EFF">
      <w:pPr>
        <w:pStyle w:val="SourceCode"/>
      </w:pPr>
      <w:r>
        <w:t xml:space="preserve">    if err != nil {</w:t>
      </w:r>
    </w:p>
    <w:p w14:paraId="33AFBC14" w14:textId="77777777" w:rsidR="00C151F3" w:rsidRDefault="00B56EFF">
      <w:pPr>
        <w:pStyle w:val="SourceCode"/>
      </w:pPr>
      <w:r>
        <w:t xml:space="preserve">        fmt.Fprintln(os.Stderr, "Error:", err)</w:t>
      </w:r>
    </w:p>
    <w:p w14:paraId="77CF270D" w14:textId="77777777" w:rsidR="00C151F3" w:rsidRDefault="00B56EFF">
      <w:pPr>
        <w:pStyle w:val="SourceCode"/>
      </w:pPr>
      <w:r>
        <w:t xml:space="preserve">        return</w:t>
      </w:r>
    </w:p>
    <w:p w14:paraId="611A0B1E" w14:textId="77777777" w:rsidR="00C151F3" w:rsidRDefault="00B56EFF">
      <w:pPr>
        <w:pStyle w:val="SourceCode"/>
      </w:pPr>
      <w:r>
        <w:t xml:space="preserve">    }</w:t>
      </w:r>
    </w:p>
    <w:p w14:paraId="3F295F3B" w14:textId="77777777" w:rsidR="00C151F3" w:rsidRDefault="00B56EFF">
      <w:pPr>
        <w:pStyle w:val="SourceCode"/>
      </w:pPr>
      <w:r>
        <w:t xml:space="preserve">    fmt.Println("Moved " + fileName + " from " + sandbox + " to " +</w:t>
      </w:r>
    </w:p>
    <w:p w14:paraId="31373267" w14:textId="77777777" w:rsidR="00C151F3" w:rsidRDefault="00B56EFF">
      <w:pPr>
        <w:pStyle w:val="SourceCode"/>
      </w:pPr>
      <w:r>
        <w:t xml:space="preserve">        folderPath)</w:t>
      </w:r>
    </w:p>
    <w:p w14:paraId="2D955656" w14:textId="77777777" w:rsidR="00C151F3" w:rsidRDefault="00B56EFF">
      <w:pPr>
        <w:pStyle w:val="SourceCode"/>
      </w:pPr>
      <w:r>
        <w:t>}</w:t>
      </w:r>
    </w:p>
    <w:p w14:paraId="551DEE91" w14:textId="77777777" w:rsidR="00C151F3" w:rsidRDefault="00C151F3">
      <w:pPr>
        <w:pStyle w:val="SourceCode"/>
      </w:pPr>
    </w:p>
    <w:p w14:paraId="78561BE5" w14:textId="77777777" w:rsidR="00C151F3" w:rsidRDefault="00B56EFF">
      <w:pPr>
        <w:pStyle w:val="SourceCode"/>
      </w:pPr>
      <w:r>
        <w:t>func runDelete(scanner *bufio.Scanner) {</w:t>
      </w:r>
    </w:p>
    <w:p w14:paraId="1A791DA0" w14:textId="77777777" w:rsidR="00C151F3" w:rsidRDefault="00B56EFF">
      <w:pPr>
        <w:pStyle w:val="SourceCode"/>
      </w:pPr>
      <w:r>
        <w:t xml:space="preserve">    fileName := readName(scanner, "File name: ")</w:t>
      </w:r>
    </w:p>
    <w:p w14:paraId="3372394D" w14:textId="77777777" w:rsidR="00C151F3" w:rsidRDefault="00B56EFF">
      <w:pPr>
        <w:pStyle w:val="SourceCode"/>
      </w:pPr>
      <w:r>
        <w:t xml:space="preserve">    if fileName == "" {</w:t>
      </w:r>
    </w:p>
    <w:p w14:paraId="400CFEF6" w14:textId="77777777" w:rsidR="00C151F3" w:rsidRDefault="00B56EFF">
      <w:pPr>
        <w:pStyle w:val="SourceCode"/>
      </w:pPr>
      <w:r>
        <w:t xml:space="preserve">        return</w:t>
      </w:r>
    </w:p>
    <w:p w14:paraId="4D9E01DA" w14:textId="77777777" w:rsidR="00C151F3" w:rsidRDefault="00B56EFF">
      <w:pPr>
        <w:pStyle w:val="SourceCode"/>
      </w:pPr>
      <w:r>
        <w:t xml:space="preserve">    }</w:t>
      </w:r>
    </w:p>
    <w:p w14:paraId="41B9E3E8" w14:textId="77777777" w:rsidR="00C151F3" w:rsidRDefault="00B56EFF">
      <w:pPr>
        <w:pStyle w:val="SourceCode"/>
      </w:pPr>
      <w:r>
        <w:t xml:space="preserve">    path := filepath.Join(sandbox, fileName)</w:t>
      </w:r>
    </w:p>
    <w:p w14:paraId="136921B6" w14:textId="77777777" w:rsidR="00C151F3" w:rsidRDefault="00B56EFF">
      <w:pPr>
        <w:pStyle w:val="SourceCode"/>
      </w:pPr>
      <w:r>
        <w:t xml:space="preserve">    err := explorer.DeleteFile(path)</w:t>
      </w:r>
    </w:p>
    <w:p w14:paraId="433F0235" w14:textId="77777777" w:rsidR="00C151F3" w:rsidRDefault="00B56EFF">
      <w:pPr>
        <w:pStyle w:val="SourceCode"/>
      </w:pPr>
      <w:r>
        <w:t xml:space="preserve">    if err != nil {</w:t>
      </w:r>
    </w:p>
    <w:p w14:paraId="634482D8" w14:textId="77777777" w:rsidR="00C151F3" w:rsidRDefault="00B56EFF">
      <w:pPr>
        <w:pStyle w:val="SourceCode"/>
      </w:pPr>
      <w:r>
        <w:t xml:space="preserve">        fmt.Fprintln(os.Stderr, "Error:", err)</w:t>
      </w:r>
    </w:p>
    <w:p w14:paraId="565C7F45" w14:textId="77777777" w:rsidR="00C151F3" w:rsidRDefault="00B56EFF">
      <w:pPr>
        <w:pStyle w:val="SourceCode"/>
      </w:pPr>
      <w:r>
        <w:t xml:space="preserve">        return</w:t>
      </w:r>
    </w:p>
    <w:p w14:paraId="358B5C00" w14:textId="77777777" w:rsidR="00C151F3" w:rsidRDefault="00B56EFF">
      <w:pPr>
        <w:pStyle w:val="SourceCode"/>
      </w:pPr>
      <w:r>
        <w:t xml:space="preserve">    }</w:t>
      </w:r>
    </w:p>
    <w:p w14:paraId="3E552EFC" w14:textId="77777777" w:rsidR="00C151F3" w:rsidRDefault="00B56EFF">
      <w:pPr>
        <w:pStyle w:val="SourceCode"/>
      </w:pPr>
      <w:r>
        <w:t xml:space="preserve">    fmt.Println("Deleted: " + path)</w:t>
      </w:r>
    </w:p>
    <w:p w14:paraId="64F86238" w14:textId="77777777" w:rsidR="00C151F3" w:rsidRDefault="00B56EFF">
      <w:pPr>
        <w:pStyle w:val="SourceCode"/>
      </w:pPr>
      <w:r>
        <w:t>}</w:t>
      </w:r>
    </w:p>
    <w:p w14:paraId="27DCF508" w14:textId="77777777" w:rsidR="00C151F3" w:rsidRDefault="00C151F3">
      <w:pPr>
        <w:pStyle w:val="SourceCode"/>
      </w:pPr>
    </w:p>
    <w:p w14:paraId="62B102F4" w14:textId="77777777" w:rsidR="00C151F3" w:rsidRDefault="00B56EFF">
      <w:pPr>
        <w:pStyle w:val="SourceCode"/>
      </w:pPr>
      <w:r>
        <w:t>func runInfo(scanner *bufio.Scanner) {</w:t>
      </w:r>
    </w:p>
    <w:p w14:paraId="3BCB3CAF" w14:textId="77777777" w:rsidR="00C151F3" w:rsidRDefault="00B56EFF">
      <w:pPr>
        <w:pStyle w:val="SourceCode"/>
      </w:pPr>
      <w:r>
        <w:t xml:space="preserve">    fileName := readName(scanner, "File name: ")</w:t>
      </w:r>
    </w:p>
    <w:p w14:paraId="7EE3CA94" w14:textId="77777777" w:rsidR="00C151F3" w:rsidRDefault="00B56EFF">
      <w:pPr>
        <w:pStyle w:val="SourceCode"/>
      </w:pPr>
      <w:r>
        <w:t xml:space="preserve">    if fileName == "" {</w:t>
      </w:r>
    </w:p>
    <w:p w14:paraId="03DF9B23" w14:textId="77777777" w:rsidR="00C151F3" w:rsidRDefault="00B56EFF">
      <w:pPr>
        <w:pStyle w:val="SourceCode"/>
      </w:pPr>
      <w:r>
        <w:t xml:space="preserve">        return</w:t>
      </w:r>
    </w:p>
    <w:p w14:paraId="344F3B7F" w14:textId="77777777" w:rsidR="00C151F3" w:rsidRDefault="00B56EFF">
      <w:pPr>
        <w:pStyle w:val="SourceCode"/>
      </w:pPr>
      <w:r>
        <w:t xml:space="preserve">    }</w:t>
      </w:r>
    </w:p>
    <w:p w14:paraId="5EAA504D" w14:textId="77777777" w:rsidR="00C151F3" w:rsidRDefault="00B56EFF">
      <w:pPr>
        <w:pStyle w:val="SourceCode"/>
      </w:pPr>
      <w:r>
        <w:t xml:space="preserve">    err := explorer.PrintMetadata(filepath.Join(sandbox, fileName))</w:t>
      </w:r>
    </w:p>
    <w:p w14:paraId="46D779A8" w14:textId="77777777" w:rsidR="00C151F3" w:rsidRDefault="00B56EFF">
      <w:pPr>
        <w:pStyle w:val="SourceCode"/>
      </w:pPr>
      <w:r>
        <w:t xml:space="preserve">    if err != nil {</w:t>
      </w:r>
    </w:p>
    <w:p w14:paraId="5362FA25" w14:textId="77777777" w:rsidR="00C151F3" w:rsidRDefault="00B56EFF">
      <w:pPr>
        <w:pStyle w:val="SourceCode"/>
      </w:pPr>
      <w:r>
        <w:t xml:space="preserve">        fmt.Fprintln(os.Stderr, "Error:", err)</w:t>
      </w:r>
    </w:p>
    <w:p w14:paraId="17234EA9" w14:textId="77777777" w:rsidR="00C151F3" w:rsidRDefault="00B56EFF">
      <w:pPr>
        <w:pStyle w:val="SourceCode"/>
      </w:pPr>
      <w:r>
        <w:t xml:space="preserve">    }</w:t>
      </w:r>
    </w:p>
    <w:p w14:paraId="408D6E7B" w14:textId="77777777" w:rsidR="00C151F3" w:rsidRDefault="00B56EFF">
      <w:pPr>
        <w:pStyle w:val="SourceCode"/>
      </w:pPr>
      <w:r>
        <w:t>}</w:t>
      </w:r>
    </w:p>
    <w:p w14:paraId="0CD42A4C" w14:textId="77777777" w:rsidR="00C151F3" w:rsidRDefault="00C151F3">
      <w:pPr>
        <w:pStyle w:val="SourceCode"/>
      </w:pPr>
    </w:p>
    <w:p w14:paraId="42674F45" w14:textId="77777777" w:rsidR="00C151F3" w:rsidRDefault="00B56EFF">
      <w:pPr>
        <w:pStyle w:val="SourceCode"/>
      </w:pPr>
      <w:r>
        <w:t>// The ending is a test, not a path, so it needs no name check.</w:t>
      </w:r>
    </w:p>
    <w:p w14:paraId="1058E39C" w14:textId="77777777" w:rsidR="00C151F3" w:rsidRDefault="00B56EFF">
      <w:pPr>
        <w:pStyle w:val="SourceCode"/>
      </w:pPr>
      <w:r>
        <w:t>func runFind(scanner *bufio.Scanner) {</w:t>
      </w:r>
    </w:p>
    <w:p w14:paraId="3D208D79" w14:textId="77777777" w:rsidR="00C151F3" w:rsidRDefault="00B56EFF">
      <w:pPr>
        <w:pStyle w:val="SourceCode"/>
      </w:pPr>
      <w:r>
        <w:t xml:space="preserve">    extension := readAnswer(scanner, "Ends with: ")</w:t>
      </w:r>
    </w:p>
    <w:p w14:paraId="24E01E78" w14:textId="77777777" w:rsidR="00C151F3" w:rsidRDefault="00B56EFF">
      <w:pPr>
        <w:pStyle w:val="SourceCode"/>
      </w:pPr>
      <w:r>
        <w:t xml:space="preserve">    found, err := explorer.FindFiles(sandbox, extension)</w:t>
      </w:r>
    </w:p>
    <w:p w14:paraId="44FDAE52" w14:textId="77777777" w:rsidR="00C151F3" w:rsidRDefault="00B56EFF">
      <w:pPr>
        <w:pStyle w:val="SourceCode"/>
      </w:pPr>
      <w:r>
        <w:t xml:space="preserve">    if err != nil {</w:t>
      </w:r>
    </w:p>
    <w:p w14:paraId="531559A1" w14:textId="77777777" w:rsidR="00C151F3" w:rsidRDefault="00B56EFF">
      <w:pPr>
        <w:pStyle w:val="SourceCode"/>
      </w:pPr>
      <w:r>
        <w:t xml:space="preserve">        fmt.Fprintln(os.Stderr, "Error:", err)</w:t>
      </w:r>
    </w:p>
    <w:p w14:paraId="751C4728" w14:textId="77777777" w:rsidR="00C151F3" w:rsidRDefault="00B56EFF">
      <w:pPr>
        <w:pStyle w:val="SourceCode"/>
      </w:pPr>
      <w:r>
        <w:t xml:space="preserve">        return</w:t>
      </w:r>
    </w:p>
    <w:p w14:paraId="58E2C948" w14:textId="77777777" w:rsidR="00C151F3" w:rsidRDefault="00B56EFF">
      <w:pPr>
        <w:pStyle w:val="SourceCode"/>
      </w:pPr>
      <w:r>
        <w:t xml:space="preserve">    }</w:t>
      </w:r>
    </w:p>
    <w:p w14:paraId="0F50C3D3" w14:textId="77777777" w:rsidR="00C151F3" w:rsidRDefault="00B56EFF">
      <w:pPr>
        <w:pStyle w:val="SourceCode"/>
      </w:pPr>
      <w:r>
        <w:t xml:space="preserve">    fmt.Println("Searching " + sandbox + " for " + extension + " files")</w:t>
      </w:r>
    </w:p>
    <w:p w14:paraId="28752203" w14:textId="77777777" w:rsidR="00C151F3" w:rsidRDefault="00B56EFF">
      <w:pPr>
        <w:pStyle w:val="SourceCode"/>
      </w:pPr>
      <w:r>
        <w:t xml:space="preserve">    for _, path := range found {</w:t>
      </w:r>
    </w:p>
    <w:p w14:paraId="30A694F3" w14:textId="77777777" w:rsidR="00C151F3" w:rsidRDefault="00B56EFF">
      <w:pPr>
        <w:pStyle w:val="SourceCode"/>
      </w:pPr>
      <w:r>
        <w:t xml:space="preserve">        fmt.Println(path)</w:t>
      </w:r>
    </w:p>
    <w:p w14:paraId="01ACE92D" w14:textId="77777777" w:rsidR="00C151F3" w:rsidRDefault="00B56EFF">
      <w:pPr>
        <w:pStyle w:val="SourceCode"/>
      </w:pPr>
      <w:r>
        <w:t xml:space="preserve">    }</w:t>
      </w:r>
    </w:p>
    <w:p w14:paraId="617A0DFB" w14:textId="77777777" w:rsidR="00C151F3" w:rsidRDefault="00B56EFF">
      <w:pPr>
        <w:pStyle w:val="SourceCode"/>
      </w:pPr>
      <w:r>
        <w:t xml:space="preserve">    fmt.Println("Found:", len(found))</w:t>
      </w:r>
    </w:p>
    <w:p w14:paraId="22773D97" w14:textId="77777777" w:rsidR="00C151F3" w:rsidRDefault="00B56EFF">
      <w:pPr>
        <w:pStyle w:val="SourceCode"/>
      </w:pPr>
      <w:r>
        <w:t>}</w:t>
      </w:r>
    </w:p>
    <w:p w14:paraId="53828772" w14:textId="77777777" w:rsidR="00C151F3" w:rsidRDefault="00C151F3">
      <w:pPr>
        <w:pStyle w:val="SourceCode"/>
      </w:pPr>
    </w:p>
    <w:p w14:paraId="51930617" w14:textId="77777777" w:rsidR="00C151F3" w:rsidRDefault="00B56EFF">
      <w:pPr>
        <w:pStyle w:val="SourceCode"/>
      </w:pPr>
      <w:r>
        <w:t>// Remember, main starts the program.</w:t>
      </w:r>
    </w:p>
    <w:p w14:paraId="105D8CDB" w14:textId="77777777" w:rsidR="00C151F3" w:rsidRDefault="00B56EFF">
      <w:pPr>
        <w:pStyle w:val="SourceCode"/>
      </w:pPr>
      <w:r>
        <w:t>func main() {</w:t>
      </w:r>
    </w:p>
    <w:p w14:paraId="6FF161A2" w14:textId="77777777" w:rsidR="00C151F3" w:rsidRDefault="00B56EFF">
      <w:pPr>
        <w:pStyle w:val="SourceCode"/>
      </w:pPr>
      <w:r>
        <w:t xml:space="preserve">    // Remember, one scanner reads the keyboard, and every function gets</w:t>
      </w:r>
    </w:p>
    <w:p w14:paraId="1A3B66E9" w14:textId="77777777" w:rsidR="00C151F3" w:rsidRDefault="00B56EFF">
      <w:pPr>
        <w:pStyle w:val="SourceCode"/>
      </w:pPr>
      <w:r>
        <w:t xml:space="preserve">    // its address so they all read from the same one.</w:t>
      </w:r>
    </w:p>
    <w:p w14:paraId="73E7B136" w14:textId="77777777" w:rsidR="00C151F3" w:rsidRDefault="00B56EFF">
      <w:pPr>
        <w:pStyle w:val="SourceCode"/>
      </w:pPr>
      <w:r>
        <w:t xml:space="preserve">    scanner := bufio.NewScanner(os.Stdin)</w:t>
      </w:r>
    </w:p>
    <w:p w14:paraId="1A866A24" w14:textId="77777777" w:rsidR="00C151F3" w:rsidRDefault="00C151F3">
      <w:pPr>
        <w:pStyle w:val="SourceCode"/>
      </w:pPr>
    </w:p>
    <w:p w14:paraId="31A2B4EE" w14:textId="77777777" w:rsidR="00C151F3" w:rsidRDefault="00B56EFF">
      <w:pPr>
        <w:pStyle w:val="SourceCode"/>
      </w:pPr>
      <w:r>
        <w:t xml:space="preserve">    // The command loop: running starts true and becomes false only for</w:t>
      </w:r>
    </w:p>
    <w:p w14:paraId="4A03DDBC" w14:textId="77777777" w:rsidR="00C151F3" w:rsidRDefault="00B56EFF">
      <w:pPr>
        <w:pStyle w:val="SourceCode"/>
      </w:pPr>
      <w:r>
        <w:t xml:space="preserve">    // quit or ended input, so every other command, even a refused one,</w:t>
      </w:r>
    </w:p>
    <w:p w14:paraId="115E55E2" w14:textId="77777777" w:rsidR="00C151F3" w:rsidRDefault="00B56EFF">
      <w:pPr>
        <w:pStyle w:val="SourceCode"/>
      </w:pPr>
      <w:r>
        <w:t xml:space="preserve">    // comes back to the prompt. Go's switch could compare the text, but C</w:t>
      </w:r>
    </w:p>
    <w:p w14:paraId="6B1177BF" w14:textId="77777777" w:rsidR="00C151F3" w:rsidRDefault="00B56EFF">
      <w:pPr>
        <w:pStyle w:val="SourceCode"/>
      </w:pPr>
      <w:r>
        <w:t xml:space="preserve">    // and C++ can switch only on whole numbers, never on text, so every</w:t>
      </w:r>
    </w:p>
    <w:p w14:paraId="182BC084" w14:textId="77777777" w:rsidR="00C151F3" w:rsidRDefault="00B56EFF">
      <w:pPr>
        <w:pStyle w:val="SourceCode"/>
      </w:pPr>
      <w:r>
        <w:t xml:space="preserve">    // language uses the same else-if chain. Remember, for with only a</w:t>
      </w:r>
    </w:p>
    <w:p w14:paraId="6185519B" w14:textId="77777777" w:rsidR="00C151F3" w:rsidRDefault="00B56EFF">
      <w:pPr>
        <w:pStyle w:val="SourceCode"/>
      </w:pPr>
      <w:r>
        <w:t xml:space="preserve">    // condition is Go's while loop, and == compares text exactly, so Quit</w:t>
      </w:r>
    </w:p>
    <w:p w14:paraId="5298965A" w14:textId="77777777" w:rsidR="00C151F3" w:rsidRDefault="00B56EFF">
      <w:pPr>
        <w:pStyle w:val="SourceCode"/>
      </w:pPr>
      <w:r>
        <w:t xml:space="preserve">    // is unknown.</w:t>
      </w:r>
    </w:p>
    <w:p w14:paraId="42CCDBE1" w14:textId="77777777" w:rsidR="00C151F3" w:rsidRDefault="00B56EFF">
      <w:pPr>
        <w:pStyle w:val="SourceCode"/>
      </w:pPr>
      <w:r>
        <w:t xml:space="preserve">    running := true</w:t>
      </w:r>
    </w:p>
    <w:p w14:paraId="481C10C4" w14:textId="77777777" w:rsidR="00C151F3" w:rsidRDefault="00B56EFF">
      <w:pPr>
        <w:pStyle w:val="SourceCode"/>
      </w:pPr>
      <w:r>
        <w:t xml:space="preserve">    for running {</w:t>
      </w:r>
    </w:p>
    <w:p w14:paraId="77BC1AB9" w14:textId="77777777" w:rsidR="00C151F3" w:rsidRDefault="00B56EFF">
      <w:pPr>
        <w:pStyle w:val="SourceCode"/>
      </w:pPr>
      <w:r>
        <w:t xml:space="preserve">        command := readAnswer(scanner, "explorer&gt; ")</w:t>
      </w:r>
    </w:p>
    <w:p w14:paraId="065A1E27" w14:textId="77777777" w:rsidR="00C151F3" w:rsidRDefault="00B56EFF">
      <w:pPr>
        <w:pStyle w:val="SourceCode"/>
      </w:pPr>
      <w:r>
        <w:t xml:space="preserve">        if command == "quit" || command == "" {</w:t>
      </w:r>
    </w:p>
    <w:p w14:paraId="4A4363DB" w14:textId="77777777" w:rsidR="00C151F3" w:rsidRDefault="00B56EFF">
      <w:pPr>
        <w:pStyle w:val="SourceCode"/>
      </w:pPr>
      <w:r>
        <w:t xml:space="preserve">            fmt.Println("Explorer closed")</w:t>
      </w:r>
    </w:p>
    <w:p w14:paraId="165AB069" w14:textId="77777777" w:rsidR="00C151F3" w:rsidRDefault="00B56EFF">
      <w:pPr>
        <w:pStyle w:val="SourceCode"/>
      </w:pPr>
      <w:r>
        <w:t xml:space="preserve">            running = false</w:t>
      </w:r>
    </w:p>
    <w:p w14:paraId="302E7C8B" w14:textId="77777777" w:rsidR="00C151F3" w:rsidRDefault="00B56EFF">
      <w:pPr>
        <w:pStyle w:val="SourceCode"/>
      </w:pPr>
      <w:r>
        <w:t xml:space="preserve">        } else if command == "where" {</w:t>
      </w:r>
    </w:p>
    <w:p w14:paraId="026CB685" w14:textId="77777777" w:rsidR="00C151F3" w:rsidRDefault="00B56EFF">
      <w:pPr>
        <w:pStyle w:val="SourceCode"/>
      </w:pPr>
      <w:r>
        <w:t xml:space="preserve">            err := explorer.PrintSandbox(sandbox)</w:t>
      </w:r>
    </w:p>
    <w:p w14:paraId="1FA2AD83" w14:textId="77777777" w:rsidR="00C151F3" w:rsidRDefault="00B56EFF">
      <w:pPr>
        <w:pStyle w:val="SourceCode"/>
      </w:pPr>
      <w:r>
        <w:t xml:space="preserve">            if err != nil {</w:t>
      </w:r>
    </w:p>
    <w:p w14:paraId="3EE73FFA" w14:textId="77777777" w:rsidR="00C151F3" w:rsidRDefault="00B56EFF">
      <w:pPr>
        <w:pStyle w:val="SourceCode"/>
      </w:pPr>
      <w:r>
        <w:t xml:space="preserve">                fmt.Fprintln(os.Stderr, "Error:", err)</w:t>
      </w:r>
    </w:p>
    <w:p w14:paraId="488E2BF1" w14:textId="77777777" w:rsidR="00C151F3" w:rsidRDefault="00B56EFF">
      <w:pPr>
        <w:pStyle w:val="SourceCode"/>
      </w:pPr>
      <w:r>
        <w:t xml:space="preserve">            }</w:t>
      </w:r>
    </w:p>
    <w:p w14:paraId="11389964" w14:textId="77777777" w:rsidR="00C151F3" w:rsidRDefault="00B56EFF">
      <w:pPr>
        <w:pStyle w:val="SourceCode"/>
      </w:pPr>
      <w:r>
        <w:t xml:space="preserve">        } else if command == "list" {</w:t>
      </w:r>
    </w:p>
    <w:p w14:paraId="436146D4" w14:textId="77777777" w:rsidR="00C151F3" w:rsidRDefault="00B56EFF">
      <w:pPr>
        <w:pStyle w:val="SourceCode"/>
      </w:pPr>
      <w:r>
        <w:t xml:space="preserve">            err := explorer.PrintListing(sandbox)</w:t>
      </w:r>
    </w:p>
    <w:p w14:paraId="05E70105" w14:textId="77777777" w:rsidR="00C151F3" w:rsidRDefault="00B56EFF">
      <w:pPr>
        <w:pStyle w:val="SourceCode"/>
      </w:pPr>
      <w:r>
        <w:t xml:space="preserve">            if err != nil {</w:t>
      </w:r>
    </w:p>
    <w:p w14:paraId="0A1ED3AB" w14:textId="77777777" w:rsidR="00C151F3" w:rsidRDefault="00B56EFF">
      <w:pPr>
        <w:pStyle w:val="SourceCode"/>
      </w:pPr>
      <w:r>
        <w:t xml:space="preserve">                fmt.Fprintln(os.Stderr, "Error:", err)</w:t>
      </w:r>
    </w:p>
    <w:p w14:paraId="5BAAF919" w14:textId="77777777" w:rsidR="00C151F3" w:rsidRDefault="00B56EFF">
      <w:pPr>
        <w:pStyle w:val="SourceCode"/>
      </w:pPr>
      <w:r>
        <w:t xml:space="preserve">            }</w:t>
      </w:r>
    </w:p>
    <w:p w14:paraId="492313D7" w14:textId="77777777" w:rsidR="00C151F3" w:rsidRDefault="00B56EFF">
      <w:pPr>
        <w:pStyle w:val="SourceCode"/>
      </w:pPr>
      <w:r>
        <w:t xml:space="preserve">        } else if command == "read" {</w:t>
      </w:r>
    </w:p>
    <w:p w14:paraId="61BCFE30" w14:textId="77777777" w:rsidR="00C151F3" w:rsidRDefault="00B56EFF">
      <w:pPr>
        <w:pStyle w:val="SourceCode"/>
      </w:pPr>
      <w:r>
        <w:t xml:space="preserve">            runRead(scanner)</w:t>
      </w:r>
    </w:p>
    <w:p w14:paraId="2A706489" w14:textId="77777777" w:rsidR="00C151F3" w:rsidRDefault="00B56EFF">
      <w:pPr>
        <w:pStyle w:val="SourceCode"/>
      </w:pPr>
      <w:r>
        <w:t xml:space="preserve">        } else if command == "create" {</w:t>
      </w:r>
    </w:p>
    <w:p w14:paraId="34CDA13B" w14:textId="77777777" w:rsidR="00C151F3" w:rsidRDefault="00B56EFF">
      <w:pPr>
        <w:pStyle w:val="SourceCode"/>
      </w:pPr>
      <w:r>
        <w:t xml:space="preserve">            runCreate(scanner)</w:t>
      </w:r>
    </w:p>
    <w:p w14:paraId="4FAF1685" w14:textId="77777777" w:rsidR="00C151F3" w:rsidRDefault="00B56EFF">
      <w:pPr>
        <w:pStyle w:val="SourceCode"/>
      </w:pPr>
      <w:r>
        <w:t xml:space="preserve">        } else if command == "write" {</w:t>
      </w:r>
    </w:p>
    <w:p w14:paraId="0AFFCE1A" w14:textId="77777777" w:rsidR="00C151F3" w:rsidRDefault="00B56EFF">
      <w:pPr>
        <w:pStyle w:val="SourceCode"/>
      </w:pPr>
      <w:r>
        <w:t xml:space="preserve">            runWrite(scanner)</w:t>
      </w:r>
    </w:p>
    <w:p w14:paraId="1292707F" w14:textId="77777777" w:rsidR="00C151F3" w:rsidRDefault="00B56EFF">
      <w:pPr>
        <w:pStyle w:val="SourceCode"/>
      </w:pPr>
      <w:r>
        <w:t xml:space="preserve">        } else if command == "append" {</w:t>
      </w:r>
    </w:p>
    <w:p w14:paraId="16F282B1" w14:textId="77777777" w:rsidR="00C151F3" w:rsidRDefault="00B56EFF">
      <w:pPr>
        <w:pStyle w:val="SourceCode"/>
      </w:pPr>
      <w:r>
        <w:t xml:space="preserve">            runAppend(scanner)</w:t>
      </w:r>
    </w:p>
    <w:p w14:paraId="708C8FDF" w14:textId="77777777" w:rsidR="00C151F3" w:rsidRDefault="00B56EFF">
      <w:pPr>
        <w:pStyle w:val="SourceCode"/>
      </w:pPr>
      <w:r>
        <w:t xml:space="preserve">        } else if command == "rename" {</w:t>
      </w:r>
    </w:p>
    <w:p w14:paraId="5B785A77" w14:textId="77777777" w:rsidR="00C151F3" w:rsidRDefault="00B56EFF">
      <w:pPr>
        <w:pStyle w:val="SourceCode"/>
      </w:pPr>
      <w:r>
        <w:t xml:space="preserve">            runRename(scanner)</w:t>
      </w:r>
    </w:p>
    <w:p w14:paraId="33337C32" w14:textId="77777777" w:rsidR="00C151F3" w:rsidRDefault="00B56EFF">
      <w:pPr>
        <w:pStyle w:val="SourceCode"/>
      </w:pPr>
      <w:r>
        <w:t xml:space="preserve">        } else if command == "copy" {</w:t>
      </w:r>
    </w:p>
    <w:p w14:paraId="59305265" w14:textId="77777777" w:rsidR="00C151F3" w:rsidRDefault="00B56EFF">
      <w:pPr>
        <w:pStyle w:val="SourceCode"/>
      </w:pPr>
      <w:r>
        <w:t xml:space="preserve">            runCopy(scanner)</w:t>
      </w:r>
    </w:p>
    <w:p w14:paraId="2DD5CA6E" w14:textId="77777777" w:rsidR="00C151F3" w:rsidRDefault="00B56EFF">
      <w:pPr>
        <w:pStyle w:val="SourceCode"/>
      </w:pPr>
      <w:r>
        <w:t xml:space="preserve">        } else if command == "move" {</w:t>
      </w:r>
    </w:p>
    <w:p w14:paraId="7DC39A5A" w14:textId="77777777" w:rsidR="00C151F3" w:rsidRDefault="00B56EFF">
      <w:pPr>
        <w:pStyle w:val="SourceCode"/>
      </w:pPr>
      <w:r>
        <w:t xml:space="preserve">            runMove(scanner)</w:t>
      </w:r>
    </w:p>
    <w:p w14:paraId="540557F8" w14:textId="77777777" w:rsidR="00C151F3" w:rsidRDefault="00B56EFF">
      <w:pPr>
        <w:pStyle w:val="SourceCode"/>
      </w:pPr>
      <w:r>
        <w:t xml:space="preserve">        } else if command == "delete" {</w:t>
      </w:r>
    </w:p>
    <w:p w14:paraId="6C0CA6DF" w14:textId="77777777" w:rsidR="00C151F3" w:rsidRDefault="00B56EFF">
      <w:pPr>
        <w:pStyle w:val="SourceCode"/>
      </w:pPr>
      <w:r>
        <w:t xml:space="preserve">            runDelete(scanner)</w:t>
      </w:r>
    </w:p>
    <w:p w14:paraId="3C6ABACA" w14:textId="77777777" w:rsidR="00C151F3" w:rsidRDefault="00B56EFF">
      <w:pPr>
        <w:pStyle w:val="SourceCode"/>
      </w:pPr>
      <w:r>
        <w:t xml:space="preserve">        } else if command == "info" {</w:t>
      </w:r>
    </w:p>
    <w:p w14:paraId="658CA1EF" w14:textId="77777777" w:rsidR="00C151F3" w:rsidRDefault="00B56EFF">
      <w:pPr>
        <w:pStyle w:val="SourceCode"/>
      </w:pPr>
      <w:r>
        <w:t xml:space="preserve">            runInfo(scanner)</w:t>
      </w:r>
    </w:p>
    <w:p w14:paraId="5F2D43C3" w14:textId="77777777" w:rsidR="00C151F3" w:rsidRDefault="00B56EFF">
      <w:pPr>
        <w:pStyle w:val="SourceCode"/>
      </w:pPr>
      <w:r>
        <w:t xml:space="preserve">        } else if command == "find" {</w:t>
      </w:r>
    </w:p>
    <w:p w14:paraId="668D65EE" w14:textId="77777777" w:rsidR="00C151F3" w:rsidRDefault="00B56EFF">
      <w:pPr>
        <w:pStyle w:val="SourceCode"/>
      </w:pPr>
      <w:r>
        <w:t xml:space="preserve">            runFind(scanner)</w:t>
      </w:r>
    </w:p>
    <w:p w14:paraId="598C5059" w14:textId="77777777" w:rsidR="00C151F3" w:rsidRDefault="00B56EFF">
      <w:pPr>
        <w:pStyle w:val="SourceCode"/>
      </w:pPr>
      <w:r>
        <w:t xml:space="preserve">        } else {</w:t>
      </w:r>
    </w:p>
    <w:p w14:paraId="76F34DF4" w14:textId="77777777" w:rsidR="00C151F3" w:rsidRDefault="00B56EFF">
      <w:pPr>
        <w:pStyle w:val="SourceCode"/>
      </w:pPr>
      <w:r>
        <w:t xml:space="preserve">            fmt.Fprintln(os.Stderr, "Error: unknown command:", command)</w:t>
      </w:r>
    </w:p>
    <w:p w14:paraId="6F0291DC" w14:textId="77777777" w:rsidR="00C151F3" w:rsidRDefault="00B56EFF">
      <w:pPr>
        <w:pStyle w:val="SourceCode"/>
      </w:pPr>
      <w:r>
        <w:t xml:space="preserve">        }</w:t>
      </w:r>
    </w:p>
    <w:p w14:paraId="50A28774" w14:textId="77777777" w:rsidR="00C151F3" w:rsidRDefault="00B56EFF">
      <w:pPr>
        <w:pStyle w:val="SourceCode"/>
      </w:pPr>
      <w:r>
        <w:t xml:space="preserve">    }</w:t>
      </w:r>
    </w:p>
    <w:p w14:paraId="06334197" w14:textId="77777777" w:rsidR="00C151F3" w:rsidRDefault="00C151F3">
      <w:pPr>
        <w:pStyle w:val="SourceCode"/>
      </w:pPr>
    </w:p>
    <w:p w14:paraId="7767E62A" w14:textId="77777777" w:rsidR="00C151F3" w:rsidRDefault="00B56EFF">
      <w:pPr>
        <w:pStyle w:val="SourceCode"/>
        <w:keepNext/>
      </w:pPr>
      <w:r>
        <w:t xml:space="preserve">    // A refused command is reported and the explorer goes on, so the run</w:t>
      </w:r>
    </w:p>
    <w:p w14:paraId="67F5CED1" w14:textId="77777777" w:rsidR="00C151F3" w:rsidRDefault="00B56EFF">
      <w:pPr>
        <w:pStyle w:val="SourceCode"/>
        <w:keepNext/>
      </w:pPr>
      <w:r>
        <w:t xml:space="preserve">    // as a whole succeeded: main returns normally, with exit code 0.</w:t>
      </w:r>
    </w:p>
    <w:p w14:paraId="5C0C27FA" w14:textId="77777777" w:rsidR="00C151F3" w:rsidRDefault="00B56EFF">
      <w:pPr>
        <w:pStyle w:val="SourceCode"/>
      </w:pPr>
      <w:r>
        <w:t>}</w:t>
      </w:r>
    </w:p>
    <w:p w14:paraId="59668BEB" w14:textId="77777777" w:rsidR="00C151F3" w:rsidRDefault="00C151F3">
      <w:pPr>
        <w:keepNext/>
      </w:pPr>
    </w:p>
    <w:p w14:paraId="4E129801" w14:textId="77777777" w:rsidR="00C151F3" w:rsidRDefault="00B56EFF">
      <w:pPr>
        <w:pStyle w:val="Heading3"/>
      </w:pPr>
      <w:r>
        <w:t>Windows PowerShell Build and Run</w:t>
      </w:r>
    </w:p>
    <w:p w14:paraId="3A5E2BD7" w14:textId="77777777" w:rsidR="00C151F3" w:rsidRDefault="00B56EFF">
      <w:pPr>
        <w:keepNext/>
      </w:pPr>
      <w:r>
        <w:t>Run 1: build the explorer and run it with the commands in run1.txt, as the Required Clean-Run Output in Validation Rules describes; Remove-Item then deletes the one file the run leaves behind.</w:t>
      </w:r>
    </w:p>
    <w:p w14:paraId="49C4A9E7" w14:textId="77777777" w:rsidR="00C151F3" w:rsidRDefault="00C151F3">
      <w:pPr>
        <w:keepNext/>
      </w:pPr>
    </w:p>
    <w:p w14:paraId="18B6D1BF" w14:textId="77777777" w:rsidR="00C151F3" w:rsidRDefault="00B56EFF">
      <w:pPr>
        <w:pStyle w:val="CommandBlock"/>
        <w:keepNext/>
      </w:pPr>
      <w:r>
        <w:t>go -C .\go build -o explorer.exe .</w:t>
      </w:r>
    </w:p>
    <w:p w14:paraId="38994329" w14:textId="77777777" w:rsidR="00C151F3" w:rsidRDefault="00B56EFF">
      <w:pPr>
        <w:pStyle w:val="CommandBlock"/>
        <w:keepNext/>
      </w:pPr>
      <w:r>
        <w:t>cmd /c ".\go\explorer.exe &lt; run1.txt"</w:t>
      </w:r>
    </w:p>
    <w:p w14:paraId="6AB24D44" w14:textId="77777777" w:rsidR="00C151F3" w:rsidRDefault="00B56EFF">
      <w:pPr>
        <w:pStyle w:val="CommandBlock"/>
        <w:keepNext/>
      </w:pPr>
      <w:r>
        <w:t>$LASTEXITCODE</w:t>
      </w:r>
    </w:p>
    <w:p w14:paraId="554B0D95" w14:textId="77777777" w:rsidR="00C151F3" w:rsidRDefault="00B56EFF">
      <w:pPr>
        <w:pStyle w:val="CommandBlock"/>
      </w:pPr>
      <w:r>
        <w:t>Remove-Item .\go\sandbox\archive\old.txt</w:t>
      </w:r>
    </w:p>
    <w:p w14:paraId="3B54EBD7" w14:textId="77777777" w:rsidR="00C151F3" w:rsidRDefault="00C151F3">
      <w:pPr>
        <w:keepNext/>
      </w:pPr>
    </w:p>
    <w:p w14:paraId="43E8615C" w14:textId="77777777" w:rsidR="00C151F3" w:rsidRDefault="00B56EFF">
      <w:pPr>
        <w:pStyle w:val="Heading3"/>
      </w:pPr>
      <w:r>
        <w:t>Linux or macOS Build and Run</w:t>
      </w:r>
    </w:p>
    <w:p w14:paraId="44EBE07C" w14:textId="77777777" w:rsidR="00C151F3" w:rsidRDefault="00B56EFF">
      <w:pPr>
        <w:pStyle w:val="CommandBlock"/>
        <w:keepNext/>
      </w:pPr>
      <w:r>
        <w:t>go -C ./go build -o explorer .</w:t>
      </w:r>
    </w:p>
    <w:p w14:paraId="280FDBA0" w14:textId="77777777" w:rsidR="00C151F3" w:rsidRDefault="00B56EFF">
      <w:pPr>
        <w:pStyle w:val="CommandBlock"/>
        <w:keepNext/>
      </w:pPr>
      <w:r>
        <w:t>./go/explorer &lt; run1.txt</w:t>
      </w:r>
    </w:p>
    <w:p w14:paraId="03695628" w14:textId="77777777" w:rsidR="00C151F3" w:rsidRDefault="00B56EFF">
      <w:pPr>
        <w:pStyle w:val="CommandBlock"/>
        <w:keepNext/>
      </w:pPr>
      <w:r>
        <w:t>echo $?</w:t>
      </w:r>
    </w:p>
    <w:p w14:paraId="7B1AE584" w14:textId="77777777" w:rsidR="00C151F3" w:rsidRDefault="00B56EFF">
      <w:pPr>
        <w:pStyle w:val="CommandBlock"/>
      </w:pPr>
      <w:r>
        <w:t>rm ./go/sandbox/archive/old.txt</w:t>
      </w:r>
    </w:p>
    <w:p w14:paraId="51E3E081" w14:textId="77777777" w:rsidR="00C151F3" w:rsidRDefault="00C151F3">
      <w:pPr>
        <w:keepNext/>
      </w:pPr>
    </w:p>
    <w:p w14:paraId="2E288FE7" w14:textId="77777777" w:rsidR="00C151F3" w:rsidRDefault="00B56EFF">
      <w:pPr>
        <w:pStyle w:val="Heading3"/>
      </w:pPr>
      <w:r>
        <w:t>Windows PowerShell Typed Run</w:t>
      </w:r>
    </w:p>
    <w:p w14:paraId="65255EFE" w14:textId="77777777" w:rsidR="00C151F3" w:rsidRDefault="00B56EFF">
      <w:pPr>
        <w:keepNext/>
      </w:pPr>
      <w:r>
        <w:t>Run 2: run the explorer again and type each command and answer shown after its prompt in Check Your Results.</w:t>
      </w:r>
    </w:p>
    <w:p w14:paraId="65BA1A73" w14:textId="77777777" w:rsidR="00C151F3" w:rsidRDefault="00C151F3">
      <w:pPr>
        <w:keepNext/>
      </w:pPr>
    </w:p>
    <w:p w14:paraId="2F95A85D" w14:textId="77777777" w:rsidR="00C151F3" w:rsidRDefault="00B56EFF">
      <w:pPr>
        <w:pStyle w:val="CommandBlock"/>
        <w:keepNext/>
      </w:pPr>
      <w:r>
        <w:t>.\go\explorer.exe</w:t>
      </w:r>
    </w:p>
    <w:p w14:paraId="1B68B18F" w14:textId="77777777" w:rsidR="00C151F3" w:rsidRDefault="00B56EFF">
      <w:pPr>
        <w:pStyle w:val="CommandBlock"/>
      </w:pPr>
      <w:r>
        <w:t>$LASTEXITCODE</w:t>
      </w:r>
    </w:p>
    <w:p w14:paraId="1A707027" w14:textId="77777777" w:rsidR="00C151F3" w:rsidRDefault="00C151F3">
      <w:pPr>
        <w:keepNext/>
      </w:pPr>
    </w:p>
    <w:p w14:paraId="668B3A4B" w14:textId="77777777" w:rsidR="00C151F3" w:rsidRDefault="00B56EFF">
      <w:pPr>
        <w:pStyle w:val="Heading3"/>
      </w:pPr>
      <w:r>
        <w:t>Linux or macOS Typed Run</w:t>
      </w:r>
    </w:p>
    <w:p w14:paraId="06483CF2" w14:textId="77777777" w:rsidR="00C151F3" w:rsidRDefault="00B56EFF">
      <w:pPr>
        <w:pStyle w:val="CommandBlock"/>
        <w:keepNext/>
      </w:pPr>
      <w:r>
        <w:t>./go/explorer</w:t>
      </w:r>
    </w:p>
    <w:p w14:paraId="1C56C065" w14:textId="77777777" w:rsidR="00C151F3" w:rsidRDefault="00B56EFF">
      <w:pPr>
        <w:pStyle w:val="CommandBlock"/>
      </w:pPr>
      <w:r>
        <w:t>echo $?</w:t>
      </w:r>
    </w:p>
    <w:p w14:paraId="471FAA2C" w14:textId="77777777" w:rsidR="00C151F3" w:rsidRDefault="00C151F3">
      <w:pPr>
        <w:keepNext/>
      </w:pPr>
    </w:p>
    <w:p w14:paraId="24D03EC4" w14:textId="77777777" w:rsidR="00C151F3" w:rsidRDefault="00B56EFF">
      <w:pPr>
        <w:pStyle w:val="Heading3"/>
      </w:pPr>
      <w:r>
        <w:t>Check Your Results</w:t>
      </w:r>
    </w:p>
    <w:p w14:paraId="6404A471" w14:textId="77777777" w:rsidR="00C151F3" w:rsidRDefault="00B56EFF">
      <w:pPr>
        <w:keepNext/>
      </w:pPr>
      <w:r>
        <w:t>Run 1 must match the Required Clean-Run Output in Validation Rules line for line, with go in place of c in every path: the same commands, results, and spelling, with only the Sandbox and Path lines showing your own folder and the Modified line the minute of your write, in UTC. Then $LASTEXITCODE (echo $? on Linux or macOS) prints 0. Run 2 is typed, so the terminal shows each answer after its prompt again. Your screen must show these lines, and $LASTEXITCODE prints 0:</w:t>
      </w:r>
    </w:p>
    <w:p w14:paraId="21256895" w14:textId="77777777" w:rsidR="00C151F3" w:rsidRDefault="00C151F3">
      <w:pPr>
        <w:keepNext/>
      </w:pPr>
    </w:p>
    <w:p w14:paraId="3329D454" w14:textId="77777777" w:rsidR="00C151F3" w:rsidRDefault="00B56EFF">
      <w:pPr>
        <w:pStyle w:val="RequiredOutput"/>
        <w:keepNext/>
      </w:pPr>
      <w:r>
        <w:t>explorer&gt; read</w:t>
      </w:r>
    </w:p>
    <w:p w14:paraId="66C356D5" w14:textId="77777777" w:rsidR="00C151F3" w:rsidRDefault="00B56EFF">
      <w:pPr>
        <w:pStyle w:val="RequiredOutput"/>
        <w:keepNext/>
      </w:pPr>
      <w:r>
        <w:t>File name: missing.txt</w:t>
      </w:r>
    </w:p>
    <w:p w14:paraId="6EE70BAF" w14:textId="77777777" w:rsidR="00C151F3" w:rsidRDefault="00B56EFF">
      <w:pPr>
        <w:pStyle w:val="RequiredOutput"/>
      </w:pPr>
      <w:r>
        <w:t>Error: go\sandbox\missing.txt does not exist; nothing was read</w:t>
      </w:r>
    </w:p>
    <w:p w14:paraId="30B81E67" w14:textId="77777777" w:rsidR="00C151F3" w:rsidRDefault="00B56EFF">
      <w:pPr>
        <w:pStyle w:val="RequiredOutput"/>
      </w:pPr>
      <w:r>
        <w:t>explorer&gt; create</w:t>
      </w:r>
    </w:p>
    <w:p w14:paraId="22732991" w14:textId="77777777" w:rsidR="00C151F3" w:rsidRDefault="00B56EFF">
      <w:pPr>
        <w:pStyle w:val="RequiredOutput"/>
      </w:pPr>
      <w:r>
        <w:t>File name: inventory.txt</w:t>
      </w:r>
    </w:p>
    <w:p w14:paraId="370E527A" w14:textId="77777777" w:rsidR="00C151F3" w:rsidRDefault="00B56EFF">
      <w:pPr>
        <w:pStyle w:val="RequiredOutput"/>
      </w:pPr>
      <w:r>
        <w:t>Text: replaced</w:t>
      </w:r>
    </w:p>
    <w:p w14:paraId="3B7EF201" w14:textId="77777777" w:rsidR="00C151F3" w:rsidRDefault="00B56EFF">
      <w:pPr>
        <w:pStyle w:val="RequiredOutput"/>
      </w:pPr>
      <w:r>
        <w:t>Error: go\sandbox\inventory.txt already exists; nothing was created</w:t>
      </w:r>
    </w:p>
    <w:p w14:paraId="1016E87B" w14:textId="77777777" w:rsidR="00C151F3" w:rsidRDefault="00B56EFF">
      <w:pPr>
        <w:pStyle w:val="RequiredOutput"/>
      </w:pPr>
      <w:r>
        <w:t>explorer&gt; copy</w:t>
      </w:r>
    </w:p>
    <w:p w14:paraId="59E18189" w14:textId="77777777" w:rsidR="00C151F3" w:rsidRDefault="00B56EFF">
      <w:pPr>
        <w:pStyle w:val="RequiredOutput"/>
      </w:pPr>
      <w:r>
        <w:t>File name: inventory.txt</w:t>
      </w:r>
    </w:p>
    <w:p w14:paraId="3B335038" w14:textId="77777777" w:rsidR="00C151F3" w:rsidRDefault="00B56EFF">
      <w:pPr>
        <w:pStyle w:val="RequiredOutput"/>
      </w:pPr>
      <w:r>
        <w:t>Copy name: inventory.txt</w:t>
      </w:r>
    </w:p>
    <w:p w14:paraId="3A9939F4" w14:textId="77777777" w:rsidR="00C151F3" w:rsidRDefault="00B56EFF">
      <w:pPr>
        <w:pStyle w:val="RequiredOutput"/>
      </w:pPr>
      <w:r>
        <w:t>Error: go\sandbox\inventory.txt already exists; nothing was changed</w:t>
      </w:r>
    </w:p>
    <w:p w14:paraId="235115AB" w14:textId="77777777" w:rsidR="00C151F3" w:rsidRDefault="00B56EFF">
      <w:pPr>
        <w:pStyle w:val="RequiredOutput"/>
      </w:pPr>
      <w:r>
        <w:t>explorer&gt; move</w:t>
      </w:r>
    </w:p>
    <w:p w14:paraId="78B8F44B" w14:textId="77777777" w:rsidR="00C151F3" w:rsidRDefault="00B56EFF">
      <w:pPr>
        <w:pStyle w:val="RequiredOutput"/>
      </w:pPr>
      <w:r>
        <w:t>File name: missing.txt</w:t>
      </w:r>
    </w:p>
    <w:p w14:paraId="6A80E3C5" w14:textId="77777777" w:rsidR="00C151F3" w:rsidRDefault="00B56EFF">
      <w:pPr>
        <w:pStyle w:val="RequiredOutput"/>
      </w:pPr>
      <w:r>
        <w:t>Folder: archive</w:t>
      </w:r>
    </w:p>
    <w:p w14:paraId="6DAEE696" w14:textId="77777777" w:rsidR="00C151F3" w:rsidRDefault="00B56EFF">
      <w:pPr>
        <w:pStyle w:val="RequiredOutput"/>
      </w:pPr>
      <w:r>
        <w:t>Error: go\sandbox\missing.txt does not exist; nothing was moved</w:t>
      </w:r>
    </w:p>
    <w:p w14:paraId="69D10984" w14:textId="77777777" w:rsidR="00C151F3" w:rsidRDefault="00B56EFF">
      <w:pPr>
        <w:pStyle w:val="RequiredOutput"/>
      </w:pPr>
      <w:r>
        <w:t>explorer&gt; info</w:t>
      </w:r>
    </w:p>
    <w:p w14:paraId="13670511" w14:textId="77777777" w:rsidR="00C151F3" w:rsidRDefault="00B56EFF">
      <w:pPr>
        <w:pStyle w:val="RequiredOutput"/>
      </w:pPr>
      <w:r>
        <w:t xml:space="preserve">File name: .. </w:t>
      </w:r>
    </w:p>
    <w:p w14:paraId="723A172B" w14:textId="77777777" w:rsidR="00C151F3" w:rsidRDefault="00B56EFF">
      <w:pPr>
        <w:pStyle w:val="RequiredOutput"/>
      </w:pPr>
      <w:r>
        <w:t>Error: not a name inside the sandbox: ".. "</w:t>
      </w:r>
    </w:p>
    <w:p w14:paraId="3997BD17" w14:textId="77777777" w:rsidR="00C151F3" w:rsidRDefault="00B56EFF">
      <w:pPr>
        <w:pStyle w:val="RequiredOutput"/>
      </w:pPr>
      <w:r>
        <w:t>explorer&gt; delete</w:t>
      </w:r>
    </w:p>
    <w:p w14:paraId="0D3DE790" w14:textId="77777777" w:rsidR="00C151F3" w:rsidRDefault="00B56EFF">
      <w:pPr>
        <w:pStyle w:val="RequiredOutput"/>
      </w:pPr>
      <w:r>
        <w:t>File name: archive</w:t>
      </w:r>
    </w:p>
    <w:p w14:paraId="1AE92860" w14:textId="77777777" w:rsidR="00C151F3" w:rsidRDefault="00B56EFF">
      <w:pPr>
        <w:pStyle w:val="RequiredOutput"/>
      </w:pPr>
      <w:r>
        <w:t>Error: go\sandbox\archive is a folder; nothing was deleted</w:t>
      </w:r>
    </w:p>
    <w:p w14:paraId="7DBEB307" w14:textId="77777777" w:rsidR="00C151F3" w:rsidRDefault="00B56EFF">
      <w:pPr>
        <w:pStyle w:val="RequiredOutput"/>
      </w:pPr>
      <w:r>
        <w:t>explorer&gt; fly</w:t>
      </w:r>
    </w:p>
    <w:p w14:paraId="17E710AD" w14:textId="77777777" w:rsidR="00C151F3" w:rsidRDefault="00B56EFF">
      <w:pPr>
        <w:pStyle w:val="RequiredOutput"/>
      </w:pPr>
      <w:r>
        <w:t>Error: unknown command: fly</w:t>
      </w:r>
    </w:p>
    <w:p w14:paraId="16777D83" w14:textId="77777777" w:rsidR="00C151F3" w:rsidRDefault="00B56EFF">
      <w:pPr>
        <w:pStyle w:val="RequiredOutput"/>
      </w:pPr>
      <w:r>
        <w:t>explorer&gt; list</w:t>
      </w:r>
    </w:p>
    <w:p w14:paraId="0116DB11" w14:textId="77777777" w:rsidR="00C151F3" w:rsidRDefault="00B56EFF">
      <w:pPr>
        <w:pStyle w:val="RequiredOutput"/>
      </w:pPr>
      <w:r>
        <w:t>directory: archive</w:t>
      </w:r>
    </w:p>
    <w:p w14:paraId="64DED1CC" w14:textId="77777777" w:rsidR="00C151F3" w:rsidRDefault="00B56EFF">
      <w:pPr>
        <w:pStyle w:val="RequiredOutput"/>
      </w:pPr>
      <w:r>
        <w:t>file: inventory.txt</w:t>
      </w:r>
    </w:p>
    <w:p w14:paraId="532368E9" w14:textId="77777777" w:rsidR="00C151F3" w:rsidRDefault="00B56EFF">
      <w:pPr>
        <w:pStyle w:val="RequiredOutput"/>
        <w:keepNext/>
      </w:pPr>
      <w:r>
        <w:t>Entries: 2</w:t>
      </w:r>
    </w:p>
    <w:p w14:paraId="107C83DF" w14:textId="77777777" w:rsidR="00C151F3" w:rsidRDefault="00B56EFF">
      <w:pPr>
        <w:pStyle w:val="RequiredOutput"/>
        <w:keepNext/>
      </w:pPr>
      <w:r>
        <w:t>explorer&gt; quit</w:t>
      </w:r>
    </w:p>
    <w:p w14:paraId="13DBB198" w14:textId="77777777" w:rsidR="00C151F3" w:rsidRDefault="00B56EFF">
      <w:pPr>
        <w:pStyle w:val="RequiredOutput"/>
      </w:pPr>
      <w:r>
        <w:t>Explorer closed</w:t>
      </w:r>
    </w:p>
    <w:p w14:paraId="6E38D4CE" w14:textId="77777777" w:rsidR="00C151F3" w:rsidRDefault="00C151F3">
      <w:pPr>
        <w:keepNext/>
      </w:pPr>
    </w:p>
    <w:p w14:paraId="1548D2B5" w14:textId="77777777" w:rsidR="00C151F3" w:rsidRDefault="00B56EFF">
      <w:pPr>
        <w:pStyle w:val="ListBullet"/>
      </w:pPr>
      <w:r>
        <w:t>Run 2 proves the safe error reporting: a missing file, a name that is taken, a name ending in a space, a folder given to delete, and an unknown command each get one Error line, nothing changes, and the prompt comes back. The final list and exit code 0 prove it.</w:t>
      </w:r>
    </w:p>
    <w:p w14:paraId="25C82493" w14:textId="77777777" w:rsidR="00C151F3" w:rsidRDefault="00B56EFF">
      <w:pPr>
        <w:pStyle w:val="ListBullet"/>
      </w:pPr>
      <w:r>
        <w:t>The quotes around ".. " show the space at its end. Windows would drop that space and read the name as .., the folder above the sandbox, so the explorer refuses every name that ends in a dot or a space.</w:t>
      </w:r>
    </w:p>
    <w:p w14:paraId="0A2FE56F" w14:textId="77777777" w:rsidR="00C151F3" w:rsidRDefault="00B56EFF">
      <w:pPr>
        <w:pStyle w:val="ListBullet"/>
      </w:pPr>
      <w:r>
        <w:t>If Run 1's move prints already exists; nothing was moved, the Remove-Item line did not run after an earlier Run 1: run Remove-Item .\go\sandbox\archive\old.txt (rm ./go/sandbox/archive/old.txt on Linux or macOS) and run again.</w:t>
      </w:r>
    </w:p>
    <w:p w14:paraId="6A81987B" w14:textId="77777777" w:rsidR="00C151F3" w:rsidRDefault="00B56EFF">
      <w:pPr>
        <w:pStyle w:val="ListBullet"/>
      </w:pPr>
      <w:r>
        <w:t>If Run 1 prints Error: unknown command with an odd character before where, the commands were piped with | in Windows PowerShell, which adds a byte-order mark; use the cmd /c line as shown.</w:t>
      </w:r>
    </w:p>
    <w:p w14:paraId="08C399A1" w14:textId="77777777" w:rsidR="00C151F3" w:rsidRDefault="00B56EFF">
      <w:pPr>
        <w:pStyle w:val="ListBullet"/>
      </w:pPr>
      <w:r>
        <w:t>On Linux or macOS, every \ in a path is /, as Lesson 2.13 showed, and the Sandbox and Path lines start with /.</w:t>
      </w:r>
    </w:p>
    <w:p w14:paraId="52E95B07" w14:textId="77777777" w:rsidR="00C151F3" w:rsidRDefault="00B56EFF">
      <w:pPr>
        <w:pStyle w:val="ListBullet"/>
      </w:pPr>
      <w:r>
        <w:t>If the build fails with undefined: explorer.readTextFile, main.go used a lowercase name, which the package does not export. If it fails with package example.com/fileexplorer/explorer is not in std, go.mod's module line is not example.com/fileexplorer or the folder is not .\go\explorer.</w:t>
      </w:r>
    </w:p>
    <w:p w14:paraId="5D55F575" w14:textId="77777777" w:rsidR="00C151F3" w:rsidRDefault="00B56EFF">
      <w:pPr>
        <w:pStyle w:val="ListBullet"/>
      </w:pPr>
      <w:r>
        <w:t>If the build fails with another message, read the first error: it names the file and line to fix.</w:t>
      </w:r>
    </w:p>
    <w:p w14:paraId="45B66225" w14:textId="77777777" w:rsidR="00C151F3" w:rsidRDefault="00C151F3">
      <w:pPr>
        <w:keepNext/>
      </w:pPr>
    </w:p>
    <w:p w14:paraId="00DFFAB7" w14:textId="77777777" w:rsidR="00C151F3" w:rsidRDefault="00C151F3">
      <w:pPr>
        <w:keepNext/>
      </w:pPr>
    </w:p>
    <w:p w14:paraId="2BA1E6B8" w14:textId="77777777" w:rsidR="00C151F3" w:rsidRDefault="00B56EFF">
      <w:pPr>
        <w:pStyle w:val="Heading2"/>
      </w:pPr>
      <w:r>
        <w:t>What to Notice</w:t>
      </w:r>
    </w:p>
    <w:p w14:paraId="7D1CE913" w14:textId="77777777" w:rsidR="00C151F3" w:rsidRDefault="00B56EFF">
      <w:pPr>
        <w:pStyle w:val="ListBullet"/>
      </w:pPr>
      <w:r>
        <w:t>The import path example.com/fileexplorer/explorer is go.mod's module name plus the folder.</w:t>
      </w:r>
    </w:p>
    <w:p w14:paraId="59266723" w14:textId="77777777" w:rsidR="00C151F3" w:rsidRDefault="00B56EFF">
      <w:pPr>
        <w:pStyle w:val="ListBullet"/>
      </w:pPr>
      <w:r>
        <w:t>PrintListing uses each os.ReadDir entry's own IsDir(), so it needs no second os.Stat, as Lesson 3.11 explained.</w:t>
      </w:r>
    </w:p>
    <w:p w14:paraId="314F9B3C" w14:textId="77777777" w:rsidR="00C151F3" w:rsidRDefault="00B56EFF">
      <w:pPr>
        <w:pStyle w:val="ListBullet"/>
      </w:pPr>
      <w:r>
        <w:t>ReadTextFile is Lesson 3.2's: defer closes the file on every way out of the function.</w:t>
      </w:r>
    </w:p>
    <w:p w14:paraId="56030764" w14:textId="77777777" w:rsidR="00C151F3" w:rsidRDefault="00B56EFF">
      <w:pPr>
        <w:pStyle w:val="ListBullet"/>
      </w:pPr>
      <w:r>
        <w:t>fileExists and collectFiles start with a lowercase letter, so main.go cannot call them.</w:t>
      </w:r>
    </w:p>
    <w:p w14:paraId="4D3F62D1" w14:textId="77777777" w:rsidR="00C151F3" w:rsidRDefault="00C151F3">
      <w:pPr>
        <w:keepNext/>
      </w:pPr>
    </w:p>
    <w:p w14:paraId="13BEBD73" w14:textId="77777777" w:rsidR="00C151F3" w:rsidRDefault="00B56EFF">
      <w:pPr>
        <w:pStyle w:val="Heading3"/>
      </w:pPr>
      <w:r>
        <w:t>Basic and Production-Minded Comparison</w:t>
      </w:r>
    </w:p>
    <w:p w14:paraId="1776B03C" w14:textId="77777777" w:rsidR="00C151F3" w:rsidRDefault="00B56EFF">
      <w:r>
        <w:t>Both versions share the loop, the prompt, the sandbox rule, and the same where, list, and read output. The Basic version keeps everything in one file, offers four commands, and writes with a plain whole-file write, which empties the file first. The Production-Minded version moves the file operations into explorer.go, keeps the loop and the questions in main.go, offers every command the curriculum asks for, writes through safe_save, and turns every failure it expects into one clear Error line.</w:t>
      </w:r>
    </w:p>
    <w:p w14:paraId="3F539DE7" w14:textId="77777777" w:rsidR="00C151F3" w:rsidRDefault="00C151F3">
      <w:pPr>
        <w:keepNext/>
      </w:pPr>
    </w:p>
    <w:p w14:paraId="05DD71ED" w14:textId="77777777" w:rsidR="00C151F3" w:rsidRDefault="00C151F3">
      <w:pPr>
        <w:keepNext/>
      </w:pPr>
    </w:p>
    <w:p w14:paraId="1B683DC2" w14:textId="77777777" w:rsidR="00C151F3" w:rsidRDefault="00C151F3">
      <w:pPr>
        <w:keepNext/>
      </w:pPr>
    </w:p>
    <w:p w14:paraId="0915F8D9" w14:textId="77777777" w:rsidR="00C151F3" w:rsidRDefault="00B56EFF">
      <w:pPr>
        <w:pStyle w:val="Heading1"/>
      </w:pPr>
      <w:r>
        <w:t>Python Implementation</w:t>
      </w:r>
    </w:p>
    <w:p w14:paraId="2AF8473E" w14:textId="77777777" w:rsidR="00C151F3" w:rsidRDefault="00B56EFF">
      <w:r>
        <w:t>Python keeps its sandbox, .\python\sandbox, as the constant SANDBOX, built with os.path.join, and joins names with os.path.join too. input raises EOFError, the exception for "no more input", when input has ended, so read_answer catches it and returns empty text, and the explorer closes as it does for quit, as in the other languages.</w:t>
      </w:r>
    </w:p>
    <w:p w14:paraId="11D1E806" w14:textId="77777777" w:rsidR="00C151F3" w:rsidRDefault="00C151F3">
      <w:pPr>
        <w:keepNext/>
      </w:pPr>
    </w:p>
    <w:p w14:paraId="3CBEE122" w14:textId="77777777" w:rsidR="00C151F3" w:rsidRDefault="00C151F3">
      <w:pPr>
        <w:keepNext/>
      </w:pPr>
    </w:p>
    <w:p w14:paraId="01CF9C9D" w14:textId="77777777" w:rsidR="00C151F3" w:rsidRDefault="00B56EFF">
      <w:pPr>
        <w:pStyle w:val="Heading2"/>
      </w:pPr>
      <w:r>
        <w:t>Basic Implementation</w:t>
      </w:r>
    </w:p>
    <w:p w14:paraId="14B7DC8C" w14:textId="77777777" w:rsidR="00C151F3" w:rsidRDefault="00B56EFF">
      <w:r>
        <w:t>Start with the explorer's shape in one file: the command loop and four commands, where, list, read, and write. read_answer shows each prompt, is_plain_name checks a name, read_path joins a checked name to the sandbox, and list_sandbox lists the sandbox with sorted(os.listdir(...)). The loop reads a command, and an if and elif chain picks its branch: where joins os.getcwd() and the sandbox, read uses read_text, and write uses write_text. Every step is commented, so read the comments as you type it.</w:t>
      </w:r>
    </w:p>
    <w:p w14:paraId="6C94B276" w14:textId="77777777" w:rsidR="00C151F3" w:rsidRDefault="00C151F3">
      <w:pPr>
        <w:keepNext/>
      </w:pPr>
    </w:p>
    <w:p w14:paraId="1F8F5447" w14:textId="77777777" w:rsidR="00C151F3" w:rsidRDefault="00B56EFF">
      <w:pPr>
        <w:pStyle w:val="Heading3"/>
      </w:pPr>
      <w:r>
        <w:t>python/basic_explorer.py</w:t>
      </w:r>
    </w:p>
    <w:p w14:paraId="58A0E190" w14:textId="77777777" w:rsidR="00C151F3" w:rsidRDefault="00B56EFF">
      <w:pPr>
        <w:pStyle w:val="SourceCode"/>
        <w:keepNext/>
      </w:pPr>
      <w:r>
        <w:t># The Basic explorer: one file, a command loop, and four commands: where,</w:t>
      </w:r>
    </w:p>
    <w:p w14:paraId="2EFA2CE0" w14:textId="77777777" w:rsidR="00C151F3" w:rsidRDefault="00B56EFF">
      <w:pPr>
        <w:pStyle w:val="SourceCode"/>
        <w:keepNext/>
      </w:pPr>
      <w:r>
        <w:t># list, read, and write. Remember, import makes a module usable under its</w:t>
      </w:r>
    </w:p>
    <w:p w14:paraId="4E9865DD" w14:textId="77777777" w:rsidR="00C151F3" w:rsidRDefault="00B56EFF">
      <w:pPr>
        <w:pStyle w:val="SourceCode"/>
      </w:pPr>
      <w:r>
        <w:t># name: os for paths and listings, sys for stderr and the exit code; Path</w:t>
      </w:r>
    </w:p>
    <w:p w14:paraId="4788BCFB" w14:textId="77777777" w:rsidR="00C151F3" w:rsidRDefault="00B56EFF">
      <w:pPr>
        <w:pStyle w:val="SourceCode"/>
      </w:pPr>
      <w:r>
        <w:t># gives the file tools.</w:t>
      </w:r>
    </w:p>
    <w:p w14:paraId="63C6C006" w14:textId="77777777" w:rsidR="00C151F3" w:rsidRDefault="00B56EFF">
      <w:pPr>
        <w:pStyle w:val="SourceCode"/>
      </w:pPr>
      <w:r>
        <w:t>import os</w:t>
      </w:r>
    </w:p>
    <w:p w14:paraId="5AC19406" w14:textId="77777777" w:rsidR="00C151F3" w:rsidRDefault="00B56EFF">
      <w:pPr>
        <w:pStyle w:val="SourceCode"/>
      </w:pPr>
      <w:r>
        <w:t>import sys</w:t>
      </w:r>
    </w:p>
    <w:p w14:paraId="4F588EF5" w14:textId="77777777" w:rsidR="00C151F3" w:rsidRDefault="00B56EFF">
      <w:pPr>
        <w:pStyle w:val="SourceCode"/>
      </w:pPr>
      <w:r>
        <w:t>from pathlib import Path</w:t>
      </w:r>
    </w:p>
    <w:p w14:paraId="1371329C" w14:textId="77777777" w:rsidR="00C151F3" w:rsidRDefault="00C151F3">
      <w:pPr>
        <w:pStyle w:val="SourceCode"/>
      </w:pPr>
    </w:p>
    <w:p w14:paraId="78AF49D5" w14:textId="77777777" w:rsidR="00C151F3" w:rsidRDefault="00B56EFF">
      <w:pPr>
        <w:pStyle w:val="SourceCode"/>
      </w:pPr>
      <w:r>
        <w:t># The folder the explorer works in: the sandbox inside Python's own</w:t>
      </w:r>
    </w:p>
    <w:p w14:paraId="77B0754C" w14:textId="77777777" w:rsidR="00C151F3" w:rsidRDefault="00B56EFF">
      <w:pPr>
        <w:pStyle w:val="SourceCode"/>
      </w:pPr>
      <w:r>
        <w:t># folder, python\sandbox on Windows, so the Python programs write only</w:t>
      </w:r>
    </w:p>
    <w:p w14:paraId="4790EDCE" w14:textId="77777777" w:rsidR="00C151F3" w:rsidRDefault="00B56EFF">
      <w:pPr>
        <w:pStyle w:val="SourceCode"/>
      </w:pPr>
      <w:r>
        <w:t># there. Project Setup created it. os.path.join takes any number of</w:t>
      </w:r>
    </w:p>
    <w:p w14:paraId="1DFFC1CB" w14:textId="77777777" w:rsidR="00C151F3" w:rsidRDefault="00B56EFF">
      <w:pPr>
        <w:pStyle w:val="SourceCode"/>
      </w:pPr>
      <w:r>
        <w:t># parts. Remember, ALL_CAPS marks a constant.</w:t>
      </w:r>
    </w:p>
    <w:p w14:paraId="77BA46EF" w14:textId="77777777" w:rsidR="00C151F3" w:rsidRDefault="00B56EFF">
      <w:pPr>
        <w:pStyle w:val="SourceCode"/>
      </w:pPr>
      <w:r>
        <w:t>SANDBOX = os.path.join("python", "sandbox")</w:t>
      </w:r>
    </w:p>
    <w:p w14:paraId="404035E3" w14:textId="77777777" w:rsidR="00C151F3" w:rsidRDefault="00C151F3">
      <w:pPr>
        <w:pStyle w:val="SourceCode"/>
      </w:pPr>
    </w:p>
    <w:p w14:paraId="7A601110" w14:textId="77777777" w:rsidR="00C151F3" w:rsidRDefault="00C151F3">
      <w:pPr>
        <w:pStyle w:val="SourceCode"/>
      </w:pPr>
    </w:p>
    <w:p w14:paraId="527B9D94" w14:textId="77777777" w:rsidR="00C151F3" w:rsidRDefault="00B56EFF">
      <w:pPr>
        <w:pStyle w:val="SourceCode"/>
      </w:pPr>
      <w:r>
        <w:t># Remember, input shows the prompt and returns the typed line. When input</w:t>
      </w:r>
    </w:p>
    <w:p w14:paraId="6B591FE3" w14:textId="77777777" w:rsidR="00C151F3" w:rsidRDefault="00B56EFF">
      <w:pPr>
        <w:pStyle w:val="SourceCode"/>
      </w:pPr>
      <w:r>
        <w:t># has ended (Ctrl+Z and Enter on Windows, Ctrl+D on Linux and macOS, or the</w:t>
      </w:r>
    </w:p>
    <w:p w14:paraId="55294199" w14:textId="77777777" w:rsidR="00C151F3" w:rsidRDefault="00B56EFF">
      <w:pPr>
        <w:pStyle w:val="SourceCode"/>
      </w:pPr>
      <w:r>
        <w:t># end of a script piped in), input raises EOFError, the exception for "no</w:t>
      </w:r>
    </w:p>
    <w:p w14:paraId="2AC6676B" w14:textId="77777777" w:rsidR="00C151F3" w:rsidRDefault="00B56EFF">
      <w:pPr>
        <w:pStyle w:val="SourceCode"/>
      </w:pPr>
      <w:r>
        <w:t># more input". Returning empty text instead lets the loop close the</w:t>
      </w:r>
    </w:p>
    <w:p w14:paraId="187A4FBC" w14:textId="77777777" w:rsidR="00C151F3" w:rsidRDefault="00B56EFF">
      <w:pPr>
        <w:pStyle w:val="SourceCode"/>
      </w:pPr>
      <w:r>
        <w:t># explorer, as the other languages do.</w:t>
      </w:r>
    </w:p>
    <w:p w14:paraId="2751AD4D" w14:textId="77777777" w:rsidR="00C151F3" w:rsidRDefault="00B56EFF">
      <w:pPr>
        <w:pStyle w:val="SourceCode"/>
      </w:pPr>
      <w:r>
        <w:t>def read_answer(prompt: str) -&gt; str:</w:t>
      </w:r>
    </w:p>
    <w:p w14:paraId="037219D3" w14:textId="77777777" w:rsidR="00C151F3" w:rsidRDefault="00B56EFF">
      <w:pPr>
        <w:pStyle w:val="SourceCode"/>
      </w:pPr>
      <w:r>
        <w:t xml:space="preserve">    try:</w:t>
      </w:r>
    </w:p>
    <w:p w14:paraId="4B5565A1" w14:textId="77777777" w:rsidR="00C151F3" w:rsidRDefault="00B56EFF">
      <w:pPr>
        <w:pStyle w:val="SourceCode"/>
      </w:pPr>
      <w:r>
        <w:t xml:space="preserve">        return input(prompt)</w:t>
      </w:r>
    </w:p>
    <w:p w14:paraId="2628B140" w14:textId="77777777" w:rsidR="00C151F3" w:rsidRDefault="00B56EFF">
      <w:pPr>
        <w:pStyle w:val="SourceCode"/>
      </w:pPr>
      <w:r>
        <w:t xml:space="preserve">    except EOFError:</w:t>
      </w:r>
    </w:p>
    <w:p w14:paraId="02249CFA" w14:textId="77777777" w:rsidR="00C151F3" w:rsidRDefault="00B56EFF">
      <w:pPr>
        <w:pStyle w:val="SourceCode"/>
      </w:pPr>
      <w:r>
        <w:t xml:space="preserve">        return ""</w:t>
      </w:r>
    </w:p>
    <w:p w14:paraId="51A6C330" w14:textId="77777777" w:rsidR="00C151F3" w:rsidRDefault="00C151F3">
      <w:pPr>
        <w:pStyle w:val="SourceCode"/>
      </w:pPr>
    </w:p>
    <w:p w14:paraId="059AF444" w14:textId="77777777" w:rsidR="00C151F3" w:rsidRDefault="00C151F3">
      <w:pPr>
        <w:pStyle w:val="SourceCode"/>
      </w:pPr>
    </w:p>
    <w:p w14:paraId="2499876E" w14:textId="77777777" w:rsidR="00C151F3" w:rsidRDefault="00B56EFF">
      <w:pPr>
        <w:pStyle w:val="SourceCode"/>
      </w:pPr>
      <w:r>
        <w:t># True when file_name is a plain name: not empty, not ending in . or a space,</w:t>
      </w:r>
    </w:p>
    <w:p w14:paraId="30ED5FAD" w14:textId="77777777" w:rsidR="00C151F3" w:rsidRDefault="00B56EFF">
      <w:pPr>
        <w:pStyle w:val="SourceCode"/>
      </w:pPr>
      <w:r>
        <w:t># and without \ or / (a separator would reach into another folder) or : (a</w:t>
      </w:r>
    </w:p>
    <w:p w14:paraId="1D7C4C16" w14:textId="77777777" w:rsidR="00C151F3" w:rsidRDefault="00B56EFF">
      <w:pPr>
        <w:pStyle w:val="SourceCode"/>
      </w:pPr>
      <w:r>
        <w:t># drive on Windows, such as C:). Windows quietly drops dots and spaces from</w:t>
      </w:r>
    </w:p>
    <w:p w14:paraId="447FB279" w14:textId="77777777" w:rsidR="00C151F3" w:rsidRDefault="00B56EFF">
      <w:pPr>
        <w:pStyle w:val="SourceCode"/>
      </w:pPr>
      <w:r>
        <w:t># the end of a name, so ".. " would mean .., the folder above; refusing every</w:t>
      </w:r>
    </w:p>
    <w:p w14:paraId="71EE948F" w14:textId="77777777" w:rsidR="00C151F3" w:rsidRDefault="00B56EFF">
      <w:pPr>
        <w:pStyle w:val="SourceCode"/>
      </w:pPr>
      <w:r>
        <w:t># name that ends in . or a space also refuses . and .. (the folder itself and</w:t>
      </w:r>
    </w:p>
    <w:p w14:paraId="68C63286" w14:textId="77777777" w:rsidR="00C151F3" w:rsidRDefault="00B56EFF">
      <w:pPr>
        <w:pStyle w:val="SourceCode"/>
      </w:pPr>
      <w:r>
        <w:t># the folder above it). Only such a name, joined to the sandbox, can never</w:t>
      </w:r>
    </w:p>
    <w:p w14:paraId="168D3332" w14:textId="77777777" w:rsidR="00C151F3" w:rsidRDefault="00B56EFF">
      <w:pPr>
        <w:pStyle w:val="SourceCode"/>
      </w:pPr>
      <w:r>
        <w:t># point outside it. Remember, endswith tests the last characters, find returns</w:t>
      </w:r>
    </w:p>
    <w:p w14:paraId="41F1C9F3" w14:textId="77777777" w:rsidR="00C151F3" w:rsidRDefault="00B56EFF">
      <w:pPr>
        <w:pStyle w:val="SourceCode"/>
      </w:pPr>
      <w:r>
        <w:t># -1 when the text is not found, and or needs only one side true.</w:t>
      </w:r>
    </w:p>
    <w:p w14:paraId="73DD3F5F" w14:textId="77777777" w:rsidR="00C151F3" w:rsidRDefault="00B56EFF">
      <w:pPr>
        <w:pStyle w:val="SourceCode"/>
      </w:pPr>
      <w:r>
        <w:t>def is_plain_name(file_name: str) -&gt; bool:</w:t>
      </w:r>
    </w:p>
    <w:p w14:paraId="09D52663" w14:textId="77777777" w:rsidR="00C151F3" w:rsidRDefault="00B56EFF">
      <w:pPr>
        <w:pStyle w:val="SourceCode"/>
      </w:pPr>
      <w:r>
        <w:t xml:space="preserve">    if file_name == "" or file_name.endswith(".") or file_name.endswith(" "):</w:t>
      </w:r>
    </w:p>
    <w:p w14:paraId="512E55A4" w14:textId="77777777" w:rsidR="00C151F3" w:rsidRDefault="00B56EFF">
      <w:pPr>
        <w:pStyle w:val="SourceCode"/>
      </w:pPr>
      <w:r>
        <w:t xml:space="preserve">        return False</w:t>
      </w:r>
    </w:p>
    <w:p w14:paraId="79985ED3" w14:textId="77777777" w:rsidR="00C151F3" w:rsidRDefault="00B56EFF">
      <w:pPr>
        <w:pStyle w:val="SourceCode"/>
      </w:pPr>
      <w:r>
        <w:t xml:space="preserve">    if file_name.find("\\") != -1 or file_name.find("/") != -1:</w:t>
      </w:r>
    </w:p>
    <w:p w14:paraId="657AB438" w14:textId="77777777" w:rsidR="00C151F3" w:rsidRDefault="00B56EFF">
      <w:pPr>
        <w:pStyle w:val="SourceCode"/>
      </w:pPr>
      <w:r>
        <w:t xml:space="preserve">        return False</w:t>
      </w:r>
    </w:p>
    <w:p w14:paraId="2F60B404" w14:textId="77777777" w:rsidR="00C151F3" w:rsidRDefault="00B56EFF">
      <w:pPr>
        <w:pStyle w:val="SourceCode"/>
      </w:pPr>
      <w:r>
        <w:t xml:space="preserve">    if file_name.find(":") != -1:</w:t>
      </w:r>
    </w:p>
    <w:p w14:paraId="2BE6D7F8" w14:textId="77777777" w:rsidR="00C151F3" w:rsidRDefault="00B56EFF">
      <w:pPr>
        <w:pStyle w:val="SourceCode"/>
      </w:pPr>
      <w:r>
        <w:t xml:space="preserve">        return False</w:t>
      </w:r>
    </w:p>
    <w:p w14:paraId="51F808C1" w14:textId="77777777" w:rsidR="00C151F3" w:rsidRDefault="00B56EFF">
      <w:pPr>
        <w:pStyle w:val="SourceCode"/>
      </w:pPr>
      <w:r>
        <w:t xml:space="preserve">    return True</w:t>
      </w:r>
    </w:p>
    <w:p w14:paraId="3374AEC7" w14:textId="77777777" w:rsidR="00C151F3" w:rsidRDefault="00C151F3">
      <w:pPr>
        <w:pStyle w:val="SourceCode"/>
      </w:pPr>
    </w:p>
    <w:p w14:paraId="1E61D9E4" w14:textId="77777777" w:rsidR="00C151F3" w:rsidRDefault="00C151F3">
      <w:pPr>
        <w:pStyle w:val="SourceCode"/>
      </w:pPr>
    </w:p>
    <w:p w14:paraId="2AF0D240" w14:textId="77777777" w:rsidR="00C151F3" w:rsidRDefault="00B56EFF">
      <w:pPr>
        <w:pStyle w:val="SourceCode"/>
      </w:pPr>
      <w:r>
        <w:t># Asks for a name and returns the sandbox joined to it when the name is</w:t>
      </w:r>
    </w:p>
    <w:p w14:paraId="73BEB398" w14:textId="77777777" w:rsidR="00C151F3" w:rsidRDefault="00B56EFF">
      <w:pPr>
        <w:pStyle w:val="SourceCode"/>
      </w:pPr>
      <w:r>
        <w:t># plain. Otherwise it prints one Error line and returns empty text, which</w:t>
      </w:r>
    </w:p>
    <w:p w14:paraId="75FCBFF5" w14:textId="77777777" w:rsidR="00C151F3" w:rsidRDefault="00B56EFF">
      <w:pPr>
        <w:pStyle w:val="SourceCode"/>
      </w:pPr>
      <w:r>
        <w:t># the caller treats as "do nothing". Remember, not flips True and False,</w:t>
      </w:r>
    </w:p>
    <w:p w14:paraId="7C5D1003" w14:textId="77777777" w:rsidR="00C151F3" w:rsidRDefault="00B56EFF">
      <w:pPr>
        <w:pStyle w:val="SourceCode"/>
      </w:pPr>
      <w:r>
        <w:t># and stderr is for errors only.</w:t>
      </w:r>
    </w:p>
    <w:p w14:paraId="193C4697" w14:textId="77777777" w:rsidR="00C151F3" w:rsidRDefault="00B56EFF">
      <w:pPr>
        <w:pStyle w:val="SourceCode"/>
      </w:pPr>
      <w:r>
        <w:t>def read_path(prompt: str) -&gt; str:</w:t>
      </w:r>
    </w:p>
    <w:p w14:paraId="386CE04E" w14:textId="77777777" w:rsidR="00C151F3" w:rsidRDefault="00B56EFF">
      <w:pPr>
        <w:pStyle w:val="SourceCode"/>
      </w:pPr>
      <w:r>
        <w:t xml:space="preserve">    file_name = read_answer(prompt)</w:t>
      </w:r>
    </w:p>
    <w:p w14:paraId="43E5D4D2" w14:textId="77777777" w:rsidR="00C151F3" w:rsidRDefault="00B56EFF">
      <w:pPr>
        <w:pStyle w:val="SourceCode"/>
      </w:pPr>
      <w:r>
        <w:t xml:space="preserve">    if not is_plain_name(file_name):</w:t>
      </w:r>
    </w:p>
    <w:p w14:paraId="632256E0" w14:textId="77777777" w:rsidR="00C151F3" w:rsidRDefault="00B56EFF">
      <w:pPr>
        <w:pStyle w:val="SourceCode"/>
      </w:pPr>
      <w:r>
        <w:t xml:space="preserve">        print(f'Error: not a name inside the sandbox: "{file_name}"',</w:t>
      </w:r>
    </w:p>
    <w:p w14:paraId="376BC05E" w14:textId="77777777" w:rsidR="00C151F3" w:rsidRDefault="00B56EFF">
      <w:pPr>
        <w:pStyle w:val="SourceCode"/>
      </w:pPr>
      <w:r>
        <w:t xml:space="preserve">              file=sys.stderr)</w:t>
      </w:r>
    </w:p>
    <w:p w14:paraId="3BBFACB1" w14:textId="77777777" w:rsidR="00C151F3" w:rsidRDefault="00B56EFF">
      <w:pPr>
        <w:pStyle w:val="SourceCode"/>
      </w:pPr>
      <w:r>
        <w:t xml:space="preserve">        return ""</w:t>
      </w:r>
    </w:p>
    <w:p w14:paraId="4350D446" w14:textId="77777777" w:rsidR="00C151F3" w:rsidRDefault="00B56EFF">
      <w:pPr>
        <w:pStyle w:val="SourceCode"/>
      </w:pPr>
      <w:r>
        <w:t xml:space="preserve">    return os.path.join(SANDBOX, file_name)</w:t>
      </w:r>
    </w:p>
    <w:p w14:paraId="0EEC5055" w14:textId="77777777" w:rsidR="00C151F3" w:rsidRDefault="00C151F3">
      <w:pPr>
        <w:pStyle w:val="SourceCode"/>
      </w:pPr>
    </w:p>
    <w:p w14:paraId="1AD28A9F" w14:textId="77777777" w:rsidR="00C151F3" w:rsidRDefault="00C151F3">
      <w:pPr>
        <w:pStyle w:val="SourceCode"/>
      </w:pPr>
    </w:p>
    <w:p w14:paraId="1A1CC304" w14:textId="77777777" w:rsidR="00C151F3" w:rsidRDefault="00B56EFF">
      <w:pPr>
        <w:pStyle w:val="SourceCode"/>
      </w:pPr>
      <w:r>
        <w:t># Prints every entry directly inside the sandbox with its kind, then the</w:t>
      </w:r>
    </w:p>
    <w:p w14:paraId="5C722E58" w14:textId="77777777" w:rsidR="00C151F3" w:rsidRDefault="00B56EFF">
      <w:pPr>
        <w:pStyle w:val="SourceCode"/>
      </w:pPr>
      <w:r>
        <w:t># count. Remember, os.listdir lists a folder in no promised order, so</w:t>
      </w:r>
    </w:p>
    <w:p w14:paraId="2368C129" w14:textId="77777777" w:rsidR="00C151F3" w:rsidRDefault="00B56EFF">
      <w:pPr>
        <w:pStyle w:val="SourceCode"/>
      </w:pPr>
      <w:r>
        <w:t># sorted orders the names, and is_dir() is True for a directory.</w:t>
      </w:r>
    </w:p>
    <w:p w14:paraId="04C6F78C" w14:textId="77777777" w:rsidR="00C151F3" w:rsidRDefault="00B56EFF">
      <w:pPr>
        <w:pStyle w:val="SourceCode"/>
      </w:pPr>
      <w:r>
        <w:t>def list_sandbox() -&gt; None:</w:t>
      </w:r>
    </w:p>
    <w:p w14:paraId="60136B6E" w14:textId="77777777" w:rsidR="00C151F3" w:rsidRDefault="00B56EFF">
      <w:pPr>
        <w:pStyle w:val="SourceCode"/>
      </w:pPr>
      <w:r>
        <w:t xml:space="preserve">    entries = sorted(os.listdir(SANDBOX))</w:t>
      </w:r>
    </w:p>
    <w:p w14:paraId="640D564B" w14:textId="77777777" w:rsidR="00C151F3" w:rsidRDefault="00B56EFF">
      <w:pPr>
        <w:pStyle w:val="SourceCode"/>
      </w:pPr>
      <w:r>
        <w:t xml:space="preserve">    for entry in entries:</w:t>
      </w:r>
    </w:p>
    <w:p w14:paraId="6EB45455" w14:textId="77777777" w:rsidR="00C151F3" w:rsidRDefault="00B56EFF">
      <w:pPr>
        <w:pStyle w:val="SourceCode"/>
      </w:pPr>
      <w:r>
        <w:t xml:space="preserve">        if Path(os.path.join(SANDBOX, entry)).is_dir():</w:t>
      </w:r>
    </w:p>
    <w:p w14:paraId="17143FF6" w14:textId="77777777" w:rsidR="00C151F3" w:rsidRDefault="00B56EFF">
      <w:pPr>
        <w:pStyle w:val="SourceCode"/>
      </w:pPr>
      <w:r>
        <w:t xml:space="preserve">            print(f"directory: {entry}")</w:t>
      </w:r>
    </w:p>
    <w:p w14:paraId="7EE6763D" w14:textId="77777777" w:rsidR="00C151F3" w:rsidRDefault="00B56EFF">
      <w:pPr>
        <w:pStyle w:val="SourceCode"/>
      </w:pPr>
      <w:r>
        <w:t xml:space="preserve">        else:</w:t>
      </w:r>
    </w:p>
    <w:p w14:paraId="6A52F300" w14:textId="77777777" w:rsidR="00C151F3" w:rsidRDefault="00B56EFF">
      <w:pPr>
        <w:pStyle w:val="SourceCode"/>
      </w:pPr>
      <w:r>
        <w:t xml:space="preserve">            print(f"file: {entry}")</w:t>
      </w:r>
    </w:p>
    <w:p w14:paraId="0B41361F" w14:textId="77777777" w:rsidR="00C151F3" w:rsidRDefault="00B56EFF">
      <w:pPr>
        <w:pStyle w:val="SourceCode"/>
      </w:pPr>
      <w:r>
        <w:t xml:space="preserve">    print(f"Entries: {len(entries)}")</w:t>
      </w:r>
    </w:p>
    <w:p w14:paraId="5FC6050C" w14:textId="77777777" w:rsidR="00C151F3" w:rsidRDefault="00C151F3">
      <w:pPr>
        <w:pStyle w:val="SourceCode"/>
      </w:pPr>
    </w:p>
    <w:p w14:paraId="4ABC89A1" w14:textId="77777777" w:rsidR="00C151F3" w:rsidRDefault="00C151F3">
      <w:pPr>
        <w:pStyle w:val="SourceCode"/>
      </w:pPr>
    </w:p>
    <w:p w14:paraId="3DF8D163" w14:textId="77777777" w:rsidR="00C151F3" w:rsidRDefault="00B56EFF">
      <w:pPr>
        <w:pStyle w:val="SourceCode"/>
      </w:pPr>
      <w:r>
        <w:t># Remember, main returns the exit code: 0 for success, 1 for failure.</w:t>
      </w:r>
    </w:p>
    <w:p w14:paraId="0D858C06" w14:textId="77777777" w:rsidR="00C151F3" w:rsidRDefault="00B56EFF">
      <w:pPr>
        <w:pStyle w:val="SourceCode"/>
      </w:pPr>
      <w:r>
        <w:t>def main() -&gt; int:</w:t>
      </w:r>
    </w:p>
    <w:p w14:paraId="5759797A" w14:textId="77777777" w:rsidR="00C151F3" w:rsidRDefault="00B56EFF">
      <w:pPr>
        <w:pStyle w:val="SourceCode"/>
      </w:pPr>
      <w:r>
        <w:t xml:space="preserve">    # The command loop: running starts True and becomes False only for</w:t>
      </w:r>
    </w:p>
    <w:p w14:paraId="1E96191C" w14:textId="77777777" w:rsidR="00C151F3" w:rsidRDefault="00B56EFF">
      <w:pPr>
        <w:pStyle w:val="SourceCode"/>
      </w:pPr>
      <w:r>
        <w:t xml:space="preserve">    # quit or ended input (empty text), so every other command comes back</w:t>
      </w:r>
    </w:p>
    <w:p w14:paraId="7F4E0E33" w14:textId="77777777" w:rsidR="00C151F3" w:rsidRDefault="00B56EFF">
      <w:pPr>
        <w:pStyle w:val="SourceCode"/>
      </w:pPr>
      <w:r>
        <w:t xml:space="preserve">    # to the prompt. Remember, while repeats while its condition is True.</w:t>
      </w:r>
    </w:p>
    <w:p w14:paraId="7083C238" w14:textId="77777777" w:rsidR="00C151F3" w:rsidRDefault="00B56EFF">
      <w:pPr>
        <w:pStyle w:val="SourceCode"/>
      </w:pPr>
      <w:r>
        <w:t xml:space="preserve">    running = True</w:t>
      </w:r>
    </w:p>
    <w:p w14:paraId="09BEDCC0" w14:textId="77777777" w:rsidR="00C151F3" w:rsidRDefault="00B56EFF">
      <w:pPr>
        <w:pStyle w:val="SourceCode"/>
      </w:pPr>
      <w:r>
        <w:t xml:space="preserve">    while running:</w:t>
      </w:r>
    </w:p>
    <w:p w14:paraId="7A2775B5" w14:textId="77777777" w:rsidR="00C151F3" w:rsidRDefault="00B56EFF">
      <w:pPr>
        <w:pStyle w:val="SourceCode"/>
      </w:pPr>
      <w:r>
        <w:t xml:space="preserve">        command = read_answer("explorer&gt; ")</w:t>
      </w:r>
    </w:p>
    <w:p w14:paraId="56DB974A" w14:textId="77777777" w:rsidR="00C151F3" w:rsidRDefault="00C151F3">
      <w:pPr>
        <w:pStyle w:val="SourceCode"/>
      </w:pPr>
    </w:p>
    <w:p w14:paraId="4147D982" w14:textId="77777777" w:rsidR="00C151F3" w:rsidRDefault="00B56EFF">
      <w:pPr>
        <w:pStyle w:val="SourceCode"/>
      </w:pPr>
      <w:r>
        <w:t xml:space="preserve">        # One branch per command. Remember, == compares text exactly, so</w:t>
      </w:r>
    </w:p>
    <w:p w14:paraId="7C703214" w14:textId="77777777" w:rsidR="00C151F3" w:rsidRDefault="00B56EFF">
      <w:pPr>
        <w:pStyle w:val="SourceCode"/>
      </w:pPr>
      <w:r>
        <w:t xml:space="preserve">        # Quit or LIST would be unknown commands.</w:t>
      </w:r>
    </w:p>
    <w:p w14:paraId="773E3202" w14:textId="77777777" w:rsidR="00C151F3" w:rsidRDefault="00B56EFF">
      <w:pPr>
        <w:pStyle w:val="SourceCode"/>
      </w:pPr>
      <w:r>
        <w:t xml:space="preserve">        if command == "quit" or command == "":</w:t>
      </w:r>
    </w:p>
    <w:p w14:paraId="28116399" w14:textId="77777777" w:rsidR="00C151F3" w:rsidRDefault="00B56EFF">
      <w:pPr>
        <w:pStyle w:val="SourceCode"/>
      </w:pPr>
      <w:r>
        <w:t xml:space="preserve">            print("Explorer closed")</w:t>
      </w:r>
    </w:p>
    <w:p w14:paraId="3E26BB93" w14:textId="77777777" w:rsidR="00C151F3" w:rsidRDefault="00B56EFF">
      <w:pPr>
        <w:pStyle w:val="SourceCode"/>
      </w:pPr>
      <w:r>
        <w:t xml:space="preserve">            running = False</w:t>
      </w:r>
    </w:p>
    <w:p w14:paraId="6EF6CBD1" w14:textId="77777777" w:rsidR="00C151F3" w:rsidRDefault="00B56EFF">
      <w:pPr>
        <w:pStyle w:val="SourceCode"/>
      </w:pPr>
      <w:r>
        <w:t xml:space="preserve">        elif command == "where":</w:t>
      </w:r>
    </w:p>
    <w:p w14:paraId="0CF613D4" w14:textId="77777777" w:rsidR="00C151F3" w:rsidRDefault="00B56EFF">
      <w:pPr>
        <w:pStyle w:val="SourceCode"/>
      </w:pPr>
      <w:r>
        <w:t xml:space="preserve">            # Remember, a relative path starts from the working directory,</w:t>
      </w:r>
    </w:p>
    <w:p w14:paraId="57636C14" w14:textId="77777777" w:rsidR="00C151F3" w:rsidRDefault="00B56EFF">
      <w:pPr>
        <w:pStyle w:val="SourceCode"/>
      </w:pPr>
      <w:r>
        <w:t xml:space="preserve">            # so joining the two gives the sandbox's absolute path.</w:t>
      </w:r>
    </w:p>
    <w:p w14:paraId="1C3620B9" w14:textId="77777777" w:rsidR="00C151F3" w:rsidRDefault="00B56EFF">
      <w:pPr>
        <w:pStyle w:val="SourceCode"/>
      </w:pPr>
      <w:r>
        <w:t xml:space="preserve">            print(f"Sandbox: {os.path.join(os.getcwd(), SANDBOX)}")</w:t>
      </w:r>
    </w:p>
    <w:p w14:paraId="63920A6F" w14:textId="77777777" w:rsidR="00C151F3" w:rsidRDefault="00B56EFF">
      <w:pPr>
        <w:pStyle w:val="SourceCode"/>
      </w:pPr>
      <w:r>
        <w:t xml:space="preserve">        elif command == "list":</w:t>
      </w:r>
    </w:p>
    <w:p w14:paraId="74A72B1F" w14:textId="77777777" w:rsidR="00C151F3" w:rsidRDefault="00B56EFF">
      <w:pPr>
        <w:pStyle w:val="SourceCode"/>
      </w:pPr>
      <w:r>
        <w:t xml:space="preserve">            list_sandbox()</w:t>
      </w:r>
    </w:p>
    <w:p w14:paraId="4C2E4C8E" w14:textId="77777777" w:rsidR="00C151F3" w:rsidRDefault="00B56EFF">
      <w:pPr>
        <w:pStyle w:val="SourceCode"/>
      </w:pPr>
      <w:r>
        <w:t xml:space="preserve">        elif command == "read":</w:t>
      </w:r>
    </w:p>
    <w:p w14:paraId="273BCD03" w14:textId="77777777" w:rsidR="00C151F3" w:rsidRDefault="00B56EFF">
      <w:pPr>
        <w:pStyle w:val="SourceCode"/>
      </w:pPr>
      <w:r>
        <w:t xml:space="preserve">            # An empty path means read_path refused the name. Remember,</w:t>
      </w:r>
    </w:p>
    <w:p w14:paraId="3C34B55F" w14:textId="77777777" w:rsidR="00C151F3" w:rsidRDefault="00B56EFF">
      <w:pPr>
        <w:pStyle w:val="SourceCode"/>
      </w:pPr>
      <w:r>
        <w:t xml:space="preserve">            # read_text reads the whole file, and a failure raises an</w:t>
      </w:r>
    </w:p>
    <w:p w14:paraId="4D1EC9B7" w14:textId="77777777" w:rsidR="00C151F3" w:rsidRDefault="00B56EFF">
      <w:pPr>
        <w:pStyle w:val="SourceCode"/>
      </w:pPr>
      <w:r>
        <w:t xml:space="preserve">            # OSError.</w:t>
      </w:r>
    </w:p>
    <w:p w14:paraId="312D40E8" w14:textId="77777777" w:rsidR="00C151F3" w:rsidRDefault="00B56EFF">
      <w:pPr>
        <w:pStyle w:val="SourceCode"/>
      </w:pPr>
      <w:r>
        <w:t xml:space="preserve">            path = read_path("File name: ")</w:t>
      </w:r>
    </w:p>
    <w:p w14:paraId="301FCC70" w14:textId="77777777" w:rsidR="00C151F3" w:rsidRDefault="00B56EFF">
      <w:pPr>
        <w:pStyle w:val="SourceCode"/>
      </w:pPr>
      <w:r>
        <w:t xml:space="preserve">            if path != "":</w:t>
      </w:r>
    </w:p>
    <w:p w14:paraId="4EF2BB74" w14:textId="77777777" w:rsidR="00C151F3" w:rsidRDefault="00B56EFF">
      <w:pPr>
        <w:pStyle w:val="SourceCode"/>
      </w:pPr>
      <w:r>
        <w:t xml:space="preserve">                try:</w:t>
      </w:r>
    </w:p>
    <w:p w14:paraId="510E3804" w14:textId="77777777" w:rsidR="00C151F3" w:rsidRDefault="00B56EFF">
      <w:pPr>
        <w:pStyle w:val="SourceCode"/>
      </w:pPr>
      <w:r>
        <w:t xml:space="preserve">                    contents = Path(path).read_text(encoding="utf-8")</w:t>
      </w:r>
    </w:p>
    <w:p w14:paraId="2987DA5B" w14:textId="77777777" w:rsidR="00C151F3" w:rsidRDefault="00B56EFF">
      <w:pPr>
        <w:pStyle w:val="SourceCode"/>
      </w:pPr>
      <w:r>
        <w:t xml:space="preserve">                    print(f"Contents of {path}:")</w:t>
      </w:r>
    </w:p>
    <w:p w14:paraId="5BD093EC" w14:textId="77777777" w:rsidR="00C151F3" w:rsidRDefault="00B56EFF">
      <w:pPr>
        <w:pStyle w:val="SourceCode"/>
      </w:pPr>
      <w:r>
        <w:t xml:space="preserve">                    print(contents, end="")</w:t>
      </w:r>
    </w:p>
    <w:p w14:paraId="6BC7ADC8" w14:textId="77777777" w:rsidR="00C151F3" w:rsidRDefault="00B56EFF">
      <w:pPr>
        <w:pStyle w:val="SourceCode"/>
      </w:pPr>
      <w:r>
        <w:t xml:space="preserve">                except OSError as error:</w:t>
      </w:r>
    </w:p>
    <w:p w14:paraId="6662C4D2" w14:textId="77777777" w:rsidR="00C151F3" w:rsidRDefault="00B56EFF">
      <w:pPr>
        <w:pStyle w:val="SourceCode"/>
      </w:pPr>
      <w:r>
        <w:t xml:space="preserve">                    print(f"Error: {error}", file=sys.stderr)</w:t>
      </w:r>
    </w:p>
    <w:p w14:paraId="76258D2B" w14:textId="77777777" w:rsidR="00C151F3" w:rsidRDefault="00B56EFF">
      <w:pPr>
        <w:pStyle w:val="SourceCode"/>
      </w:pPr>
      <w:r>
        <w:t xml:space="preserve">        elif command == "write":</w:t>
      </w:r>
    </w:p>
    <w:p w14:paraId="19A5A582" w14:textId="77777777" w:rsidR="00C151F3" w:rsidRDefault="00B56EFF">
      <w:pPr>
        <w:pStyle w:val="SourceCode"/>
      </w:pPr>
      <w:r>
        <w:t xml:space="preserve">            # Remember, write_text creates or empties the file, and</w:t>
      </w:r>
    </w:p>
    <w:p w14:paraId="02CB1B83" w14:textId="77777777" w:rsidR="00C151F3" w:rsidRDefault="00B56EFF">
      <w:pPr>
        <w:pStyle w:val="SourceCode"/>
      </w:pPr>
      <w:r>
        <w:t xml:space="preserve">            # newline="\n" keeps "\n" as one byte; the line ending is added here.</w:t>
      </w:r>
    </w:p>
    <w:p w14:paraId="44EB154E" w14:textId="77777777" w:rsidR="00C151F3" w:rsidRDefault="00B56EFF">
      <w:pPr>
        <w:pStyle w:val="SourceCode"/>
      </w:pPr>
      <w:r>
        <w:t xml:space="preserve">            path = read_path("File name: ")</w:t>
      </w:r>
    </w:p>
    <w:p w14:paraId="099D2B55" w14:textId="77777777" w:rsidR="00C151F3" w:rsidRDefault="00B56EFF">
      <w:pPr>
        <w:pStyle w:val="SourceCode"/>
      </w:pPr>
      <w:r>
        <w:t xml:space="preserve">            if path != "":</w:t>
      </w:r>
    </w:p>
    <w:p w14:paraId="6D9405C3" w14:textId="77777777" w:rsidR="00C151F3" w:rsidRDefault="00B56EFF">
      <w:pPr>
        <w:pStyle w:val="SourceCode"/>
      </w:pPr>
      <w:r>
        <w:t xml:space="preserve">                typed_line = read_answer("Text: ")</w:t>
      </w:r>
    </w:p>
    <w:p w14:paraId="62ADF848" w14:textId="77777777" w:rsidR="00C151F3" w:rsidRDefault="00B56EFF">
      <w:pPr>
        <w:pStyle w:val="SourceCode"/>
      </w:pPr>
      <w:r>
        <w:t xml:space="preserve">                try:</w:t>
      </w:r>
    </w:p>
    <w:p w14:paraId="471AD878" w14:textId="77777777" w:rsidR="00C151F3" w:rsidRDefault="00B56EFF">
      <w:pPr>
        <w:pStyle w:val="SourceCode"/>
      </w:pPr>
      <w:r>
        <w:t xml:space="preserve">                    Path(path).write_text(typed_line + "\n", encoding="utf-8",</w:t>
      </w:r>
    </w:p>
    <w:p w14:paraId="6BEF462A" w14:textId="77777777" w:rsidR="00C151F3" w:rsidRDefault="00B56EFF">
      <w:pPr>
        <w:pStyle w:val="SourceCode"/>
      </w:pPr>
      <w:r>
        <w:t xml:space="preserve">                                          newline="\n")</w:t>
      </w:r>
    </w:p>
    <w:p w14:paraId="5563998A" w14:textId="77777777" w:rsidR="00C151F3" w:rsidRDefault="00B56EFF">
      <w:pPr>
        <w:pStyle w:val="SourceCode"/>
      </w:pPr>
      <w:r>
        <w:t xml:space="preserve">                    print(f"Wrote {path}")</w:t>
      </w:r>
    </w:p>
    <w:p w14:paraId="69062CB4" w14:textId="77777777" w:rsidR="00C151F3" w:rsidRDefault="00B56EFF">
      <w:pPr>
        <w:pStyle w:val="SourceCode"/>
      </w:pPr>
      <w:r>
        <w:t xml:space="preserve">                except OSError as error:</w:t>
      </w:r>
    </w:p>
    <w:p w14:paraId="2CEDF2F9" w14:textId="77777777" w:rsidR="00C151F3" w:rsidRDefault="00B56EFF">
      <w:pPr>
        <w:pStyle w:val="SourceCode"/>
      </w:pPr>
      <w:r>
        <w:t xml:space="preserve">                    print(f"Error: {error}", file=sys.stderr)</w:t>
      </w:r>
    </w:p>
    <w:p w14:paraId="3F8EFE6B" w14:textId="77777777" w:rsidR="00C151F3" w:rsidRDefault="00B56EFF">
      <w:pPr>
        <w:pStyle w:val="SourceCode"/>
      </w:pPr>
      <w:r>
        <w:t xml:space="preserve">        else:</w:t>
      </w:r>
    </w:p>
    <w:p w14:paraId="6BC31F0B" w14:textId="77777777" w:rsidR="00C151F3" w:rsidRDefault="00B56EFF">
      <w:pPr>
        <w:pStyle w:val="SourceCode"/>
      </w:pPr>
      <w:r>
        <w:t xml:space="preserve">            # Any other text is not a command: report it and carry on.</w:t>
      </w:r>
    </w:p>
    <w:p w14:paraId="378AD079" w14:textId="77777777" w:rsidR="00C151F3" w:rsidRDefault="00B56EFF">
      <w:pPr>
        <w:pStyle w:val="SourceCode"/>
      </w:pPr>
      <w:r>
        <w:t xml:space="preserve">            print(f"Error: unknown command: {command}", file=sys.stderr)</w:t>
      </w:r>
    </w:p>
    <w:p w14:paraId="636C85F3" w14:textId="77777777" w:rsidR="00C151F3" w:rsidRDefault="00C151F3">
      <w:pPr>
        <w:pStyle w:val="SourceCode"/>
      </w:pPr>
    </w:p>
    <w:p w14:paraId="555BACDE" w14:textId="77777777" w:rsidR="00C151F3" w:rsidRDefault="00B56EFF">
      <w:pPr>
        <w:pStyle w:val="SourceCode"/>
      </w:pPr>
      <w:r>
        <w:t xml:space="preserve">    # A refused command is reported and the explorer goes on, so the run</w:t>
      </w:r>
    </w:p>
    <w:p w14:paraId="3903A893" w14:textId="77777777" w:rsidR="00C151F3" w:rsidRDefault="00B56EFF">
      <w:pPr>
        <w:pStyle w:val="SourceCode"/>
      </w:pPr>
      <w:r>
        <w:t xml:space="preserve">    # as a whole succeeded.</w:t>
      </w:r>
    </w:p>
    <w:p w14:paraId="5C66E6C4" w14:textId="77777777" w:rsidR="00C151F3" w:rsidRDefault="00B56EFF">
      <w:pPr>
        <w:pStyle w:val="SourceCode"/>
      </w:pPr>
      <w:r>
        <w:t xml:space="preserve">    return 0</w:t>
      </w:r>
    </w:p>
    <w:p w14:paraId="72AFE576" w14:textId="77777777" w:rsidR="00C151F3" w:rsidRDefault="00C151F3">
      <w:pPr>
        <w:pStyle w:val="SourceCode"/>
      </w:pPr>
    </w:p>
    <w:p w14:paraId="6102CE29" w14:textId="77777777" w:rsidR="00C151F3" w:rsidRDefault="00C151F3">
      <w:pPr>
        <w:pStyle w:val="SourceCode"/>
      </w:pPr>
    </w:p>
    <w:p w14:paraId="43ABE31F" w14:textId="77777777" w:rsidR="00C151F3" w:rsidRDefault="00B56EFF">
      <w:pPr>
        <w:pStyle w:val="SourceCode"/>
        <w:keepNext/>
      </w:pPr>
      <w:r>
        <w:t># Remember, sys.exit turns main's return value into the exit code.</w:t>
      </w:r>
    </w:p>
    <w:p w14:paraId="3434E924" w14:textId="77777777" w:rsidR="00C151F3" w:rsidRDefault="00B56EFF">
      <w:pPr>
        <w:pStyle w:val="SourceCode"/>
        <w:keepNext/>
      </w:pPr>
      <w:r>
        <w:t>if __name__ == "__main__":</w:t>
      </w:r>
    </w:p>
    <w:p w14:paraId="6CE0CB7D" w14:textId="77777777" w:rsidR="00C151F3" w:rsidRDefault="00B56EFF">
      <w:pPr>
        <w:pStyle w:val="SourceCode"/>
      </w:pPr>
      <w:r>
        <w:t xml:space="preserve">    sys.exit(main())</w:t>
      </w:r>
    </w:p>
    <w:p w14:paraId="06EB6A35" w14:textId="77777777" w:rsidR="00C151F3" w:rsidRDefault="00C151F3">
      <w:pPr>
        <w:keepNext/>
      </w:pPr>
    </w:p>
    <w:p w14:paraId="10562708" w14:textId="77777777" w:rsidR="00C151F3" w:rsidRDefault="00B56EFF">
      <w:pPr>
        <w:pStyle w:val="Heading3"/>
      </w:pPr>
      <w:r>
        <w:t>Windows PowerShell Basic Build and Run</w:t>
      </w:r>
    </w:p>
    <w:p w14:paraId="54242516" w14:textId="77777777" w:rsidR="00C151F3" w:rsidRDefault="00B56EFF">
      <w:pPr>
        <w:keepNext/>
      </w:pPr>
      <w:r>
        <w:t>Run the explorer once, as Check Your Results describes. Python has no build step.</w:t>
      </w:r>
    </w:p>
    <w:p w14:paraId="09AFAC44" w14:textId="77777777" w:rsidR="00C151F3" w:rsidRDefault="00C151F3">
      <w:pPr>
        <w:keepNext/>
      </w:pPr>
    </w:p>
    <w:p w14:paraId="33705611" w14:textId="77777777" w:rsidR="00C151F3" w:rsidRDefault="00B56EFF">
      <w:pPr>
        <w:pStyle w:val="CommandBlock"/>
        <w:keepNext/>
      </w:pPr>
      <w:r>
        <w:t>py .\python\basic_explorer.py</w:t>
      </w:r>
    </w:p>
    <w:p w14:paraId="77A287D7" w14:textId="77777777" w:rsidR="00C151F3" w:rsidRDefault="00B56EFF">
      <w:pPr>
        <w:pStyle w:val="CommandBlock"/>
        <w:keepNext/>
      </w:pPr>
      <w:r>
        <w:t>$LASTEXITCODE</w:t>
      </w:r>
    </w:p>
    <w:p w14:paraId="31422FC1" w14:textId="77777777" w:rsidR="00C151F3" w:rsidRDefault="00B56EFF">
      <w:pPr>
        <w:pStyle w:val="CommandBlock"/>
      </w:pPr>
      <w:r>
        <w:t>Remove-Item .\python\sandbox\notes.txt</w:t>
      </w:r>
    </w:p>
    <w:p w14:paraId="532EC146" w14:textId="77777777" w:rsidR="00C151F3" w:rsidRDefault="00C151F3">
      <w:pPr>
        <w:keepNext/>
      </w:pPr>
    </w:p>
    <w:p w14:paraId="43B9832E" w14:textId="77777777" w:rsidR="00C151F3" w:rsidRDefault="00B56EFF">
      <w:pPr>
        <w:pStyle w:val="Heading3"/>
      </w:pPr>
      <w:r>
        <w:t>Linux or macOS Basic Build and Run</w:t>
      </w:r>
    </w:p>
    <w:p w14:paraId="3EEA5301" w14:textId="77777777" w:rsidR="00C151F3" w:rsidRDefault="00B56EFF">
      <w:pPr>
        <w:pStyle w:val="CommandBlock"/>
        <w:keepNext/>
      </w:pPr>
      <w:r>
        <w:t>python3 ./python/basic_explorer.py</w:t>
      </w:r>
    </w:p>
    <w:p w14:paraId="3E7F184B" w14:textId="77777777" w:rsidR="00C151F3" w:rsidRDefault="00B56EFF">
      <w:pPr>
        <w:pStyle w:val="CommandBlock"/>
        <w:keepNext/>
      </w:pPr>
      <w:r>
        <w:t>echo $?</w:t>
      </w:r>
    </w:p>
    <w:p w14:paraId="2CD3C14D" w14:textId="77777777" w:rsidR="00C151F3" w:rsidRDefault="00B56EFF">
      <w:pPr>
        <w:pStyle w:val="CommandBlock"/>
      </w:pPr>
      <w:r>
        <w:t>rm ./python/sandbox/notes.txt</w:t>
      </w:r>
    </w:p>
    <w:p w14:paraId="52AB6876" w14:textId="77777777" w:rsidR="00C151F3" w:rsidRDefault="00C151F3">
      <w:pPr>
        <w:keepNext/>
      </w:pPr>
    </w:p>
    <w:p w14:paraId="14D34745" w14:textId="77777777" w:rsidR="00C151F3" w:rsidRDefault="00B56EFF">
      <w:pPr>
        <w:pStyle w:val="Heading3"/>
      </w:pPr>
      <w:r>
        <w:t>Check Your Results</w:t>
      </w:r>
    </w:p>
    <w:p w14:paraId="0861D1B9" w14:textId="77777777" w:rsidR="00C151F3" w:rsidRDefault="00B56EFF">
      <w:pPr>
        <w:keepNext/>
      </w:pPr>
      <w:r>
        <w:t xml:space="preserve">The block runs the explorer once. Type each command and answer exactly as it appears after its prompt below, and press Enter after each one. Then $LASTEXITCODE (echo $? on Linux or macOS) prints 0, and Remove-Item (rm) deletes the notes.txt the run wrote, so .\python\sandbox is back as Project Setup made it. Your screen must show these lines, with the same spelling, spacing, and capitalization, except the Sandbox line, which shows your own folder: $env:USERNAME prints the user name that replaces </w:t>
      </w:r>
      <w:r>
        <w:rPr>
          <w:b/>
        </w:rPr>
        <w:t>&lt;&lt;&lt;your $env:USERNAME&gt;&gt;&gt;</w:t>
      </w:r>
      <w:r>
        <w:t>, and ... stands for mini-file-explorer, as in the Required Clean-Run Output.</w:t>
      </w:r>
    </w:p>
    <w:p w14:paraId="2BB76DC4" w14:textId="77777777" w:rsidR="00C151F3" w:rsidRDefault="00C151F3">
      <w:pPr>
        <w:keepNext/>
      </w:pPr>
    </w:p>
    <w:p w14:paraId="36FABD96" w14:textId="77777777" w:rsidR="00C151F3" w:rsidRDefault="00B56EFF">
      <w:pPr>
        <w:pStyle w:val="RequiredOutput"/>
        <w:keepNext/>
      </w:pPr>
      <w:r>
        <w:t>explorer&gt; where</w:t>
      </w:r>
    </w:p>
    <w:p w14:paraId="4C4804F9" w14:textId="77777777" w:rsidR="00C151F3" w:rsidRDefault="00B56EFF">
      <w:pPr>
        <w:pStyle w:val="RequiredOutput"/>
        <w:keepNext/>
      </w:pPr>
      <w:r>
        <w:t>Sandbox: C:\Users\</w:t>
      </w:r>
      <w:r>
        <w:rPr>
          <w:b/>
        </w:rPr>
        <w:t>&lt;&lt;&lt;your $env:USERNAME&gt;&gt;&gt;</w:t>
      </w:r>
      <w:r>
        <w:t>\spa\...\python\sandbox</w:t>
      </w:r>
    </w:p>
    <w:p w14:paraId="01F3AA5D" w14:textId="77777777" w:rsidR="00C151F3" w:rsidRDefault="00B56EFF">
      <w:pPr>
        <w:pStyle w:val="RequiredOutput"/>
        <w:keepNext/>
      </w:pPr>
      <w:r>
        <w:t>explorer&gt; list</w:t>
      </w:r>
    </w:p>
    <w:p w14:paraId="7BDB6675" w14:textId="77777777" w:rsidR="00C151F3" w:rsidRDefault="00B56EFF">
      <w:pPr>
        <w:pStyle w:val="RequiredOutput"/>
        <w:keepNext/>
      </w:pPr>
      <w:r>
        <w:t>directory: archive</w:t>
      </w:r>
    </w:p>
    <w:p w14:paraId="2AF68AF2" w14:textId="77777777" w:rsidR="00C151F3" w:rsidRDefault="00B56EFF">
      <w:pPr>
        <w:pStyle w:val="RequiredOutput"/>
        <w:keepNext/>
      </w:pPr>
      <w:r>
        <w:t>file: inventory.txt</w:t>
      </w:r>
    </w:p>
    <w:p w14:paraId="4F3D3ACF" w14:textId="77777777" w:rsidR="00C151F3" w:rsidRDefault="00B56EFF">
      <w:pPr>
        <w:pStyle w:val="RequiredOutput"/>
        <w:keepNext/>
      </w:pPr>
      <w:r>
        <w:t>Entries: 2</w:t>
      </w:r>
    </w:p>
    <w:p w14:paraId="7B05E951" w14:textId="77777777" w:rsidR="00C151F3" w:rsidRDefault="00B56EFF">
      <w:pPr>
        <w:pStyle w:val="RequiredOutput"/>
        <w:keepNext/>
      </w:pPr>
      <w:r>
        <w:t>explorer&gt; write</w:t>
      </w:r>
    </w:p>
    <w:p w14:paraId="2CD4CBA0" w14:textId="77777777" w:rsidR="00C151F3" w:rsidRDefault="00B56EFF">
      <w:pPr>
        <w:pStyle w:val="RequiredOutput"/>
        <w:keepNext/>
      </w:pPr>
      <w:r>
        <w:t>File name: notes.txt</w:t>
      </w:r>
    </w:p>
    <w:p w14:paraId="7A94950F" w14:textId="77777777" w:rsidR="00C151F3" w:rsidRDefault="00B56EFF">
      <w:pPr>
        <w:pStyle w:val="RequiredOutput"/>
        <w:keepNext/>
      </w:pPr>
      <w:r>
        <w:t>Text: web-01 patched</w:t>
      </w:r>
    </w:p>
    <w:p w14:paraId="31275BC8" w14:textId="77777777" w:rsidR="00C151F3" w:rsidRDefault="00B56EFF">
      <w:pPr>
        <w:pStyle w:val="RequiredOutput"/>
        <w:keepNext/>
      </w:pPr>
      <w:r>
        <w:t>Wrote python\sandbox\notes.txt</w:t>
      </w:r>
    </w:p>
    <w:p w14:paraId="4DF8E0E5" w14:textId="77777777" w:rsidR="00C151F3" w:rsidRDefault="00B56EFF">
      <w:pPr>
        <w:pStyle w:val="RequiredOutput"/>
        <w:keepNext/>
      </w:pPr>
      <w:r>
        <w:t>explorer&gt; read</w:t>
      </w:r>
    </w:p>
    <w:p w14:paraId="5FD897D7" w14:textId="77777777" w:rsidR="00C151F3" w:rsidRDefault="00B56EFF">
      <w:pPr>
        <w:pStyle w:val="RequiredOutput"/>
        <w:keepNext/>
      </w:pPr>
      <w:r>
        <w:t>File name: notes.txt</w:t>
      </w:r>
    </w:p>
    <w:p w14:paraId="13460D77" w14:textId="77777777" w:rsidR="00C151F3" w:rsidRDefault="00B56EFF">
      <w:pPr>
        <w:pStyle w:val="RequiredOutput"/>
        <w:keepNext/>
      </w:pPr>
      <w:r>
        <w:t>Contents of python\sandbox\notes.txt:</w:t>
      </w:r>
    </w:p>
    <w:p w14:paraId="017F5976" w14:textId="77777777" w:rsidR="00C151F3" w:rsidRDefault="00B56EFF">
      <w:pPr>
        <w:pStyle w:val="RequiredOutput"/>
        <w:keepNext/>
      </w:pPr>
      <w:r>
        <w:t>web-01 patched</w:t>
      </w:r>
    </w:p>
    <w:p w14:paraId="0D97C56F" w14:textId="77777777" w:rsidR="00C151F3" w:rsidRDefault="00B56EFF">
      <w:pPr>
        <w:pStyle w:val="RequiredOutput"/>
        <w:keepNext/>
      </w:pPr>
      <w:r>
        <w:t>explorer&gt; read</w:t>
      </w:r>
    </w:p>
    <w:p w14:paraId="127DE455" w14:textId="77777777" w:rsidR="00C151F3" w:rsidRDefault="00B56EFF">
      <w:pPr>
        <w:pStyle w:val="RequiredOutput"/>
        <w:keepNext/>
      </w:pPr>
      <w:r>
        <w:t>File name: ..\inventory.txt</w:t>
      </w:r>
    </w:p>
    <w:p w14:paraId="02AD47EB" w14:textId="77777777" w:rsidR="00C151F3" w:rsidRDefault="00B56EFF">
      <w:pPr>
        <w:pStyle w:val="RequiredOutput"/>
        <w:keepNext/>
      </w:pPr>
      <w:r>
        <w:t>Error: not a name inside the sandbox: "..\inventory.txt"</w:t>
      </w:r>
    </w:p>
    <w:p w14:paraId="4CACB296" w14:textId="77777777" w:rsidR="00C151F3" w:rsidRDefault="00B56EFF">
      <w:pPr>
        <w:pStyle w:val="RequiredOutput"/>
        <w:keepNext/>
      </w:pPr>
      <w:r>
        <w:t>explorer&gt; fly</w:t>
      </w:r>
    </w:p>
    <w:p w14:paraId="184C0D22" w14:textId="77777777" w:rsidR="00C151F3" w:rsidRDefault="00B56EFF">
      <w:pPr>
        <w:pStyle w:val="RequiredOutput"/>
        <w:keepNext/>
      </w:pPr>
      <w:r>
        <w:t>Error: unknown command: fly</w:t>
      </w:r>
    </w:p>
    <w:p w14:paraId="38A0A1FA" w14:textId="77777777" w:rsidR="00C151F3" w:rsidRDefault="00B56EFF">
      <w:pPr>
        <w:pStyle w:val="RequiredOutput"/>
        <w:keepNext/>
      </w:pPr>
      <w:r>
        <w:t>explorer&gt; quit</w:t>
      </w:r>
    </w:p>
    <w:p w14:paraId="0572B862" w14:textId="77777777" w:rsidR="00C151F3" w:rsidRDefault="00B56EFF">
      <w:pPr>
        <w:pStyle w:val="RequiredOutput"/>
      </w:pPr>
      <w:r>
        <w:t>Explorer closed</w:t>
      </w:r>
    </w:p>
    <w:p w14:paraId="1D1842CC" w14:textId="77777777" w:rsidR="00C151F3" w:rsidRDefault="00C151F3">
      <w:pPr>
        <w:keepNext/>
      </w:pPr>
    </w:p>
    <w:p w14:paraId="46C7529E" w14:textId="77777777" w:rsidR="00C151F3" w:rsidRDefault="00B56EFF">
      <w:pPr>
        <w:pStyle w:val="ListBullet"/>
      </w:pPr>
      <w:r>
        <w:t>where proves the joining: your own folder, then mini-file-explorer, then python and sandbox, the folder every name is joined to.</w:t>
      </w:r>
    </w:p>
    <w:p w14:paraId="67B94E50" w14:textId="77777777" w:rsidR="00C151F3" w:rsidRDefault="00B56EFF">
      <w:pPr>
        <w:pStyle w:val="ListBullet"/>
      </w:pPr>
      <w:r>
        <w:t>list proves the listing: the entries Project Setup made, sorted, each with its kind, then the count.</w:t>
      </w:r>
    </w:p>
    <w:p w14:paraId="4AFE47E0" w14:textId="77777777" w:rsidR="00C151F3" w:rsidRDefault="00B56EFF">
      <w:pPr>
        <w:pStyle w:val="ListBullet"/>
      </w:pPr>
      <w:r>
        <w:t>write then read proves the round trip: the text you typed was written into .\python\sandbox\notes.txt with a line ending, and read back unchanged.</w:t>
      </w:r>
    </w:p>
    <w:p w14:paraId="18183D09" w14:textId="77777777" w:rsidR="00C151F3" w:rsidRDefault="00B56EFF">
      <w:pPr>
        <w:pStyle w:val="ListBullet"/>
      </w:pPr>
      <w:r>
        <w:t>The read of ..\inventory.txt proves the sandbox rule: .. and \ are refused before any file is opened, so the explorer never looks outside the sandbox.</w:t>
      </w:r>
    </w:p>
    <w:p w14:paraId="74EA41E1" w14:textId="77777777" w:rsidR="00C151F3" w:rsidRDefault="00B56EFF">
      <w:pPr>
        <w:pStyle w:val="ListBullet"/>
      </w:pPr>
      <w:r>
        <w:t>fly proves the loop carries on: an unknown command gets one Error line, the prompt comes back, and $LASTEXITCODE prints 0, because nothing went wrong with the explorer itself.</w:t>
      </w:r>
    </w:p>
    <w:p w14:paraId="59EE5D1B" w14:textId="77777777" w:rsidR="00C151F3" w:rsidRDefault="00B56EFF">
      <w:pPr>
        <w:pStyle w:val="ListBullet"/>
      </w:pPr>
      <w:r>
        <w:t>On Linux or macOS, every \ in a path is /, as Lesson 2.13 showed, and the Sandbox and Path lines start with /.</w:t>
      </w:r>
    </w:p>
    <w:p w14:paraId="2876C521" w14:textId="77777777" w:rsidR="00C151F3" w:rsidRDefault="00B56EFF">
      <w:pPr>
        <w:pStyle w:val="ListBullet"/>
      </w:pPr>
      <w:r>
        <w:t>If a refused name ends the program with a Traceback, the read or write is outside its try block. If the program never ends after quit, running = False is missing from the quit branch.</w:t>
      </w:r>
    </w:p>
    <w:p w14:paraId="6F75412D" w14:textId="77777777" w:rsidR="00C151F3" w:rsidRDefault="00B56EFF">
      <w:pPr>
        <w:pStyle w:val="ListBullet"/>
      </w:pPr>
      <w:r>
        <w:t>If Python stops with another error, read the last line of the message: it names the problem, and the line above it names the file and line.</w:t>
      </w:r>
    </w:p>
    <w:p w14:paraId="0052526A" w14:textId="77777777" w:rsidR="00C151F3" w:rsidRDefault="00C151F3">
      <w:pPr>
        <w:keepNext/>
      </w:pPr>
    </w:p>
    <w:p w14:paraId="713051BF" w14:textId="77777777" w:rsidR="00C151F3" w:rsidRDefault="00C151F3">
      <w:pPr>
        <w:keepNext/>
      </w:pPr>
    </w:p>
    <w:p w14:paraId="65BCF0CA" w14:textId="77777777" w:rsidR="00C151F3" w:rsidRDefault="00B56EFF">
      <w:pPr>
        <w:pStyle w:val="Heading2"/>
      </w:pPr>
      <w:r>
        <w:t>Production-Minded Implementation</w:t>
      </w:r>
    </w:p>
    <w:p w14:paraId="1C6E6CE5" w14:textId="77777777" w:rsidR="00C151F3" w:rsidRDefault="00B56EFF">
      <w:r>
        <w:t>The production-minded version keeps the same loop and adds every other command, each one a function a Chapter 3 lesson built, organized into a module and an entry file, as Lesson 2.10 did. explorer.py holds the explorer's operations; main.py holds read_answer, read_name, one run_ function per command, and the loop. main.py writes import explorer, so every module name is written explorer.name. read and create pass an OSError to report_failure, which tests its type; the other functions raise with their own me</w:t>
      </w:r>
      <w:r>
        <w:t>ssage, which main.py prints.</w:t>
      </w:r>
    </w:p>
    <w:p w14:paraId="53545C2A" w14:textId="77777777" w:rsidR="00C151F3" w:rsidRDefault="00C151F3">
      <w:pPr>
        <w:keepNext/>
      </w:pPr>
    </w:p>
    <w:p w14:paraId="6660A254" w14:textId="77777777" w:rsidR="00C151F3" w:rsidRDefault="00B56EFF">
      <w:pPr>
        <w:pStyle w:val="Heading3"/>
      </w:pPr>
      <w:r>
        <w:t>python/explorer.py</w:t>
      </w:r>
    </w:p>
    <w:p w14:paraId="24406003" w14:textId="77777777" w:rsidR="00C151F3" w:rsidRDefault="00B56EFF">
      <w:pPr>
        <w:pStyle w:val="SourceCode"/>
        <w:keepNext/>
      </w:pPr>
      <w:r>
        <w:t># The explorer module: every file operation the explorer offers, each one</w:t>
      </w:r>
    </w:p>
    <w:p w14:paraId="54B0115B" w14:textId="77777777" w:rsidR="00C151F3" w:rsidRDefault="00B56EFF">
      <w:pPr>
        <w:pStyle w:val="SourceCode"/>
        <w:keepNext/>
      </w:pPr>
      <w:r>
        <w:t># the function a Chapter 3 lesson built, plus the rule that keeps every</w:t>
      </w:r>
    </w:p>
    <w:p w14:paraId="0196A7BB" w14:textId="77777777" w:rsidR="00C151F3" w:rsidRDefault="00B56EFF">
      <w:pPr>
        <w:pStyle w:val="SourceCode"/>
      </w:pPr>
      <w:r>
        <w:t># name inside the sandbox. It reads no input; main.py talks to the user.</w:t>
      </w:r>
    </w:p>
    <w:p w14:paraId="0BAD51FB" w14:textId="77777777" w:rsidR="00C151F3" w:rsidRDefault="00B56EFF">
      <w:pPr>
        <w:pStyle w:val="SourceCode"/>
      </w:pPr>
      <w:r>
        <w:t># Remember, import makes a module usable under its name: os for paths and</w:t>
      </w:r>
    </w:p>
    <w:p w14:paraId="132EC1A3" w14:textId="77777777" w:rsidR="00C151F3" w:rsidRDefault="00B56EFF">
      <w:pPr>
        <w:pStyle w:val="SourceCode"/>
      </w:pPr>
      <w:r>
        <w:t># files, shutil for copying, sys for stderr; Path gives the file tools, and</w:t>
      </w:r>
    </w:p>
    <w:p w14:paraId="03C732B8" w14:textId="77777777" w:rsidR="00C151F3" w:rsidRDefault="00B56EFF">
      <w:pPr>
        <w:pStyle w:val="SourceCode"/>
      </w:pPr>
      <w:r>
        <w:t># datetime holds times.</w:t>
      </w:r>
    </w:p>
    <w:p w14:paraId="0BF163EC" w14:textId="77777777" w:rsidR="00C151F3" w:rsidRDefault="00B56EFF">
      <w:pPr>
        <w:pStyle w:val="SourceCode"/>
      </w:pPr>
      <w:r>
        <w:t>import os</w:t>
      </w:r>
    </w:p>
    <w:p w14:paraId="469310DD" w14:textId="77777777" w:rsidR="00C151F3" w:rsidRDefault="00B56EFF">
      <w:pPr>
        <w:pStyle w:val="SourceCode"/>
      </w:pPr>
      <w:r>
        <w:t>import shutil</w:t>
      </w:r>
    </w:p>
    <w:p w14:paraId="12FAD25B" w14:textId="77777777" w:rsidR="00C151F3" w:rsidRDefault="00B56EFF">
      <w:pPr>
        <w:pStyle w:val="SourceCode"/>
      </w:pPr>
      <w:r>
        <w:t>import sys</w:t>
      </w:r>
    </w:p>
    <w:p w14:paraId="3B64A39B" w14:textId="77777777" w:rsidR="00C151F3" w:rsidRDefault="00B56EFF">
      <w:pPr>
        <w:pStyle w:val="SourceCode"/>
      </w:pPr>
      <w:r>
        <w:t>from datetime import datetime, timezone</w:t>
      </w:r>
    </w:p>
    <w:p w14:paraId="1EE55424" w14:textId="77777777" w:rsidR="00C151F3" w:rsidRDefault="00B56EFF">
      <w:pPr>
        <w:pStyle w:val="SourceCode"/>
      </w:pPr>
      <w:r>
        <w:t>from pathlib import Path</w:t>
      </w:r>
    </w:p>
    <w:p w14:paraId="5ED9B2F5" w14:textId="77777777" w:rsidR="00C151F3" w:rsidRDefault="00C151F3">
      <w:pPr>
        <w:pStyle w:val="SourceCode"/>
      </w:pPr>
    </w:p>
    <w:p w14:paraId="60B33E96" w14:textId="77777777" w:rsidR="00C151F3" w:rsidRDefault="00C151F3">
      <w:pPr>
        <w:pStyle w:val="SourceCode"/>
      </w:pPr>
    </w:p>
    <w:p w14:paraId="5774FBAC" w14:textId="77777777" w:rsidR="00C151F3" w:rsidRDefault="00B56EFF">
      <w:pPr>
        <w:pStyle w:val="SourceCode"/>
      </w:pPr>
      <w:r>
        <w:t># True when file_name is a plain name: not empty, not ending in . or a space,</w:t>
      </w:r>
    </w:p>
    <w:p w14:paraId="3DE7E700" w14:textId="77777777" w:rsidR="00C151F3" w:rsidRDefault="00B56EFF">
      <w:pPr>
        <w:pStyle w:val="SourceCode"/>
      </w:pPr>
      <w:r>
        <w:t># and without \ or / (a separator would reach into another folder) or : (a</w:t>
      </w:r>
    </w:p>
    <w:p w14:paraId="0495CBF6" w14:textId="77777777" w:rsidR="00C151F3" w:rsidRDefault="00B56EFF">
      <w:pPr>
        <w:pStyle w:val="SourceCode"/>
      </w:pPr>
      <w:r>
        <w:t># drive on Windows, such as C:). Windows quietly drops dots and spaces from</w:t>
      </w:r>
    </w:p>
    <w:p w14:paraId="01BE517F" w14:textId="77777777" w:rsidR="00C151F3" w:rsidRDefault="00B56EFF">
      <w:pPr>
        <w:pStyle w:val="SourceCode"/>
      </w:pPr>
      <w:r>
        <w:t># the end of a name, so ".. " would mean .., the folder above; refusing every</w:t>
      </w:r>
    </w:p>
    <w:p w14:paraId="7D49204B" w14:textId="77777777" w:rsidR="00C151F3" w:rsidRDefault="00B56EFF">
      <w:pPr>
        <w:pStyle w:val="SourceCode"/>
      </w:pPr>
      <w:r>
        <w:t># name that ends in . or a space also refuses . and .. (the folder itself and</w:t>
      </w:r>
    </w:p>
    <w:p w14:paraId="7968CF10" w14:textId="77777777" w:rsidR="00C151F3" w:rsidRDefault="00B56EFF">
      <w:pPr>
        <w:pStyle w:val="SourceCode"/>
      </w:pPr>
      <w:r>
        <w:t># the folder above it). Only such a name, joined to the sandbox, can never</w:t>
      </w:r>
    </w:p>
    <w:p w14:paraId="44DC8648" w14:textId="77777777" w:rsidR="00C151F3" w:rsidRDefault="00B56EFF">
      <w:pPr>
        <w:pStyle w:val="SourceCode"/>
      </w:pPr>
      <w:r>
        <w:t># point outside it. Remember, endswith tests the last characters, find returns</w:t>
      </w:r>
    </w:p>
    <w:p w14:paraId="5B186088" w14:textId="77777777" w:rsidR="00C151F3" w:rsidRDefault="00B56EFF">
      <w:pPr>
        <w:pStyle w:val="SourceCode"/>
      </w:pPr>
      <w:r>
        <w:t># -1 when the text is not found, and or needs only one side true.</w:t>
      </w:r>
    </w:p>
    <w:p w14:paraId="513C1C38" w14:textId="77777777" w:rsidR="00C151F3" w:rsidRDefault="00B56EFF">
      <w:pPr>
        <w:pStyle w:val="SourceCode"/>
      </w:pPr>
      <w:r>
        <w:t>def is_plain_name(file_name: str) -&gt; bool:</w:t>
      </w:r>
    </w:p>
    <w:p w14:paraId="0A136FE2" w14:textId="77777777" w:rsidR="00C151F3" w:rsidRDefault="00B56EFF">
      <w:pPr>
        <w:pStyle w:val="SourceCode"/>
      </w:pPr>
      <w:r>
        <w:t xml:space="preserve">    if file_name == "" or file_name.endswith(".") or file_name.endswith(" "):</w:t>
      </w:r>
    </w:p>
    <w:p w14:paraId="26B7D4EB" w14:textId="77777777" w:rsidR="00C151F3" w:rsidRDefault="00B56EFF">
      <w:pPr>
        <w:pStyle w:val="SourceCode"/>
      </w:pPr>
      <w:r>
        <w:t xml:space="preserve">        return False</w:t>
      </w:r>
    </w:p>
    <w:p w14:paraId="75700E77" w14:textId="77777777" w:rsidR="00C151F3" w:rsidRDefault="00B56EFF">
      <w:pPr>
        <w:pStyle w:val="SourceCode"/>
      </w:pPr>
      <w:r>
        <w:t xml:space="preserve">    if file_name.find("\\") != -1 or file_name.find("/") != -1:</w:t>
      </w:r>
    </w:p>
    <w:p w14:paraId="66E7D5ED" w14:textId="77777777" w:rsidR="00C151F3" w:rsidRDefault="00B56EFF">
      <w:pPr>
        <w:pStyle w:val="SourceCode"/>
      </w:pPr>
      <w:r>
        <w:t xml:space="preserve">        return False</w:t>
      </w:r>
    </w:p>
    <w:p w14:paraId="6706D81C" w14:textId="77777777" w:rsidR="00C151F3" w:rsidRDefault="00B56EFF">
      <w:pPr>
        <w:pStyle w:val="SourceCode"/>
      </w:pPr>
      <w:r>
        <w:t xml:space="preserve">    if file_name.find(":") != -1:</w:t>
      </w:r>
    </w:p>
    <w:p w14:paraId="0C9DA369" w14:textId="77777777" w:rsidR="00C151F3" w:rsidRDefault="00B56EFF">
      <w:pPr>
        <w:pStyle w:val="SourceCode"/>
      </w:pPr>
      <w:r>
        <w:t xml:space="preserve">        return False</w:t>
      </w:r>
    </w:p>
    <w:p w14:paraId="1692A294" w14:textId="77777777" w:rsidR="00C151F3" w:rsidRDefault="00B56EFF">
      <w:pPr>
        <w:pStyle w:val="SourceCode"/>
      </w:pPr>
      <w:r>
        <w:t xml:space="preserve">    return True</w:t>
      </w:r>
    </w:p>
    <w:p w14:paraId="1273BA6C" w14:textId="77777777" w:rsidR="00C151F3" w:rsidRDefault="00C151F3">
      <w:pPr>
        <w:pStyle w:val="SourceCode"/>
      </w:pPr>
    </w:p>
    <w:p w14:paraId="7CC36C9D" w14:textId="77777777" w:rsidR="00C151F3" w:rsidRDefault="00C151F3">
      <w:pPr>
        <w:pStyle w:val="SourceCode"/>
      </w:pPr>
    </w:p>
    <w:p w14:paraId="702AC9C1" w14:textId="77777777" w:rsidR="00C151F3" w:rsidRDefault="00B56EFF">
      <w:pPr>
        <w:pStyle w:val="SourceCode"/>
      </w:pPr>
      <w:r>
        <w:t># Prints Sandbox: and the sandbox's absolute path. Remember, a relative</w:t>
      </w:r>
    </w:p>
    <w:p w14:paraId="348AE1BB" w14:textId="77777777" w:rsidR="00C151F3" w:rsidRDefault="00B56EFF">
      <w:pPr>
        <w:pStyle w:val="SourceCode"/>
      </w:pPr>
      <w:r>
        <w:t># path starts from the working directory, and join adds the separator.</w:t>
      </w:r>
    </w:p>
    <w:p w14:paraId="4F029D12" w14:textId="77777777" w:rsidR="00C151F3" w:rsidRDefault="00B56EFF">
      <w:pPr>
        <w:pStyle w:val="SourceCode"/>
      </w:pPr>
      <w:r>
        <w:t>def print_sandbox(folder: str) -&gt; None:</w:t>
      </w:r>
    </w:p>
    <w:p w14:paraId="3250A916" w14:textId="77777777" w:rsidR="00C151F3" w:rsidRDefault="00B56EFF">
      <w:pPr>
        <w:pStyle w:val="SourceCode"/>
      </w:pPr>
      <w:r>
        <w:t xml:space="preserve">    print(f"Sandbox: {os.path.join(os.getcwd(), folder)}")</w:t>
      </w:r>
    </w:p>
    <w:p w14:paraId="5B7379E5" w14:textId="77777777" w:rsidR="00C151F3" w:rsidRDefault="00C151F3">
      <w:pPr>
        <w:pStyle w:val="SourceCode"/>
      </w:pPr>
    </w:p>
    <w:p w14:paraId="78183C46" w14:textId="77777777" w:rsidR="00C151F3" w:rsidRDefault="00C151F3">
      <w:pPr>
        <w:pStyle w:val="SourceCode"/>
      </w:pPr>
    </w:p>
    <w:p w14:paraId="54CD53D2" w14:textId="77777777" w:rsidR="00C151F3" w:rsidRDefault="00B56EFF">
      <w:pPr>
        <w:pStyle w:val="SourceCode"/>
      </w:pPr>
      <w:r>
        <w:t># Lesson 3.19's report_failure. Remember, each kind is its own OSError</w:t>
      </w:r>
    </w:p>
    <w:p w14:paraId="64158C02" w14:textId="77777777" w:rsidR="00C151F3" w:rsidRDefault="00B56EFF">
      <w:pPr>
        <w:pStyle w:val="SourceCode"/>
      </w:pPr>
      <w:r>
        <w:t># type, and isinstance tests it; not found on a read means the file does</w:t>
      </w:r>
    </w:p>
    <w:p w14:paraId="29A91812" w14:textId="77777777" w:rsidR="00C151F3" w:rsidRDefault="00B56EFF">
      <w:pPr>
        <w:pStyle w:val="SourceCode"/>
      </w:pPr>
      <w:r>
        <w:t># not exist, and on a write or create that the folder is missing.</w:t>
      </w:r>
    </w:p>
    <w:p w14:paraId="570D413B" w14:textId="77777777" w:rsidR="00C151F3" w:rsidRDefault="00B56EFF">
      <w:pPr>
        <w:pStyle w:val="SourceCode"/>
      </w:pPr>
      <w:r>
        <w:t>def report_failure(path: str, done: str, error: OSError) -&gt; None:</w:t>
      </w:r>
    </w:p>
    <w:p w14:paraId="328C5458" w14:textId="77777777" w:rsidR="00C151F3" w:rsidRDefault="00B56EFF">
      <w:pPr>
        <w:pStyle w:val="SourceCode"/>
      </w:pPr>
      <w:r>
        <w:t xml:space="preserve">    reason = str(error)</w:t>
      </w:r>
    </w:p>
    <w:p w14:paraId="4C8C7AA0" w14:textId="77777777" w:rsidR="00C151F3" w:rsidRDefault="00B56EFF">
      <w:pPr>
        <w:pStyle w:val="SourceCode"/>
      </w:pPr>
      <w:r>
        <w:t xml:space="preserve">    if isinstance(error, FileNotFoundError) and done == "read":</w:t>
      </w:r>
    </w:p>
    <w:p w14:paraId="444930FB" w14:textId="77777777" w:rsidR="00C151F3" w:rsidRDefault="00B56EFF">
      <w:pPr>
        <w:pStyle w:val="SourceCode"/>
      </w:pPr>
      <w:r>
        <w:t xml:space="preserve">        reason = f"{path} does not exist"</w:t>
      </w:r>
    </w:p>
    <w:p w14:paraId="46E8D364" w14:textId="77777777" w:rsidR="00C151F3" w:rsidRDefault="00B56EFF">
      <w:pPr>
        <w:pStyle w:val="SourceCode"/>
      </w:pPr>
      <w:r>
        <w:t xml:space="preserve">    elif isinstance(error, FileNotFoundError):</w:t>
      </w:r>
    </w:p>
    <w:p w14:paraId="6D0284BC" w14:textId="77777777" w:rsidR="00C151F3" w:rsidRDefault="00B56EFF">
      <w:pPr>
        <w:pStyle w:val="SourceCode"/>
      </w:pPr>
      <w:r>
        <w:t xml:space="preserve">        reason = f"the folder for {path} does not exist"</w:t>
      </w:r>
    </w:p>
    <w:p w14:paraId="14AAFF3C" w14:textId="77777777" w:rsidR="00C151F3" w:rsidRDefault="00B56EFF">
      <w:pPr>
        <w:pStyle w:val="SourceCode"/>
      </w:pPr>
      <w:r>
        <w:t xml:space="preserve">    elif isinstance(error, PermissionError):</w:t>
      </w:r>
    </w:p>
    <w:p w14:paraId="7F0E59AA" w14:textId="77777777" w:rsidR="00C151F3" w:rsidRDefault="00B56EFF">
      <w:pPr>
        <w:pStyle w:val="SourceCode"/>
      </w:pPr>
      <w:r>
        <w:t xml:space="preserve">        reason = f"permission denied for {path}"</w:t>
      </w:r>
    </w:p>
    <w:p w14:paraId="6492C9CA" w14:textId="77777777" w:rsidR="00C151F3" w:rsidRDefault="00B56EFF">
      <w:pPr>
        <w:pStyle w:val="SourceCode"/>
      </w:pPr>
      <w:r>
        <w:t xml:space="preserve">    elif isinstance(error, FileExistsError):</w:t>
      </w:r>
    </w:p>
    <w:p w14:paraId="6E542E1C" w14:textId="77777777" w:rsidR="00C151F3" w:rsidRDefault="00B56EFF">
      <w:pPr>
        <w:pStyle w:val="SourceCode"/>
      </w:pPr>
      <w:r>
        <w:t xml:space="preserve">        reason = f"{path} already exists"</w:t>
      </w:r>
    </w:p>
    <w:p w14:paraId="2E79DF4F" w14:textId="77777777" w:rsidR="00C151F3" w:rsidRDefault="00B56EFF">
      <w:pPr>
        <w:pStyle w:val="SourceCode"/>
      </w:pPr>
      <w:r>
        <w:t xml:space="preserve">    print(f"Error: {reason}; nothing was {done}", file=sys.stderr)</w:t>
      </w:r>
    </w:p>
    <w:p w14:paraId="1478AC59" w14:textId="77777777" w:rsidR="00C151F3" w:rsidRDefault="00C151F3">
      <w:pPr>
        <w:pStyle w:val="SourceCode"/>
      </w:pPr>
    </w:p>
    <w:p w14:paraId="74789338" w14:textId="77777777" w:rsidR="00C151F3" w:rsidRDefault="00C151F3">
      <w:pPr>
        <w:pStyle w:val="SourceCode"/>
      </w:pPr>
    </w:p>
    <w:p w14:paraId="50B4B0B9" w14:textId="77777777" w:rsidR="00C151F3" w:rsidRDefault="00B56EFF">
      <w:pPr>
        <w:pStyle w:val="SourceCode"/>
      </w:pPr>
      <w:r>
        <w:t># Lesson 3.2's read_text_file. Remember, with closes the file when the</w:t>
      </w:r>
    </w:p>
    <w:p w14:paraId="3EEC79E8" w14:textId="77777777" w:rsidR="00C151F3" w:rsidRDefault="00B56EFF">
      <w:pPr>
        <w:pStyle w:val="SourceCode"/>
      </w:pPr>
      <w:r>
        <w:t># block ends, even after an error; the OSError passes on to the caller.</w:t>
      </w:r>
    </w:p>
    <w:p w14:paraId="110D84D0" w14:textId="77777777" w:rsidR="00C151F3" w:rsidRDefault="00B56EFF">
      <w:pPr>
        <w:pStyle w:val="SourceCode"/>
      </w:pPr>
      <w:r>
        <w:t>def read_text_file(path: str) -&gt; str:</w:t>
      </w:r>
    </w:p>
    <w:p w14:paraId="4EACD6A2" w14:textId="77777777" w:rsidR="00C151F3" w:rsidRDefault="00B56EFF">
      <w:pPr>
        <w:pStyle w:val="SourceCode"/>
      </w:pPr>
      <w:r>
        <w:t xml:space="preserve">    with open(path, encoding="utf-8") as file:</w:t>
      </w:r>
    </w:p>
    <w:p w14:paraId="57B2F219" w14:textId="77777777" w:rsidR="00C151F3" w:rsidRDefault="00B56EFF">
      <w:pPr>
        <w:pStyle w:val="SourceCode"/>
      </w:pPr>
      <w:r>
        <w:t xml:space="preserve">        return file.read()</w:t>
      </w:r>
    </w:p>
    <w:p w14:paraId="06FE7C7B" w14:textId="77777777" w:rsidR="00C151F3" w:rsidRDefault="00C151F3">
      <w:pPr>
        <w:pStyle w:val="SourceCode"/>
      </w:pPr>
    </w:p>
    <w:p w14:paraId="6BFA3487" w14:textId="77777777" w:rsidR="00C151F3" w:rsidRDefault="00C151F3">
      <w:pPr>
        <w:pStyle w:val="SourceCode"/>
      </w:pPr>
    </w:p>
    <w:p w14:paraId="78BE0192" w14:textId="77777777" w:rsidR="00C151F3" w:rsidRDefault="00B56EFF">
      <w:pPr>
        <w:pStyle w:val="SourceCode"/>
      </w:pPr>
      <w:r>
        <w:t># Lesson 3.19's exclusive create. Remember, mode "x" creates only a new</w:t>
      </w:r>
    </w:p>
    <w:p w14:paraId="2C4F38D9" w14:textId="77777777" w:rsidR="00C151F3" w:rsidRDefault="00B56EFF">
      <w:pPr>
        <w:pStyle w:val="SourceCode"/>
      </w:pPr>
      <w:r>
        <w:t># file and raises FileExistsError for an existing one, never emptying it.</w:t>
      </w:r>
    </w:p>
    <w:p w14:paraId="7644AB94" w14:textId="77777777" w:rsidR="00C151F3" w:rsidRDefault="00B56EFF">
      <w:pPr>
        <w:pStyle w:val="SourceCode"/>
      </w:pPr>
      <w:r>
        <w:t>def create_text_file(path: str, contents: str) -&gt; None:</w:t>
      </w:r>
    </w:p>
    <w:p w14:paraId="4377494C" w14:textId="77777777" w:rsidR="00C151F3" w:rsidRDefault="00B56EFF">
      <w:pPr>
        <w:pStyle w:val="SourceCode"/>
      </w:pPr>
      <w:r>
        <w:t xml:space="preserve">    with open(path, "x", encoding="utf-8", newline="\n") as file:</w:t>
      </w:r>
    </w:p>
    <w:p w14:paraId="5243BE40" w14:textId="77777777" w:rsidR="00C151F3" w:rsidRDefault="00B56EFF">
      <w:pPr>
        <w:pStyle w:val="SourceCode"/>
      </w:pPr>
      <w:r>
        <w:t xml:space="preserve">        file.write(contents)</w:t>
      </w:r>
    </w:p>
    <w:p w14:paraId="0BE68EB2" w14:textId="77777777" w:rsidR="00C151F3" w:rsidRDefault="00C151F3">
      <w:pPr>
        <w:pStyle w:val="SourceCode"/>
      </w:pPr>
    </w:p>
    <w:p w14:paraId="26FCF64B" w14:textId="77777777" w:rsidR="00C151F3" w:rsidRDefault="00C151F3">
      <w:pPr>
        <w:pStyle w:val="SourceCode"/>
      </w:pPr>
    </w:p>
    <w:p w14:paraId="5181547E" w14:textId="77777777" w:rsidR="00C151F3" w:rsidRDefault="00B56EFF">
      <w:pPr>
        <w:pStyle w:val="SourceCode"/>
      </w:pPr>
      <w:r>
        <w:t># Lesson 3.19's safe_save. Remember, the whole text goes into path.tmp</w:t>
      </w:r>
    </w:p>
    <w:p w14:paraId="699336EB" w14:textId="77777777" w:rsidR="00C151F3" w:rsidRDefault="00B56EFF">
      <w:pPr>
        <w:pStyle w:val="SourceCode"/>
      </w:pPr>
      <w:r>
        <w:t># first, and os.replace swaps it in, so the file is never half-written.</w:t>
      </w:r>
    </w:p>
    <w:p w14:paraId="4FAECAB5" w14:textId="77777777" w:rsidR="00C151F3" w:rsidRDefault="00B56EFF">
      <w:pPr>
        <w:pStyle w:val="SourceCode"/>
      </w:pPr>
      <w:r>
        <w:t>def safe_save(path: str, contents: str) -&gt; bool:</w:t>
      </w:r>
    </w:p>
    <w:p w14:paraId="7FA36CD3" w14:textId="77777777" w:rsidR="00C151F3" w:rsidRDefault="00B56EFF">
      <w:pPr>
        <w:pStyle w:val="SourceCode"/>
      </w:pPr>
      <w:r>
        <w:t xml:space="preserve">    temporary_path = f"{path}.tmp"</w:t>
      </w:r>
    </w:p>
    <w:p w14:paraId="3B92CA25" w14:textId="77777777" w:rsidR="00C151F3" w:rsidRDefault="00B56EFF">
      <w:pPr>
        <w:pStyle w:val="SourceCode"/>
      </w:pPr>
      <w:r>
        <w:t xml:space="preserve">    try:</w:t>
      </w:r>
    </w:p>
    <w:p w14:paraId="0961D213" w14:textId="77777777" w:rsidR="00C151F3" w:rsidRDefault="00B56EFF">
      <w:pPr>
        <w:pStyle w:val="SourceCode"/>
      </w:pPr>
      <w:r>
        <w:t xml:space="preserve">        create_text_file(temporary_path, contents)</w:t>
      </w:r>
    </w:p>
    <w:p w14:paraId="08C4D435" w14:textId="77777777" w:rsidR="00C151F3" w:rsidRDefault="00B56EFF">
      <w:pPr>
        <w:pStyle w:val="SourceCode"/>
      </w:pPr>
      <w:r>
        <w:t xml:space="preserve">    except OSError as error:</w:t>
      </w:r>
    </w:p>
    <w:p w14:paraId="020DBCAA" w14:textId="77777777" w:rsidR="00C151F3" w:rsidRDefault="00B56EFF">
      <w:pPr>
        <w:pStyle w:val="SourceCode"/>
      </w:pPr>
      <w:r>
        <w:t xml:space="preserve">        report_failure(temporary_path, "created", error)</w:t>
      </w:r>
    </w:p>
    <w:p w14:paraId="640B7D34" w14:textId="77777777" w:rsidR="00C151F3" w:rsidRDefault="00B56EFF">
      <w:pPr>
        <w:pStyle w:val="SourceCode"/>
      </w:pPr>
      <w:r>
        <w:t xml:space="preserve">        return False</w:t>
      </w:r>
    </w:p>
    <w:p w14:paraId="27CF1D9E" w14:textId="77777777" w:rsidR="00C151F3" w:rsidRDefault="00B56EFF">
      <w:pPr>
        <w:pStyle w:val="SourceCode"/>
      </w:pPr>
      <w:r>
        <w:t xml:space="preserve">    try:</w:t>
      </w:r>
    </w:p>
    <w:p w14:paraId="4FB00C31" w14:textId="77777777" w:rsidR="00C151F3" w:rsidRDefault="00B56EFF">
      <w:pPr>
        <w:pStyle w:val="SourceCode"/>
      </w:pPr>
      <w:r>
        <w:t xml:space="preserve">        os.replace(temporary_path, path)</w:t>
      </w:r>
    </w:p>
    <w:p w14:paraId="2FD08CD1" w14:textId="77777777" w:rsidR="00C151F3" w:rsidRDefault="00B56EFF">
      <w:pPr>
        <w:pStyle w:val="SourceCode"/>
      </w:pPr>
      <w:r>
        <w:t xml:space="preserve">    except OSError as error:</w:t>
      </w:r>
    </w:p>
    <w:p w14:paraId="6EB6FFAC" w14:textId="77777777" w:rsidR="00C151F3" w:rsidRDefault="00B56EFF">
      <w:pPr>
        <w:pStyle w:val="SourceCode"/>
      </w:pPr>
      <w:r>
        <w:t xml:space="preserve">        report_failure(path, "saved", error)</w:t>
      </w:r>
    </w:p>
    <w:p w14:paraId="7D7B49D7" w14:textId="77777777" w:rsidR="00C151F3" w:rsidRDefault="00B56EFF">
      <w:pPr>
        <w:pStyle w:val="SourceCode"/>
      </w:pPr>
      <w:r>
        <w:t xml:space="preserve">        return False</w:t>
      </w:r>
    </w:p>
    <w:p w14:paraId="7DCCADB8" w14:textId="77777777" w:rsidR="00C151F3" w:rsidRDefault="00B56EFF">
      <w:pPr>
        <w:pStyle w:val="SourceCode"/>
      </w:pPr>
      <w:r>
        <w:t xml:space="preserve">    return True</w:t>
      </w:r>
    </w:p>
    <w:p w14:paraId="30316C59" w14:textId="77777777" w:rsidR="00C151F3" w:rsidRDefault="00C151F3">
      <w:pPr>
        <w:pStyle w:val="SourceCode"/>
      </w:pPr>
    </w:p>
    <w:p w14:paraId="73165996" w14:textId="77777777" w:rsidR="00C151F3" w:rsidRDefault="00C151F3">
      <w:pPr>
        <w:pStyle w:val="SourceCode"/>
      </w:pPr>
    </w:p>
    <w:p w14:paraId="3B77C5BB" w14:textId="77777777" w:rsidR="00C151F3" w:rsidRDefault="00B56EFF">
      <w:pPr>
        <w:pStyle w:val="SourceCode"/>
      </w:pPr>
      <w:r>
        <w:t># Lesson 3.4's append_line. Remember, it refuses a missing file, so "a"</w:t>
      </w:r>
    </w:p>
    <w:p w14:paraId="7CE962AF" w14:textId="77777777" w:rsidR="00C151F3" w:rsidRDefault="00B56EFF">
      <w:pPr>
        <w:pStyle w:val="SourceCode"/>
      </w:pPr>
      <w:r>
        <w:t># never creates a new one, and newline="\n" keeps "\n" as one byte.</w:t>
      </w:r>
    </w:p>
    <w:p w14:paraId="207BC5EB" w14:textId="77777777" w:rsidR="00C151F3" w:rsidRDefault="00B56EFF">
      <w:pPr>
        <w:pStyle w:val="SourceCode"/>
      </w:pPr>
      <w:r>
        <w:t>def append_line(path: str, line: str) -&gt; None:</w:t>
      </w:r>
    </w:p>
    <w:p w14:paraId="4764830A" w14:textId="77777777" w:rsidR="00C151F3" w:rsidRDefault="00B56EFF">
      <w:pPr>
        <w:pStyle w:val="SourceCode"/>
      </w:pPr>
      <w:r>
        <w:t xml:space="preserve">    if not os.path.exists(path):</w:t>
      </w:r>
    </w:p>
    <w:p w14:paraId="7603F916" w14:textId="77777777" w:rsidR="00C151F3" w:rsidRDefault="00B56EFF">
      <w:pPr>
        <w:pStyle w:val="SourceCode"/>
      </w:pPr>
      <w:r>
        <w:t xml:space="preserve">        raise FileNotFoundError(f"{path} does not exist; nothing was changed")</w:t>
      </w:r>
    </w:p>
    <w:p w14:paraId="1177B4C2" w14:textId="77777777" w:rsidR="00C151F3" w:rsidRDefault="00B56EFF">
      <w:pPr>
        <w:pStyle w:val="SourceCode"/>
      </w:pPr>
      <w:r>
        <w:t xml:space="preserve">    with open(path, "a", encoding="utf-8", newline="\n") as file:</w:t>
      </w:r>
    </w:p>
    <w:p w14:paraId="385E4261" w14:textId="77777777" w:rsidR="00C151F3" w:rsidRDefault="00B56EFF">
      <w:pPr>
        <w:pStyle w:val="SourceCode"/>
      </w:pPr>
      <w:r>
        <w:t xml:space="preserve">        file.write(line + "\n")</w:t>
      </w:r>
    </w:p>
    <w:p w14:paraId="13255D28" w14:textId="77777777" w:rsidR="00C151F3" w:rsidRDefault="00C151F3">
      <w:pPr>
        <w:pStyle w:val="SourceCode"/>
      </w:pPr>
    </w:p>
    <w:p w14:paraId="1B7379D0" w14:textId="77777777" w:rsidR="00C151F3" w:rsidRDefault="00C151F3">
      <w:pPr>
        <w:pStyle w:val="SourceCode"/>
      </w:pPr>
    </w:p>
    <w:p w14:paraId="3814CF78" w14:textId="77777777" w:rsidR="00C151F3" w:rsidRDefault="00B56EFF">
      <w:pPr>
        <w:pStyle w:val="SourceCode"/>
      </w:pPr>
      <w:r>
        <w:t># Lesson 3.7's rename_file. Remember, check the new name is free.</w:t>
      </w:r>
    </w:p>
    <w:p w14:paraId="1167FD32" w14:textId="77777777" w:rsidR="00C151F3" w:rsidRDefault="00B56EFF">
      <w:pPr>
        <w:pStyle w:val="SourceCode"/>
      </w:pPr>
      <w:r>
        <w:t>def rename_file(source: str, destination: str) -&gt; None:</w:t>
      </w:r>
    </w:p>
    <w:p w14:paraId="5D692F65" w14:textId="77777777" w:rsidR="00C151F3" w:rsidRDefault="00B56EFF">
      <w:pPr>
        <w:pStyle w:val="SourceCode"/>
      </w:pPr>
      <w:r>
        <w:t xml:space="preserve">    if os.path.exists(destination):</w:t>
      </w:r>
    </w:p>
    <w:p w14:paraId="274C136E" w14:textId="77777777" w:rsidR="00C151F3" w:rsidRDefault="00B56EFF">
      <w:pPr>
        <w:pStyle w:val="SourceCode"/>
      </w:pPr>
      <w:r>
        <w:t xml:space="preserve">        raise FileExistsError(</w:t>
      </w:r>
    </w:p>
    <w:p w14:paraId="2C921F5B" w14:textId="77777777" w:rsidR="00C151F3" w:rsidRDefault="00B56EFF">
      <w:pPr>
        <w:pStyle w:val="SourceCode"/>
      </w:pPr>
      <w:r>
        <w:t xml:space="preserve">            f"{destination} already exists; nothing was renamed")</w:t>
      </w:r>
    </w:p>
    <w:p w14:paraId="7CC9A8F7" w14:textId="77777777" w:rsidR="00C151F3" w:rsidRDefault="00B56EFF">
      <w:pPr>
        <w:pStyle w:val="SourceCode"/>
      </w:pPr>
      <w:r>
        <w:t xml:space="preserve">    os.rename(source, destination)</w:t>
      </w:r>
    </w:p>
    <w:p w14:paraId="5F6413CC" w14:textId="77777777" w:rsidR="00C151F3" w:rsidRDefault="00C151F3">
      <w:pPr>
        <w:pStyle w:val="SourceCode"/>
      </w:pPr>
    </w:p>
    <w:p w14:paraId="1D5873EB" w14:textId="77777777" w:rsidR="00C151F3" w:rsidRDefault="00C151F3">
      <w:pPr>
        <w:pStyle w:val="SourceCode"/>
      </w:pPr>
    </w:p>
    <w:p w14:paraId="6563CD0B" w14:textId="77777777" w:rsidR="00C151F3" w:rsidRDefault="00B56EFF">
      <w:pPr>
        <w:pStyle w:val="SourceCode"/>
      </w:pPr>
      <w:r>
        <w:t># Lesson 3.8's copy_file. Remember, check the destination first.</w:t>
      </w:r>
    </w:p>
    <w:p w14:paraId="40BE148F" w14:textId="77777777" w:rsidR="00C151F3" w:rsidRDefault="00B56EFF">
      <w:pPr>
        <w:pStyle w:val="SourceCode"/>
      </w:pPr>
      <w:r>
        <w:t>def copy_file(source: str, destination: str) -&gt; None:</w:t>
      </w:r>
    </w:p>
    <w:p w14:paraId="57278B90" w14:textId="77777777" w:rsidR="00C151F3" w:rsidRDefault="00B56EFF">
      <w:pPr>
        <w:pStyle w:val="SourceCode"/>
      </w:pPr>
      <w:r>
        <w:t xml:space="preserve">    if os.path.exists(destination):</w:t>
      </w:r>
    </w:p>
    <w:p w14:paraId="2321F672" w14:textId="77777777" w:rsidR="00C151F3" w:rsidRDefault="00B56EFF">
      <w:pPr>
        <w:pStyle w:val="SourceCode"/>
      </w:pPr>
      <w:r>
        <w:t xml:space="preserve">        raise FileExistsError(</w:t>
      </w:r>
    </w:p>
    <w:p w14:paraId="68F832CD" w14:textId="77777777" w:rsidR="00C151F3" w:rsidRDefault="00B56EFF">
      <w:pPr>
        <w:pStyle w:val="SourceCode"/>
      </w:pPr>
      <w:r>
        <w:t xml:space="preserve">            f"{destination} already exists; nothing was changed")</w:t>
      </w:r>
    </w:p>
    <w:p w14:paraId="14C1D5F1" w14:textId="77777777" w:rsidR="00C151F3" w:rsidRDefault="00B56EFF">
      <w:pPr>
        <w:pStyle w:val="SourceCode"/>
      </w:pPr>
      <w:r>
        <w:t xml:space="preserve">    shutil.copyfile(source, destination)</w:t>
      </w:r>
    </w:p>
    <w:p w14:paraId="6B392E81" w14:textId="77777777" w:rsidR="00C151F3" w:rsidRDefault="00C151F3">
      <w:pPr>
        <w:pStyle w:val="SourceCode"/>
      </w:pPr>
    </w:p>
    <w:p w14:paraId="0BB9EE4C" w14:textId="77777777" w:rsidR="00C151F3" w:rsidRDefault="00C151F3">
      <w:pPr>
        <w:pStyle w:val="SourceCode"/>
      </w:pPr>
    </w:p>
    <w:p w14:paraId="76F78E95" w14:textId="77777777" w:rsidR="00C151F3" w:rsidRDefault="00B56EFF">
      <w:pPr>
        <w:pStyle w:val="SourceCode"/>
      </w:pPr>
      <w:r>
        <w:t># Lesson 3.9's move_file. Remember, check both paths, then move.</w:t>
      </w:r>
    </w:p>
    <w:p w14:paraId="1225D415" w14:textId="77777777" w:rsidR="00C151F3" w:rsidRDefault="00B56EFF">
      <w:pPr>
        <w:pStyle w:val="SourceCode"/>
      </w:pPr>
      <w:r>
        <w:t>def move_file(source: str, destination: str) -&gt; None:</w:t>
      </w:r>
    </w:p>
    <w:p w14:paraId="5045D71C" w14:textId="77777777" w:rsidR="00C151F3" w:rsidRDefault="00B56EFF">
      <w:pPr>
        <w:pStyle w:val="SourceCode"/>
      </w:pPr>
      <w:r>
        <w:t xml:space="preserve">    if not os.path.exists(source):</w:t>
      </w:r>
    </w:p>
    <w:p w14:paraId="225A30D4" w14:textId="77777777" w:rsidR="00C151F3" w:rsidRDefault="00B56EFF">
      <w:pPr>
        <w:pStyle w:val="SourceCode"/>
      </w:pPr>
      <w:r>
        <w:t xml:space="preserve">        raise FileNotFoundError(f"{source} does not exist; nothing was moved")</w:t>
      </w:r>
    </w:p>
    <w:p w14:paraId="790FFED1" w14:textId="77777777" w:rsidR="00C151F3" w:rsidRDefault="00B56EFF">
      <w:pPr>
        <w:pStyle w:val="SourceCode"/>
      </w:pPr>
      <w:r>
        <w:t xml:space="preserve">    if os.path.exists(destination):</w:t>
      </w:r>
    </w:p>
    <w:p w14:paraId="75AF94E7" w14:textId="77777777" w:rsidR="00C151F3" w:rsidRDefault="00B56EFF">
      <w:pPr>
        <w:pStyle w:val="SourceCode"/>
      </w:pPr>
      <w:r>
        <w:t xml:space="preserve">        raise FileExistsError(f"{destination} already exists; nothing was moved")</w:t>
      </w:r>
    </w:p>
    <w:p w14:paraId="6BF06138" w14:textId="77777777" w:rsidR="00C151F3" w:rsidRDefault="00B56EFF">
      <w:pPr>
        <w:pStyle w:val="SourceCode"/>
      </w:pPr>
      <w:r>
        <w:t xml:space="preserve">    os.rename(source, destination)</w:t>
      </w:r>
    </w:p>
    <w:p w14:paraId="7FCE928F" w14:textId="77777777" w:rsidR="00C151F3" w:rsidRDefault="00C151F3">
      <w:pPr>
        <w:pStyle w:val="SourceCode"/>
      </w:pPr>
    </w:p>
    <w:p w14:paraId="32D96379" w14:textId="77777777" w:rsidR="00C151F3" w:rsidRDefault="00C151F3">
      <w:pPr>
        <w:pStyle w:val="SourceCode"/>
      </w:pPr>
    </w:p>
    <w:p w14:paraId="58C9E59C" w14:textId="77777777" w:rsidR="00C151F3" w:rsidRDefault="00B56EFF">
      <w:pPr>
        <w:pStyle w:val="SourceCode"/>
      </w:pPr>
      <w:r>
        <w:t># True when path is a folder. Remember, is_dir() is True for a directory.</w:t>
      </w:r>
    </w:p>
    <w:p w14:paraId="547A648B" w14:textId="77777777" w:rsidR="00C151F3" w:rsidRDefault="00B56EFF">
      <w:pPr>
        <w:pStyle w:val="SourceCode"/>
      </w:pPr>
      <w:r>
        <w:t>def is_folder(path: str) -&gt; bool:</w:t>
      </w:r>
    </w:p>
    <w:p w14:paraId="766FFE49" w14:textId="77777777" w:rsidR="00C151F3" w:rsidRDefault="00B56EFF">
      <w:pPr>
        <w:pStyle w:val="SourceCode"/>
      </w:pPr>
      <w:r>
        <w:t xml:space="preserve">    return Path(path).is_dir()</w:t>
      </w:r>
    </w:p>
    <w:p w14:paraId="417B35E6" w14:textId="77777777" w:rsidR="00C151F3" w:rsidRDefault="00C151F3">
      <w:pPr>
        <w:pStyle w:val="SourceCode"/>
      </w:pPr>
    </w:p>
    <w:p w14:paraId="2ECF8A4E" w14:textId="77777777" w:rsidR="00C151F3" w:rsidRDefault="00C151F3">
      <w:pPr>
        <w:pStyle w:val="SourceCode"/>
      </w:pPr>
    </w:p>
    <w:p w14:paraId="6AF98C54" w14:textId="77777777" w:rsidR="00C151F3" w:rsidRDefault="00B56EFF">
      <w:pPr>
        <w:pStyle w:val="SourceCode"/>
      </w:pPr>
      <w:r>
        <w:t># Lesson 3.6's delete_file. Remember, it refuses a folder with</w:t>
      </w:r>
    </w:p>
    <w:p w14:paraId="028962FD" w14:textId="77777777" w:rsidR="00C151F3" w:rsidRDefault="00B56EFF">
      <w:pPr>
        <w:pStyle w:val="SourceCode"/>
      </w:pPr>
      <w:r>
        <w:t># IsADirectoryError, the OSError for "this is a folder" (Lesson 3.6), and a</w:t>
      </w:r>
    </w:p>
    <w:p w14:paraId="6BA729BF" w14:textId="77777777" w:rsidR="00C151F3" w:rsidRDefault="00B56EFF">
      <w:pPr>
        <w:pStyle w:val="SourceCode"/>
      </w:pPr>
      <w:r>
        <w:t># delete cannot be undone.</w:t>
      </w:r>
    </w:p>
    <w:p w14:paraId="06F97A2E" w14:textId="77777777" w:rsidR="00C151F3" w:rsidRDefault="00B56EFF">
      <w:pPr>
        <w:pStyle w:val="SourceCode"/>
      </w:pPr>
      <w:r>
        <w:t>def delete_file(path: str) -&gt; None:</w:t>
      </w:r>
    </w:p>
    <w:p w14:paraId="2BD0EF95" w14:textId="77777777" w:rsidR="00C151F3" w:rsidRDefault="00B56EFF">
      <w:pPr>
        <w:pStyle w:val="SourceCode"/>
      </w:pPr>
      <w:r>
        <w:t xml:space="preserve">    if is_folder(path):</w:t>
      </w:r>
    </w:p>
    <w:p w14:paraId="0983FBCD" w14:textId="77777777" w:rsidR="00C151F3" w:rsidRDefault="00B56EFF">
      <w:pPr>
        <w:pStyle w:val="SourceCode"/>
      </w:pPr>
      <w:r>
        <w:t xml:space="preserve">        raise IsADirectoryError(f"{path} is a folder; nothing was deleted")</w:t>
      </w:r>
    </w:p>
    <w:p w14:paraId="275FA4B1" w14:textId="77777777" w:rsidR="00C151F3" w:rsidRDefault="00B56EFF">
      <w:pPr>
        <w:pStyle w:val="SourceCode"/>
      </w:pPr>
      <w:r>
        <w:t xml:space="preserve">    if not os.path.exists(path):</w:t>
      </w:r>
    </w:p>
    <w:p w14:paraId="1B3DDD24" w14:textId="77777777" w:rsidR="00C151F3" w:rsidRDefault="00B56EFF">
      <w:pPr>
        <w:pStyle w:val="SourceCode"/>
      </w:pPr>
      <w:r>
        <w:t xml:space="preserve">        raise FileNotFoundError(f"{path} does not exist; nothing was deleted")</w:t>
      </w:r>
    </w:p>
    <w:p w14:paraId="2F596274" w14:textId="77777777" w:rsidR="00C151F3" w:rsidRDefault="00B56EFF">
      <w:pPr>
        <w:pStyle w:val="SourceCode"/>
      </w:pPr>
      <w:r>
        <w:t xml:space="preserve">    os.remove(path)</w:t>
      </w:r>
    </w:p>
    <w:p w14:paraId="1322D4B5" w14:textId="77777777" w:rsidR="00C151F3" w:rsidRDefault="00C151F3">
      <w:pPr>
        <w:pStyle w:val="SourceCode"/>
      </w:pPr>
    </w:p>
    <w:p w14:paraId="3A46F20E" w14:textId="77777777" w:rsidR="00C151F3" w:rsidRDefault="00C151F3">
      <w:pPr>
        <w:pStyle w:val="SourceCode"/>
      </w:pPr>
    </w:p>
    <w:p w14:paraId="4EC0D5CE" w14:textId="77777777" w:rsidR="00C151F3" w:rsidRDefault="00B56EFF">
      <w:pPr>
        <w:pStyle w:val="SourceCode"/>
      </w:pPr>
      <w:r>
        <w:t># Lesson 3.10's print_metadata. Remember, stat() gives the details, and</w:t>
      </w:r>
    </w:p>
    <w:p w14:paraId="56D72E0E" w14:textId="77777777" w:rsidR="00C151F3" w:rsidRDefault="00B56EFF">
      <w:pPr>
        <w:pStyle w:val="SourceCode"/>
      </w:pPr>
      <w:r>
        <w:t># reading them never changes the file; Size is for files only.</w:t>
      </w:r>
    </w:p>
    <w:p w14:paraId="180EB058" w14:textId="77777777" w:rsidR="00C151F3" w:rsidRDefault="00B56EFF">
      <w:pPr>
        <w:pStyle w:val="SourceCode"/>
      </w:pPr>
      <w:r>
        <w:t>def print_metadata(path: str) -&gt; None:</w:t>
      </w:r>
    </w:p>
    <w:p w14:paraId="068FF0F8" w14:textId="77777777" w:rsidR="00C151F3" w:rsidRDefault="00B56EFF">
      <w:pPr>
        <w:pStyle w:val="SourceCode"/>
      </w:pPr>
      <w:r>
        <w:t xml:space="preserve">    if not os.path.exists(path):</w:t>
      </w:r>
    </w:p>
    <w:p w14:paraId="5B1C1B21" w14:textId="77777777" w:rsidR="00C151F3" w:rsidRDefault="00B56EFF">
      <w:pPr>
        <w:pStyle w:val="SourceCode"/>
      </w:pPr>
      <w:r>
        <w:t xml:space="preserve">        raise FileNotFoundError(f"{path} does not exist")</w:t>
      </w:r>
    </w:p>
    <w:p w14:paraId="6049B44D" w14:textId="77777777" w:rsidR="00C151F3" w:rsidRDefault="00B56EFF">
      <w:pPr>
        <w:pStyle w:val="SourceCode"/>
      </w:pPr>
      <w:r>
        <w:t xml:space="preserve">    entry = Path(path)</w:t>
      </w:r>
    </w:p>
    <w:p w14:paraId="0696DCB8" w14:textId="77777777" w:rsidR="00C151F3" w:rsidRDefault="00B56EFF">
      <w:pPr>
        <w:pStyle w:val="SourceCode"/>
      </w:pPr>
      <w:r>
        <w:t xml:space="preserve">    details = entry.stat()</w:t>
      </w:r>
    </w:p>
    <w:p w14:paraId="649E4427" w14:textId="77777777" w:rsidR="00C151F3" w:rsidRDefault="00B56EFF">
      <w:pPr>
        <w:pStyle w:val="SourceCode"/>
      </w:pPr>
      <w:r>
        <w:t xml:space="preserve">    moment = datetime.fromtimestamp(details.st_mtime, timezone.utc)</w:t>
      </w:r>
    </w:p>
    <w:p w14:paraId="26A966AF" w14:textId="77777777" w:rsidR="00C151F3" w:rsidRDefault="00B56EFF">
      <w:pPr>
        <w:pStyle w:val="SourceCode"/>
      </w:pPr>
      <w:r>
        <w:t xml:space="preserve">    modified = moment.strftime("%Y-%m-%d %H:%M")</w:t>
      </w:r>
    </w:p>
    <w:p w14:paraId="4BD50B3C" w14:textId="77777777" w:rsidR="00C151F3" w:rsidRDefault="00B56EFF">
      <w:pPr>
        <w:pStyle w:val="SourceCode"/>
      </w:pPr>
      <w:r>
        <w:t xml:space="preserve">    print(f"Name: {entry.name}")</w:t>
      </w:r>
    </w:p>
    <w:p w14:paraId="471CD776" w14:textId="77777777" w:rsidR="00C151F3" w:rsidRDefault="00B56EFF">
      <w:pPr>
        <w:pStyle w:val="SourceCode"/>
      </w:pPr>
      <w:r>
        <w:t xml:space="preserve">    print(f"Path: {entry.absolute()}")</w:t>
      </w:r>
    </w:p>
    <w:p w14:paraId="38829B77" w14:textId="77777777" w:rsidR="00C151F3" w:rsidRDefault="00B56EFF">
      <w:pPr>
        <w:pStyle w:val="SourceCode"/>
      </w:pPr>
      <w:r>
        <w:t xml:space="preserve">    if entry.is_dir():</w:t>
      </w:r>
    </w:p>
    <w:p w14:paraId="0592F6A8" w14:textId="77777777" w:rsidR="00C151F3" w:rsidRDefault="00B56EFF">
      <w:pPr>
        <w:pStyle w:val="SourceCode"/>
      </w:pPr>
      <w:r>
        <w:t xml:space="preserve">        print("Type: directory")</w:t>
      </w:r>
    </w:p>
    <w:p w14:paraId="720D3703" w14:textId="77777777" w:rsidR="00C151F3" w:rsidRDefault="00B56EFF">
      <w:pPr>
        <w:pStyle w:val="SourceCode"/>
      </w:pPr>
      <w:r>
        <w:t xml:space="preserve">    else:</w:t>
      </w:r>
    </w:p>
    <w:p w14:paraId="00045FD6" w14:textId="77777777" w:rsidR="00C151F3" w:rsidRDefault="00B56EFF">
      <w:pPr>
        <w:pStyle w:val="SourceCode"/>
      </w:pPr>
      <w:r>
        <w:t xml:space="preserve">        print("Type: file")</w:t>
      </w:r>
    </w:p>
    <w:p w14:paraId="42DD3E07" w14:textId="77777777" w:rsidR="00C151F3" w:rsidRDefault="00B56EFF">
      <w:pPr>
        <w:pStyle w:val="SourceCode"/>
      </w:pPr>
      <w:r>
        <w:t xml:space="preserve">        print(f"Size: {details.st_size} bytes")</w:t>
      </w:r>
    </w:p>
    <w:p w14:paraId="3CA16F9B" w14:textId="77777777" w:rsidR="00C151F3" w:rsidRDefault="00B56EFF">
      <w:pPr>
        <w:pStyle w:val="SourceCode"/>
      </w:pPr>
      <w:r>
        <w:t xml:space="preserve">    print(f"Modified (UTC): {modified}")</w:t>
      </w:r>
    </w:p>
    <w:p w14:paraId="18436594" w14:textId="77777777" w:rsidR="00C151F3" w:rsidRDefault="00C151F3">
      <w:pPr>
        <w:pStyle w:val="SourceCode"/>
      </w:pPr>
    </w:p>
    <w:p w14:paraId="6C9C9131" w14:textId="77777777" w:rsidR="00C151F3" w:rsidRDefault="00C151F3">
      <w:pPr>
        <w:pStyle w:val="SourceCode"/>
      </w:pPr>
    </w:p>
    <w:p w14:paraId="4D7AE801" w14:textId="77777777" w:rsidR="00C151F3" w:rsidRDefault="00B56EFF">
      <w:pPr>
        <w:pStyle w:val="SourceCode"/>
      </w:pPr>
      <w:r>
        <w:t># Lesson 3.11's list_entries. Remember, list, then sort.</w:t>
      </w:r>
    </w:p>
    <w:p w14:paraId="7F235B15" w14:textId="77777777" w:rsidR="00C151F3" w:rsidRDefault="00B56EFF">
      <w:pPr>
        <w:pStyle w:val="SourceCode"/>
      </w:pPr>
      <w:r>
        <w:t>def list_entries(directory: str) -&gt; list[str]:</w:t>
      </w:r>
    </w:p>
    <w:p w14:paraId="0A6A23FA" w14:textId="77777777" w:rsidR="00C151F3" w:rsidRDefault="00B56EFF">
      <w:pPr>
        <w:pStyle w:val="SourceCode"/>
      </w:pPr>
      <w:r>
        <w:t xml:space="preserve">    return sorted(os.listdir(directory))</w:t>
      </w:r>
    </w:p>
    <w:p w14:paraId="24F2DE4D" w14:textId="77777777" w:rsidR="00C151F3" w:rsidRDefault="00C151F3">
      <w:pPr>
        <w:pStyle w:val="SourceCode"/>
      </w:pPr>
    </w:p>
    <w:p w14:paraId="1446F775" w14:textId="77777777" w:rsidR="00C151F3" w:rsidRDefault="00C151F3">
      <w:pPr>
        <w:pStyle w:val="SourceCode"/>
      </w:pPr>
    </w:p>
    <w:p w14:paraId="019001EC" w14:textId="77777777" w:rsidR="00C151F3" w:rsidRDefault="00B56EFF">
      <w:pPr>
        <w:pStyle w:val="SourceCode"/>
      </w:pPr>
      <w:r>
        <w:t># Prints each entry directly inside directory with its kind, then the</w:t>
      </w:r>
    </w:p>
    <w:p w14:paraId="0CA679FA" w14:textId="77777777" w:rsidR="00C151F3" w:rsidRDefault="00B56EFF">
      <w:pPr>
        <w:pStyle w:val="SourceCode"/>
      </w:pPr>
      <w:r>
        <w:t># count. Remember, is_dir() is True for a directory.</w:t>
      </w:r>
    </w:p>
    <w:p w14:paraId="69A22AFC" w14:textId="77777777" w:rsidR="00C151F3" w:rsidRDefault="00B56EFF">
      <w:pPr>
        <w:pStyle w:val="SourceCode"/>
      </w:pPr>
      <w:r>
        <w:t>def print_listing(directory: str) -&gt; None:</w:t>
      </w:r>
    </w:p>
    <w:p w14:paraId="0D57EF9C" w14:textId="77777777" w:rsidR="00C151F3" w:rsidRDefault="00B56EFF">
      <w:pPr>
        <w:pStyle w:val="SourceCode"/>
      </w:pPr>
      <w:r>
        <w:t xml:space="preserve">    entries = list_entries(directory)</w:t>
      </w:r>
    </w:p>
    <w:p w14:paraId="018FFE9B" w14:textId="77777777" w:rsidR="00C151F3" w:rsidRDefault="00B56EFF">
      <w:pPr>
        <w:pStyle w:val="SourceCode"/>
      </w:pPr>
      <w:r>
        <w:t xml:space="preserve">    for entry in entries:</w:t>
      </w:r>
    </w:p>
    <w:p w14:paraId="0C272600" w14:textId="77777777" w:rsidR="00C151F3" w:rsidRDefault="00B56EFF">
      <w:pPr>
        <w:pStyle w:val="SourceCode"/>
      </w:pPr>
      <w:r>
        <w:t xml:space="preserve">        if Path(os.path.join(directory, entry)).is_dir():</w:t>
      </w:r>
    </w:p>
    <w:p w14:paraId="54E98F7D" w14:textId="77777777" w:rsidR="00C151F3" w:rsidRDefault="00B56EFF">
      <w:pPr>
        <w:pStyle w:val="SourceCode"/>
      </w:pPr>
      <w:r>
        <w:t xml:space="preserve">            print(f"directory: {entry}")</w:t>
      </w:r>
    </w:p>
    <w:p w14:paraId="1F328A50" w14:textId="77777777" w:rsidR="00C151F3" w:rsidRDefault="00B56EFF">
      <w:pPr>
        <w:pStyle w:val="SourceCode"/>
      </w:pPr>
      <w:r>
        <w:t xml:space="preserve">        else:</w:t>
      </w:r>
    </w:p>
    <w:p w14:paraId="70F0DD66" w14:textId="77777777" w:rsidR="00C151F3" w:rsidRDefault="00B56EFF">
      <w:pPr>
        <w:pStyle w:val="SourceCode"/>
      </w:pPr>
      <w:r>
        <w:t xml:space="preserve">            print(f"file: {entry}")</w:t>
      </w:r>
    </w:p>
    <w:p w14:paraId="636A970D" w14:textId="77777777" w:rsidR="00C151F3" w:rsidRDefault="00B56EFF">
      <w:pPr>
        <w:pStyle w:val="SourceCode"/>
      </w:pPr>
      <w:r>
        <w:t xml:space="preserve">    print(f"Entries: {len(entries)}")</w:t>
      </w:r>
    </w:p>
    <w:p w14:paraId="0B31B773" w14:textId="77777777" w:rsidR="00C151F3" w:rsidRDefault="00C151F3">
      <w:pPr>
        <w:pStyle w:val="SourceCode"/>
      </w:pPr>
    </w:p>
    <w:p w14:paraId="0D577592" w14:textId="77777777" w:rsidR="00C151F3" w:rsidRDefault="00C151F3">
      <w:pPr>
        <w:pStyle w:val="SourceCode"/>
      </w:pPr>
    </w:p>
    <w:p w14:paraId="6F461DC1" w14:textId="77777777" w:rsidR="00C151F3" w:rsidRDefault="00B56EFF">
      <w:pPr>
        <w:pStyle w:val="SourceCode"/>
      </w:pPr>
      <w:r>
        <w:t># Lesson 3.11's collect_files. Remember, it calls itself on each</w:t>
      </w:r>
    </w:p>
    <w:p w14:paraId="6FF06C66" w14:textId="77777777" w:rsidR="00C151F3" w:rsidRDefault="00B56EFF">
      <w:pPr>
        <w:pStyle w:val="SourceCode"/>
      </w:pPr>
      <w:r>
        <w:t># subdirectory, and a folder with no subfolders is the base case.</w:t>
      </w:r>
    </w:p>
    <w:p w14:paraId="757B657C" w14:textId="77777777" w:rsidR="00C151F3" w:rsidRDefault="00B56EFF">
      <w:pPr>
        <w:pStyle w:val="SourceCode"/>
      </w:pPr>
      <w:r>
        <w:t>def collect_files(directory: str, files: list[str]) -&gt; None:</w:t>
      </w:r>
    </w:p>
    <w:p w14:paraId="19F13D8F" w14:textId="77777777" w:rsidR="00C151F3" w:rsidRDefault="00B56EFF">
      <w:pPr>
        <w:pStyle w:val="SourceCode"/>
      </w:pPr>
      <w:r>
        <w:t xml:space="preserve">    for entry in list_entries(directory):</w:t>
      </w:r>
    </w:p>
    <w:p w14:paraId="56D365FF" w14:textId="77777777" w:rsidR="00C151F3" w:rsidRDefault="00B56EFF">
      <w:pPr>
        <w:pStyle w:val="SourceCode"/>
      </w:pPr>
      <w:r>
        <w:t xml:space="preserve">        path = os.path.join(directory, entry)</w:t>
      </w:r>
    </w:p>
    <w:p w14:paraId="06FCD9AE" w14:textId="77777777" w:rsidR="00C151F3" w:rsidRDefault="00B56EFF">
      <w:pPr>
        <w:pStyle w:val="SourceCode"/>
      </w:pPr>
      <w:r>
        <w:t xml:space="preserve">        if Path(path).is_dir():</w:t>
      </w:r>
    </w:p>
    <w:p w14:paraId="2D37AD39" w14:textId="77777777" w:rsidR="00C151F3" w:rsidRDefault="00B56EFF">
      <w:pPr>
        <w:pStyle w:val="SourceCode"/>
      </w:pPr>
      <w:r>
        <w:t xml:space="preserve">            collect_files(path, files)</w:t>
      </w:r>
    </w:p>
    <w:p w14:paraId="4BFD2259" w14:textId="77777777" w:rsidR="00C151F3" w:rsidRDefault="00B56EFF">
      <w:pPr>
        <w:pStyle w:val="SourceCode"/>
      </w:pPr>
      <w:r>
        <w:t xml:space="preserve">        else:</w:t>
      </w:r>
    </w:p>
    <w:p w14:paraId="491B847A" w14:textId="77777777" w:rsidR="00C151F3" w:rsidRDefault="00B56EFF">
      <w:pPr>
        <w:pStyle w:val="SourceCode"/>
      </w:pPr>
      <w:r>
        <w:t xml:space="preserve">            files.append(path)</w:t>
      </w:r>
    </w:p>
    <w:p w14:paraId="3FB6157C" w14:textId="77777777" w:rsidR="00C151F3" w:rsidRDefault="00C151F3">
      <w:pPr>
        <w:pStyle w:val="SourceCode"/>
      </w:pPr>
    </w:p>
    <w:p w14:paraId="476315BB" w14:textId="77777777" w:rsidR="00C151F3" w:rsidRDefault="00C151F3">
      <w:pPr>
        <w:pStyle w:val="SourceCode"/>
      </w:pPr>
    </w:p>
    <w:p w14:paraId="3F457F0D" w14:textId="77777777" w:rsidR="00C151F3" w:rsidRDefault="00B56EFF">
      <w:pPr>
        <w:pStyle w:val="SourceCode"/>
      </w:pPr>
      <w:r>
        <w:t># Lesson 3.12's find_files. Remember, walk, test the name, keep the order.</w:t>
      </w:r>
    </w:p>
    <w:p w14:paraId="6827E093" w14:textId="77777777" w:rsidR="00C151F3" w:rsidRDefault="00B56EFF">
      <w:pPr>
        <w:pStyle w:val="SourceCode"/>
      </w:pPr>
      <w:r>
        <w:t>def find_files(root: str, extension: str) -&gt; list[str]:</w:t>
      </w:r>
    </w:p>
    <w:p w14:paraId="5CDF52D9" w14:textId="77777777" w:rsidR="00C151F3" w:rsidRDefault="00B56EFF">
      <w:pPr>
        <w:pStyle w:val="SourceCode"/>
      </w:pPr>
      <w:r>
        <w:t xml:space="preserve">    if not Path(root).is_dir():</w:t>
      </w:r>
    </w:p>
    <w:p w14:paraId="7E7A3ACD" w14:textId="77777777" w:rsidR="00C151F3" w:rsidRDefault="00B56EFF">
      <w:pPr>
        <w:pStyle w:val="SourceCode"/>
      </w:pPr>
      <w:r>
        <w:t xml:space="preserve">        raise FileNotFoundError(f"{root} does not exist; nothing was searched")</w:t>
      </w:r>
    </w:p>
    <w:p w14:paraId="322EC0DC" w14:textId="77777777" w:rsidR="00C151F3" w:rsidRDefault="00B56EFF">
      <w:pPr>
        <w:pStyle w:val="SourceCode"/>
      </w:pPr>
      <w:r>
        <w:t xml:space="preserve">    files: list[str] = []</w:t>
      </w:r>
    </w:p>
    <w:p w14:paraId="46A99176" w14:textId="77777777" w:rsidR="00C151F3" w:rsidRDefault="00B56EFF">
      <w:pPr>
        <w:pStyle w:val="SourceCode"/>
      </w:pPr>
      <w:r>
        <w:t xml:space="preserve">    collect_files(root, files)</w:t>
      </w:r>
    </w:p>
    <w:p w14:paraId="723E3807" w14:textId="77777777" w:rsidR="00C151F3" w:rsidRDefault="00B56EFF">
      <w:pPr>
        <w:pStyle w:val="SourceCode"/>
      </w:pPr>
      <w:r>
        <w:t xml:space="preserve">    found: list[str] = []</w:t>
      </w:r>
    </w:p>
    <w:p w14:paraId="57F84E6A" w14:textId="77777777" w:rsidR="00C151F3" w:rsidRDefault="00B56EFF">
      <w:pPr>
        <w:pStyle w:val="SourceCode"/>
      </w:pPr>
      <w:r>
        <w:t xml:space="preserve">    for path in files:</w:t>
      </w:r>
    </w:p>
    <w:p w14:paraId="6BE52BAC" w14:textId="77777777" w:rsidR="00C151F3" w:rsidRDefault="00B56EFF">
      <w:pPr>
        <w:pStyle w:val="SourceCode"/>
        <w:keepNext/>
      </w:pPr>
      <w:r>
        <w:t xml:space="preserve">        if Path(path).name.endswith(extension):</w:t>
      </w:r>
    </w:p>
    <w:p w14:paraId="51C9464A" w14:textId="77777777" w:rsidR="00C151F3" w:rsidRDefault="00B56EFF">
      <w:pPr>
        <w:pStyle w:val="SourceCode"/>
        <w:keepNext/>
      </w:pPr>
      <w:r>
        <w:t xml:space="preserve">            found.append(path)</w:t>
      </w:r>
    </w:p>
    <w:p w14:paraId="319A78CC" w14:textId="77777777" w:rsidR="00C151F3" w:rsidRDefault="00B56EFF">
      <w:pPr>
        <w:pStyle w:val="SourceCode"/>
      </w:pPr>
      <w:r>
        <w:t xml:space="preserve">    return found</w:t>
      </w:r>
    </w:p>
    <w:p w14:paraId="0E1903E0" w14:textId="77777777" w:rsidR="00C151F3" w:rsidRDefault="00C151F3">
      <w:pPr>
        <w:keepNext/>
      </w:pPr>
    </w:p>
    <w:p w14:paraId="70B67313" w14:textId="77777777" w:rsidR="00C151F3" w:rsidRDefault="00B56EFF">
      <w:pPr>
        <w:pStyle w:val="Heading3"/>
      </w:pPr>
      <w:r>
        <w:t>python/main.py</w:t>
      </w:r>
    </w:p>
    <w:p w14:paraId="2269A3C7" w14:textId="77777777" w:rsidR="00C151F3" w:rsidRDefault="00B56EFF">
      <w:pPr>
        <w:pStyle w:val="SourceCode"/>
        <w:keepNext/>
      </w:pPr>
      <w:r>
        <w:t># The explorer's entry file: the command loop and one small function per</w:t>
      </w:r>
    </w:p>
    <w:p w14:paraId="49BCD725" w14:textId="77777777" w:rsidR="00C151F3" w:rsidRDefault="00B56EFF">
      <w:pPr>
        <w:pStyle w:val="SourceCode"/>
        <w:keepNext/>
      </w:pPr>
      <w:r>
        <w:t># command. Every file operation comes from the explorer module.</w:t>
      </w:r>
    </w:p>
    <w:p w14:paraId="6C9675B7" w14:textId="77777777" w:rsidR="00C151F3" w:rsidRDefault="00B56EFF">
      <w:pPr>
        <w:pStyle w:val="SourceCode"/>
      </w:pPr>
      <w:r>
        <w:t># Remember, import makes a module usable under its name, so its members</w:t>
      </w:r>
    </w:p>
    <w:p w14:paraId="632ECE10" w14:textId="77777777" w:rsidR="00C151F3" w:rsidRDefault="00B56EFF">
      <w:pPr>
        <w:pStyle w:val="SourceCode"/>
      </w:pPr>
      <w:r>
        <w:t># are written explorer.name; os holds os.path.join, and sys holds stderr.</w:t>
      </w:r>
    </w:p>
    <w:p w14:paraId="15A41AE6" w14:textId="77777777" w:rsidR="00C151F3" w:rsidRDefault="00B56EFF">
      <w:pPr>
        <w:pStyle w:val="SourceCode"/>
      </w:pPr>
      <w:r>
        <w:t>import os</w:t>
      </w:r>
    </w:p>
    <w:p w14:paraId="53A8B049" w14:textId="77777777" w:rsidR="00C151F3" w:rsidRDefault="00B56EFF">
      <w:pPr>
        <w:pStyle w:val="SourceCode"/>
      </w:pPr>
      <w:r>
        <w:t>import sys</w:t>
      </w:r>
    </w:p>
    <w:p w14:paraId="097FCC58" w14:textId="77777777" w:rsidR="00C151F3" w:rsidRDefault="00C151F3">
      <w:pPr>
        <w:pStyle w:val="SourceCode"/>
      </w:pPr>
    </w:p>
    <w:p w14:paraId="06CF0E0F" w14:textId="77777777" w:rsidR="00C151F3" w:rsidRDefault="00B56EFF">
      <w:pPr>
        <w:pStyle w:val="SourceCode"/>
      </w:pPr>
      <w:r>
        <w:t>import explorer</w:t>
      </w:r>
    </w:p>
    <w:p w14:paraId="505B10DE" w14:textId="77777777" w:rsidR="00C151F3" w:rsidRDefault="00C151F3">
      <w:pPr>
        <w:pStyle w:val="SourceCode"/>
      </w:pPr>
    </w:p>
    <w:p w14:paraId="50A2F00F" w14:textId="77777777" w:rsidR="00C151F3" w:rsidRDefault="00B56EFF">
      <w:pPr>
        <w:pStyle w:val="SourceCode"/>
      </w:pPr>
      <w:r>
        <w:t># The folder the explorer works in: the sandbox inside Python's own</w:t>
      </w:r>
    </w:p>
    <w:p w14:paraId="15E0605E" w14:textId="77777777" w:rsidR="00C151F3" w:rsidRDefault="00B56EFF">
      <w:pPr>
        <w:pStyle w:val="SourceCode"/>
      </w:pPr>
      <w:r>
        <w:t># folder, python\sandbox on Windows, so the Python programs write only</w:t>
      </w:r>
    </w:p>
    <w:p w14:paraId="5BDDC5B9" w14:textId="77777777" w:rsidR="00C151F3" w:rsidRDefault="00B56EFF">
      <w:pPr>
        <w:pStyle w:val="SourceCode"/>
      </w:pPr>
      <w:r>
        <w:t># there. Project Setup created it. Every path the explorer uses is this</w:t>
      </w:r>
    </w:p>
    <w:p w14:paraId="65F7204C" w14:textId="77777777" w:rsidR="00C151F3" w:rsidRDefault="00B56EFF">
      <w:pPr>
        <w:pStyle w:val="SourceCode"/>
      </w:pPr>
      <w:r>
        <w:t># folder joined with a checked plain name. os.path.join takes any number</w:t>
      </w:r>
    </w:p>
    <w:p w14:paraId="549EF87F" w14:textId="77777777" w:rsidR="00C151F3" w:rsidRDefault="00B56EFF">
      <w:pPr>
        <w:pStyle w:val="SourceCode"/>
      </w:pPr>
      <w:r>
        <w:t># of parts. Remember, ALL_CAPS marks a constant.</w:t>
      </w:r>
    </w:p>
    <w:p w14:paraId="71B007C3" w14:textId="77777777" w:rsidR="00C151F3" w:rsidRDefault="00B56EFF">
      <w:pPr>
        <w:pStyle w:val="SourceCode"/>
      </w:pPr>
      <w:r>
        <w:t>SANDBOX = os.path.join("python", "sandbox")</w:t>
      </w:r>
    </w:p>
    <w:p w14:paraId="0926A5B3" w14:textId="77777777" w:rsidR="00C151F3" w:rsidRDefault="00C151F3">
      <w:pPr>
        <w:pStyle w:val="SourceCode"/>
      </w:pPr>
    </w:p>
    <w:p w14:paraId="2AAF8032" w14:textId="77777777" w:rsidR="00C151F3" w:rsidRDefault="00C151F3">
      <w:pPr>
        <w:pStyle w:val="SourceCode"/>
      </w:pPr>
    </w:p>
    <w:p w14:paraId="29D5D289" w14:textId="77777777" w:rsidR="00C151F3" w:rsidRDefault="00B56EFF">
      <w:pPr>
        <w:pStyle w:val="SourceCode"/>
      </w:pPr>
      <w:r>
        <w:t># Remember, input shows the prompt and returns the typed line. When input</w:t>
      </w:r>
    </w:p>
    <w:p w14:paraId="0AFA997B" w14:textId="77777777" w:rsidR="00C151F3" w:rsidRDefault="00B56EFF">
      <w:pPr>
        <w:pStyle w:val="SourceCode"/>
      </w:pPr>
      <w:r>
        <w:t># has ended (Ctrl+Z and Enter on Windows, Ctrl+D on Linux and macOS, or the</w:t>
      </w:r>
    </w:p>
    <w:p w14:paraId="4ADEB0A4" w14:textId="77777777" w:rsidR="00C151F3" w:rsidRDefault="00B56EFF">
      <w:pPr>
        <w:pStyle w:val="SourceCode"/>
      </w:pPr>
      <w:r>
        <w:t># end of a script piped in), input raises EOFError, the exception for "no</w:t>
      </w:r>
    </w:p>
    <w:p w14:paraId="5C2B5CD1" w14:textId="77777777" w:rsidR="00C151F3" w:rsidRDefault="00B56EFF">
      <w:pPr>
        <w:pStyle w:val="SourceCode"/>
      </w:pPr>
      <w:r>
        <w:t># more input". Returning empty text instead lets the loop close the</w:t>
      </w:r>
    </w:p>
    <w:p w14:paraId="0694A495" w14:textId="77777777" w:rsidR="00C151F3" w:rsidRDefault="00B56EFF">
      <w:pPr>
        <w:pStyle w:val="SourceCode"/>
      </w:pPr>
      <w:r>
        <w:t># explorer, as the other languages do.</w:t>
      </w:r>
    </w:p>
    <w:p w14:paraId="0F7A95C3" w14:textId="77777777" w:rsidR="00C151F3" w:rsidRDefault="00B56EFF">
      <w:pPr>
        <w:pStyle w:val="SourceCode"/>
      </w:pPr>
      <w:r>
        <w:t>def read_answer(prompt: str) -&gt; str:</w:t>
      </w:r>
    </w:p>
    <w:p w14:paraId="6CD02511" w14:textId="77777777" w:rsidR="00C151F3" w:rsidRDefault="00B56EFF">
      <w:pPr>
        <w:pStyle w:val="SourceCode"/>
      </w:pPr>
      <w:r>
        <w:t xml:space="preserve">    try:</w:t>
      </w:r>
    </w:p>
    <w:p w14:paraId="082AE51B" w14:textId="77777777" w:rsidR="00C151F3" w:rsidRDefault="00B56EFF">
      <w:pPr>
        <w:pStyle w:val="SourceCode"/>
      </w:pPr>
      <w:r>
        <w:t xml:space="preserve">        return input(prompt)</w:t>
      </w:r>
    </w:p>
    <w:p w14:paraId="70A3EDE2" w14:textId="77777777" w:rsidR="00C151F3" w:rsidRDefault="00B56EFF">
      <w:pPr>
        <w:pStyle w:val="SourceCode"/>
      </w:pPr>
      <w:r>
        <w:t xml:space="preserve">    except EOFError:</w:t>
      </w:r>
    </w:p>
    <w:p w14:paraId="5BE9F654" w14:textId="77777777" w:rsidR="00C151F3" w:rsidRDefault="00B56EFF">
      <w:pPr>
        <w:pStyle w:val="SourceCode"/>
      </w:pPr>
      <w:r>
        <w:t xml:space="preserve">        return ""</w:t>
      </w:r>
    </w:p>
    <w:p w14:paraId="399BDED7" w14:textId="77777777" w:rsidR="00C151F3" w:rsidRDefault="00C151F3">
      <w:pPr>
        <w:pStyle w:val="SourceCode"/>
      </w:pPr>
    </w:p>
    <w:p w14:paraId="2BC0AE48" w14:textId="77777777" w:rsidR="00C151F3" w:rsidRDefault="00C151F3">
      <w:pPr>
        <w:pStyle w:val="SourceCode"/>
      </w:pPr>
    </w:p>
    <w:p w14:paraId="19EAC146" w14:textId="77777777" w:rsidR="00C151F3" w:rsidRDefault="00B56EFF">
      <w:pPr>
        <w:pStyle w:val="SourceCode"/>
      </w:pPr>
      <w:r>
        <w:t># Asks for a name and returns it when it is a plain name inside the</w:t>
      </w:r>
    </w:p>
    <w:p w14:paraId="5E0547FC" w14:textId="77777777" w:rsidR="00C151F3" w:rsidRDefault="00B56EFF">
      <w:pPr>
        <w:pStyle w:val="SourceCode"/>
      </w:pPr>
      <w:r>
        <w:t># sandbox. Otherwise it prints one Error line and returns empty text,</w:t>
      </w:r>
    </w:p>
    <w:p w14:paraId="0BA7792C" w14:textId="77777777" w:rsidR="00C151F3" w:rsidRDefault="00B56EFF">
      <w:pPr>
        <w:pStyle w:val="SourceCode"/>
      </w:pPr>
      <w:r>
        <w:t># which every caller treats as "do nothing". Remember, not flips True and</w:t>
      </w:r>
    </w:p>
    <w:p w14:paraId="32E052AB" w14:textId="77777777" w:rsidR="00C151F3" w:rsidRDefault="00B56EFF">
      <w:pPr>
        <w:pStyle w:val="SourceCode"/>
      </w:pPr>
      <w:r>
        <w:t># False, and stderr is for errors only.</w:t>
      </w:r>
    </w:p>
    <w:p w14:paraId="62D0411C" w14:textId="77777777" w:rsidR="00C151F3" w:rsidRDefault="00B56EFF">
      <w:pPr>
        <w:pStyle w:val="SourceCode"/>
      </w:pPr>
      <w:r>
        <w:t>def read_name(prompt: str) -&gt; str:</w:t>
      </w:r>
    </w:p>
    <w:p w14:paraId="6A5ECAF3" w14:textId="77777777" w:rsidR="00C151F3" w:rsidRDefault="00B56EFF">
      <w:pPr>
        <w:pStyle w:val="SourceCode"/>
      </w:pPr>
      <w:r>
        <w:t xml:space="preserve">    file_name = read_answer(prompt)</w:t>
      </w:r>
    </w:p>
    <w:p w14:paraId="519CCF2D" w14:textId="77777777" w:rsidR="00C151F3" w:rsidRDefault="00B56EFF">
      <w:pPr>
        <w:pStyle w:val="SourceCode"/>
      </w:pPr>
      <w:r>
        <w:t xml:space="preserve">    if not explorer.is_plain_name(file_name):</w:t>
      </w:r>
    </w:p>
    <w:p w14:paraId="07C4D7B4" w14:textId="77777777" w:rsidR="00C151F3" w:rsidRDefault="00B56EFF">
      <w:pPr>
        <w:pStyle w:val="SourceCode"/>
      </w:pPr>
      <w:r>
        <w:t xml:space="preserve">        print(f'Error: not a name inside the sandbox: "{file_name}"',</w:t>
      </w:r>
    </w:p>
    <w:p w14:paraId="2593CC84" w14:textId="77777777" w:rsidR="00C151F3" w:rsidRDefault="00B56EFF">
      <w:pPr>
        <w:pStyle w:val="SourceCode"/>
      </w:pPr>
      <w:r>
        <w:t xml:space="preserve">              file=sys.stderr)</w:t>
      </w:r>
    </w:p>
    <w:p w14:paraId="3219994E" w14:textId="77777777" w:rsidR="00C151F3" w:rsidRDefault="00B56EFF">
      <w:pPr>
        <w:pStyle w:val="SourceCode"/>
      </w:pPr>
      <w:r>
        <w:t xml:space="preserve">        return ""</w:t>
      </w:r>
    </w:p>
    <w:p w14:paraId="1B1B0567" w14:textId="77777777" w:rsidR="00C151F3" w:rsidRDefault="00B56EFF">
      <w:pPr>
        <w:pStyle w:val="SourceCode"/>
      </w:pPr>
      <w:r>
        <w:t xml:space="preserve">    return file_name</w:t>
      </w:r>
    </w:p>
    <w:p w14:paraId="76AAFF81" w14:textId="77777777" w:rsidR="00C151F3" w:rsidRDefault="00C151F3">
      <w:pPr>
        <w:pStyle w:val="SourceCode"/>
      </w:pPr>
    </w:p>
    <w:p w14:paraId="1918F5D2" w14:textId="77777777" w:rsidR="00C151F3" w:rsidRDefault="00C151F3">
      <w:pPr>
        <w:pStyle w:val="SourceCode"/>
      </w:pPr>
    </w:p>
    <w:p w14:paraId="6D9B39CD" w14:textId="77777777" w:rsidR="00C151F3" w:rsidRDefault="00B56EFF">
      <w:pPr>
        <w:pStyle w:val="SourceCode"/>
      </w:pPr>
      <w:r>
        <w:t># Each command below asks for what it needs, calls one module function,</w:t>
      </w:r>
    </w:p>
    <w:p w14:paraId="7705565F" w14:textId="77777777" w:rsidR="00C151F3" w:rsidRDefault="00B56EFF">
      <w:pPr>
        <w:pStyle w:val="SourceCode"/>
      </w:pPr>
      <w:r>
        <w:t># and prints one result line, or one Error line when the operation fails.</w:t>
      </w:r>
    </w:p>
    <w:p w14:paraId="22CF5FBE" w14:textId="77777777" w:rsidR="00C151F3" w:rsidRDefault="00B56EFF">
      <w:pPr>
        <w:pStyle w:val="SourceCode"/>
      </w:pPr>
      <w:r>
        <w:t># Remember, return ends the function at once.</w:t>
      </w:r>
    </w:p>
    <w:p w14:paraId="0898BECA" w14:textId="77777777" w:rsidR="00C151F3" w:rsidRDefault="00B56EFF">
      <w:pPr>
        <w:pStyle w:val="SourceCode"/>
      </w:pPr>
      <w:r>
        <w:t>def run_read() -&gt; None:</w:t>
      </w:r>
    </w:p>
    <w:p w14:paraId="66DBF8CA" w14:textId="77777777" w:rsidR="00C151F3" w:rsidRDefault="00B56EFF">
      <w:pPr>
        <w:pStyle w:val="SourceCode"/>
      </w:pPr>
      <w:r>
        <w:t xml:space="preserve">    file_name = read_name("File name: ")</w:t>
      </w:r>
    </w:p>
    <w:p w14:paraId="1FE43A12" w14:textId="77777777" w:rsidR="00C151F3" w:rsidRDefault="00B56EFF">
      <w:pPr>
        <w:pStyle w:val="SourceCode"/>
      </w:pPr>
      <w:r>
        <w:t xml:space="preserve">    if file_name == "":</w:t>
      </w:r>
    </w:p>
    <w:p w14:paraId="11949278" w14:textId="77777777" w:rsidR="00C151F3" w:rsidRDefault="00B56EFF">
      <w:pPr>
        <w:pStyle w:val="SourceCode"/>
      </w:pPr>
      <w:r>
        <w:t xml:space="preserve">        return</w:t>
      </w:r>
    </w:p>
    <w:p w14:paraId="0BC3B57A" w14:textId="77777777" w:rsidR="00C151F3" w:rsidRDefault="00B56EFF">
      <w:pPr>
        <w:pStyle w:val="SourceCode"/>
      </w:pPr>
      <w:r>
        <w:t xml:space="preserve">    path = os.path.join(SANDBOX, file_name)</w:t>
      </w:r>
    </w:p>
    <w:p w14:paraId="6E15BF6B" w14:textId="77777777" w:rsidR="00C151F3" w:rsidRDefault="00B56EFF">
      <w:pPr>
        <w:pStyle w:val="SourceCode"/>
      </w:pPr>
      <w:r>
        <w:t xml:space="preserve">    try:</w:t>
      </w:r>
    </w:p>
    <w:p w14:paraId="535D4B41" w14:textId="77777777" w:rsidR="00C151F3" w:rsidRDefault="00B56EFF">
      <w:pPr>
        <w:pStyle w:val="SourceCode"/>
      </w:pPr>
      <w:r>
        <w:t xml:space="preserve">        contents = explorer.read_text_file(path)</w:t>
      </w:r>
    </w:p>
    <w:p w14:paraId="3D1CDF4B" w14:textId="77777777" w:rsidR="00C151F3" w:rsidRDefault="00B56EFF">
      <w:pPr>
        <w:pStyle w:val="SourceCode"/>
      </w:pPr>
      <w:r>
        <w:t xml:space="preserve">        print(f"Contents of {path}:")</w:t>
      </w:r>
    </w:p>
    <w:p w14:paraId="17AF228E" w14:textId="77777777" w:rsidR="00C151F3" w:rsidRDefault="00B56EFF">
      <w:pPr>
        <w:pStyle w:val="SourceCode"/>
      </w:pPr>
      <w:r>
        <w:t xml:space="preserve">        print(contents, end="")</w:t>
      </w:r>
    </w:p>
    <w:p w14:paraId="34CD610D" w14:textId="77777777" w:rsidR="00C151F3" w:rsidRDefault="00B56EFF">
      <w:pPr>
        <w:pStyle w:val="SourceCode"/>
      </w:pPr>
      <w:r>
        <w:t xml:space="preserve">    except OSError as error:</w:t>
      </w:r>
    </w:p>
    <w:p w14:paraId="461103CB" w14:textId="77777777" w:rsidR="00C151F3" w:rsidRDefault="00B56EFF">
      <w:pPr>
        <w:pStyle w:val="SourceCode"/>
      </w:pPr>
      <w:r>
        <w:t xml:space="preserve">        explorer.report_failure(path, "read", error)</w:t>
      </w:r>
    </w:p>
    <w:p w14:paraId="15CB54F2" w14:textId="77777777" w:rsidR="00C151F3" w:rsidRDefault="00C151F3">
      <w:pPr>
        <w:pStyle w:val="SourceCode"/>
      </w:pPr>
    </w:p>
    <w:p w14:paraId="3486855B" w14:textId="77777777" w:rsidR="00C151F3" w:rsidRDefault="00C151F3">
      <w:pPr>
        <w:pStyle w:val="SourceCode"/>
      </w:pPr>
    </w:p>
    <w:p w14:paraId="27B6CBCD" w14:textId="77777777" w:rsidR="00C151F3" w:rsidRDefault="00B56EFF">
      <w:pPr>
        <w:pStyle w:val="SourceCode"/>
      </w:pPr>
      <w:r>
        <w:t># Remember, the typed text has no line ending, so "\n" is added: every</w:t>
      </w:r>
    </w:p>
    <w:p w14:paraId="2AB545D9" w14:textId="77777777" w:rsidR="00C151F3" w:rsidRDefault="00B56EFF">
      <w:pPr>
        <w:pStyle w:val="SourceCode"/>
      </w:pPr>
      <w:r>
        <w:t># line the explorer writes ends in one.</w:t>
      </w:r>
    </w:p>
    <w:p w14:paraId="07456F86" w14:textId="77777777" w:rsidR="00C151F3" w:rsidRDefault="00B56EFF">
      <w:pPr>
        <w:pStyle w:val="SourceCode"/>
      </w:pPr>
      <w:r>
        <w:t>def run_create() -&gt; None:</w:t>
      </w:r>
    </w:p>
    <w:p w14:paraId="0DD42B6B" w14:textId="77777777" w:rsidR="00C151F3" w:rsidRDefault="00B56EFF">
      <w:pPr>
        <w:pStyle w:val="SourceCode"/>
      </w:pPr>
      <w:r>
        <w:t xml:space="preserve">    file_name = read_name("File name: ")</w:t>
      </w:r>
    </w:p>
    <w:p w14:paraId="1F926324" w14:textId="77777777" w:rsidR="00C151F3" w:rsidRDefault="00B56EFF">
      <w:pPr>
        <w:pStyle w:val="SourceCode"/>
      </w:pPr>
      <w:r>
        <w:t xml:space="preserve">    if file_name == "":</w:t>
      </w:r>
    </w:p>
    <w:p w14:paraId="4DF2298E" w14:textId="77777777" w:rsidR="00C151F3" w:rsidRDefault="00B56EFF">
      <w:pPr>
        <w:pStyle w:val="SourceCode"/>
      </w:pPr>
      <w:r>
        <w:t xml:space="preserve">        return</w:t>
      </w:r>
    </w:p>
    <w:p w14:paraId="5E30FF61" w14:textId="77777777" w:rsidR="00C151F3" w:rsidRDefault="00B56EFF">
      <w:pPr>
        <w:pStyle w:val="SourceCode"/>
      </w:pPr>
      <w:r>
        <w:t xml:space="preserve">    typed_line = read_answer("Text: ")</w:t>
      </w:r>
    </w:p>
    <w:p w14:paraId="18C2216E" w14:textId="77777777" w:rsidR="00C151F3" w:rsidRDefault="00B56EFF">
      <w:pPr>
        <w:pStyle w:val="SourceCode"/>
      </w:pPr>
      <w:r>
        <w:t xml:space="preserve">    path = os.path.join(SANDBOX, file_name)</w:t>
      </w:r>
    </w:p>
    <w:p w14:paraId="6A892FBB" w14:textId="77777777" w:rsidR="00C151F3" w:rsidRDefault="00B56EFF">
      <w:pPr>
        <w:pStyle w:val="SourceCode"/>
      </w:pPr>
      <w:r>
        <w:t xml:space="preserve">    try:</w:t>
      </w:r>
    </w:p>
    <w:p w14:paraId="2BF910AC" w14:textId="77777777" w:rsidR="00C151F3" w:rsidRDefault="00B56EFF">
      <w:pPr>
        <w:pStyle w:val="SourceCode"/>
      </w:pPr>
      <w:r>
        <w:t xml:space="preserve">        explorer.create_text_file(path, typed_line + "\n")</w:t>
      </w:r>
    </w:p>
    <w:p w14:paraId="0D015401" w14:textId="77777777" w:rsidR="00C151F3" w:rsidRDefault="00B56EFF">
      <w:pPr>
        <w:pStyle w:val="SourceCode"/>
      </w:pPr>
      <w:r>
        <w:t xml:space="preserve">        print(f"Created {path}")</w:t>
      </w:r>
    </w:p>
    <w:p w14:paraId="070062B7" w14:textId="77777777" w:rsidR="00C151F3" w:rsidRDefault="00B56EFF">
      <w:pPr>
        <w:pStyle w:val="SourceCode"/>
      </w:pPr>
      <w:r>
        <w:t xml:space="preserve">    except OSError as error:</w:t>
      </w:r>
    </w:p>
    <w:p w14:paraId="34D7AA5F" w14:textId="77777777" w:rsidR="00C151F3" w:rsidRDefault="00B56EFF">
      <w:pPr>
        <w:pStyle w:val="SourceCode"/>
      </w:pPr>
      <w:r>
        <w:t xml:space="preserve">        explorer.report_failure(path, "created", error)</w:t>
      </w:r>
    </w:p>
    <w:p w14:paraId="50AFD893" w14:textId="77777777" w:rsidR="00C151F3" w:rsidRDefault="00C151F3">
      <w:pPr>
        <w:pStyle w:val="SourceCode"/>
      </w:pPr>
    </w:p>
    <w:p w14:paraId="051465FC" w14:textId="77777777" w:rsidR="00C151F3" w:rsidRDefault="00C151F3">
      <w:pPr>
        <w:pStyle w:val="SourceCode"/>
      </w:pPr>
    </w:p>
    <w:p w14:paraId="7A991B35" w14:textId="77777777" w:rsidR="00C151F3" w:rsidRDefault="00B56EFF">
      <w:pPr>
        <w:pStyle w:val="SourceCode"/>
      </w:pPr>
      <w:r>
        <w:t># safe_save prints its own Error line, so this only reports success. A</w:t>
      </w:r>
    </w:p>
    <w:p w14:paraId="5EB5B5F7" w14:textId="77777777" w:rsidR="00C151F3" w:rsidRDefault="00B56EFF">
      <w:pPr>
        <w:pStyle w:val="SourceCode"/>
      </w:pPr>
      <w:r>
        <w:t># folder is refused first: its name would get a .tmp file beside it.</w:t>
      </w:r>
    </w:p>
    <w:p w14:paraId="7C12AC5A" w14:textId="77777777" w:rsidR="00C151F3" w:rsidRDefault="00B56EFF">
      <w:pPr>
        <w:pStyle w:val="SourceCode"/>
      </w:pPr>
      <w:r>
        <w:t>def run_write() -&gt; None:</w:t>
      </w:r>
    </w:p>
    <w:p w14:paraId="736B00EA" w14:textId="77777777" w:rsidR="00C151F3" w:rsidRDefault="00B56EFF">
      <w:pPr>
        <w:pStyle w:val="SourceCode"/>
      </w:pPr>
      <w:r>
        <w:t xml:space="preserve">    file_name = read_name("File name: ")</w:t>
      </w:r>
    </w:p>
    <w:p w14:paraId="6B0EF389" w14:textId="77777777" w:rsidR="00C151F3" w:rsidRDefault="00B56EFF">
      <w:pPr>
        <w:pStyle w:val="SourceCode"/>
      </w:pPr>
      <w:r>
        <w:t xml:space="preserve">    if file_name == "":</w:t>
      </w:r>
    </w:p>
    <w:p w14:paraId="37A1C994" w14:textId="77777777" w:rsidR="00C151F3" w:rsidRDefault="00B56EFF">
      <w:pPr>
        <w:pStyle w:val="SourceCode"/>
      </w:pPr>
      <w:r>
        <w:t xml:space="preserve">        return</w:t>
      </w:r>
    </w:p>
    <w:p w14:paraId="54BF0184" w14:textId="77777777" w:rsidR="00C151F3" w:rsidRDefault="00B56EFF">
      <w:pPr>
        <w:pStyle w:val="SourceCode"/>
      </w:pPr>
      <w:r>
        <w:t xml:space="preserve">    typed_line = read_answer("Text: ")</w:t>
      </w:r>
    </w:p>
    <w:p w14:paraId="3EA9FB1F" w14:textId="77777777" w:rsidR="00C151F3" w:rsidRDefault="00B56EFF">
      <w:pPr>
        <w:pStyle w:val="SourceCode"/>
      </w:pPr>
      <w:r>
        <w:t xml:space="preserve">    path = os.path.join(SANDBOX, file_name)</w:t>
      </w:r>
    </w:p>
    <w:p w14:paraId="1A13A9C2" w14:textId="77777777" w:rsidR="00C151F3" w:rsidRDefault="00B56EFF">
      <w:pPr>
        <w:pStyle w:val="SourceCode"/>
      </w:pPr>
      <w:r>
        <w:t xml:space="preserve">    if explorer.is_folder(path):</w:t>
      </w:r>
    </w:p>
    <w:p w14:paraId="7F64349D" w14:textId="77777777" w:rsidR="00C151F3" w:rsidRDefault="00B56EFF">
      <w:pPr>
        <w:pStyle w:val="SourceCode"/>
      </w:pPr>
      <w:r>
        <w:t xml:space="preserve">        print(f"Error: {path} is a folder; nothing was saved", file=sys.stderr)</w:t>
      </w:r>
    </w:p>
    <w:p w14:paraId="424373A1" w14:textId="77777777" w:rsidR="00C151F3" w:rsidRDefault="00B56EFF">
      <w:pPr>
        <w:pStyle w:val="SourceCode"/>
      </w:pPr>
      <w:r>
        <w:t xml:space="preserve">        return</w:t>
      </w:r>
    </w:p>
    <w:p w14:paraId="30B7C66C" w14:textId="77777777" w:rsidR="00C151F3" w:rsidRDefault="00B56EFF">
      <w:pPr>
        <w:pStyle w:val="SourceCode"/>
      </w:pPr>
      <w:r>
        <w:t xml:space="preserve">    if explorer.safe_save(path, typed_line + "\n"):</w:t>
      </w:r>
    </w:p>
    <w:p w14:paraId="1543FC65" w14:textId="77777777" w:rsidR="00C151F3" w:rsidRDefault="00B56EFF">
      <w:pPr>
        <w:pStyle w:val="SourceCode"/>
      </w:pPr>
      <w:r>
        <w:t xml:space="preserve">        print(f"Saved {path}")</w:t>
      </w:r>
    </w:p>
    <w:p w14:paraId="6C367C64" w14:textId="77777777" w:rsidR="00C151F3" w:rsidRDefault="00C151F3">
      <w:pPr>
        <w:pStyle w:val="SourceCode"/>
      </w:pPr>
    </w:p>
    <w:p w14:paraId="014EF008" w14:textId="77777777" w:rsidR="00C151F3" w:rsidRDefault="00C151F3">
      <w:pPr>
        <w:pStyle w:val="SourceCode"/>
      </w:pPr>
    </w:p>
    <w:p w14:paraId="4C5B255E" w14:textId="77777777" w:rsidR="00C151F3" w:rsidRDefault="00B56EFF">
      <w:pPr>
        <w:pStyle w:val="SourceCode"/>
      </w:pPr>
      <w:r>
        <w:t># The functions from Lessons 3.4 to 3.12 check first and raise with their</w:t>
      </w:r>
    </w:p>
    <w:p w14:paraId="5FB56568" w14:textId="77777777" w:rsidR="00C151F3" w:rsidRDefault="00B56EFF">
      <w:pPr>
        <w:pStyle w:val="SourceCode"/>
      </w:pPr>
      <w:r>
        <w:t># own message, so the Error line prints that message.</w:t>
      </w:r>
    </w:p>
    <w:p w14:paraId="4D003F6A" w14:textId="77777777" w:rsidR="00C151F3" w:rsidRDefault="00B56EFF">
      <w:pPr>
        <w:pStyle w:val="SourceCode"/>
      </w:pPr>
      <w:r>
        <w:t>def run_append() -&gt; None:</w:t>
      </w:r>
    </w:p>
    <w:p w14:paraId="1D8DB048" w14:textId="77777777" w:rsidR="00C151F3" w:rsidRDefault="00B56EFF">
      <w:pPr>
        <w:pStyle w:val="SourceCode"/>
      </w:pPr>
      <w:r>
        <w:t xml:space="preserve">    file_name = read_name("File name: ")</w:t>
      </w:r>
    </w:p>
    <w:p w14:paraId="5FB08DC6" w14:textId="77777777" w:rsidR="00C151F3" w:rsidRDefault="00B56EFF">
      <w:pPr>
        <w:pStyle w:val="SourceCode"/>
      </w:pPr>
      <w:r>
        <w:t xml:space="preserve">    if file_name == "":</w:t>
      </w:r>
    </w:p>
    <w:p w14:paraId="133BDA0C" w14:textId="77777777" w:rsidR="00C151F3" w:rsidRDefault="00B56EFF">
      <w:pPr>
        <w:pStyle w:val="SourceCode"/>
      </w:pPr>
      <w:r>
        <w:t xml:space="preserve">        return</w:t>
      </w:r>
    </w:p>
    <w:p w14:paraId="7A28AE29" w14:textId="77777777" w:rsidR="00C151F3" w:rsidRDefault="00B56EFF">
      <w:pPr>
        <w:pStyle w:val="SourceCode"/>
      </w:pPr>
      <w:r>
        <w:t xml:space="preserve">    line = read_answer("Line: ")</w:t>
      </w:r>
    </w:p>
    <w:p w14:paraId="05AE56C1" w14:textId="77777777" w:rsidR="00C151F3" w:rsidRDefault="00B56EFF">
      <w:pPr>
        <w:pStyle w:val="SourceCode"/>
      </w:pPr>
      <w:r>
        <w:t xml:space="preserve">    path = os.path.join(SANDBOX, file_name)</w:t>
      </w:r>
    </w:p>
    <w:p w14:paraId="0C42E755" w14:textId="77777777" w:rsidR="00C151F3" w:rsidRDefault="00B56EFF">
      <w:pPr>
        <w:pStyle w:val="SourceCode"/>
      </w:pPr>
      <w:r>
        <w:t xml:space="preserve">    try:</w:t>
      </w:r>
    </w:p>
    <w:p w14:paraId="7DB16AB6" w14:textId="77777777" w:rsidR="00C151F3" w:rsidRDefault="00B56EFF">
      <w:pPr>
        <w:pStyle w:val="SourceCode"/>
      </w:pPr>
      <w:r>
        <w:t xml:space="preserve">        explorer.append_line(path, line)</w:t>
      </w:r>
    </w:p>
    <w:p w14:paraId="1A57C939" w14:textId="77777777" w:rsidR="00C151F3" w:rsidRDefault="00B56EFF">
      <w:pPr>
        <w:pStyle w:val="SourceCode"/>
      </w:pPr>
      <w:r>
        <w:t xml:space="preserve">        print(f"Appended to {path}")</w:t>
      </w:r>
    </w:p>
    <w:p w14:paraId="34CF41FC" w14:textId="77777777" w:rsidR="00C151F3" w:rsidRDefault="00B56EFF">
      <w:pPr>
        <w:pStyle w:val="SourceCode"/>
      </w:pPr>
      <w:r>
        <w:t xml:space="preserve">    except OSError as error:</w:t>
      </w:r>
    </w:p>
    <w:p w14:paraId="0E2335D2" w14:textId="77777777" w:rsidR="00C151F3" w:rsidRDefault="00B56EFF">
      <w:pPr>
        <w:pStyle w:val="SourceCode"/>
      </w:pPr>
      <w:r>
        <w:t xml:space="preserve">        print(f"Error: {error}", file=sys.stderr)</w:t>
      </w:r>
    </w:p>
    <w:p w14:paraId="77D46186" w14:textId="77777777" w:rsidR="00C151F3" w:rsidRDefault="00C151F3">
      <w:pPr>
        <w:pStyle w:val="SourceCode"/>
      </w:pPr>
    </w:p>
    <w:p w14:paraId="29AE4047" w14:textId="77777777" w:rsidR="00C151F3" w:rsidRDefault="00C151F3">
      <w:pPr>
        <w:pStyle w:val="SourceCode"/>
      </w:pPr>
    </w:p>
    <w:p w14:paraId="1CE49B2B" w14:textId="77777777" w:rsidR="00C151F3" w:rsidRDefault="00B56EFF">
      <w:pPr>
        <w:pStyle w:val="SourceCode"/>
      </w:pPr>
      <w:r>
        <w:t>def run_rename() -&gt; None:</w:t>
      </w:r>
    </w:p>
    <w:p w14:paraId="09217D04" w14:textId="77777777" w:rsidR="00C151F3" w:rsidRDefault="00B56EFF">
      <w:pPr>
        <w:pStyle w:val="SourceCode"/>
      </w:pPr>
      <w:r>
        <w:t xml:space="preserve">    file_name = read_name("File name: ")</w:t>
      </w:r>
    </w:p>
    <w:p w14:paraId="64C5C55D" w14:textId="77777777" w:rsidR="00C151F3" w:rsidRDefault="00B56EFF">
      <w:pPr>
        <w:pStyle w:val="SourceCode"/>
      </w:pPr>
      <w:r>
        <w:t xml:space="preserve">    if file_name == "":</w:t>
      </w:r>
    </w:p>
    <w:p w14:paraId="1231627F" w14:textId="77777777" w:rsidR="00C151F3" w:rsidRDefault="00B56EFF">
      <w:pPr>
        <w:pStyle w:val="SourceCode"/>
      </w:pPr>
      <w:r>
        <w:t xml:space="preserve">        return</w:t>
      </w:r>
    </w:p>
    <w:p w14:paraId="0B9C5039" w14:textId="77777777" w:rsidR="00C151F3" w:rsidRDefault="00B56EFF">
      <w:pPr>
        <w:pStyle w:val="SourceCode"/>
      </w:pPr>
      <w:r>
        <w:t xml:space="preserve">    new_name = read_name("New name: ")</w:t>
      </w:r>
    </w:p>
    <w:p w14:paraId="06BE4306" w14:textId="77777777" w:rsidR="00C151F3" w:rsidRDefault="00B56EFF">
      <w:pPr>
        <w:pStyle w:val="SourceCode"/>
      </w:pPr>
      <w:r>
        <w:t xml:space="preserve">    if new_name == "":</w:t>
      </w:r>
    </w:p>
    <w:p w14:paraId="4C1DE604" w14:textId="77777777" w:rsidR="00C151F3" w:rsidRDefault="00B56EFF">
      <w:pPr>
        <w:pStyle w:val="SourceCode"/>
      </w:pPr>
      <w:r>
        <w:t xml:space="preserve">        return</w:t>
      </w:r>
    </w:p>
    <w:p w14:paraId="320E0112" w14:textId="77777777" w:rsidR="00C151F3" w:rsidRDefault="00B56EFF">
      <w:pPr>
        <w:pStyle w:val="SourceCode"/>
      </w:pPr>
      <w:r>
        <w:t xml:space="preserve">    path = os.path.join(SANDBOX, file_name)</w:t>
      </w:r>
    </w:p>
    <w:p w14:paraId="5E4BCC4E" w14:textId="77777777" w:rsidR="00C151F3" w:rsidRDefault="00B56EFF">
      <w:pPr>
        <w:pStyle w:val="SourceCode"/>
      </w:pPr>
      <w:r>
        <w:t xml:space="preserve">    new_path = os.path.join(SANDBOX, new_name)</w:t>
      </w:r>
    </w:p>
    <w:p w14:paraId="1CE9B217" w14:textId="77777777" w:rsidR="00C151F3" w:rsidRDefault="00B56EFF">
      <w:pPr>
        <w:pStyle w:val="SourceCode"/>
      </w:pPr>
      <w:r>
        <w:t xml:space="preserve">    try:</w:t>
      </w:r>
    </w:p>
    <w:p w14:paraId="4C61E975" w14:textId="77777777" w:rsidR="00C151F3" w:rsidRDefault="00B56EFF">
      <w:pPr>
        <w:pStyle w:val="SourceCode"/>
      </w:pPr>
      <w:r>
        <w:t xml:space="preserve">        explorer.rename_file(path, new_path)</w:t>
      </w:r>
    </w:p>
    <w:p w14:paraId="634603D2" w14:textId="77777777" w:rsidR="00C151F3" w:rsidRDefault="00B56EFF">
      <w:pPr>
        <w:pStyle w:val="SourceCode"/>
      </w:pPr>
      <w:r>
        <w:t xml:space="preserve">        print(f"Renamed: {path} -&gt; {new_path}")</w:t>
      </w:r>
    </w:p>
    <w:p w14:paraId="100D72B9" w14:textId="77777777" w:rsidR="00C151F3" w:rsidRDefault="00B56EFF">
      <w:pPr>
        <w:pStyle w:val="SourceCode"/>
      </w:pPr>
      <w:r>
        <w:t xml:space="preserve">    except OSError as error:</w:t>
      </w:r>
    </w:p>
    <w:p w14:paraId="6EF6D81B" w14:textId="77777777" w:rsidR="00C151F3" w:rsidRDefault="00B56EFF">
      <w:pPr>
        <w:pStyle w:val="SourceCode"/>
      </w:pPr>
      <w:r>
        <w:t xml:space="preserve">        print(f"Error: {error}", file=sys.stderr)</w:t>
      </w:r>
    </w:p>
    <w:p w14:paraId="0ECD66CB" w14:textId="77777777" w:rsidR="00C151F3" w:rsidRDefault="00C151F3">
      <w:pPr>
        <w:pStyle w:val="SourceCode"/>
      </w:pPr>
    </w:p>
    <w:p w14:paraId="78ED2B45" w14:textId="77777777" w:rsidR="00C151F3" w:rsidRDefault="00C151F3">
      <w:pPr>
        <w:pStyle w:val="SourceCode"/>
      </w:pPr>
    </w:p>
    <w:p w14:paraId="3DA1F8BE" w14:textId="77777777" w:rsidR="00C151F3" w:rsidRDefault="00B56EFF">
      <w:pPr>
        <w:pStyle w:val="SourceCode"/>
      </w:pPr>
      <w:r>
        <w:t>def run_copy() -&gt; None:</w:t>
      </w:r>
    </w:p>
    <w:p w14:paraId="09D06279" w14:textId="77777777" w:rsidR="00C151F3" w:rsidRDefault="00B56EFF">
      <w:pPr>
        <w:pStyle w:val="SourceCode"/>
      </w:pPr>
      <w:r>
        <w:t xml:space="preserve">    file_name = read_name("File name: ")</w:t>
      </w:r>
    </w:p>
    <w:p w14:paraId="1A5E8072" w14:textId="77777777" w:rsidR="00C151F3" w:rsidRDefault="00B56EFF">
      <w:pPr>
        <w:pStyle w:val="SourceCode"/>
      </w:pPr>
      <w:r>
        <w:t xml:space="preserve">    if file_name == "":</w:t>
      </w:r>
    </w:p>
    <w:p w14:paraId="367249A4" w14:textId="77777777" w:rsidR="00C151F3" w:rsidRDefault="00B56EFF">
      <w:pPr>
        <w:pStyle w:val="SourceCode"/>
      </w:pPr>
      <w:r>
        <w:t xml:space="preserve">        return</w:t>
      </w:r>
    </w:p>
    <w:p w14:paraId="597FE335" w14:textId="77777777" w:rsidR="00C151F3" w:rsidRDefault="00B56EFF">
      <w:pPr>
        <w:pStyle w:val="SourceCode"/>
      </w:pPr>
      <w:r>
        <w:t xml:space="preserve">    copy_name = read_name("Copy name: ")</w:t>
      </w:r>
    </w:p>
    <w:p w14:paraId="1A3C3ECC" w14:textId="77777777" w:rsidR="00C151F3" w:rsidRDefault="00B56EFF">
      <w:pPr>
        <w:pStyle w:val="SourceCode"/>
      </w:pPr>
      <w:r>
        <w:t xml:space="preserve">    if copy_name == "":</w:t>
      </w:r>
    </w:p>
    <w:p w14:paraId="1441EA15" w14:textId="77777777" w:rsidR="00C151F3" w:rsidRDefault="00B56EFF">
      <w:pPr>
        <w:pStyle w:val="SourceCode"/>
      </w:pPr>
      <w:r>
        <w:t xml:space="preserve">        return</w:t>
      </w:r>
    </w:p>
    <w:p w14:paraId="3FBDF687" w14:textId="77777777" w:rsidR="00C151F3" w:rsidRDefault="00B56EFF">
      <w:pPr>
        <w:pStyle w:val="SourceCode"/>
      </w:pPr>
      <w:r>
        <w:t xml:space="preserve">    path = os.path.join(SANDBOX, file_name)</w:t>
      </w:r>
    </w:p>
    <w:p w14:paraId="75A77D25" w14:textId="77777777" w:rsidR="00C151F3" w:rsidRDefault="00B56EFF">
      <w:pPr>
        <w:pStyle w:val="SourceCode"/>
      </w:pPr>
      <w:r>
        <w:t xml:space="preserve">    copy_path = os.path.join(SANDBOX, copy_name)</w:t>
      </w:r>
    </w:p>
    <w:p w14:paraId="3578E80F" w14:textId="77777777" w:rsidR="00C151F3" w:rsidRDefault="00B56EFF">
      <w:pPr>
        <w:pStyle w:val="SourceCode"/>
      </w:pPr>
      <w:r>
        <w:t xml:space="preserve">    try:</w:t>
      </w:r>
    </w:p>
    <w:p w14:paraId="7A6B4569" w14:textId="77777777" w:rsidR="00C151F3" w:rsidRDefault="00B56EFF">
      <w:pPr>
        <w:pStyle w:val="SourceCode"/>
      </w:pPr>
      <w:r>
        <w:t xml:space="preserve">        explorer.copy_file(path, copy_path)</w:t>
      </w:r>
    </w:p>
    <w:p w14:paraId="0052D5AB" w14:textId="77777777" w:rsidR="00C151F3" w:rsidRDefault="00B56EFF">
      <w:pPr>
        <w:pStyle w:val="SourceCode"/>
      </w:pPr>
      <w:r>
        <w:t xml:space="preserve">        print(f"Copied {path} to {copy_path}")</w:t>
      </w:r>
    </w:p>
    <w:p w14:paraId="04DBB2CD" w14:textId="77777777" w:rsidR="00C151F3" w:rsidRDefault="00B56EFF">
      <w:pPr>
        <w:pStyle w:val="SourceCode"/>
      </w:pPr>
      <w:r>
        <w:t xml:space="preserve">    except OSError as error:</w:t>
      </w:r>
    </w:p>
    <w:p w14:paraId="7B67265B" w14:textId="77777777" w:rsidR="00C151F3" w:rsidRDefault="00B56EFF">
      <w:pPr>
        <w:pStyle w:val="SourceCode"/>
      </w:pPr>
      <w:r>
        <w:t xml:space="preserve">        print(f"Error: {error}", file=sys.stderr)</w:t>
      </w:r>
    </w:p>
    <w:p w14:paraId="3F376F00" w14:textId="77777777" w:rsidR="00C151F3" w:rsidRDefault="00C151F3">
      <w:pPr>
        <w:pStyle w:val="SourceCode"/>
      </w:pPr>
    </w:p>
    <w:p w14:paraId="4CAA22F3" w14:textId="77777777" w:rsidR="00C151F3" w:rsidRDefault="00C151F3">
      <w:pPr>
        <w:pStyle w:val="SourceCode"/>
      </w:pPr>
    </w:p>
    <w:p w14:paraId="360B96D9" w14:textId="77777777" w:rsidR="00C151F3" w:rsidRDefault="00B56EFF">
      <w:pPr>
        <w:pStyle w:val="SourceCode"/>
      </w:pPr>
      <w:r>
        <w:t># The folder is a plain name too, so a move stays one level inside the</w:t>
      </w:r>
    </w:p>
    <w:p w14:paraId="75A6E31D" w14:textId="77777777" w:rsidR="00C151F3" w:rsidRDefault="00B56EFF">
      <w:pPr>
        <w:pStyle w:val="SourceCode"/>
      </w:pPr>
      <w:r>
        <w:t># sandbox: from the sandbox into one of its folders.</w:t>
      </w:r>
    </w:p>
    <w:p w14:paraId="1E63B909" w14:textId="77777777" w:rsidR="00C151F3" w:rsidRDefault="00B56EFF">
      <w:pPr>
        <w:pStyle w:val="SourceCode"/>
      </w:pPr>
      <w:r>
        <w:t>def run_move() -&gt; None:</w:t>
      </w:r>
    </w:p>
    <w:p w14:paraId="72BE5E84" w14:textId="77777777" w:rsidR="00C151F3" w:rsidRDefault="00B56EFF">
      <w:pPr>
        <w:pStyle w:val="SourceCode"/>
      </w:pPr>
      <w:r>
        <w:t xml:space="preserve">    file_name = read_name("File name: ")</w:t>
      </w:r>
    </w:p>
    <w:p w14:paraId="0C3CDC67" w14:textId="77777777" w:rsidR="00C151F3" w:rsidRDefault="00B56EFF">
      <w:pPr>
        <w:pStyle w:val="SourceCode"/>
      </w:pPr>
      <w:r>
        <w:t xml:space="preserve">    if file_name == "":</w:t>
      </w:r>
    </w:p>
    <w:p w14:paraId="15E00502" w14:textId="77777777" w:rsidR="00C151F3" w:rsidRDefault="00B56EFF">
      <w:pPr>
        <w:pStyle w:val="SourceCode"/>
      </w:pPr>
      <w:r>
        <w:t xml:space="preserve">        return</w:t>
      </w:r>
    </w:p>
    <w:p w14:paraId="4E2CC9EF" w14:textId="77777777" w:rsidR="00C151F3" w:rsidRDefault="00B56EFF">
      <w:pPr>
        <w:pStyle w:val="SourceCode"/>
      </w:pPr>
      <w:r>
        <w:t xml:space="preserve">    folder = read_name("Folder: ")</w:t>
      </w:r>
    </w:p>
    <w:p w14:paraId="274BB61C" w14:textId="77777777" w:rsidR="00C151F3" w:rsidRDefault="00B56EFF">
      <w:pPr>
        <w:pStyle w:val="SourceCode"/>
      </w:pPr>
      <w:r>
        <w:t xml:space="preserve">    if folder == "":</w:t>
      </w:r>
    </w:p>
    <w:p w14:paraId="1E96134F" w14:textId="77777777" w:rsidR="00C151F3" w:rsidRDefault="00B56EFF">
      <w:pPr>
        <w:pStyle w:val="SourceCode"/>
      </w:pPr>
      <w:r>
        <w:t xml:space="preserve">        return</w:t>
      </w:r>
    </w:p>
    <w:p w14:paraId="7E6F8DF2" w14:textId="77777777" w:rsidR="00C151F3" w:rsidRDefault="00B56EFF">
      <w:pPr>
        <w:pStyle w:val="SourceCode"/>
      </w:pPr>
      <w:r>
        <w:t xml:space="preserve">    path = os.path.join(SANDBOX, file_name)</w:t>
      </w:r>
    </w:p>
    <w:p w14:paraId="18A56B5C" w14:textId="77777777" w:rsidR="00C151F3" w:rsidRDefault="00B56EFF">
      <w:pPr>
        <w:pStyle w:val="SourceCode"/>
      </w:pPr>
      <w:r>
        <w:t xml:space="preserve">    folder_path = os.path.join(SANDBOX, folder)</w:t>
      </w:r>
    </w:p>
    <w:p w14:paraId="1D14785F" w14:textId="77777777" w:rsidR="00C151F3" w:rsidRDefault="00B56EFF">
      <w:pPr>
        <w:pStyle w:val="SourceCode"/>
      </w:pPr>
      <w:r>
        <w:t xml:space="preserve">    try:</w:t>
      </w:r>
    </w:p>
    <w:p w14:paraId="355AA715" w14:textId="77777777" w:rsidR="00C151F3" w:rsidRDefault="00B56EFF">
      <w:pPr>
        <w:pStyle w:val="SourceCode"/>
      </w:pPr>
      <w:r>
        <w:t xml:space="preserve">        explorer.move_file(path, os.path.join(folder_path, file_name))</w:t>
      </w:r>
    </w:p>
    <w:p w14:paraId="71C8B0E9" w14:textId="77777777" w:rsidR="00C151F3" w:rsidRDefault="00B56EFF">
      <w:pPr>
        <w:pStyle w:val="SourceCode"/>
      </w:pPr>
      <w:r>
        <w:t xml:space="preserve">        print(f"Moved {file_name} from {SANDBOX} to {folder_path}")</w:t>
      </w:r>
    </w:p>
    <w:p w14:paraId="3B37C425" w14:textId="77777777" w:rsidR="00C151F3" w:rsidRDefault="00B56EFF">
      <w:pPr>
        <w:pStyle w:val="SourceCode"/>
      </w:pPr>
      <w:r>
        <w:t xml:space="preserve">    except OSError as error:</w:t>
      </w:r>
    </w:p>
    <w:p w14:paraId="656C8FB0" w14:textId="77777777" w:rsidR="00C151F3" w:rsidRDefault="00B56EFF">
      <w:pPr>
        <w:pStyle w:val="SourceCode"/>
      </w:pPr>
      <w:r>
        <w:t xml:space="preserve">        print(f"Error: {error}", file=sys.stderr)</w:t>
      </w:r>
    </w:p>
    <w:p w14:paraId="10D14163" w14:textId="77777777" w:rsidR="00C151F3" w:rsidRDefault="00C151F3">
      <w:pPr>
        <w:pStyle w:val="SourceCode"/>
      </w:pPr>
    </w:p>
    <w:p w14:paraId="46C61C66" w14:textId="77777777" w:rsidR="00C151F3" w:rsidRDefault="00C151F3">
      <w:pPr>
        <w:pStyle w:val="SourceCode"/>
      </w:pPr>
    </w:p>
    <w:p w14:paraId="393C600E" w14:textId="77777777" w:rsidR="00C151F3" w:rsidRDefault="00B56EFF">
      <w:pPr>
        <w:pStyle w:val="SourceCode"/>
      </w:pPr>
      <w:r>
        <w:t>def run_delete() -&gt; None:</w:t>
      </w:r>
    </w:p>
    <w:p w14:paraId="5C3DBB3F" w14:textId="77777777" w:rsidR="00C151F3" w:rsidRDefault="00B56EFF">
      <w:pPr>
        <w:pStyle w:val="SourceCode"/>
      </w:pPr>
      <w:r>
        <w:t xml:space="preserve">    file_name = read_name("File name: ")</w:t>
      </w:r>
    </w:p>
    <w:p w14:paraId="474548A3" w14:textId="77777777" w:rsidR="00C151F3" w:rsidRDefault="00B56EFF">
      <w:pPr>
        <w:pStyle w:val="SourceCode"/>
      </w:pPr>
      <w:r>
        <w:t xml:space="preserve">    if file_name == "":</w:t>
      </w:r>
    </w:p>
    <w:p w14:paraId="48006C82" w14:textId="77777777" w:rsidR="00C151F3" w:rsidRDefault="00B56EFF">
      <w:pPr>
        <w:pStyle w:val="SourceCode"/>
      </w:pPr>
      <w:r>
        <w:t xml:space="preserve">        return</w:t>
      </w:r>
    </w:p>
    <w:p w14:paraId="534F8227" w14:textId="77777777" w:rsidR="00C151F3" w:rsidRDefault="00B56EFF">
      <w:pPr>
        <w:pStyle w:val="SourceCode"/>
      </w:pPr>
      <w:r>
        <w:t xml:space="preserve">    path = os.path.join(SANDBOX, file_name)</w:t>
      </w:r>
    </w:p>
    <w:p w14:paraId="2C410496" w14:textId="77777777" w:rsidR="00C151F3" w:rsidRDefault="00B56EFF">
      <w:pPr>
        <w:pStyle w:val="SourceCode"/>
      </w:pPr>
      <w:r>
        <w:t xml:space="preserve">    try:</w:t>
      </w:r>
    </w:p>
    <w:p w14:paraId="5559AFFB" w14:textId="77777777" w:rsidR="00C151F3" w:rsidRDefault="00B56EFF">
      <w:pPr>
        <w:pStyle w:val="SourceCode"/>
      </w:pPr>
      <w:r>
        <w:t xml:space="preserve">        explorer.delete_file(path)</w:t>
      </w:r>
    </w:p>
    <w:p w14:paraId="6CC10094" w14:textId="77777777" w:rsidR="00C151F3" w:rsidRDefault="00B56EFF">
      <w:pPr>
        <w:pStyle w:val="SourceCode"/>
      </w:pPr>
      <w:r>
        <w:t xml:space="preserve">        print(f"Deleted: {path}")</w:t>
      </w:r>
    </w:p>
    <w:p w14:paraId="43402A26" w14:textId="77777777" w:rsidR="00C151F3" w:rsidRDefault="00B56EFF">
      <w:pPr>
        <w:pStyle w:val="SourceCode"/>
      </w:pPr>
      <w:r>
        <w:t xml:space="preserve">    except OSError as error:</w:t>
      </w:r>
    </w:p>
    <w:p w14:paraId="0F9DBB5D" w14:textId="77777777" w:rsidR="00C151F3" w:rsidRDefault="00B56EFF">
      <w:pPr>
        <w:pStyle w:val="SourceCode"/>
      </w:pPr>
      <w:r>
        <w:t xml:space="preserve">        print(f"Error: {error}", file=sys.stderr)</w:t>
      </w:r>
    </w:p>
    <w:p w14:paraId="3129A42C" w14:textId="77777777" w:rsidR="00C151F3" w:rsidRDefault="00C151F3">
      <w:pPr>
        <w:pStyle w:val="SourceCode"/>
      </w:pPr>
    </w:p>
    <w:p w14:paraId="258BE71B" w14:textId="77777777" w:rsidR="00C151F3" w:rsidRDefault="00C151F3">
      <w:pPr>
        <w:pStyle w:val="SourceCode"/>
      </w:pPr>
    </w:p>
    <w:p w14:paraId="032DB65A" w14:textId="77777777" w:rsidR="00C151F3" w:rsidRDefault="00B56EFF">
      <w:pPr>
        <w:pStyle w:val="SourceCode"/>
      </w:pPr>
      <w:r>
        <w:t>def run_info() -&gt; None:</w:t>
      </w:r>
    </w:p>
    <w:p w14:paraId="0BB94F60" w14:textId="77777777" w:rsidR="00C151F3" w:rsidRDefault="00B56EFF">
      <w:pPr>
        <w:pStyle w:val="SourceCode"/>
      </w:pPr>
      <w:r>
        <w:t xml:space="preserve">    file_name = read_name("File name: ")</w:t>
      </w:r>
    </w:p>
    <w:p w14:paraId="5F26BD96" w14:textId="77777777" w:rsidR="00C151F3" w:rsidRDefault="00B56EFF">
      <w:pPr>
        <w:pStyle w:val="SourceCode"/>
      </w:pPr>
      <w:r>
        <w:t xml:space="preserve">    if file_name == "":</w:t>
      </w:r>
    </w:p>
    <w:p w14:paraId="6C441EAA" w14:textId="77777777" w:rsidR="00C151F3" w:rsidRDefault="00B56EFF">
      <w:pPr>
        <w:pStyle w:val="SourceCode"/>
      </w:pPr>
      <w:r>
        <w:t xml:space="preserve">        return</w:t>
      </w:r>
    </w:p>
    <w:p w14:paraId="0C5941FE" w14:textId="77777777" w:rsidR="00C151F3" w:rsidRDefault="00B56EFF">
      <w:pPr>
        <w:pStyle w:val="SourceCode"/>
      </w:pPr>
      <w:r>
        <w:t xml:space="preserve">    try:</w:t>
      </w:r>
    </w:p>
    <w:p w14:paraId="574565D8" w14:textId="77777777" w:rsidR="00C151F3" w:rsidRDefault="00B56EFF">
      <w:pPr>
        <w:pStyle w:val="SourceCode"/>
      </w:pPr>
      <w:r>
        <w:t xml:space="preserve">        explorer.print_metadata(os.path.join(SANDBOX, file_name))</w:t>
      </w:r>
    </w:p>
    <w:p w14:paraId="1C60EEA1" w14:textId="77777777" w:rsidR="00C151F3" w:rsidRDefault="00B56EFF">
      <w:pPr>
        <w:pStyle w:val="SourceCode"/>
      </w:pPr>
      <w:r>
        <w:t xml:space="preserve">    except OSError as error:</w:t>
      </w:r>
    </w:p>
    <w:p w14:paraId="4DAF6430" w14:textId="77777777" w:rsidR="00C151F3" w:rsidRDefault="00B56EFF">
      <w:pPr>
        <w:pStyle w:val="SourceCode"/>
      </w:pPr>
      <w:r>
        <w:t xml:space="preserve">        print(f"Error: {error}", file=sys.stderr)</w:t>
      </w:r>
    </w:p>
    <w:p w14:paraId="5CA36D23" w14:textId="77777777" w:rsidR="00C151F3" w:rsidRDefault="00C151F3">
      <w:pPr>
        <w:pStyle w:val="SourceCode"/>
      </w:pPr>
    </w:p>
    <w:p w14:paraId="049EC08B" w14:textId="77777777" w:rsidR="00C151F3" w:rsidRDefault="00C151F3">
      <w:pPr>
        <w:pStyle w:val="SourceCode"/>
      </w:pPr>
    </w:p>
    <w:p w14:paraId="594D4C64" w14:textId="77777777" w:rsidR="00C151F3" w:rsidRDefault="00B56EFF">
      <w:pPr>
        <w:pStyle w:val="SourceCode"/>
      </w:pPr>
      <w:r>
        <w:t># The ending is a test, not a path, so it needs no name check.</w:t>
      </w:r>
    </w:p>
    <w:p w14:paraId="05788581" w14:textId="77777777" w:rsidR="00C151F3" w:rsidRDefault="00B56EFF">
      <w:pPr>
        <w:pStyle w:val="SourceCode"/>
      </w:pPr>
      <w:r>
        <w:t>def run_find() -&gt; None:</w:t>
      </w:r>
    </w:p>
    <w:p w14:paraId="7BA64BEC" w14:textId="77777777" w:rsidR="00C151F3" w:rsidRDefault="00B56EFF">
      <w:pPr>
        <w:pStyle w:val="SourceCode"/>
      </w:pPr>
      <w:r>
        <w:t xml:space="preserve">    extension = read_answer("Ends with: ")</w:t>
      </w:r>
    </w:p>
    <w:p w14:paraId="35BBA76D" w14:textId="77777777" w:rsidR="00C151F3" w:rsidRDefault="00B56EFF">
      <w:pPr>
        <w:pStyle w:val="SourceCode"/>
      </w:pPr>
      <w:r>
        <w:t xml:space="preserve">    try:</w:t>
      </w:r>
    </w:p>
    <w:p w14:paraId="7B12E2D3" w14:textId="77777777" w:rsidR="00C151F3" w:rsidRDefault="00B56EFF">
      <w:pPr>
        <w:pStyle w:val="SourceCode"/>
      </w:pPr>
      <w:r>
        <w:t xml:space="preserve">        found = explorer.find_files(SANDBOX, extension)</w:t>
      </w:r>
    </w:p>
    <w:p w14:paraId="1E94BDE1" w14:textId="77777777" w:rsidR="00C151F3" w:rsidRDefault="00B56EFF">
      <w:pPr>
        <w:pStyle w:val="SourceCode"/>
      </w:pPr>
      <w:r>
        <w:t xml:space="preserve">        print(f"Searching {SANDBOX} for {extension} files")</w:t>
      </w:r>
    </w:p>
    <w:p w14:paraId="4B4512B7" w14:textId="77777777" w:rsidR="00C151F3" w:rsidRDefault="00B56EFF">
      <w:pPr>
        <w:pStyle w:val="SourceCode"/>
      </w:pPr>
      <w:r>
        <w:t xml:space="preserve">        for path in found:</w:t>
      </w:r>
    </w:p>
    <w:p w14:paraId="33EBD63D" w14:textId="77777777" w:rsidR="00C151F3" w:rsidRDefault="00B56EFF">
      <w:pPr>
        <w:pStyle w:val="SourceCode"/>
      </w:pPr>
      <w:r>
        <w:t xml:space="preserve">            print(path)</w:t>
      </w:r>
    </w:p>
    <w:p w14:paraId="7986C13E" w14:textId="77777777" w:rsidR="00C151F3" w:rsidRDefault="00B56EFF">
      <w:pPr>
        <w:pStyle w:val="SourceCode"/>
      </w:pPr>
      <w:r>
        <w:t xml:space="preserve">        print(f"Found: {len(found)}")</w:t>
      </w:r>
    </w:p>
    <w:p w14:paraId="41B0549F" w14:textId="77777777" w:rsidR="00C151F3" w:rsidRDefault="00B56EFF">
      <w:pPr>
        <w:pStyle w:val="SourceCode"/>
      </w:pPr>
      <w:r>
        <w:t xml:space="preserve">    except OSError as error:</w:t>
      </w:r>
    </w:p>
    <w:p w14:paraId="24AB1D39" w14:textId="77777777" w:rsidR="00C151F3" w:rsidRDefault="00B56EFF">
      <w:pPr>
        <w:pStyle w:val="SourceCode"/>
      </w:pPr>
      <w:r>
        <w:t xml:space="preserve">        print(f"Error: {error}", file=sys.stderr)</w:t>
      </w:r>
    </w:p>
    <w:p w14:paraId="538CD5CB" w14:textId="77777777" w:rsidR="00C151F3" w:rsidRDefault="00C151F3">
      <w:pPr>
        <w:pStyle w:val="SourceCode"/>
      </w:pPr>
    </w:p>
    <w:p w14:paraId="5CF2AE87" w14:textId="77777777" w:rsidR="00C151F3" w:rsidRDefault="00C151F3">
      <w:pPr>
        <w:pStyle w:val="SourceCode"/>
      </w:pPr>
    </w:p>
    <w:p w14:paraId="651E4C74" w14:textId="77777777" w:rsidR="00C151F3" w:rsidRDefault="00B56EFF">
      <w:pPr>
        <w:pStyle w:val="SourceCode"/>
      </w:pPr>
      <w:r>
        <w:t>def run_list() -&gt; None:</w:t>
      </w:r>
    </w:p>
    <w:p w14:paraId="5667EF0E" w14:textId="77777777" w:rsidR="00C151F3" w:rsidRDefault="00B56EFF">
      <w:pPr>
        <w:pStyle w:val="SourceCode"/>
      </w:pPr>
      <w:r>
        <w:t xml:space="preserve">    try:</w:t>
      </w:r>
    </w:p>
    <w:p w14:paraId="6C4AE205" w14:textId="77777777" w:rsidR="00C151F3" w:rsidRDefault="00B56EFF">
      <w:pPr>
        <w:pStyle w:val="SourceCode"/>
      </w:pPr>
      <w:r>
        <w:t xml:space="preserve">        explorer.print_listing(SANDBOX)</w:t>
      </w:r>
    </w:p>
    <w:p w14:paraId="0FCDD647" w14:textId="77777777" w:rsidR="00C151F3" w:rsidRDefault="00B56EFF">
      <w:pPr>
        <w:pStyle w:val="SourceCode"/>
      </w:pPr>
      <w:r>
        <w:t xml:space="preserve">    except OSError as error:</w:t>
      </w:r>
    </w:p>
    <w:p w14:paraId="66A20A07" w14:textId="77777777" w:rsidR="00C151F3" w:rsidRDefault="00B56EFF">
      <w:pPr>
        <w:pStyle w:val="SourceCode"/>
      </w:pPr>
      <w:r>
        <w:t xml:space="preserve">        print(f"Error: {error}", file=sys.stderr)</w:t>
      </w:r>
    </w:p>
    <w:p w14:paraId="71679D22" w14:textId="77777777" w:rsidR="00C151F3" w:rsidRDefault="00C151F3">
      <w:pPr>
        <w:pStyle w:val="SourceCode"/>
      </w:pPr>
    </w:p>
    <w:p w14:paraId="2F042574" w14:textId="77777777" w:rsidR="00C151F3" w:rsidRDefault="00C151F3">
      <w:pPr>
        <w:pStyle w:val="SourceCode"/>
      </w:pPr>
    </w:p>
    <w:p w14:paraId="4D1D8F9B" w14:textId="77777777" w:rsidR="00C151F3" w:rsidRDefault="00B56EFF">
      <w:pPr>
        <w:pStyle w:val="SourceCode"/>
      </w:pPr>
      <w:r>
        <w:t># Remember, main returns the exit code: 0 for success, 1 for failure.</w:t>
      </w:r>
    </w:p>
    <w:p w14:paraId="021B1D8E" w14:textId="77777777" w:rsidR="00C151F3" w:rsidRDefault="00B56EFF">
      <w:pPr>
        <w:pStyle w:val="SourceCode"/>
      </w:pPr>
      <w:r>
        <w:t>def main() -&gt; int:</w:t>
      </w:r>
    </w:p>
    <w:p w14:paraId="654987CE" w14:textId="77777777" w:rsidR="00C151F3" w:rsidRDefault="00B56EFF">
      <w:pPr>
        <w:pStyle w:val="SourceCode"/>
      </w:pPr>
      <w:r>
        <w:t xml:space="preserve">    # The command loop: running starts True and becomes False only for</w:t>
      </w:r>
    </w:p>
    <w:p w14:paraId="50EBE505" w14:textId="77777777" w:rsidR="00C151F3" w:rsidRDefault="00B56EFF">
      <w:pPr>
        <w:pStyle w:val="SourceCode"/>
      </w:pPr>
      <w:r>
        <w:t xml:space="preserve">    # quit or ended input, so every other command, even a refused one,</w:t>
      </w:r>
    </w:p>
    <w:p w14:paraId="04BDD2FA" w14:textId="77777777" w:rsidR="00C151F3" w:rsidRDefault="00B56EFF">
      <w:pPr>
        <w:pStyle w:val="SourceCode"/>
      </w:pPr>
      <w:r>
        <w:t xml:space="preserve">    # comes back to the prompt. A match statement (Lesson 2.4) could</w:t>
      </w:r>
    </w:p>
    <w:p w14:paraId="0153725A" w14:textId="77777777" w:rsidR="00C151F3" w:rsidRDefault="00B56EFF">
      <w:pPr>
        <w:pStyle w:val="SourceCode"/>
      </w:pPr>
      <w:r>
        <w:t xml:space="preserve">    # replace this chain in Python, but C and C++ can switch only on whole</w:t>
      </w:r>
    </w:p>
    <w:p w14:paraId="79569CA4" w14:textId="77777777" w:rsidR="00C151F3" w:rsidRDefault="00B56EFF">
      <w:pPr>
        <w:pStyle w:val="SourceCode"/>
      </w:pPr>
      <w:r>
        <w:t xml:space="preserve">    # numbers, never on text, so every language uses the same else-if</w:t>
      </w:r>
    </w:p>
    <w:p w14:paraId="0AC43765" w14:textId="77777777" w:rsidR="00C151F3" w:rsidRDefault="00B56EFF">
      <w:pPr>
        <w:pStyle w:val="SourceCode"/>
      </w:pPr>
      <w:r>
        <w:t xml:space="preserve">    # chain. Remember, == compares text exactly, so Quit is unknown.</w:t>
      </w:r>
    </w:p>
    <w:p w14:paraId="248DC76E" w14:textId="77777777" w:rsidR="00C151F3" w:rsidRDefault="00B56EFF">
      <w:pPr>
        <w:pStyle w:val="SourceCode"/>
      </w:pPr>
      <w:r>
        <w:t xml:space="preserve">    running = True</w:t>
      </w:r>
    </w:p>
    <w:p w14:paraId="6E28811A" w14:textId="77777777" w:rsidR="00C151F3" w:rsidRDefault="00B56EFF">
      <w:pPr>
        <w:pStyle w:val="SourceCode"/>
      </w:pPr>
      <w:r>
        <w:t xml:space="preserve">    while running:</w:t>
      </w:r>
    </w:p>
    <w:p w14:paraId="22EDC0DA" w14:textId="77777777" w:rsidR="00C151F3" w:rsidRDefault="00B56EFF">
      <w:pPr>
        <w:pStyle w:val="SourceCode"/>
      </w:pPr>
      <w:r>
        <w:t xml:space="preserve">        command = read_answer("explorer&gt; ")</w:t>
      </w:r>
    </w:p>
    <w:p w14:paraId="160C2F28" w14:textId="77777777" w:rsidR="00C151F3" w:rsidRDefault="00B56EFF">
      <w:pPr>
        <w:pStyle w:val="SourceCode"/>
      </w:pPr>
      <w:r>
        <w:t xml:space="preserve">        if command == "quit" or command == "":</w:t>
      </w:r>
    </w:p>
    <w:p w14:paraId="6C79E1B4" w14:textId="77777777" w:rsidR="00C151F3" w:rsidRDefault="00B56EFF">
      <w:pPr>
        <w:pStyle w:val="SourceCode"/>
      </w:pPr>
      <w:r>
        <w:t xml:space="preserve">            print("Explorer closed")</w:t>
      </w:r>
    </w:p>
    <w:p w14:paraId="1AD49DDF" w14:textId="77777777" w:rsidR="00C151F3" w:rsidRDefault="00B56EFF">
      <w:pPr>
        <w:pStyle w:val="SourceCode"/>
      </w:pPr>
      <w:r>
        <w:t xml:space="preserve">            running = False</w:t>
      </w:r>
    </w:p>
    <w:p w14:paraId="69B921A4" w14:textId="77777777" w:rsidR="00C151F3" w:rsidRDefault="00B56EFF">
      <w:pPr>
        <w:pStyle w:val="SourceCode"/>
      </w:pPr>
      <w:r>
        <w:t xml:space="preserve">        elif command == "where":</w:t>
      </w:r>
    </w:p>
    <w:p w14:paraId="7E4C822A" w14:textId="77777777" w:rsidR="00C151F3" w:rsidRDefault="00B56EFF">
      <w:pPr>
        <w:pStyle w:val="SourceCode"/>
      </w:pPr>
      <w:r>
        <w:t xml:space="preserve">            explorer.print_sandbox(SANDBOX)</w:t>
      </w:r>
    </w:p>
    <w:p w14:paraId="582A938C" w14:textId="77777777" w:rsidR="00C151F3" w:rsidRDefault="00B56EFF">
      <w:pPr>
        <w:pStyle w:val="SourceCode"/>
      </w:pPr>
      <w:r>
        <w:t xml:space="preserve">        elif command == "list":</w:t>
      </w:r>
    </w:p>
    <w:p w14:paraId="746B394C" w14:textId="77777777" w:rsidR="00C151F3" w:rsidRDefault="00B56EFF">
      <w:pPr>
        <w:pStyle w:val="SourceCode"/>
      </w:pPr>
      <w:r>
        <w:t xml:space="preserve">            run_list()</w:t>
      </w:r>
    </w:p>
    <w:p w14:paraId="508217D6" w14:textId="77777777" w:rsidR="00C151F3" w:rsidRDefault="00B56EFF">
      <w:pPr>
        <w:pStyle w:val="SourceCode"/>
      </w:pPr>
      <w:r>
        <w:t xml:space="preserve">        elif command == "read":</w:t>
      </w:r>
    </w:p>
    <w:p w14:paraId="29D95711" w14:textId="77777777" w:rsidR="00C151F3" w:rsidRDefault="00B56EFF">
      <w:pPr>
        <w:pStyle w:val="SourceCode"/>
      </w:pPr>
      <w:r>
        <w:t xml:space="preserve">            run_read()</w:t>
      </w:r>
    </w:p>
    <w:p w14:paraId="11EDF75A" w14:textId="77777777" w:rsidR="00C151F3" w:rsidRDefault="00B56EFF">
      <w:pPr>
        <w:pStyle w:val="SourceCode"/>
      </w:pPr>
      <w:r>
        <w:t xml:space="preserve">        elif command == "create":</w:t>
      </w:r>
    </w:p>
    <w:p w14:paraId="7136F8CE" w14:textId="77777777" w:rsidR="00C151F3" w:rsidRDefault="00B56EFF">
      <w:pPr>
        <w:pStyle w:val="SourceCode"/>
      </w:pPr>
      <w:r>
        <w:t xml:space="preserve">            run_create()</w:t>
      </w:r>
    </w:p>
    <w:p w14:paraId="64F3F11E" w14:textId="77777777" w:rsidR="00C151F3" w:rsidRDefault="00B56EFF">
      <w:pPr>
        <w:pStyle w:val="SourceCode"/>
      </w:pPr>
      <w:r>
        <w:t xml:space="preserve">        elif command == "write":</w:t>
      </w:r>
    </w:p>
    <w:p w14:paraId="7D75F685" w14:textId="77777777" w:rsidR="00C151F3" w:rsidRDefault="00B56EFF">
      <w:pPr>
        <w:pStyle w:val="SourceCode"/>
      </w:pPr>
      <w:r>
        <w:t xml:space="preserve">            run_write()</w:t>
      </w:r>
    </w:p>
    <w:p w14:paraId="317F385D" w14:textId="77777777" w:rsidR="00C151F3" w:rsidRDefault="00B56EFF">
      <w:pPr>
        <w:pStyle w:val="SourceCode"/>
      </w:pPr>
      <w:r>
        <w:t xml:space="preserve">        elif command == "append":</w:t>
      </w:r>
    </w:p>
    <w:p w14:paraId="78A21EEC" w14:textId="77777777" w:rsidR="00C151F3" w:rsidRDefault="00B56EFF">
      <w:pPr>
        <w:pStyle w:val="SourceCode"/>
      </w:pPr>
      <w:r>
        <w:t xml:space="preserve">            run_append()</w:t>
      </w:r>
    </w:p>
    <w:p w14:paraId="7E894D73" w14:textId="77777777" w:rsidR="00C151F3" w:rsidRDefault="00B56EFF">
      <w:pPr>
        <w:pStyle w:val="SourceCode"/>
      </w:pPr>
      <w:r>
        <w:t xml:space="preserve">        elif command == "rename":</w:t>
      </w:r>
    </w:p>
    <w:p w14:paraId="746D2F95" w14:textId="77777777" w:rsidR="00C151F3" w:rsidRDefault="00B56EFF">
      <w:pPr>
        <w:pStyle w:val="SourceCode"/>
      </w:pPr>
      <w:r>
        <w:t xml:space="preserve">            run_rename()</w:t>
      </w:r>
    </w:p>
    <w:p w14:paraId="1BC75C3F" w14:textId="77777777" w:rsidR="00C151F3" w:rsidRDefault="00B56EFF">
      <w:pPr>
        <w:pStyle w:val="SourceCode"/>
      </w:pPr>
      <w:r>
        <w:t xml:space="preserve">        elif command == "copy":</w:t>
      </w:r>
    </w:p>
    <w:p w14:paraId="4A2A8CC4" w14:textId="77777777" w:rsidR="00C151F3" w:rsidRDefault="00B56EFF">
      <w:pPr>
        <w:pStyle w:val="SourceCode"/>
      </w:pPr>
      <w:r>
        <w:t xml:space="preserve">            run_copy()</w:t>
      </w:r>
    </w:p>
    <w:p w14:paraId="5D6717AA" w14:textId="77777777" w:rsidR="00C151F3" w:rsidRDefault="00B56EFF">
      <w:pPr>
        <w:pStyle w:val="SourceCode"/>
      </w:pPr>
      <w:r>
        <w:t xml:space="preserve">        elif command == "move":</w:t>
      </w:r>
    </w:p>
    <w:p w14:paraId="5703B424" w14:textId="77777777" w:rsidR="00C151F3" w:rsidRDefault="00B56EFF">
      <w:pPr>
        <w:pStyle w:val="SourceCode"/>
      </w:pPr>
      <w:r>
        <w:t xml:space="preserve">            run_move()</w:t>
      </w:r>
    </w:p>
    <w:p w14:paraId="4422ABAF" w14:textId="77777777" w:rsidR="00C151F3" w:rsidRDefault="00B56EFF">
      <w:pPr>
        <w:pStyle w:val="SourceCode"/>
      </w:pPr>
      <w:r>
        <w:t xml:space="preserve">        elif command == "delete":</w:t>
      </w:r>
    </w:p>
    <w:p w14:paraId="012133EA" w14:textId="77777777" w:rsidR="00C151F3" w:rsidRDefault="00B56EFF">
      <w:pPr>
        <w:pStyle w:val="SourceCode"/>
      </w:pPr>
      <w:r>
        <w:t xml:space="preserve">            run_delete()</w:t>
      </w:r>
    </w:p>
    <w:p w14:paraId="71D15B97" w14:textId="77777777" w:rsidR="00C151F3" w:rsidRDefault="00B56EFF">
      <w:pPr>
        <w:pStyle w:val="SourceCode"/>
      </w:pPr>
      <w:r>
        <w:t xml:space="preserve">        elif command == "info":</w:t>
      </w:r>
    </w:p>
    <w:p w14:paraId="07B3A9EB" w14:textId="77777777" w:rsidR="00C151F3" w:rsidRDefault="00B56EFF">
      <w:pPr>
        <w:pStyle w:val="SourceCode"/>
      </w:pPr>
      <w:r>
        <w:t xml:space="preserve">            run_info()</w:t>
      </w:r>
    </w:p>
    <w:p w14:paraId="128A5758" w14:textId="77777777" w:rsidR="00C151F3" w:rsidRDefault="00B56EFF">
      <w:pPr>
        <w:pStyle w:val="SourceCode"/>
      </w:pPr>
      <w:r>
        <w:t xml:space="preserve">        elif command == "find":</w:t>
      </w:r>
    </w:p>
    <w:p w14:paraId="60457C92" w14:textId="77777777" w:rsidR="00C151F3" w:rsidRDefault="00B56EFF">
      <w:pPr>
        <w:pStyle w:val="SourceCode"/>
      </w:pPr>
      <w:r>
        <w:t xml:space="preserve">            run_find()</w:t>
      </w:r>
    </w:p>
    <w:p w14:paraId="64C8D051" w14:textId="77777777" w:rsidR="00C151F3" w:rsidRDefault="00B56EFF">
      <w:pPr>
        <w:pStyle w:val="SourceCode"/>
      </w:pPr>
      <w:r>
        <w:t xml:space="preserve">        else:</w:t>
      </w:r>
    </w:p>
    <w:p w14:paraId="06ECA71E" w14:textId="77777777" w:rsidR="00C151F3" w:rsidRDefault="00B56EFF">
      <w:pPr>
        <w:pStyle w:val="SourceCode"/>
      </w:pPr>
      <w:r>
        <w:t xml:space="preserve">            print(f"Error: unknown command: {command}", file=sys.stderr)</w:t>
      </w:r>
    </w:p>
    <w:p w14:paraId="3FD3EEC2" w14:textId="77777777" w:rsidR="00C151F3" w:rsidRDefault="00C151F3">
      <w:pPr>
        <w:pStyle w:val="SourceCode"/>
      </w:pPr>
    </w:p>
    <w:p w14:paraId="407B5F8B" w14:textId="77777777" w:rsidR="00C151F3" w:rsidRDefault="00B56EFF">
      <w:pPr>
        <w:pStyle w:val="SourceCode"/>
      </w:pPr>
      <w:r>
        <w:t xml:space="preserve">    # A refused command is reported and the explorer goes on, so the run</w:t>
      </w:r>
    </w:p>
    <w:p w14:paraId="580D33E2" w14:textId="77777777" w:rsidR="00C151F3" w:rsidRDefault="00B56EFF">
      <w:pPr>
        <w:pStyle w:val="SourceCode"/>
      </w:pPr>
      <w:r>
        <w:t xml:space="preserve">    # as a whole succeeded.</w:t>
      </w:r>
    </w:p>
    <w:p w14:paraId="0D8C3D85" w14:textId="77777777" w:rsidR="00C151F3" w:rsidRDefault="00B56EFF">
      <w:pPr>
        <w:pStyle w:val="SourceCode"/>
      </w:pPr>
      <w:r>
        <w:t xml:space="preserve">    return 0</w:t>
      </w:r>
    </w:p>
    <w:p w14:paraId="5820D7AE" w14:textId="77777777" w:rsidR="00C151F3" w:rsidRDefault="00C151F3">
      <w:pPr>
        <w:pStyle w:val="SourceCode"/>
      </w:pPr>
    </w:p>
    <w:p w14:paraId="7EFF092C" w14:textId="77777777" w:rsidR="00C151F3" w:rsidRDefault="00C151F3">
      <w:pPr>
        <w:pStyle w:val="SourceCode"/>
      </w:pPr>
    </w:p>
    <w:p w14:paraId="190FCA75" w14:textId="77777777" w:rsidR="00C151F3" w:rsidRDefault="00B56EFF">
      <w:pPr>
        <w:pStyle w:val="SourceCode"/>
        <w:keepNext/>
      </w:pPr>
      <w:r>
        <w:t># Remember, sys.exit turns main's return value into the exit code.</w:t>
      </w:r>
    </w:p>
    <w:p w14:paraId="0DD6AC85" w14:textId="77777777" w:rsidR="00C151F3" w:rsidRDefault="00B56EFF">
      <w:pPr>
        <w:pStyle w:val="SourceCode"/>
        <w:keepNext/>
      </w:pPr>
      <w:r>
        <w:t>if __name__ == "__main__":</w:t>
      </w:r>
    </w:p>
    <w:p w14:paraId="7FA51EC3" w14:textId="77777777" w:rsidR="00C151F3" w:rsidRDefault="00B56EFF">
      <w:pPr>
        <w:pStyle w:val="SourceCode"/>
      </w:pPr>
      <w:r>
        <w:t xml:space="preserve">    sys.exit(main())</w:t>
      </w:r>
    </w:p>
    <w:p w14:paraId="7C9A24BC" w14:textId="77777777" w:rsidR="00C151F3" w:rsidRDefault="00C151F3">
      <w:pPr>
        <w:keepNext/>
      </w:pPr>
    </w:p>
    <w:p w14:paraId="408030EA" w14:textId="77777777" w:rsidR="00C151F3" w:rsidRDefault="00B56EFF">
      <w:pPr>
        <w:pStyle w:val="Heading3"/>
      </w:pPr>
      <w:r>
        <w:t>Windows PowerShell Build and Run</w:t>
      </w:r>
    </w:p>
    <w:p w14:paraId="10E15B26" w14:textId="77777777" w:rsidR="00C151F3" w:rsidRDefault="00B56EFF">
      <w:pPr>
        <w:keepNext/>
      </w:pPr>
      <w:r>
        <w:t>Run 1: build the explorer and run it with the commands in run1.txt, as the Required Clean-Run Output in Validation Rules describes; Remove-Item then deletes the one file the run leaves behind.</w:t>
      </w:r>
    </w:p>
    <w:p w14:paraId="307287FD" w14:textId="77777777" w:rsidR="00C151F3" w:rsidRDefault="00C151F3">
      <w:pPr>
        <w:keepNext/>
      </w:pPr>
    </w:p>
    <w:p w14:paraId="34D7BDD1" w14:textId="77777777" w:rsidR="00C151F3" w:rsidRDefault="00B56EFF">
      <w:pPr>
        <w:pStyle w:val="CommandBlock"/>
        <w:keepNext/>
      </w:pPr>
      <w:r>
        <w:t>cmd /c "py .\python\main.py &lt; run1.txt"</w:t>
      </w:r>
    </w:p>
    <w:p w14:paraId="5399CAA6" w14:textId="77777777" w:rsidR="00C151F3" w:rsidRDefault="00B56EFF">
      <w:pPr>
        <w:pStyle w:val="CommandBlock"/>
        <w:keepNext/>
      </w:pPr>
      <w:r>
        <w:t>$LASTEXITCODE</w:t>
      </w:r>
    </w:p>
    <w:p w14:paraId="4E002655" w14:textId="77777777" w:rsidR="00C151F3" w:rsidRDefault="00B56EFF">
      <w:pPr>
        <w:pStyle w:val="CommandBlock"/>
      </w:pPr>
      <w:r>
        <w:t>Remove-Item .\python\sandbox\archive\old.txt</w:t>
      </w:r>
    </w:p>
    <w:p w14:paraId="76CB7786" w14:textId="77777777" w:rsidR="00C151F3" w:rsidRDefault="00C151F3">
      <w:pPr>
        <w:keepNext/>
      </w:pPr>
    </w:p>
    <w:p w14:paraId="76B5380D" w14:textId="77777777" w:rsidR="00C151F3" w:rsidRDefault="00B56EFF">
      <w:pPr>
        <w:pStyle w:val="Heading3"/>
      </w:pPr>
      <w:r>
        <w:t>Linux or macOS Build and Run</w:t>
      </w:r>
    </w:p>
    <w:p w14:paraId="21344BFA" w14:textId="77777777" w:rsidR="00C151F3" w:rsidRDefault="00B56EFF">
      <w:pPr>
        <w:pStyle w:val="CommandBlock"/>
        <w:keepNext/>
      </w:pPr>
      <w:r>
        <w:t>python3 ./python/main.py &lt; run1.txt</w:t>
      </w:r>
    </w:p>
    <w:p w14:paraId="6E537608" w14:textId="77777777" w:rsidR="00C151F3" w:rsidRDefault="00B56EFF">
      <w:pPr>
        <w:pStyle w:val="CommandBlock"/>
        <w:keepNext/>
      </w:pPr>
      <w:r>
        <w:t>echo $?</w:t>
      </w:r>
    </w:p>
    <w:p w14:paraId="12E4044D" w14:textId="77777777" w:rsidR="00C151F3" w:rsidRDefault="00B56EFF">
      <w:pPr>
        <w:pStyle w:val="CommandBlock"/>
      </w:pPr>
      <w:r>
        <w:t>rm ./python/sandbox/archive/old.txt</w:t>
      </w:r>
    </w:p>
    <w:p w14:paraId="5085A6F5" w14:textId="77777777" w:rsidR="00C151F3" w:rsidRDefault="00C151F3">
      <w:pPr>
        <w:keepNext/>
      </w:pPr>
    </w:p>
    <w:p w14:paraId="3262EC8E" w14:textId="77777777" w:rsidR="00C151F3" w:rsidRDefault="00B56EFF">
      <w:pPr>
        <w:pStyle w:val="Heading3"/>
      </w:pPr>
      <w:r>
        <w:t>Windows PowerShell Typed Run</w:t>
      </w:r>
    </w:p>
    <w:p w14:paraId="1819DE7A" w14:textId="77777777" w:rsidR="00C151F3" w:rsidRDefault="00B56EFF">
      <w:pPr>
        <w:keepNext/>
      </w:pPr>
      <w:r>
        <w:t>Run 2: run the explorer again and type each command and answer shown after its prompt in Check Your Results.</w:t>
      </w:r>
    </w:p>
    <w:p w14:paraId="3378AE76" w14:textId="77777777" w:rsidR="00C151F3" w:rsidRDefault="00C151F3">
      <w:pPr>
        <w:keepNext/>
      </w:pPr>
    </w:p>
    <w:p w14:paraId="37C9AAED" w14:textId="77777777" w:rsidR="00C151F3" w:rsidRDefault="00B56EFF">
      <w:pPr>
        <w:pStyle w:val="CommandBlock"/>
        <w:keepNext/>
      </w:pPr>
      <w:r>
        <w:t>py .\python\main.py</w:t>
      </w:r>
    </w:p>
    <w:p w14:paraId="4EAF1991" w14:textId="77777777" w:rsidR="00C151F3" w:rsidRDefault="00B56EFF">
      <w:pPr>
        <w:pStyle w:val="CommandBlock"/>
      </w:pPr>
      <w:r>
        <w:t>$LASTEXITCODE</w:t>
      </w:r>
    </w:p>
    <w:p w14:paraId="2E74B6DA" w14:textId="77777777" w:rsidR="00C151F3" w:rsidRDefault="00C151F3">
      <w:pPr>
        <w:keepNext/>
      </w:pPr>
    </w:p>
    <w:p w14:paraId="4E97A79B" w14:textId="77777777" w:rsidR="00C151F3" w:rsidRDefault="00B56EFF">
      <w:pPr>
        <w:pStyle w:val="Heading3"/>
      </w:pPr>
      <w:r>
        <w:t>Linux or macOS Typed Run</w:t>
      </w:r>
    </w:p>
    <w:p w14:paraId="2B05BA0E" w14:textId="77777777" w:rsidR="00C151F3" w:rsidRDefault="00B56EFF">
      <w:pPr>
        <w:pStyle w:val="CommandBlock"/>
        <w:keepNext/>
      </w:pPr>
      <w:r>
        <w:t>python3 ./python/main.py</w:t>
      </w:r>
    </w:p>
    <w:p w14:paraId="15BF6F46" w14:textId="77777777" w:rsidR="00C151F3" w:rsidRDefault="00B56EFF">
      <w:pPr>
        <w:pStyle w:val="CommandBlock"/>
      </w:pPr>
      <w:r>
        <w:t>echo $?</w:t>
      </w:r>
    </w:p>
    <w:p w14:paraId="6C1C8F24" w14:textId="77777777" w:rsidR="00C151F3" w:rsidRDefault="00C151F3">
      <w:pPr>
        <w:keepNext/>
      </w:pPr>
    </w:p>
    <w:p w14:paraId="1EAC598E" w14:textId="77777777" w:rsidR="00C151F3" w:rsidRDefault="00B56EFF">
      <w:pPr>
        <w:pStyle w:val="Heading3"/>
      </w:pPr>
      <w:r>
        <w:t>Check Your Results</w:t>
      </w:r>
    </w:p>
    <w:p w14:paraId="54F471A1" w14:textId="77777777" w:rsidR="00C151F3" w:rsidRDefault="00B56EFF">
      <w:pPr>
        <w:keepNext/>
      </w:pPr>
      <w:r>
        <w:t>Run 1 must match the Required Clean-Run Output in Validation Rules line for line, with python in place of c in every path: the same commands, results, and spelling, with only the Sandbox and Path lines showing your own folder and the Modified line the minute of your write, in UTC. Then $LASTEXITCODE (echo $? on Linux or macOS) prints 0. Run 2 is typed, so the terminal shows each answer after its prompt again. Your screen must show these lines, and $LASTEXITCODE prints 0:</w:t>
      </w:r>
    </w:p>
    <w:p w14:paraId="40B80D8C" w14:textId="77777777" w:rsidR="00C151F3" w:rsidRDefault="00C151F3">
      <w:pPr>
        <w:keepNext/>
      </w:pPr>
    </w:p>
    <w:p w14:paraId="6FEC8873" w14:textId="77777777" w:rsidR="00C151F3" w:rsidRDefault="00B56EFF">
      <w:pPr>
        <w:pStyle w:val="RequiredOutput"/>
        <w:keepNext/>
      </w:pPr>
      <w:r>
        <w:t>explorer&gt; read</w:t>
      </w:r>
    </w:p>
    <w:p w14:paraId="603BA6C0" w14:textId="77777777" w:rsidR="00C151F3" w:rsidRDefault="00B56EFF">
      <w:pPr>
        <w:pStyle w:val="RequiredOutput"/>
        <w:keepNext/>
      </w:pPr>
      <w:r>
        <w:t>File name: missing.txt</w:t>
      </w:r>
    </w:p>
    <w:p w14:paraId="6B790111" w14:textId="77777777" w:rsidR="00C151F3" w:rsidRDefault="00B56EFF">
      <w:pPr>
        <w:pStyle w:val="RequiredOutput"/>
      </w:pPr>
      <w:r>
        <w:t>Error: python\sandbox\missing.txt does not exist; nothing was read</w:t>
      </w:r>
    </w:p>
    <w:p w14:paraId="1C2AE9E8" w14:textId="77777777" w:rsidR="00C151F3" w:rsidRDefault="00B56EFF">
      <w:pPr>
        <w:pStyle w:val="RequiredOutput"/>
      </w:pPr>
      <w:r>
        <w:t>explorer&gt; create</w:t>
      </w:r>
    </w:p>
    <w:p w14:paraId="355C1F28" w14:textId="77777777" w:rsidR="00C151F3" w:rsidRDefault="00B56EFF">
      <w:pPr>
        <w:pStyle w:val="RequiredOutput"/>
      </w:pPr>
      <w:r>
        <w:t>File name: inventory.txt</w:t>
      </w:r>
    </w:p>
    <w:p w14:paraId="2A240C03" w14:textId="77777777" w:rsidR="00C151F3" w:rsidRDefault="00B56EFF">
      <w:pPr>
        <w:pStyle w:val="RequiredOutput"/>
      </w:pPr>
      <w:r>
        <w:t>Text: replaced</w:t>
      </w:r>
    </w:p>
    <w:p w14:paraId="43ED97B2" w14:textId="77777777" w:rsidR="00C151F3" w:rsidRDefault="00B56EFF">
      <w:pPr>
        <w:pStyle w:val="RequiredOutput"/>
      </w:pPr>
      <w:r>
        <w:t>Error: python\sandbox\inventory.txt already exists; nothing was created</w:t>
      </w:r>
    </w:p>
    <w:p w14:paraId="0CE161E2" w14:textId="77777777" w:rsidR="00C151F3" w:rsidRDefault="00B56EFF">
      <w:pPr>
        <w:pStyle w:val="RequiredOutput"/>
      </w:pPr>
      <w:r>
        <w:t>explorer&gt; copy</w:t>
      </w:r>
    </w:p>
    <w:p w14:paraId="3D74C2E4" w14:textId="77777777" w:rsidR="00C151F3" w:rsidRDefault="00B56EFF">
      <w:pPr>
        <w:pStyle w:val="RequiredOutput"/>
      </w:pPr>
      <w:r>
        <w:t>File name: inventory.txt</w:t>
      </w:r>
    </w:p>
    <w:p w14:paraId="4365699D" w14:textId="77777777" w:rsidR="00C151F3" w:rsidRDefault="00B56EFF">
      <w:pPr>
        <w:pStyle w:val="RequiredOutput"/>
      </w:pPr>
      <w:r>
        <w:t>Copy name: inventory.txt</w:t>
      </w:r>
    </w:p>
    <w:p w14:paraId="24917C23" w14:textId="77777777" w:rsidR="00C151F3" w:rsidRDefault="00B56EFF">
      <w:pPr>
        <w:pStyle w:val="RequiredOutput"/>
      </w:pPr>
      <w:r>
        <w:t>Error: python\sandbox\inventory.txt already exists; nothing was changed</w:t>
      </w:r>
    </w:p>
    <w:p w14:paraId="7C5404DB" w14:textId="77777777" w:rsidR="00C151F3" w:rsidRDefault="00B56EFF">
      <w:pPr>
        <w:pStyle w:val="RequiredOutput"/>
      </w:pPr>
      <w:r>
        <w:t>explorer&gt; move</w:t>
      </w:r>
    </w:p>
    <w:p w14:paraId="3E4B43F7" w14:textId="77777777" w:rsidR="00C151F3" w:rsidRDefault="00B56EFF">
      <w:pPr>
        <w:pStyle w:val="RequiredOutput"/>
      </w:pPr>
      <w:r>
        <w:t>File name: missing.txt</w:t>
      </w:r>
    </w:p>
    <w:p w14:paraId="687B1EB0" w14:textId="77777777" w:rsidR="00C151F3" w:rsidRDefault="00B56EFF">
      <w:pPr>
        <w:pStyle w:val="RequiredOutput"/>
      </w:pPr>
      <w:r>
        <w:t>Folder: archive</w:t>
      </w:r>
    </w:p>
    <w:p w14:paraId="56553C79" w14:textId="77777777" w:rsidR="00C151F3" w:rsidRDefault="00B56EFF">
      <w:pPr>
        <w:pStyle w:val="RequiredOutput"/>
      </w:pPr>
      <w:r>
        <w:t>Error: python\sandbox\missing.txt does not exist; nothing was moved</w:t>
      </w:r>
    </w:p>
    <w:p w14:paraId="1EFDD56F" w14:textId="77777777" w:rsidR="00C151F3" w:rsidRDefault="00B56EFF">
      <w:pPr>
        <w:pStyle w:val="RequiredOutput"/>
      </w:pPr>
      <w:r>
        <w:t>explorer&gt; info</w:t>
      </w:r>
    </w:p>
    <w:p w14:paraId="0AF1D73F" w14:textId="77777777" w:rsidR="00C151F3" w:rsidRDefault="00B56EFF">
      <w:pPr>
        <w:pStyle w:val="RequiredOutput"/>
      </w:pPr>
      <w:r>
        <w:t xml:space="preserve">File name: .. </w:t>
      </w:r>
    </w:p>
    <w:p w14:paraId="7ADB5025" w14:textId="77777777" w:rsidR="00C151F3" w:rsidRDefault="00B56EFF">
      <w:pPr>
        <w:pStyle w:val="RequiredOutput"/>
      </w:pPr>
      <w:r>
        <w:t>Error: not a name inside the sandbox: ".. "</w:t>
      </w:r>
    </w:p>
    <w:p w14:paraId="4A9E877D" w14:textId="77777777" w:rsidR="00C151F3" w:rsidRDefault="00B56EFF">
      <w:pPr>
        <w:pStyle w:val="RequiredOutput"/>
      </w:pPr>
      <w:r>
        <w:t>explorer&gt; delete</w:t>
      </w:r>
    </w:p>
    <w:p w14:paraId="3EC09D8D" w14:textId="77777777" w:rsidR="00C151F3" w:rsidRDefault="00B56EFF">
      <w:pPr>
        <w:pStyle w:val="RequiredOutput"/>
      </w:pPr>
      <w:r>
        <w:t>File name: archive</w:t>
      </w:r>
    </w:p>
    <w:p w14:paraId="7E690D93" w14:textId="77777777" w:rsidR="00C151F3" w:rsidRDefault="00B56EFF">
      <w:pPr>
        <w:pStyle w:val="RequiredOutput"/>
      </w:pPr>
      <w:r>
        <w:t>Error: python\sandbox\archive is a folder; nothing was deleted</w:t>
      </w:r>
    </w:p>
    <w:p w14:paraId="1F3ABB10" w14:textId="77777777" w:rsidR="00C151F3" w:rsidRDefault="00B56EFF">
      <w:pPr>
        <w:pStyle w:val="RequiredOutput"/>
      </w:pPr>
      <w:r>
        <w:t>explorer&gt; fly</w:t>
      </w:r>
    </w:p>
    <w:p w14:paraId="2B2715A1" w14:textId="77777777" w:rsidR="00C151F3" w:rsidRDefault="00B56EFF">
      <w:pPr>
        <w:pStyle w:val="RequiredOutput"/>
      </w:pPr>
      <w:r>
        <w:t>Error: unknown command: fly</w:t>
      </w:r>
    </w:p>
    <w:p w14:paraId="1575798A" w14:textId="77777777" w:rsidR="00C151F3" w:rsidRDefault="00B56EFF">
      <w:pPr>
        <w:pStyle w:val="RequiredOutput"/>
      </w:pPr>
      <w:r>
        <w:t>explorer&gt; list</w:t>
      </w:r>
    </w:p>
    <w:p w14:paraId="56C45183" w14:textId="77777777" w:rsidR="00C151F3" w:rsidRDefault="00B56EFF">
      <w:pPr>
        <w:pStyle w:val="RequiredOutput"/>
      </w:pPr>
      <w:r>
        <w:t>directory: archive</w:t>
      </w:r>
    </w:p>
    <w:p w14:paraId="4477F923" w14:textId="77777777" w:rsidR="00C151F3" w:rsidRDefault="00B56EFF">
      <w:pPr>
        <w:pStyle w:val="RequiredOutput"/>
      </w:pPr>
      <w:r>
        <w:t>file: inventory.txt</w:t>
      </w:r>
    </w:p>
    <w:p w14:paraId="499D98CB" w14:textId="77777777" w:rsidR="00C151F3" w:rsidRDefault="00B56EFF">
      <w:pPr>
        <w:pStyle w:val="RequiredOutput"/>
        <w:keepNext/>
      </w:pPr>
      <w:r>
        <w:t>Entries: 2</w:t>
      </w:r>
    </w:p>
    <w:p w14:paraId="3DFB7EDC" w14:textId="77777777" w:rsidR="00C151F3" w:rsidRDefault="00B56EFF">
      <w:pPr>
        <w:pStyle w:val="RequiredOutput"/>
        <w:keepNext/>
      </w:pPr>
      <w:r>
        <w:t>explorer&gt; quit</w:t>
      </w:r>
    </w:p>
    <w:p w14:paraId="743E92F6" w14:textId="77777777" w:rsidR="00C151F3" w:rsidRDefault="00B56EFF">
      <w:pPr>
        <w:pStyle w:val="RequiredOutput"/>
      </w:pPr>
      <w:r>
        <w:t>Explorer closed</w:t>
      </w:r>
    </w:p>
    <w:p w14:paraId="1F98EDCA" w14:textId="77777777" w:rsidR="00C151F3" w:rsidRDefault="00C151F3">
      <w:pPr>
        <w:keepNext/>
      </w:pPr>
    </w:p>
    <w:p w14:paraId="48E73320" w14:textId="77777777" w:rsidR="00C151F3" w:rsidRDefault="00B56EFF">
      <w:pPr>
        <w:pStyle w:val="ListBullet"/>
      </w:pPr>
      <w:r>
        <w:t>Run 2 proves the safe error reporting: a missing file, a name that is taken, a name ending in a space, a folder given to delete, and an unknown command each get one Error line, nothing changes, and the prompt comes back. The final list and exit code 0 prove it.</w:t>
      </w:r>
    </w:p>
    <w:p w14:paraId="68A13D2C" w14:textId="77777777" w:rsidR="00C151F3" w:rsidRDefault="00B56EFF">
      <w:pPr>
        <w:pStyle w:val="ListBullet"/>
      </w:pPr>
      <w:r>
        <w:t>The quotes around ".. " show the space at its end. Windows would drop that space and read the name as .., the folder above the sandbox, so the explorer refuses every name that ends in a dot or a space.</w:t>
      </w:r>
    </w:p>
    <w:p w14:paraId="0CB4A611" w14:textId="77777777" w:rsidR="00C151F3" w:rsidRDefault="00B56EFF">
      <w:pPr>
        <w:pStyle w:val="ListBullet"/>
      </w:pPr>
      <w:r>
        <w:t>If Run 1's move prints already exists; nothing was moved, the Remove-Item line did not run after an earlier Run 1: run Remove-Item .\python\sandbox\archive\old.txt (rm ./python/sandbox/archive/old.txt on Linux or macOS) and run again.</w:t>
      </w:r>
    </w:p>
    <w:p w14:paraId="09538EEE" w14:textId="77777777" w:rsidR="00C151F3" w:rsidRDefault="00B56EFF">
      <w:pPr>
        <w:pStyle w:val="ListBullet"/>
      </w:pPr>
      <w:r>
        <w:t>If Run 1 prints Error: unknown command with an odd character before where, the commands were piped with | in Windows PowerShell, which adds a byte-order mark; use the cmd /c line as shown.</w:t>
      </w:r>
    </w:p>
    <w:p w14:paraId="659EEF24" w14:textId="77777777" w:rsidR="00C151F3" w:rsidRDefault="00B56EFF">
      <w:pPr>
        <w:pStyle w:val="ListBullet"/>
      </w:pPr>
      <w:r>
        <w:t>On Linux or macOS, every \ in a path is /, as Lesson 2.13 showed, and the Sandbox and Path lines start with /.</w:t>
      </w:r>
    </w:p>
    <w:p w14:paraId="1D491823" w14:textId="77777777" w:rsidR="00C151F3" w:rsidRDefault="00B56EFF">
      <w:pPr>
        <w:pStyle w:val="ListBullet"/>
      </w:pPr>
      <w:r>
        <w:t>If the program stops with ModuleNotFoundError: No module named 'explorer', explorer.py is not in the python folder beside main.py. If it stops with AttributeError: module 'explorer' has no attribute, a name is misspelled after explorer.</w:t>
      </w:r>
    </w:p>
    <w:p w14:paraId="182FCB50" w14:textId="77777777" w:rsidR="00C151F3" w:rsidRDefault="00B56EFF">
      <w:pPr>
        <w:pStyle w:val="ListBullet"/>
      </w:pPr>
      <w:r>
        <w:t>If Python stops with another error, read the last line of the message: it names the problem, and the line above it names the file and line.</w:t>
      </w:r>
    </w:p>
    <w:p w14:paraId="7C97724F" w14:textId="77777777" w:rsidR="00C151F3" w:rsidRDefault="00C151F3">
      <w:pPr>
        <w:keepNext/>
      </w:pPr>
    </w:p>
    <w:p w14:paraId="59092E05" w14:textId="77777777" w:rsidR="00C151F3" w:rsidRDefault="00C151F3">
      <w:pPr>
        <w:keepNext/>
      </w:pPr>
    </w:p>
    <w:p w14:paraId="50375041" w14:textId="77777777" w:rsidR="00C151F3" w:rsidRDefault="00B56EFF">
      <w:pPr>
        <w:pStyle w:val="Heading2"/>
      </w:pPr>
      <w:r>
        <w:t>What to Notice</w:t>
      </w:r>
    </w:p>
    <w:p w14:paraId="750EB0AA" w14:textId="77777777" w:rsidR="00C151F3" w:rsidRDefault="00B56EFF">
      <w:pPr>
        <w:pStyle w:val="ListBullet"/>
      </w:pPr>
      <w:r>
        <w:t>Every except names OSError, the kind every file failure is, so a refused command never ends the program.</w:t>
      </w:r>
    </w:p>
    <w:p w14:paraId="4F9C6EE8" w14:textId="77777777" w:rsidR="00C151F3" w:rsidRDefault="00B56EFF">
      <w:pPr>
        <w:pStyle w:val="ListBullet"/>
      </w:pPr>
      <w:r>
        <w:t>import explorer runs explorer.py once and makes it usable under its name, like import sys; from explorer import ... would also work, but fifteen names make a long line.</w:t>
      </w:r>
    </w:p>
    <w:p w14:paraId="3F578B94" w14:textId="77777777" w:rsidR="00C151F3" w:rsidRDefault="00B56EFF">
      <w:pPr>
        <w:pStyle w:val="ListBullet"/>
      </w:pPr>
      <w:r>
        <w:t>read_text_file is Lesson 3.2's: with closes the file on every way out of the block.</w:t>
      </w:r>
    </w:p>
    <w:p w14:paraId="1C9289AE" w14:textId="77777777" w:rsidR="00C151F3" w:rsidRDefault="00B56EFF">
      <w:pPr>
        <w:pStyle w:val="ListBullet"/>
      </w:pPr>
      <w:r>
        <w:t>Python's match (Lesson 2.4) could replace the elif chain, but C and C++ cannot switch on text, so every language keeps the same chain.</w:t>
      </w:r>
    </w:p>
    <w:p w14:paraId="3CB894AE" w14:textId="77777777" w:rsidR="00C151F3" w:rsidRDefault="00C151F3">
      <w:pPr>
        <w:keepNext/>
      </w:pPr>
    </w:p>
    <w:p w14:paraId="102CA118" w14:textId="77777777" w:rsidR="00C151F3" w:rsidRDefault="00B56EFF">
      <w:pPr>
        <w:pStyle w:val="Heading3"/>
      </w:pPr>
      <w:r>
        <w:t>Basic and Production-Minded Comparison</w:t>
      </w:r>
    </w:p>
    <w:p w14:paraId="1B2CCCF2" w14:textId="77777777" w:rsidR="00C151F3" w:rsidRDefault="00B56EFF">
      <w:r>
        <w:t>Both versions share the loop, the prompt, the sandbox rule, and the same where, list, and read output. The Basic version keeps everything in one file, offers four commands, and writes with a plain whole-file write, which empties the file first. The Production-Minded version moves the file operations into explorer.py, keeps the loop and the questions in main.py, offers every command the curriculum asks for, writes through safe_save, and turns every failure it expects into one clear Error line.</w:t>
      </w:r>
    </w:p>
    <w:p w14:paraId="20BF0E5F" w14:textId="77777777" w:rsidR="00C151F3" w:rsidRDefault="00C151F3">
      <w:pPr>
        <w:keepNext/>
      </w:pPr>
    </w:p>
    <w:p w14:paraId="5C971DAA" w14:textId="77777777" w:rsidR="00C151F3" w:rsidRDefault="00C151F3">
      <w:pPr>
        <w:keepNext/>
      </w:pPr>
    </w:p>
    <w:p w14:paraId="2C59E3B7" w14:textId="77777777" w:rsidR="00C151F3" w:rsidRDefault="00C151F3">
      <w:pPr>
        <w:keepNext/>
      </w:pPr>
    </w:p>
    <w:p w14:paraId="0F81BEF9" w14:textId="77777777" w:rsidR="00C151F3" w:rsidRDefault="00B56EFF">
      <w:pPr>
        <w:pStyle w:val="Heading1"/>
      </w:pPr>
      <w:r>
        <w:t>TypeScript Implementation</w:t>
      </w:r>
    </w:p>
    <w:p w14:paraId="7F88019D" w14:textId="77777777" w:rsidR="00C151F3" w:rsidRDefault="00B56EFF">
      <w:r>
        <w:t>TypeScript keeps its sandbox, .\typescript\sandbox, as a const built with join from node:path, and joins names with join too. Every question awaits the next typed line, so every function that asks one is async, and the loop awaits it. The next line is undefined when input has ended, so readAnswer returns empty text instead, and the explorer closes as it does for quit. The reader is closed after the loop so the program can end.</w:t>
      </w:r>
    </w:p>
    <w:p w14:paraId="1FB2D5DB" w14:textId="77777777" w:rsidR="00C151F3" w:rsidRDefault="00C151F3">
      <w:pPr>
        <w:keepNext/>
      </w:pPr>
    </w:p>
    <w:p w14:paraId="2AC2E2BD" w14:textId="77777777" w:rsidR="00C151F3" w:rsidRDefault="00C151F3">
      <w:pPr>
        <w:keepNext/>
      </w:pPr>
    </w:p>
    <w:p w14:paraId="11813EA3" w14:textId="77777777" w:rsidR="00C151F3" w:rsidRDefault="00B56EFF">
      <w:pPr>
        <w:pStyle w:val="Heading2"/>
      </w:pPr>
      <w:r>
        <w:t>Basic Implementation</w:t>
      </w:r>
    </w:p>
    <w:p w14:paraId="264C9BC1" w14:textId="77777777" w:rsidR="00C151F3" w:rsidRDefault="00B56EFF">
      <w:r>
        <w:t>Start with the explorer's shape in one file: the command loop and four commands, where, list, read, and write. readAnswer shows each prompt, isPlainName checks a name, readPath joins a checked name to the sandbox, and listSandbox lists the sandbox with readdirSync and sort(). The loop reads a command, and an else-if chain picks its branch: where joins process.cwd() and the sandbox, read uses readFileSync, and write uses writeFileSync. Every step is commented, so read the comments as you type it.</w:t>
      </w:r>
    </w:p>
    <w:p w14:paraId="63FFF8DA" w14:textId="77777777" w:rsidR="00C151F3" w:rsidRDefault="00C151F3">
      <w:pPr>
        <w:keepNext/>
      </w:pPr>
    </w:p>
    <w:p w14:paraId="6DFAB6CF" w14:textId="77777777" w:rsidR="00C151F3" w:rsidRDefault="00B56EFF">
      <w:pPr>
        <w:pStyle w:val="Heading3"/>
      </w:pPr>
      <w:r>
        <w:t>typescript/src/basic.ts</w:t>
      </w:r>
    </w:p>
    <w:p w14:paraId="46440774" w14:textId="77777777" w:rsidR="00C151F3" w:rsidRDefault="00B56EFF">
      <w:pPr>
        <w:pStyle w:val="SourceCode"/>
        <w:keepNext/>
      </w:pPr>
      <w:r>
        <w:t>// The Basic explorer: one file, a command loop, and four commands: where,</w:t>
      </w:r>
    </w:p>
    <w:p w14:paraId="3ADEC87B" w14:textId="77777777" w:rsidR="00C151F3" w:rsidRDefault="00B56EFF">
      <w:pPr>
        <w:pStyle w:val="SourceCode"/>
        <w:keepNext/>
      </w:pPr>
      <w:r>
        <w:t>// list, read, and write. Remember, import { ... } from names what this</w:t>
      </w:r>
    </w:p>
    <w:p w14:paraId="0FBDDA46" w14:textId="77777777" w:rsidR="00C151F3" w:rsidRDefault="00B56EFF">
      <w:pPr>
        <w:pStyle w:val="SourceCode"/>
      </w:pPr>
      <w:r>
        <w:t>// file uses: node:fs holds Node's tools for files, node:path joins paths,</w:t>
      </w:r>
    </w:p>
    <w:p w14:paraId="016B5CC4" w14:textId="77777777" w:rsidR="00C151F3" w:rsidRDefault="00B56EFF">
      <w:pPr>
        <w:pStyle w:val="SourceCode"/>
      </w:pPr>
      <w:r>
        <w:t>// and node:readline reads lines.</w:t>
      </w:r>
    </w:p>
    <w:p w14:paraId="0ED27A90" w14:textId="77777777" w:rsidR="00C151F3" w:rsidRDefault="00B56EFF">
      <w:pPr>
        <w:pStyle w:val="SourceCode"/>
      </w:pPr>
      <w:r>
        <w:t>import { readdirSync, readFileSync, statSync, writeFileSync } from "node:fs";</w:t>
      </w:r>
    </w:p>
    <w:p w14:paraId="3BB491FF" w14:textId="77777777" w:rsidR="00C151F3" w:rsidRDefault="00B56EFF">
      <w:pPr>
        <w:pStyle w:val="SourceCode"/>
      </w:pPr>
      <w:r>
        <w:t>import { join } from "node:path";</w:t>
      </w:r>
    </w:p>
    <w:p w14:paraId="1951C502" w14:textId="77777777" w:rsidR="00C151F3" w:rsidRDefault="00B56EFF">
      <w:pPr>
        <w:pStyle w:val="SourceCode"/>
      </w:pPr>
      <w:r>
        <w:t>import * as readline from "node:readline";</w:t>
      </w:r>
    </w:p>
    <w:p w14:paraId="70FFA5F4" w14:textId="77777777" w:rsidR="00C151F3" w:rsidRDefault="00C151F3">
      <w:pPr>
        <w:pStyle w:val="SourceCode"/>
      </w:pPr>
    </w:p>
    <w:p w14:paraId="1A8E85BE" w14:textId="77777777" w:rsidR="00C151F3" w:rsidRDefault="00B56EFF">
      <w:pPr>
        <w:pStyle w:val="SourceCode"/>
      </w:pPr>
      <w:r>
        <w:t>// The folder the explorer works in: the sandbox inside TypeScript's own</w:t>
      </w:r>
    </w:p>
    <w:p w14:paraId="68AD867D" w14:textId="77777777" w:rsidR="00C151F3" w:rsidRDefault="00B56EFF">
      <w:pPr>
        <w:pStyle w:val="SourceCode"/>
      </w:pPr>
      <w:r>
        <w:t>// folder, typescript\sandbox on Windows, so the TypeScript programs write</w:t>
      </w:r>
    </w:p>
    <w:p w14:paraId="640D59A7" w14:textId="77777777" w:rsidR="00C151F3" w:rsidRDefault="00B56EFF">
      <w:pPr>
        <w:pStyle w:val="SourceCode"/>
      </w:pPr>
      <w:r>
        <w:t>// only there. Project Setup created it. join takes any number of parts.</w:t>
      </w:r>
    </w:p>
    <w:p w14:paraId="6F353940" w14:textId="77777777" w:rsidR="00C151F3" w:rsidRDefault="00B56EFF">
      <w:pPr>
        <w:pStyle w:val="SourceCode"/>
      </w:pPr>
      <w:r>
        <w:t>// Remember, const = never changes.</w:t>
      </w:r>
    </w:p>
    <w:p w14:paraId="67E2476E" w14:textId="77777777" w:rsidR="00C151F3" w:rsidRDefault="00B56EFF">
      <w:pPr>
        <w:pStyle w:val="SourceCode"/>
      </w:pPr>
      <w:r>
        <w:t>const SANDBOX: string = join("typescript", "sandbox");</w:t>
      </w:r>
    </w:p>
    <w:p w14:paraId="6EDB387A" w14:textId="77777777" w:rsidR="00C151F3" w:rsidRDefault="00C151F3">
      <w:pPr>
        <w:pStyle w:val="SourceCode"/>
      </w:pPr>
    </w:p>
    <w:p w14:paraId="6B128146" w14:textId="77777777" w:rsidR="00C151F3" w:rsidRDefault="00B56EFF">
      <w:pPr>
        <w:pStyle w:val="SourceCode"/>
      </w:pPr>
      <w:r>
        <w:t>// Remember, readAnswer shows the prompt and awaits the next line; it</w:t>
      </w:r>
    </w:p>
    <w:p w14:paraId="3FF65C6E" w14:textId="77777777" w:rsidR="00C151F3" w:rsidRDefault="00B56EFF">
      <w:pPr>
        <w:pStyle w:val="SourceCode"/>
      </w:pPr>
      <w:r>
        <w:t>// returns empty text instead of undefined when input has ended.</w:t>
      </w:r>
    </w:p>
    <w:p w14:paraId="6944C77E" w14:textId="77777777" w:rsidR="00C151F3" w:rsidRDefault="00B56EFF">
      <w:pPr>
        <w:pStyle w:val="SourceCode"/>
      </w:pPr>
      <w:r>
        <w:t>async function readAnswer(lines: AsyncIterator&lt;string&gt;,</w:t>
      </w:r>
    </w:p>
    <w:p w14:paraId="0EA61D52" w14:textId="77777777" w:rsidR="00C151F3" w:rsidRDefault="00B56EFF">
      <w:pPr>
        <w:pStyle w:val="SourceCode"/>
      </w:pPr>
      <w:r>
        <w:t xml:space="preserve">    prompt: string): Promise&lt;string&gt; {</w:t>
      </w:r>
    </w:p>
    <w:p w14:paraId="15BF7F86" w14:textId="77777777" w:rsidR="00C151F3" w:rsidRDefault="00B56EFF">
      <w:pPr>
        <w:pStyle w:val="SourceCode"/>
      </w:pPr>
      <w:r>
        <w:t xml:space="preserve">    process.stdout.write(prompt);</w:t>
      </w:r>
    </w:p>
    <w:p w14:paraId="6E8BFC03" w14:textId="77777777" w:rsidR="00C151F3" w:rsidRDefault="00B56EFF">
      <w:pPr>
        <w:pStyle w:val="SourceCode"/>
      </w:pPr>
      <w:r>
        <w:t xml:space="preserve">    const answer: string | undefined = (await lines.next()).value;</w:t>
      </w:r>
    </w:p>
    <w:p w14:paraId="0B4FF21C" w14:textId="77777777" w:rsidR="00C151F3" w:rsidRDefault="00B56EFF">
      <w:pPr>
        <w:pStyle w:val="SourceCode"/>
      </w:pPr>
      <w:r>
        <w:t xml:space="preserve">    if (answer === undefined) {</w:t>
      </w:r>
    </w:p>
    <w:p w14:paraId="1507C8C2" w14:textId="77777777" w:rsidR="00C151F3" w:rsidRDefault="00B56EFF">
      <w:pPr>
        <w:pStyle w:val="SourceCode"/>
      </w:pPr>
      <w:r>
        <w:t xml:space="preserve">        return "";</w:t>
      </w:r>
    </w:p>
    <w:p w14:paraId="66AD70DF" w14:textId="77777777" w:rsidR="00C151F3" w:rsidRDefault="00B56EFF">
      <w:pPr>
        <w:pStyle w:val="SourceCode"/>
      </w:pPr>
      <w:r>
        <w:t xml:space="preserve">    }</w:t>
      </w:r>
    </w:p>
    <w:p w14:paraId="26D01645" w14:textId="77777777" w:rsidR="00C151F3" w:rsidRDefault="00B56EFF">
      <w:pPr>
        <w:pStyle w:val="SourceCode"/>
      </w:pPr>
      <w:r>
        <w:t xml:space="preserve">    return answer;</w:t>
      </w:r>
    </w:p>
    <w:p w14:paraId="17F32731" w14:textId="77777777" w:rsidR="00C151F3" w:rsidRDefault="00B56EFF">
      <w:pPr>
        <w:pStyle w:val="SourceCode"/>
      </w:pPr>
      <w:r>
        <w:t>}</w:t>
      </w:r>
    </w:p>
    <w:p w14:paraId="66333946" w14:textId="77777777" w:rsidR="00C151F3" w:rsidRDefault="00C151F3">
      <w:pPr>
        <w:pStyle w:val="SourceCode"/>
      </w:pPr>
    </w:p>
    <w:p w14:paraId="56290E4A" w14:textId="77777777" w:rsidR="00C151F3" w:rsidRDefault="00B56EFF">
      <w:pPr>
        <w:pStyle w:val="SourceCode"/>
      </w:pPr>
      <w:r>
        <w:t>// True when fileName is a plain name: not empty, not ending in . or a space,</w:t>
      </w:r>
    </w:p>
    <w:p w14:paraId="00162140" w14:textId="77777777" w:rsidR="00C151F3" w:rsidRDefault="00B56EFF">
      <w:pPr>
        <w:pStyle w:val="SourceCode"/>
      </w:pPr>
      <w:r>
        <w:t>// and without \ or / (a separator would reach into another folder) or : (a</w:t>
      </w:r>
    </w:p>
    <w:p w14:paraId="6C064B18" w14:textId="77777777" w:rsidR="00C151F3" w:rsidRDefault="00B56EFF">
      <w:pPr>
        <w:pStyle w:val="SourceCode"/>
      </w:pPr>
      <w:r>
        <w:t>// drive on Windows, such as C:). Windows quietly drops dots and spaces from</w:t>
      </w:r>
    </w:p>
    <w:p w14:paraId="487BD66C" w14:textId="77777777" w:rsidR="00C151F3" w:rsidRDefault="00B56EFF">
      <w:pPr>
        <w:pStyle w:val="SourceCode"/>
      </w:pPr>
      <w:r>
        <w:t>// the end of a name, so ".. " would mean .., the folder above; refusing every</w:t>
      </w:r>
    </w:p>
    <w:p w14:paraId="51DDDAB4" w14:textId="77777777" w:rsidR="00C151F3" w:rsidRDefault="00B56EFF">
      <w:pPr>
        <w:pStyle w:val="SourceCode"/>
      </w:pPr>
      <w:r>
        <w:t>// name that ends in . or a space also refuses . and .. (the folder itself and</w:t>
      </w:r>
    </w:p>
    <w:p w14:paraId="471C13B1" w14:textId="77777777" w:rsidR="00C151F3" w:rsidRDefault="00B56EFF">
      <w:pPr>
        <w:pStyle w:val="SourceCode"/>
      </w:pPr>
      <w:r>
        <w:t>// the folder above it). Only such a name, joined to the sandbox, can never</w:t>
      </w:r>
    </w:p>
    <w:p w14:paraId="1B2C4126" w14:textId="77777777" w:rsidR="00C151F3" w:rsidRDefault="00B56EFF">
      <w:pPr>
        <w:pStyle w:val="SourceCode"/>
      </w:pPr>
      <w:r>
        <w:t>// point outside it. Remember, endsWith tests the last characters, indexOf</w:t>
      </w:r>
    </w:p>
    <w:p w14:paraId="0BCC0C19" w14:textId="77777777" w:rsidR="00C151F3" w:rsidRDefault="00B56EFF">
      <w:pPr>
        <w:pStyle w:val="SourceCode"/>
      </w:pPr>
      <w:r>
        <w:t>// returns -1 when the text is not found, and || needs only one side true.</w:t>
      </w:r>
    </w:p>
    <w:p w14:paraId="2DF8E4E3" w14:textId="77777777" w:rsidR="00C151F3" w:rsidRDefault="00B56EFF">
      <w:pPr>
        <w:pStyle w:val="SourceCode"/>
      </w:pPr>
      <w:r>
        <w:t>function isPlainName(fileName: string): boolean {</w:t>
      </w:r>
    </w:p>
    <w:p w14:paraId="4071AF15" w14:textId="77777777" w:rsidR="00C151F3" w:rsidRDefault="00B56EFF">
      <w:pPr>
        <w:pStyle w:val="SourceCode"/>
      </w:pPr>
      <w:r>
        <w:t xml:space="preserve">    if (fileName === "" || fileName.endsWith(".") || fileName.endsWith(" ")) {</w:t>
      </w:r>
    </w:p>
    <w:p w14:paraId="64569191" w14:textId="77777777" w:rsidR="00C151F3" w:rsidRDefault="00B56EFF">
      <w:pPr>
        <w:pStyle w:val="SourceCode"/>
      </w:pPr>
      <w:r>
        <w:t xml:space="preserve">        return false;</w:t>
      </w:r>
    </w:p>
    <w:p w14:paraId="681B58D1" w14:textId="77777777" w:rsidR="00C151F3" w:rsidRDefault="00B56EFF">
      <w:pPr>
        <w:pStyle w:val="SourceCode"/>
      </w:pPr>
      <w:r>
        <w:t xml:space="preserve">    }</w:t>
      </w:r>
    </w:p>
    <w:p w14:paraId="7C2B2E67" w14:textId="77777777" w:rsidR="00C151F3" w:rsidRDefault="00B56EFF">
      <w:pPr>
        <w:pStyle w:val="SourceCode"/>
      </w:pPr>
      <w:r>
        <w:t xml:space="preserve">    if (fileName.indexOf("\\") !== -1 || fileName.indexOf("/") !== -1 ||</w:t>
      </w:r>
    </w:p>
    <w:p w14:paraId="1FA01583" w14:textId="77777777" w:rsidR="00C151F3" w:rsidRDefault="00B56EFF">
      <w:pPr>
        <w:pStyle w:val="SourceCode"/>
      </w:pPr>
      <w:r>
        <w:t xml:space="preserve">        fileName.indexOf(":") !== -1) {</w:t>
      </w:r>
    </w:p>
    <w:p w14:paraId="5B66123D" w14:textId="77777777" w:rsidR="00C151F3" w:rsidRDefault="00B56EFF">
      <w:pPr>
        <w:pStyle w:val="SourceCode"/>
      </w:pPr>
      <w:r>
        <w:t xml:space="preserve">        return false;</w:t>
      </w:r>
    </w:p>
    <w:p w14:paraId="75D68B38" w14:textId="77777777" w:rsidR="00C151F3" w:rsidRDefault="00B56EFF">
      <w:pPr>
        <w:pStyle w:val="SourceCode"/>
      </w:pPr>
      <w:r>
        <w:t xml:space="preserve">    }</w:t>
      </w:r>
    </w:p>
    <w:p w14:paraId="42A7D41C" w14:textId="77777777" w:rsidR="00C151F3" w:rsidRDefault="00B56EFF">
      <w:pPr>
        <w:pStyle w:val="SourceCode"/>
      </w:pPr>
      <w:r>
        <w:t xml:space="preserve">    return true;</w:t>
      </w:r>
    </w:p>
    <w:p w14:paraId="3B811E3F" w14:textId="77777777" w:rsidR="00C151F3" w:rsidRDefault="00B56EFF">
      <w:pPr>
        <w:pStyle w:val="SourceCode"/>
      </w:pPr>
      <w:r>
        <w:t>}</w:t>
      </w:r>
    </w:p>
    <w:p w14:paraId="63723C30" w14:textId="77777777" w:rsidR="00C151F3" w:rsidRDefault="00C151F3">
      <w:pPr>
        <w:pStyle w:val="SourceCode"/>
      </w:pPr>
    </w:p>
    <w:p w14:paraId="307BED75" w14:textId="77777777" w:rsidR="00C151F3" w:rsidRDefault="00B56EFF">
      <w:pPr>
        <w:pStyle w:val="SourceCode"/>
      </w:pPr>
      <w:r>
        <w:t>// Asks for a name and returns the sandbox joined to it when the name is</w:t>
      </w:r>
    </w:p>
    <w:p w14:paraId="1D516A30" w14:textId="77777777" w:rsidR="00C151F3" w:rsidRDefault="00B56EFF">
      <w:pPr>
        <w:pStyle w:val="SourceCode"/>
      </w:pPr>
      <w:r>
        <w:t>// plain. Otherwise it prints one Error line and returns empty text, which</w:t>
      </w:r>
    </w:p>
    <w:p w14:paraId="57636E41" w14:textId="77777777" w:rsidR="00C151F3" w:rsidRDefault="00B56EFF">
      <w:pPr>
        <w:pStyle w:val="SourceCode"/>
      </w:pPr>
      <w:r>
        <w:t>// the caller treats as "do nothing". Remember, ! means not, and</w:t>
      </w:r>
    </w:p>
    <w:p w14:paraId="1C89A402" w14:textId="77777777" w:rsidR="00C151F3" w:rsidRDefault="00B56EFF">
      <w:pPr>
        <w:pStyle w:val="SourceCode"/>
      </w:pPr>
      <w:r>
        <w:t>// console.error is for errors only.</w:t>
      </w:r>
    </w:p>
    <w:p w14:paraId="6765A5E2" w14:textId="77777777" w:rsidR="00C151F3" w:rsidRDefault="00B56EFF">
      <w:pPr>
        <w:pStyle w:val="SourceCode"/>
      </w:pPr>
      <w:r>
        <w:t>async function readPath(lines: AsyncIterator&lt;string&gt;,</w:t>
      </w:r>
    </w:p>
    <w:p w14:paraId="4199C20B" w14:textId="77777777" w:rsidR="00C151F3" w:rsidRDefault="00B56EFF">
      <w:pPr>
        <w:pStyle w:val="SourceCode"/>
      </w:pPr>
      <w:r>
        <w:t xml:space="preserve">    prompt: string): Promise&lt;string&gt; {</w:t>
      </w:r>
    </w:p>
    <w:p w14:paraId="42B5EBE6" w14:textId="77777777" w:rsidR="00C151F3" w:rsidRDefault="00B56EFF">
      <w:pPr>
        <w:pStyle w:val="SourceCode"/>
      </w:pPr>
      <w:r>
        <w:t xml:space="preserve">    const fileName: string = await readAnswer(lines, prompt);</w:t>
      </w:r>
    </w:p>
    <w:p w14:paraId="5827B078" w14:textId="77777777" w:rsidR="00C151F3" w:rsidRDefault="00B56EFF">
      <w:pPr>
        <w:pStyle w:val="SourceCode"/>
      </w:pPr>
      <w:r>
        <w:t xml:space="preserve">    if (!isPlainName(fileName)) {</w:t>
      </w:r>
    </w:p>
    <w:p w14:paraId="05A9C43D" w14:textId="77777777" w:rsidR="00C151F3" w:rsidRDefault="00B56EFF">
      <w:pPr>
        <w:pStyle w:val="SourceCode"/>
      </w:pPr>
      <w:r>
        <w:t xml:space="preserve">        console.error(`Error: not a name inside the sandbox: "${fileName}"`);</w:t>
      </w:r>
    </w:p>
    <w:p w14:paraId="5CDA0710" w14:textId="77777777" w:rsidR="00C151F3" w:rsidRDefault="00B56EFF">
      <w:pPr>
        <w:pStyle w:val="SourceCode"/>
      </w:pPr>
      <w:r>
        <w:t xml:space="preserve">        return "";</w:t>
      </w:r>
    </w:p>
    <w:p w14:paraId="334DE5C7" w14:textId="77777777" w:rsidR="00C151F3" w:rsidRDefault="00B56EFF">
      <w:pPr>
        <w:pStyle w:val="SourceCode"/>
      </w:pPr>
      <w:r>
        <w:t xml:space="preserve">    }</w:t>
      </w:r>
    </w:p>
    <w:p w14:paraId="4E74CB86" w14:textId="77777777" w:rsidR="00C151F3" w:rsidRDefault="00B56EFF">
      <w:pPr>
        <w:pStyle w:val="SourceCode"/>
      </w:pPr>
      <w:r>
        <w:t xml:space="preserve">    return join(SANDBOX, fileName);</w:t>
      </w:r>
    </w:p>
    <w:p w14:paraId="71B0B16A" w14:textId="77777777" w:rsidR="00C151F3" w:rsidRDefault="00B56EFF">
      <w:pPr>
        <w:pStyle w:val="SourceCode"/>
      </w:pPr>
      <w:r>
        <w:t>}</w:t>
      </w:r>
    </w:p>
    <w:p w14:paraId="22931244" w14:textId="77777777" w:rsidR="00C151F3" w:rsidRDefault="00C151F3">
      <w:pPr>
        <w:pStyle w:val="SourceCode"/>
      </w:pPr>
    </w:p>
    <w:p w14:paraId="7F307DC3" w14:textId="77777777" w:rsidR="00C151F3" w:rsidRDefault="00B56EFF">
      <w:pPr>
        <w:pStyle w:val="SourceCode"/>
      </w:pPr>
      <w:r>
        <w:t>// Prints every entry directly inside the sandbox with its kind, then the</w:t>
      </w:r>
    </w:p>
    <w:p w14:paraId="0255917D" w14:textId="77777777" w:rsidR="00C151F3" w:rsidRDefault="00B56EFF">
      <w:pPr>
        <w:pStyle w:val="SourceCode"/>
      </w:pPr>
      <w:r>
        <w:t>// count. Remember, readdirSync lists a folder in no promised order, so</w:t>
      </w:r>
    </w:p>
    <w:p w14:paraId="27BB0E67" w14:textId="77777777" w:rsidR="00C151F3" w:rsidRDefault="00B56EFF">
      <w:pPr>
        <w:pStyle w:val="SourceCode"/>
      </w:pPr>
      <w:r>
        <w:t>// sort() orders the names, and isDirectory() is true for a directory.</w:t>
      </w:r>
    </w:p>
    <w:p w14:paraId="4E243C6B" w14:textId="77777777" w:rsidR="00C151F3" w:rsidRDefault="00B56EFF">
      <w:pPr>
        <w:pStyle w:val="SourceCode"/>
      </w:pPr>
      <w:r>
        <w:t>function listSandbox(): void {</w:t>
      </w:r>
    </w:p>
    <w:p w14:paraId="5F2EABC9" w14:textId="77777777" w:rsidR="00C151F3" w:rsidRDefault="00B56EFF">
      <w:pPr>
        <w:pStyle w:val="SourceCode"/>
      </w:pPr>
      <w:r>
        <w:t xml:space="preserve">    const entries: string[] = readdirSync(SANDBOX);</w:t>
      </w:r>
    </w:p>
    <w:p w14:paraId="1C8132D6" w14:textId="77777777" w:rsidR="00C151F3" w:rsidRDefault="00B56EFF">
      <w:pPr>
        <w:pStyle w:val="SourceCode"/>
      </w:pPr>
      <w:r>
        <w:t xml:space="preserve">    entries.sort();</w:t>
      </w:r>
    </w:p>
    <w:p w14:paraId="2387F60A" w14:textId="77777777" w:rsidR="00C151F3" w:rsidRDefault="00B56EFF">
      <w:pPr>
        <w:pStyle w:val="SourceCode"/>
      </w:pPr>
      <w:r>
        <w:t xml:space="preserve">    for (const entry of entries) {</w:t>
      </w:r>
    </w:p>
    <w:p w14:paraId="31F69D40" w14:textId="77777777" w:rsidR="00C151F3" w:rsidRDefault="00B56EFF">
      <w:pPr>
        <w:pStyle w:val="SourceCode"/>
      </w:pPr>
      <w:r>
        <w:t xml:space="preserve">        if (statSync(join(SANDBOX, entry)).isDirectory()) {</w:t>
      </w:r>
    </w:p>
    <w:p w14:paraId="5CFB5BE4" w14:textId="77777777" w:rsidR="00C151F3" w:rsidRDefault="00B56EFF">
      <w:pPr>
        <w:pStyle w:val="SourceCode"/>
      </w:pPr>
      <w:r>
        <w:t xml:space="preserve">            console.log(`directory: ${entry}`);</w:t>
      </w:r>
    </w:p>
    <w:p w14:paraId="32012A26" w14:textId="77777777" w:rsidR="00C151F3" w:rsidRDefault="00B56EFF">
      <w:pPr>
        <w:pStyle w:val="SourceCode"/>
      </w:pPr>
      <w:r>
        <w:t xml:space="preserve">        } else {</w:t>
      </w:r>
    </w:p>
    <w:p w14:paraId="71BAB1FE" w14:textId="77777777" w:rsidR="00C151F3" w:rsidRDefault="00B56EFF">
      <w:pPr>
        <w:pStyle w:val="SourceCode"/>
      </w:pPr>
      <w:r>
        <w:t xml:space="preserve">            console.log(`file: ${entry}`);</w:t>
      </w:r>
    </w:p>
    <w:p w14:paraId="224B5456" w14:textId="77777777" w:rsidR="00C151F3" w:rsidRDefault="00B56EFF">
      <w:pPr>
        <w:pStyle w:val="SourceCode"/>
      </w:pPr>
      <w:r>
        <w:t xml:space="preserve">        }</w:t>
      </w:r>
    </w:p>
    <w:p w14:paraId="3EEF32D8" w14:textId="77777777" w:rsidR="00C151F3" w:rsidRDefault="00B56EFF">
      <w:pPr>
        <w:pStyle w:val="SourceCode"/>
      </w:pPr>
      <w:r>
        <w:t xml:space="preserve">    }</w:t>
      </w:r>
    </w:p>
    <w:p w14:paraId="797E6CDF" w14:textId="77777777" w:rsidR="00C151F3" w:rsidRDefault="00B56EFF">
      <w:pPr>
        <w:pStyle w:val="SourceCode"/>
      </w:pPr>
      <w:r>
        <w:t xml:space="preserve">    console.log(`Entries: ${entries.length}`);</w:t>
      </w:r>
    </w:p>
    <w:p w14:paraId="02239024" w14:textId="77777777" w:rsidR="00C151F3" w:rsidRDefault="00B56EFF">
      <w:pPr>
        <w:pStyle w:val="SourceCode"/>
      </w:pPr>
      <w:r>
        <w:t>}</w:t>
      </w:r>
    </w:p>
    <w:p w14:paraId="295D6290" w14:textId="77777777" w:rsidR="00C151F3" w:rsidRDefault="00C151F3">
      <w:pPr>
        <w:pStyle w:val="SourceCode"/>
      </w:pPr>
    </w:p>
    <w:p w14:paraId="7E9AEB9A" w14:textId="77777777" w:rsidR="00C151F3" w:rsidRDefault="00B56EFF">
      <w:pPr>
        <w:pStyle w:val="SourceCode"/>
      </w:pPr>
      <w:r>
        <w:t>// Remember, await the next line, so main is async.</w:t>
      </w:r>
    </w:p>
    <w:p w14:paraId="184D7A1E" w14:textId="77777777" w:rsidR="00C151F3" w:rsidRDefault="00B56EFF">
      <w:pPr>
        <w:pStyle w:val="SourceCode"/>
      </w:pPr>
      <w:r>
        <w:t>async function main(): Promise&lt;void&gt; {</w:t>
      </w:r>
    </w:p>
    <w:p w14:paraId="6F529E72" w14:textId="77777777" w:rsidR="00C151F3" w:rsidRDefault="00B56EFF">
      <w:pPr>
        <w:pStyle w:val="SourceCode"/>
      </w:pPr>
      <w:r>
        <w:t xml:space="preserve">    const reader = readline.createInterface({ input: process.stdin });</w:t>
      </w:r>
    </w:p>
    <w:p w14:paraId="4F957B8A" w14:textId="77777777" w:rsidR="00C151F3" w:rsidRDefault="00B56EFF">
      <w:pPr>
        <w:pStyle w:val="SourceCode"/>
      </w:pPr>
      <w:r>
        <w:t xml:space="preserve">    const lines = reader[Symbol.asyncIterator]();</w:t>
      </w:r>
    </w:p>
    <w:p w14:paraId="34B14E5A" w14:textId="77777777" w:rsidR="00C151F3" w:rsidRDefault="00C151F3">
      <w:pPr>
        <w:pStyle w:val="SourceCode"/>
      </w:pPr>
    </w:p>
    <w:p w14:paraId="111797C8" w14:textId="77777777" w:rsidR="00C151F3" w:rsidRDefault="00B56EFF">
      <w:pPr>
        <w:pStyle w:val="SourceCode"/>
      </w:pPr>
      <w:r>
        <w:t xml:space="preserve">    // The command loop: running starts true and becomes false only for</w:t>
      </w:r>
    </w:p>
    <w:p w14:paraId="51269944" w14:textId="77777777" w:rsidR="00C151F3" w:rsidRDefault="00B56EFF">
      <w:pPr>
        <w:pStyle w:val="SourceCode"/>
      </w:pPr>
      <w:r>
        <w:t xml:space="preserve">    // quit or ended input (empty text), so every other command comes back</w:t>
      </w:r>
    </w:p>
    <w:p w14:paraId="50D295BA" w14:textId="77777777" w:rsidR="00C151F3" w:rsidRDefault="00B56EFF">
      <w:pPr>
        <w:pStyle w:val="SourceCode"/>
      </w:pPr>
      <w:r>
        <w:t xml:space="preserve">    // to the prompt. Remember, while repeats while its condition is true.</w:t>
      </w:r>
    </w:p>
    <w:p w14:paraId="39C6DA1C" w14:textId="77777777" w:rsidR="00C151F3" w:rsidRDefault="00B56EFF">
      <w:pPr>
        <w:pStyle w:val="SourceCode"/>
      </w:pPr>
      <w:r>
        <w:t xml:space="preserve">    let running: boolean = true;</w:t>
      </w:r>
    </w:p>
    <w:p w14:paraId="1CAA4056" w14:textId="77777777" w:rsidR="00C151F3" w:rsidRDefault="00B56EFF">
      <w:pPr>
        <w:pStyle w:val="SourceCode"/>
      </w:pPr>
      <w:r>
        <w:t xml:space="preserve">    while (running) {</w:t>
      </w:r>
    </w:p>
    <w:p w14:paraId="4A72E6C1" w14:textId="77777777" w:rsidR="00C151F3" w:rsidRDefault="00B56EFF">
      <w:pPr>
        <w:pStyle w:val="SourceCode"/>
      </w:pPr>
      <w:r>
        <w:t xml:space="preserve">        const command: string = await readAnswer(lines, "explorer&gt; ");</w:t>
      </w:r>
    </w:p>
    <w:p w14:paraId="350B46D7" w14:textId="77777777" w:rsidR="00C151F3" w:rsidRDefault="00C151F3">
      <w:pPr>
        <w:pStyle w:val="SourceCode"/>
      </w:pPr>
    </w:p>
    <w:p w14:paraId="0CA97FF3" w14:textId="77777777" w:rsidR="00C151F3" w:rsidRDefault="00B56EFF">
      <w:pPr>
        <w:pStyle w:val="SourceCode"/>
      </w:pPr>
      <w:r>
        <w:t xml:space="preserve">        // One branch per command. Remember, === compares text exactly, so</w:t>
      </w:r>
    </w:p>
    <w:p w14:paraId="5D9E3896" w14:textId="77777777" w:rsidR="00C151F3" w:rsidRDefault="00B56EFF">
      <w:pPr>
        <w:pStyle w:val="SourceCode"/>
      </w:pPr>
      <w:r>
        <w:t xml:space="preserve">        // Quit or LIST would be unknown commands.</w:t>
      </w:r>
    </w:p>
    <w:p w14:paraId="19EDABE2" w14:textId="77777777" w:rsidR="00C151F3" w:rsidRDefault="00B56EFF">
      <w:pPr>
        <w:pStyle w:val="SourceCode"/>
      </w:pPr>
      <w:r>
        <w:t xml:space="preserve">        if (command === "quit" || command === "") {</w:t>
      </w:r>
    </w:p>
    <w:p w14:paraId="4DE7CB54" w14:textId="77777777" w:rsidR="00C151F3" w:rsidRDefault="00B56EFF">
      <w:pPr>
        <w:pStyle w:val="SourceCode"/>
      </w:pPr>
      <w:r>
        <w:t xml:space="preserve">            console.log("Explorer closed");</w:t>
      </w:r>
    </w:p>
    <w:p w14:paraId="50702144" w14:textId="77777777" w:rsidR="00C151F3" w:rsidRDefault="00B56EFF">
      <w:pPr>
        <w:pStyle w:val="SourceCode"/>
      </w:pPr>
      <w:r>
        <w:t xml:space="preserve">            running = false;</w:t>
      </w:r>
    </w:p>
    <w:p w14:paraId="78B9200A" w14:textId="77777777" w:rsidR="00C151F3" w:rsidRDefault="00B56EFF">
      <w:pPr>
        <w:pStyle w:val="SourceCode"/>
      </w:pPr>
      <w:r>
        <w:t xml:space="preserve">        } else if (command === "where") {</w:t>
      </w:r>
    </w:p>
    <w:p w14:paraId="710F26E0" w14:textId="77777777" w:rsidR="00C151F3" w:rsidRDefault="00B56EFF">
      <w:pPr>
        <w:pStyle w:val="SourceCode"/>
      </w:pPr>
      <w:r>
        <w:t xml:space="preserve">            // Remember, a relative path starts from the working directory,</w:t>
      </w:r>
    </w:p>
    <w:p w14:paraId="6D535A54" w14:textId="77777777" w:rsidR="00C151F3" w:rsidRDefault="00B56EFF">
      <w:pPr>
        <w:pStyle w:val="SourceCode"/>
      </w:pPr>
      <w:r>
        <w:t xml:space="preserve">            // so joining the two gives the absolute path.</w:t>
      </w:r>
    </w:p>
    <w:p w14:paraId="31BD4B91" w14:textId="77777777" w:rsidR="00C151F3" w:rsidRDefault="00B56EFF">
      <w:pPr>
        <w:pStyle w:val="SourceCode"/>
      </w:pPr>
      <w:r>
        <w:t xml:space="preserve">            console.log(`Sandbox: ${join(process.cwd(), SANDBOX)}`);</w:t>
      </w:r>
    </w:p>
    <w:p w14:paraId="4608C7AD" w14:textId="77777777" w:rsidR="00C151F3" w:rsidRDefault="00B56EFF">
      <w:pPr>
        <w:pStyle w:val="SourceCode"/>
      </w:pPr>
      <w:r>
        <w:t xml:space="preserve">        } else if (command === "list") {</w:t>
      </w:r>
    </w:p>
    <w:p w14:paraId="59E1150F" w14:textId="77777777" w:rsidR="00C151F3" w:rsidRDefault="00B56EFF">
      <w:pPr>
        <w:pStyle w:val="SourceCode"/>
      </w:pPr>
      <w:r>
        <w:t xml:space="preserve">            listSandbox();</w:t>
      </w:r>
    </w:p>
    <w:p w14:paraId="2AF1B8CB" w14:textId="77777777" w:rsidR="00C151F3" w:rsidRDefault="00B56EFF">
      <w:pPr>
        <w:pStyle w:val="SourceCode"/>
      </w:pPr>
      <w:r>
        <w:t xml:space="preserve">        } else if (command === "read") {</w:t>
      </w:r>
    </w:p>
    <w:p w14:paraId="164AFD25" w14:textId="77777777" w:rsidR="00C151F3" w:rsidRDefault="00B56EFF">
      <w:pPr>
        <w:pStyle w:val="SourceCode"/>
      </w:pPr>
      <w:r>
        <w:t xml:space="preserve">            // An empty path means readPath refused the name. Remember,</w:t>
      </w:r>
    </w:p>
    <w:p w14:paraId="55DE2D29" w14:textId="77777777" w:rsidR="00C151F3" w:rsidRDefault="00B56EFF">
      <w:pPr>
        <w:pStyle w:val="SourceCode"/>
      </w:pPr>
      <w:r>
        <w:t xml:space="preserve">            // readFileSync reads the whole file, and a failure throws.</w:t>
      </w:r>
    </w:p>
    <w:p w14:paraId="47776AFD" w14:textId="77777777" w:rsidR="00C151F3" w:rsidRDefault="00B56EFF">
      <w:pPr>
        <w:pStyle w:val="SourceCode"/>
      </w:pPr>
      <w:r>
        <w:t xml:space="preserve">            const path: string = await readPath(lines, "File name: ");</w:t>
      </w:r>
    </w:p>
    <w:p w14:paraId="4B5057BB" w14:textId="77777777" w:rsidR="00C151F3" w:rsidRDefault="00B56EFF">
      <w:pPr>
        <w:pStyle w:val="SourceCode"/>
      </w:pPr>
      <w:r>
        <w:t xml:space="preserve">            if (path !== "") {</w:t>
      </w:r>
    </w:p>
    <w:p w14:paraId="64428962" w14:textId="77777777" w:rsidR="00C151F3" w:rsidRDefault="00B56EFF">
      <w:pPr>
        <w:pStyle w:val="SourceCode"/>
      </w:pPr>
      <w:r>
        <w:t xml:space="preserve">                try {</w:t>
      </w:r>
    </w:p>
    <w:p w14:paraId="679D5662" w14:textId="77777777" w:rsidR="00C151F3" w:rsidRDefault="00B56EFF">
      <w:pPr>
        <w:pStyle w:val="SourceCode"/>
      </w:pPr>
      <w:r>
        <w:t xml:space="preserve">                    const contents: string = readFileSync(path, "utf-8");</w:t>
      </w:r>
    </w:p>
    <w:p w14:paraId="1A07C904" w14:textId="77777777" w:rsidR="00C151F3" w:rsidRDefault="00B56EFF">
      <w:pPr>
        <w:pStyle w:val="SourceCode"/>
      </w:pPr>
      <w:r>
        <w:t xml:space="preserve">                    console.log(`Contents of ${path}:`);</w:t>
      </w:r>
    </w:p>
    <w:p w14:paraId="37B76902" w14:textId="77777777" w:rsidR="00C151F3" w:rsidRDefault="00B56EFF">
      <w:pPr>
        <w:pStyle w:val="SourceCode"/>
      </w:pPr>
      <w:r>
        <w:t xml:space="preserve">                    process.stdout.write(contents);</w:t>
      </w:r>
    </w:p>
    <w:p w14:paraId="1244414E" w14:textId="77777777" w:rsidR="00C151F3" w:rsidRDefault="00B56EFF">
      <w:pPr>
        <w:pStyle w:val="SourceCode"/>
      </w:pPr>
      <w:r>
        <w:t xml:space="preserve">                } catch (error: unknown) {</w:t>
      </w:r>
    </w:p>
    <w:p w14:paraId="5F89FD10" w14:textId="77777777" w:rsidR="00C151F3" w:rsidRDefault="00B56EFF">
      <w:pPr>
        <w:pStyle w:val="SourceCode"/>
      </w:pPr>
      <w:r>
        <w:t xml:space="preserve">                    if (error instanceof Error) {</w:t>
      </w:r>
    </w:p>
    <w:p w14:paraId="4BBE43B3" w14:textId="77777777" w:rsidR="00C151F3" w:rsidRDefault="00B56EFF">
      <w:pPr>
        <w:pStyle w:val="SourceCode"/>
      </w:pPr>
      <w:r>
        <w:t xml:space="preserve">                        console.error(`Error: ${error.message}`);</w:t>
      </w:r>
    </w:p>
    <w:p w14:paraId="5D3811A7" w14:textId="77777777" w:rsidR="00C151F3" w:rsidRDefault="00B56EFF">
      <w:pPr>
        <w:pStyle w:val="SourceCode"/>
      </w:pPr>
      <w:r>
        <w:t xml:space="preserve">                    }</w:t>
      </w:r>
    </w:p>
    <w:p w14:paraId="4B0A1586" w14:textId="77777777" w:rsidR="00C151F3" w:rsidRDefault="00B56EFF">
      <w:pPr>
        <w:pStyle w:val="SourceCode"/>
      </w:pPr>
      <w:r>
        <w:t xml:space="preserve">                }</w:t>
      </w:r>
    </w:p>
    <w:p w14:paraId="5CE8980F" w14:textId="77777777" w:rsidR="00C151F3" w:rsidRDefault="00B56EFF">
      <w:pPr>
        <w:pStyle w:val="SourceCode"/>
      </w:pPr>
      <w:r>
        <w:t xml:space="preserve">            }</w:t>
      </w:r>
    </w:p>
    <w:p w14:paraId="621E643E" w14:textId="77777777" w:rsidR="00C151F3" w:rsidRDefault="00B56EFF">
      <w:pPr>
        <w:pStyle w:val="SourceCode"/>
      </w:pPr>
      <w:r>
        <w:t xml:space="preserve">        } else if (command === "write") {</w:t>
      </w:r>
    </w:p>
    <w:p w14:paraId="42F894D6" w14:textId="77777777" w:rsidR="00C151F3" w:rsidRDefault="00B56EFF">
      <w:pPr>
        <w:pStyle w:val="SourceCode"/>
      </w:pPr>
      <w:r>
        <w:t xml:space="preserve">            // Remember, writeFileSync creates or empties the file; the</w:t>
      </w:r>
    </w:p>
    <w:p w14:paraId="5572A850" w14:textId="77777777" w:rsidR="00C151F3" w:rsidRDefault="00B56EFF">
      <w:pPr>
        <w:pStyle w:val="SourceCode"/>
      </w:pPr>
      <w:r>
        <w:t xml:space="preserve">            // typed text gets its line ending here.</w:t>
      </w:r>
    </w:p>
    <w:p w14:paraId="2AAFE559" w14:textId="77777777" w:rsidR="00C151F3" w:rsidRDefault="00B56EFF">
      <w:pPr>
        <w:pStyle w:val="SourceCode"/>
      </w:pPr>
      <w:r>
        <w:t xml:space="preserve">            const path: string = await readPath(lines, "File name: ");</w:t>
      </w:r>
    </w:p>
    <w:p w14:paraId="38FE4A78" w14:textId="77777777" w:rsidR="00C151F3" w:rsidRDefault="00B56EFF">
      <w:pPr>
        <w:pStyle w:val="SourceCode"/>
      </w:pPr>
      <w:r>
        <w:t xml:space="preserve">            if (path !== "") {</w:t>
      </w:r>
    </w:p>
    <w:p w14:paraId="0E7BADD8" w14:textId="77777777" w:rsidR="00C151F3" w:rsidRDefault="00B56EFF">
      <w:pPr>
        <w:pStyle w:val="SourceCode"/>
      </w:pPr>
      <w:r>
        <w:t xml:space="preserve">                const typedLine: string = await readAnswer(lines, "Text: ");</w:t>
      </w:r>
    </w:p>
    <w:p w14:paraId="39C8FF8D" w14:textId="77777777" w:rsidR="00C151F3" w:rsidRDefault="00B56EFF">
      <w:pPr>
        <w:pStyle w:val="SourceCode"/>
      </w:pPr>
      <w:r>
        <w:t xml:space="preserve">                try {</w:t>
      </w:r>
    </w:p>
    <w:p w14:paraId="6F009405" w14:textId="77777777" w:rsidR="00C151F3" w:rsidRDefault="00B56EFF">
      <w:pPr>
        <w:pStyle w:val="SourceCode"/>
      </w:pPr>
      <w:r>
        <w:t xml:space="preserve">                    writeFileSync(path, typedLine + "\n", "utf-8");</w:t>
      </w:r>
    </w:p>
    <w:p w14:paraId="043B6ED1" w14:textId="77777777" w:rsidR="00C151F3" w:rsidRDefault="00B56EFF">
      <w:pPr>
        <w:pStyle w:val="SourceCode"/>
      </w:pPr>
      <w:r>
        <w:t xml:space="preserve">                    console.log(`Wrote ${path}`);</w:t>
      </w:r>
    </w:p>
    <w:p w14:paraId="77170A16" w14:textId="77777777" w:rsidR="00C151F3" w:rsidRDefault="00B56EFF">
      <w:pPr>
        <w:pStyle w:val="SourceCode"/>
      </w:pPr>
      <w:r>
        <w:t xml:space="preserve">                } catch (error: unknown) {</w:t>
      </w:r>
    </w:p>
    <w:p w14:paraId="49EAD6BE" w14:textId="77777777" w:rsidR="00C151F3" w:rsidRDefault="00B56EFF">
      <w:pPr>
        <w:pStyle w:val="SourceCode"/>
      </w:pPr>
      <w:r>
        <w:t xml:space="preserve">                    if (error instanceof Error) {</w:t>
      </w:r>
    </w:p>
    <w:p w14:paraId="513D0E77" w14:textId="77777777" w:rsidR="00C151F3" w:rsidRDefault="00B56EFF">
      <w:pPr>
        <w:pStyle w:val="SourceCode"/>
      </w:pPr>
      <w:r>
        <w:t xml:space="preserve">                        console.error(`Error: ${error.message}`);</w:t>
      </w:r>
    </w:p>
    <w:p w14:paraId="2E60C419" w14:textId="77777777" w:rsidR="00C151F3" w:rsidRDefault="00B56EFF">
      <w:pPr>
        <w:pStyle w:val="SourceCode"/>
      </w:pPr>
      <w:r>
        <w:t xml:space="preserve">                    }</w:t>
      </w:r>
    </w:p>
    <w:p w14:paraId="514FB6E4" w14:textId="77777777" w:rsidR="00C151F3" w:rsidRDefault="00B56EFF">
      <w:pPr>
        <w:pStyle w:val="SourceCode"/>
      </w:pPr>
      <w:r>
        <w:t xml:space="preserve">                }</w:t>
      </w:r>
    </w:p>
    <w:p w14:paraId="7A28316D" w14:textId="77777777" w:rsidR="00C151F3" w:rsidRDefault="00B56EFF">
      <w:pPr>
        <w:pStyle w:val="SourceCode"/>
      </w:pPr>
      <w:r>
        <w:t xml:space="preserve">            }</w:t>
      </w:r>
    </w:p>
    <w:p w14:paraId="72FD1250" w14:textId="77777777" w:rsidR="00C151F3" w:rsidRDefault="00B56EFF">
      <w:pPr>
        <w:pStyle w:val="SourceCode"/>
      </w:pPr>
      <w:r>
        <w:t xml:space="preserve">        } else {</w:t>
      </w:r>
    </w:p>
    <w:p w14:paraId="71B480AB" w14:textId="77777777" w:rsidR="00C151F3" w:rsidRDefault="00B56EFF">
      <w:pPr>
        <w:pStyle w:val="SourceCode"/>
      </w:pPr>
      <w:r>
        <w:t xml:space="preserve">            // Any other text is not a command: report it and carry on.</w:t>
      </w:r>
    </w:p>
    <w:p w14:paraId="34B918D5" w14:textId="77777777" w:rsidR="00C151F3" w:rsidRDefault="00B56EFF">
      <w:pPr>
        <w:pStyle w:val="SourceCode"/>
      </w:pPr>
      <w:r>
        <w:t xml:space="preserve">            console.error(`Error: unknown command: ${command}`);</w:t>
      </w:r>
    </w:p>
    <w:p w14:paraId="3BFA6ED5" w14:textId="77777777" w:rsidR="00C151F3" w:rsidRDefault="00B56EFF">
      <w:pPr>
        <w:pStyle w:val="SourceCode"/>
      </w:pPr>
      <w:r>
        <w:t xml:space="preserve">        }</w:t>
      </w:r>
    </w:p>
    <w:p w14:paraId="117AB7D9" w14:textId="77777777" w:rsidR="00C151F3" w:rsidRDefault="00B56EFF">
      <w:pPr>
        <w:pStyle w:val="SourceCode"/>
      </w:pPr>
      <w:r>
        <w:t xml:space="preserve">    }</w:t>
      </w:r>
    </w:p>
    <w:p w14:paraId="2BEBCAD6" w14:textId="77777777" w:rsidR="00C151F3" w:rsidRDefault="00C151F3">
      <w:pPr>
        <w:pStyle w:val="SourceCode"/>
      </w:pPr>
    </w:p>
    <w:p w14:paraId="0FD146C4" w14:textId="77777777" w:rsidR="00C151F3" w:rsidRDefault="00B56EFF">
      <w:pPr>
        <w:pStyle w:val="SourceCode"/>
      </w:pPr>
      <w:r>
        <w:t xml:space="preserve">    // Remember, close the reader so the program can end. A refused command</w:t>
      </w:r>
    </w:p>
    <w:p w14:paraId="6A948A91" w14:textId="77777777" w:rsidR="00C151F3" w:rsidRDefault="00B56EFF">
      <w:pPr>
        <w:pStyle w:val="SourceCode"/>
      </w:pPr>
      <w:r>
        <w:t xml:space="preserve">    // is reported and the explorer goes on, so the exit code stays 0.</w:t>
      </w:r>
    </w:p>
    <w:p w14:paraId="5F94D3CF" w14:textId="77777777" w:rsidR="00C151F3" w:rsidRDefault="00B56EFF">
      <w:pPr>
        <w:pStyle w:val="SourceCode"/>
      </w:pPr>
      <w:r>
        <w:t xml:space="preserve">    reader.close();</w:t>
      </w:r>
    </w:p>
    <w:p w14:paraId="6B8EA50E" w14:textId="77777777" w:rsidR="00C151F3" w:rsidRDefault="00B56EFF">
      <w:pPr>
        <w:pStyle w:val="SourceCode"/>
        <w:keepNext/>
      </w:pPr>
      <w:r>
        <w:t>}</w:t>
      </w:r>
    </w:p>
    <w:p w14:paraId="5A5F09C3" w14:textId="77777777" w:rsidR="00C151F3" w:rsidRDefault="00C151F3">
      <w:pPr>
        <w:pStyle w:val="SourceCode"/>
        <w:keepNext/>
      </w:pPr>
    </w:p>
    <w:p w14:paraId="0B066B77" w14:textId="77777777" w:rsidR="00C151F3" w:rsidRDefault="00B56EFF">
      <w:pPr>
        <w:pStyle w:val="SourceCode"/>
        <w:keepNext/>
      </w:pPr>
      <w:r>
        <w:t>// Remember, calling main runs the program.</w:t>
      </w:r>
    </w:p>
    <w:p w14:paraId="10555DBE" w14:textId="77777777" w:rsidR="00C151F3" w:rsidRDefault="00B56EFF">
      <w:pPr>
        <w:pStyle w:val="SourceCode"/>
      </w:pPr>
      <w:r>
        <w:t>main();</w:t>
      </w:r>
    </w:p>
    <w:p w14:paraId="35FA0DA1" w14:textId="77777777" w:rsidR="00C151F3" w:rsidRDefault="00C151F3">
      <w:pPr>
        <w:keepNext/>
      </w:pPr>
    </w:p>
    <w:p w14:paraId="54E99787" w14:textId="77777777" w:rsidR="00C151F3" w:rsidRDefault="00B56EFF">
      <w:pPr>
        <w:pStyle w:val="Heading3"/>
      </w:pPr>
      <w:r>
        <w:t>Windows PowerShell Basic Build and Run</w:t>
      </w:r>
    </w:p>
    <w:p w14:paraId="2066FF2B" w14:textId="77777777" w:rsidR="00C151F3" w:rsidRDefault="00B56EFF">
      <w:pPr>
        <w:keepNext/>
      </w:pPr>
      <w:r>
        <w:t>Run the explorer once, as Check Your Results describes.</w:t>
      </w:r>
    </w:p>
    <w:p w14:paraId="2A57E864" w14:textId="77777777" w:rsidR="00C151F3" w:rsidRDefault="00C151F3">
      <w:pPr>
        <w:keepNext/>
      </w:pPr>
    </w:p>
    <w:p w14:paraId="097B2105" w14:textId="77777777" w:rsidR="00C151F3" w:rsidRDefault="00B56EFF">
      <w:pPr>
        <w:pStyle w:val="CommandBlock"/>
        <w:keepNext/>
      </w:pPr>
      <w:r>
        <w:t>npm --prefix .\typescript run check</w:t>
      </w:r>
    </w:p>
    <w:p w14:paraId="53AE6461" w14:textId="77777777" w:rsidR="00C151F3" w:rsidRDefault="00B56EFF">
      <w:pPr>
        <w:pStyle w:val="CommandBlock"/>
        <w:keepNext/>
      </w:pPr>
      <w:r>
        <w:t>npm --prefix .\typescript run build</w:t>
      </w:r>
    </w:p>
    <w:p w14:paraId="644DB37B" w14:textId="77777777" w:rsidR="00C151F3" w:rsidRDefault="00B56EFF">
      <w:pPr>
        <w:pStyle w:val="CommandBlock"/>
        <w:keepNext/>
      </w:pPr>
      <w:r>
        <w:t>node .\typescript\dist\basic.js</w:t>
      </w:r>
    </w:p>
    <w:p w14:paraId="13EB5226" w14:textId="77777777" w:rsidR="00C151F3" w:rsidRDefault="00B56EFF">
      <w:pPr>
        <w:pStyle w:val="CommandBlock"/>
        <w:keepNext/>
      </w:pPr>
      <w:r>
        <w:t>$LASTEXITCODE</w:t>
      </w:r>
    </w:p>
    <w:p w14:paraId="45BB34D3" w14:textId="77777777" w:rsidR="00C151F3" w:rsidRDefault="00B56EFF">
      <w:pPr>
        <w:pStyle w:val="CommandBlock"/>
      </w:pPr>
      <w:r>
        <w:t>Remove-Item .\typescript\sandbox\notes.txt</w:t>
      </w:r>
    </w:p>
    <w:p w14:paraId="39E66542" w14:textId="77777777" w:rsidR="00C151F3" w:rsidRDefault="00C151F3">
      <w:pPr>
        <w:keepNext/>
      </w:pPr>
    </w:p>
    <w:p w14:paraId="56C77050" w14:textId="77777777" w:rsidR="00C151F3" w:rsidRDefault="00B56EFF">
      <w:pPr>
        <w:pStyle w:val="Heading3"/>
      </w:pPr>
      <w:r>
        <w:t>Linux or macOS Basic Build and Run</w:t>
      </w:r>
    </w:p>
    <w:p w14:paraId="3C2C9703" w14:textId="77777777" w:rsidR="00C151F3" w:rsidRDefault="00B56EFF">
      <w:pPr>
        <w:pStyle w:val="CommandBlock"/>
        <w:keepNext/>
      </w:pPr>
      <w:r>
        <w:t>npm --prefix ./typescript run check</w:t>
      </w:r>
    </w:p>
    <w:p w14:paraId="15AA21CA" w14:textId="77777777" w:rsidR="00C151F3" w:rsidRDefault="00B56EFF">
      <w:pPr>
        <w:pStyle w:val="CommandBlock"/>
        <w:keepNext/>
      </w:pPr>
      <w:r>
        <w:t>npm --prefix ./typescript run build</w:t>
      </w:r>
    </w:p>
    <w:p w14:paraId="3ADEF1BD" w14:textId="77777777" w:rsidR="00C151F3" w:rsidRDefault="00B56EFF">
      <w:pPr>
        <w:pStyle w:val="CommandBlock"/>
        <w:keepNext/>
      </w:pPr>
      <w:r>
        <w:t>node ./typescript/dist/basic.js</w:t>
      </w:r>
    </w:p>
    <w:p w14:paraId="15ECB1B6" w14:textId="77777777" w:rsidR="00C151F3" w:rsidRDefault="00B56EFF">
      <w:pPr>
        <w:pStyle w:val="CommandBlock"/>
        <w:keepNext/>
      </w:pPr>
      <w:r>
        <w:t>echo $?</w:t>
      </w:r>
    </w:p>
    <w:p w14:paraId="346A429F" w14:textId="77777777" w:rsidR="00C151F3" w:rsidRDefault="00B56EFF">
      <w:pPr>
        <w:pStyle w:val="CommandBlock"/>
      </w:pPr>
      <w:r>
        <w:t>rm ./typescript/sandbox/notes.txt</w:t>
      </w:r>
    </w:p>
    <w:p w14:paraId="6B8AADBE" w14:textId="77777777" w:rsidR="00C151F3" w:rsidRDefault="00C151F3">
      <w:pPr>
        <w:keepNext/>
      </w:pPr>
    </w:p>
    <w:p w14:paraId="42384603" w14:textId="77777777" w:rsidR="00C151F3" w:rsidRDefault="00B56EFF">
      <w:pPr>
        <w:pStyle w:val="Heading3"/>
      </w:pPr>
      <w:r>
        <w:t>Check Your Results</w:t>
      </w:r>
    </w:p>
    <w:p w14:paraId="03E2C1D4" w14:textId="77777777" w:rsidR="00C151F3" w:rsidRDefault="00B56EFF">
      <w:pPr>
        <w:keepNext/>
      </w:pPr>
      <w:r>
        <w:t xml:space="preserve">The npm check and build steps print their own lines first; those are not part of the program's output. The block runs the explorer once. Type each command and answer exactly as it appears after its prompt below, and press Enter after each one. Then $LASTEXITCODE (echo $? on Linux or macOS) prints 0, and Remove-Item (rm) deletes the notes.txt the run wrote, so .\typescript\sandbox is back as Project Setup made it. Your screen must show these lines, with the same spelling, spacing, and capitalization, except </w:t>
      </w:r>
      <w:r>
        <w:t xml:space="preserve">the Sandbox line, which shows your own folder: $env:USERNAME prints the user name that replaces </w:t>
      </w:r>
      <w:r>
        <w:rPr>
          <w:b/>
        </w:rPr>
        <w:t>&lt;&lt;&lt;your $env:USERNAME&gt;&gt;&gt;</w:t>
      </w:r>
      <w:r>
        <w:t>, and ... stands for mini-file-explorer, as in the Required Clean-Run Output.</w:t>
      </w:r>
    </w:p>
    <w:p w14:paraId="2D32823C" w14:textId="77777777" w:rsidR="00C151F3" w:rsidRDefault="00C151F3">
      <w:pPr>
        <w:keepNext/>
      </w:pPr>
    </w:p>
    <w:p w14:paraId="05BB15B0" w14:textId="77777777" w:rsidR="00C151F3" w:rsidRDefault="00B56EFF">
      <w:pPr>
        <w:pStyle w:val="RequiredOutput"/>
        <w:keepNext/>
      </w:pPr>
      <w:r>
        <w:t>explorer&gt; where</w:t>
      </w:r>
    </w:p>
    <w:p w14:paraId="753BA4E6" w14:textId="77777777" w:rsidR="00C151F3" w:rsidRDefault="00B56EFF">
      <w:pPr>
        <w:pStyle w:val="RequiredOutput"/>
        <w:keepNext/>
      </w:pPr>
      <w:r>
        <w:t>Sandbox: C:\Users\</w:t>
      </w:r>
      <w:r>
        <w:rPr>
          <w:b/>
        </w:rPr>
        <w:t>&lt;&lt;&lt;your $env:USERNAME&gt;&gt;&gt;</w:t>
      </w:r>
      <w:r>
        <w:t>\spa\...\typescript\sandbox</w:t>
      </w:r>
    </w:p>
    <w:p w14:paraId="0C3212F4" w14:textId="77777777" w:rsidR="00C151F3" w:rsidRDefault="00B56EFF">
      <w:pPr>
        <w:pStyle w:val="RequiredOutput"/>
        <w:keepNext/>
      </w:pPr>
      <w:r>
        <w:t>explorer&gt; list</w:t>
      </w:r>
    </w:p>
    <w:p w14:paraId="780DD6CE" w14:textId="77777777" w:rsidR="00C151F3" w:rsidRDefault="00B56EFF">
      <w:pPr>
        <w:pStyle w:val="RequiredOutput"/>
        <w:keepNext/>
      </w:pPr>
      <w:r>
        <w:t>directory: archive</w:t>
      </w:r>
    </w:p>
    <w:p w14:paraId="45F69792" w14:textId="77777777" w:rsidR="00C151F3" w:rsidRDefault="00B56EFF">
      <w:pPr>
        <w:pStyle w:val="RequiredOutput"/>
        <w:keepNext/>
      </w:pPr>
      <w:r>
        <w:t>file: inventory.txt</w:t>
      </w:r>
    </w:p>
    <w:p w14:paraId="202183E6" w14:textId="77777777" w:rsidR="00C151F3" w:rsidRDefault="00B56EFF">
      <w:pPr>
        <w:pStyle w:val="RequiredOutput"/>
        <w:keepNext/>
      </w:pPr>
      <w:r>
        <w:t>Entries: 2</w:t>
      </w:r>
    </w:p>
    <w:p w14:paraId="40CDC973" w14:textId="77777777" w:rsidR="00C151F3" w:rsidRDefault="00B56EFF">
      <w:pPr>
        <w:pStyle w:val="RequiredOutput"/>
        <w:keepNext/>
      </w:pPr>
      <w:r>
        <w:t>explorer&gt; write</w:t>
      </w:r>
    </w:p>
    <w:p w14:paraId="31B611C7" w14:textId="77777777" w:rsidR="00C151F3" w:rsidRDefault="00B56EFF">
      <w:pPr>
        <w:pStyle w:val="RequiredOutput"/>
        <w:keepNext/>
      </w:pPr>
      <w:r>
        <w:t>File name: notes.txt</w:t>
      </w:r>
    </w:p>
    <w:p w14:paraId="30D4C055" w14:textId="77777777" w:rsidR="00C151F3" w:rsidRDefault="00B56EFF">
      <w:pPr>
        <w:pStyle w:val="RequiredOutput"/>
        <w:keepNext/>
      </w:pPr>
      <w:r>
        <w:t>Text: web-01 patched</w:t>
      </w:r>
    </w:p>
    <w:p w14:paraId="6CE349D4" w14:textId="77777777" w:rsidR="00C151F3" w:rsidRDefault="00B56EFF">
      <w:pPr>
        <w:pStyle w:val="RequiredOutput"/>
        <w:keepNext/>
      </w:pPr>
      <w:r>
        <w:t>Wrote typescript\sandbox\notes.txt</w:t>
      </w:r>
    </w:p>
    <w:p w14:paraId="669438C2" w14:textId="77777777" w:rsidR="00C151F3" w:rsidRDefault="00B56EFF">
      <w:pPr>
        <w:pStyle w:val="RequiredOutput"/>
        <w:keepNext/>
      </w:pPr>
      <w:r>
        <w:t>explorer&gt; read</w:t>
      </w:r>
    </w:p>
    <w:p w14:paraId="5F52564C" w14:textId="77777777" w:rsidR="00C151F3" w:rsidRDefault="00B56EFF">
      <w:pPr>
        <w:pStyle w:val="RequiredOutput"/>
        <w:keepNext/>
      </w:pPr>
      <w:r>
        <w:t>File name: notes.txt</w:t>
      </w:r>
    </w:p>
    <w:p w14:paraId="74C58A0E" w14:textId="77777777" w:rsidR="00C151F3" w:rsidRDefault="00B56EFF">
      <w:pPr>
        <w:pStyle w:val="RequiredOutput"/>
        <w:keepNext/>
      </w:pPr>
      <w:r>
        <w:t>Contents of typescript\sandbox\notes.txt:</w:t>
      </w:r>
    </w:p>
    <w:p w14:paraId="594E433B" w14:textId="77777777" w:rsidR="00C151F3" w:rsidRDefault="00B56EFF">
      <w:pPr>
        <w:pStyle w:val="RequiredOutput"/>
        <w:keepNext/>
      </w:pPr>
      <w:r>
        <w:t>web-01 patched</w:t>
      </w:r>
    </w:p>
    <w:p w14:paraId="2A7609EC" w14:textId="77777777" w:rsidR="00C151F3" w:rsidRDefault="00B56EFF">
      <w:pPr>
        <w:pStyle w:val="RequiredOutput"/>
        <w:keepNext/>
      </w:pPr>
      <w:r>
        <w:t>explorer&gt; read</w:t>
      </w:r>
    </w:p>
    <w:p w14:paraId="0D677443" w14:textId="77777777" w:rsidR="00C151F3" w:rsidRDefault="00B56EFF">
      <w:pPr>
        <w:pStyle w:val="RequiredOutput"/>
        <w:keepNext/>
      </w:pPr>
      <w:r>
        <w:t>File name: ..\inventory.txt</w:t>
      </w:r>
    </w:p>
    <w:p w14:paraId="54E3D36E" w14:textId="77777777" w:rsidR="00C151F3" w:rsidRDefault="00B56EFF">
      <w:pPr>
        <w:pStyle w:val="RequiredOutput"/>
        <w:keepNext/>
      </w:pPr>
      <w:r>
        <w:t>Error: not a name inside the sandbox: "..\inventory.txt"</w:t>
      </w:r>
    </w:p>
    <w:p w14:paraId="4332F96E" w14:textId="77777777" w:rsidR="00C151F3" w:rsidRDefault="00B56EFF">
      <w:pPr>
        <w:pStyle w:val="RequiredOutput"/>
        <w:keepNext/>
      </w:pPr>
      <w:r>
        <w:t>explorer&gt; fly</w:t>
      </w:r>
    </w:p>
    <w:p w14:paraId="1597BBF8" w14:textId="77777777" w:rsidR="00C151F3" w:rsidRDefault="00B56EFF">
      <w:pPr>
        <w:pStyle w:val="RequiredOutput"/>
        <w:keepNext/>
      </w:pPr>
      <w:r>
        <w:t>Error: unknown command: fly</w:t>
      </w:r>
    </w:p>
    <w:p w14:paraId="7912C5BF" w14:textId="77777777" w:rsidR="00C151F3" w:rsidRDefault="00B56EFF">
      <w:pPr>
        <w:pStyle w:val="RequiredOutput"/>
        <w:keepNext/>
      </w:pPr>
      <w:r>
        <w:t>explorer&gt; quit</w:t>
      </w:r>
    </w:p>
    <w:p w14:paraId="60393A7A" w14:textId="77777777" w:rsidR="00C151F3" w:rsidRDefault="00B56EFF">
      <w:pPr>
        <w:pStyle w:val="RequiredOutput"/>
      </w:pPr>
      <w:r>
        <w:t>Explorer closed</w:t>
      </w:r>
    </w:p>
    <w:p w14:paraId="0E855189" w14:textId="77777777" w:rsidR="00C151F3" w:rsidRDefault="00C151F3">
      <w:pPr>
        <w:keepNext/>
      </w:pPr>
    </w:p>
    <w:p w14:paraId="2B95A7DF" w14:textId="77777777" w:rsidR="00C151F3" w:rsidRDefault="00B56EFF">
      <w:pPr>
        <w:pStyle w:val="ListBullet"/>
      </w:pPr>
      <w:r>
        <w:t>where proves the joining: your own folder, then mini-file-explorer, then typescript and sandbox, the folder every name is joined to.</w:t>
      </w:r>
    </w:p>
    <w:p w14:paraId="2755EB35" w14:textId="77777777" w:rsidR="00C151F3" w:rsidRDefault="00B56EFF">
      <w:pPr>
        <w:pStyle w:val="ListBullet"/>
      </w:pPr>
      <w:r>
        <w:t>list proves the listing: the entries Project Setup made, sorted, each with its kind, then the count.</w:t>
      </w:r>
    </w:p>
    <w:p w14:paraId="262D17E3" w14:textId="77777777" w:rsidR="00C151F3" w:rsidRDefault="00B56EFF">
      <w:pPr>
        <w:pStyle w:val="ListBullet"/>
      </w:pPr>
      <w:r>
        <w:t>write then read proves the round trip: the text you typed was written into .\typescript\sandbox\notes.txt with a line ending, and read back unchanged.</w:t>
      </w:r>
    </w:p>
    <w:p w14:paraId="2AFA2BD2" w14:textId="77777777" w:rsidR="00C151F3" w:rsidRDefault="00B56EFF">
      <w:pPr>
        <w:pStyle w:val="ListBullet"/>
      </w:pPr>
      <w:r>
        <w:t>The read of ..\inventory.txt proves the sandbox rule: .. and \ are refused before any file is opened, so the explorer never looks outside the sandbox.</w:t>
      </w:r>
    </w:p>
    <w:p w14:paraId="5A6FCE49" w14:textId="77777777" w:rsidR="00C151F3" w:rsidRDefault="00B56EFF">
      <w:pPr>
        <w:pStyle w:val="ListBullet"/>
      </w:pPr>
      <w:r>
        <w:t>fly proves the loop carries on: an unknown command gets one Error line, the prompt comes back, and $LASTEXITCODE prints 0, because nothing went wrong with the explorer itself.</w:t>
      </w:r>
    </w:p>
    <w:p w14:paraId="0E49ACCD" w14:textId="77777777" w:rsidR="00C151F3" w:rsidRDefault="00B56EFF">
      <w:pPr>
        <w:pStyle w:val="ListBullet"/>
      </w:pPr>
      <w:r>
        <w:t>On Linux or macOS, every \ in a path is /, as Lesson 2.13 showed, and the Sandbox and Path lines start with /.</w:t>
      </w:r>
    </w:p>
    <w:p w14:paraId="3B76E5A0" w14:textId="77777777" w:rsidR="00C151F3" w:rsidRDefault="00B56EFF">
      <w:pPr>
        <w:pStyle w:val="ListBullet"/>
      </w:pPr>
      <w:r>
        <w:t>If the program prints Explorer closed but does not end until you press Ctrl+C, reader.close() is missing after the loop. If the answers arrive one command late, a call to readAnswer is missing its await.</w:t>
      </w:r>
    </w:p>
    <w:p w14:paraId="5B540AF5" w14:textId="77777777" w:rsidR="00C151F3" w:rsidRDefault="00B56EFF">
      <w:pPr>
        <w:pStyle w:val="ListBullet"/>
      </w:pPr>
      <w:r>
        <w:t>If the build fails with another message, read the first error: it names the file and line to fix.</w:t>
      </w:r>
    </w:p>
    <w:p w14:paraId="42353F0E" w14:textId="77777777" w:rsidR="00C151F3" w:rsidRDefault="00C151F3">
      <w:pPr>
        <w:keepNext/>
      </w:pPr>
    </w:p>
    <w:p w14:paraId="0FC0E510" w14:textId="77777777" w:rsidR="00C151F3" w:rsidRDefault="00C151F3">
      <w:pPr>
        <w:keepNext/>
      </w:pPr>
    </w:p>
    <w:p w14:paraId="76205CA5" w14:textId="77777777" w:rsidR="00C151F3" w:rsidRDefault="00B56EFF">
      <w:pPr>
        <w:pStyle w:val="Heading2"/>
      </w:pPr>
      <w:r>
        <w:t>Production-Minded Implementation</w:t>
      </w:r>
    </w:p>
    <w:p w14:paraId="528F0ADE" w14:textId="77777777" w:rsidR="00C151F3" w:rsidRDefault="00B56EFF">
      <w:r>
        <w:t>The production-minded version keeps the same loop and adds every other command, each one a function a Chapter 3 lesson built, organized into a module and an entry file, as Lesson 2.10 did. explorer.ts exports the explorer's operations; listEntries and collectFiles are not exported, so they stay inside the module. main.ts holds readAnswer, readName, printError, one run function per command, and the loop. It writes import * as explorer, so every exported name is written explorer.name. read and create pass a c</w:t>
      </w:r>
      <w:r>
        <w:t>aught error to reportFailure, which tests its code; the other functions throw an Error with their own message, which printError prints.</w:t>
      </w:r>
    </w:p>
    <w:p w14:paraId="54A0DA43" w14:textId="77777777" w:rsidR="00C151F3" w:rsidRDefault="00C151F3">
      <w:pPr>
        <w:keepNext/>
      </w:pPr>
    </w:p>
    <w:p w14:paraId="39E22098" w14:textId="77777777" w:rsidR="00C151F3" w:rsidRDefault="00B56EFF">
      <w:pPr>
        <w:pStyle w:val="Heading3"/>
      </w:pPr>
      <w:r>
        <w:t>typescript/src/explorer.ts</w:t>
      </w:r>
    </w:p>
    <w:p w14:paraId="33094268" w14:textId="77777777" w:rsidR="00C151F3" w:rsidRDefault="00B56EFF">
      <w:pPr>
        <w:pStyle w:val="SourceCode"/>
        <w:keepNext/>
      </w:pPr>
      <w:r>
        <w:t>// The explorer module: every file operation the explorer offers, each one</w:t>
      </w:r>
    </w:p>
    <w:p w14:paraId="05456BCC" w14:textId="77777777" w:rsidR="00C151F3" w:rsidRDefault="00B56EFF">
      <w:pPr>
        <w:pStyle w:val="SourceCode"/>
        <w:keepNext/>
      </w:pPr>
      <w:r>
        <w:t>// a Chapter 3 lesson's function, plus the sandbox rule; main.ts talks to</w:t>
      </w:r>
    </w:p>
    <w:p w14:paraId="534526AF" w14:textId="77777777" w:rsidR="00C151F3" w:rsidRDefault="00B56EFF">
      <w:pPr>
        <w:pStyle w:val="SourceCode"/>
      </w:pPr>
      <w:r>
        <w:t>// the user. Remember, export to share: an unmarked name stays in this file.</w:t>
      </w:r>
    </w:p>
    <w:p w14:paraId="1EE9DC8C" w14:textId="77777777" w:rsidR="00C151F3" w:rsidRDefault="00B56EFF">
      <w:pPr>
        <w:pStyle w:val="SourceCode"/>
      </w:pPr>
      <w:r>
        <w:t>// Remember, import { ... } from names what this file uses: node:fs holds</w:t>
      </w:r>
    </w:p>
    <w:p w14:paraId="0CBE9997" w14:textId="77777777" w:rsidR="00C151F3" w:rsidRDefault="00B56EFF">
      <w:pPr>
        <w:pStyle w:val="SourceCode"/>
      </w:pPr>
      <w:r>
        <w:t>// Node's tools for files, and node:path its tools for paths.</w:t>
      </w:r>
    </w:p>
    <w:p w14:paraId="0716E836" w14:textId="77777777" w:rsidR="00C151F3" w:rsidRDefault="00B56EFF">
      <w:pPr>
        <w:pStyle w:val="SourceCode"/>
      </w:pPr>
      <w:r>
        <w:t>import {</w:t>
      </w:r>
    </w:p>
    <w:p w14:paraId="14D7157E" w14:textId="77777777" w:rsidR="00C151F3" w:rsidRDefault="00B56EFF">
      <w:pPr>
        <w:pStyle w:val="SourceCode"/>
      </w:pPr>
      <w:r>
        <w:t xml:space="preserve">    appendFileSync, copyFileSync, existsSync, readdirSync, readFileSync,</w:t>
      </w:r>
    </w:p>
    <w:p w14:paraId="1A604D41" w14:textId="77777777" w:rsidR="00C151F3" w:rsidRDefault="00B56EFF">
      <w:pPr>
        <w:pStyle w:val="SourceCode"/>
      </w:pPr>
      <w:r>
        <w:t xml:space="preserve">    renameSync, Stats, statSync, unlinkSync, writeFileSync,</w:t>
      </w:r>
    </w:p>
    <w:p w14:paraId="7B807F37" w14:textId="77777777" w:rsidR="00C151F3" w:rsidRDefault="00B56EFF">
      <w:pPr>
        <w:pStyle w:val="SourceCode"/>
      </w:pPr>
      <w:r>
        <w:t>} from "node:fs";</w:t>
      </w:r>
    </w:p>
    <w:p w14:paraId="0B9D6190" w14:textId="77777777" w:rsidR="00C151F3" w:rsidRDefault="00B56EFF">
      <w:pPr>
        <w:pStyle w:val="SourceCode"/>
      </w:pPr>
      <w:r>
        <w:t>import { basename, join, resolve } from "node:path";</w:t>
      </w:r>
    </w:p>
    <w:p w14:paraId="2FB4791A" w14:textId="77777777" w:rsidR="00C151F3" w:rsidRDefault="00C151F3">
      <w:pPr>
        <w:pStyle w:val="SourceCode"/>
      </w:pPr>
    </w:p>
    <w:p w14:paraId="39969F3B" w14:textId="77777777" w:rsidR="00C151F3" w:rsidRDefault="00B56EFF">
      <w:pPr>
        <w:pStyle w:val="SourceCode"/>
      </w:pPr>
      <w:r>
        <w:t>// True when fileName is a plain name: not empty, not ending in . or a space,</w:t>
      </w:r>
    </w:p>
    <w:p w14:paraId="62676A88" w14:textId="77777777" w:rsidR="00C151F3" w:rsidRDefault="00B56EFF">
      <w:pPr>
        <w:pStyle w:val="SourceCode"/>
      </w:pPr>
      <w:r>
        <w:t>// and without \ or / (a separator would reach into another folder) or : (a</w:t>
      </w:r>
    </w:p>
    <w:p w14:paraId="346EC3EA" w14:textId="77777777" w:rsidR="00C151F3" w:rsidRDefault="00B56EFF">
      <w:pPr>
        <w:pStyle w:val="SourceCode"/>
      </w:pPr>
      <w:r>
        <w:t>// drive on Windows, such as C:). Windows quietly drops dots and spaces from</w:t>
      </w:r>
    </w:p>
    <w:p w14:paraId="185EC00D" w14:textId="77777777" w:rsidR="00C151F3" w:rsidRDefault="00B56EFF">
      <w:pPr>
        <w:pStyle w:val="SourceCode"/>
      </w:pPr>
      <w:r>
        <w:t>// the end of a name, so ".. " would mean .., the folder above; refusing every</w:t>
      </w:r>
    </w:p>
    <w:p w14:paraId="05FA769D" w14:textId="77777777" w:rsidR="00C151F3" w:rsidRDefault="00B56EFF">
      <w:pPr>
        <w:pStyle w:val="SourceCode"/>
      </w:pPr>
      <w:r>
        <w:t>// name that ends in . or a space also refuses . and .. (the folder itself and</w:t>
      </w:r>
    </w:p>
    <w:p w14:paraId="74A507E0" w14:textId="77777777" w:rsidR="00C151F3" w:rsidRDefault="00B56EFF">
      <w:pPr>
        <w:pStyle w:val="SourceCode"/>
      </w:pPr>
      <w:r>
        <w:t>// the folder above it). Only such a name, joined to the sandbox, can never</w:t>
      </w:r>
    </w:p>
    <w:p w14:paraId="7A2C07F8" w14:textId="77777777" w:rsidR="00C151F3" w:rsidRDefault="00B56EFF">
      <w:pPr>
        <w:pStyle w:val="SourceCode"/>
      </w:pPr>
      <w:r>
        <w:t>// point outside it. Remember, endsWith tests the last characters, indexOf</w:t>
      </w:r>
    </w:p>
    <w:p w14:paraId="063AAF02" w14:textId="77777777" w:rsidR="00C151F3" w:rsidRDefault="00B56EFF">
      <w:pPr>
        <w:pStyle w:val="SourceCode"/>
      </w:pPr>
      <w:r>
        <w:t>// returns -1 when the text is not found, and || needs only one side true.</w:t>
      </w:r>
    </w:p>
    <w:p w14:paraId="14588139" w14:textId="77777777" w:rsidR="00C151F3" w:rsidRDefault="00B56EFF">
      <w:pPr>
        <w:pStyle w:val="SourceCode"/>
      </w:pPr>
      <w:r>
        <w:t>export function isPlainName(fileName: string): boolean {</w:t>
      </w:r>
    </w:p>
    <w:p w14:paraId="2262229A" w14:textId="77777777" w:rsidR="00C151F3" w:rsidRDefault="00B56EFF">
      <w:pPr>
        <w:pStyle w:val="SourceCode"/>
      </w:pPr>
      <w:r>
        <w:t xml:space="preserve">    if (fileName === "" || fileName.endsWith(".") || fileName.endsWith(" ")) {</w:t>
      </w:r>
    </w:p>
    <w:p w14:paraId="29D63EF2" w14:textId="77777777" w:rsidR="00C151F3" w:rsidRDefault="00B56EFF">
      <w:pPr>
        <w:pStyle w:val="SourceCode"/>
      </w:pPr>
      <w:r>
        <w:t xml:space="preserve">        return false;</w:t>
      </w:r>
    </w:p>
    <w:p w14:paraId="1B398AF4" w14:textId="77777777" w:rsidR="00C151F3" w:rsidRDefault="00B56EFF">
      <w:pPr>
        <w:pStyle w:val="SourceCode"/>
      </w:pPr>
      <w:r>
        <w:t xml:space="preserve">    }</w:t>
      </w:r>
    </w:p>
    <w:p w14:paraId="09947F98" w14:textId="77777777" w:rsidR="00C151F3" w:rsidRDefault="00B56EFF">
      <w:pPr>
        <w:pStyle w:val="SourceCode"/>
      </w:pPr>
      <w:r>
        <w:t xml:space="preserve">    if (fileName.indexOf("\\") !== -1 || fileName.indexOf("/") !== -1 ||</w:t>
      </w:r>
    </w:p>
    <w:p w14:paraId="20EFB29A" w14:textId="77777777" w:rsidR="00C151F3" w:rsidRDefault="00B56EFF">
      <w:pPr>
        <w:pStyle w:val="SourceCode"/>
      </w:pPr>
      <w:r>
        <w:t xml:space="preserve">        fileName.indexOf(":") !== -1) {</w:t>
      </w:r>
    </w:p>
    <w:p w14:paraId="26A38341" w14:textId="77777777" w:rsidR="00C151F3" w:rsidRDefault="00B56EFF">
      <w:pPr>
        <w:pStyle w:val="SourceCode"/>
      </w:pPr>
      <w:r>
        <w:t xml:space="preserve">        return false;</w:t>
      </w:r>
    </w:p>
    <w:p w14:paraId="69EF2F20" w14:textId="77777777" w:rsidR="00C151F3" w:rsidRDefault="00B56EFF">
      <w:pPr>
        <w:pStyle w:val="SourceCode"/>
      </w:pPr>
      <w:r>
        <w:t xml:space="preserve">    }</w:t>
      </w:r>
    </w:p>
    <w:p w14:paraId="17EFC8A7" w14:textId="77777777" w:rsidR="00C151F3" w:rsidRDefault="00B56EFF">
      <w:pPr>
        <w:pStyle w:val="SourceCode"/>
      </w:pPr>
      <w:r>
        <w:t xml:space="preserve">    return true;</w:t>
      </w:r>
    </w:p>
    <w:p w14:paraId="64F162F7" w14:textId="77777777" w:rsidR="00C151F3" w:rsidRDefault="00B56EFF">
      <w:pPr>
        <w:pStyle w:val="SourceCode"/>
      </w:pPr>
      <w:r>
        <w:t>}</w:t>
      </w:r>
    </w:p>
    <w:p w14:paraId="1B6E95B1" w14:textId="77777777" w:rsidR="00C151F3" w:rsidRDefault="00C151F3">
      <w:pPr>
        <w:pStyle w:val="SourceCode"/>
      </w:pPr>
    </w:p>
    <w:p w14:paraId="7C7179B8" w14:textId="77777777" w:rsidR="00C151F3" w:rsidRDefault="00B56EFF">
      <w:pPr>
        <w:pStyle w:val="SourceCode"/>
      </w:pPr>
      <w:r>
        <w:t>// Prints Sandbox: and the absolute path of folder. Remember, a relative</w:t>
      </w:r>
    </w:p>
    <w:p w14:paraId="2857808E" w14:textId="77777777" w:rsidR="00C151F3" w:rsidRDefault="00B56EFF">
      <w:pPr>
        <w:pStyle w:val="SourceCode"/>
      </w:pPr>
      <w:r>
        <w:t>// path starts from the working directory, and join adds the separator.</w:t>
      </w:r>
    </w:p>
    <w:p w14:paraId="3FEB930A" w14:textId="77777777" w:rsidR="00C151F3" w:rsidRDefault="00B56EFF">
      <w:pPr>
        <w:pStyle w:val="SourceCode"/>
      </w:pPr>
      <w:r>
        <w:t>export function printSandbox(folder: string): void {</w:t>
      </w:r>
    </w:p>
    <w:p w14:paraId="4B74BD1A" w14:textId="77777777" w:rsidR="00C151F3" w:rsidRDefault="00B56EFF">
      <w:pPr>
        <w:pStyle w:val="SourceCode"/>
      </w:pPr>
      <w:r>
        <w:t xml:space="preserve">    console.log(`Sandbox: ${join(process.cwd(), folder)}`);</w:t>
      </w:r>
    </w:p>
    <w:p w14:paraId="58875973" w14:textId="77777777" w:rsidR="00C151F3" w:rsidRDefault="00B56EFF">
      <w:pPr>
        <w:pStyle w:val="SourceCode"/>
      </w:pPr>
      <w:r>
        <w:t>}</w:t>
      </w:r>
    </w:p>
    <w:p w14:paraId="5B7F63CC" w14:textId="77777777" w:rsidR="00C151F3" w:rsidRDefault="00C151F3">
      <w:pPr>
        <w:pStyle w:val="SourceCode"/>
      </w:pPr>
    </w:p>
    <w:p w14:paraId="41246CD7" w14:textId="77777777" w:rsidR="00C151F3" w:rsidRDefault="00B56EFF">
      <w:pPr>
        <w:pStyle w:val="SourceCode"/>
      </w:pPr>
      <w:r>
        <w:t>// Lesson 3.19's reportFailure. Remember, the error's code names the kind,</w:t>
      </w:r>
    </w:p>
    <w:p w14:paraId="2D7044E1" w14:textId="77777777" w:rsidR="00C151F3" w:rsidRDefault="00B56EFF">
      <w:pPr>
        <w:pStyle w:val="SourceCode"/>
      </w:pPr>
      <w:r>
        <w:t>// and as checks nothing at run time; not found on a write or create</w:t>
      </w:r>
    </w:p>
    <w:p w14:paraId="470F3E3C" w14:textId="77777777" w:rsidR="00C151F3" w:rsidRDefault="00B56EFF">
      <w:pPr>
        <w:pStyle w:val="SourceCode"/>
      </w:pPr>
      <w:r>
        <w:t>// means the folder is missing.</w:t>
      </w:r>
    </w:p>
    <w:p w14:paraId="2ED35D1D" w14:textId="77777777" w:rsidR="00C151F3" w:rsidRDefault="00B56EFF">
      <w:pPr>
        <w:pStyle w:val="SourceCode"/>
      </w:pPr>
      <w:r>
        <w:t>export function reportFailure(path: string, done: string,</w:t>
      </w:r>
    </w:p>
    <w:p w14:paraId="7DA7E8CA" w14:textId="77777777" w:rsidR="00C151F3" w:rsidRDefault="00B56EFF">
      <w:pPr>
        <w:pStyle w:val="SourceCode"/>
      </w:pPr>
      <w:r>
        <w:t xml:space="preserve">    error: unknown): void {</w:t>
      </w:r>
    </w:p>
    <w:p w14:paraId="2D9A839F" w14:textId="77777777" w:rsidR="00C151F3" w:rsidRDefault="00B56EFF">
      <w:pPr>
        <w:pStyle w:val="SourceCode"/>
      </w:pPr>
      <w:r>
        <w:t xml:space="preserve">    let reason: string = String(error);</w:t>
      </w:r>
    </w:p>
    <w:p w14:paraId="1BB83684" w14:textId="77777777" w:rsidR="00C151F3" w:rsidRDefault="00B56EFF">
      <w:pPr>
        <w:pStyle w:val="SourceCode"/>
      </w:pPr>
      <w:r>
        <w:t xml:space="preserve">    let code: string | undefined = undefined;</w:t>
      </w:r>
    </w:p>
    <w:p w14:paraId="051031EF" w14:textId="77777777" w:rsidR="00C151F3" w:rsidRDefault="00B56EFF">
      <w:pPr>
        <w:pStyle w:val="SourceCode"/>
      </w:pPr>
      <w:r>
        <w:t xml:space="preserve">    if (error instanceof Error) {</w:t>
      </w:r>
    </w:p>
    <w:p w14:paraId="59585858" w14:textId="77777777" w:rsidR="00C151F3" w:rsidRDefault="00B56EFF">
      <w:pPr>
        <w:pStyle w:val="SourceCode"/>
      </w:pPr>
      <w:r>
        <w:t xml:space="preserve">        reason = error.message;</w:t>
      </w:r>
    </w:p>
    <w:p w14:paraId="2D41FC7D" w14:textId="77777777" w:rsidR="00C151F3" w:rsidRDefault="00B56EFF">
      <w:pPr>
        <w:pStyle w:val="SourceCode"/>
      </w:pPr>
      <w:r>
        <w:t xml:space="preserve">        code = (error as NodeJS.ErrnoException).code;</w:t>
      </w:r>
    </w:p>
    <w:p w14:paraId="57801D0D" w14:textId="77777777" w:rsidR="00C151F3" w:rsidRDefault="00B56EFF">
      <w:pPr>
        <w:pStyle w:val="SourceCode"/>
      </w:pPr>
      <w:r>
        <w:t xml:space="preserve">    }</w:t>
      </w:r>
    </w:p>
    <w:p w14:paraId="68E76D29" w14:textId="77777777" w:rsidR="00C151F3" w:rsidRDefault="00B56EFF">
      <w:pPr>
        <w:pStyle w:val="SourceCode"/>
      </w:pPr>
      <w:r>
        <w:t xml:space="preserve">    if (code === "ENOENT" &amp;&amp; done === "read") {</w:t>
      </w:r>
    </w:p>
    <w:p w14:paraId="1153BE40" w14:textId="77777777" w:rsidR="00C151F3" w:rsidRDefault="00B56EFF">
      <w:pPr>
        <w:pStyle w:val="SourceCode"/>
      </w:pPr>
      <w:r>
        <w:t xml:space="preserve">        reason = `${path} does not exist`;</w:t>
      </w:r>
    </w:p>
    <w:p w14:paraId="54B6567F" w14:textId="77777777" w:rsidR="00C151F3" w:rsidRDefault="00B56EFF">
      <w:pPr>
        <w:pStyle w:val="SourceCode"/>
      </w:pPr>
      <w:r>
        <w:t xml:space="preserve">    } else if (code === "ENOENT") {</w:t>
      </w:r>
    </w:p>
    <w:p w14:paraId="72211748" w14:textId="77777777" w:rsidR="00C151F3" w:rsidRDefault="00B56EFF">
      <w:pPr>
        <w:pStyle w:val="SourceCode"/>
      </w:pPr>
      <w:r>
        <w:t xml:space="preserve">        reason = `the folder for ${path} does not exist`;</w:t>
      </w:r>
    </w:p>
    <w:p w14:paraId="7A871A7E" w14:textId="77777777" w:rsidR="00C151F3" w:rsidRDefault="00B56EFF">
      <w:pPr>
        <w:pStyle w:val="SourceCode"/>
      </w:pPr>
      <w:r>
        <w:t xml:space="preserve">    } else if (code === "EACCES" || code === "EPERM") {</w:t>
      </w:r>
    </w:p>
    <w:p w14:paraId="2C103EFF" w14:textId="77777777" w:rsidR="00C151F3" w:rsidRDefault="00B56EFF">
      <w:pPr>
        <w:pStyle w:val="SourceCode"/>
      </w:pPr>
      <w:r>
        <w:t xml:space="preserve">        reason = `permission denied for ${path}`;</w:t>
      </w:r>
    </w:p>
    <w:p w14:paraId="064D93C8" w14:textId="77777777" w:rsidR="00C151F3" w:rsidRDefault="00B56EFF">
      <w:pPr>
        <w:pStyle w:val="SourceCode"/>
      </w:pPr>
      <w:r>
        <w:t xml:space="preserve">    } else if (code === "EEXIST") {</w:t>
      </w:r>
    </w:p>
    <w:p w14:paraId="692B1CA5" w14:textId="77777777" w:rsidR="00C151F3" w:rsidRDefault="00B56EFF">
      <w:pPr>
        <w:pStyle w:val="SourceCode"/>
      </w:pPr>
      <w:r>
        <w:t xml:space="preserve">        reason = `${path} already exists`;</w:t>
      </w:r>
    </w:p>
    <w:p w14:paraId="35F6E09A" w14:textId="77777777" w:rsidR="00C151F3" w:rsidRDefault="00B56EFF">
      <w:pPr>
        <w:pStyle w:val="SourceCode"/>
      </w:pPr>
      <w:r>
        <w:t xml:space="preserve">    }</w:t>
      </w:r>
    </w:p>
    <w:p w14:paraId="5B1334AF" w14:textId="77777777" w:rsidR="00C151F3" w:rsidRDefault="00B56EFF">
      <w:pPr>
        <w:pStyle w:val="SourceCode"/>
      </w:pPr>
      <w:r>
        <w:t xml:space="preserve">    console.error(`Error: ${reason}; nothing was ${done}`);</w:t>
      </w:r>
    </w:p>
    <w:p w14:paraId="0AD8F505" w14:textId="77777777" w:rsidR="00C151F3" w:rsidRDefault="00B56EFF">
      <w:pPr>
        <w:pStyle w:val="SourceCode"/>
      </w:pPr>
      <w:r>
        <w:t>}</w:t>
      </w:r>
    </w:p>
    <w:p w14:paraId="403C7352" w14:textId="77777777" w:rsidR="00C151F3" w:rsidRDefault="00C151F3">
      <w:pPr>
        <w:pStyle w:val="SourceCode"/>
      </w:pPr>
    </w:p>
    <w:p w14:paraId="6A20D499" w14:textId="77777777" w:rsidR="00C151F3" w:rsidRDefault="00B56EFF">
      <w:pPr>
        <w:pStyle w:val="SourceCode"/>
      </w:pPr>
      <w:r>
        <w:t>// Lesson 3.2's readTextFile. Remember, readFileSync opens, reads, and</w:t>
      </w:r>
    </w:p>
    <w:p w14:paraId="0888DA30" w14:textId="77777777" w:rsidR="00C151F3" w:rsidRDefault="00B56EFF">
      <w:pPr>
        <w:pStyle w:val="SourceCode"/>
      </w:pPr>
      <w:r>
        <w:t>// closes in one call; its Error passes on to the caller.</w:t>
      </w:r>
    </w:p>
    <w:p w14:paraId="0527066F" w14:textId="77777777" w:rsidR="00C151F3" w:rsidRDefault="00B56EFF">
      <w:pPr>
        <w:pStyle w:val="SourceCode"/>
      </w:pPr>
      <w:r>
        <w:t>export function readTextFile(path: string): string {</w:t>
      </w:r>
    </w:p>
    <w:p w14:paraId="452E7D22" w14:textId="77777777" w:rsidR="00C151F3" w:rsidRDefault="00B56EFF">
      <w:pPr>
        <w:pStyle w:val="SourceCode"/>
      </w:pPr>
      <w:r>
        <w:t xml:space="preserve">    return readFileSync(path, "utf-8");</w:t>
      </w:r>
    </w:p>
    <w:p w14:paraId="23834CA8" w14:textId="77777777" w:rsidR="00C151F3" w:rsidRDefault="00B56EFF">
      <w:pPr>
        <w:pStyle w:val="SourceCode"/>
      </w:pPr>
      <w:r>
        <w:t>}</w:t>
      </w:r>
    </w:p>
    <w:p w14:paraId="7F20918F" w14:textId="77777777" w:rsidR="00C151F3" w:rsidRDefault="00C151F3">
      <w:pPr>
        <w:pStyle w:val="SourceCode"/>
      </w:pPr>
    </w:p>
    <w:p w14:paraId="1F7D148F" w14:textId="77777777" w:rsidR="00C151F3" w:rsidRDefault="00B56EFF">
      <w:pPr>
        <w:pStyle w:val="SourceCode"/>
      </w:pPr>
      <w:r>
        <w:t>// Lesson 3.19's exclusive create. Remember, the flag "wx" creates only a</w:t>
      </w:r>
    </w:p>
    <w:p w14:paraId="1C8A844C" w14:textId="77777777" w:rsidR="00C151F3" w:rsidRDefault="00B56EFF">
      <w:pPr>
        <w:pStyle w:val="SourceCode"/>
      </w:pPr>
      <w:r>
        <w:t>// new file, and the code is EEXIST for an existing one.</w:t>
      </w:r>
    </w:p>
    <w:p w14:paraId="090222FE" w14:textId="77777777" w:rsidR="00C151F3" w:rsidRDefault="00B56EFF">
      <w:pPr>
        <w:pStyle w:val="SourceCode"/>
      </w:pPr>
      <w:r>
        <w:t>export function createTextFile(path: string, contents: string): void {</w:t>
      </w:r>
    </w:p>
    <w:p w14:paraId="32051369" w14:textId="77777777" w:rsidR="00C151F3" w:rsidRDefault="00B56EFF">
      <w:pPr>
        <w:pStyle w:val="SourceCode"/>
      </w:pPr>
      <w:r>
        <w:t xml:space="preserve">    writeFileSync(path, contents, { encoding: "utf-8", flag: "wx" });</w:t>
      </w:r>
    </w:p>
    <w:p w14:paraId="07C67246" w14:textId="77777777" w:rsidR="00C151F3" w:rsidRDefault="00B56EFF">
      <w:pPr>
        <w:pStyle w:val="SourceCode"/>
      </w:pPr>
      <w:r>
        <w:t>}</w:t>
      </w:r>
    </w:p>
    <w:p w14:paraId="631A93B6" w14:textId="77777777" w:rsidR="00C151F3" w:rsidRDefault="00C151F3">
      <w:pPr>
        <w:pStyle w:val="SourceCode"/>
      </w:pPr>
    </w:p>
    <w:p w14:paraId="0DA1945F" w14:textId="77777777" w:rsidR="00C151F3" w:rsidRDefault="00B56EFF">
      <w:pPr>
        <w:pStyle w:val="SourceCode"/>
      </w:pPr>
      <w:r>
        <w:t>// Lesson 3.19's safeSave. Remember, the whole text goes into path.tmp</w:t>
      </w:r>
    </w:p>
    <w:p w14:paraId="0AC5BF88" w14:textId="77777777" w:rsidR="00C151F3" w:rsidRDefault="00B56EFF">
      <w:pPr>
        <w:pStyle w:val="SourceCode"/>
      </w:pPr>
      <w:r>
        <w:t>// first, and renameSync replaces the original in one step.</w:t>
      </w:r>
    </w:p>
    <w:p w14:paraId="5F516EAA" w14:textId="77777777" w:rsidR="00C151F3" w:rsidRDefault="00B56EFF">
      <w:pPr>
        <w:pStyle w:val="SourceCode"/>
      </w:pPr>
      <w:r>
        <w:t>export function safeSave(path: string, contents: string): boolean {</w:t>
      </w:r>
    </w:p>
    <w:p w14:paraId="520F5AAE" w14:textId="77777777" w:rsidR="00C151F3" w:rsidRDefault="00B56EFF">
      <w:pPr>
        <w:pStyle w:val="SourceCode"/>
      </w:pPr>
      <w:r>
        <w:t xml:space="preserve">    const temporaryPath: string = `${path}.tmp`;</w:t>
      </w:r>
    </w:p>
    <w:p w14:paraId="3216A6C5" w14:textId="77777777" w:rsidR="00C151F3" w:rsidRDefault="00B56EFF">
      <w:pPr>
        <w:pStyle w:val="SourceCode"/>
      </w:pPr>
      <w:r>
        <w:t xml:space="preserve">    try {</w:t>
      </w:r>
    </w:p>
    <w:p w14:paraId="2A089A13" w14:textId="77777777" w:rsidR="00C151F3" w:rsidRDefault="00B56EFF">
      <w:pPr>
        <w:pStyle w:val="SourceCode"/>
      </w:pPr>
      <w:r>
        <w:t xml:space="preserve">        createTextFile(temporaryPath, contents);</w:t>
      </w:r>
    </w:p>
    <w:p w14:paraId="270BA1D2" w14:textId="77777777" w:rsidR="00C151F3" w:rsidRDefault="00B56EFF">
      <w:pPr>
        <w:pStyle w:val="SourceCode"/>
      </w:pPr>
      <w:r>
        <w:t xml:space="preserve">    } catch (error: unknown) {</w:t>
      </w:r>
    </w:p>
    <w:p w14:paraId="044BC3BE" w14:textId="77777777" w:rsidR="00C151F3" w:rsidRDefault="00B56EFF">
      <w:pPr>
        <w:pStyle w:val="SourceCode"/>
      </w:pPr>
      <w:r>
        <w:t xml:space="preserve">        reportFailure(temporaryPath, "created", error);</w:t>
      </w:r>
    </w:p>
    <w:p w14:paraId="69A10A51" w14:textId="77777777" w:rsidR="00C151F3" w:rsidRDefault="00B56EFF">
      <w:pPr>
        <w:pStyle w:val="SourceCode"/>
      </w:pPr>
      <w:r>
        <w:t xml:space="preserve">        return false;</w:t>
      </w:r>
    </w:p>
    <w:p w14:paraId="6215AB67" w14:textId="77777777" w:rsidR="00C151F3" w:rsidRDefault="00B56EFF">
      <w:pPr>
        <w:pStyle w:val="SourceCode"/>
      </w:pPr>
      <w:r>
        <w:t xml:space="preserve">    }</w:t>
      </w:r>
    </w:p>
    <w:p w14:paraId="745D706C" w14:textId="77777777" w:rsidR="00C151F3" w:rsidRDefault="00B56EFF">
      <w:pPr>
        <w:pStyle w:val="SourceCode"/>
      </w:pPr>
      <w:r>
        <w:t xml:space="preserve">    try {</w:t>
      </w:r>
    </w:p>
    <w:p w14:paraId="3FAECF8D" w14:textId="77777777" w:rsidR="00C151F3" w:rsidRDefault="00B56EFF">
      <w:pPr>
        <w:pStyle w:val="SourceCode"/>
      </w:pPr>
      <w:r>
        <w:t xml:space="preserve">        renameSync(temporaryPath, path);</w:t>
      </w:r>
    </w:p>
    <w:p w14:paraId="305D38DA" w14:textId="77777777" w:rsidR="00C151F3" w:rsidRDefault="00B56EFF">
      <w:pPr>
        <w:pStyle w:val="SourceCode"/>
      </w:pPr>
      <w:r>
        <w:t xml:space="preserve">    } catch (error: unknown) {</w:t>
      </w:r>
    </w:p>
    <w:p w14:paraId="035ADADE" w14:textId="77777777" w:rsidR="00C151F3" w:rsidRDefault="00B56EFF">
      <w:pPr>
        <w:pStyle w:val="SourceCode"/>
      </w:pPr>
      <w:r>
        <w:t xml:space="preserve">        reportFailure(path, "saved", error);</w:t>
      </w:r>
    </w:p>
    <w:p w14:paraId="4F8B17B1" w14:textId="77777777" w:rsidR="00C151F3" w:rsidRDefault="00B56EFF">
      <w:pPr>
        <w:pStyle w:val="SourceCode"/>
      </w:pPr>
      <w:r>
        <w:t xml:space="preserve">        return false;</w:t>
      </w:r>
    </w:p>
    <w:p w14:paraId="2618BF1D" w14:textId="77777777" w:rsidR="00C151F3" w:rsidRDefault="00B56EFF">
      <w:pPr>
        <w:pStyle w:val="SourceCode"/>
      </w:pPr>
      <w:r>
        <w:t xml:space="preserve">    }</w:t>
      </w:r>
    </w:p>
    <w:p w14:paraId="1E687EE6" w14:textId="77777777" w:rsidR="00C151F3" w:rsidRDefault="00B56EFF">
      <w:pPr>
        <w:pStyle w:val="SourceCode"/>
      </w:pPr>
      <w:r>
        <w:t xml:space="preserve">    return true;</w:t>
      </w:r>
    </w:p>
    <w:p w14:paraId="29D8FC59" w14:textId="77777777" w:rsidR="00C151F3" w:rsidRDefault="00B56EFF">
      <w:pPr>
        <w:pStyle w:val="SourceCode"/>
      </w:pPr>
      <w:r>
        <w:t>}</w:t>
      </w:r>
    </w:p>
    <w:p w14:paraId="04559E0E" w14:textId="77777777" w:rsidR="00C151F3" w:rsidRDefault="00C151F3">
      <w:pPr>
        <w:pStyle w:val="SourceCode"/>
      </w:pPr>
    </w:p>
    <w:p w14:paraId="639D29A5" w14:textId="77777777" w:rsidR="00C151F3" w:rsidRDefault="00B56EFF">
      <w:pPr>
        <w:pStyle w:val="SourceCode"/>
      </w:pPr>
      <w:r>
        <w:t>// Lesson 3.4's appendLine. Remember, it refuses a missing file, so</w:t>
      </w:r>
    </w:p>
    <w:p w14:paraId="1F537F60" w14:textId="77777777" w:rsidR="00C151F3" w:rsidRDefault="00B56EFF">
      <w:pPr>
        <w:pStyle w:val="SourceCode"/>
      </w:pPr>
      <w:r>
        <w:t>// appendFileSync never creates a new one.</w:t>
      </w:r>
    </w:p>
    <w:p w14:paraId="614A56F2" w14:textId="77777777" w:rsidR="00C151F3" w:rsidRDefault="00B56EFF">
      <w:pPr>
        <w:pStyle w:val="SourceCode"/>
      </w:pPr>
      <w:r>
        <w:t>export function appendLine(path: string, line: string): void {</w:t>
      </w:r>
    </w:p>
    <w:p w14:paraId="7BF67048" w14:textId="77777777" w:rsidR="00C151F3" w:rsidRDefault="00B56EFF">
      <w:pPr>
        <w:pStyle w:val="SourceCode"/>
      </w:pPr>
      <w:r>
        <w:t xml:space="preserve">    if (!existsSync(path)) {</w:t>
      </w:r>
    </w:p>
    <w:p w14:paraId="383E695A" w14:textId="77777777" w:rsidR="00C151F3" w:rsidRDefault="00B56EFF">
      <w:pPr>
        <w:pStyle w:val="SourceCode"/>
      </w:pPr>
      <w:r>
        <w:t xml:space="preserve">        throw new Error(`${path} does not exist; nothing was changed`);</w:t>
      </w:r>
    </w:p>
    <w:p w14:paraId="4D5C6A73" w14:textId="77777777" w:rsidR="00C151F3" w:rsidRDefault="00B56EFF">
      <w:pPr>
        <w:pStyle w:val="SourceCode"/>
      </w:pPr>
      <w:r>
        <w:t xml:space="preserve">    }</w:t>
      </w:r>
    </w:p>
    <w:p w14:paraId="6D6CA5ED" w14:textId="77777777" w:rsidR="00C151F3" w:rsidRDefault="00B56EFF">
      <w:pPr>
        <w:pStyle w:val="SourceCode"/>
      </w:pPr>
      <w:r>
        <w:t xml:space="preserve">    appendFileSync(path, line + "\n", "utf-8");</w:t>
      </w:r>
    </w:p>
    <w:p w14:paraId="7C26615E" w14:textId="77777777" w:rsidR="00C151F3" w:rsidRDefault="00B56EFF">
      <w:pPr>
        <w:pStyle w:val="SourceCode"/>
      </w:pPr>
      <w:r>
        <w:t>}</w:t>
      </w:r>
    </w:p>
    <w:p w14:paraId="67723F1E" w14:textId="77777777" w:rsidR="00C151F3" w:rsidRDefault="00C151F3">
      <w:pPr>
        <w:pStyle w:val="SourceCode"/>
      </w:pPr>
    </w:p>
    <w:p w14:paraId="24EC585D" w14:textId="77777777" w:rsidR="00C151F3" w:rsidRDefault="00B56EFF">
      <w:pPr>
        <w:pStyle w:val="SourceCode"/>
      </w:pPr>
      <w:r>
        <w:t>// Lesson 3.7's renameFile. Remember, check the new name is free.</w:t>
      </w:r>
    </w:p>
    <w:p w14:paraId="1A06A1EF" w14:textId="77777777" w:rsidR="00C151F3" w:rsidRDefault="00B56EFF">
      <w:pPr>
        <w:pStyle w:val="SourceCode"/>
      </w:pPr>
      <w:r>
        <w:t>export function renameFile(source: string, destination: string): void {</w:t>
      </w:r>
    </w:p>
    <w:p w14:paraId="0B7EFF81" w14:textId="77777777" w:rsidR="00C151F3" w:rsidRDefault="00B56EFF">
      <w:pPr>
        <w:pStyle w:val="SourceCode"/>
      </w:pPr>
      <w:r>
        <w:t xml:space="preserve">    if (existsSync(destination)) {</w:t>
      </w:r>
    </w:p>
    <w:p w14:paraId="221CBBC0" w14:textId="77777777" w:rsidR="00C151F3" w:rsidRDefault="00B56EFF">
      <w:pPr>
        <w:pStyle w:val="SourceCode"/>
      </w:pPr>
      <w:r>
        <w:t xml:space="preserve">        throw new Error(`${destination} already exists; nothing was renamed`);</w:t>
      </w:r>
    </w:p>
    <w:p w14:paraId="435B7DF4" w14:textId="77777777" w:rsidR="00C151F3" w:rsidRDefault="00B56EFF">
      <w:pPr>
        <w:pStyle w:val="SourceCode"/>
      </w:pPr>
      <w:r>
        <w:t xml:space="preserve">    }</w:t>
      </w:r>
    </w:p>
    <w:p w14:paraId="27FBE53D" w14:textId="77777777" w:rsidR="00C151F3" w:rsidRDefault="00B56EFF">
      <w:pPr>
        <w:pStyle w:val="SourceCode"/>
      </w:pPr>
      <w:r>
        <w:t xml:space="preserve">    renameSync(source, destination);</w:t>
      </w:r>
    </w:p>
    <w:p w14:paraId="059628B6" w14:textId="77777777" w:rsidR="00C151F3" w:rsidRDefault="00B56EFF">
      <w:pPr>
        <w:pStyle w:val="SourceCode"/>
      </w:pPr>
      <w:r>
        <w:t>}</w:t>
      </w:r>
    </w:p>
    <w:p w14:paraId="6CA46F88" w14:textId="77777777" w:rsidR="00C151F3" w:rsidRDefault="00C151F3">
      <w:pPr>
        <w:pStyle w:val="SourceCode"/>
      </w:pPr>
    </w:p>
    <w:p w14:paraId="7B57B50E" w14:textId="77777777" w:rsidR="00C151F3" w:rsidRDefault="00B56EFF">
      <w:pPr>
        <w:pStyle w:val="SourceCode"/>
      </w:pPr>
      <w:r>
        <w:t>// Lesson 3.8's copyFile. Remember, check the destination first.</w:t>
      </w:r>
    </w:p>
    <w:p w14:paraId="6EC9D5A4" w14:textId="77777777" w:rsidR="00C151F3" w:rsidRDefault="00B56EFF">
      <w:pPr>
        <w:pStyle w:val="SourceCode"/>
      </w:pPr>
      <w:r>
        <w:t>export function copyFile(source: string, destination: string): void {</w:t>
      </w:r>
    </w:p>
    <w:p w14:paraId="5015E2A6" w14:textId="77777777" w:rsidR="00C151F3" w:rsidRDefault="00B56EFF">
      <w:pPr>
        <w:pStyle w:val="SourceCode"/>
      </w:pPr>
      <w:r>
        <w:t xml:space="preserve">    if (existsSync(destination)) {</w:t>
      </w:r>
    </w:p>
    <w:p w14:paraId="72A4CDB2" w14:textId="77777777" w:rsidR="00C151F3" w:rsidRDefault="00B56EFF">
      <w:pPr>
        <w:pStyle w:val="SourceCode"/>
      </w:pPr>
      <w:r>
        <w:t xml:space="preserve">        throw new Error(`${destination} already exists; nothing was changed`);</w:t>
      </w:r>
    </w:p>
    <w:p w14:paraId="37742C3C" w14:textId="77777777" w:rsidR="00C151F3" w:rsidRDefault="00B56EFF">
      <w:pPr>
        <w:pStyle w:val="SourceCode"/>
      </w:pPr>
      <w:r>
        <w:t xml:space="preserve">    }</w:t>
      </w:r>
    </w:p>
    <w:p w14:paraId="7ED1DC53" w14:textId="77777777" w:rsidR="00C151F3" w:rsidRDefault="00B56EFF">
      <w:pPr>
        <w:pStyle w:val="SourceCode"/>
      </w:pPr>
      <w:r>
        <w:t xml:space="preserve">    copyFileSync(source, destination);</w:t>
      </w:r>
    </w:p>
    <w:p w14:paraId="53FE56E2" w14:textId="77777777" w:rsidR="00C151F3" w:rsidRDefault="00B56EFF">
      <w:pPr>
        <w:pStyle w:val="SourceCode"/>
      </w:pPr>
      <w:r>
        <w:t>}</w:t>
      </w:r>
    </w:p>
    <w:p w14:paraId="5F580A52" w14:textId="77777777" w:rsidR="00C151F3" w:rsidRDefault="00C151F3">
      <w:pPr>
        <w:pStyle w:val="SourceCode"/>
      </w:pPr>
    </w:p>
    <w:p w14:paraId="4F90CD0C" w14:textId="77777777" w:rsidR="00C151F3" w:rsidRDefault="00B56EFF">
      <w:pPr>
        <w:pStyle w:val="SourceCode"/>
      </w:pPr>
      <w:r>
        <w:t>// Lesson 3.9's moveFile. Remember, check both paths, then move.</w:t>
      </w:r>
    </w:p>
    <w:p w14:paraId="0117165C" w14:textId="77777777" w:rsidR="00C151F3" w:rsidRDefault="00B56EFF">
      <w:pPr>
        <w:pStyle w:val="SourceCode"/>
      </w:pPr>
      <w:r>
        <w:t>export function moveFile(source: string, destination: string): void {</w:t>
      </w:r>
    </w:p>
    <w:p w14:paraId="6DC18875" w14:textId="77777777" w:rsidR="00C151F3" w:rsidRDefault="00B56EFF">
      <w:pPr>
        <w:pStyle w:val="SourceCode"/>
      </w:pPr>
      <w:r>
        <w:t xml:space="preserve">    if (!existsSync(source)) {</w:t>
      </w:r>
    </w:p>
    <w:p w14:paraId="349CE3D2" w14:textId="77777777" w:rsidR="00C151F3" w:rsidRDefault="00B56EFF">
      <w:pPr>
        <w:pStyle w:val="SourceCode"/>
      </w:pPr>
      <w:r>
        <w:t xml:space="preserve">        throw new Error(`${source} does not exist; nothing was moved`);</w:t>
      </w:r>
    </w:p>
    <w:p w14:paraId="01DCC34A" w14:textId="77777777" w:rsidR="00C151F3" w:rsidRDefault="00B56EFF">
      <w:pPr>
        <w:pStyle w:val="SourceCode"/>
      </w:pPr>
      <w:r>
        <w:t xml:space="preserve">    }</w:t>
      </w:r>
    </w:p>
    <w:p w14:paraId="0D3C92C0" w14:textId="77777777" w:rsidR="00C151F3" w:rsidRDefault="00B56EFF">
      <w:pPr>
        <w:pStyle w:val="SourceCode"/>
      </w:pPr>
      <w:r>
        <w:t xml:space="preserve">    if (existsSync(destination)) {</w:t>
      </w:r>
    </w:p>
    <w:p w14:paraId="67D69150" w14:textId="77777777" w:rsidR="00C151F3" w:rsidRDefault="00B56EFF">
      <w:pPr>
        <w:pStyle w:val="SourceCode"/>
      </w:pPr>
      <w:r>
        <w:t xml:space="preserve">        throw new Error(`${destination} already exists; nothing was moved`);</w:t>
      </w:r>
    </w:p>
    <w:p w14:paraId="2D91986D" w14:textId="77777777" w:rsidR="00C151F3" w:rsidRDefault="00B56EFF">
      <w:pPr>
        <w:pStyle w:val="SourceCode"/>
      </w:pPr>
      <w:r>
        <w:t xml:space="preserve">    }</w:t>
      </w:r>
    </w:p>
    <w:p w14:paraId="45914724" w14:textId="77777777" w:rsidR="00C151F3" w:rsidRDefault="00B56EFF">
      <w:pPr>
        <w:pStyle w:val="SourceCode"/>
      </w:pPr>
      <w:r>
        <w:t xml:space="preserve">    renameSync(source, destination);</w:t>
      </w:r>
    </w:p>
    <w:p w14:paraId="71631D19" w14:textId="77777777" w:rsidR="00C151F3" w:rsidRDefault="00B56EFF">
      <w:pPr>
        <w:pStyle w:val="SourceCode"/>
      </w:pPr>
      <w:r>
        <w:t>}</w:t>
      </w:r>
    </w:p>
    <w:p w14:paraId="02602CF1" w14:textId="77777777" w:rsidR="00C151F3" w:rsidRDefault="00C151F3">
      <w:pPr>
        <w:pStyle w:val="SourceCode"/>
      </w:pPr>
    </w:p>
    <w:p w14:paraId="3EA8B98C" w14:textId="77777777" w:rsidR="00C151F3" w:rsidRDefault="00B56EFF">
      <w:pPr>
        <w:pStyle w:val="SourceCode"/>
      </w:pPr>
      <w:r>
        <w:t>// True when path is a folder. Remember, isDirectory() is true for one.</w:t>
      </w:r>
    </w:p>
    <w:p w14:paraId="69E2F8D7" w14:textId="77777777" w:rsidR="00C151F3" w:rsidRDefault="00B56EFF">
      <w:pPr>
        <w:pStyle w:val="SourceCode"/>
      </w:pPr>
      <w:r>
        <w:t>export function isFolder(path: string): boolean {</w:t>
      </w:r>
    </w:p>
    <w:p w14:paraId="43713DCD" w14:textId="77777777" w:rsidR="00C151F3" w:rsidRDefault="00B56EFF">
      <w:pPr>
        <w:pStyle w:val="SourceCode"/>
      </w:pPr>
      <w:r>
        <w:t xml:space="preserve">    return existsSync(path) &amp;&amp; statSync(path).isDirectory();</w:t>
      </w:r>
    </w:p>
    <w:p w14:paraId="6A5CB850" w14:textId="77777777" w:rsidR="00C151F3" w:rsidRDefault="00B56EFF">
      <w:pPr>
        <w:pStyle w:val="SourceCode"/>
      </w:pPr>
      <w:r>
        <w:t>}</w:t>
      </w:r>
    </w:p>
    <w:p w14:paraId="0217C2E9" w14:textId="77777777" w:rsidR="00C151F3" w:rsidRDefault="00C151F3">
      <w:pPr>
        <w:pStyle w:val="SourceCode"/>
      </w:pPr>
    </w:p>
    <w:p w14:paraId="649D230F" w14:textId="77777777" w:rsidR="00C151F3" w:rsidRDefault="00B56EFF">
      <w:pPr>
        <w:pStyle w:val="SourceCode"/>
      </w:pPr>
      <w:r>
        <w:t>// Lesson 3.6's deleteFile. Remember, it refuses a folder with its own</w:t>
      </w:r>
    </w:p>
    <w:p w14:paraId="7B56DC0D" w14:textId="77777777" w:rsidR="00C151F3" w:rsidRDefault="00B56EFF">
      <w:pPr>
        <w:pStyle w:val="SourceCode"/>
      </w:pPr>
      <w:r>
        <w:t>// message (Lesson 3.6), and a delete cannot be undone.</w:t>
      </w:r>
    </w:p>
    <w:p w14:paraId="4E44DB41" w14:textId="77777777" w:rsidR="00C151F3" w:rsidRDefault="00B56EFF">
      <w:pPr>
        <w:pStyle w:val="SourceCode"/>
      </w:pPr>
      <w:r>
        <w:t>export function deleteFile(path: string): void {</w:t>
      </w:r>
    </w:p>
    <w:p w14:paraId="429C2242" w14:textId="77777777" w:rsidR="00C151F3" w:rsidRDefault="00B56EFF">
      <w:pPr>
        <w:pStyle w:val="SourceCode"/>
      </w:pPr>
      <w:r>
        <w:t xml:space="preserve">    if (isFolder(path)) {</w:t>
      </w:r>
    </w:p>
    <w:p w14:paraId="7ADB090D" w14:textId="77777777" w:rsidR="00C151F3" w:rsidRDefault="00B56EFF">
      <w:pPr>
        <w:pStyle w:val="SourceCode"/>
      </w:pPr>
      <w:r>
        <w:t xml:space="preserve">        throw new Error(`${path} is a folder; nothing was deleted`);</w:t>
      </w:r>
    </w:p>
    <w:p w14:paraId="3FF73813" w14:textId="77777777" w:rsidR="00C151F3" w:rsidRDefault="00B56EFF">
      <w:pPr>
        <w:pStyle w:val="SourceCode"/>
      </w:pPr>
      <w:r>
        <w:t xml:space="preserve">    }</w:t>
      </w:r>
    </w:p>
    <w:p w14:paraId="0A2F1097" w14:textId="77777777" w:rsidR="00C151F3" w:rsidRDefault="00B56EFF">
      <w:pPr>
        <w:pStyle w:val="SourceCode"/>
      </w:pPr>
      <w:r>
        <w:t xml:space="preserve">    if (!existsSync(path)) {</w:t>
      </w:r>
    </w:p>
    <w:p w14:paraId="4A9C229C" w14:textId="77777777" w:rsidR="00C151F3" w:rsidRDefault="00B56EFF">
      <w:pPr>
        <w:pStyle w:val="SourceCode"/>
      </w:pPr>
      <w:r>
        <w:t xml:space="preserve">        throw new Error(`${path} does not exist; nothing was deleted`);</w:t>
      </w:r>
    </w:p>
    <w:p w14:paraId="62E88586" w14:textId="77777777" w:rsidR="00C151F3" w:rsidRDefault="00B56EFF">
      <w:pPr>
        <w:pStyle w:val="SourceCode"/>
      </w:pPr>
      <w:r>
        <w:t xml:space="preserve">    }</w:t>
      </w:r>
    </w:p>
    <w:p w14:paraId="0D575121" w14:textId="77777777" w:rsidR="00C151F3" w:rsidRDefault="00B56EFF">
      <w:pPr>
        <w:pStyle w:val="SourceCode"/>
      </w:pPr>
      <w:r>
        <w:t xml:space="preserve">    unlinkSync(path);</w:t>
      </w:r>
    </w:p>
    <w:p w14:paraId="69D02498" w14:textId="77777777" w:rsidR="00C151F3" w:rsidRDefault="00B56EFF">
      <w:pPr>
        <w:pStyle w:val="SourceCode"/>
      </w:pPr>
      <w:r>
        <w:t>}</w:t>
      </w:r>
    </w:p>
    <w:p w14:paraId="7118D19A" w14:textId="77777777" w:rsidR="00C151F3" w:rsidRDefault="00C151F3">
      <w:pPr>
        <w:pStyle w:val="SourceCode"/>
      </w:pPr>
    </w:p>
    <w:p w14:paraId="602E00D9" w14:textId="77777777" w:rsidR="00C151F3" w:rsidRDefault="00B56EFF">
      <w:pPr>
        <w:pStyle w:val="SourceCode"/>
      </w:pPr>
      <w:r>
        <w:t>// Lesson 3.10's printMetadata. Remember, statSync gives the details,</w:t>
      </w:r>
    </w:p>
    <w:p w14:paraId="5FE36111" w14:textId="77777777" w:rsidR="00C151F3" w:rsidRDefault="00B56EFF">
      <w:pPr>
        <w:pStyle w:val="SourceCode"/>
      </w:pPr>
      <w:r>
        <w:t>// reading them never changes the entry, and Size is for files only.</w:t>
      </w:r>
    </w:p>
    <w:p w14:paraId="310FBA05" w14:textId="77777777" w:rsidR="00C151F3" w:rsidRDefault="00B56EFF">
      <w:pPr>
        <w:pStyle w:val="SourceCode"/>
      </w:pPr>
      <w:r>
        <w:t>export function printMetadata(path: string): void {</w:t>
      </w:r>
    </w:p>
    <w:p w14:paraId="43601A6C" w14:textId="77777777" w:rsidR="00C151F3" w:rsidRDefault="00B56EFF">
      <w:pPr>
        <w:pStyle w:val="SourceCode"/>
      </w:pPr>
      <w:r>
        <w:t xml:space="preserve">    if (!existsSync(path)) {</w:t>
      </w:r>
    </w:p>
    <w:p w14:paraId="58E27B72" w14:textId="77777777" w:rsidR="00C151F3" w:rsidRDefault="00B56EFF">
      <w:pPr>
        <w:pStyle w:val="SourceCode"/>
      </w:pPr>
      <w:r>
        <w:t xml:space="preserve">        throw new Error(`${path} does not exist`);</w:t>
      </w:r>
    </w:p>
    <w:p w14:paraId="03A6B8EE" w14:textId="77777777" w:rsidR="00C151F3" w:rsidRDefault="00B56EFF">
      <w:pPr>
        <w:pStyle w:val="SourceCode"/>
      </w:pPr>
      <w:r>
        <w:t xml:space="preserve">    }</w:t>
      </w:r>
    </w:p>
    <w:p w14:paraId="2E11473F" w14:textId="77777777" w:rsidR="00C151F3" w:rsidRDefault="00B56EFF">
      <w:pPr>
        <w:pStyle w:val="SourceCode"/>
      </w:pPr>
      <w:r>
        <w:t xml:space="preserve">    const details: Stats = statSync(path);</w:t>
      </w:r>
    </w:p>
    <w:p w14:paraId="67E70BFC" w14:textId="77777777" w:rsidR="00C151F3" w:rsidRDefault="00B56EFF">
      <w:pPr>
        <w:pStyle w:val="SourceCode"/>
      </w:pPr>
      <w:r>
        <w:t xml:space="preserve">    const modified: string = details.mtime.toISOString().substring(0, 16)</w:t>
      </w:r>
    </w:p>
    <w:p w14:paraId="25C3A30E" w14:textId="77777777" w:rsidR="00C151F3" w:rsidRDefault="00B56EFF">
      <w:pPr>
        <w:pStyle w:val="SourceCode"/>
      </w:pPr>
      <w:r>
        <w:t xml:space="preserve">        .replace("T", " ");</w:t>
      </w:r>
    </w:p>
    <w:p w14:paraId="5D532820" w14:textId="77777777" w:rsidR="00C151F3" w:rsidRDefault="00B56EFF">
      <w:pPr>
        <w:pStyle w:val="SourceCode"/>
      </w:pPr>
      <w:r>
        <w:t xml:space="preserve">    console.log(`Name: ${basename(path)}`);</w:t>
      </w:r>
    </w:p>
    <w:p w14:paraId="5A373DDF" w14:textId="77777777" w:rsidR="00C151F3" w:rsidRDefault="00B56EFF">
      <w:pPr>
        <w:pStyle w:val="SourceCode"/>
      </w:pPr>
      <w:r>
        <w:t xml:space="preserve">    console.log(`Path: ${resolve(path)}`);</w:t>
      </w:r>
    </w:p>
    <w:p w14:paraId="144D8395" w14:textId="77777777" w:rsidR="00C151F3" w:rsidRDefault="00B56EFF">
      <w:pPr>
        <w:pStyle w:val="SourceCode"/>
      </w:pPr>
      <w:r>
        <w:t xml:space="preserve">    if (details.isDirectory()) {</w:t>
      </w:r>
    </w:p>
    <w:p w14:paraId="7CBDB05C" w14:textId="77777777" w:rsidR="00C151F3" w:rsidRDefault="00B56EFF">
      <w:pPr>
        <w:pStyle w:val="SourceCode"/>
      </w:pPr>
      <w:r>
        <w:t xml:space="preserve">        console.log("Type: directory");</w:t>
      </w:r>
    </w:p>
    <w:p w14:paraId="1423B355" w14:textId="77777777" w:rsidR="00C151F3" w:rsidRDefault="00B56EFF">
      <w:pPr>
        <w:pStyle w:val="SourceCode"/>
      </w:pPr>
      <w:r>
        <w:t xml:space="preserve">    } else {</w:t>
      </w:r>
    </w:p>
    <w:p w14:paraId="38A38BBC" w14:textId="77777777" w:rsidR="00C151F3" w:rsidRDefault="00B56EFF">
      <w:pPr>
        <w:pStyle w:val="SourceCode"/>
      </w:pPr>
      <w:r>
        <w:t xml:space="preserve">        console.log("Type: file");</w:t>
      </w:r>
    </w:p>
    <w:p w14:paraId="75348C8D" w14:textId="77777777" w:rsidR="00C151F3" w:rsidRDefault="00B56EFF">
      <w:pPr>
        <w:pStyle w:val="SourceCode"/>
      </w:pPr>
      <w:r>
        <w:t xml:space="preserve">        console.log(`Size: ${details.size} bytes`);</w:t>
      </w:r>
    </w:p>
    <w:p w14:paraId="7C00F495" w14:textId="77777777" w:rsidR="00C151F3" w:rsidRDefault="00B56EFF">
      <w:pPr>
        <w:pStyle w:val="SourceCode"/>
      </w:pPr>
      <w:r>
        <w:t xml:space="preserve">    }</w:t>
      </w:r>
    </w:p>
    <w:p w14:paraId="4BB3DF9B" w14:textId="77777777" w:rsidR="00C151F3" w:rsidRDefault="00B56EFF">
      <w:pPr>
        <w:pStyle w:val="SourceCode"/>
      </w:pPr>
      <w:r>
        <w:t xml:space="preserve">    console.log(`Modified (UTC): ${modified}`);</w:t>
      </w:r>
    </w:p>
    <w:p w14:paraId="4E96114D" w14:textId="77777777" w:rsidR="00C151F3" w:rsidRDefault="00B56EFF">
      <w:pPr>
        <w:pStyle w:val="SourceCode"/>
      </w:pPr>
      <w:r>
        <w:t>}</w:t>
      </w:r>
    </w:p>
    <w:p w14:paraId="6E22A890" w14:textId="77777777" w:rsidR="00C151F3" w:rsidRDefault="00C151F3">
      <w:pPr>
        <w:pStyle w:val="SourceCode"/>
      </w:pPr>
    </w:p>
    <w:p w14:paraId="42A9843D" w14:textId="77777777" w:rsidR="00C151F3" w:rsidRDefault="00B56EFF">
      <w:pPr>
        <w:pStyle w:val="SourceCode"/>
      </w:pPr>
      <w:r>
        <w:t>// Lesson 3.11's listEntries. Remember, list, then sort.</w:t>
      </w:r>
    </w:p>
    <w:p w14:paraId="7C42EF99" w14:textId="77777777" w:rsidR="00C151F3" w:rsidRDefault="00B56EFF">
      <w:pPr>
        <w:pStyle w:val="SourceCode"/>
      </w:pPr>
      <w:r>
        <w:t>function listEntries(directory: string): string[] {</w:t>
      </w:r>
    </w:p>
    <w:p w14:paraId="2EEEBFD0" w14:textId="77777777" w:rsidR="00C151F3" w:rsidRDefault="00B56EFF">
      <w:pPr>
        <w:pStyle w:val="SourceCode"/>
      </w:pPr>
      <w:r>
        <w:t xml:space="preserve">    const entries: string[] = readdirSync(directory);</w:t>
      </w:r>
    </w:p>
    <w:p w14:paraId="18415286" w14:textId="77777777" w:rsidR="00C151F3" w:rsidRDefault="00B56EFF">
      <w:pPr>
        <w:pStyle w:val="SourceCode"/>
      </w:pPr>
      <w:r>
        <w:t xml:space="preserve">    entries.sort();</w:t>
      </w:r>
    </w:p>
    <w:p w14:paraId="1D07AEDB" w14:textId="77777777" w:rsidR="00C151F3" w:rsidRDefault="00B56EFF">
      <w:pPr>
        <w:pStyle w:val="SourceCode"/>
      </w:pPr>
      <w:r>
        <w:t xml:space="preserve">    return entries;</w:t>
      </w:r>
    </w:p>
    <w:p w14:paraId="4ACBC8AC" w14:textId="77777777" w:rsidR="00C151F3" w:rsidRDefault="00B56EFF">
      <w:pPr>
        <w:pStyle w:val="SourceCode"/>
      </w:pPr>
      <w:r>
        <w:t>}</w:t>
      </w:r>
    </w:p>
    <w:p w14:paraId="06DE4268" w14:textId="77777777" w:rsidR="00C151F3" w:rsidRDefault="00C151F3">
      <w:pPr>
        <w:pStyle w:val="SourceCode"/>
      </w:pPr>
    </w:p>
    <w:p w14:paraId="17A6540B" w14:textId="77777777" w:rsidR="00C151F3" w:rsidRDefault="00B56EFF">
      <w:pPr>
        <w:pStyle w:val="SourceCode"/>
      </w:pPr>
      <w:r>
        <w:t>// Prints each entry directly inside directory with its kind, then the</w:t>
      </w:r>
    </w:p>
    <w:p w14:paraId="62F2EFAD" w14:textId="77777777" w:rsidR="00C151F3" w:rsidRDefault="00B56EFF">
      <w:pPr>
        <w:pStyle w:val="SourceCode"/>
      </w:pPr>
      <w:r>
        <w:t>// count. Remember, isDirectory() is true for a directory.</w:t>
      </w:r>
    </w:p>
    <w:p w14:paraId="1CE1BD35" w14:textId="77777777" w:rsidR="00C151F3" w:rsidRDefault="00B56EFF">
      <w:pPr>
        <w:pStyle w:val="SourceCode"/>
      </w:pPr>
      <w:r>
        <w:t>export function printListing(directory: string): void {</w:t>
      </w:r>
    </w:p>
    <w:p w14:paraId="1B244950" w14:textId="77777777" w:rsidR="00C151F3" w:rsidRDefault="00B56EFF">
      <w:pPr>
        <w:pStyle w:val="SourceCode"/>
      </w:pPr>
      <w:r>
        <w:t xml:space="preserve">    const entries: string[] = listEntries(directory);</w:t>
      </w:r>
    </w:p>
    <w:p w14:paraId="5A1D383C" w14:textId="77777777" w:rsidR="00C151F3" w:rsidRDefault="00B56EFF">
      <w:pPr>
        <w:pStyle w:val="SourceCode"/>
      </w:pPr>
      <w:r>
        <w:t xml:space="preserve">    for (const entry of entries) {</w:t>
      </w:r>
    </w:p>
    <w:p w14:paraId="2E033C26" w14:textId="77777777" w:rsidR="00C151F3" w:rsidRDefault="00B56EFF">
      <w:pPr>
        <w:pStyle w:val="SourceCode"/>
      </w:pPr>
      <w:r>
        <w:t xml:space="preserve">        if (statSync(join(directory, entry)).isDirectory()) {</w:t>
      </w:r>
    </w:p>
    <w:p w14:paraId="4D275C4A" w14:textId="77777777" w:rsidR="00C151F3" w:rsidRDefault="00B56EFF">
      <w:pPr>
        <w:pStyle w:val="SourceCode"/>
      </w:pPr>
      <w:r>
        <w:t xml:space="preserve">            console.log(`directory: ${entry}`);</w:t>
      </w:r>
    </w:p>
    <w:p w14:paraId="7A0C5E98" w14:textId="77777777" w:rsidR="00C151F3" w:rsidRDefault="00B56EFF">
      <w:pPr>
        <w:pStyle w:val="SourceCode"/>
      </w:pPr>
      <w:r>
        <w:t xml:space="preserve">        } else {</w:t>
      </w:r>
    </w:p>
    <w:p w14:paraId="4795D3A5" w14:textId="77777777" w:rsidR="00C151F3" w:rsidRDefault="00B56EFF">
      <w:pPr>
        <w:pStyle w:val="SourceCode"/>
      </w:pPr>
      <w:r>
        <w:t xml:space="preserve">            console.log(`file: ${entry}`);</w:t>
      </w:r>
    </w:p>
    <w:p w14:paraId="59E54678" w14:textId="77777777" w:rsidR="00C151F3" w:rsidRDefault="00B56EFF">
      <w:pPr>
        <w:pStyle w:val="SourceCode"/>
      </w:pPr>
      <w:r>
        <w:t xml:space="preserve">        }</w:t>
      </w:r>
    </w:p>
    <w:p w14:paraId="4BCD4827" w14:textId="77777777" w:rsidR="00C151F3" w:rsidRDefault="00B56EFF">
      <w:pPr>
        <w:pStyle w:val="SourceCode"/>
      </w:pPr>
      <w:r>
        <w:t xml:space="preserve">    }</w:t>
      </w:r>
    </w:p>
    <w:p w14:paraId="1D55E2DA" w14:textId="77777777" w:rsidR="00C151F3" w:rsidRDefault="00B56EFF">
      <w:pPr>
        <w:pStyle w:val="SourceCode"/>
      </w:pPr>
      <w:r>
        <w:t xml:space="preserve">    console.log(`Entries: ${entries.length}`);</w:t>
      </w:r>
    </w:p>
    <w:p w14:paraId="02EC8124" w14:textId="77777777" w:rsidR="00C151F3" w:rsidRDefault="00B56EFF">
      <w:pPr>
        <w:pStyle w:val="SourceCode"/>
      </w:pPr>
      <w:r>
        <w:t>}</w:t>
      </w:r>
    </w:p>
    <w:p w14:paraId="4623018B" w14:textId="77777777" w:rsidR="00C151F3" w:rsidRDefault="00C151F3">
      <w:pPr>
        <w:pStyle w:val="SourceCode"/>
      </w:pPr>
    </w:p>
    <w:p w14:paraId="47FF0591" w14:textId="77777777" w:rsidR="00C151F3" w:rsidRDefault="00B56EFF">
      <w:pPr>
        <w:pStyle w:val="SourceCode"/>
      </w:pPr>
      <w:r>
        <w:t>// Lesson 3.11's collectFiles. Remember, it calls itself on each</w:t>
      </w:r>
    </w:p>
    <w:p w14:paraId="1D8574E1" w14:textId="77777777" w:rsidR="00C151F3" w:rsidRDefault="00B56EFF">
      <w:pPr>
        <w:pStyle w:val="SourceCode"/>
      </w:pPr>
      <w:r>
        <w:t>// subdirectory, and a folder with no subfolders is the base case.</w:t>
      </w:r>
    </w:p>
    <w:p w14:paraId="23E1901D" w14:textId="77777777" w:rsidR="00C151F3" w:rsidRDefault="00B56EFF">
      <w:pPr>
        <w:pStyle w:val="SourceCode"/>
      </w:pPr>
      <w:r>
        <w:t>function collectFiles(directory: string, files: string[]): void {</w:t>
      </w:r>
    </w:p>
    <w:p w14:paraId="1F62811A" w14:textId="77777777" w:rsidR="00C151F3" w:rsidRDefault="00B56EFF">
      <w:pPr>
        <w:pStyle w:val="SourceCode"/>
      </w:pPr>
      <w:r>
        <w:t xml:space="preserve">    for (const entry of listEntries(directory)) {</w:t>
      </w:r>
    </w:p>
    <w:p w14:paraId="20FF90BF" w14:textId="77777777" w:rsidR="00C151F3" w:rsidRDefault="00B56EFF">
      <w:pPr>
        <w:pStyle w:val="SourceCode"/>
      </w:pPr>
      <w:r>
        <w:t xml:space="preserve">        const path: string = join(directory, entry);</w:t>
      </w:r>
    </w:p>
    <w:p w14:paraId="0760C21D" w14:textId="77777777" w:rsidR="00C151F3" w:rsidRDefault="00B56EFF">
      <w:pPr>
        <w:pStyle w:val="SourceCode"/>
      </w:pPr>
      <w:r>
        <w:t xml:space="preserve">        if (statSync(path).isDirectory()) {</w:t>
      </w:r>
    </w:p>
    <w:p w14:paraId="26037408" w14:textId="77777777" w:rsidR="00C151F3" w:rsidRDefault="00B56EFF">
      <w:pPr>
        <w:pStyle w:val="SourceCode"/>
      </w:pPr>
      <w:r>
        <w:t xml:space="preserve">            collectFiles(path, files);</w:t>
      </w:r>
    </w:p>
    <w:p w14:paraId="6D8711CC" w14:textId="77777777" w:rsidR="00C151F3" w:rsidRDefault="00B56EFF">
      <w:pPr>
        <w:pStyle w:val="SourceCode"/>
      </w:pPr>
      <w:r>
        <w:t xml:space="preserve">        } else {</w:t>
      </w:r>
    </w:p>
    <w:p w14:paraId="71C2B678" w14:textId="77777777" w:rsidR="00C151F3" w:rsidRDefault="00B56EFF">
      <w:pPr>
        <w:pStyle w:val="SourceCode"/>
      </w:pPr>
      <w:r>
        <w:t xml:space="preserve">            files.push(path);</w:t>
      </w:r>
    </w:p>
    <w:p w14:paraId="55DF0112" w14:textId="77777777" w:rsidR="00C151F3" w:rsidRDefault="00B56EFF">
      <w:pPr>
        <w:pStyle w:val="SourceCode"/>
      </w:pPr>
      <w:r>
        <w:t xml:space="preserve">        }</w:t>
      </w:r>
    </w:p>
    <w:p w14:paraId="6738E388" w14:textId="77777777" w:rsidR="00C151F3" w:rsidRDefault="00B56EFF">
      <w:pPr>
        <w:pStyle w:val="SourceCode"/>
      </w:pPr>
      <w:r>
        <w:t xml:space="preserve">    }</w:t>
      </w:r>
    </w:p>
    <w:p w14:paraId="0C7DCA00" w14:textId="77777777" w:rsidR="00C151F3" w:rsidRDefault="00B56EFF">
      <w:pPr>
        <w:pStyle w:val="SourceCode"/>
      </w:pPr>
      <w:r>
        <w:t>}</w:t>
      </w:r>
    </w:p>
    <w:p w14:paraId="50BB2390" w14:textId="77777777" w:rsidR="00C151F3" w:rsidRDefault="00C151F3">
      <w:pPr>
        <w:pStyle w:val="SourceCode"/>
      </w:pPr>
    </w:p>
    <w:p w14:paraId="365022AE" w14:textId="77777777" w:rsidR="00C151F3" w:rsidRDefault="00B56EFF">
      <w:pPr>
        <w:pStyle w:val="SourceCode"/>
      </w:pPr>
      <w:r>
        <w:t>// Lesson 3.12's findFiles. Remember, walk, test the name, keep the order.</w:t>
      </w:r>
    </w:p>
    <w:p w14:paraId="3B4F3F1C" w14:textId="77777777" w:rsidR="00C151F3" w:rsidRDefault="00B56EFF">
      <w:pPr>
        <w:pStyle w:val="SourceCode"/>
      </w:pPr>
      <w:r>
        <w:t>export function findFiles(root: string, extension: string): string[] {</w:t>
      </w:r>
    </w:p>
    <w:p w14:paraId="6A34DD1A" w14:textId="77777777" w:rsidR="00C151F3" w:rsidRDefault="00B56EFF">
      <w:pPr>
        <w:pStyle w:val="SourceCode"/>
      </w:pPr>
      <w:r>
        <w:t xml:space="preserve">    if (!existsSync(root)) {</w:t>
      </w:r>
    </w:p>
    <w:p w14:paraId="091316AD" w14:textId="77777777" w:rsidR="00C151F3" w:rsidRDefault="00B56EFF">
      <w:pPr>
        <w:pStyle w:val="SourceCode"/>
      </w:pPr>
      <w:r>
        <w:t xml:space="preserve">        throw new Error(`${root} does not exist; nothing was searched`);</w:t>
      </w:r>
    </w:p>
    <w:p w14:paraId="3C59915D" w14:textId="77777777" w:rsidR="00C151F3" w:rsidRDefault="00B56EFF">
      <w:pPr>
        <w:pStyle w:val="SourceCode"/>
      </w:pPr>
      <w:r>
        <w:t xml:space="preserve">    }</w:t>
      </w:r>
    </w:p>
    <w:p w14:paraId="532A5E32" w14:textId="77777777" w:rsidR="00C151F3" w:rsidRDefault="00B56EFF">
      <w:pPr>
        <w:pStyle w:val="SourceCode"/>
      </w:pPr>
      <w:r>
        <w:t xml:space="preserve">    const files: string[] = [];</w:t>
      </w:r>
    </w:p>
    <w:p w14:paraId="1B6C93F6" w14:textId="77777777" w:rsidR="00C151F3" w:rsidRDefault="00B56EFF">
      <w:pPr>
        <w:pStyle w:val="SourceCode"/>
      </w:pPr>
      <w:r>
        <w:t xml:space="preserve">    collectFiles(root, files);</w:t>
      </w:r>
    </w:p>
    <w:p w14:paraId="2F74F825" w14:textId="77777777" w:rsidR="00C151F3" w:rsidRDefault="00B56EFF">
      <w:pPr>
        <w:pStyle w:val="SourceCode"/>
      </w:pPr>
      <w:r>
        <w:t xml:space="preserve">    const found: string[] = [];</w:t>
      </w:r>
    </w:p>
    <w:p w14:paraId="35606AA0" w14:textId="77777777" w:rsidR="00C151F3" w:rsidRDefault="00B56EFF">
      <w:pPr>
        <w:pStyle w:val="SourceCode"/>
      </w:pPr>
      <w:r>
        <w:t xml:space="preserve">    for (const path of files) {</w:t>
      </w:r>
    </w:p>
    <w:p w14:paraId="4EE74508" w14:textId="77777777" w:rsidR="00C151F3" w:rsidRDefault="00B56EFF">
      <w:pPr>
        <w:pStyle w:val="SourceCode"/>
      </w:pPr>
      <w:r>
        <w:t xml:space="preserve">        if (basename(path).endsWith(extension)) {</w:t>
      </w:r>
    </w:p>
    <w:p w14:paraId="195013A2" w14:textId="77777777" w:rsidR="00C151F3" w:rsidRDefault="00B56EFF">
      <w:pPr>
        <w:pStyle w:val="SourceCode"/>
      </w:pPr>
      <w:r>
        <w:t xml:space="preserve">            found.push(path);</w:t>
      </w:r>
    </w:p>
    <w:p w14:paraId="300DEB85" w14:textId="77777777" w:rsidR="00C151F3" w:rsidRDefault="00B56EFF">
      <w:pPr>
        <w:pStyle w:val="SourceCode"/>
      </w:pPr>
      <w:r>
        <w:t xml:space="preserve">        }</w:t>
      </w:r>
    </w:p>
    <w:p w14:paraId="2111139A" w14:textId="77777777" w:rsidR="00C151F3" w:rsidRDefault="00B56EFF">
      <w:pPr>
        <w:pStyle w:val="SourceCode"/>
        <w:keepNext/>
      </w:pPr>
      <w:r>
        <w:t xml:space="preserve">    }</w:t>
      </w:r>
    </w:p>
    <w:p w14:paraId="2729BCF5" w14:textId="77777777" w:rsidR="00C151F3" w:rsidRDefault="00B56EFF">
      <w:pPr>
        <w:pStyle w:val="SourceCode"/>
        <w:keepNext/>
      </w:pPr>
      <w:r>
        <w:t xml:space="preserve">    return found;</w:t>
      </w:r>
    </w:p>
    <w:p w14:paraId="0742DDD2" w14:textId="77777777" w:rsidR="00C151F3" w:rsidRDefault="00B56EFF">
      <w:pPr>
        <w:pStyle w:val="SourceCode"/>
      </w:pPr>
      <w:r>
        <w:t>}</w:t>
      </w:r>
    </w:p>
    <w:p w14:paraId="2B447A76" w14:textId="77777777" w:rsidR="00C151F3" w:rsidRDefault="00C151F3">
      <w:pPr>
        <w:keepNext/>
      </w:pPr>
    </w:p>
    <w:p w14:paraId="7D1ACB0B" w14:textId="77777777" w:rsidR="00C151F3" w:rsidRDefault="00B56EFF">
      <w:pPr>
        <w:pStyle w:val="Heading3"/>
      </w:pPr>
      <w:r>
        <w:t>typescript/src/main.ts</w:t>
      </w:r>
    </w:p>
    <w:p w14:paraId="07EC5E75" w14:textId="77777777" w:rsidR="00C151F3" w:rsidRDefault="00B56EFF">
      <w:pPr>
        <w:pStyle w:val="SourceCode"/>
        <w:keepNext/>
      </w:pPr>
      <w:r>
        <w:t>// The explorer's entry file: the command loop and one small function per</w:t>
      </w:r>
    </w:p>
    <w:p w14:paraId="11F072EB" w14:textId="77777777" w:rsidR="00C151F3" w:rsidRDefault="00B56EFF">
      <w:pPr>
        <w:pStyle w:val="SourceCode"/>
        <w:keepNext/>
      </w:pPr>
      <w:r>
        <w:t>// command; every file operation comes from "./explorer.js" (.js: node runs</w:t>
      </w:r>
    </w:p>
    <w:p w14:paraId="50754EA1" w14:textId="77777777" w:rsidR="00C151F3" w:rsidRDefault="00B56EFF">
      <w:pPr>
        <w:pStyle w:val="SourceCode"/>
      </w:pPr>
      <w:r>
        <w:t>// the compiled file). Remember, import * as explorer makes every exported</w:t>
      </w:r>
    </w:p>
    <w:p w14:paraId="3F56453D" w14:textId="77777777" w:rsidR="00C151F3" w:rsidRDefault="00B56EFF">
      <w:pPr>
        <w:pStyle w:val="SourceCode"/>
      </w:pPr>
      <w:r>
        <w:t>// name usable as explorer.name; node:path joins, node:readline reads lines.</w:t>
      </w:r>
    </w:p>
    <w:p w14:paraId="6BAB0B53" w14:textId="77777777" w:rsidR="00C151F3" w:rsidRDefault="00B56EFF">
      <w:pPr>
        <w:pStyle w:val="SourceCode"/>
      </w:pPr>
      <w:r>
        <w:t>import { join } from "node:path";</w:t>
      </w:r>
    </w:p>
    <w:p w14:paraId="1BDE6B03" w14:textId="77777777" w:rsidR="00C151F3" w:rsidRDefault="00B56EFF">
      <w:pPr>
        <w:pStyle w:val="SourceCode"/>
      </w:pPr>
      <w:r>
        <w:t>import * as readline from "node:readline";</w:t>
      </w:r>
    </w:p>
    <w:p w14:paraId="3EBC0F4F" w14:textId="77777777" w:rsidR="00C151F3" w:rsidRDefault="00B56EFF">
      <w:pPr>
        <w:pStyle w:val="SourceCode"/>
      </w:pPr>
      <w:r>
        <w:t>import * as explorer from "./explorer.js";</w:t>
      </w:r>
    </w:p>
    <w:p w14:paraId="4FA40C89" w14:textId="77777777" w:rsidR="00C151F3" w:rsidRDefault="00C151F3">
      <w:pPr>
        <w:pStyle w:val="SourceCode"/>
      </w:pPr>
    </w:p>
    <w:p w14:paraId="6381BE81" w14:textId="77777777" w:rsidR="00C151F3" w:rsidRDefault="00B56EFF">
      <w:pPr>
        <w:pStyle w:val="SourceCode"/>
      </w:pPr>
      <w:r>
        <w:t>// The folder the explorer works in: the sandbox inside TypeScript's own</w:t>
      </w:r>
    </w:p>
    <w:p w14:paraId="037659CC" w14:textId="77777777" w:rsidR="00C151F3" w:rsidRDefault="00B56EFF">
      <w:pPr>
        <w:pStyle w:val="SourceCode"/>
      </w:pPr>
      <w:r>
        <w:t>// folder, typescript\sandbox on Windows, so the TypeScript programs write</w:t>
      </w:r>
    </w:p>
    <w:p w14:paraId="6E5F8F0B" w14:textId="77777777" w:rsidR="00C151F3" w:rsidRDefault="00B56EFF">
      <w:pPr>
        <w:pStyle w:val="SourceCode"/>
      </w:pPr>
      <w:r>
        <w:t>// only there. Project Setup created it. Every path the explorer uses is</w:t>
      </w:r>
    </w:p>
    <w:p w14:paraId="62FF9214" w14:textId="77777777" w:rsidR="00C151F3" w:rsidRDefault="00B56EFF">
      <w:pPr>
        <w:pStyle w:val="SourceCode"/>
      </w:pPr>
      <w:r>
        <w:t>// this folder joined with a checked plain name. join takes any number of</w:t>
      </w:r>
    </w:p>
    <w:p w14:paraId="0193F77D" w14:textId="77777777" w:rsidR="00C151F3" w:rsidRDefault="00B56EFF">
      <w:pPr>
        <w:pStyle w:val="SourceCode"/>
      </w:pPr>
      <w:r>
        <w:t>// parts. Remember, const = never changes.</w:t>
      </w:r>
    </w:p>
    <w:p w14:paraId="248A314E" w14:textId="77777777" w:rsidR="00C151F3" w:rsidRDefault="00B56EFF">
      <w:pPr>
        <w:pStyle w:val="SourceCode"/>
      </w:pPr>
      <w:r>
        <w:t>const SANDBOX: string = join("typescript", "sandbox");</w:t>
      </w:r>
    </w:p>
    <w:p w14:paraId="64924E55" w14:textId="77777777" w:rsidR="00C151F3" w:rsidRDefault="00C151F3">
      <w:pPr>
        <w:pStyle w:val="SourceCode"/>
      </w:pPr>
    </w:p>
    <w:p w14:paraId="5BD405C8" w14:textId="77777777" w:rsidR="00C151F3" w:rsidRDefault="00B56EFF">
      <w:pPr>
        <w:pStyle w:val="SourceCode"/>
      </w:pPr>
      <w:r>
        <w:t>// Remember, readAnswer shows the prompt and awaits the next line; it</w:t>
      </w:r>
    </w:p>
    <w:p w14:paraId="6FEEA537" w14:textId="77777777" w:rsidR="00C151F3" w:rsidRDefault="00B56EFF">
      <w:pPr>
        <w:pStyle w:val="SourceCode"/>
      </w:pPr>
      <w:r>
        <w:t>// returns empty text instead of undefined when input has ended.</w:t>
      </w:r>
    </w:p>
    <w:p w14:paraId="31452DD6" w14:textId="77777777" w:rsidR="00C151F3" w:rsidRDefault="00B56EFF">
      <w:pPr>
        <w:pStyle w:val="SourceCode"/>
      </w:pPr>
      <w:r>
        <w:t>async function readAnswer(lines: AsyncIterator&lt;string&gt;,</w:t>
      </w:r>
    </w:p>
    <w:p w14:paraId="45FC3226" w14:textId="77777777" w:rsidR="00C151F3" w:rsidRDefault="00B56EFF">
      <w:pPr>
        <w:pStyle w:val="SourceCode"/>
      </w:pPr>
      <w:r>
        <w:t xml:space="preserve">    prompt: string): Promise&lt;string&gt; {</w:t>
      </w:r>
    </w:p>
    <w:p w14:paraId="771CB99D" w14:textId="77777777" w:rsidR="00C151F3" w:rsidRDefault="00B56EFF">
      <w:pPr>
        <w:pStyle w:val="SourceCode"/>
      </w:pPr>
      <w:r>
        <w:t xml:space="preserve">    process.stdout.write(prompt);</w:t>
      </w:r>
    </w:p>
    <w:p w14:paraId="2409A5C3" w14:textId="77777777" w:rsidR="00C151F3" w:rsidRDefault="00B56EFF">
      <w:pPr>
        <w:pStyle w:val="SourceCode"/>
      </w:pPr>
      <w:r>
        <w:t xml:space="preserve">    const answer: string | undefined = (await lines.next()).value;</w:t>
      </w:r>
    </w:p>
    <w:p w14:paraId="2128E8B5" w14:textId="77777777" w:rsidR="00C151F3" w:rsidRDefault="00B56EFF">
      <w:pPr>
        <w:pStyle w:val="SourceCode"/>
      </w:pPr>
      <w:r>
        <w:t xml:space="preserve">    if (answer === undefined) {</w:t>
      </w:r>
    </w:p>
    <w:p w14:paraId="39742A71" w14:textId="77777777" w:rsidR="00C151F3" w:rsidRDefault="00B56EFF">
      <w:pPr>
        <w:pStyle w:val="SourceCode"/>
      </w:pPr>
      <w:r>
        <w:t xml:space="preserve">        return "";</w:t>
      </w:r>
    </w:p>
    <w:p w14:paraId="388CFDDA" w14:textId="77777777" w:rsidR="00C151F3" w:rsidRDefault="00B56EFF">
      <w:pPr>
        <w:pStyle w:val="SourceCode"/>
      </w:pPr>
      <w:r>
        <w:t xml:space="preserve">    }</w:t>
      </w:r>
    </w:p>
    <w:p w14:paraId="13F37501" w14:textId="77777777" w:rsidR="00C151F3" w:rsidRDefault="00B56EFF">
      <w:pPr>
        <w:pStyle w:val="SourceCode"/>
      </w:pPr>
      <w:r>
        <w:t xml:space="preserve">    return answer;</w:t>
      </w:r>
    </w:p>
    <w:p w14:paraId="7DDC74E9" w14:textId="77777777" w:rsidR="00C151F3" w:rsidRDefault="00B56EFF">
      <w:pPr>
        <w:pStyle w:val="SourceCode"/>
      </w:pPr>
      <w:r>
        <w:t>}</w:t>
      </w:r>
    </w:p>
    <w:p w14:paraId="0D7E0EC6" w14:textId="77777777" w:rsidR="00C151F3" w:rsidRDefault="00C151F3">
      <w:pPr>
        <w:pStyle w:val="SourceCode"/>
      </w:pPr>
    </w:p>
    <w:p w14:paraId="38098CC9" w14:textId="77777777" w:rsidR="00C151F3" w:rsidRDefault="00B56EFF">
      <w:pPr>
        <w:pStyle w:val="SourceCode"/>
      </w:pPr>
      <w:r>
        <w:t>// Asks for a name and returns it when it is a plain name inside the</w:t>
      </w:r>
    </w:p>
    <w:p w14:paraId="616AC01A" w14:textId="77777777" w:rsidR="00C151F3" w:rsidRDefault="00B56EFF">
      <w:pPr>
        <w:pStyle w:val="SourceCode"/>
      </w:pPr>
      <w:r>
        <w:t>// sandbox. Otherwise it prints one Error line and returns empty text,</w:t>
      </w:r>
    </w:p>
    <w:p w14:paraId="5758916A" w14:textId="77777777" w:rsidR="00C151F3" w:rsidRDefault="00B56EFF">
      <w:pPr>
        <w:pStyle w:val="SourceCode"/>
      </w:pPr>
      <w:r>
        <w:t>// which every caller treats as "do nothing". Remember, ! means not, and</w:t>
      </w:r>
    </w:p>
    <w:p w14:paraId="7BCF85E4" w14:textId="77777777" w:rsidR="00C151F3" w:rsidRDefault="00B56EFF">
      <w:pPr>
        <w:pStyle w:val="SourceCode"/>
      </w:pPr>
      <w:r>
        <w:t>// console.error is for errors only.</w:t>
      </w:r>
    </w:p>
    <w:p w14:paraId="63507BBB" w14:textId="77777777" w:rsidR="00C151F3" w:rsidRDefault="00B56EFF">
      <w:pPr>
        <w:pStyle w:val="SourceCode"/>
      </w:pPr>
      <w:r>
        <w:t>async function readName(lines: AsyncIterator&lt;string&gt;,</w:t>
      </w:r>
    </w:p>
    <w:p w14:paraId="21A7912C" w14:textId="77777777" w:rsidR="00C151F3" w:rsidRDefault="00B56EFF">
      <w:pPr>
        <w:pStyle w:val="SourceCode"/>
      </w:pPr>
      <w:r>
        <w:t xml:space="preserve">    prompt: string): Promise&lt;string&gt; {</w:t>
      </w:r>
    </w:p>
    <w:p w14:paraId="34790F77" w14:textId="77777777" w:rsidR="00C151F3" w:rsidRDefault="00B56EFF">
      <w:pPr>
        <w:pStyle w:val="SourceCode"/>
      </w:pPr>
      <w:r>
        <w:t xml:space="preserve">    const fileName: string = await readAnswer(lines, prompt);</w:t>
      </w:r>
    </w:p>
    <w:p w14:paraId="235310D7" w14:textId="77777777" w:rsidR="00C151F3" w:rsidRDefault="00B56EFF">
      <w:pPr>
        <w:pStyle w:val="SourceCode"/>
      </w:pPr>
      <w:r>
        <w:t xml:space="preserve">    if (!explorer.isPlainName(fileName)) {</w:t>
      </w:r>
    </w:p>
    <w:p w14:paraId="44B9BBF5" w14:textId="77777777" w:rsidR="00C151F3" w:rsidRDefault="00B56EFF">
      <w:pPr>
        <w:pStyle w:val="SourceCode"/>
      </w:pPr>
      <w:r>
        <w:t xml:space="preserve">        console.error(`Error: not a name inside the sandbox: "${fileName}"`);</w:t>
      </w:r>
    </w:p>
    <w:p w14:paraId="246C7428" w14:textId="77777777" w:rsidR="00C151F3" w:rsidRDefault="00B56EFF">
      <w:pPr>
        <w:pStyle w:val="SourceCode"/>
      </w:pPr>
      <w:r>
        <w:t xml:space="preserve">        return "";</w:t>
      </w:r>
    </w:p>
    <w:p w14:paraId="6FB0E750" w14:textId="77777777" w:rsidR="00C151F3" w:rsidRDefault="00B56EFF">
      <w:pPr>
        <w:pStyle w:val="SourceCode"/>
      </w:pPr>
      <w:r>
        <w:t xml:space="preserve">    }</w:t>
      </w:r>
    </w:p>
    <w:p w14:paraId="70A6DE86" w14:textId="77777777" w:rsidR="00C151F3" w:rsidRDefault="00B56EFF">
      <w:pPr>
        <w:pStyle w:val="SourceCode"/>
      </w:pPr>
      <w:r>
        <w:t xml:space="preserve">    return fileName;</w:t>
      </w:r>
    </w:p>
    <w:p w14:paraId="4CB39B43" w14:textId="77777777" w:rsidR="00C151F3" w:rsidRDefault="00B56EFF">
      <w:pPr>
        <w:pStyle w:val="SourceCode"/>
      </w:pPr>
      <w:r>
        <w:t>}</w:t>
      </w:r>
    </w:p>
    <w:p w14:paraId="2158386D" w14:textId="77777777" w:rsidR="00C151F3" w:rsidRDefault="00C151F3">
      <w:pPr>
        <w:pStyle w:val="SourceCode"/>
      </w:pPr>
    </w:p>
    <w:p w14:paraId="50797454" w14:textId="77777777" w:rsidR="00C151F3" w:rsidRDefault="00B56EFF">
      <w:pPr>
        <w:pStyle w:val="SourceCode"/>
      </w:pPr>
      <w:r>
        <w:t>// Prints one Error line with the message of a caught Error. Remember, a</w:t>
      </w:r>
    </w:p>
    <w:p w14:paraId="5E70A656" w14:textId="77777777" w:rsidR="00C151F3" w:rsidRDefault="00B56EFF">
      <w:pPr>
        <w:pStyle w:val="SourceCode"/>
      </w:pPr>
      <w:r>
        <w:t>// caught value is unknown until instanceof Error is checked.</w:t>
      </w:r>
    </w:p>
    <w:p w14:paraId="22AA19B2" w14:textId="77777777" w:rsidR="00C151F3" w:rsidRDefault="00B56EFF">
      <w:pPr>
        <w:pStyle w:val="SourceCode"/>
      </w:pPr>
      <w:r>
        <w:t>function printError(error: unknown): void {</w:t>
      </w:r>
    </w:p>
    <w:p w14:paraId="72A87D14" w14:textId="77777777" w:rsidR="00C151F3" w:rsidRDefault="00B56EFF">
      <w:pPr>
        <w:pStyle w:val="SourceCode"/>
      </w:pPr>
      <w:r>
        <w:t xml:space="preserve">    if (error instanceof Error) {</w:t>
      </w:r>
    </w:p>
    <w:p w14:paraId="44D36A0B" w14:textId="77777777" w:rsidR="00C151F3" w:rsidRDefault="00B56EFF">
      <w:pPr>
        <w:pStyle w:val="SourceCode"/>
      </w:pPr>
      <w:r>
        <w:t xml:space="preserve">        console.error(`Error: ${error.message}`);</w:t>
      </w:r>
    </w:p>
    <w:p w14:paraId="7D97F28C" w14:textId="77777777" w:rsidR="00C151F3" w:rsidRDefault="00B56EFF">
      <w:pPr>
        <w:pStyle w:val="SourceCode"/>
      </w:pPr>
      <w:r>
        <w:t xml:space="preserve">    }</w:t>
      </w:r>
    </w:p>
    <w:p w14:paraId="4940DACC" w14:textId="77777777" w:rsidR="00C151F3" w:rsidRDefault="00B56EFF">
      <w:pPr>
        <w:pStyle w:val="SourceCode"/>
      </w:pPr>
      <w:r>
        <w:t>}</w:t>
      </w:r>
    </w:p>
    <w:p w14:paraId="58169A5A" w14:textId="77777777" w:rsidR="00C151F3" w:rsidRDefault="00C151F3">
      <w:pPr>
        <w:pStyle w:val="SourceCode"/>
      </w:pPr>
    </w:p>
    <w:p w14:paraId="762C4B27" w14:textId="77777777" w:rsidR="00C151F3" w:rsidRDefault="00B56EFF">
      <w:pPr>
        <w:pStyle w:val="SourceCode"/>
      </w:pPr>
      <w:r>
        <w:t>// Each command below asks for what it needs, calls one module function,</w:t>
      </w:r>
    </w:p>
    <w:p w14:paraId="1C4C1CEB" w14:textId="77777777" w:rsidR="00C151F3" w:rsidRDefault="00B56EFF">
      <w:pPr>
        <w:pStyle w:val="SourceCode"/>
      </w:pPr>
      <w:r>
        <w:t>// and prints one result line, or one Error line when the operation fails.</w:t>
      </w:r>
    </w:p>
    <w:p w14:paraId="2EFE1FB1" w14:textId="77777777" w:rsidR="00C151F3" w:rsidRDefault="00B56EFF">
      <w:pPr>
        <w:pStyle w:val="SourceCode"/>
      </w:pPr>
      <w:r>
        <w:t>// Remember, return leaves at once, and throw jumps to catch.</w:t>
      </w:r>
    </w:p>
    <w:p w14:paraId="6612853E" w14:textId="77777777" w:rsidR="00C151F3" w:rsidRDefault="00B56EFF">
      <w:pPr>
        <w:pStyle w:val="SourceCode"/>
      </w:pPr>
      <w:r>
        <w:t>async function runRead(lines: AsyncIterator&lt;string&gt;): Promise&lt;void&gt; {</w:t>
      </w:r>
    </w:p>
    <w:p w14:paraId="6F8E8159" w14:textId="77777777" w:rsidR="00C151F3" w:rsidRDefault="00B56EFF">
      <w:pPr>
        <w:pStyle w:val="SourceCode"/>
      </w:pPr>
      <w:r>
        <w:t xml:space="preserve">    const fileName: string = await readName(lines, "File name: ");</w:t>
      </w:r>
    </w:p>
    <w:p w14:paraId="49052DC4" w14:textId="77777777" w:rsidR="00C151F3" w:rsidRDefault="00B56EFF">
      <w:pPr>
        <w:pStyle w:val="SourceCode"/>
      </w:pPr>
      <w:r>
        <w:t xml:space="preserve">    if (fileName === "") {</w:t>
      </w:r>
    </w:p>
    <w:p w14:paraId="66B98A8C" w14:textId="77777777" w:rsidR="00C151F3" w:rsidRDefault="00B56EFF">
      <w:pPr>
        <w:pStyle w:val="SourceCode"/>
      </w:pPr>
      <w:r>
        <w:t xml:space="preserve">        return;</w:t>
      </w:r>
    </w:p>
    <w:p w14:paraId="77050E99" w14:textId="77777777" w:rsidR="00C151F3" w:rsidRDefault="00B56EFF">
      <w:pPr>
        <w:pStyle w:val="SourceCode"/>
      </w:pPr>
      <w:r>
        <w:t xml:space="preserve">    }</w:t>
      </w:r>
    </w:p>
    <w:p w14:paraId="180DF972" w14:textId="77777777" w:rsidR="00C151F3" w:rsidRDefault="00B56EFF">
      <w:pPr>
        <w:pStyle w:val="SourceCode"/>
      </w:pPr>
      <w:r>
        <w:t xml:space="preserve">    const path: string = join(SANDBOX, fileName);</w:t>
      </w:r>
    </w:p>
    <w:p w14:paraId="6B27599C" w14:textId="77777777" w:rsidR="00C151F3" w:rsidRDefault="00B56EFF">
      <w:pPr>
        <w:pStyle w:val="SourceCode"/>
      </w:pPr>
      <w:r>
        <w:t xml:space="preserve">    try {</w:t>
      </w:r>
    </w:p>
    <w:p w14:paraId="5FA5B5A6" w14:textId="77777777" w:rsidR="00C151F3" w:rsidRDefault="00B56EFF">
      <w:pPr>
        <w:pStyle w:val="SourceCode"/>
      </w:pPr>
      <w:r>
        <w:t xml:space="preserve">        const contents: string = explorer.readTextFile(path);</w:t>
      </w:r>
    </w:p>
    <w:p w14:paraId="7336846F" w14:textId="77777777" w:rsidR="00C151F3" w:rsidRDefault="00B56EFF">
      <w:pPr>
        <w:pStyle w:val="SourceCode"/>
      </w:pPr>
      <w:r>
        <w:t xml:space="preserve">        console.log(`Contents of ${path}:`);</w:t>
      </w:r>
    </w:p>
    <w:p w14:paraId="0D837C15" w14:textId="77777777" w:rsidR="00C151F3" w:rsidRDefault="00B56EFF">
      <w:pPr>
        <w:pStyle w:val="SourceCode"/>
      </w:pPr>
      <w:r>
        <w:t xml:space="preserve">        process.stdout.write(contents);</w:t>
      </w:r>
    </w:p>
    <w:p w14:paraId="083BD885" w14:textId="77777777" w:rsidR="00C151F3" w:rsidRDefault="00B56EFF">
      <w:pPr>
        <w:pStyle w:val="SourceCode"/>
      </w:pPr>
      <w:r>
        <w:t xml:space="preserve">    } catch (error: unknown) {</w:t>
      </w:r>
    </w:p>
    <w:p w14:paraId="7AEE2434" w14:textId="77777777" w:rsidR="00C151F3" w:rsidRDefault="00B56EFF">
      <w:pPr>
        <w:pStyle w:val="SourceCode"/>
      </w:pPr>
      <w:r>
        <w:t xml:space="preserve">        explorer.reportFailure(path, "read", error);</w:t>
      </w:r>
    </w:p>
    <w:p w14:paraId="1CEFE072" w14:textId="77777777" w:rsidR="00C151F3" w:rsidRDefault="00B56EFF">
      <w:pPr>
        <w:pStyle w:val="SourceCode"/>
      </w:pPr>
      <w:r>
        <w:t xml:space="preserve">    }</w:t>
      </w:r>
    </w:p>
    <w:p w14:paraId="39822B23" w14:textId="77777777" w:rsidR="00C151F3" w:rsidRDefault="00B56EFF">
      <w:pPr>
        <w:pStyle w:val="SourceCode"/>
      </w:pPr>
      <w:r>
        <w:t>}</w:t>
      </w:r>
    </w:p>
    <w:p w14:paraId="51BDC09F" w14:textId="77777777" w:rsidR="00C151F3" w:rsidRDefault="00C151F3">
      <w:pPr>
        <w:pStyle w:val="SourceCode"/>
      </w:pPr>
    </w:p>
    <w:p w14:paraId="7793649B" w14:textId="77777777" w:rsidR="00C151F3" w:rsidRDefault="00B56EFF">
      <w:pPr>
        <w:pStyle w:val="SourceCode"/>
      </w:pPr>
      <w:r>
        <w:t>// Remember, the typed text has no line ending, so "\n" is added: every</w:t>
      </w:r>
    </w:p>
    <w:p w14:paraId="6C878E22" w14:textId="77777777" w:rsidR="00C151F3" w:rsidRDefault="00B56EFF">
      <w:pPr>
        <w:pStyle w:val="SourceCode"/>
      </w:pPr>
      <w:r>
        <w:t>// line the explorer writes ends in one.</w:t>
      </w:r>
    </w:p>
    <w:p w14:paraId="2764AA0F" w14:textId="77777777" w:rsidR="00C151F3" w:rsidRDefault="00B56EFF">
      <w:pPr>
        <w:pStyle w:val="SourceCode"/>
      </w:pPr>
      <w:r>
        <w:t>async function runCreate(lines: AsyncIterator&lt;string&gt;): Promise&lt;void&gt; {</w:t>
      </w:r>
    </w:p>
    <w:p w14:paraId="5BDCD717" w14:textId="77777777" w:rsidR="00C151F3" w:rsidRDefault="00B56EFF">
      <w:pPr>
        <w:pStyle w:val="SourceCode"/>
      </w:pPr>
      <w:r>
        <w:t xml:space="preserve">    const fileName: string = await readName(lines, "File name: ");</w:t>
      </w:r>
    </w:p>
    <w:p w14:paraId="42347ECC" w14:textId="77777777" w:rsidR="00C151F3" w:rsidRDefault="00B56EFF">
      <w:pPr>
        <w:pStyle w:val="SourceCode"/>
      </w:pPr>
      <w:r>
        <w:t xml:space="preserve">    if (fileName === "") {</w:t>
      </w:r>
    </w:p>
    <w:p w14:paraId="72F13218" w14:textId="77777777" w:rsidR="00C151F3" w:rsidRDefault="00B56EFF">
      <w:pPr>
        <w:pStyle w:val="SourceCode"/>
      </w:pPr>
      <w:r>
        <w:t xml:space="preserve">        return;</w:t>
      </w:r>
    </w:p>
    <w:p w14:paraId="2A1BC8B1" w14:textId="77777777" w:rsidR="00C151F3" w:rsidRDefault="00B56EFF">
      <w:pPr>
        <w:pStyle w:val="SourceCode"/>
      </w:pPr>
      <w:r>
        <w:t xml:space="preserve">    }</w:t>
      </w:r>
    </w:p>
    <w:p w14:paraId="06EEFF74" w14:textId="77777777" w:rsidR="00C151F3" w:rsidRDefault="00B56EFF">
      <w:pPr>
        <w:pStyle w:val="SourceCode"/>
      </w:pPr>
      <w:r>
        <w:t xml:space="preserve">    const typedLine: string = await readAnswer(lines, "Text: ");</w:t>
      </w:r>
    </w:p>
    <w:p w14:paraId="19CAADC1" w14:textId="77777777" w:rsidR="00C151F3" w:rsidRDefault="00B56EFF">
      <w:pPr>
        <w:pStyle w:val="SourceCode"/>
      </w:pPr>
      <w:r>
        <w:t xml:space="preserve">    const path: string = join(SANDBOX, fileName);</w:t>
      </w:r>
    </w:p>
    <w:p w14:paraId="0F7889D3" w14:textId="77777777" w:rsidR="00C151F3" w:rsidRDefault="00B56EFF">
      <w:pPr>
        <w:pStyle w:val="SourceCode"/>
      </w:pPr>
      <w:r>
        <w:t xml:space="preserve">    try {</w:t>
      </w:r>
    </w:p>
    <w:p w14:paraId="1E4C2CC9" w14:textId="77777777" w:rsidR="00C151F3" w:rsidRDefault="00B56EFF">
      <w:pPr>
        <w:pStyle w:val="SourceCode"/>
      </w:pPr>
      <w:r>
        <w:t xml:space="preserve">        explorer.createTextFile(path, typedLine + "\n");</w:t>
      </w:r>
    </w:p>
    <w:p w14:paraId="6B5ED948" w14:textId="77777777" w:rsidR="00C151F3" w:rsidRDefault="00B56EFF">
      <w:pPr>
        <w:pStyle w:val="SourceCode"/>
      </w:pPr>
      <w:r>
        <w:t xml:space="preserve">        console.log(`Created ${path}`);</w:t>
      </w:r>
    </w:p>
    <w:p w14:paraId="30C29D30" w14:textId="77777777" w:rsidR="00C151F3" w:rsidRDefault="00B56EFF">
      <w:pPr>
        <w:pStyle w:val="SourceCode"/>
      </w:pPr>
      <w:r>
        <w:t xml:space="preserve">    } catch (error: unknown) {</w:t>
      </w:r>
    </w:p>
    <w:p w14:paraId="351501FF" w14:textId="77777777" w:rsidR="00C151F3" w:rsidRDefault="00B56EFF">
      <w:pPr>
        <w:pStyle w:val="SourceCode"/>
      </w:pPr>
      <w:r>
        <w:t xml:space="preserve">        explorer.reportFailure(path, "created", error);</w:t>
      </w:r>
    </w:p>
    <w:p w14:paraId="01FA5906" w14:textId="77777777" w:rsidR="00C151F3" w:rsidRDefault="00B56EFF">
      <w:pPr>
        <w:pStyle w:val="SourceCode"/>
      </w:pPr>
      <w:r>
        <w:t xml:space="preserve">    }</w:t>
      </w:r>
    </w:p>
    <w:p w14:paraId="7C35F64B" w14:textId="77777777" w:rsidR="00C151F3" w:rsidRDefault="00B56EFF">
      <w:pPr>
        <w:pStyle w:val="SourceCode"/>
      </w:pPr>
      <w:r>
        <w:t>}</w:t>
      </w:r>
    </w:p>
    <w:p w14:paraId="3D36A784" w14:textId="77777777" w:rsidR="00C151F3" w:rsidRDefault="00C151F3">
      <w:pPr>
        <w:pStyle w:val="SourceCode"/>
      </w:pPr>
    </w:p>
    <w:p w14:paraId="74C53EB4" w14:textId="77777777" w:rsidR="00C151F3" w:rsidRDefault="00B56EFF">
      <w:pPr>
        <w:pStyle w:val="SourceCode"/>
      </w:pPr>
      <w:r>
        <w:t>// safeSave prints its own Error line, so this only reports success. A</w:t>
      </w:r>
    </w:p>
    <w:p w14:paraId="4E0371BB" w14:textId="77777777" w:rsidR="00C151F3" w:rsidRDefault="00B56EFF">
      <w:pPr>
        <w:pStyle w:val="SourceCode"/>
      </w:pPr>
      <w:r>
        <w:t>// folder is refused first: its name would get a .tmp file beside it.</w:t>
      </w:r>
    </w:p>
    <w:p w14:paraId="752EF3F6" w14:textId="77777777" w:rsidR="00C151F3" w:rsidRDefault="00B56EFF">
      <w:pPr>
        <w:pStyle w:val="SourceCode"/>
      </w:pPr>
      <w:r>
        <w:t>async function runWrite(lines: AsyncIterator&lt;string&gt;): Promise&lt;void&gt; {</w:t>
      </w:r>
    </w:p>
    <w:p w14:paraId="25522D30" w14:textId="77777777" w:rsidR="00C151F3" w:rsidRDefault="00B56EFF">
      <w:pPr>
        <w:pStyle w:val="SourceCode"/>
      </w:pPr>
      <w:r>
        <w:t xml:space="preserve">    const fileName: string = await readName(lines, "File name: ");</w:t>
      </w:r>
    </w:p>
    <w:p w14:paraId="5C9C57FD" w14:textId="77777777" w:rsidR="00C151F3" w:rsidRDefault="00B56EFF">
      <w:pPr>
        <w:pStyle w:val="SourceCode"/>
      </w:pPr>
      <w:r>
        <w:t xml:space="preserve">    if (fileName === "") {</w:t>
      </w:r>
    </w:p>
    <w:p w14:paraId="74E85EAC" w14:textId="77777777" w:rsidR="00C151F3" w:rsidRDefault="00B56EFF">
      <w:pPr>
        <w:pStyle w:val="SourceCode"/>
      </w:pPr>
      <w:r>
        <w:t xml:space="preserve">        return;</w:t>
      </w:r>
    </w:p>
    <w:p w14:paraId="1184DD8E" w14:textId="77777777" w:rsidR="00C151F3" w:rsidRDefault="00B56EFF">
      <w:pPr>
        <w:pStyle w:val="SourceCode"/>
      </w:pPr>
      <w:r>
        <w:t xml:space="preserve">    }</w:t>
      </w:r>
    </w:p>
    <w:p w14:paraId="313447CF" w14:textId="77777777" w:rsidR="00C151F3" w:rsidRDefault="00B56EFF">
      <w:pPr>
        <w:pStyle w:val="SourceCode"/>
      </w:pPr>
      <w:r>
        <w:t xml:space="preserve">    const typedLine: string = await readAnswer(lines, "Text: ");</w:t>
      </w:r>
    </w:p>
    <w:p w14:paraId="3DB3A505" w14:textId="77777777" w:rsidR="00C151F3" w:rsidRDefault="00B56EFF">
      <w:pPr>
        <w:pStyle w:val="SourceCode"/>
      </w:pPr>
      <w:r>
        <w:t xml:space="preserve">    const path: string = join(SANDBOX, fileName);</w:t>
      </w:r>
    </w:p>
    <w:p w14:paraId="2FCE7BF9" w14:textId="77777777" w:rsidR="00C151F3" w:rsidRDefault="00B56EFF">
      <w:pPr>
        <w:pStyle w:val="SourceCode"/>
      </w:pPr>
      <w:r>
        <w:t xml:space="preserve">    if (explorer.isFolder(path)) {</w:t>
      </w:r>
    </w:p>
    <w:p w14:paraId="1F76BA0E" w14:textId="77777777" w:rsidR="00C151F3" w:rsidRDefault="00B56EFF">
      <w:pPr>
        <w:pStyle w:val="SourceCode"/>
      </w:pPr>
      <w:r>
        <w:t xml:space="preserve">        console.error(`Error: ${path} is a folder; nothing was saved`);</w:t>
      </w:r>
    </w:p>
    <w:p w14:paraId="28CC6036" w14:textId="77777777" w:rsidR="00C151F3" w:rsidRDefault="00B56EFF">
      <w:pPr>
        <w:pStyle w:val="SourceCode"/>
      </w:pPr>
      <w:r>
        <w:t xml:space="preserve">        return;</w:t>
      </w:r>
    </w:p>
    <w:p w14:paraId="4393C924" w14:textId="77777777" w:rsidR="00C151F3" w:rsidRDefault="00B56EFF">
      <w:pPr>
        <w:pStyle w:val="SourceCode"/>
      </w:pPr>
      <w:r>
        <w:t xml:space="preserve">    }</w:t>
      </w:r>
    </w:p>
    <w:p w14:paraId="17983589" w14:textId="77777777" w:rsidR="00C151F3" w:rsidRDefault="00B56EFF">
      <w:pPr>
        <w:pStyle w:val="SourceCode"/>
      </w:pPr>
      <w:r>
        <w:t xml:space="preserve">    if (explorer.safeSave(path, typedLine + "\n")) {</w:t>
      </w:r>
    </w:p>
    <w:p w14:paraId="454A78E0" w14:textId="77777777" w:rsidR="00C151F3" w:rsidRDefault="00B56EFF">
      <w:pPr>
        <w:pStyle w:val="SourceCode"/>
      </w:pPr>
      <w:r>
        <w:t xml:space="preserve">        console.log(`Saved ${path}`);</w:t>
      </w:r>
    </w:p>
    <w:p w14:paraId="550BF461" w14:textId="77777777" w:rsidR="00C151F3" w:rsidRDefault="00B56EFF">
      <w:pPr>
        <w:pStyle w:val="SourceCode"/>
      </w:pPr>
      <w:r>
        <w:t xml:space="preserve">    }</w:t>
      </w:r>
    </w:p>
    <w:p w14:paraId="46AB0042" w14:textId="77777777" w:rsidR="00C151F3" w:rsidRDefault="00B56EFF">
      <w:pPr>
        <w:pStyle w:val="SourceCode"/>
      </w:pPr>
      <w:r>
        <w:t>}</w:t>
      </w:r>
    </w:p>
    <w:p w14:paraId="2935C7B5" w14:textId="77777777" w:rsidR="00C151F3" w:rsidRDefault="00C151F3">
      <w:pPr>
        <w:pStyle w:val="SourceCode"/>
      </w:pPr>
    </w:p>
    <w:p w14:paraId="0F3B3B88" w14:textId="77777777" w:rsidR="00C151F3" w:rsidRDefault="00B56EFF">
      <w:pPr>
        <w:pStyle w:val="SourceCode"/>
      </w:pPr>
      <w:r>
        <w:t>// The functions from Lessons 3.4 to 3.12 check first and throw with their</w:t>
      </w:r>
    </w:p>
    <w:p w14:paraId="6E677C89" w14:textId="77777777" w:rsidR="00C151F3" w:rsidRDefault="00B56EFF">
      <w:pPr>
        <w:pStyle w:val="SourceCode"/>
      </w:pPr>
      <w:r>
        <w:t>// own message, so the Error line prints that message.</w:t>
      </w:r>
    </w:p>
    <w:p w14:paraId="13219373" w14:textId="77777777" w:rsidR="00C151F3" w:rsidRDefault="00B56EFF">
      <w:pPr>
        <w:pStyle w:val="SourceCode"/>
      </w:pPr>
      <w:r>
        <w:t>async function runAppend(lines: AsyncIterator&lt;string&gt;): Promise&lt;void&gt; {</w:t>
      </w:r>
    </w:p>
    <w:p w14:paraId="0A226A0A" w14:textId="77777777" w:rsidR="00C151F3" w:rsidRDefault="00B56EFF">
      <w:pPr>
        <w:pStyle w:val="SourceCode"/>
      </w:pPr>
      <w:r>
        <w:t xml:space="preserve">    const fileName: string = await readName(lines, "File name: ");</w:t>
      </w:r>
    </w:p>
    <w:p w14:paraId="654AAB24" w14:textId="77777777" w:rsidR="00C151F3" w:rsidRDefault="00B56EFF">
      <w:pPr>
        <w:pStyle w:val="SourceCode"/>
      </w:pPr>
      <w:r>
        <w:t xml:space="preserve">    if (fileName === "") {</w:t>
      </w:r>
    </w:p>
    <w:p w14:paraId="7C94760A" w14:textId="77777777" w:rsidR="00C151F3" w:rsidRDefault="00B56EFF">
      <w:pPr>
        <w:pStyle w:val="SourceCode"/>
      </w:pPr>
      <w:r>
        <w:t xml:space="preserve">        return;</w:t>
      </w:r>
    </w:p>
    <w:p w14:paraId="66816866" w14:textId="77777777" w:rsidR="00C151F3" w:rsidRDefault="00B56EFF">
      <w:pPr>
        <w:pStyle w:val="SourceCode"/>
      </w:pPr>
      <w:r>
        <w:t xml:space="preserve">    }</w:t>
      </w:r>
    </w:p>
    <w:p w14:paraId="0D8EFA2F" w14:textId="77777777" w:rsidR="00C151F3" w:rsidRDefault="00B56EFF">
      <w:pPr>
        <w:pStyle w:val="SourceCode"/>
      </w:pPr>
      <w:r>
        <w:t xml:space="preserve">    const line: string = await readAnswer(lines, "Line: ");</w:t>
      </w:r>
    </w:p>
    <w:p w14:paraId="41208A7B" w14:textId="77777777" w:rsidR="00C151F3" w:rsidRDefault="00B56EFF">
      <w:pPr>
        <w:pStyle w:val="SourceCode"/>
      </w:pPr>
      <w:r>
        <w:t xml:space="preserve">    const path: string = join(SANDBOX, fileName);</w:t>
      </w:r>
    </w:p>
    <w:p w14:paraId="186D6D5F" w14:textId="77777777" w:rsidR="00C151F3" w:rsidRDefault="00B56EFF">
      <w:pPr>
        <w:pStyle w:val="SourceCode"/>
      </w:pPr>
      <w:r>
        <w:t xml:space="preserve">    try {</w:t>
      </w:r>
    </w:p>
    <w:p w14:paraId="3909A370" w14:textId="77777777" w:rsidR="00C151F3" w:rsidRDefault="00B56EFF">
      <w:pPr>
        <w:pStyle w:val="SourceCode"/>
      </w:pPr>
      <w:r>
        <w:t xml:space="preserve">        explorer.appendLine(path, line);</w:t>
      </w:r>
    </w:p>
    <w:p w14:paraId="41CFD5EE" w14:textId="77777777" w:rsidR="00C151F3" w:rsidRDefault="00B56EFF">
      <w:pPr>
        <w:pStyle w:val="SourceCode"/>
      </w:pPr>
      <w:r>
        <w:t xml:space="preserve">        console.log(`Appended to ${path}`);</w:t>
      </w:r>
    </w:p>
    <w:p w14:paraId="5D4EE7EC" w14:textId="77777777" w:rsidR="00C151F3" w:rsidRDefault="00B56EFF">
      <w:pPr>
        <w:pStyle w:val="SourceCode"/>
      </w:pPr>
      <w:r>
        <w:t xml:space="preserve">    } catch (error: unknown) {</w:t>
      </w:r>
    </w:p>
    <w:p w14:paraId="3724281E" w14:textId="77777777" w:rsidR="00C151F3" w:rsidRDefault="00B56EFF">
      <w:pPr>
        <w:pStyle w:val="SourceCode"/>
      </w:pPr>
      <w:r>
        <w:t xml:space="preserve">        printError(error);</w:t>
      </w:r>
    </w:p>
    <w:p w14:paraId="0123E982" w14:textId="77777777" w:rsidR="00C151F3" w:rsidRDefault="00B56EFF">
      <w:pPr>
        <w:pStyle w:val="SourceCode"/>
      </w:pPr>
      <w:r>
        <w:t xml:space="preserve">    }</w:t>
      </w:r>
    </w:p>
    <w:p w14:paraId="59C1D533" w14:textId="77777777" w:rsidR="00C151F3" w:rsidRDefault="00B56EFF">
      <w:pPr>
        <w:pStyle w:val="SourceCode"/>
      </w:pPr>
      <w:r>
        <w:t>}</w:t>
      </w:r>
    </w:p>
    <w:p w14:paraId="7C1CEF79" w14:textId="77777777" w:rsidR="00C151F3" w:rsidRDefault="00C151F3">
      <w:pPr>
        <w:pStyle w:val="SourceCode"/>
      </w:pPr>
    </w:p>
    <w:p w14:paraId="7D1BFA7A" w14:textId="77777777" w:rsidR="00C151F3" w:rsidRDefault="00B56EFF">
      <w:pPr>
        <w:pStyle w:val="SourceCode"/>
      </w:pPr>
      <w:r>
        <w:t>async function runRename(lines: AsyncIterator&lt;string&gt;): Promise&lt;void&gt; {</w:t>
      </w:r>
    </w:p>
    <w:p w14:paraId="35650E89" w14:textId="77777777" w:rsidR="00C151F3" w:rsidRDefault="00B56EFF">
      <w:pPr>
        <w:pStyle w:val="SourceCode"/>
      </w:pPr>
      <w:r>
        <w:t xml:space="preserve">    const fileName: string = await readName(lines, "File name: ");</w:t>
      </w:r>
    </w:p>
    <w:p w14:paraId="00EB6D1F" w14:textId="77777777" w:rsidR="00C151F3" w:rsidRDefault="00B56EFF">
      <w:pPr>
        <w:pStyle w:val="SourceCode"/>
      </w:pPr>
      <w:r>
        <w:t xml:space="preserve">    if (fileName === "") {</w:t>
      </w:r>
    </w:p>
    <w:p w14:paraId="62C5FF73" w14:textId="77777777" w:rsidR="00C151F3" w:rsidRDefault="00B56EFF">
      <w:pPr>
        <w:pStyle w:val="SourceCode"/>
      </w:pPr>
      <w:r>
        <w:t xml:space="preserve">        return;</w:t>
      </w:r>
    </w:p>
    <w:p w14:paraId="60E5B9AA" w14:textId="77777777" w:rsidR="00C151F3" w:rsidRDefault="00B56EFF">
      <w:pPr>
        <w:pStyle w:val="SourceCode"/>
      </w:pPr>
      <w:r>
        <w:t xml:space="preserve">    }</w:t>
      </w:r>
    </w:p>
    <w:p w14:paraId="6810A0B9" w14:textId="77777777" w:rsidR="00C151F3" w:rsidRDefault="00B56EFF">
      <w:pPr>
        <w:pStyle w:val="SourceCode"/>
      </w:pPr>
      <w:r>
        <w:t xml:space="preserve">    const newName: string = await readName(lines, "New name: ");</w:t>
      </w:r>
    </w:p>
    <w:p w14:paraId="60F2BD9C" w14:textId="77777777" w:rsidR="00C151F3" w:rsidRDefault="00B56EFF">
      <w:pPr>
        <w:pStyle w:val="SourceCode"/>
      </w:pPr>
      <w:r>
        <w:t xml:space="preserve">    if (newName === "") {</w:t>
      </w:r>
    </w:p>
    <w:p w14:paraId="5B60F2CB" w14:textId="77777777" w:rsidR="00C151F3" w:rsidRDefault="00B56EFF">
      <w:pPr>
        <w:pStyle w:val="SourceCode"/>
      </w:pPr>
      <w:r>
        <w:t xml:space="preserve">        return;</w:t>
      </w:r>
    </w:p>
    <w:p w14:paraId="314F4FE1" w14:textId="77777777" w:rsidR="00C151F3" w:rsidRDefault="00B56EFF">
      <w:pPr>
        <w:pStyle w:val="SourceCode"/>
      </w:pPr>
      <w:r>
        <w:t xml:space="preserve">    }</w:t>
      </w:r>
    </w:p>
    <w:p w14:paraId="4AB8476D" w14:textId="77777777" w:rsidR="00C151F3" w:rsidRDefault="00B56EFF">
      <w:pPr>
        <w:pStyle w:val="SourceCode"/>
      </w:pPr>
      <w:r>
        <w:t xml:space="preserve">    const path: string = join(SANDBOX, fileName);</w:t>
      </w:r>
    </w:p>
    <w:p w14:paraId="1A98EE87" w14:textId="77777777" w:rsidR="00C151F3" w:rsidRDefault="00B56EFF">
      <w:pPr>
        <w:pStyle w:val="SourceCode"/>
      </w:pPr>
      <w:r>
        <w:t xml:space="preserve">    const newPath: string = join(SANDBOX, newName);</w:t>
      </w:r>
    </w:p>
    <w:p w14:paraId="780360EB" w14:textId="77777777" w:rsidR="00C151F3" w:rsidRDefault="00B56EFF">
      <w:pPr>
        <w:pStyle w:val="SourceCode"/>
      </w:pPr>
      <w:r>
        <w:t xml:space="preserve">    try {</w:t>
      </w:r>
    </w:p>
    <w:p w14:paraId="34AA1A32" w14:textId="77777777" w:rsidR="00C151F3" w:rsidRDefault="00B56EFF">
      <w:pPr>
        <w:pStyle w:val="SourceCode"/>
      </w:pPr>
      <w:r>
        <w:t xml:space="preserve">        explorer.renameFile(path, newPath);</w:t>
      </w:r>
    </w:p>
    <w:p w14:paraId="7CBBCFB2" w14:textId="77777777" w:rsidR="00C151F3" w:rsidRDefault="00B56EFF">
      <w:pPr>
        <w:pStyle w:val="SourceCode"/>
      </w:pPr>
      <w:r>
        <w:t xml:space="preserve">        console.log(`Renamed: ${path} -&gt; ${newPath}`);</w:t>
      </w:r>
    </w:p>
    <w:p w14:paraId="4C1BD035" w14:textId="77777777" w:rsidR="00C151F3" w:rsidRDefault="00B56EFF">
      <w:pPr>
        <w:pStyle w:val="SourceCode"/>
      </w:pPr>
      <w:r>
        <w:t xml:space="preserve">    } catch (error: unknown) {</w:t>
      </w:r>
    </w:p>
    <w:p w14:paraId="620F547F" w14:textId="77777777" w:rsidR="00C151F3" w:rsidRDefault="00B56EFF">
      <w:pPr>
        <w:pStyle w:val="SourceCode"/>
      </w:pPr>
      <w:r>
        <w:t xml:space="preserve">        printError(error);</w:t>
      </w:r>
    </w:p>
    <w:p w14:paraId="012984C7" w14:textId="77777777" w:rsidR="00C151F3" w:rsidRDefault="00B56EFF">
      <w:pPr>
        <w:pStyle w:val="SourceCode"/>
      </w:pPr>
      <w:r>
        <w:t xml:space="preserve">    }</w:t>
      </w:r>
    </w:p>
    <w:p w14:paraId="30D76457" w14:textId="77777777" w:rsidR="00C151F3" w:rsidRDefault="00B56EFF">
      <w:pPr>
        <w:pStyle w:val="SourceCode"/>
      </w:pPr>
      <w:r>
        <w:t>}</w:t>
      </w:r>
    </w:p>
    <w:p w14:paraId="5231313A" w14:textId="77777777" w:rsidR="00C151F3" w:rsidRDefault="00C151F3">
      <w:pPr>
        <w:pStyle w:val="SourceCode"/>
      </w:pPr>
    </w:p>
    <w:p w14:paraId="443A5852" w14:textId="77777777" w:rsidR="00C151F3" w:rsidRDefault="00B56EFF">
      <w:pPr>
        <w:pStyle w:val="SourceCode"/>
      </w:pPr>
      <w:r>
        <w:t>async function runCopy(lines: AsyncIterator&lt;string&gt;): Promise&lt;void&gt; {</w:t>
      </w:r>
    </w:p>
    <w:p w14:paraId="0D5B26A5" w14:textId="77777777" w:rsidR="00C151F3" w:rsidRDefault="00B56EFF">
      <w:pPr>
        <w:pStyle w:val="SourceCode"/>
      </w:pPr>
      <w:r>
        <w:t xml:space="preserve">    const fileName: string = await readName(lines, "File name: ");</w:t>
      </w:r>
    </w:p>
    <w:p w14:paraId="7CE64E25" w14:textId="77777777" w:rsidR="00C151F3" w:rsidRDefault="00B56EFF">
      <w:pPr>
        <w:pStyle w:val="SourceCode"/>
      </w:pPr>
      <w:r>
        <w:t xml:space="preserve">    if (fileName === "") {</w:t>
      </w:r>
    </w:p>
    <w:p w14:paraId="2A50E937" w14:textId="77777777" w:rsidR="00C151F3" w:rsidRDefault="00B56EFF">
      <w:pPr>
        <w:pStyle w:val="SourceCode"/>
      </w:pPr>
      <w:r>
        <w:t xml:space="preserve">        return;</w:t>
      </w:r>
    </w:p>
    <w:p w14:paraId="7D0F9B8C" w14:textId="77777777" w:rsidR="00C151F3" w:rsidRDefault="00B56EFF">
      <w:pPr>
        <w:pStyle w:val="SourceCode"/>
      </w:pPr>
      <w:r>
        <w:t xml:space="preserve">    }</w:t>
      </w:r>
    </w:p>
    <w:p w14:paraId="5ACF4F61" w14:textId="77777777" w:rsidR="00C151F3" w:rsidRDefault="00B56EFF">
      <w:pPr>
        <w:pStyle w:val="SourceCode"/>
      </w:pPr>
      <w:r>
        <w:t xml:space="preserve">    const copyName: string = await readName(lines, "Copy name: ");</w:t>
      </w:r>
    </w:p>
    <w:p w14:paraId="5E253073" w14:textId="77777777" w:rsidR="00C151F3" w:rsidRDefault="00B56EFF">
      <w:pPr>
        <w:pStyle w:val="SourceCode"/>
      </w:pPr>
      <w:r>
        <w:t xml:space="preserve">    if (copyName === "") {</w:t>
      </w:r>
    </w:p>
    <w:p w14:paraId="53C0A16A" w14:textId="77777777" w:rsidR="00C151F3" w:rsidRDefault="00B56EFF">
      <w:pPr>
        <w:pStyle w:val="SourceCode"/>
      </w:pPr>
      <w:r>
        <w:t xml:space="preserve">        return;</w:t>
      </w:r>
    </w:p>
    <w:p w14:paraId="1FFD4018" w14:textId="77777777" w:rsidR="00C151F3" w:rsidRDefault="00B56EFF">
      <w:pPr>
        <w:pStyle w:val="SourceCode"/>
      </w:pPr>
      <w:r>
        <w:t xml:space="preserve">    }</w:t>
      </w:r>
    </w:p>
    <w:p w14:paraId="5190915D" w14:textId="77777777" w:rsidR="00C151F3" w:rsidRDefault="00B56EFF">
      <w:pPr>
        <w:pStyle w:val="SourceCode"/>
      </w:pPr>
      <w:r>
        <w:t xml:space="preserve">    const path: string = join(SANDBOX, fileName);</w:t>
      </w:r>
    </w:p>
    <w:p w14:paraId="322582EA" w14:textId="77777777" w:rsidR="00C151F3" w:rsidRDefault="00B56EFF">
      <w:pPr>
        <w:pStyle w:val="SourceCode"/>
      </w:pPr>
      <w:r>
        <w:t xml:space="preserve">    const copyPath: string = join(SANDBOX, copyName);</w:t>
      </w:r>
    </w:p>
    <w:p w14:paraId="641C1496" w14:textId="77777777" w:rsidR="00C151F3" w:rsidRDefault="00B56EFF">
      <w:pPr>
        <w:pStyle w:val="SourceCode"/>
      </w:pPr>
      <w:r>
        <w:t xml:space="preserve">    try {</w:t>
      </w:r>
    </w:p>
    <w:p w14:paraId="244EA692" w14:textId="77777777" w:rsidR="00C151F3" w:rsidRDefault="00B56EFF">
      <w:pPr>
        <w:pStyle w:val="SourceCode"/>
      </w:pPr>
      <w:r>
        <w:t xml:space="preserve">        explorer.copyFile(path, copyPath);</w:t>
      </w:r>
    </w:p>
    <w:p w14:paraId="7858EDFA" w14:textId="77777777" w:rsidR="00C151F3" w:rsidRDefault="00B56EFF">
      <w:pPr>
        <w:pStyle w:val="SourceCode"/>
      </w:pPr>
      <w:r>
        <w:t xml:space="preserve">        console.log(`Copied ${path} to ${copyPath}`);</w:t>
      </w:r>
    </w:p>
    <w:p w14:paraId="06AE7FD8" w14:textId="77777777" w:rsidR="00C151F3" w:rsidRDefault="00B56EFF">
      <w:pPr>
        <w:pStyle w:val="SourceCode"/>
      </w:pPr>
      <w:r>
        <w:t xml:space="preserve">    } catch (error: unknown) {</w:t>
      </w:r>
    </w:p>
    <w:p w14:paraId="6F6B23DC" w14:textId="77777777" w:rsidR="00C151F3" w:rsidRDefault="00B56EFF">
      <w:pPr>
        <w:pStyle w:val="SourceCode"/>
      </w:pPr>
      <w:r>
        <w:t xml:space="preserve">        printError(error);</w:t>
      </w:r>
    </w:p>
    <w:p w14:paraId="7C4B9712" w14:textId="77777777" w:rsidR="00C151F3" w:rsidRDefault="00B56EFF">
      <w:pPr>
        <w:pStyle w:val="SourceCode"/>
      </w:pPr>
      <w:r>
        <w:t xml:space="preserve">    }</w:t>
      </w:r>
    </w:p>
    <w:p w14:paraId="7AEF79F5" w14:textId="77777777" w:rsidR="00C151F3" w:rsidRDefault="00B56EFF">
      <w:pPr>
        <w:pStyle w:val="SourceCode"/>
      </w:pPr>
      <w:r>
        <w:t>}</w:t>
      </w:r>
    </w:p>
    <w:p w14:paraId="5026A5E9" w14:textId="77777777" w:rsidR="00C151F3" w:rsidRDefault="00C151F3">
      <w:pPr>
        <w:pStyle w:val="SourceCode"/>
      </w:pPr>
    </w:p>
    <w:p w14:paraId="75B7C9DC" w14:textId="77777777" w:rsidR="00C151F3" w:rsidRDefault="00B56EFF">
      <w:pPr>
        <w:pStyle w:val="SourceCode"/>
      </w:pPr>
      <w:r>
        <w:t>// The folder is a plain name too, so a move stays one level inside the</w:t>
      </w:r>
    </w:p>
    <w:p w14:paraId="26C8048B" w14:textId="77777777" w:rsidR="00C151F3" w:rsidRDefault="00B56EFF">
      <w:pPr>
        <w:pStyle w:val="SourceCode"/>
      </w:pPr>
      <w:r>
        <w:t>// sandbox: from the sandbox into one of its folders.</w:t>
      </w:r>
    </w:p>
    <w:p w14:paraId="626319A4" w14:textId="77777777" w:rsidR="00C151F3" w:rsidRDefault="00B56EFF">
      <w:pPr>
        <w:pStyle w:val="SourceCode"/>
      </w:pPr>
      <w:r>
        <w:t>async function runMove(lines: AsyncIterator&lt;string&gt;): Promise&lt;void&gt; {</w:t>
      </w:r>
    </w:p>
    <w:p w14:paraId="0EDB9DEB" w14:textId="77777777" w:rsidR="00C151F3" w:rsidRDefault="00B56EFF">
      <w:pPr>
        <w:pStyle w:val="SourceCode"/>
      </w:pPr>
      <w:r>
        <w:t xml:space="preserve">    const fileName: string = await readName(lines, "File name: ");</w:t>
      </w:r>
    </w:p>
    <w:p w14:paraId="1A460515" w14:textId="77777777" w:rsidR="00C151F3" w:rsidRDefault="00B56EFF">
      <w:pPr>
        <w:pStyle w:val="SourceCode"/>
      </w:pPr>
      <w:r>
        <w:t xml:space="preserve">    if (fileName === "") {</w:t>
      </w:r>
    </w:p>
    <w:p w14:paraId="0B3DBFC3" w14:textId="77777777" w:rsidR="00C151F3" w:rsidRDefault="00B56EFF">
      <w:pPr>
        <w:pStyle w:val="SourceCode"/>
      </w:pPr>
      <w:r>
        <w:t xml:space="preserve">        return;</w:t>
      </w:r>
    </w:p>
    <w:p w14:paraId="5AF25A1B" w14:textId="77777777" w:rsidR="00C151F3" w:rsidRDefault="00B56EFF">
      <w:pPr>
        <w:pStyle w:val="SourceCode"/>
      </w:pPr>
      <w:r>
        <w:t xml:space="preserve">    }</w:t>
      </w:r>
    </w:p>
    <w:p w14:paraId="1E77957A" w14:textId="77777777" w:rsidR="00C151F3" w:rsidRDefault="00B56EFF">
      <w:pPr>
        <w:pStyle w:val="SourceCode"/>
      </w:pPr>
      <w:r>
        <w:t xml:space="preserve">    const folder: string = await readName(lines, "Folder: ");</w:t>
      </w:r>
    </w:p>
    <w:p w14:paraId="6CAE30B9" w14:textId="77777777" w:rsidR="00C151F3" w:rsidRDefault="00B56EFF">
      <w:pPr>
        <w:pStyle w:val="SourceCode"/>
      </w:pPr>
      <w:r>
        <w:t xml:space="preserve">    if (folder === "") {</w:t>
      </w:r>
    </w:p>
    <w:p w14:paraId="71902D61" w14:textId="77777777" w:rsidR="00C151F3" w:rsidRDefault="00B56EFF">
      <w:pPr>
        <w:pStyle w:val="SourceCode"/>
      </w:pPr>
      <w:r>
        <w:t xml:space="preserve">        return;</w:t>
      </w:r>
    </w:p>
    <w:p w14:paraId="4329CBF6" w14:textId="77777777" w:rsidR="00C151F3" w:rsidRDefault="00B56EFF">
      <w:pPr>
        <w:pStyle w:val="SourceCode"/>
      </w:pPr>
      <w:r>
        <w:t xml:space="preserve">    }</w:t>
      </w:r>
    </w:p>
    <w:p w14:paraId="35828199" w14:textId="77777777" w:rsidR="00C151F3" w:rsidRDefault="00B56EFF">
      <w:pPr>
        <w:pStyle w:val="SourceCode"/>
      </w:pPr>
      <w:r>
        <w:t xml:space="preserve">    const path: string = join(SANDBOX, fileName);</w:t>
      </w:r>
    </w:p>
    <w:p w14:paraId="6AB28D44" w14:textId="77777777" w:rsidR="00C151F3" w:rsidRDefault="00B56EFF">
      <w:pPr>
        <w:pStyle w:val="SourceCode"/>
      </w:pPr>
      <w:r>
        <w:t xml:space="preserve">    const folderPath: string = join(SANDBOX, folder);</w:t>
      </w:r>
    </w:p>
    <w:p w14:paraId="5EE25CDE" w14:textId="77777777" w:rsidR="00C151F3" w:rsidRDefault="00B56EFF">
      <w:pPr>
        <w:pStyle w:val="SourceCode"/>
      </w:pPr>
      <w:r>
        <w:t xml:space="preserve">    try {</w:t>
      </w:r>
    </w:p>
    <w:p w14:paraId="2D119175" w14:textId="77777777" w:rsidR="00C151F3" w:rsidRDefault="00B56EFF">
      <w:pPr>
        <w:pStyle w:val="SourceCode"/>
      </w:pPr>
      <w:r>
        <w:t xml:space="preserve">        explorer.moveFile(path, join(folderPath, fileName));</w:t>
      </w:r>
    </w:p>
    <w:p w14:paraId="1606030F" w14:textId="77777777" w:rsidR="00C151F3" w:rsidRDefault="00B56EFF">
      <w:pPr>
        <w:pStyle w:val="SourceCode"/>
      </w:pPr>
      <w:r>
        <w:t xml:space="preserve">        console.log(`Moved ${fileName} from ${SANDBOX} to ${folderPath}`);</w:t>
      </w:r>
    </w:p>
    <w:p w14:paraId="7FB009D9" w14:textId="77777777" w:rsidR="00C151F3" w:rsidRDefault="00B56EFF">
      <w:pPr>
        <w:pStyle w:val="SourceCode"/>
      </w:pPr>
      <w:r>
        <w:t xml:space="preserve">    } catch (error: unknown) {</w:t>
      </w:r>
    </w:p>
    <w:p w14:paraId="1F76BAE7" w14:textId="77777777" w:rsidR="00C151F3" w:rsidRDefault="00B56EFF">
      <w:pPr>
        <w:pStyle w:val="SourceCode"/>
      </w:pPr>
      <w:r>
        <w:t xml:space="preserve">        printError(error);</w:t>
      </w:r>
    </w:p>
    <w:p w14:paraId="28ECE724" w14:textId="77777777" w:rsidR="00C151F3" w:rsidRDefault="00B56EFF">
      <w:pPr>
        <w:pStyle w:val="SourceCode"/>
      </w:pPr>
      <w:r>
        <w:t xml:space="preserve">    }</w:t>
      </w:r>
    </w:p>
    <w:p w14:paraId="236C24E6" w14:textId="77777777" w:rsidR="00C151F3" w:rsidRDefault="00B56EFF">
      <w:pPr>
        <w:pStyle w:val="SourceCode"/>
      </w:pPr>
      <w:r>
        <w:t>}</w:t>
      </w:r>
    </w:p>
    <w:p w14:paraId="06D056B6" w14:textId="77777777" w:rsidR="00C151F3" w:rsidRDefault="00C151F3">
      <w:pPr>
        <w:pStyle w:val="SourceCode"/>
      </w:pPr>
    </w:p>
    <w:p w14:paraId="019B3EB7" w14:textId="77777777" w:rsidR="00C151F3" w:rsidRDefault="00B56EFF">
      <w:pPr>
        <w:pStyle w:val="SourceCode"/>
      </w:pPr>
      <w:r>
        <w:t>async function runDelete(lines: AsyncIterator&lt;string&gt;): Promise&lt;void&gt; {</w:t>
      </w:r>
    </w:p>
    <w:p w14:paraId="3BC1A79B" w14:textId="77777777" w:rsidR="00C151F3" w:rsidRDefault="00B56EFF">
      <w:pPr>
        <w:pStyle w:val="SourceCode"/>
      </w:pPr>
      <w:r>
        <w:t xml:space="preserve">    const fileName: string = await readName(lines, "File name: ");</w:t>
      </w:r>
    </w:p>
    <w:p w14:paraId="0F47B6D6" w14:textId="77777777" w:rsidR="00C151F3" w:rsidRDefault="00B56EFF">
      <w:pPr>
        <w:pStyle w:val="SourceCode"/>
      </w:pPr>
      <w:r>
        <w:t xml:space="preserve">    if (fileName === "") {</w:t>
      </w:r>
    </w:p>
    <w:p w14:paraId="4D3DE04C" w14:textId="77777777" w:rsidR="00C151F3" w:rsidRDefault="00B56EFF">
      <w:pPr>
        <w:pStyle w:val="SourceCode"/>
      </w:pPr>
      <w:r>
        <w:t xml:space="preserve">        return;</w:t>
      </w:r>
    </w:p>
    <w:p w14:paraId="59D2920F" w14:textId="77777777" w:rsidR="00C151F3" w:rsidRDefault="00B56EFF">
      <w:pPr>
        <w:pStyle w:val="SourceCode"/>
      </w:pPr>
      <w:r>
        <w:t xml:space="preserve">    }</w:t>
      </w:r>
    </w:p>
    <w:p w14:paraId="7E3A2A1A" w14:textId="77777777" w:rsidR="00C151F3" w:rsidRDefault="00B56EFF">
      <w:pPr>
        <w:pStyle w:val="SourceCode"/>
      </w:pPr>
      <w:r>
        <w:t xml:space="preserve">    const path: string = join(SANDBOX, fileName);</w:t>
      </w:r>
    </w:p>
    <w:p w14:paraId="186E33CA" w14:textId="77777777" w:rsidR="00C151F3" w:rsidRDefault="00B56EFF">
      <w:pPr>
        <w:pStyle w:val="SourceCode"/>
      </w:pPr>
      <w:r>
        <w:t xml:space="preserve">    try {</w:t>
      </w:r>
    </w:p>
    <w:p w14:paraId="56C58819" w14:textId="77777777" w:rsidR="00C151F3" w:rsidRDefault="00B56EFF">
      <w:pPr>
        <w:pStyle w:val="SourceCode"/>
      </w:pPr>
      <w:r>
        <w:t xml:space="preserve">        explorer.deleteFile(path);</w:t>
      </w:r>
    </w:p>
    <w:p w14:paraId="73031E5D" w14:textId="77777777" w:rsidR="00C151F3" w:rsidRDefault="00B56EFF">
      <w:pPr>
        <w:pStyle w:val="SourceCode"/>
      </w:pPr>
      <w:r>
        <w:t xml:space="preserve">        console.log(`Deleted: ${path}`);</w:t>
      </w:r>
    </w:p>
    <w:p w14:paraId="59B0DC94" w14:textId="77777777" w:rsidR="00C151F3" w:rsidRDefault="00B56EFF">
      <w:pPr>
        <w:pStyle w:val="SourceCode"/>
      </w:pPr>
      <w:r>
        <w:t xml:space="preserve">    } catch (error: unknown) {</w:t>
      </w:r>
    </w:p>
    <w:p w14:paraId="710B1146" w14:textId="77777777" w:rsidR="00C151F3" w:rsidRDefault="00B56EFF">
      <w:pPr>
        <w:pStyle w:val="SourceCode"/>
      </w:pPr>
      <w:r>
        <w:t xml:space="preserve">        printError(error);</w:t>
      </w:r>
    </w:p>
    <w:p w14:paraId="50A29FC4" w14:textId="77777777" w:rsidR="00C151F3" w:rsidRDefault="00B56EFF">
      <w:pPr>
        <w:pStyle w:val="SourceCode"/>
      </w:pPr>
      <w:r>
        <w:t xml:space="preserve">    }</w:t>
      </w:r>
    </w:p>
    <w:p w14:paraId="09D80D6E" w14:textId="77777777" w:rsidR="00C151F3" w:rsidRDefault="00B56EFF">
      <w:pPr>
        <w:pStyle w:val="SourceCode"/>
      </w:pPr>
      <w:r>
        <w:t>}</w:t>
      </w:r>
    </w:p>
    <w:p w14:paraId="4087E5AA" w14:textId="77777777" w:rsidR="00C151F3" w:rsidRDefault="00C151F3">
      <w:pPr>
        <w:pStyle w:val="SourceCode"/>
      </w:pPr>
    </w:p>
    <w:p w14:paraId="38828725" w14:textId="77777777" w:rsidR="00C151F3" w:rsidRDefault="00B56EFF">
      <w:pPr>
        <w:pStyle w:val="SourceCode"/>
      </w:pPr>
      <w:r>
        <w:t>async function runInfo(lines: AsyncIterator&lt;string&gt;): Promise&lt;void&gt; {</w:t>
      </w:r>
    </w:p>
    <w:p w14:paraId="02876EDC" w14:textId="77777777" w:rsidR="00C151F3" w:rsidRDefault="00B56EFF">
      <w:pPr>
        <w:pStyle w:val="SourceCode"/>
      </w:pPr>
      <w:r>
        <w:t xml:space="preserve">    const fileName: string = await readName(lines, "File name: ");</w:t>
      </w:r>
    </w:p>
    <w:p w14:paraId="20B4AE4A" w14:textId="77777777" w:rsidR="00C151F3" w:rsidRDefault="00B56EFF">
      <w:pPr>
        <w:pStyle w:val="SourceCode"/>
      </w:pPr>
      <w:r>
        <w:t xml:space="preserve">    if (fileName === "") {</w:t>
      </w:r>
    </w:p>
    <w:p w14:paraId="4E8F017C" w14:textId="77777777" w:rsidR="00C151F3" w:rsidRDefault="00B56EFF">
      <w:pPr>
        <w:pStyle w:val="SourceCode"/>
      </w:pPr>
      <w:r>
        <w:t xml:space="preserve">        return;</w:t>
      </w:r>
    </w:p>
    <w:p w14:paraId="5F38D028" w14:textId="77777777" w:rsidR="00C151F3" w:rsidRDefault="00B56EFF">
      <w:pPr>
        <w:pStyle w:val="SourceCode"/>
      </w:pPr>
      <w:r>
        <w:t xml:space="preserve">    }</w:t>
      </w:r>
    </w:p>
    <w:p w14:paraId="21966DC4" w14:textId="77777777" w:rsidR="00C151F3" w:rsidRDefault="00B56EFF">
      <w:pPr>
        <w:pStyle w:val="SourceCode"/>
      </w:pPr>
      <w:r>
        <w:t xml:space="preserve">    try {</w:t>
      </w:r>
    </w:p>
    <w:p w14:paraId="22FDCCE0" w14:textId="77777777" w:rsidR="00C151F3" w:rsidRDefault="00B56EFF">
      <w:pPr>
        <w:pStyle w:val="SourceCode"/>
      </w:pPr>
      <w:r>
        <w:t xml:space="preserve">        explorer.printMetadata(join(SANDBOX, fileName));</w:t>
      </w:r>
    </w:p>
    <w:p w14:paraId="7DA96A97" w14:textId="77777777" w:rsidR="00C151F3" w:rsidRDefault="00B56EFF">
      <w:pPr>
        <w:pStyle w:val="SourceCode"/>
      </w:pPr>
      <w:r>
        <w:t xml:space="preserve">    } catch (error: unknown) {</w:t>
      </w:r>
    </w:p>
    <w:p w14:paraId="676B0C0D" w14:textId="77777777" w:rsidR="00C151F3" w:rsidRDefault="00B56EFF">
      <w:pPr>
        <w:pStyle w:val="SourceCode"/>
      </w:pPr>
      <w:r>
        <w:t xml:space="preserve">        printError(error);</w:t>
      </w:r>
    </w:p>
    <w:p w14:paraId="10BA4FD4" w14:textId="77777777" w:rsidR="00C151F3" w:rsidRDefault="00B56EFF">
      <w:pPr>
        <w:pStyle w:val="SourceCode"/>
      </w:pPr>
      <w:r>
        <w:t xml:space="preserve">    }</w:t>
      </w:r>
    </w:p>
    <w:p w14:paraId="56952A37" w14:textId="77777777" w:rsidR="00C151F3" w:rsidRDefault="00B56EFF">
      <w:pPr>
        <w:pStyle w:val="SourceCode"/>
      </w:pPr>
      <w:r>
        <w:t>}</w:t>
      </w:r>
    </w:p>
    <w:p w14:paraId="338174A5" w14:textId="77777777" w:rsidR="00C151F3" w:rsidRDefault="00C151F3">
      <w:pPr>
        <w:pStyle w:val="SourceCode"/>
      </w:pPr>
    </w:p>
    <w:p w14:paraId="0864B0AA" w14:textId="77777777" w:rsidR="00C151F3" w:rsidRDefault="00B56EFF">
      <w:pPr>
        <w:pStyle w:val="SourceCode"/>
      </w:pPr>
      <w:r>
        <w:t>// The ending is a test, not a path, so it needs no name check.</w:t>
      </w:r>
    </w:p>
    <w:p w14:paraId="19DA319E" w14:textId="77777777" w:rsidR="00C151F3" w:rsidRDefault="00B56EFF">
      <w:pPr>
        <w:pStyle w:val="SourceCode"/>
      </w:pPr>
      <w:r>
        <w:t>async function runFind(lines: AsyncIterator&lt;string&gt;): Promise&lt;void&gt; {</w:t>
      </w:r>
    </w:p>
    <w:p w14:paraId="62AE354A" w14:textId="77777777" w:rsidR="00C151F3" w:rsidRDefault="00B56EFF">
      <w:pPr>
        <w:pStyle w:val="SourceCode"/>
      </w:pPr>
      <w:r>
        <w:t xml:space="preserve">    const extension: string = await readAnswer(lines, "Ends with: ");</w:t>
      </w:r>
    </w:p>
    <w:p w14:paraId="503F4F3E" w14:textId="77777777" w:rsidR="00C151F3" w:rsidRDefault="00B56EFF">
      <w:pPr>
        <w:pStyle w:val="SourceCode"/>
      </w:pPr>
      <w:r>
        <w:t xml:space="preserve">    try {</w:t>
      </w:r>
    </w:p>
    <w:p w14:paraId="27CFE4ED" w14:textId="77777777" w:rsidR="00C151F3" w:rsidRDefault="00B56EFF">
      <w:pPr>
        <w:pStyle w:val="SourceCode"/>
      </w:pPr>
      <w:r>
        <w:t xml:space="preserve">        const found: string[] = explorer.findFiles(SANDBOX, extension);</w:t>
      </w:r>
    </w:p>
    <w:p w14:paraId="6D8E250C" w14:textId="77777777" w:rsidR="00C151F3" w:rsidRDefault="00B56EFF">
      <w:pPr>
        <w:pStyle w:val="SourceCode"/>
      </w:pPr>
      <w:r>
        <w:t xml:space="preserve">        console.log(`Searching ${SANDBOX} for ${extension} files`);</w:t>
      </w:r>
    </w:p>
    <w:p w14:paraId="01302C1C" w14:textId="77777777" w:rsidR="00C151F3" w:rsidRDefault="00B56EFF">
      <w:pPr>
        <w:pStyle w:val="SourceCode"/>
      </w:pPr>
      <w:r>
        <w:t xml:space="preserve">        for (const path of found) {</w:t>
      </w:r>
    </w:p>
    <w:p w14:paraId="3018CD45" w14:textId="77777777" w:rsidR="00C151F3" w:rsidRDefault="00B56EFF">
      <w:pPr>
        <w:pStyle w:val="SourceCode"/>
      </w:pPr>
      <w:r>
        <w:t xml:space="preserve">            console.log(path);</w:t>
      </w:r>
    </w:p>
    <w:p w14:paraId="42879228" w14:textId="77777777" w:rsidR="00C151F3" w:rsidRDefault="00B56EFF">
      <w:pPr>
        <w:pStyle w:val="SourceCode"/>
      </w:pPr>
      <w:r>
        <w:t xml:space="preserve">        }</w:t>
      </w:r>
    </w:p>
    <w:p w14:paraId="65FECF73" w14:textId="77777777" w:rsidR="00C151F3" w:rsidRDefault="00B56EFF">
      <w:pPr>
        <w:pStyle w:val="SourceCode"/>
      </w:pPr>
      <w:r>
        <w:t xml:space="preserve">        console.log(`Found: ${found.length}`);</w:t>
      </w:r>
    </w:p>
    <w:p w14:paraId="7B6958DF" w14:textId="77777777" w:rsidR="00C151F3" w:rsidRDefault="00B56EFF">
      <w:pPr>
        <w:pStyle w:val="SourceCode"/>
      </w:pPr>
      <w:r>
        <w:t xml:space="preserve">    } catch (error: unknown) {</w:t>
      </w:r>
    </w:p>
    <w:p w14:paraId="13836B02" w14:textId="77777777" w:rsidR="00C151F3" w:rsidRDefault="00B56EFF">
      <w:pPr>
        <w:pStyle w:val="SourceCode"/>
      </w:pPr>
      <w:r>
        <w:t xml:space="preserve">        printError(error);</w:t>
      </w:r>
    </w:p>
    <w:p w14:paraId="33ACF947" w14:textId="77777777" w:rsidR="00C151F3" w:rsidRDefault="00B56EFF">
      <w:pPr>
        <w:pStyle w:val="SourceCode"/>
      </w:pPr>
      <w:r>
        <w:t xml:space="preserve">    }</w:t>
      </w:r>
    </w:p>
    <w:p w14:paraId="0DE3F28F" w14:textId="77777777" w:rsidR="00C151F3" w:rsidRDefault="00B56EFF">
      <w:pPr>
        <w:pStyle w:val="SourceCode"/>
      </w:pPr>
      <w:r>
        <w:t>}</w:t>
      </w:r>
    </w:p>
    <w:p w14:paraId="7CDD22A6" w14:textId="77777777" w:rsidR="00C151F3" w:rsidRDefault="00C151F3">
      <w:pPr>
        <w:pStyle w:val="SourceCode"/>
      </w:pPr>
    </w:p>
    <w:p w14:paraId="4A873E2E" w14:textId="77777777" w:rsidR="00C151F3" w:rsidRDefault="00B56EFF">
      <w:pPr>
        <w:pStyle w:val="SourceCode"/>
      </w:pPr>
      <w:r>
        <w:t>function runList(): void {</w:t>
      </w:r>
    </w:p>
    <w:p w14:paraId="41693890" w14:textId="77777777" w:rsidR="00C151F3" w:rsidRDefault="00B56EFF">
      <w:pPr>
        <w:pStyle w:val="SourceCode"/>
      </w:pPr>
      <w:r>
        <w:t xml:space="preserve">    try {</w:t>
      </w:r>
    </w:p>
    <w:p w14:paraId="7CABBB95" w14:textId="77777777" w:rsidR="00C151F3" w:rsidRDefault="00B56EFF">
      <w:pPr>
        <w:pStyle w:val="SourceCode"/>
      </w:pPr>
      <w:r>
        <w:t xml:space="preserve">        explorer.printListing(SANDBOX);</w:t>
      </w:r>
    </w:p>
    <w:p w14:paraId="63484A13" w14:textId="77777777" w:rsidR="00C151F3" w:rsidRDefault="00B56EFF">
      <w:pPr>
        <w:pStyle w:val="SourceCode"/>
      </w:pPr>
      <w:r>
        <w:t xml:space="preserve">    } catch (error: unknown) {</w:t>
      </w:r>
    </w:p>
    <w:p w14:paraId="674E99FC" w14:textId="77777777" w:rsidR="00C151F3" w:rsidRDefault="00B56EFF">
      <w:pPr>
        <w:pStyle w:val="SourceCode"/>
      </w:pPr>
      <w:r>
        <w:t xml:space="preserve">        printError(error);</w:t>
      </w:r>
    </w:p>
    <w:p w14:paraId="4D7645A4" w14:textId="77777777" w:rsidR="00C151F3" w:rsidRDefault="00B56EFF">
      <w:pPr>
        <w:pStyle w:val="SourceCode"/>
      </w:pPr>
      <w:r>
        <w:t xml:space="preserve">    }</w:t>
      </w:r>
    </w:p>
    <w:p w14:paraId="4D5A9066" w14:textId="77777777" w:rsidR="00C151F3" w:rsidRDefault="00B56EFF">
      <w:pPr>
        <w:pStyle w:val="SourceCode"/>
      </w:pPr>
      <w:r>
        <w:t>}</w:t>
      </w:r>
    </w:p>
    <w:p w14:paraId="26628182" w14:textId="77777777" w:rsidR="00C151F3" w:rsidRDefault="00C151F3">
      <w:pPr>
        <w:pStyle w:val="SourceCode"/>
      </w:pPr>
    </w:p>
    <w:p w14:paraId="2C0F13A5" w14:textId="77777777" w:rsidR="00C151F3" w:rsidRDefault="00B56EFF">
      <w:pPr>
        <w:pStyle w:val="SourceCode"/>
      </w:pPr>
      <w:r>
        <w:t>// Remember, await the next line, so main is async.</w:t>
      </w:r>
    </w:p>
    <w:p w14:paraId="59717C5A" w14:textId="77777777" w:rsidR="00C151F3" w:rsidRDefault="00B56EFF">
      <w:pPr>
        <w:pStyle w:val="SourceCode"/>
      </w:pPr>
      <w:r>
        <w:t>async function main(): Promise&lt;void&gt; {</w:t>
      </w:r>
    </w:p>
    <w:p w14:paraId="71BC799C" w14:textId="77777777" w:rsidR="00C151F3" w:rsidRDefault="00B56EFF">
      <w:pPr>
        <w:pStyle w:val="SourceCode"/>
      </w:pPr>
      <w:r>
        <w:t xml:space="preserve">    const reader = readline.createInterface({ input: process.stdin });</w:t>
      </w:r>
    </w:p>
    <w:p w14:paraId="66924B9B" w14:textId="77777777" w:rsidR="00C151F3" w:rsidRDefault="00B56EFF">
      <w:pPr>
        <w:pStyle w:val="SourceCode"/>
      </w:pPr>
      <w:r>
        <w:t xml:space="preserve">    const lines = reader[Symbol.asyncIterator]();</w:t>
      </w:r>
    </w:p>
    <w:p w14:paraId="156B75EB" w14:textId="77777777" w:rsidR="00C151F3" w:rsidRDefault="00C151F3">
      <w:pPr>
        <w:pStyle w:val="SourceCode"/>
      </w:pPr>
    </w:p>
    <w:p w14:paraId="56976E78" w14:textId="77777777" w:rsidR="00C151F3" w:rsidRDefault="00B56EFF">
      <w:pPr>
        <w:pStyle w:val="SourceCode"/>
      </w:pPr>
      <w:r>
        <w:t xml:space="preserve">    // The command loop: running starts true and becomes false only for</w:t>
      </w:r>
    </w:p>
    <w:p w14:paraId="0A75D0FB" w14:textId="77777777" w:rsidR="00C151F3" w:rsidRDefault="00B56EFF">
      <w:pPr>
        <w:pStyle w:val="SourceCode"/>
      </w:pPr>
      <w:r>
        <w:t xml:space="preserve">    // quit or ended input, so every other command, even a refused one,</w:t>
      </w:r>
    </w:p>
    <w:p w14:paraId="64DEE96D" w14:textId="77777777" w:rsidR="00C151F3" w:rsidRDefault="00B56EFF">
      <w:pPr>
        <w:pStyle w:val="SourceCode"/>
      </w:pPr>
      <w:r>
        <w:t xml:space="preserve">    // comes back to the prompt. TypeScript's switch could compare the</w:t>
      </w:r>
    </w:p>
    <w:p w14:paraId="56ADD5EF" w14:textId="77777777" w:rsidR="00C151F3" w:rsidRDefault="00B56EFF">
      <w:pPr>
        <w:pStyle w:val="SourceCode"/>
      </w:pPr>
      <w:r>
        <w:t xml:space="preserve">    // text, but C and C++ can switch only on whole numbers, never on</w:t>
      </w:r>
    </w:p>
    <w:p w14:paraId="65F51BC5" w14:textId="77777777" w:rsidR="00C151F3" w:rsidRDefault="00B56EFF">
      <w:pPr>
        <w:pStyle w:val="SourceCode"/>
      </w:pPr>
      <w:r>
        <w:t xml:space="preserve">    // text, so every language uses the same else-if chain. Remember, ===</w:t>
      </w:r>
    </w:p>
    <w:p w14:paraId="07374EA1" w14:textId="77777777" w:rsidR="00C151F3" w:rsidRDefault="00B56EFF">
      <w:pPr>
        <w:pStyle w:val="SourceCode"/>
      </w:pPr>
      <w:r>
        <w:t xml:space="preserve">    // compares text exactly, so Quit is unknown.</w:t>
      </w:r>
    </w:p>
    <w:p w14:paraId="6FD025D7" w14:textId="77777777" w:rsidR="00C151F3" w:rsidRDefault="00B56EFF">
      <w:pPr>
        <w:pStyle w:val="SourceCode"/>
      </w:pPr>
      <w:r>
        <w:t xml:space="preserve">    let running: boolean = true;</w:t>
      </w:r>
    </w:p>
    <w:p w14:paraId="1F48A184" w14:textId="77777777" w:rsidR="00C151F3" w:rsidRDefault="00B56EFF">
      <w:pPr>
        <w:pStyle w:val="SourceCode"/>
      </w:pPr>
      <w:r>
        <w:t xml:space="preserve">    while (running) {</w:t>
      </w:r>
    </w:p>
    <w:p w14:paraId="40691AE5" w14:textId="77777777" w:rsidR="00C151F3" w:rsidRDefault="00B56EFF">
      <w:pPr>
        <w:pStyle w:val="SourceCode"/>
      </w:pPr>
      <w:r>
        <w:t xml:space="preserve">        const command: string = await readAnswer(lines, "explorer&gt; ");</w:t>
      </w:r>
    </w:p>
    <w:p w14:paraId="1B39AA25" w14:textId="77777777" w:rsidR="00C151F3" w:rsidRDefault="00B56EFF">
      <w:pPr>
        <w:pStyle w:val="SourceCode"/>
      </w:pPr>
      <w:r>
        <w:t xml:space="preserve">        if (command === "quit" || command === "") {</w:t>
      </w:r>
    </w:p>
    <w:p w14:paraId="0E4116F3" w14:textId="77777777" w:rsidR="00C151F3" w:rsidRDefault="00B56EFF">
      <w:pPr>
        <w:pStyle w:val="SourceCode"/>
      </w:pPr>
      <w:r>
        <w:t xml:space="preserve">            console.log("Explorer closed");</w:t>
      </w:r>
    </w:p>
    <w:p w14:paraId="721A2305" w14:textId="77777777" w:rsidR="00C151F3" w:rsidRDefault="00B56EFF">
      <w:pPr>
        <w:pStyle w:val="SourceCode"/>
      </w:pPr>
      <w:r>
        <w:t xml:space="preserve">            running = false;</w:t>
      </w:r>
    </w:p>
    <w:p w14:paraId="6FBE603D" w14:textId="77777777" w:rsidR="00C151F3" w:rsidRDefault="00B56EFF">
      <w:pPr>
        <w:pStyle w:val="SourceCode"/>
      </w:pPr>
      <w:r>
        <w:t xml:space="preserve">        } else if (command === "where") {</w:t>
      </w:r>
    </w:p>
    <w:p w14:paraId="757EF3E0" w14:textId="77777777" w:rsidR="00C151F3" w:rsidRDefault="00B56EFF">
      <w:pPr>
        <w:pStyle w:val="SourceCode"/>
      </w:pPr>
      <w:r>
        <w:t xml:space="preserve">            explorer.printSandbox(SANDBOX);</w:t>
      </w:r>
    </w:p>
    <w:p w14:paraId="225ED1FC" w14:textId="77777777" w:rsidR="00C151F3" w:rsidRDefault="00B56EFF">
      <w:pPr>
        <w:pStyle w:val="SourceCode"/>
      </w:pPr>
      <w:r>
        <w:t xml:space="preserve">        } else if (command === "list") {</w:t>
      </w:r>
    </w:p>
    <w:p w14:paraId="2AAA82E5" w14:textId="77777777" w:rsidR="00C151F3" w:rsidRDefault="00B56EFF">
      <w:pPr>
        <w:pStyle w:val="SourceCode"/>
      </w:pPr>
      <w:r>
        <w:t xml:space="preserve">            runList();</w:t>
      </w:r>
    </w:p>
    <w:p w14:paraId="6A6C5691" w14:textId="77777777" w:rsidR="00C151F3" w:rsidRDefault="00B56EFF">
      <w:pPr>
        <w:pStyle w:val="SourceCode"/>
      </w:pPr>
      <w:r>
        <w:t xml:space="preserve">        } else if (command === "read") {</w:t>
      </w:r>
    </w:p>
    <w:p w14:paraId="5941EE89" w14:textId="77777777" w:rsidR="00C151F3" w:rsidRDefault="00B56EFF">
      <w:pPr>
        <w:pStyle w:val="SourceCode"/>
      </w:pPr>
      <w:r>
        <w:t xml:space="preserve">            await runRead(lines);</w:t>
      </w:r>
    </w:p>
    <w:p w14:paraId="5168F342" w14:textId="77777777" w:rsidR="00C151F3" w:rsidRDefault="00B56EFF">
      <w:pPr>
        <w:pStyle w:val="SourceCode"/>
      </w:pPr>
      <w:r>
        <w:t xml:space="preserve">        } else if (command === "create") {</w:t>
      </w:r>
    </w:p>
    <w:p w14:paraId="4248FD9F" w14:textId="77777777" w:rsidR="00C151F3" w:rsidRDefault="00B56EFF">
      <w:pPr>
        <w:pStyle w:val="SourceCode"/>
      </w:pPr>
      <w:r>
        <w:t xml:space="preserve">            await runCreate(lines);</w:t>
      </w:r>
    </w:p>
    <w:p w14:paraId="0536A404" w14:textId="77777777" w:rsidR="00C151F3" w:rsidRDefault="00B56EFF">
      <w:pPr>
        <w:pStyle w:val="SourceCode"/>
      </w:pPr>
      <w:r>
        <w:t xml:space="preserve">        } else if (command === "write") {</w:t>
      </w:r>
    </w:p>
    <w:p w14:paraId="1C3EEC78" w14:textId="77777777" w:rsidR="00C151F3" w:rsidRDefault="00B56EFF">
      <w:pPr>
        <w:pStyle w:val="SourceCode"/>
      </w:pPr>
      <w:r>
        <w:t xml:space="preserve">            await runWrite(lines);</w:t>
      </w:r>
    </w:p>
    <w:p w14:paraId="35028838" w14:textId="77777777" w:rsidR="00C151F3" w:rsidRDefault="00B56EFF">
      <w:pPr>
        <w:pStyle w:val="SourceCode"/>
      </w:pPr>
      <w:r>
        <w:t xml:space="preserve">        } else if (command === "append") {</w:t>
      </w:r>
    </w:p>
    <w:p w14:paraId="3D3090E7" w14:textId="77777777" w:rsidR="00C151F3" w:rsidRDefault="00B56EFF">
      <w:pPr>
        <w:pStyle w:val="SourceCode"/>
      </w:pPr>
      <w:r>
        <w:t xml:space="preserve">            await runAppend(lines);</w:t>
      </w:r>
    </w:p>
    <w:p w14:paraId="0B33CF7A" w14:textId="77777777" w:rsidR="00C151F3" w:rsidRDefault="00B56EFF">
      <w:pPr>
        <w:pStyle w:val="SourceCode"/>
      </w:pPr>
      <w:r>
        <w:t xml:space="preserve">        } else if (command === "rename") {</w:t>
      </w:r>
    </w:p>
    <w:p w14:paraId="5DAB41D4" w14:textId="77777777" w:rsidR="00C151F3" w:rsidRDefault="00B56EFF">
      <w:pPr>
        <w:pStyle w:val="SourceCode"/>
      </w:pPr>
      <w:r>
        <w:t xml:space="preserve">            await runRename(lines);</w:t>
      </w:r>
    </w:p>
    <w:p w14:paraId="0E0938F0" w14:textId="77777777" w:rsidR="00C151F3" w:rsidRDefault="00B56EFF">
      <w:pPr>
        <w:pStyle w:val="SourceCode"/>
      </w:pPr>
      <w:r>
        <w:t xml:space="preserve">        } else if (command === "copy") {</w:t>
      </w:r>
    </w:p>
    <w:p w14:paraId="12D9F747" w14:textId="77777777" w:rsidR="00C151F3" w:rsidRDefault="00B56EFF">
      <w:pPr>
        <w:pStyle w:val="SourceCode"/>
      </w:pPr>
      <w:r>
        <w:t xml:space="preserve">            await runCopy(lines);</w:t>
      </w:r>
    </w:p>
    <w:p w14:paraId="4EF01916" w14:textId="77777777" w:rsidR="00C151F3" w:rsidRDefault="00B56EFF">
      <w:pPr>
        <w:pStyle w:val="SourceCode"/>
      </w:pPr>
      <w:r>
        <w:t xml:space="preserve">        } else if (command === "move") {</w:t>
      </w:r>
    </w:p>
    <w:p w14:paraId="6BFF46F8" w14:textId="77777777" w:rsidR="00C151F3" w:rsidRDefault="00B56EFF">
      <w:pPr>
        <w:pStyle w:val="SourceCode"/>
      </w:pPr>
      <w:r>
        <w:t xml:space="preserve">            await runMove(lines);</w:t>
      </w:r>
    </w:p>
    <w:p w14:paraId="3B527A1A" w14:textId="77777777" w:rsidR="00C151F3" w:rsidRDefault="00B56EFF">
      <w:pPr>
        <w:pStyle w:val="SourceCode"/>
      </w:pPr>
      <w:r>
        <w:t xml:space="preserve">        } else if (command === "delete") {</w:t>
      </w:r>
    </w:p>
    <w:p w14:paraId="66230166" w14:textId="77777777" w:rsidR="00C151F3" w:rsidRDefault="00B56EFF">
      <w:pPr>
        <w:pStyle w:val="SourceCode"/>
      </w:pPr>
      <w:r>
        <w:t xml:space="preserve">            await runDelete(lines);</w:t>
      </w:r>
    </w:p>
    <w:p w14:paraId="67F98A9B" w14:textId="77777777" w:rsidR="00C151F3" w:rsidRDefault="00B56EFF">
      <w:pPr>
        <w:pStyle w:val="SourceCode"/>
      </w:pPr>
      <w:r>
        <w:t xml:space="preserve">        } else if (command === "info") {</w:t>
      </w:r>
    </w:p>
    <w:p w14:paraId="6B47535E" w14:textId="77777777" w:rsidR="00C151F3" w:rsidRDefault="00B56EFF">
      <w:pPr>
        <w:pStyle w:val="SourceCode"/>
      </w:pPr>
      <w:r>
        <w:t xml:space="preserve">            await runInfo(lines);</w:t>
      </w:r>
    </w:p>
    <w:p w14:paraId="2A562F0B" w14:textId="77777777" w:rsidR="00C151F3" w:rsidRDefault="00B56EFF">
      <w:pPr>
        <w:pStyle w:val="SourceCode"/>
      </w:pPr>
      <w:r>
        <w:t xml:space="preserve">        } else if (command === "find") {</w:t>
      </w:r>
    </w:p>
    <w:p w14:paraId="47577011" w14:textId="77777777" w:rsidR="00C151F3" w:rsidRDefault="00B56EFF">
      <w:pPr>
        <w:pStyle w:val="SourceCode"/>
      </w:pPr>
      <w:r>
        <w:t xml:space="preserve">            await runFind(lines);</w:t>
      </w:r>
    </w:p>
    <w:p w14:paraId="0073296D" w14:textId="77777777" w:rsidR="00C151F3" w:rsidRDefault="00B56EFF">
      <w:pPr>
        <w:pStyle w:val="SourceCode"/>
      </w:pPr>
      <w:r>
        <w:t xml:space="preserve">        } else {</w:t>
      </w:r>
    </w:p>
    <w:p w14:paraId="5D08E7A1" w14:textId="77777777" w:rsidR="00C151F3" w:rsidRDefault="00B56EFF">
      <w:pPr>
        <w:pStyle w:val="SourceCode"/>
      </w:pPr>
      <w:r>
        <w:t xml:space="preserve">            console.error(`Error: unknown command: ${command}`);</w:t>
      </w:r>
    </w:p>
    <w:p w14:paraId="39AAEBB3" w14:textId="77777777" w:rsidR="00C151F3" w:rsidRDefault="00B56EFF">
      <w:pPr>
        <w:pStyle w:val="SourceCode"/>
      </w:pPr>
      <w:r>
        <w:t xml:space="preserve">        }</w:t>
      </w:r>
    </w:p>
    <w:p w14:paraId="6D20F9A8" w14:textId="77777777" w:rsidR="00C151F3" w:rsidRDefault="00B56EFF">
      <w:pPr>
        <w:pStyle w:val="SourceCode"/>
      </w:pPr>
      <w:r>
        <w:t xml:space="preserve">    }</w:t>
      </w:r>
    </w:p>
    <w:p w14:paraId="251694C0" w14:textId="77777777" w:rsidR="00C151F3" w:rsidRDefault="00C151F3">
      <w:pPr>
        <w:pStyle w:val="SourceCode"/>
      </w:pPr>
    </w:p>
    <w:p w14:paraId="6E5540D2" w14:textId="77777777" w:rsidR="00C151F3" w:rsidRDefault="00B56EFF">
      <w:pPr>
        <w:pStyle w:val="SourceCode"/>
      </w:pPr>
      <w:r>
        <w:t xml:space="preserve">    // Remember, close the reader so the program can end. A refused command</w:t>
      </w:r>
    </w:p>
    <w:p w14:paraId="57A4A589" w14:textId="77777777" w:rsidR="00C151F3" w:rsidRDefault="00B56EFF">
      <w:pPr>
        <w:pStyle w:val="SourceCode"/>
      </w:pPr>
      <w:r>
        <w:t xml:space="preserve">    // is reported and the explorer goes on, so the exit code stays 0.</w:t>
      </w:r>
    </w:p>
    <w:p w14:paraId="626F4C50" w14:textId="77777777" w:rsidR="00C151F3" w:rsidRDefault="00B56EFF">
      <w:pPr>
        <w:pStyle w:val="SourceCode"/>
      </w:pPr>
      <w:r>
        <w:t xml:space="preserve">    reader.close();</w:t>
      </w:r>
    </w:p>
    <w:p w14:paraId="62CF8735" w14:textId="77777777" w:rsidR="00C151F3" w:rsidRDefault="00B56EFF">
      <w:pPr>
        <w:pStyle w:val="SourceCode"/>
        <w:keepNext/>
      </w:pPr>
      <w:r>
        <w:t>}</w:t>
      </w:r>
    </w:p>
    <w:p w14:paraId="4E82D68B" w14:textId="77777777" w:rsidR="00C151F3" w:rsidRDefault="00C151F3">
      <w:pPr>
        <w:pStyle w:val="SourceCode"/>
        <w:keepNext/>
      </w:pPr>
    </w:p>
    <w:p w14:paraId="0C6D679E" w14:textId="77777777" w:rsidR="00C151F3" w:rsidRDefault="00B56EFF">
      <w:pPr>
        <w:pStyle w:val="SourceCode"/>
        <w:keepNext/>
      </w:pPr>
      <w:r>
        <w:t>// Remember, calling main runs the program.</w:t>
      </w:r>
    </w:p>
    <w:p w14:paraId="5C2CD90F" w14:textId="77777777" w:rsidR="00C151F3" w:rsidRDefault="00B56EFF">
      <w:pPr>
        <w:pStyle w:val="SourceCode"/>
      </w:pPr>
      <w:r>
        <w:t>main();</w:t>
      </w:r>
    </w:p>
    <w:p w14:paraId="3F900B49" w14:textId="77777777" w:rsidR="00C151F3" w:rsidRDefault="00C151F3">
      <w:pPr>
        <w:keepNext/>
      </w:pPr>
    </w:p>
    <w:p w14:paraId="140DCC82" w14:textId="77777777" w:rsidR="00C151F3" w:rsidRDefault="00B56EFF">
      <w:pPr>
        <w:pStyle w:val="Heading3"/>
      </w:pPr>
      <w:r>
        <w:t>Windows PowerShell Build and Run</w:t>
      </w:r>
    </w:p>
    <w:p w14:paraId="706B5AA9" w14:textId="77777777" w:rsidR="00C151F3" w:rsidRDefault="00B56EFF">
      <w:pPr>
        <w:keepNext/>
      </w:pPr>
      <w:r>
        <w:t>Run 1: build the explorer and run it with the commands in run1.txt, as the Required Clean-Run Output in Validation Rules describes; Remove-Item then deletes the one file the run leaves behind.</w:t>
      </w:r>
    </w:p>
    <w:p w14:paraId="6181F184" w14:textId="77777777" w:rsidR="00C151F3" w:rsidRDefault="00C151F3">
      <w:pPr>
        <w:keepNext/>
      </w:pPr>
    </w:p>
    <w:p w14:paraId="511B32FD" w14:textId="77777777" w:rsidR="00C151F3" w:rsidRDefault="00B56EFF">
      <w:pPr>
        <w:pStyle w:val="CommandBlock"/>
        <w:keepNext/>
      </w:pPr>
      <w:r>
        <w:t>npm --prefix .\typescript run check</w:t>
      </w:r>
    </w:p>
    <w:p w14:paraId="1B7FEC2E" w14:textId="77777777" w:rsidR="00C151F3" w:rsidRDefault="00B56EFF">
      <w:pPr>
        <w:pStyle w:val="CommandBlock"/>
        <w:keepNext/>
      </w:pPr>
      <w:r>
        <w:t>npm --prefix .\typescript run build</w:t>
      </w:r>
    </w:p>
    <w:p w14:paraId="15945324" w14:textId="77777777" w:rsidR="00C151F3" w:rsidRDefault="00B56EFF">
      <w:pPr>
        <w:pStyle w:val="CommandBlock"/>
        <w:keepNext/>
      </w:pPr>
      <w:r>
        <w:t>cmd /c "node .\typescript\dist\main.js &lt; run1.txt"</w:t>
      </w:r>
    </w:p>
    <w:p w14:paraId="764648EB" w14:textId="77777777" w:rsidR="00C151F3" w:rsidRDefault="00B56EFF">
      <w:pPr>
        <w:pStyle w:val="CommandBlock"/>
        <w:keepNext/>
      </w:pPr>
      <w:r>
        <w:t>$LASTEXITCODE</w:t>
      </w:r>
    </w:p>
    <w:p w14:paraId="01684C19" w14:textId="77777777" w:rsidR="00C151F3" w:rsidRDefault="00B56EFF">
      <w:pPr>
        <w:pStyle w:val="CommandBlock"/>
      </w:pPr>
      <w:r>
        <w:t>Remove-Item .\typescript\sandbox\archive\old.txt</w:t>
      </w:r>
    </w:p>
    <w:p w14:paraId="193BFDC7" w14:textId="77777777" w:rsidR="00C151F3" w:rsidRDefault="00C151F3">
      <w:pPr>
        <w:keepNext/>
      </w:pPr>
    </w:p>
    <w:p w14:paraId="2D837298" w14:textId="77777777" w:rsidR="00C151F3" w:rsidRDefault="00B56EFF">
      <w:pPr>
        <w:pStyle w:val="Heading3"/>
      </w:pPr>
      <w:r>
        <w:t>Linux or macOS Build and Run</w:t>
      </w:r>
    </w:p>
    <w:p w14:paraId="26CFF225" w14:textId="77777777" w:rsidR="00C151F3" w:rsidRDefault="00B56EFF">
      <w:pPr>
        <w:pStyle w:val="CommandBlock"/>
        <w:keepNext/>
      </w:pPr>
      <w:r>
        <w:t>npm --prefix ./typescript run check</w:t>
      </w:r>
    </w:p>
    <w:p w14:paraId="12894B20" w14:textId="77777777" w:rsidR="00C151F3" w:rsidRDefault="00B56EFF">
      <w:pPr>
        <w:pStyle w:val="CommandBlock"/>
        <w:keepNext/>
      </w:pPr>
      <w:r>
        <w:t>npm --prefix ./typescript run build</w:t>
      </w:r>
    </w:p>
    <w:p w14:paraId="3813C602" w14:textId="77777777" w:rsidR="00C151F3" w:rsidRDefault="00B56EFF">
      <w:pPr>
        <w:pStyle w:val="CommandBlock"/>
        <w:keepNext/>
      </w:pPr>
      <w:r>
        <w:t>node ./typescript/dist/main.js &lt; run1.txt</w:t>
      </w:r>
    </w:p>
    <w:p w14:paraId="699FFF79" w14:textId="77777777" w:rsidR="00C151F3" w:rsidRDefault="00B56EFF">
      <w:pPr>
        <w:pStyle w:val="CommandBlock"/>
        <w:keepNext/>
      </w:pPr>
      <w:r>
        <w:t>echo $?</w:t>
      </w:r>
    </w:p>
    <w:p w14:paraId="3A18A4B7" w14:textId="77777777" w:rsidR="00C151F3" w:rsidRDefault="00B56EFF">
      <w:pPr>
        <w:pStyle w:val="CommandBlock"/>
      </w:pPr>
      <w:r>
        <w:t>rm ./typescript/sandbox/archive/old.txt</w:t>
      </w:r>
    </w:p>
    <w:p w14:paraId="5E73DF90" w14:textId="77777777" w:rsidR="00C151F3" w:rsidRDefault="00C151F3">
      <w:pPr>
        <w:keepNext/>
      </w:pPr>
    </w:p>
    <w:p w14:paraId="1E548469" w14:textId="77777777" w:rsidR="00C151F3" w:rsidRDefault="00B56EFF">
      <w:pPr>
        <w:pStyle w:val="Heading3"/>
      </w:pPr>
      <w:r>
        <w:t>Windows PowerShell Typed Run</w:t>
      </w:r>
    </w:p>
    <w:p w14:paraId="2B68759B" w14:textId="77777777" w:rsidR="00C151F3" w:rsidRDefault="00B56EFF">
      <w:pPr>
        <w:keepNext/>
      </w:pPr>
      <w:r>
        <w:t>Run 2: run the explorer again and type each command and answer shown after its prompt in Check Your Results.</w:t>
      </w:r>
    </w:p>
    <w:p w14:paraId="61747D65" w14:textId="77777777" w:rsidR="00C151F3" w:rsidRDefault="00C151F3">
      <w:pPr>
        <w:keepNext/>
      </w:pPr>
    </w:p>
    <w:p w14:paraId="4CFB6D79" w14:textId="77777777" w:rsidR="00C151F3" w:rsidRDefault="00B56EFF">
      <w:pPr>
        <w:pStyle w:val="CommandBlock"/>
        <w:keepNext/>
      </w:pPr>
      <w:r>
        <w:t>node .\typescript\dist\main.js</w:t>
      </w:r>
    </w:p>
    <w:p w14:paraId="64A3965E" w14:textId="77777777" w:rsidR="00C151F3" w:rsidRDefault="00B56EFF">
      <w:pPr>
        <w:pStyle w:val="CommandBlock"/>
      </w:pPr>
      <w:r>
        <w:t>$LASTEXITCODE</w:t>
      </w:r>
    </w:p>
    <w:p w14:paraId="72CC8510" w14:textId="77777777" w:rsidR="00C151F3" w:rsidRDefault="00C151F3">
      <w:pPr>
        <w:keepNext/>
      </w:pPr>
    </w:p>
    <w:p w14:paraId="2B19ACC0" w14:textId="77777777" w:rsidR="00C151F3" w:rsidRDefault="00B56EFF">
      <w:pPr>
        <w:pStyle w:val="Heading3"/>
      </w:pPr>
      <w:r>
        <w:t>Linux or macOS Typed Run</w:t>
      </w:r>
    </w:p>
    <w:p w14:paraId="130517FF" w14:textId="77777777" w:rsidR="00C151F3" w:rsidRDefault="00B56EFF">
      <w:pPr>
        <w:pStyle w:val="CommandBlock"/>
        <w:keepNext/>
      </w:pPr>
      <w:r>
        <w:t>node ./typescript/dist/main.js</w:t>
      </w:r>
    </w:p>
    <w:p w14:paraId="457647BC" w14:textId="77777777" w:rsidR="00C151F3" w:rsidRDefault="00B56EFF">
      <w:pPr>
        <w:pStyle w:val="CommandBlock"/>
      </w:pPr>
      <w:r>
        <w:t>echo $?</w:t>
      </w:r>
    </w:p>
    <w:p w14:paraId="65AAD6AE" w14:textId="77777777" w:rsidR="00C151F3" w:rsidRDefault="00C151F3">
      <w:pPr>
        <w:keepNext/>
      </w:pPr>
    </w:p>
    <w:p w14:paraId="65FAB3D1" w14:textId="77777777" w:rsidR="00C151F3" w:rsidRDefault="00B56EFF">
      <w:pPr>
        <w:pStyle w:val="Heading3"/>
      </w:pPr>
      <w:r>
        <w:t>Check Your Results</w:t>
      </w:r>
    </w:p>
    <w:p w14:paraId="5DD13443" w14:textId="77777777" w:rsidR="00C151F3" w:rsidRDefault="00B56EFF">
      <w:pPr>
        <w:keepNext/>
      </w:pPr>
      <w:r>
        <w:t>The npm check and build steps print their own lines first; those are not part of the program's output. Run 1 must match the Required Clean-Run Output in Validation Rules line for line, with typescript in place of c in every path: the same commands, results, and spelling, with only the Sandbox and Path lines showing your own folder and the Modified line the minute of your write, in UTC. Then $LASTEXITCODE (echo $? on Linux or macOS) prints 0. Run 2 is typed, so the terminal shows each answer after its prompt</w:t>
      </w:r>
      <w:r>
        <w:t xml:space="preserve"> again. Your screen must show these lines, and $LASTEXITCODE prints 0:</w:t>
      </w:r>
    </w:p>
    <w:p w14:paraId="3DCED84A" w14:textId="77777777" w:rsidR="00C151F3" w:rsidRDefault="00C151F3">
      <w:pPr>
        <w:keepNext/>
      </w:pPr>
    </w:p>
    <w:p w14:paraId="434C6294" w14:textId="77777777" w:rsidR="00C151F3" w:rsidRDefault="00B56EFF">
      <w:pPr>
        <w:pStyle w:val="RequiredOutput"/>
        <w:keepNext/>
      </w:pPr>
      <w:r>
        <w:t>explorer&gt; read</w:t>
      </w:r>
    </w:p>
    <w:p w14:paraId="646E9D7B" w14:textId="77777777" w:rsidR="00C151F3" w:rsidRDefault="00B56EFF">
      <w:pPr>
        <w:pStyle w:val="RequiredOutput"/>
        <w:keepNext/>
      </w:pPr>
      <w:r>
        <w:t>File name: missing.txt</w:t>
      </w:r>
    </w:p>
    <w:p w14:paraId="029C7019" w14:textId="77777777" w:rsidR="00C151F3" w:rsidRDefault="00B56EFF">
      <w:pPr>
        <w:pStyle w:val="RequiredOutput"/>
      </w:pPr>
      <w:r>
        <w:t>Error: typescript\sandbox\missing.txt does not exist; nothing was read</w:t>
      </w:r>
    </w:p>
    <w:p w14:paraId="46851E96" w14:textId="77777777" w:rsidR="00C151F3" w:rsidRDefault="00B56EFF">
      <w:pPr>
        <w:pStyle w:val="RequiredOutput"/>
      </w:pPr>
      <w:r>
        <w:t>explorer&gt; create</w:t>
      </w:r>
    </w:p>
    <w:p w14:paraId="7BF34079" w14:textId="77777777" w:rsidR="00C151F3" w:rsidRDefault="00B56EFF">
      <w:pPr>
        <w:pStyle w:val="RequiredOutput"/>
      </w:pPr>
      <w:r>
        <w:t>File name: inventory.txt</w:t>
      </w:r>
    </w:p>
    <w:p w14:paraId="3DFD6CF3" w14:textId="77777777" w:rsidR="00C151F3" w:rsidRDefault="00B56EFF">
      <w:pPr>
        <w:pStyle w:val="RequiredOutput"/>
      </w:pPr>
      <w:r>
        <w:t>Text: replaced</w:t>
      </w:r>
    </w:p>
    <w:p w14:paraId="3E497E05" w14:textId="77777777" w:rsidR="00C151F3" w:rsidRDefault="00B56EFF">
      <w:pPr>
        <w:pStyle w:val="RequiredOutput"/>
      </w:pPr>
      <w:r>
        <w:t>Error: typescript\sandbox\inventory.txt already exists; nothing was created</w:t>
      </w:r>
    </w:p>
    <w:p w14:paraId="24745432" w14:textId="77777777" w:rsidR="00C151F3" w:rsidRDefault="00B56EFF">
      <w:pPr>
        <w:pStyle w:val="RequiredOutput"/>
      </w:pPr>
      <w:r>
        <w:t>explorer&gt; copy</w:t>
      </w:r>
    </w:p>
    <w:p w14:paraId="1DCEB57E" w14:textId="77777777" w:rsidR="00C151F3" w:rsidRDefault="00B56EFF">
      <w:pPr>
        <w:pStyle w:val="RequiredOutput"/>
      </w:pPr>
      <w:r>
        <w:t>File name: inventory.txt</w:t>
      </w:r>
    </w:p>
    <w:p w14:paraId="1E156683" w14:textId="77777777" w:rsidR="00C151F3" w:rsidRDefault="00B56EFF">
      <w:pPr>
        <w:pStyle w:val="RequiredOutput"/>
      </w:pPr>
      <w:r>
        <w:t>Copy name: inventory.txt</w:t>
      </w:r>
    </w:p>
    <w:p w14:paraId="360A6ADC" w14:textId="77777777" w:rsidR="00C151F3" w:rsidRDefault="00B56EFF">
      <w:pPr>
        <w:pStyle w:val="RequiredOutput"/>
      </w:pPr>
      <w:r>
        <w:t>Error: typescript\sandbox\inventory.txt already exists; nothing was changed</w:t>
      </w:r>
    </w:p>
    <w:p w14:paraId="48B24766" w14:textId="77777777" w:rsidR="00C151F3" w:rsidRDefault="00B56EFF">
      <w:pPr>
        <w:pStyle w:val="RequiredOutput"/>
      </w:pPr>
      <w:r>
        <w:t>explorer&gt; move</w:t>
      </w:r>
    </w:p>
    <w:p w14:paraId="7A69E6D9" w14:textId="77777777" w:rsidR="00C151F3" w:rsidRDefault="00B56EFF">
      <w:pPr>
        <w:pStyle w:val="RequiredOutput"/>
      </w:pPr>
      <w:r>
        <w:t>File name: missing.txt</w:t>
      </w:r>
    </w:p>
    <w:p w14:paraId="4BCA0805" w14:textId="77777777" w:rsidR="00C151F3" w:rsidRDefault="00B56EFF">
      <w:pPr>
        <w:pStyle w:val="RequiredOutput"/>
      </w:pPr>
      <w:r>
        <w:t>Folder: archive</w:t>
      </w:r>
    </w:p>
    <w:p w14:paraId="20A284F4" w14:textId="77777777" w:rsidR="00C151F3" w:rsidRDefault="00B56EFF">
      <w:pPr>
        <w:pStyle w:val="RequiredOutput"/>
      </w:pPr>
      <w:r>
        <w:t>Error: typescript\sandbox\missing.txt does not exist; nothing was moved</w:t>
      </w:r>
    </w:p>
    <w:p w14:paraId="15D35604" w14:textId="77777777" w:rsidR="00C151F3" w:rsidRDefault="00B56EFF">
      <w:pPr>
        <w:pStyle w:val="RequiredOutput"/>
      </w:pPr>
      <w:r>
        <w:t>explorer&gt; info</w:t>
      </w:r>
    </w:p>
    <w:p w14:paraId="679794F8" w14:textId="77777777" w:rsidR="00C151F3" w:rsidRDefault="00B56EFF">
      <w:pPr>
        <w:pStyle w:val="RequiredOutput"/>
      </w:pPr>
      <w:r>
        <w:t xml:space="preserve">File name: .. </w:t>
      </w:r>
    </w:p>
    <w:p w14:paraId="3D3ACCCE" w14:textId="77777777" w:rsidR="00C151F3" w:rsidRDefault="00B56EFF">
      <w:pPr>
        <w:pStyle w:val="RequiredOutput"/>
      </w:pPr>
      <w:r>
        <w:t>Error: not a name inside the sandbox: ".. "</w:t>
      </w:r>
    </w:p>
    <w:p w14:paraId="13CFC518" w14:textId="77777777" w:rsidR="00C151F3" w:rsidRDefault="00B56EFF">
      <w:pPr>
        <w:pStyle w:val="RequiredOutput"/>
      </w:pPr>
      <w:r>
        <w:t>explorer&gt; delete</w:t>
      </w:r>
    </w:p>
    <w:p w14:paraId="24C8DD6C" w14:textId="77777777" w:rsidR="00C151F3" w:rsidRDefault="00B56EFF">
      <w:pPr>
        <w:pStyle w:val="RequiredOutput"/>
      </w:pPr>
      <w:r>
        <w:t>File name: archive</w:t>
      </w:r>
    </w:p>
    <w:p w14:paraId="48E33873" w14:textId="77777777" w:rsidR="00C151F3" w:rsidRDefault="00B56EFF">
      <w:pPr>
        <w:pStyle w:val="RequiredOutput"/>
      </w:pPr>
      <w:r>
        <w:t>Error: typescript\sandbox\archive is a folder; nothing was deleted</w:t>
      </w:r>
    </w:p>
    <w:p w14:paraId="4FF960CE" w14:textId="77777777" w:rsidR="00C151F3" w:rsidRDefault="00B56EFF">
      <w:pPr>
        <w:pStyle w:val="RequiredOutput"/>
      </w:pPr>
      <w:r>
        <w:t>explorer&gt; fly</w:t>
      </w:r>
    </w:p>
    <w:p w14:paraId="2D038E30" w14:textId="77777777" w:rsidR="00C151F3" w:rsidRDefault="00B56EFF">
      <w:pPr>
        <w:pStyle w:val="RequiredOutput"/>
      </w:pPr>
      <w:r>
        <w:t>Error: unknown command: fly</w:t>
      </w:r>
    </w:p>
    <w:p w14:paraId="7C72889F" w14:textId="77777777" w:rsidR="00C151F3" w:rsidRDefault="00B56EFF">
      <w:pPr>
        <w:pStyle w:val="RequiredOutput"/>
      </w:pPr>
      <w:r>
        <w:t>explorer&gt; list</w:t>
      </w:r>
    </w:p>
    <w:p w14:paraId="50F03D03" w14:textId="77777777" w:rsidR="00C151F3" w:rsidRDefault="00B56EFF">
      <w:pPr>
        <w:pStyle w:val="RequiredOutput"/>
      </w:pPr>
      <w:r>
        <w:t>directory: archive</w:t>
      </w:r>
    </w:p>
    <w:p w14:paraId="2B6182AB" w14:textId="77777777" w:rsidR="00C151F3" w:rsidRDefault="00B56EFF">
      <w:pPr>
        <w:pStyle w:val="RequiredOutput"/>
      </w:pPr>
      <w:r>
        <w:t>file: inventory.txt</w:t>
      </w:r>
    </w:p>
    <w:p w14:paraId="56DEA725" w14:textId="77777777" w:rsidR="00C151F3" w:rsidRDefault="00B56EFF">
      <w:pPr>
        <w:pStyle w:val="RequiredOutput"/>
        <w:keepNext/>
      </w:pPr>
      <w:r>
        <w:t>Entries: 2</w:t>
      </w:r>
    </w:p>
    <w:p w14:paraId="36BF2C28" w14:textId="77777777" w:rsidR="00C151F3" w:rsidRDefault="00B56EFF">
      <w:pPr>
        <w:pStyle w:val="RequiredOutput"/>
        <w:keepNext/>
      </w:pPr>
      <w:r>
        <w:t>explorer&gt; quit</w:t>
      </w:r>
    </w:p>
    <w:p w14:paraId="5F0DBBB8" w14:textId="77777777" w:rsidR="00C151F3" w:rsidRDefault="00B56EFF">
      <w:pPr>
        <w:pStyle w:val="RequiredOutput"/>
      </w:pPr>
      <w:r>
        <w:t>Explorer closed</w:t>
      </w:r>
    </w:p>
    <w:p w14:paraId="2CE75CBC" w14:textId="77777777" w:rsidR="00C151F3" w:rsidRDefault="00C151F3">
      <w:pPr>
        <w:keepNext/>
      </w:pPr>
    </w:p>
    <w:p w14:paraId="42DD5870" w14:textId="77777777" w:rsidR="00C151F3" w:rsidRDefault="00B56EFF">
      <w:pPr>
        <w:pStyle w:val="ListBullet"/>
      </w:pPr>
      <w:r>
        <w:t>Run 2 proves the safe error reporting: a missing file, a name that is taken, a name ending in a space, a folder given to delete, and an unknown command each get one Error line, nothing changes, and the prompt comes back. The final list and exit code 0 prove it.</w:t>
      </w:r>
    </w:p>
    <w:p w14:paraId="409686BF" w14:textId="77777777" w:rsidR="00C151F3" w:rsidRDefault="00B56EFF">
      <w:pPr>
        <w:pStyle w:val="ListBullet"/>
      </w:pPr>
      <w:r>
        <w:t>The quotes around ".. " show the space at its end. Windows would drop that space and read the name as .., the folder above the sandbox, so the explorer refuses every name that ends in a dot or a space.</w:t>
      </w:r>
    </w:p>
    <w:p w14:paraId="69BC20DB" w14:textId="77777777" w:rsidR="00C151F3" w:rsidRDefault="00B56EFF">
      <w:pPr>
        <w:pStyle w:val="ListBullet"/>
      </w:pPr>
      <w:r>
        <w:t>If Run 1's move prints already exists; nothing was moved, the Remove-Item line did not run after an earlier Run 1: run Remove-Item .\typescript\sandbox\archive\old.txt (rm ./typescript/sandbox/archive/old.txt on Linux or macOS) and run again.</w:t>
      </w:r>
    </w:p>
    <w:p w14:paraId="714558BB" w14:textId="77777777" w:rsidR="00C151F3" w:rsidRDefault="00B56EFF">
      <w:pPr>
        <w:pStyle w:val="ListBullet"/>
      </w:pPr>
      <w:r>
        <w:t>If Run 1 prints Error: unknown command with an odd character before where, the commands were piped with | in Windows PowerShell, which adds a byte-order mark; use the cmd /c line as shown.</w:t>
      </w:r>
    </w:p>
    <w:p w14:paraId="0C6A02B6" w14:textId="77777777" w:rsidR="00C151F3" w:rsidRDefault="00B56EFF">
      <w:pPr>
        <w:pStyle w:val="ListBullet"/>
      </w:pPr>
      <w:r>
        <w:t>On Linux or macOS, every \ in a path is /, as Lesson 2.13 showed, and the Sandbox and Path lines start with /.</w:t>
      </w:r>
    </w:p>
    <w:p w14:paraId="59F6AE7F" w14:textId="77777777" w:rsidR="00C151F3" w:rsidRDefault="00B56EFF">
      <w:pPr>
        <w:pStyle w:val="ListBullet"/>
      </w:pPr>
      <w:r>
        <w:t>If the build fails with Cannot find module './explorer.js', the import path does not end in .js or explorer.ts is not in the src folder. If it fails with Property 'readTextFile' does not exist, the function in explorer.ts is missing export.</w:t>
      </w:r>
    </w:p>
    <w:p w14:paraId="679128AF" w14:textId="77777777" w:rsidR="00C151F3" w:rsidRDefault="00B56EFF">
      <w:pPr>
        <w:pStyle w:val="ListBullet"/>
      </w:pPr>
      <w:r>
        <w:t>If the build fails with another message, read the first error: it names the file and line to fix.</w:t>
      </w:r>
    </w:p>
    <w:p w14:paraId="46D2A6A7" w14:textId="77777777" w:rsidR="00C151F3" w:rsidRDefault="00C151F3">
      <w:pPr>
        <w:keepNext/>
      </w:pPr>
    </w:p>
    <w:p w14:paraId="1A502FC9" w14:textId="77777777" w:rsidR="00C151F3" w:rsidRDefault="00C151F3">
      <w:pPr>
        <w:keepNext/>
      </w:pPr>
    </w:p>
    <w:p w14:paraId="1145E0B4" w14:textId="77777777" w:rsidR="00C151F3" w:rsidRDefault="00B56EFF">
      <w:pPr>
        <w:pStyle w:val="Heading2"/>
      </w:pPr>
      <w:r>
        <w:t>What to Notice</w:t>
      </w:r>
    </w:p>
    <w:p w14:paraId="40CA1316" w14:textId="77777777" w:rsidR="00C151F3" w:rsidRDefault="00B56EFF">
      <w:pPr>
        <w:pStyle w:val="ListBullet"/>
      </w:pPr>
      <w:r>
        <w:t>Every run function that asks a question is async and is awaited in the loop, so the next command is read only after the last one has finished.</w:t>
      </w:r>
    </w:p>
    <w:p w14:paraId="234B0797" w14:textId="77777777" w:rsidR="00C151F3" w:rsidRDefault="00B56EFF">
      <w:pPr>
        <w:pStyle w:val="ListBullet"/>
      </w:pPr>
      <w:r>
        <w:t>runList is not async: list asks no question.</w:t>
      </w:r>
    </w:p>
    <w:p w14:paraId="106EE21B" w14:textId="77777777" w:rsidR="00C151F3" w:rsidRDefault="00B56EFF">
      <w:pPr>
        <w:pStyle w:val="ListBullet"/>
      </w:pPr>
      <w:r>
        <w:t>printError keeps the instanceof Error test in one place, because a caught value is unknown until it is checked.</w:t>
      </w:r>
    </w:p>
    <w:p w14:paraId="08E4ECC5" w14:textId="77777777" w:rsidR="00C151F3" w:rsidRDefault="00B56EFF">
      <w:pPr>
        <w:pStyle w:val="ListBullet"/>
      </w:pPr>
      <w:r>
        <w:t>listEntries and collectFiles are not exported, so main.ts cannot call them.</w:t>
      </w:r>
    </w:p>
    <w:p w14:paraId="515BF591" w14:textId="77777777" w:rsidR="00C151F3" w:rsidRDefault="00C151F3">
      <w:pPr>
        <w:keepNext/>
      </w:pPr>
    </w:p>
    <w:p w14:paraId="4FE897C3" w14:textId="77777777" w:rsidR="00C151F3" w:rsidRDefault="00B56EFF">
      <w:pPr>
        <w:pStyle w:val="Heading3"/>
      </w:pPr>
      <w:r>
        <w:t>Basic and Production-Minded Comparison</w:t>
      </w:r>
    </w:p>
    <w:p w14:paraId="2912F6BF" w14:textId="77777777" w:rsidR="00C151F3" w:rsidRDefault="00B56EFF">
      <w:r>
        <w:t>Both versions share the loop, the prompt, the sandbox rule, and the same where, list, and read output. The Basic version keeps everything in one file, offers four commands, and writes with a plain whole-file write, which empties the file first. The Production-Minded version moves the file operations into explorer.ts, keeps the loop and the questions in main.ts, offers every command the curriculum asks for, writes through safe_save, and turns every failure it expects into one clear Error line.</w:t>
      </w:r>
    </w:p>
    <w:p w14:paraId="5790CE3C" w14:textId="77777777" w:rsidR="00C151F3" w:rsidRDefault="00C151F3">
      <w:pPr>
        <w:keepNext/>
      </w:pPr>
    </w:p>
    <w:p w14:paraId="6944AD42" w14:textId="77777777" w:rsidR="00C151F3" w:rsidRDefault="00C151F3">
      <w:pPr>
        <w:keepNext/>
      </w:pPr>
    </w:p>
    <w:p w14:paraId="0AB7B889" w14:textId="77777777" w:rsidR="00C151F3" w:rsidRDefault="00C151F3">
      <w:pPr>
        <w:keepNext/>
      </w:pPr>
    </w:p>
    <w:p w14:paraId="452F2767" w14:textId="77777777" w:rsidR="00C151F3" w:rsidRDefault="00B56EFF">
      <w:pPr>
        <w:pStyle w:val="Heading1"/>
      </w:pPr>
      <w:r>
        <w:t>Supporting Files</w:t>
      </w:r>
    </w:p>
    <w:p w14:paraId="3D0766C5" w14:textId="77777777" w:rsidR="00C151F3" w:rsidRDefault="00B56EFF">
      <w:r>
        <w:t>These are the files the setup commands wrote, shown here so you can check yours. Your go line shows your own Go version, and the blank lines and the order of the package.json fields may differ.</w:t>
      </w:r>
    </w:p>
    <w:p w14:paraId="5FFE70ED" w14:textId="77777777" w:rsidR="00C151F3" w:rsidRDefault="00C151F3">
      <w:pPr>
        <w:keepNext/>
      </w:pPr>
    </w:p>
    <w:p w14:paraId="3F3F1A60" w14:textId="77777777" w:rsidR="00C151F3" w:rsidRDefault="00C151F3">
      <w:pPr>
        <w:keepNext/>
      </w:pPr>
    </w:p>
    <w:p w14:paraId="72E3AC63" w14:textId="77777777" w:rsidR="00C151F3" w:rsidRDefault="00B56EFF">
      <w:pPr>
        <w:pStyle w:val="Heading2"/>
      </w:pPr>
      <w:r>
        <w:t>csharp/BasicExplorer/BasicExplorer.csproj</w:t>
      </w:r>
    </w:p>
    <w:p w14:paraId="2359582A" w14:textId="77777777" w:rsidR="00C151F3" w:rsidRDefault="00B56EFF">
      <w:pPr>
        <w:pStyle w:val="SourceCode"/>
        <w:keepNext/>
      </w:pPr>
      <w:r>
        <w:t>&lt;Project Sdk="Microsoft.NET.Sdk"&gt;</w:t>
      </w:r>
    </w:p>
    <w:p w14:paraId="35980306" w14:textId="77777777" w:rsidR="00C151F3" w:rsidRDefault="00B56EFF">
      <w:pPr>
        <w:pStyle w:val="SourceCode"/>
        <w:keepNext/>
      </w:pPr>
      <w:r>
        <w:t xml:space="preserve">  &lt;PropertyGroup&gt;</w:t>
      </w:r>
    </w:p>
    <w:p w14:paraId="23B8C6C3" w14:textId="77777777" w:rsidR="00C151F3" w:rsidRDefault="00B56EFF">
      <w:pPr>
        <w:pStyle w:val="SourceCode"/>
        <w:keepNext/>
      </w:pPr>
      <w:r>
        <w:t xml:space="preserve">    &lt;OutputType&gt;Exe&lt;/OutputType&gt;</w:t>
      </w:r>
    </w:p>
    <w:p w14:paraId="02ADE88E" w14:textId="77777777" w:rsidR="00C151F3" w:rsidRDefault="00B56EFF">
      <w:pPr>
        <w:pStyle w:val="SourceCode"/>
        <w:keepNext/>
      </w:pPr>
      <w:r>
        <w:t xml:space="preserve">    &lt;TargetFramework&gt;net10.0&lt;/TargetFramework&gt;</w:t>
      </w:r>
    </w:p>
    <w:p w14:paraId="64BF4E86" w14:textId="77777777" w:rsidR="00C151F3" w:rsidRDefault="00B56EFF">
      <w:pPr>
        <w:pStyle w:val="SourceCode"/>
        <w:keepNext/>
      </w:pPr>
      <w:r>
        <w:t xml:space="preserve">    &lt;ImplicitUsings&gt;enable&lt;/ImplicitUsings&gt;</w:t>
      </w:r>
    </w:p>
    <w:p w14:paraId="1A345AB4" w14:textId="77777777" w:rsidR="00C151F3" w:rsidRDefault="00B56EFF">
      <w:pPr>
        <w:pStyle w:val="SourceCode"/>
        <w:keepNext/>
      </w:pPr>
      <w:r>
        <w:t xml:space="preserve">    &lt;Nullable&gt;enable&lt;/Nullable&gt;</w:t>
      </w:r>
    </w:p>
    <w:p w14:paraId="658864B5" w14:textId="77777777" w:rsidR="00C151F3" w:rsidRDefault="00B56EFF">
      <w:pPr>
        <w:pStyle w:val="SourceCode"/>
        <w:keepNext/>
      </w:pPr>
      <w:r>
        <w:t xml:space="preserve">  &lt;/PropertyGroup&gt;</w:t>
      </w:r>
    </w:p>
    <w:p w14:paraId="3C8C723C" w14:textId="77777777" w:rsidR="00C151F3" w:rsidRDefault="00B56EFF">
      <w:pPr>
        <w:pStyle w:val="SourceCode"/>
      </w:pPr>
      <w:r>
        <w:t>&lt;/Project&gt;</w:t>
      </w:r>
    </w:p>
    <w:p w14:paraId="730732A6" w14:textId="77777777" w:rsidR="00C151F3" w:rsidRDefault="00C151F3">
      <w:pPr>
        <w:keepNext/>
      </w:pPr>
    </w:p>
    <w:p w14:paraId="762EF5C0" w14:textId="77777777" w:rsidR="00C151F3" w:rsidRDefault="00C151F3">
      <w:pPr>
        <w:keepNext/>
      </w:pPr>
    </w:p>
    <w:p w14:paraId="0296B2E0" w14:textId="77777777" w:rsidR="00C151F3" w:rsidRDefault="00B56EFF">
      <w:pPr>
        <w:pStyle w:val="Heading2"/>
      </w:pPr>
      <w:r>
        <w:t>csharp/Explorer/Explorer.csproj</w:t>
      </w:r>
    </w:p>
    <w:p w14:paraId="6A58F30B" w14:textId="77777777" w:rsidR="00C151F3" w:rsidRDefault="00B56EFF">
      <w:pPr>
        <w:pStyle w:val="SourceCode"/>
        <w:keepNext/>
      </w:pPr>
      <w:r>
        <w:t>&lt;Project Sdk="Microsoft.NET.Sdk"&gt;</w:t>
      </w:r>
    </w:p>
    <w:p w14:paraId="7170EBA0" w14:textId="77777777" w:rsidR="00C151F3" w:rsidRDefault="00B56EFF">
      <w:pPr>
        <w:pStyle w:val="SourceCode"/>
        <w:keepNext/>
      </w:pPr>
      <w:r>
        <w:t xml:space="preserve">  &lt;PropertyGroup&gt;</w:t>
      </w:r>
    </w:p>
    <w:p w14:paraId="140C48EC" w14:textId="77777777" w:rsidR="00C151F3" w:rsidRDefault="00B56EFF">
      <w:pPr>
        <w:pStyle w:val="SourceCode"/>
        <w:keepNext/>
      </w:pPr>
      <w:r>
        <w:t xml:space="preserve">    &lt;OutputType&gt;Exe&lt;/OutputType&gt;</w:t>
      </w:r>
    </w:p>
    <w:p w14:paraId="36563983" w14:textId="77777777" w:rsidR="00C151F3" w:rsidRDefault="00B56EFF">
      <w:pPr>
        <w:pStyle w:val="SourceCode"/>
        <w:keepNext/>
      </w:pPr>
      <w:r>
        <w:t xml:space="preserve">    &lt;TargetFramework&gt;net10.0&lt;/TargetFramework&gt;</w:t>
      </w:r>
    </w:p>
    <w:p w14:paraId="24E91DC6" w14:textId="77777777" w:rsidR="00C151F3" w:rsidRDefault="00B56EFF">
      <w:pPr>
        <w:pStyle w:val="SourceCode"/>
        <w:keepNext/>
      </w:pPr>
      <w:r>
        <w:t xml:space="preserve">    &lt;ImplicitUsings&gt;enable&lt;/ImplicitUsings&gt;</w:t>
      </w:r>
    </w:p>
    <w:p w14:paraId="1E27FDD6" w14:textId="77777777" w:rsidR="00C151F3" w:rsidRDefault="00B56EFF">
      <w:pPr>
        <w:pStyle w:val="SourceCode"/>
        <w:keepNext/>
      </w:pPr>
      <w:r>
        <w:t xml:space="preserve">    &lt;Nullable&gt;enable&lt;/Nullable&gt;</w:t>
      </w:r>
    </w:p>
    <w:p w14:paraId="7F41CA76" w14:textId="77777777" w:rsidR="00C151F3" w:rsidRDefault="00B56EFF">
      <w:pPr>
        <w:pStyle w:val="SourceCode"/>
        <w:keepNext/>
      </w:pPr>
      <w:r>
        <w:t xml:space="preserve">  &lt;/PropertyGroup&gt;</w:t>
      </w:r>
    </w:p>
    <w:p w14:paraId="1A011B43" w14:textId="77777777" w:rsidR="00C151F3" w:rsidRDefault="00B56EFF">
      <w:pPr>
        <w:pStyle w:val="SourceCode"/>
      </w:pPr>
      <w:r>
        <w:t>&lt;/Project&gt;</w:t>
      </w:r>
    </w:p>
    <w:p w14:paraId="377F9FB3" w14:textId="77777777" w:rsidR="00C151F3" w:rsidRDefault="00C151F3">
      <w:pPr>
        <w:keepNext/>
      </w:pPr>
    </w:p>
    <w:p w14:paraId="361E5F02" w14:textId="77777777" w:rsidR="00C151F3" w:rsidRDefault="00C151F3">
      <w:pPr>
        <w:keepNext/>
      </w:pPr>
    </w:p>
    <w:p w14:paraId="462FA66B" w14:textId="77777777" w:rsidR="00C151F3" w:rsidRDefault="00B56EFF">
      <w:pPr>
        <w:pStyle w:val="Heading2"/>
      </w:pPr>
      <w:r>
        <w:t>go/go.mod</w:t>
      </w:r>
    </w:p>
    <w:p w14:paraId="2D1036C8" w14:textId="77777777" w:rsidR="00C151F3" w:rsidRDefault="00B56EFF">
      <w:pPr>
        <w:pStyle w:val="SourceCode"/>
        <w:keepNext/>
      </w:pPr>
      <w:r>
        <w:t>module example.com/fileexplorer</w:t>
      </w:r>
    </w:p>
    <w:p w14:paraId="62125D50" w14:textId="77777777" w:rsidR="00C151F3" w:rsidRDefault="00C151F3">
      <w:pPr>
        <w:pStyle w:val="SourceCode"/>
        <w:keepNext/>
      </w:pPr>
    </w:p>
    <w:p w14:paraId="7592AAEA" w14:textId="77777777" w:rsidR="00C151F3" w:rsidRDefault="00B56EFF">
      <w:pPr>
        <w:pStyle w:val="SourceCode"/>
      </w:pPr>
      <w:r>
        <w:t>go 1.22</w:t>
      </w:r>
    </w:p>
    <w:p w14:paraId="16B3BF95" w14:textId="77777777" w:rsidR="00C151F3" w:rsidRDefault="00C151F3">
      <w:pPr>
        <w:keepNext/>
      </w:pPr>
    </w:p>
    <w:p w14:paraId="08C97240" w14:textId="77777777" w:rsidR="00C151F3" w:rsidRDefault="00C151F3">
      <w:pPr>
        <w:keepNext/>
      </w:pPr>
    </w:p>
    <w:p w14:paraId="3330C0CA" w14:textId="77777777" w:rsidR="00C151F3" w:rsidRDefault="00B56EFF">
      <w:pPr>
        <w:pStyle w:val="Heading2"/>
      </w:pPr>
      <w:r>
        <w:t>typescript/package.json</w:t>
      </w:r>
    </w:p>
    <w:p w14:paraId="7060E06B" w14:textId="77777777" w:rsidR="00C151F3" w:rsidRDefault="00B56EFF">
      <w:pPr>
        <w:pStyle w:val="SourceCode"/>
        <w:keepNext/>
      </w:pPr>
      <w:r>
        <w:t>{</w:t>
      </w:r>
    </w:p>
    <w:p w14:paraId="4F8E5D4F" w14:textId="77777777" w:rsidR="00C151F3" w:rsidRDefault="00B56EFF">
      <w:pPr>
        <w:pStyle w:val="SourceCode"/>
        <w:keepNext/>
      </w:pPr>
      <w:r>
        <w:t xml:space="preserve">  "name": "mini-file-explorer-typescript",</w:t>
      </w:r>
    </w:p>
    <w:p w14:paraId="239E8408" w14:textId="77777777" w:rsidR="00C151F3" w:rsidRDefault="00B56EFF">
      <w:pPr>
        <w:pStyle w:val="SourceCode"/>
      </w:pPr>
      <w:r>
        <w:t xml:space="preserve">  "private": true,</w:t>
      </w:r>
    </w:p>
    <w:p w14:paraId="133BE2B4" w14:textId="77777777" w:rsidR="00C151F3" w:rsidRDefault="00B56EFF">
      <w:pPr>
        <w:pStyle w:val="SourceCode"/>
      </w:pPr>
      <w:r>
        <w:t xml:space="preserve">  "type": "module",</w:t>
      </w:r>
    </w:p>
    <w:p w14:paraId="7B74C4EA" w14:textId="77777777" w:rsidR="00C151F3" w:rsidRDefault="00B56EFF">
      <w:pPr>
        <w:pStyle w:val="SourceCode"/>
      </w:pPr>
      <w:r>
        <w:t xml:space="preserve">  "scripts": {</w:t>
      </w:r>
    </w:p>
    <w:p w14:paraId="49B347AF" w14:textId="77777777" w:rsidR="00C151F3" w:rsidRDefault="00B56EFF">
      <w:pPr>
        <w:pStyle w:val="SourceCode"/>
      </w:pPr>
      <w:r>
        <w:t xml:space="preserve">    "check": "tsc --noEmit",</w:t>
      </w:r>
    </w:p>
    <w:p w14:paraId="7DD1D605" w14:textId="77777777" w:rsidR="00C151F3" w:rsidRDefault="00B56EFF">
      <w:pPr>
        <w:pStyle w:val="SourceCode"/>
      </w:pPr>
      <w:r>
        <w:t xml:space="preserve">    "build": "tsc --noEmitOnError"</w:t>
      </w:r>
    </w:p>
    <w:p w14:paraId="760C68A9" w14:textId="77777777" w:rsidR="00C151F3" w:rsidRDefault="00B56EFF">
      <w:pPr>
        <w:pStyle w:val="SourceCode"/>
      </w:pPr>
      <w:r>
        <w:t xml:space="preserve">  },</w:t>
      </w:r>
    </w:p>
    <w:p w14:paraId="55181C7F" w14:textId="77777777" w:rsidR="00C151F3" w:rsidRDefault="00B56EFF">
      <w:pPr>
        <w:pStyle w:val="SourceCode"/>
      </w:pPr>
      <w:r>
        <w:t xml:space="preserve">  "devDependencies": {</w:t>
      </w:r>
    </w:p>
    <w:p w14:paraId="190A0CC8" w14:textId="77777777" w:rsidR="00C151F3" w:rsidRDefault="00B56EFF">
      <w:pPr>
        <w:pStyle w:val="SourceCode"/>
      </w:pPr>
      <w:r>
        <w:t xml:space="preserve">    "@types/node": "24.13.5",</w:t>
      </w:r>
    </w:p>
    <w:p w14:paraId="31990390" w14:textId="77777777" w:rsidR="00C151F3" w:rsidRDefault="00B56EFF">
      <w:pPr>
        <w:pStyle w:val="SourceCode"/>
        <w:keepNext/>
      </w:pPr>
      <w:r>
        <w:t xml:space="preserve">    "typescript": "7.0.2"</w:t>
      </w:r>
    </w:p>
    <w:p w14:paraId="562A79E9" w14:textId="77777777" w:rsidR="00C151F3" w:rsidRDefault="00B56EFF">
      <w:pPr>
        <w:pStyle w:val="SourceCode"/>
        <w:keepNext/>
      </w:pPr>
      <w:r>
        <w:t xml:space="preserve">  }</w:t>
      </w:r>
    </w:p>
    <w:p w14:paraId="3693CE3D" w14:textId="77777777" w:rsidR="00C151F3" w:rsidRDefault="00B56EFF">
      <w:pPr>
        <w:pStyle w:val="SourceCode"/>
      </w:pPr>
      <w:r>
        <w:t>}</w:t>
      </w:r>
    </w:p>
    <w:p w14:paraId="5F5BD7E5" w14:textId="77777777" w:rsidR="00C151F3" w:rsidRDefault="00C151F3">
      <w:pPr>
        <w:keepNext/>
      </w:pPr>
    </w:p>
    <w:p w14:paraId="61764EF2" w14:textId="77777777" w:rsidR="00C151F3" w:rsidRDefault="00C151F3">
      <w:pPr>
        <w:keepNext/>
      </w:pPr>
    </w:p>
    <w:p w14:paraId="12BF8331" w14:textId="77777777" w:rsidR="00C151F3" w:rsidRDefault="00C151F3">
      <w:pPr>
        <w:keepNext/>
      </w:pPr>
    </w:p>
    <w:p w14:paraId="5818AA25" w14:textId="77777777" w:rsidR="00C151F3" w:rsidRDefault="00B56EFF">
      <w:pPr>
        <w:pStyle w:val="Heading1"/>
      </w:pPr>
      <w:r>
        <w:t>Validation Rules</w:t>
      </w:r>
    </w:p>
    <w:p w14:paraId="454421E3" w14:textId="77777777" w:rsidR="00C151F3" w:rsidRDefault="00B56EFF">
      <w:r>
        <w:t>This project is checked by running each program and comparing what your screen shows with the required results by eye, command by command. No separate validator program is needed. Each language section ends each layer with a Check Your Results section.</w:t>
      </w:r>
    </w:p>
    <w:p w14:paraId="61D4D023" w14:textId="77777777" w:rsidR="00C151F3" w:rsidRDefault="00C151F3">
      <w:pPr>
        <w:keepNext/>
      </w:pPr>
    </w:p>
    <w:p w14:paraId="3C41C447" w14:textId="77777777" w:rsidR="00C151F3" w:rsidRDefault="00B56EFF">
      <w:pPr>
        <w:pStyle w:val="ListBullet"/>
      </w:pPr>
      <w:r>
        <w:t>Run every command from the mini-file-explorer directory, with each language's sandbox as Project Setup made it.</w:t>
      </w:r>
    </w:p>
    <w:p w14:paraId="4213B168" w14:textId="77777777" w:rsidR="00C151F3" w:rsidRDefault="00B56EFF">
      <w:pPr>
        <w:pStyle w:val="ListBullet"/>
      </w:pPr>
      <w:r>
        <w:t>Every line must match the expected lines exactly, in the same order, with nothing extra, except the Sandbox and Path lines, which show your own folder, and the Modified line, which shows the current UTC minute.</w:t>
      </w:r>
    </w:p>
    <w:p w14:paraId="0889C5EA" w14:textId="77777777" w:rsidR="00C151F3" w:rsidRDefault="00B56EFF">
      <w:pPr>
        <w:pStyle w:val="ListBullet"/>
      </w:pPr>
      <w:r>
        <w:t>A refused command shows exactly one Error line and changes nothing: the final list of Run 2 must match the list of Project Setup.</w:t>
      </w:r>
    </w:p>
    <w:p w14:paraId="287A6166" w14:textId="77777777" w:rsidR="00C151F3" w:rsidRDefault="00B56EFF">
      <w:pPr>
        <w:pStyle w:val="ListBullet"/>
      </w:pPr>
      <w:r>
        <w:t>$LASTEXITCODE (echo $? on Linux or macOS) prints 0 after every run.</w:t>
      </w:r>
    </w:p>
    <w:p w14:paraId="79F75327" w14:textId="77777777" w:rsidR="00C151F3" w:rsidRDefault="00C151F3">
      <w:pPr>
        <w:keepNext/>
      </w:pPr>
    </w:p>
    <w:p w14:paraId="203DFBDA" w14:textId="77777777" w:rsidR="00C151F3" w:rsidRDefault="00C151F3">
      <w:pPr>
        <w:keepNext/>
      </w:pPr>
    </w:p>
    <w:p w14:paraId="04F39744" w14:textId="77777777" w:rsidR="00C151F3" w:rsidRDefault="00B56EFF">
      <w:pPr>
        <w:pStyle w:val="Heading2"/>
      </w:pPr>
      <w:r>
        <w:t>Expected Values</w:t>
      </w:r>
    </w:p>
    <w:p w14:paraId="0FFEC09B" w14:textId="77777777" w:rsidR="00C151F3" w:rsidRDefault="00B56EFF">
      <w:pPr>
        <w:keepNext/>
      </w:pPr>
      <w:r>
        <w:t>Every program works with these values. These are the C lines; each language prints its own folder name in place of c.</w:t>
      </w:r>
    </w:p>
    <w:p w14:paraId="3B2FB6ED" w14:textId="77777777" w:rsidR="00C151F3" w:rsidRDefault="00C151F3">
      <w:pPr>
        <w:keepNext/>
      </w:pPr>
    </w:p>
    <w:p w14:paraId="308979EA" w14:textId="77777777" w:rsidR="00C151F3" w:rsidRDefault="00B56EFF">
      <w:pPr>
        <w:pStyle w:val="RequiredOutput"/>
        <w:keepNext/>
      </w:pPr>
      <w:r>
        <w:t>Sandbox: c\sandbox, holding inventory.txt and archive\app.log</w:t>
      </w:r>
    </w:p>
    <w:p w14:paraId="2516DB5A" w14:textId="77777777" w:rsidR="00C151F3" w:rsidRDefault="00B56EFF">
      <w:pPr>
        <w:pStyle w:val="RequiredOutput"/>
        <w:keepNext/>
      </w:pPr>
      <w:r>
        <w:t>Basic run: where, list, write notes.txt, read notes.txt,</w:t>
      </w:r>
    </w:p>
    <w:p w14:paraId="78E9E143" w14:textId="77777777" w:rsidR="00C151F3" w:rsidRDefault="00B56EFF">
      <w:pPr>
        <w:pStyle w:val="RequiredOutput"/>
        <w:keepNext/>
      </w:pPr>
      <w:r>
        <w:t xml:space="preserve">  read ..\inventory.txt (refused), fly (unknown), quit</w:t>
      </w:r>
    </w:p>
    <w:p w14:paraId="3F73B1D0" w14:textId="77777777" w:rsidR="00C151F3" w:rsidRDefault="00B56EFF">
      <w:pPr>
        <w:pStyle w:val="RequiredOutput"/>
        <w:keepNext/>
      </w:pPr>
      <w:r>
        <w:t>Run 1 (run1.txt): create notes.txt, append, read, write, info (20 bytes),</w:t>
      </w:r>
    </w:p>
    <w:p w14:paraId="547956BF" w14:textId="77777777" w:rsidR="00C151F3" w:rsidRDefault="00B56EFF">
      <w:pPr>
        <w:pStyle w:val="RequiredOutput"/>
        <w:keepNext/>
      </w:pPr>
      <w:r>
        <w:t xml:space="preserve">  copy, rename, move into archive, find .txt (3 found), delete, list</w:t>
      </w:r>
    </w:p>
    <w:p w14:paraId="4E01C397" w14:textId="77777777" w:rsidR="00C151F3" w:rsidRDefault="00B56EFF">
      <w:pPr>
        <w:pStyle w:val="RequiredOutput"/>
        <w:keepNext/>
      </w:pPr>
      <w:r>
        <w:t>Run 2 (typed): read missing.txt, create inventory.txt, copy onto itself,</w:t>
      </w:r>
    </w:p>
    <w:p w14:paraId="34B94868" w14:textId="77777777" w:rsidR="00C151F3" w:rsidRDefault="00B56EFF">
      <w:pPr>
        <w:pStyle w:val="RequiredOutput"/>
        <w:keepNext/>
      </w:pPr>
      <w:r>
        <w:t xml:space="preserve">  move missing.txt, info ".. ", delete archive, fly: each refused</w:t>
      </w:r>
    </w:p>
    <w:p w14:paraId="431B7B5F" w14:textId="77777777" w:rsidR="00C151F3" w:rsidRDefault="00B56EFF">
      <w:pPr>
        <w:pStyle w:val="RequiredOutput"/>
        <w:keepNext/>
      </w:pPr>
      <w:r>
        <w:t>Exercise: an exists command: c\sandbox\&lt;name&gt; exists: yes or no</w:t>
      </w:r>
    </w:p>
    <w:p w14:paraId="1058D131" w14:textId="77777777" w:rsidR="00C151F3" w:rsidRDefault="00B56EFF">
      <w:pPr>
        <w:pStyle w:val="RequiredOutput"/>
      </w:pPr>
      <w:r>
        <w:t>Challenge: a bytes command: OK and its line ending are 4F 4B 0A</w:t>
      </w:r>
    </w:p>
    <w:p w14:paraId="3A5E0AEF" w14:textId="77777777" w:rsidR="00C151F3" w:rsidRDefault="00C151F3">
      <w:pPr>
        <w:keepNext/>
      </w:pPr>
    </w:p>
    <w:p w14:paraId="44D64D43" w14:textId="77777777" w:rsidR="00C151F3" w:rsidRDefault="00C151F3">
      <w:pPr>
        <w:keepNext/>
      </w:pPr>
    </w:p>
    <w:p w14:paraId="6C5EE665" w14:textId="77777777" w:rsidR="00C151F3" w:rsidRDefault="00B56EFF">
      <w:pPr>
        <w:pStyle w:val="Heading2"/>
      </w:pPr>
      <w:r>
        <w:t>Required Clean-Run Output</w:t>
      </w:r>
    </w:p>
    <w:p w14:paraId="0FB98F7B" w14:textId="77777777" w:rsidR="00C151F3" w:rsidRDefault="00B56EFF">
      <w:pPr>
        <w:keepNext/>
      </w:pPr>
      <w:r>
        <w:t>Run 1 of the Production-Minded program uses every command, so instead of typing 30 lines you save them in run1.txt (Project Setup) and let the explorer read them. Redirection is new here: &lt; file feeds a file to a program as if each line were typed. Windows PowerShell has no &lt;, and its pipe (|) would add an invisible byte-order mark to the first line, so the Build and Run block runs the command inside cmd with cmd /c, which has &lt;. Nothing is typed, so the terminal echoes nothing: the answers are missing from</w:t>
      </w:r>
      <w:r>
        <w:t xml:space="preserve"> the screen, and each result follows its prompts on the same line. Run 1 shows exactly these lines and ends with exit code 0. These are the C lines; each language prints its own folder name in place of c. The Sandbox and Path lines show your own folder ($env:USERNAME prints the user name that replaces </w:t>
      </w:r>
      <w:r>
        <w:rPr>
          <w:b/>
        </w:rPr>
        <w:t>&lt;&lt;&lt;your $env:USERNAME&gt;&gt;&gt;</w:t>
      </w:r>
      <w:r>
        <w:t>), and the Modified line the minute your write command saved notes.txt, in UTC: this sample was taken at 12:05 UTC on 2026-09-30. The full Sandbox line is too long for this page, so in it ... stands for mini-file-explorer: your screen shows C:\Users\</w:t>
      </w:r>
      <w:r>
        <w:rPr>
          <w:b/>
        </w:rPr>
        <w:t>&lt;&lt;&lt;your $env:USERNAME&gt;&gt;&gt;</w:t>
      </w:r>
      <w:r>
        <w:t>\spa\mini-file-explorer\c\sandbox.</w:t>
      </w:r>
    </w:p>
    <w:p w14:paraId="5CC20C9E" w14:textId="77777777" w:rsidR="00C151F3" w:rsidRDefault="00C151F3">
      <w:pPr>
        <w:keepNext/>
      </w:pPr>
    </w:p>
    <w:p w14:paraId="1B6AE650" w14:textId="77777777" w:rsidR="00C151F3" w:rsidRDefault="00B56EFF">
      <w:pPr>
        <w:pStyle w:val="RequiredOutput"/>
        <w:keepNext/>
      </w:pPr>
      <w:r>
        <w:t>explorer&gt; Sandbox: C:\Users\</w:t>
      </w:r>
      <w:r>
        <w:rPr>
          <w:b/>
        </w:rPr>
        <w:t>&lt;&lt;&lt;your $env:USERNAME&gt;&gt;&gt;</w:t>
      </w:r>
      <w:r>
        <w:t>\spa\...\c\sandbox</w:t>
      </w:r>
    </w:p>
    <w:p w14:paraId="6F124787" w14:textId="77777777" w:rsidR="00C151F3" w:rsidRDefault="00B56EFF">
      <w:pPr>
        <w:pStyle w:val="RequiredOutput"/>
        <w:keepNext/>
      </w:pPr>
      <w:r>
        <w:t>explorer&gt; directory: archive</w:t>
      </w:r>
    </w:p>
    <w:p w14:paraId="2B4EF64A" w14:textId="77777777" w:rsidR="00C151F3" w:rsidRDefault="00B56EFF">
      <w:pPr>
        <w:pStyle w:val="RequiredOutput"/>
      </w:pPr>
      <w:r>
        <w:t>file: inventory.txt</w:t>
      </w:r>
    </w:p>
    <w:p w14:paraId="0F4B2C42" w14:textId="77777777" w:rsidR="00C151F3" w:rsidRDefault="00B56EFF">
      <w:pPr>
        <w:pStyle w:val="RequiredOutput"/>
      </w:pPr>
      <w:r>
        <w:t>Entries: 2</w:t>
      </w:r>
    </w:p>
    <w:p w14:paraId="51ED9C5E" w14:textId="77777777" w:rsidR="00C151F3" w:rsidRDefault="00B56EFF">
      <w:pPr>
        <w:pStyle w:val="RequiredOutput"/>
      </w:pPr>
      <w:r>
        <w:t>explorer&gt; File name: Text: Created c\sandbox\notes.txt</w:t>
      </w:r>
    </w:p>
    <w:p w14:paraId="2394AB6D" w14:textId="77777777" w:rsidR="00C151F3" w:rsidRDefault="00B56EFF">
      <w:pPr>
        <w:pStyle w:val="RequiredOutput"/>
      </w:pPr>
      <w:r>
        <w:t>explorer&gt; File name: Line: Appended to c\sandbox\notes.txt</w:t>
      </w:r>
    </w:p>
    <w:p w14:paraId="19812FF2" w14:textId="77777777" w:rsidR="00C151F3" w:rsidRDefault="00B56EFF">
      <w:pPr>
        <w:pStyle w:val="RequiredOutput"/>
      </w:pPr>
      <w:r>
        <w:t>explorer&gt; File name: Contents of c\sandbox\notes.txt:</w:t>
      </w:r>
    </w:p>
    <w:p w14:paraId="0C190500" w14:textId="77777777" w:rsidR="00C151F3" w:rsidRDefault="00B56EFF">
      <w:pPr>
        <w:pStyle w:val="RequiredOutput"/>
      </w:pPr>
      <w:r>
        <w:t>web-01 patched</w:t>
      </w:r>
    </w:p>
    <w:p w14:paraId="36E17950" w14:textId="77777777" w:rsidR="00C151F3" w:rsidRDefault="00B56EFF">
      <w:pPr>
        <w:pStyle w:val="RequiredOutput"/>
      </w:pPr>
      <w:r>
        <w:t>db-01 patched</w:t>
      </w:r>
    </w:p>
    <w:p w14:paraId="02F7C144" w14:textId="77777777" w:rsidR="00C151F3" w:rsidRDefault="00B56EFF">
      <w:pPr>
        <w:pStyle w:val="RequiredOutput"/>
      </w:pPr>
      <w:r>
        <w:t>explorer&gt; File name: Text: Saved c\sandbox\notes.txt</w:t>
      </w:r>
    </w:p>
    <w:p w14:paraId="75BE00F3" w14:textId="77777777" w:rsidR="00C151F3" w:rsidRDefault="00B56EFF">
      <w:pPr>
        <w:pStyle w:val="RequiredOutput"/>
      </w:pPr>
      <w:r>
        <w:t>explorer&gt; File name: Name: notes.txt</w:t>
      </w:r>
    </w:p>
    <w:p w14:paraId="153773C7" w14:textId="77777777" w:rsidR="00C151F3" w:rsidRDefault="00B56EFF">
      <w:pPr>
        <w:pStyle w:val="RequiredOutput"/>
      </w:pPr>
      <w:r>
        <w:t>Path: C:\Users\</w:t>
      </w:r>
      <w:r>
        <w:rPr>
          <w:b/>
        </w:rPr>
        <w:t>&lt;&lt;&lt;your $env:USERNAME&gt;&gt;&gt;</w:t>
      </w:r>
      <w:r>
        <w:t>\spa\mini-file-explorer\c\sandbox\notes.txt</w:t>
      </w:r>
    </w:p>
    <w:p w14:paraId="0B614953" w14:textId="77777777" w:rsidR="00C151F3" w:rsidRDefault="00B56EFF">
      <w:pPr>
        <w:pStyle w:val="RequiredOutput"/>
      </w:pPr>
      <w:r>
        <w:t>Type: file</w:t>
      </w:r>
    </w:p>
    <w:p w14:paraId="2E46B930" w14:textId="77777777" w:rsidR="00C151F3" w:rsidRDefault="00B56EFF">
      <w:pPr>
        <w:pStyle w:val="RequiredOutput"/>
      </w:pPr>
      <w:r>
        <w:t>Size: 20 bytes</w:t>
      </w:r>
    </w:p>
    <w:p w14:paraId="6A3B3D94" w14:textId="77777777" w:rsidR="00C151F3" w:rsidRDefault="00B56EFF">
      <w:pPr>
        <w:pStyle w:val="RequiredOutput"/>
      </w:pPr>
      <w:r>
        <w:t>Modified (UTC): 2026-09-30 12:05</w:t>
      </w:r>
    </w:p>
    <w:p w14:paraId="7DB63A1E" w14:textId="77777777" w:rsidR="00C151F3" w:rsidRDefault="00B56EFF">
      <w:pPr>
        <w:pStyle w:val="RequiredOutput"/>
      </w:pPr>
      <w:r>
        <w:t>explorer&gt; File name: Copy name: Copied c\sandbox\notes.txt to c\sandbox\copy.txt</w:t>
      </w:r>
    </w:p>
    <w:p w14:paraId="52E08B8E" w14:textId="77777777" w:rsidR="00C151F3" w:rsidRDefault="00B56EFF">
      <w:pPr>
        <w:pStyle w:val="RequiredOutput"/>
      </w:pPr>
      <w:r>
        <w:t>explorer&gt; File name: New name: Renamed: c\sandbox\copy.txt -&gt; c\sandbox\old.txt</w:t>
      </w:r>
    </w:p>
    <w:p w14:paraId="0B56ADC4" w14:textId="77777777" w:rsidR="00C151F3" w:rsidRDefault="00B56EFF">
      <w:pPr>
        <w:pStyle w:val="RequiredOutput"/>
      </w:pPr>
      <w:r>
        <w:t>explorer&gt; File name: Folder: Moved old.txt from c\sandbox to c\sandbox\archive</w:t>
      </w:r>
    </w:p>
    <w:p w14:paraId="1754F041" w14:textId="77777777" w:rsidR="00C151F3" w:rsidRDefault="00B56EFF">
      <w:pPr>
        <w:pStyle w:val="RequiredOutput"/>
      </w:pPr>
      <w:r>
        <w:t>explorer&gt; Ends with: Searching c\sandbox for .txt files</w:t>
      </w:r>
    </w:p>
    <w:p w14:paraId="30919BFF" w14:textId="77777777" w:rsidR="00C151F3" w:rsidRDefault="00B56EFF">
      <w:pPr>
        <w:pStyle w:val="RequiredOutput"/>
      </w:pPr>
      <w:r>
        <w:t>c\sandbox\archive\old.txt</w:t>
      </w:r>
    </w:p>
    <w:p w14:paraId="5D1A49D2" w14:textId="77777777" w:rsidR="00C151F3" w:rsidRDefault="00B56EFF">
      <w:pPr>
        <w:pStyle w:val="RequiredOutput"/>
      </w:pPr>
      <w:r>
        <w:t>c\sandbox\inventory.txt</w:t>
      </w:r>
    </w:p>
    <w:p w14:paraId="548EE25E" w14:textId="77777777" w:rsidR="00C151F3" w:rsidRDefault="00B56EFF">
      <w:pPr>
        <w:pStyle w:val="RequiredOutput"/>
      </w:pPr>
      <w:r>
        <w:t>c\sandbox\notes.txt</w:t>
      </w:r>
    </w:p>
    <w:p w14:paraId="088F0B44" w14:textId="77777777" w:rsidR="00C151F3" w:rsidRDefault="00B56EFF">
      <w:pPr>
        <w:pStyle w:val="RequiredOutput"/>
      </w:pPr>
      <w:r>
        <w:t>Found: 3</w:t>
      </w:r>
    </w:p>
    <w:p w14:paraId="72AFDE61" w14:textId="77777777" w:rsidR="00C151F3" w:rsidRDefault="00B56EFF">
      <w:pPr>
        <w:pStyle w:val="RequiredOutput"/>
      </w:pPr>
      <w:r>
        <w:t>explorer&gt; File name: Deleted: c\sandbox\notes.txt</w:t>
      </w:r>
    </w:p>
    <w:p w14:paraId="5FF335A8" w14:textId="77777777" w:rsidR="00C151F3" w:rsidRDefault="00B56EFF">
      <w:pPr>
        <w:pStyle w:val="RequiredOutput"/>
      </w:pPr>
      <w:r>
        <w:t>explorer&gt; directory: archive</w:t>
      </w:r>
    </w:p>
    <w:p w14:paraId="105E6924" w14:textId="77777777" w:rsidR="00C151F3" w:rsidRDefault="00B56EFF">
      <w:pPr>
        <w:pStyle w:val="RequiredOutput"/>
        <w:keepNext/>
      </w:pPr>
      <w:r>
        <w:t>file: inventory.txt</w:t>
      </w:r>
    </w:p>
    <w:p w14:paraId="10F44E44" w14:textId="77777777" w:rsidR="00C151F3" w:rsidRDefault="00B56EFF">
      <w:pPr>
        <w:pStyle w:val="RequiredOutput"/>
        <w:keepNext/>
      </w:pPr>
      <w:r>
        <w:t>Entries: 2</w:t>
      </w:r>
    </w:p>
    <w:p w14:paraId="076B456C" w14:textId="77777777" w:rsidR="00C151F3" w:rsidRDefault="00B56EFF">
      <w:pPr>
        <w:pStyle w:val="RequiredOutput"/>
      </w:pPr>
      <w:r>
        <w:t>explorer&gt; Explorer closed</w:t>
      </w:r>
    </w:p>
    <w:p w14:paraId="3952F4FC" w14:textId="77777777" w:rsidR="00C151F3" w:rsidRDefault="00C151F3">
      <w:pPr>
        <w:keepNext/>
      </w:pPr>
    </w:p>
    <w:p w14:paraId="3E8D3C97" w14:textId="77777777" w:rsidR="00C151F3" w:rsidRDefault="00B56EFF">
      <w:pPr>
        <w:pStyle w:val="ListBullet"/>
      </w:pPr>
      <w:r>
        <w:t>where and the first list prove the joining and the listing: your own folder, then mini-file-explorer, then c and sandbox, and its two entries, sorted, each with its kind.</w:t>
      </w:r>
    </w:p>
    <w:p w14:paraId="4B5A4CEA" w14:textId="77777777" w:rsidR="00C151F3" w:rsidRDefault="00B56EFF">
      <w:pPr>
        <w:pStyle w:val="ListBullet"/>
      </w:pPr>
      <w:r>
        <w:t>create, append, and read prove the text operations: the file was created with the first line, the second line was added to its end, and read shows both.</w:t>
      </w:r>
    </w:p>
    <w:p w14:paraId="6245819A" w14:textId="77777777" w:rsidR="00C151F3" w:rsidRDefault="00B56EFF">
      <w:pPr>
        <w:pStyle w:val="ListBullet"/>
      </w:pPr>
      <w:r>
        <w:t>write proves the safe replace: info then shows Size: 20 bytes, all servers patched and its line ending, so the two older lines are gone.</w:t>
      </w:r>
    </w:p>
    <w:p w14:paraId="1F89CD8F" w14:textId="77777777" w:rsidR="00C151F3" w:rsidRDefault="00B56EFF">
      <w:pPr>
        <w:pStyle w:val="ListBullet"/>
      </w:pPr>
      <w:r>
        <w:t>info proves the metadata: the name, your own absolute path, the type, the size in bytes, and the minute of the write, in UTC.</w:t>
      </w:r>
    </w:p>
    <w:p w14:paraId="049FADE9" w14:textId="77777777" w:rsidR="00C151F3" w:rsidRDefault="00B56EFF">
      <w:pPr>
        <w:pStyle w:val="ListBullet"/>
      </w:pPr>
      <w:r>
        <w:t>copy, rename, and move prove the three ways a file gets a new name or place: the copy of notes.txt was renamed old.txt and moved into archive, and find, which walks the whole sandbox, shows it there, sorted, beside the two files at the top.</w:t>
      </w:r>
    </w:p>
    <w:p w14:paraId="7CDF77A4" w14:textId="77777777" w:rsidR="00C151F3" w:rsidRDefault="00B56EFF">
      <w:pPr>
        <w:pStyle w:val="ListBullet"/>
      </w:pPr>
      <w:r>
        <w:t>delete and the last list prove the delete: notes.txt is gone, and the sandbox lists what Project Setup made.</w:t>
      </w:r>
    </w:p>
    <w:p w14:paraId="23FDD108" w14:textId="77777777" w:rsidR="00C151F3" w:rsidRDefault="00C151F3">
      <w:pPr>
        <w:keepNext/>
      </w:pPr>
    </w:p>
    <w:p w14:paraId="5B48DC86" w14:textId="77777777" w:rsidR="00C151F3" w:rsidRDefault="00C151F3">
      <w:pPr>
        <w:keepNext/>
      </w:pPr>
    </w:p>
    <w:p w14:paraId="1540D880" w14:textId="77777777" w:rsidR="00C151F3" w:rsidRDefault="00C151F3">
      <w:pPr>
        <w:keepNext/>
      </w:pPr>
    </w:p>
    <w:p w14:paraId="73BE557A" w14:textId="77777777" w:rsidR="00C151F3" w:rsidRDefault="00B56EFF">
      <w:pPr>
        <w:pStyle w:val="Heading1"/>
      </w:pPr>
      <w:r>
        <w:t>Common Mistakes</w:t>
      </w:r>
    </w:p>
    <w:p w14:paraId="67E22540" w14:textId="77777777" w:rsidR="00C151F3" w:rsidRDefault="00B56EFF">
      <w:pPr>
        <w:pStyle w:val="ListBullet"/>
      </w:pPr>
      <w:r>
        <w:t>Typing a path instead of a name, such as .\c\sandbox\notes.txt. The explorer adds the sandbox itself, so it refuses the \; type notes.txt.</w:t>
      </w:r>
    </w:p>
    <w:p w14:paraId="69BBF2DF" w14:textId="77777777" w:rsidR="00C151F3" w:rsidRDefault="00B56EFF">
      <w:pPr>
        <w:pStyle w:val="ListBullet"/>
      </w:pPr>
      <w:r>
        <w:t>Pressing Enter on an empty line at the explorer&gt; prompt. An empty command closes the explorer, the same as quit, because empty text is also what every language's read returns when input has ended.</w:t>
      </w:r>
    </w:p>
    <w:p w14:paraId="6A61410E" w14:textId="77777777" w:rsidR="00C151F3" w:rsidRDefault="00B56EFF">
      <w:pPr>
        <w:pStyle w:val="ListBullet"/>
      </w:pPr>
      <w:r>
        <w:t>Typing Quit or LIST. Commands are compared exactly, so they are unknown commands; type them in lowercase.</w:t>
      </w:r>
    </w:p>
    <w:p w14:paraId="3009B371" w14:textId="77777777" w:rsidR="00C151F3" w:rsidRDefault="00B56EFF">
      <w:pPr>
        <w:pStyle w:val="ListBullet"/>
      </w:pPr>
      <w:r>
        <w:t>Running from the wrong folder. The sandbox is found from the working directory, so from any other folder every file command is refused, and list prints an Error line (the C++, C#, Python, and TypeScript Basic versions stop with an uncaught error instead, because nothing catches it there).</w:t>
      </w:r>
    </w:p>
    <w:p w14:paraId="7F35CB77" w14:textId="77777777" w:rsidR="00C151F3" w:rsidRDefault="00B56EFF">
      <w:pPr>
        <w:pStyle w:val="ListBullet"/>
      </w:pPr>
      <w:r>
        <w:t>Piping run1.txt with Get-Content run1.txt | in Windows PowerShell. The pipe adds a byte-order mark, so the first command arrives as an unknown command; use the cmd /c line.</w:t>
      </w:r>
    </w:p>
    <w:p w14:paraId="4DCB9721" w14:textId="77777777" w:rsidR="00C151F3" w:rsidRDefault="00B56EFF">
      <w:pPr>
        <w:pStyle w:val="ListBullet"/>
      </w:pPr>
      <w:r>
        <w:t>Running Run 1 twice without the Remove-Item line. old.txt is still in archive, so the move is refused with already exists; nothing was moved, exactly as it should be.</w:t>
      </w:r>
    </w:p>
    <w:p w14:paraId="1671B36B" w14:textId="77777777" w:rsidR="00C151F3" w:rsidRDefault="00B56EFF">
      <w:pPr>
        <w:pStyle w:val="ListBullet"/>
      </w:pPr>
      <w:r>
        <w:t>Expecting create to replace a file. create refuses a file that exists; write is the command that replaces one.</w:t>
      </w:r>
    </w:p>
    <w:p w14:paraId="22FCCEF6" w14:textId="77777777" w:rsidR="00C151F3" w:rsidRDefault="00B56EFF">
      <w:pPr>
        <w:pStyle w:val="ListBullet"/>
      </w:pPr>
      <w:r>
        <w:t>Expecting delete to remove a folder. delete refuses a folder with is a folder; nothing was deleted; the explorer never deletes a folder or deletes recursively.</w:t>
      </w:r>
    </w:p>
    <w:p w14:paraId="579C8AF5" w14:textId="77777777" w:rsidR="00C151F3" w:rsidRDefault="00C151F3">
      <w:pPr>
        <w:keepNext/>
      </w:pPr>
    </w:p>
    <w:p w14:paraId="2B8BBFCF" w14:textId="77777777" w:rsidR="00C151F3" w:rsidRDefault="00C151F3">
      <w:pPr>
        <w:keepNext/>
      </w:pPr>
    </w:p>
    <w:p w14:paraId="2B4A23C5" w14:textId="77777777" w:rsidR="00C151F3" w:rsidRDefault="00C151F3">
      <w:pPr>
        <w:keepNext/>
      </w:pPr>
    </w:p>
    <w:p w14:paraId="564AFF8D" w14:textId="77777777" w:rsidR="00C151F3" w:rsidRDefault="00B56EFF">
      <w:pPr>
        <w:pStyle w:val="Heading1"/>
      </w:pPr>
      <w:r>
        <w:t>Project Connection</w:t>
      </w:r>
    </w:p>
    <w:p w14:paraId="163AACE6" w14:textId="77777777" w:rsidR="00C151F3" w:rsidRDefault="00B56EFF">
      <w:r>
        <w:t>This project is where Chapter 3's file operations meet a person typing names. The Contact Manager, the chapter's other project, keeps the same shape, a loop that reads commands and one function per command, but works on records instead of files: it creates, reads, updates, deletes, searches, and sorts contacts, and saves and reloads them with Lesson 3.19's safe_save, the same safe write this explorer's write uses. The sandbox rule returns wherever a program accepts a name from outside: a web server must ref</w:t>
      </w:r>
      <w:r>
        <w:t>use a request for ../ just as this explorer refuses ..\. Volume 1, Chapter 13, Lesson 13.2: File Operations does the same work from the shell, and Volume 2, Chapter 3, Lesson 3.2: File Syscalls shows the system calls beneath every command here.</w:t>
      </w:r>
    </w:p>
    <w:p w14:paraId="6407C3E0" w14:textId="77777777" w:rsidR="00C151F3" w:rsidRDefault="00C151F3">
      <w:pPr>
        <w:keepNext/>
      </w:pPr>
    </w:p>
    <w:p w14:paraId="18F25DCA" w14:textId="77777777" w:rsidR="00C151F3" w:rsidRDefault="00C151F3">
      <w:pPr>
        <w:keepNext/>
      </w:pPr>
    </w:p>
    <w:p w14:paraId="2504DA10" w14:textId="77777777" w:rsidR="00C151F3" w:rsidRDefault="00C151F3">
      <w:pPr>
        <w:keepNext/>
      </w:pPr>
    </w:p>
    <w:p w14:paraId="462E5CD2" w14:textId="77777777" w:rsidR="00C151F3" w:rsidRDefault="00B56EFF">
      <w:pPr>
        <w:pStyle w:val="Heading1"/>
      </w:pPr>
      <w:r>
        <w:t>Workbook Exercise</w:t>
      </w:r>
    </w:p>
    <w:p w14:paraId="7BABC94A" w14:textId="77777777" w:rsidR="00C151F3" w:rsidRDefault="00B56EFF">
      <w:r>
        <w:t>A person often wants to know only whether a name is taken before choosing it. Add an exists command to the Production-Minded explorer.</w:t>
      </w:r>
    </w:p>
    <w:p w14:paraId="08561665" w14:textId="77777777" w:rsidR="00C151F3" w:rsidRDefault="00C151F3">
      <w:pPr>
        <w:keepNext/>
      </w:pPr>
    </w:p>
    <w:p w14:paraId="69A5D391" w14:textId="77777777" w:rsidR="00C151F3" w:rsidRDefault="00B56EFF">
      <w:pPr>
        <w:pStyle w:val="ListBullet"/>
      </w:pPr>
      <w:r>
        <w:t>In the entry file, add a function run_exists (runExists, RunExists), after run_find: it asks File name: with read_name, returns when the name was refused, joins it to the sandbox, and prints the path, exists:, and yes or no, with Lesson 3.1's existence check.</w:t>
      </w:r>
    </w:p>
    <w:p w14:paraId="19B24855" w14:textId="77777777" w:rsidR="00C151F3" w:rsidRDefault="00B56EFF">
      <w:pPr>
        <w:pStyle w:val="ListBullet"/>
      </w:pPr>
      <w:r>
        <w:t>Add a branch for exists to the loop's chain, directly after the branch for find. C adds #include &lt;sys/stat.h&gt; to main.c, and TypeScript adds import { existsSync } from "node:fs"; to main.ts.</w:t>
      </w:r>
    </w:p>
    <w:p w14:paraId="678D9282" w14:textId="77777777" w:rsidR="00C151F3" w:rsidRDefault="00B56EFF">
      <w:pPr>
        <w:pStyle w:val="ListBullet"/>
      </w:pPr>
      <w:r>
        <w:t>Before you run it, predict both answers for the commands below.</w:t>
      </w:r>
    </w:p>
    <w:p w14:paraId="3D3A76D1" w14:textId="77777777" w:rsidR="00C151F3" w:rsidRDefault="00C151F3">
      <w:pPr>
        <w:keepNext/>
      </w:pPr>
    </w:p>
    <w:p w14:paraId="06ED17DB" w14:textId="77777777" w:rsidR="00C151F3" w:rsidRDefault="00B56EFF">
      <w:pPr>
        <w:pStyle w:val="RequiredOutput"/>
        <w:keepNext/>
      </w:pPr>
      <w:r>
        <w:t>Language    The existence test inside run_exists</w:t>
      </w:r>
    </w:p>
    <w:p w14:paraId="50B8DD90" w14:textId="77777777" w:rsidR="00C151F3" w:rsidRDefault="00B56EFF">
      <w:pPr>
        <w:pStyle w:val="RequiredOutput"/>
        <w:keepNext/>
      </w:pPr>
      <w:r>
        <w:t>C           if (stat(path, &amp;details) == 0) {</w:t>
      </w:r>
    </w:p>
    <w:p w14:paraId="5F18AF35" w14:textId="77777777" w:rsidR="00C151F3" w:rsidRDefault="00B56EFF">
      <w:pPr>
        <w:pStyle w:val="RequiredOutput"/>
        <w:keepNext/>
      </w:pPr>
      <w:r>
        <w:t>C++         if (std::filesystem::exists(path)) {</w:t>
      </w:r>
    </w:p>
    <w:p w14:paraId="5106728C" w14:textId="77777777" w:rsidR="00C151F3" w:rsidRDefault="00B56EFF">
      <w:pPr>
        <w:pStyle w:val="RequiredOutput"/>
        <w:keepNext/>
      </w:pPr>
      <w:r>
        <w:t>C#          if (File.Exists(path) || Directory.Exists(path))</w:t>
      </w:r>
    </w:p>
    <w:p w14:paraId="7F654D15" w14:textId="77777777" w:rsidR="00C151F3" w:rsidRDefault="00B56EFF">
      <w:pPr>
        <w:pStyle w:val="RequiredOutput"/>
        <w:keepNext/>
      </w:pPr>
      <w:r>
        <w:t>Go          if err == nil {  (after _, err := os.Stat(path))</w:t>
      </w:r>
    </w:p>
    <w:p w14:paraId="6C4B11DE" w14:textId="77777777" w:rsidR="00C151F3" w:rsidRDefault="00B56EFF">
      <w:pPr>
        <w:pStyle w:val="RequiredOutput"/>
        <w:keepNext/>
      </w:pPr>
      <w:r>
        <w:t>Python      if os.path.exists(path):</w:t>
      </w:r>
    </w:p>
    <w:p w14:paraId="16F95994" w14:textId="77777777" w:rsidR="00C151F3" w:rsidRDefault="00B56EFF">
      <w:pPr>
        <w:pStyle w:val="RequiredOutput"/>
      </w:pPr>
      <w:r>
        <w:t>TypeScript  if (existsSync(path)) {</w:t>
      </w:r>
    </w:p>
    <w:p w14:paraId="76EE33D7" w14:textId="77777777" w:rsidR="00C151F3" w:rsidRDefault="00C151F3">
      <w:pPr>
        <w:keepNext/>
      </w:pPr>
    </w:p>
    <w:p w14:paraId="2B47BE56" w14:textId="77777777" w:rsidR="00C151F3" w:rsidRDefault="00B56EFF">
      <w:r>
        <w:t>Run it as in the typed run, without run1.txt, and type the commands and answers of the Required Exercise Output below. The output must match it, and $LASTEXITCODE must print 0. Run 1 with run1.txt must still match the Required Clean-Run Output in Validation Rules, because no other command changed.</w:t>
      </w:r>
    </w:p>
    <w:p w14:paraId="7A5DAD33" w14:textId="77777777" w:rsidR="00C151F3" w:rsidRDefault="00C151F3">
      <w:pPr>
        <w:keepNext/>
      </w:pPr>
    </w:p>
    <w:p w14:paraId="76CA7410" w14:textId="77777777" w:rsidR="00C151F3" w:rsidRDefault="00C151F3">
      <w:pPr>
        <w:keepNext/>
      </w:pPr>
    </w:p>
    <w:p w14:paraId="4FD37170" w14:textId="77777777" w:rsidR="00C151F3" w:rsidRDefault="00B56EFF">
      <w:pPr>
        <w:pStyle w:val="Heading2"/>
      </w:pPr>
      <w:r>
        <w:t>Required Exercise Output</w:t>
      </w:r>
    </w:p>
    <w:p w14:paraId="7DB3B79E" w14:textId="77777777" w:rsidR="00C151F3" w:rsidRDefault="00B56EFF">
      <w:pPr>
        <w:keepNext/>
      </w:pPr>
      <w:r>
        <w:t>With the commands and answers shown after each prompt, and exit code 0. These are the C lines; each language prints its own folder name in place of c.</w:t>
      </w:r>
    </w:p>
    <w:p w14:paraId="729811BF" w14:textId="77777777" w:rsidR="00C151F3" w:rsidRDefault="00C151F3">
      <w:pPr>
        <w:keepNext/>
      </w:pPr>
    </w:p>
    <w:p w14:paraId="4EEDB536" w14:textId="77777777" w:rsidR="00C151F3" w:rsidRDefault="00B56EFF">
      <w:pPr>
        <w:pStyle w:val="RequiredOutput"/>
        <w:keepNext/>
      </w:pPr>
      <w:r>
        <w:t>explorer&gt; exists</w:t>
      </w:r>
    </w:p>
    <w:p w14:paraId="104DB6F5" w14:textId="77777777" w:rsidR="00C151F3" w:rsidRDefault="00B56EFF">
      <w:pPr>
        <w:pStyle w:val="RequiredOutput"/>
        <w:keepNext/>
      </w:pPr>
      <w:r>
        <w:t>File name: inventory.txt</w:t>
      </w:r>
    </w:p>
    <w:p w14:paraId="10707C6B" w14:textId="77777777" w:rsidR="00C151F3" w:rsidRDefault="00B56EFF">
      <w:pPr>
        <w:pStyle w:val="RequiredOutput"/>
        <w:keepNext/>
      </w:pPr>
      <w:r>
        <w:t>c\sandbox\inventory.txt exists: yes</w:t>
      </w:r>
    </w:p>
    <w:p w14:paraId="4661DD2D" w14:textId="77777777" w:rsidR="00C151F3" w:rsidRDefault="00B56EFF">
      <w:pPr>
        <w:pStyle w:val="RequiredOutput"/>
        <w:keepNext/>
      </w:pPr>
      <w:r>
        <w:t>explorer&gt; exists</w:t>
      </w:r>
    </w:p>
    <w:p w14:paraId="336EEC0D" w14:textId="77777777" w:rsidR="00C151F3" w:rsidRDefault="00B56EFF">
      <w:pPr>
        <w:pStyle w:val="RequiredOutput"/>
        <w:keepNext/>
      </w:pPr>
      <w:r>
        <w:t>File name: notes.txt</w:t>
      </w:r>
    </w:p>
    <w:p w14:paraId="41628D5B" w14:textId="77777777" w:rsidR="00C151F3" w:rsidRDefault="00B56EFF">
      <w:pPr>
        <w:pStyle w:val="RequiredOutput"/>
        <w:keepNext/>
      </w:pPr>
      <w:r>
        <w:t>c\sandbox\notes.txt exists: no</w:t>
      </w:r>
    </w:p>
    <w:p w14:paraId="7CD5C5B4" w14:textId="77777777" w:rsidR="00C151F3" w:rsidRDefault="00B56EFF">
      <w:pPr>
        <w:pStyle w:val="RequiredOutput"/>
        <w:keepNext/>
      </w:pPr>
      <w:r>
        <w:t>explorer&gt; quit</w:t>
      </w:r>
    </w:p>
    <w:p w14:paraId="300E8EF1" w14:textId="77777777" w:rsidR="00C151F3" w:rsidRDefault="00B56EFF">
      <w:pPr>
        <w:pStyle w:val="RequiredOutput"/>
      </w:pPr>
      <w:r>
        <w:t>Explorer closed</w:t>
      </w:r>
    </w:p>
    <w:p w14:paraId="398E7377" w14:textId="77777777" w:rsidR="00C151F3" w:rsidRDefault="00C151F3">
      <w:pPr>
        <w:keepNext/>
      </w:pPr>
    </w:p>
    <w:p w14:paraId="28F073C0" w14:textId="77777777" w:rsidR="00C151F3" w:rsidRDefault="00C151F3">
      <w:pPr>
        <w:keepNext/>
      </w:pPr>
    </w:p>
    <w:p w14:paraId="2B954639" w14:textId="77777777" w:rsidR="00C151F3" w:rsidRDefault="00C151F3">
      <w:pPr>
        <w:keepNext/>
      </w:pPr>
    </w:p>
    <w:p w14:paraId="18B3B866" w14:textId="77777777" w:rsidR="00C151F3" w:rsidRDefault="00B56EFF">
      <w:pPr>
        <w:pStyle w:val="Heading1"/>
      </w:pPr>
      <w:r>
        <w:t>Challenge</w:t>
      </w:r>
    </w:p>
    <w:p w14:paraId="41B5E3AB" w14:textId="77777777" w:rsidR="00C151F3" w:rsidRDefault="00B56EFF">
      <w:r>
        <w:t>Lesson 3.16 built print_bytes (printBytes, PrintBytes) as the explorer's byte view. Add a bytes command that shows any file in the sandbox as bytes.</w:t>
      </w:r>
    </w:p>
    <w:p w14:paraId="79EBDCF3" w14:textId="77777777" w:rsidR="00C151F3" w:rsidRDefault="00C151F3">
      <w:pPr>
        <w:keepNext/>
      </w:pPr>
    </w:p>
    <w:p w14:paraId="68886191" w14:textId="77777777" w:rsidR="00C151F3" w:rsidRDefault="00B56EFF">
      <w:pPr>
        <w:pStyle w:val="ListBullet"/>
      </w:pPr>
      <w:r>
        <w:t>Copy print_bytes from Lesson 3.16 into the explorer module and make it public (C and C++ declare it in explorer.h; Go names it PrintBytes; TypeScript adds export). C and C++ also copy their byte read from Lesson 3.16 into the module; Python and TypeScript add a one-line read_bytes_file (readBytesFile) that returns Path(path).read_bytes() (readFileSync(path), with no encoding, so it returns a Buffer).</w:t>
      </w:r>
    </w:p>
    <w:p w14:paraId="5313EB4A" w14:textId="77777777" w:rsidR="00C151F3" w:rsidRDefault="00B56EFF">
      <w:pPr>
        <w:pStyle w:val="ListBullet"/>
      </w:pPr>
      <w:r>
        <w:t>In the entry file, add run_bytes (runBytes, RunBytes): it asks File name: with read_name, joins the name to the sandbox, reads the file's bytes, and prints them with print_bytes. A failed read prints one Error line, through report_failure where the read raises the system's error, and the explorer carries on. Add a branch for bytes after the branch for find.</w:t>
      </w:r>
    </w:p>
    <w:p w14:paraId="3E365A23" w14:textId="77777777" w:rsidR="00C151F3" w:rsidRDefault="00C151F3">
      <w:pPr>
        <w:keepNext/>
      </w:pPr>
    </w:p>
    <w:p w14:paraId="462CCBE7" w14:textId="77777777" w:rsidR="00C151F3" w:rsidRDefault="00B56EFF">
      <w:pPr>
        <w:pStyle w:val="RequiredOutput"/>
        <w:keepNext/>
      </w:pPr>
      <w:r>
        <w:t>Language    Read the bytes with             Then print with</w:t>
      </w:r>
    </w:p>
    <w:p w14:paraId="3F9738EE" w14:textId="77777777" w:rsidR="00C151F3" w:rsidRDefault="00B56EFF">
      <w:pPr>
        <w:pStyle w:val="RequiredOutput"/>
        <w:keepNext/>
      </w:pPr>
      <w:r>
        <w:t>C           read_bytes_file (3.16, module)  print_bytes (module)</w:t>
      </w:r>
    </w:p>
    <w:p w14:paraId="276FDE66" w14:textId="77777777" w:rsidR="00C151F3" w:rsidRDefault="00B56EFF">
      <w:pPr>
        <w:pStyle w:val="RequiredOutput"/>
        <w:keepNext/>
      </w:pPr>
      <w:r>
        <w:t>C++         readBytesFile (3.16, module)    printBytes (module)</w:t>
      </w:r>
    </w:p>
    <w:p w14:paraId="09B3C407" w14:textId="77777777" w:rsidR="00C151F3" w:rsidRDefault="00B56EFF">
      <w:pPr>
        <w:pStyle w:val="RequiredOutput"/>
        <w:keepNext/>
      </w:pPr>
      <w:r>
        <w:t>C#          File.ReadAllBytes               PrintBytes (module)</w:t>
      </w:r>
    </w:p>
    <w:p w14:paraId="5073F345" w14:textId="77777777" w:rsidR="00C151F3" w:rsidRDefault="00B56EFF">
      <w:pPr>
        <w:pStyle w:val="RequiredOutput"/>
        <w:keepNext/>
      </w:pPr>
      <w:r>
        <w:t>Go          os.ReadFile                     PrintBytes (package)</w:t>
      </w:r>
    </w:p>
    <w:p w14:paraId="0B4876C9" w14:textId="77777777" w:rsidR="00C151F3" w:rsidRDefault="00B56EFF">
      <w:pPr>
        <w:pStyle w:val="RequiredOutput"/>
        <w:keepNext/>
      </w:pPr>
      <w:r>
        <w:t>Python      read_bytes_file: read_bytes()   print_bytes (module)</w:t>
      </w:r>
    </w:p>
    <w:p w14:paraId="7601B2E4" w14:textId="77777777" w:rsidR="00C151F3" w:rsidRDefault="00B56EFF">
      <w:pPr>
        <w:pStyle w:val="RequiredOutput"/>
      </w:pPr>
      <w:r>
        <w:t>TypeScript  readBytesFile: readFileSync     printBytes (module)</w:t>
      </w:r>
    </w:p>
    <w:p w14:paraId="3A38C5AC" w14:textId="77777777" w:rsidR="00C151F3" w:rsidRDefault="00C151F3">
      <w:pPr>
        <w:keepNext/>
      </w:pPr>
    </w:p>
    <w:p w14:paraId="2F04203E" w14:textId="77777777" w:rsidR="00C151F3" w:rsidRDefault="00B56EFF">
      <w:r>
        <w:t>Run it as in the typed run and type the commands and answers of the Required Challenge Output below: the file tiny.txt holds OK and its line ending, 4F 4B 0A in hexadecimal, and the delete leaves the language's sandbox as it was. With the Exercise as well, the output must match the Required Combined Output after it. Run 2 of Check Your Results must still match.</w:t>
      </w:r>
    </w:p>
    <w:p w14:paraId="4C55AC4F" w14:textId="77777777" w:rsidR="00C151F3" w:rsidRDefault="00C151F3">
      <w:pPr>
        <w:keepNext/>
      </w:pPr>
    </w:p>
    <w:p w14:paraId="0DC03EF9" w14:textId="77777777" w:rsidR="00C151F3" w:rsidRDefault="00C151F3">
      <w:pPr>
        <w:keepNext/>
      </w:pPr>
    </w:p>
    <w:p w14:paraId="233C9BFE" w14:textId="77777777" w:rsidR="00C151F3" w:rsidRDefault="00B56EFF">
      <w:pPr>
        <w:pStyle w:val="Heading2"/>
      </w:pPr>
      <w:r>
        <w:t>Required Challenge Output</w:t>
      </w:r>
    </w:p>
    <w:p w14:paraId="67392854" w14:textId="77777777" w:rsidR="00C151F3" w:rsidRDefault="00B56EFF">
      <w:pPr>
        <w:keepNext/>
      </w:pPr>
      <w:r>
        <w:t>With the commands and answers shown after each prompt, and exit code 0. These are the C lines; each language prints its own folder name in place of c.</w:t>
      </w:r>
    </w:p>
    <w:p w14:paraId="16CCFC2E" w14:textId="77777777" w:rsidR="00C151F3" w:rsidRDefault="00C151F3">
      <w:pPr>
        <w:keepNext/>
      </w:pPr>
    </w:p>
    <w:p w14:paraId="50F32622" w14:textId="77777777" w:rsidR="00C151F3" w:rsidRDefault="00B56EFF">
      <w:pPr>
        <w:pStyle w:val="RequiredOutput"/>
        <w:keepNext/>
      </w:pPr>
      <w:r>
        <w:t>explorer&gt; create</w:t>
      </w:r>
    </w:p>
    <w:p w14:paraId="1B0AD3C0" w14:textId="77777777" w:rsidR="00C151F3" w:rsidRDefault="00B56EFF">
      <w:pPr>
        <w:pStyle w:val="RequiredOutput"/>
        <w:keepNext/>
      </w:pPr>
      <w:r>
        <w:t>File name: tiny.txt</w:t>
      </w:r>
    </w:p>
    <w:p w14:paraId="096A27B9" w14:textId="77777777" w:rsidR="00C151F3" w:rsidRDefault="00B56EFF">
      <w:pPr>
        <w:pStyle w:val="RequiredOutput"/>
        <w:keepNext/>
      </w:pPr>
      <w:r>
        <w:t>Text: OK</w:t>
      </w:r>
    </w:p>
    <w:p w14:paraId="488295CF" w14:textId="77777777" w:rsidR="00C151F3" w:rsidRDefault="00B56EFF">
      <w:pPr>
        <w:pStyle w:val="RequiredOutput"/>
        <w:keepNext/>
      </w:pPr>
      <w:r>
        <w:t>Created c\sandbox\tiny.txt</w:t>
      </w:r>
    </w:p>
    <w:p w14:paraId="54BA097A" w14:textId="77777777" w:rsidR="00C151F3" w:rsidRDefault="00B56EFF">
      <w:pPr>
        <w:pStyle w:val="RequiredOutput"/>
        <w:keepNext/>
      </w:pPr>
      <w:r>
        <w:t>explorer&gt; bytes</w:t>
      </w:r>
    </w:p>
    <w:p w14:paraId="000A8104" w14:textId="77777777" w:rsidR="00C151F3" w:rsidRDefault="00B56EFF">
      <w:pPr>
        <w:pStyle w:val="RequiredOutput"/>
        <w:keepNext/>
      </w:pPr>
      <w:r>
        <w:t>File name: tiny.txt</w:t>
      </w:r>
    </w:p>
    <w:p w14:paraId="2E0414F3" w14:textId="77777777" w:rsidR="00C151F3" w:rsidRDefault="00B56EFF">
      <w:pPr>
        <w:pStyle w:val="RequiredOutput"/>
        <w:keepNext/>
      </w:pPr>
      <w:r>
        <w:t>Hex:      4F  4B  0A</w:t>
      </w:r>
    </w:p>
    <w:p w14:paraId="6DA48558" w14:textId="77777777" w:rsidR="00C151F3" w:rsidRDefault="00B56EFF">
      <w:pPr>
        <w:pStyle w:val="RequiredOutput"/>
        <w:keepNext/>
      </w:pPr>
      <w:r>
        <w:t>Decimal:  79  75  10</w:t>
      </w:r>
    </w:p>
    <w:p w14:paraId="5B9C6AFE" w14:textId="77777777" w:rsidR="00C151F3" w:rsidRDefault="00B56EFF">
      <w:pPr>
        <w:pStyle w:val="RequiredOutput"/>
        <w:keepNext/>
      </w:pPr>
      <w:r>
        <w:t>explorer&gt; delete</w:t>
      </w:r>
    </w:p>
    <w:p w14:paraId="1AC16D04" w14:textId="77777777" w:rsidR="00C151F3" w:rsidRDefault="00B56EFF">
      <w:pPr>
        <w:pStyle w:val="RequiredOutput"/>
        <w:keepNext/>
      </w:pPr>
      <w:r>
        <w:t>File name: tiny.txt</w:t>
      </w:r>
    </w:p>
    <w:p w14:paraId="097FE4A9" w14:textId="77777777" w:rsidR="00C151F3" w:rsidRDefault="00B56EFF">
      <w:pPr>
        <w:pStyle w:val="RequiredOutput"/>
        <w:keepNext/>
      </w:pPr>
      <w:r>
        <w:t>Deleted: c\sandbox\tiny.txt</w:t>
      </w:r>
    </w:p>
    <w:p w14:paraId="0A73CF56" w14:textId="77777777" w:rsidR="00C151F3" w:rsidRDefault="00B56EFF">
      <w:pPr>
        <w:pStyle w:val="RequiredOutput"/>
        <w:keepNext/>
      </w:pPr>
      <w:r>
        <w:t>explorer&gt; quit</w:t>
      </w:r>
    </w:p>
    <w:p w14:paraId="17E5C29A" w14:textId="77777777" w:rsidR="00C151F3" w:rsidRDefault="00B56EFF">
      <w:pPr>
        <w:pStyle w:val="RequiredOutput"/>
      </w:pPr>
      <w:r>
        <w:t>Explorer closed</w:t>
      </w:r>
    </w:p>
    <w:p w14:paraId="646755CD" w14:textId="77777777" w:rsidR="00C151F3" w:rsidRDefault="00C151F3">
      <w:pPr>
        <w:keepNext/>
      </w:pPr>
    </w:p>
    <w:p w14:paraId="6B537ABA" w14:textId="77777777" w:rsidR="00C151F3" w:rsidRDefault="00C151F3">
      <w:pPr>
        <w:keepNext/>
      </w:pPr>
    </w:p>
    <w:p w14:paraId="7C9828ED" w14:textId="77777777" w:rsidR="00C151F3" w:rsidRDefault="00B56EFF">
      <w:pPr>
        <w:pStyle w:val="Heading2"/>
      </w:pPr>
      <w:r>
        <w:t>Required Combined Output</w:t>
      </w:r>
    </w:p>
    <w:p w14:paraId="746719EF" w14:textId="77777777" w:rsidR="00C151F3" w:rsidRDefault="00B56EFF">
      <w:pPr>
        <w:keepNext/>
      </w:pPr>
      <w:r>
        <w:t>With the commands and answers shown after each prompt, and exit code 0. These are the C lines; each language prints its own folder name in place of c.</w:t>
      </w:r>
    </w:p>
    <w:p w14:paraId="325AE02F" w14:textId="77777777" w:rsidR="00C151F3" w:rsidRDefault="00C151F3">
      <w:pPr>
        <w:keepNext/>
      </w:pPr>
    </w:p>
    <w:p w14:paraId="63573660" w14:textId="77777777" w:rsidR="00C151F3" w:rsidRDefault="00B56EFF">
      <w:pPr>
        <w:pStyle w:val="RequiredOutput"/>
        <w:keepNext/>
      </w:pPr>
      <w:r>
        <w:t>explorer&gt; create</w:t>
      </w:r>
    </w:p>
    <w:p w14:paraId="23CDEFC5" w14:textId="77777777" w:rsidR="00C151F3" w:rsidRDefault="00B56EFF">
      <w:pPr>
        <w:pStyle w:val="RequiredOutput"/>
        <w:keepNext/>
      </w:pPr>
      <w:r>
        <w:t>File name: tiny.txt</w:t>
      </w:r>
    </w:p>
    <w:p w14:paraId="2E742BD0" w14:textId="77777777" w:rsidR="00C151F3" w:rsidRDefault="00B56EFF">
      <w:pPr>
        <w:pStyle w:val="RequiredOutput"/>
        <w:keepNext/>
      </w:pPr>
      <w:r>
        <w:t>Text: OK</w:t>
      </w:r>
    </w:p>
    <w:p w14:paraId="39C19CD6" w14:textId="77777777" w:rsidR="00C151F3" w:rsidRDefault="00B56EFF">
      <w:pPr>
        <w:pStyle w:val="RequiredOutput"/>
        <w:keepNext/>
      </w:pPr>
      <w:r>
        <w:t>Created c\sandbox\tiny.txt</w:t>
      </w:r>
    </w:p>
    <w:p w14:paraId="53AA8227" w14:textId="77777777" w:rsidR="00C151F3" w:rsidRDefault="00B56EFF">
      <w:pPr>
        <w:pStyle w:val="RequiredOutput"/>
        <w:keepNext/>
      </w:pPr>
      <w:r>
        <w:t>explorer&gt; bytes</w:t>
      </w:r>
    </w:p>
    <w:p w14:paraId="4F4FE5CA" w14:textId="77777777" w:rsidR="00C151F3" w:rsidRDefault="00B56EFF">
      <w:pPr>
        <w:pStyle w:val="RequiredOutput"/>
        <w:keepNext/>
      </w:pPr>
      <w:r>
        <w:t>File name: tiny.txt</w:t>
      </w:r>
    </w:p>
    <w:p w14:paraId="472F4522" w14:textId="77777777" w:rsidR="00C151F3" w:rsidRDefault="00B56EFF">
      <w:pPr>
        <w:pStyle w:val="RequiredOutput"/>
        <w:keepNext/>
      </w:pPr>
      <w:r>
        <w:t>Hex:      4F  4B  0A</w:t>
      </w:r>
    </w:p>
    <w:p w14:paraId="7B7BFF84" w14:textId="77777777" w:rsidR="00C151F3" w:rsidRDefault="00B56EFF">
      <w:pPr>
        <w:pStyle w:val="RequiredOutput"/>
        <w:keepNext/>
      </w:pPr>
      <w:r>
        <w:t>Decimal:  79  75  10</w:t>
      </w:r>
    </w:p>
    <w:p w14:paraId="5F0666CF" w14:textId="77777777" w:rsidR="00C151F3" w:rsidRDefault="00B56EFF">
      <w:pPr>
        <w:pStyle w:val="RequiredOutput"/>
        <w:keepNext/>
      </w:pPr>
      <w:r>
        <w:t>explorer&gt; delete</w:t>
      </w:r>
    </w:p>
    <w:p w14:paraId="13A2F6C8" w14:textId="77777777" w:rsidR="00C151F3" w:rsidRDefault="00B56EFF">
      <w:pPr>
        <w:pStyle w:val="RequiredOutput"/>
        <w:keepNext/>
      </w:pPr>
      <w:r>
        <w:t>File name: tiny.txt</w:t>
      </w:r>
    </w:p>
    <w:p w14:paraId="6DE2197D" w14:textId="77777777" w:rsidR="00C151F3" w:rsidRDefault="00B56EFF">
      <w:pPr>
        <w:pStyle w:val="RequiredOutput"/>
        <w:keepNext/>
      </w:pPr>
      <w:r>
        <w:t>Deleted: c\sandbox\tiny.txt</w:t>
      </w:r>
    </w:p>
    <w:p w14:paraId="15F8D184" w14:textId="77777777" w:rsidR="00C151F3" w:rsidRDefault="00B56EFF">
      <w:pPr>
        <w:pStyle w:val="RequiredOutput"/>
        <w:keepNext/>
      </w:pPr>
      <w:r>
        <w:t>explorer&gt; exists</w:t>
      </w:r>
    </w:p>
    <w:p w14:paraId="058A673C" w14:textId="77777777" w:rsidR="00C151F3" w:rsidRDefault="00B56EFF">
      <w:pPr>
        <w:pStyle w:val="RequiredOutput"/>
        <w:keepNext/>
      </w:pPr>
      <w:r>
        <w:t>File name: tiny.txt</w:t>
      </w:r>
    </w:p>
    <w:p w14:paraId="29A717B4" w14:textId="77777777" w:rsidR="00C151F3" w:rsidRDefault="00B56EFF">
      <w:pPr>
        <w:pStyle w:val="RequiredOutput"/>
        <w:keepNext/>
      </w:pPr>
      <w:r>
        <w:t>c\sandbox\tiny.txt exists: no</w:t>
      </w:r>
    </w:p>
    <w:p w14:paraId="0A4522FE" w14:textId="77777777" w:rsidR="00C151F3" w:rsidRDefault="00B56EFF">
      <w:pPr>
        <w:pStyle w:val="RequiredOutput"/>
        <w:keepNext/>
      </w:pPr>
      <w:r>
        <w:t>explorer&gt; quit</w:t>
      </w:r>
    </w:p>
    <w:p w14:paraId="195C3282" w14:textId="77777777" w:rsidR="00C151F3" w:rsidRDefault="00B56EFF">
      <w:pPr>
        <w:pStyle w:val="RequiredOutput"/>
      </w:pPr>
      <w:r>
        <w:t>Explorer closed</w:t>
      </w:r>
    </w:p>
    <w:p w14:paraId="010A5C9A" w14:textId="77777777" w:rsidR="00C151F3" w:rsidRDefault="00C151F3">
      <w:pPr>
        <w:keepNext/>
      </w:pPr>
    </w:p>
    <w:p w14:paraId="058F3C57" w14:textId="77777777" w:rsidR="00C151F3" w:rsidRDefault="00C151F3">
      <w:pPr>
        <w:keepNext/>
      </w:pPr>
    </w:p>
    <w:p w14:paraId="630A9884" w14:textId="77777777" w:rsidR="00C151F3" w:rsidRDefault="00C151F3">
      <w:pPr>
        <w:keepNext/>
      </w:pPr>
    </w:p>
    <w:p w14:paraId="2889ED28" w14:textId="77777777" w:rsidR="00C151F3" w:rsidRDefault="00B56EFF">
      <w:pPr>
        <w:pStyle w:val="Heading1"/>
      </w:pPr>
      <w:r>
        <w:t>Completion Checklist</w:t>
      </w:r>
    </w:p>
    <w:p w14:paraId="4E5BF305" w14:textId="77777777" w:rsidR="00C151F3" w:rsidRDefault="00B56EFF">
      <w:pPr>
        <w:pStyle w:val="ListBullet"/>
      </w:pPr>
      <w:r>
        <w:t>I built and ran the Basic and Production-Minded explorers in every language.</w:t>
      </w:r>
    </w:p>
    <w:p w14:paraId="3886D857" w14:textId="77777777" w:rsidR="00C151F3" w:rsidRDefault="00B56EFF">
      <w:pPr>
        <w:pStyle w:val="ListBullet"/>
      </w:pPr>
      <w:r>
        <w:t>My output matched the Check Your Results sections, and the Sandbox and Path lines showed my own folder.</w:t>
      </w:r>
    </w:p>
    <w:p w14:paraId="28264D0F" w14:textId="77777777" w:rsidR="00C151F3" w:rsidRDefault="00B56EFF">
      <w:pPr>
        <w:pStyle w:val="ListBullet"/>
      </w:pPr>
      <w:r>
        <w:t>I can name the lesson that built each file operation the explorer uses.</w:t>
      </w:r>
    </w:p>
    <w:p w14:paraId="60670EEA" w14:textId="77777777" w:rsidR="00C151F3" w:rsidRDefault="00B56EFF">
      <w:pPr>
        <w:pStyle w:val="ListBullet"/>
      </w:pPr>
      <w:r>
        <w:t>I can explain why the explorer refuses a name ending in a dot or a space, and names holding \, /, or :, and why every name is joined to the sandbox.</w:t>
      </w:r>
    </w:p>
    <w:p w14:paraId="6CB4185F" w14:textId="77777777" w:rsidR="00C151F3" w:rsidRDefault="00B56EFF">
      <w:pPr>
        <w:pStyle w:val="ListBullet"/>
      </w:pPr>
      <w:r>
        <w:t>I can explain why a refused command prints one Error line, changes nothing, and still ends with exit code 0.</w:t>
      </w:r>
    </w:p>
    <w:p w14:paraId="5417EDE5" w14:textId="77777777" w:rsidR="00C151F3" w:rsidRDefault="00B56EFF">
      <w:pPr>
        <w:pStyle w:val="ListBullet"/>
      </w:pPr>
      <w:r>
        <w:t>I can explain why the commands are an else-if chain in every language.</w:t>
      </w:r>
    </w:p>
    <w:p w14:paraId="350E4DEC" w14:textId="77777777" w:rsidR="00C151F3" w:rsidRDefault="00B56EFF">
      <w:pPr>
        <w:pStyle w:val="ListBullet"/>
      </w:pPr>
      <w:r>
        <w:t>I added the exists command and matched the Required Exercise Output.</w:t>
      </w:r>
    </w:p>
    <w:p w14:paraId="00D02783" w14:textId="77777777" w:rsidR="00C151F3" w:rsidRDefault="00B56EFF">
      <w:pPr>
        <w:pStyle w:val="ListBullet"/>
      </w:pPr>
      <w:r>
        <w:t>I added the bytes command and matched the Required Challenge and Combined Output.</w:t>
      </w:r>
    </w:p>
    <w:p w14:paraId="4C8878B9" w14:textId="77777777" w:rsidR="00C151F3" w:rsidRDefault="00C151F3">
      <w:pPr>
        <w:keepNext/>
      </w:pPr>
    </w:p>
    <w:p w14:paraId="2A8C2A86" w14:textId="77777777" w:rsidR="00C151F3" w:rsidRDefault="00C151F3">
      <w:pPr>
        <w:keepNext/>
      </w:pPr>
    </w:p>
    <w:p w14:paraId="5E482966" w14:textId="77777777" w:rsidR="00C151F3" w:rsidRDefault="00C151F3">
      <w:pPr>
        <w:keepNext/>
      </w:pPr>
    </w:p>
    <w:p w14:paraId="11691C47" w14:textId="77777777" w:rsidR="00C151F3" w:rsidRDefault="00B56EFF">
      <w:pPr>
        <w:pStyle w:val="Heading1"/>
      </w:pPr>
      <w:r>
        <w:t>Lesson Wrap-Up</w:t>
      </w:r>
    </w:p>
    <w:p w14:paraId="086E8AB1" w14:textId="77777777" w:rsidR="00C151F3" w:rsidRDefault="00B56EFF">
      <w:r>
        <w:t>The explorer is Chapter 3 in one program: create, read, write, append, rename, copy, move, delete, metadata, a recursive search, and the safe save and error reports of Lesson 3.19, driven by the prompts and the loop of Chapter 2. Two rules made it safe to put in front of a person: every name is checked and joined to the sandbox before any file is touched, and every failure is one clear line that changes nothing. The Contact Manager keeps both rules and turns from files to the records inside them.</w:t>
      </w:r>
    </w:p>
    <w:sectPr w:rsidR="00C151F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86387">
    <w:abstractNumId w:val="8"/>
  </w:num>
  <w:num w:numId="2" w16cid:durableId="283582163">
    <w:abstractNumId w:val="6"/>
  </w:num>
  <w:num w:numId="3" w16cid:durableId="457377170">
    <w:abstractNumId w:val="5"/>
  </w:num>
  <w:num w:numId="4" w16cid:durableId="933783440">
    <w:abstractNumId w:val="4"/>
  </w:num>
  <w:num w:numId="5" w16cid:durableId="171916090">
    <w:abstractNumId w:val="7"/>
  </w:num>
  <w:num w:numId="6" w16cid:durableId="366688564">
    <w:abstractNumId w:val="3"/>
  </w:num>
  <w:num w:numId="7" w16cid:durableId="1472475990">
    <w:abstractNumId w:val="2"/>
  </w:num>
  <w:num w:numId="8" w16cid:durableId="581793696">
    <w:abstractNumId w:val="1"/>
  </w:num>
  <w:num w:numId="9" w16cid:durableId="847401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1A2"/>
    <w:rsid w:val="00771098"/>
    <w:rsid w:val="00AA1D8D"/>
    <w:rsid w:val="00B47730"/>
    <w:rsid w:val="00B56EFF"/>
    <w:rsid w:val="00C151F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C3A65"/>
  <w14:defaultImageDpi w14:val="300"/>
  <w15:docId w15:val="{960EEFD2-2E20-4C22-82D2-B3CAE6FB6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33879</Words>
  <Characters>189527</Characters>
  <Application>Microsoft Office Word</Application>
  <DocSecurity>0</DocSecurity>
  <Lines>6293</Lines>
  <Paragraphs>5261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Project 1 Mini File Explorer</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