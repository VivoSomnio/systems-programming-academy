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6BF0E" w14:textId="77777777" w:rsidR="00DB4786" w:rsidRDefault="00921705">
      <w:pPr>
        <w:pStyle w:val="AcademyTitle"/>
      </w:pPr>
      <w:r>
        <w:t>SYSTEMS PROGRAMMING ACADEMY</w:t>
      </w:r>
    </w:p>
    <w:p w14:paraId="738C831B" w14:textId="77777777" w:rsidR="00DB4786" w:rsidRDefault="00921705">
      <w:pPr>
        <w:pStyle w:val="VolumeTitle"/>
      </w:pPr>
      <w:r>
        <w:t>Volume 1: Foundations of Systems Programming</w:t>
      </w:r>
    </w:p>
    <w:p w14:paraId="708E88EF" w14:textId="77777777" w:rsidR="00DB4786" w:rsidRDefault="00921705">
      <w:pPr>
        <w:pStyle w:val="ChapterTitle"/>
      </w:pPr>
      <w:r>
        <w:t>Chapter 3: File Handling</w:t>
      </w:r>
    </w:p>
    <w:p w14:paraId="272828D8" w14:textId="77777777" w:rsidR="00DB4786" w:rsidRDefault="00921705">
      <w:pPr>
        <w:pStyle w:val="LessonTitle"/>
      </w:pPr>
      <w:r>
        <w:t>Lesson 3.11: Directory Traversal</w:t>
      </w:r>
    </w:p>
    <w:p w14:paraId="4AB3AF39" w14:textId="77777777" w:rsidR="00DB4786" w:rsidRDefault="00921705">
      <w:pPr>
        <w:pStyle w:val="LessonSubtitle"/>
      </w:pPr>
      <w:r>
        <w:t>Walking an Inventory Tree with Recursion</w:t>
      </w:r>
    </w:p>
    <w:p w14:paraId="6A5605DB" w14:textId="77777777" w:rsidR="00DB4786" w:rsidRDefault="00DB4786">
      <w:pPr>
        <w:keepNext/>
      </w:pPr>
    </w:p>
    <w:p w14:paraId="012B8ED6" w14:textId="77777777" w:rsidR="00DB4786" w:rsidRDefault="00DB4786">
      <w:pPr>
        <w:keepNext/>
      </w:pPr>
    </w:p>
    <w:p w14:paraId="7F1346E9" w14:textId="77777777" w:rsidR="00DB4786" w:rsidRDefault="00DB4786">
      <w:pPr>
        <w:keepNext/>
      </w:pPr>
    </w:p>
    <w:p w14:paraId="21944811" w14:textId="77777777" w:rsidR="00DB4786" w:rsidRDefault="00921705">
      <w:pPr>
        <w:pStyle w:val="Heading1"/>
      </w:pPr>
      <w:r>
        <w:t>Goal</w:t>
      </w:r>
    </w:p>
    <w:p w14:paraId="509D7716" w14:textId="77777777" w:rsidR="00DB4786" w:rsidRDefault="00921705">
      <w:r>
        <w:t>Walk through a small inventory tree in the lesson folder, inventory-tree and the directories beneath it, and print the path of every file in it, in C, C++, C#, Go, Python, and TypeScript. The walk is written as a recursive function, a function that calls itself, after a short countdown warm-up, and then compared with the walk each language's library provides.</w:t>
      </w:r>
    </w:p>
    <w:p w14:paraId="43EE68B3" w14:textId="77777777" w:rsidR="00DB4786" w:rsidRDefault="00DB4786">
      <w:pPr>
        <w:keepNext/>
      </w:pPr>
    </w:p>
    <w:p w14:paraId="2C336F79" w14:textId="77777777" w:rsidR="00DB4786" w:rsidRDefault="00DB4786">
      <w:pPr>
        <w:keepNext/>
      </w:pPr>
    </w:p>
    <w:p w14:paraId="4C4843A2" w14:textId="77777777" w:rsidR="00DB4786" w:rsidRDefault="00DB4786">
      <w:pPr>
        <w:keepNext/>
      </w:pPr>
    </w:p>
    <w:p w14:paraId="0B576D0E" w14:textId="77777777" w:rsidR="00DB4786" w:rsidRDefault="00921705">
      <w:pPr>
        <w:pStyle w:val="Heading1"/>
      </w:pPr>
      <w:r>
        <w:t>Why This Matters</w:t>
      </w:r>
    </w:p>
    <w:p w14:paraId="33FF6557" w14:textId="77777777" w:rsidR="00DB4786" w:rsidRDefault="00921705">
      <w:r>
        <w:t>Lesson 2.13 listed one directory: only the entries directly inside it. Real folders hold folders, which hold more folders, and a backup tool, a search, or a file explorer must reach every file, however deep it sits. A program cannot know in advance how deep a tree goes, so it needs a way of walking that works for any depth. That way is recursion, and it is one of the most important ideas in programming: Volume 1, Chapter 10, Lesson 10.7: Trees builds on it, and so does every program that handles nested data</w:t>
      </w:r>
      <w:r>
        <w:t>.</w:t>
      </w:r>
    </w:p>
    <w:p w14:paraId="67DF775F" w14:textId="77777777" w:rsidR="00DB4786" w:rsidRDefault="00DB4786">
      <w:pPr>
        <w:keepNext/>
      </w:pPr>
    </w:p>
    <w:p w14:paraId="02F35D45" w14:textId="77777777" w:rsidR="00DB4786" w:rsidRDefault="00DB4786">
      <w:pPr>
        <w:keepNext/>
      </w:pPr>
    </w:p>
    <w:p w14:paraId="4D4DC6CE" w14:textId="77777777" w:rsidR="00DB4786" w:rsidRDefault="00DB4786">
      <w:pPr>
        <w:keepNext/>
      </w:pPr>
    </w:p>
    <w:p w14:paraId="3BD0A328" w14:textId="77777777" w:rsidR="00DB4786" w:rsidRDefault="00921705">
      <w:pPr>
        <w:pStyle w:val="Heading1"/>
      </w:pPr>
      <w:r>
        <w:t>Concept</w:t>
      </w:r>
    </w:p>
    <w:p w14:paraId="4E10099A" w14:textId="77777777" w:rsidR="00DB4786" w:rsidRDefault="00921705">
      <w:pPr>
        <w:pStyle w:val="ListBullet"/>
      </w:pPr>
      <w:r>
        <w:t>A directory tree: a directory holds files and other directories, and each of those can hold more, like the branches of a tree. inventory-tree is the top, or root, of this lesson's tree. Walking the tree, or traversal, means visiting every entry beneath the root.</w:t>
      </w:r>
    </w:p>
    <w:p w14:paraId="584D2B24" w14:textId="77777777" w:rsidR="00DB4786" w:rsidRDefault="00921705">
      <w:pPr>
        <w:pStyle w:val="ListBullet"/>
      </w:pPr>
      <w:r>
        <w:t>Recursion is a function that calls itself. The smallest example, countdown(remaining), prints remaining and calls itself on remaining - 1 until remaining is 0; each language section starts with it as a warm-up. walk(directory) lists one directory, the way Lesson 2.13 did, and looks at each entry. A subdirectory is itself a smaller tree of exactly the same kind, so walk handles it by calling walk on it. walk never needs to know how deep the tree is.</w:t>
      </w:r>
    </w:p>
    <w:p w14:paraId="237CE7E2" w14:textId="77777777" w:rsidR="00DB4786" w:rsidRDefault="00921705">
      <w:pPr>
        <w:pStyle w:val="ListBullet"/>
      </w:pPr>
      <w:r>
        <w:t>The base case is the case a recursive function finishes without calling itself; it is what ends the chain of calls, and every recursive function needs one. In the warm-up's countdown it is remaining == 0, checked first. In walk it is a directory with no subdirectories, such as backups or servers: walk prints its files, its loop never reaches the recursive call, and the call returns. An empty folder returns at once. A file is not a call of walk at all: walk is only ever called on a directory, and it prints a</w:t>
      </w:r>
      <w:r>
        <w:t xml:space="preserve"> file's path directly.</w:t>
      </w:r>
    </w:p>
    <w:p w14:paraId="09D8A0D9" w14:textId="77777777" w:rsidR="00DB4786" w:rsidRDefault="00921705">
      <w:pPr>
        <w:pStyle w:val="ListBullet"/>
      </w:pPr>
      <w:r>
        <w:t>The recursive case is the call on a smaller piece of the problem. walk(inventory-tree\servers) has less of the tree left to walk than walk(inventory-tree). Each call goes one level deeper, and every tree has a bottom, directories with no subdirectories, so every chain of calls reaches the base case and ends.</w:t>
      </w:r>
    </w:p>
    <w:p w14:paraId="569F4CD8" w14:textId="77777777" w:rsidR="00DB4786" w:rsidRDefault="00921705">
      <w:pPr>
        <w:pStyle w:val="ListBullet"/>
      </w:pPr>
      <w:r>
        <w:t>Each call is separate. When walk calls itself, the calling walk pauses on that line and waits. The new call gets its own local variables, including its own list of entries, walks its directory, and returns. Then the paused call continues its loop with its next entry, its own list untouched. The system keeps every waiting call in a memory area called the call stack (Volume 1, Chapter 9, Lesson 9.1: Stack Memory). Here is the whole walk of this lesson's tree, one line per step:</w:t>
      </w:r>
    </w:p>
    <w:p w14:paraId="3853D429" w14:textId="77777777" w:rsidR="00DB4786" w:rsidRDefault="00DB4786">
      <w:pPr>
        <w:keepNext/>
      </w:pPr>
    </w:p>
    <w:p w14:paraId="02FEECA2" w14:textId="77777777" w:rsidR="00DB4786" w:rsidRDefault="00921705">
      <w:pPr>
        <w:pStyle w:val="RequiredOutput"/>
        <w:keepNext/>
      </w:pPr>
      <w:r>
        <w:t>walk(inventory-tree) lists backups, inventory.txt, servers</w:t>
      </w:r>
    </w:p>
    <w:p w14:paraId="08C8BE20" w14:textId="77777777" w:rsidR="00DB4786" w:rsidRDefault="00921705">
      <w:pPr>
        <w:pStyle w:val="RequiredOutput"/>
        <w:keepNext/>
      </w:pPr>
      <w:r>
        <w:t xml:space="preserve">  backups is a directory: call walk(inventory-tree\backups)</w:t>
      </w:r>
    </w:p>
    <w:p w14:paraId="183278BE" w14:textId="77777777" w:rsidR="00DB4786" w:rsidRDefault="00921705">
      <w:pPr>
        <w:pStyle w:val="RequiredOutput"/>
        <w:keepNext/>
      </w:pPr>
      <w:r>
        <w:t xml:space="preserve">    walk(inventory-tree\backups) lists backup-01.txt</w:t>
      </w:r>
    </w:p>
    <w:p w14:paraId="634ED473" w14:textId="77777777" w:rsidR="00DB4786" w:rsidRDefault="00921705">
      <w:pPr>
        <w:pStyle w:val="RequiredOutput"/>
        <w:keepNext/>
      </w:pPr>
      <w:r>
        <w:t xml:space="preserve">      a file: print inventory-tree\backups\backup-01.txt</w:t>
      </w:r>
    </w:p>
    <w:p w14:paraId="62391CA6" w14:textId="77777777" w:rsidR="00DB4786" w:rsidRDefault="00921705">
      <w:pPr>
        <w:pStyle w:val="RequiredOutput"/>
        <w:keepNext/>
      </w:pPr>
      <w:r>
        <w:t xml:space="preserve">    no subdirectory met, loop done: return (the base case)</w:t>
      </w:r>
    </w:p>
    <w:p w14:paraId="440CFECC" w14:textId="77777777" w:rsidR="00DB4786" w:rsidRDefault="00921705">
      <w:pPr>
        <w:pStyle w:val="RequiredOutput"/>
        <w:keepNext/>
      </w:pPr>
      <w:r>
        <w:t xml:space="preserve">  inventory.txt is a file: print inventory-tree\inventory.txt</w:t>
      </w:r>
    </w:p>
    <w:p w14:paraId="4197A091" w14:textId="77777777" w:rsidR="00DB4786" w:rsidRDefault="00921705">
      <w:pPr>
        <w:pStyle w:val="RequiredOutput"/>
        <w:keepNext/>
      </w:pPr>
      <w:r>
        <w:t xml:space="preserve">  servers is a directory: call walk(inventory-tree\servers)</w:t>
      </w:r>
    </w:p>
    <w:p w14:paraId="70F7A6F3" w14:textId="77777777" w:rsidR="00DB4786" w:rsidRDefault="00921705">
      <w:pPr>
        <w:pStyle w:val="RequiredOutput"/>
        <w:keepNext/>
      </w:pPr>
      <w:r>
        <w:t xml:space="preserve">    walk(inventory-tree\servers) lists db-01.txt, web-01.txt</w:t>
      </w:r>
    </w:p>
    <w:p w14:paraId="67CCB508" w14:textId="77777777" w:rsidR="00DB4786" w:rsidRDefault="00921705">
      <w:pPr>
        <w:pStyle w:val="RequiredOutput"/>
        <w:keepNext/>
      </w:pPr>
      <w:r>
        <w:t xml:space="preserve">      a file: print inventory-tree\servers\db-01.txt</w:t>
      </w:r>
    </w:p>
    <w:p w14:paraId="3349DE61" w14:textId="77777777" w:rsidR="00DB4786" w:rsidRDefault="00921705">
      <w:pPr>
        <w:pStyle w:val="RequiredOutput"/>
        <w:keepNext/>
      </w:pPr>
      <w:r>
        <w:t xml:space="preserve">      a file: print inventory-tree\servers\web-01.txt</w:t>
      </w:r>
    </w:p>
    <w:p w14:paraId="33E50D59" w14:textId="77777777" w:rsidR="00DB4786" w:rsidRDefault="00921705">
      <w:pPr>
        <w:pStyle w:val="RequiredOutput"/>
        <w:keepNext/>
      </w:pPr>
      <w:r>
        <w:t xml:space="preserve">    no subdirectory met, loop done: return (the base case)</w:t>
      </w:r>
    </w:p>
    <w:p w14:paraId="753DEE90" w14:textId="77777777" w:rsidR="00DB4786" w:rsidRDefault="00921705">
      <w:pPr>
        <w:pStyle w:val="RequiredOutput"/>
      </w:pPr>
      <w:r>
        <w:t xml:space="preserve">  loop done: return, and main continues</w:t>
      </w:r>
    </w:p>
    <w:p w14:paraId="63F60558" w14:textId="77777777" w:rsidR="00DB4786" w:rsidRDefault="00DB4786">
      <w:pPr>
        <w:keepNext/>
      </w:pPr>
    </w:p>
    <w:p w14:paraId="7037E4B2" w14:textId="77777777" w:rsidR="00DB4786" w:rsidRDefault="00921705">
      <w:pPr>
        <w:pStyle w:val="ListBullet"/>
      </w:pPr>
      <w:r>
        <w:t>Order: the system lists entries in no promised order (Lesson 2.13), so each call sorts its own list before walking it. Every language then prints the same lines on every system. The paths are joined with the system's separator, so Windows prints inventory-tree\servers\db-01.txt, and Linux and macOS print inventory-tree/servers/db-01.txt.</w:t>
      </w:r>
    </w:p>
    <w:p w14:paraId="2B4D77CD" w14:textId="77777777" w:rsidR="00DB4786" w:rsidRDefault="00921705">
      <w:pPr>
        <w:pStyle w:val="ListBullet"/>
      </w:pPr>
      <w:r>
        <w:t>Without a base case, the call chain never ends. Each call waits for the next, every waiting call takes room on the call stack, and soon the room runs out and the program is stopped. Each language's warm-up shows countdown with its base check removed. The same happens without a smaller piece: a walk that called walk(directory) again on its own directory, instead of walk(path), would never get any further. This lesson does not run such a program; here is what each language reports for a function that calls it</w:t>
      </w:r>
      <w:r>
        <w:t>self with no base case:</w:t>
      </w:r>
    </w:p>
    <w:p w14:paraId="55F9C61E" w14:textId="77777777" w:rsidR="00DB4786" w:rsidRDefault="00DB4786">
      <w:pPr>
        <w:keepNext/>
      </w:pPr>
    </w:p>
    <w:p w14:paraId="6A325426" w14:textId="77777777" w:rsidR="00DB4786" w:rsidRDefault="00921705">
      <w:pPr>
        <w:pStyle w:val="RequiredOutput"/>
        <w:keepNext/>
      </w:pPr>
      <w:r>
        <w:t>Language    A function that calls itself with no base case</w:t>
      </w:r>
    </w:p>
    <w:p w14:paraId="27D31B2F" w14:textId="77777777" w:rsidR="00DB4786" w:rsidRDefault="00921705">
      <w:pPr>
        <w:pStyle w:val="RequiredOutput"/>
        <w:keepNext/>
      </w:pPr>
      <w:r>
        <w:t>C, C++      gcc and g++ refuse to build it: error: infinite recursion detected</w:t>
      </w:r>
    </w:p>
    <w:p w14:paraId="68C6AAB2" w14:textId="77777777" w:rsidR="00DB4786" w:rsidRDefault="00921705">
      <w:pPr>
        <w:pStyle w:val="RequiredOutput"/>
        <w:keepNext/>
      </w:pPr>
      <w:r>
        <w:t xml:space="preserve">            (built without -Werror, it crashes: exit code -1073741571 on</w:t>
      </w:r>
    </w:p>
    <w:p w14:paraId="288F5997" w14:textId="77777777" w:rsidR="00DB4786" w:rsidRDefault="00921705">
      <w:pPr>
        <w:pStyle w:val="RequiredOutput"/>
        <w:keepNext/>
      </w:pPr>
      <w:r>
        <w:t xml:space="preserve">            Windows, Segmentation fault on Linux or macOS)</w:t>
      </w:r>
    </w:p>
    <w:p w14:paraId="1E6CB10D" w14:textId="77777777" w:rsidR="00DB4786" w:rsidRDefault="00921705">
      <w:pPr>
        <w:pStyle w:val="RequiredOutput"/>
        <w:keepNext/>
      </w:pPr>
      <w:r>
        <w:t>C#          Stack overflow. and then a long list of the waiting calls</w:t>
      </w:r>
    </w:p>
    <w:p w14:paraId="4AD1063B" w14:textId="77777777" w:rsidR="00DB4786" w:rsidRDefault="00921705">
      <w:pPr>
        <w:pStyle w:val="RequiredOutput"/>
        <w:keepNext/>
      </w:pPr>
      <w:r>
        <w:t>Go          runtime: goroutine stack exceeds 1000000000-byte limit</w:t>
      </w:r>
    </w:p>
    <w:p w14:paraId="4FE8DC5A" w14:textId="77777777" w:rsidR="00DB4786" w:rsidRDefault="00921705">
      <w:pPr>
        <w:pStyle w:val="RequiredOutput"/>
        <w:keepNext/>
      </w:pPr>
      <w:r>
        <w:t xml:space="preserve">            fatal error: stack overflow</w:t>
      </w:r>
    </w:p>
    <w:p w14:paraId="335A3725" w14:textId="77777777" w:rsidR="00DB4786" w:rsidRDefault="00921705">
      <w:pPr>
        <w:pStyle w:val="RequiredOutput"/>
        <w:keepNext/>
      </w:pPr>
      <w:r>
        <w:t>Python      RecursionError: maximum recursion depth exceeded</w:t>
      </w:r>
    </w:p>
    <w:p w14:paraId="2702671A" w14:textId="77777777" w:rsidR="00DB4786" w:rsidRDefault="00921705">
      <w:pPr>
        <w:pStyle w:val="RequiredOutput"/>
      </w:pPr>
      <w:r>
        <w:t>TypeScript  RangeError: Maximum call stack size exceeded</w:t>
      </w:r>
    </w:p>
    <w:p w14:paraId="223A1010" w14:textId="77777777" w:rsidR="00DB4786" w:rsidRDefault="00DB4786">
      <w:pPr>
        <w:keepNext/>
      </w:pPr>
    </w:p>
    <w:p w14:paraId="2886F175" w14:textId="77777777" w:rsidR="00DB4786" w:rsidRDefault="00921705">
      <w:pPr>
        <w:pStyle w:val="ListBullet"/>
      </w:pPr>
      <w:r>
        <w:t>Links and mount points, entries that lead to another folder elsewhere, can loop back to a folder above them, so a walk that follows them may never reach a bottom. This lesson's tree has none, and the lesson stays away from system folders, which are big and may refuse to be listed.</w:t>
      </w:r>
    </w:p>
    <w:p w14:paraId="5BE9DF75" w14:textId="77777777" w:rsidR="00DB4786" w:rsidRDefault="00921705">
      <w:pPr>
        <w:pStyle w:val="ListBullet"/>
      </w:pPr>
      <w:r>
        <w:t>The practical alternative: most languages' libraries already contain a walk that does the recursion for you. Each language section shows it after the recursive version, so you know what it does inside.</w:t>
      </w:r>
    </w:p>
    <w:p w14:paraId="362E700F" w14:textId="77777777" w:rsidR="00DB4786" w:rsidRDefault="00DB4786">
      <w:pPr>
        <w:keepNext/>
      </w:pPr>
    </w:p>
    <w:p w14:paraId="2E8DC026" w14:textId="77777777" w:rsidR="00DB4786" w:rsidRDefault="00921705">
      <w:pPr>
        <w:keepNext/>
      </w:pPr>
      <w:r>
        <w:t>Each language uses the tools it used in Lesson 2.13 to list a directory, plus the check Lesson 3.10 used to print an entry's type, file or directory:</w:t>
      </w:r>
    </w:p>
    <w:p w14:paraId="0F113D56" w14:textId="77777777" w:rsidR="00DB4786" w:rsidRDefault="00DB4786">
      <w:pPr>
        <w:keepNext/>
      </w:pPr>
    </w:p>
    <w:p w14:paraId="236AC351" w14:textId="77777777" w:rsidR="00DB4786" w:rsidRDefault="00921705">
      <w:pPr>
        <w:pStyle w:val="RequiredOutput"/>
        <w:keepNext/>
      </w:pPr>
      <w:r>
        <w:t>Language    List one directory              Directory or file?</w:t>
      </w:r>
    </w:p>
    <w:p w14:paraId="51D3C14F" w14:textId="77777777" w:rsidR="00DB4786" w:rsidRDefault="00921705">
      <w:pPr>
        <w:pStyle w:val="RequiredOutput"/>
        <w:keepNext/>
      </w:pPr>
      <w:r>
        <w:t>C           opendir, readdir (dirent.h)     stat, then S_ISDIR(st_mode)</w:t>
      </w:r>
    </w:p>
    <w:p w14:paraId="43ABC718" w14:textId="77777777" w:rsidR="00DB4786" w:rsidRDefault="00921705">
      <w:pPr>
        <w:pStyle w:val="RequiredOutput"/>
        <w:keepNext/>
      </w:pPr>
      <w:r>
        <w:t>C++         directory_iterator              std::filesystem::is_directory</w:t>
      </w:r>
    </w:p>
    <w:p w14:paraId="3001C3EE" w14:textId="77777777" w:rsidR="00DB4786" w:rsidRDefault="00921705">
      <w:pPr>
        <w:pStyle w:val="RequiredOutput"/>
        <w:keepNext/>
      </w:pPr>
      <w:r>
        <w:t>C#          Directory.GetFileSystemEntries  Directory.Exists</w:t>
      </w:r>
    </w:p>
    <w:p w14:paraId="4EC63DA1" w14:textId="77777777" w:rsidR="00DB4786" w:rsidRDefault="00921705">
      <w:pPr>
        <w:pStyle w:val="RequiredOutput"/>
        <w:keepNext/>
      </w:pPr>
      <w:r>
        <w:t>Go          os.ReadDir                      entry.IsDir()</w:t>
      </w:r>
    </w:p>
    <w:p w14:paraId="26371DDC" w14:textId="77777777" w:rsidR="00DB4786" w:rsidRDefault="00921705">
      <w:pPr>
        <w:pStyle w:val="RequiredOutput"/>
        <w:keepNext/>
      </w:pPr>
      <w:r>
        <w:t>Python      os.listdir                      Path(path).is_dir()</w:t>
      </w:r>
    </w:p>
    <w:p w14:paraId="2B8148A1" w14:textId="77777777" w:rsidR="00DB4786" w:rsidRDefault="00921705">
      <w:pPr>
        <w:pStyle w:val="RequiredOutput"/>
      </w:pPr>
      <w:r>
        <w:t>TypeScript  readdirSync (node:fs)           statSync(path).isDirectory()</w:t>
      </w:r>
    </w:p>
    <w:p w14:paraId="19CC1BD0" w14:textId="77777777" w:rsidR="00DB4786" w:rsidRDefault="00DB4786">
      <w:pPr>
        <w:keepNext/>
      </w:pPr>
    </w:p>
    <w:p w14:paraId="4653AD70" w14:textId="77777777" w:rsidR="00DB4786" w:rsidRDefault="00921705">
      <w:pPr>
        <w:keepNext/>
      </w:pPr>
      <w:r>
        <w:t>The library walks:</w:t>
      </w:r>
    </w:p>
    <w:p w14:paraId="13318858" w14:textId="77777777" w:rsidR="00DB4786" w:rsidRDefault="00DB4786">
      <w:pPr>
        <w:keepNext/>
      </w:pPr>
    </w:p>
    <w:p w14:paraId="6E484599" w14:textId="77777777" w:rsidR="00DB4786" w:rsidRDefault="00921705">
      <w:pPr>
        <w:pStyle w:val="RequiredOutput"/>
        <w:keepNext/>
      </w:pPr>
      <w:r>
        <w:t>Language    The library's walk</w:t>
      </w:r>
    </w:p>
    <w:p w14:paraId="65A2F02C" w14:textId="77777777" w:rsidR="00DB4786" w:rsidRDefault="00921705">
      <w:pPr>
        <w:pStyle w:val="RequiredOutput"/>
        <w:keepNext/>
      </w:pPr>
      <w:r>
        <w:t>C           none in standard C (POSIX nftw: Linux, macOS, and MinGW-w64)</w:t>
      </w:r>
    </w:p>
    <w:p w14:paraId="36E4AFE9" w14:textId="77777777" w:rsidR="00DB4786" w:rsidRDefault="00921705">
      <w:pPr>
        <w:pStyle w:val="RequiredOutput"/>
        <w:keepNext/>
      </w:pPr>
      <w:r>
        <w:t>C++         std::filesystem::recursive_directory_iterator</w:t>
      </w:r>
    </w:p>
    <w:p w14:paraId="7E3D5502" w14:textId="77777777" w:rsidR="00DB4786" w:rsidRDefault="00921705">
      <w:pPr>
        <w:pStyle w:val="RequiredOutput"/>
        <w:keepNext/>
      </w:pPr>
      <w:r>
        <w:t>C#          Directory.GetFiles(root, "*", SearchOption.AllDirectories)</w:t>
      </w:r>
    </w:p>
    <w:p w14:paraId="11F325FD" w14:textId="77777777" w:rsidR="00DB4786" w:rsidRDefault="00921705">
      <w:pPr>
        <w:pStyle w:val="RequiredOutput"/>
        <w:keepNext/>
      </w:pPr>
      <w:r>
        <w:t>Go          filepath.WalkDir(root, function)</w:t>
      </w:r>
    </w:p>
    <w:p w14:paraId="380522EB" w14:textId="77777777" w:rsidR="00DB4786" w:rsidRDefault="00921705">
      <w:pPr>
        <w:pStyle w:val="RequiredOutput"/>
        <w:keepNext/>
      </w:pPr>
      <w:r>
        <w:t>Python      Path(root).rglob("*")</w:t>
      </w:r>
    </w:p>
    <w:p w14:paraId="38195A34" w14:textId="77777777" w:rsidR="00DB4786" w:rsidRDefault="00921705">
      <w:pPr>
        <w:pStyle w:val="RequiredOutput"/>
      </w:pPr>
      <w:r>
        <w:t>TypeScript  readdirSync(root, { encoding: "utf-8", recursive: true })</w:t>
      </w:r>
    </w:p>
    <w:p w14:paraId="3FA645A5" w14:textId="77777777" w:rsidR="00DB4786" w:rsidRDefault="00DB4786">
      <w:pPr>
        <w:keepNext/>
      </w:pPr>
    </w:p>
    <w:p w14:paraId="68CAB317" w14:textId="77777777" w:rsidR="00DB4786" w:rsidRDefault="00DB4786">
      <w:pPr>
        <w:keepNext/>
      </w:pPr>
    </w:p>
    <w:p w14:paraId="434565A1" w14:textId="77777777" w:rsidR="00DB4786" w:rsidRDefault="00DB4786">
      <w:pPr>
        <w:keepNext/>
      </w:pPr>
    </w:p>
    <w:p w14:paraId="58589705" w14:textId="77777777" w:rsidR="00DB4786" w:rsidRDefault="00921705">
      <w:pPr>
        <w:pStyle w:val="Heading1"/>
      </w:pPr>
      <w:r>
        <w:t>Workflows</w:t>
      </w:r>
    </w:p>
    <w:p w14:paraId="59A68A3C" w14:textId="77777777" w:rsidR="00DB4786" w:rsidRDefault="00921705">
      <w:pPr>
        <w:pStyle w:val="WorkflowText"/>
        <w:keepNext/>
      </w:pPr>
      <w:r>
        <w:t>Check That inventory-tree Exists (If Not, Refuse)</w:t>
      </w:r>
    </w:p>
    <w:p w14:paraId="6511FD75" w14:textId="77777777" w:rsidR="00DB4786" w:rsidRDefault="00921705">
      <w:pPr>
        <w:pStyle w:val="WorkflowText"/>
        <w:keepNext/>
      </w:pPr>
      <w:r>
        <w:t>↓</w:t>
      </w:r>
    </w:p>
    <w:p w14:paraId="7E354D4A" w14:textId="77777777" w:rsidR="00DB4786" w:rsidRDefault="00921705">
      <w:pPr>
        <w:pStyle w:val="WorkflowText"/>
        <w:keepNext/>
      </w:pPr>
      <w:r>
        <w:t>walk(directory): List Its Entries and Sort Them</w:t>
      </w:r>
    </w:p>
    <w:p w14:paraId="5DE2FD47" w14:textId="77777777" w:rsidR="00DB4786" w:rsidRDefault="00921705">
      <w:pPr>
        <w:pStyle w:val="WorkflowText"/>
        <w:keepNext/>
      </w:pPr>
      <w:r>
        <w:t>↓</w:t>
      </w:r>
    </w:p>
    <w:p w14:paraId="681B6E1F" w14:textId="77777777" w:rsidR="00DB4786" w:rsidRDefault="00921705">
      <w:pPr>
        <w:pStyle w:val="WorkflowText"/>
        <w:keepNext/>
      </w:pPr>
      <w:r>
        <w:t>For Each Entry: Join Its Path</w:t>
      </w:r>
    </w:p>
    <w:p w14:paraId="7F5C9996" w14:textId="77777777" w:rsidR="00DB4786" w:rsidRDefault="00921705">
      <w:pPr>
        <w:pStyle w:val="WorkflowText"/>
        <w:keepNext/>
      </w:pPr>
      <w:r>
        <w:t>↓</w:t>
      </w:r>
    </w:p>
    <w:p w14:paraId="1E7D1923" w14:textId="77777777" w:rsidR="00DB4786" w:rsidRDefault="00921705">
      <w:pPr>
        <w:pStyle w:val="WorkflowText"/>
        <w:keepNext/>
      </w:pPr>
      <w:r>
        <w:t>File: Print or Collect the Path Directly</w:t>
      </w:r>
    </w:p>
    <w:p w14:paraId="403A211E" w14:textId="77777777" w:rsidR="00DB4786" w:rsidRDefault="00921705">
      <w:pPr>
        <w:pStyle w:val="WorkflowText"/>
        <w:keepNext/>
      </w:pPr>
      <w:r>
        <w:t>↓</w:t>
      </w:r>
    </w:p>
    <w:p w14:paraId="111547BB" w14:textId="77777777" w:rsidR="00DB4786" w:rsidRDefault="00921705">
      <w:pPr>
        <w:pStyle w:val="WorkflowText"/>
        <w:keepNext/>
      </w:pPr>
      <w:r>
        <w:t>Directory: Call walk on It (Recursive Case), Then Continue</w:t>
      </w:r>
    </w:p>
    <w:p w14:paraId="786D7D83" w14:textId="77777777" w:rsidR="00DB4786" w:rsidRDefault="00921705">
      <w:pPr>
        <w:pStyle w:val="WorkflowText"/>
        <w:keepNext/>
      </w:pPr>
      <w:r>
        <w:t>↓</w:t>
      </w:r>
    </w:p>
    <w:p w14:paraId="1B750DB8" w14:textId="77777777" w:rsidR="00DB4786" w:rsidRDefault="00921705">
      <w:pPr>
        <w:pStyle w:val="WorkflowText"/>
        <w:keepNext/>
      </w:pPr>
      <w:r>
        <w:t>Loop Done: Return (No Subdirectory Met: the Base Case)</w:t>
      </w:r>
    </w:p>
    <w:p w14:paraId="749BFA85" w14:textId="77777777" w:rsidR="00DB4786" w:rsidRDefault="00921705">
      <w:pPr>
        <w:pStyle w:val="WorkflowText"/>
        <w:keepNext/>
      </w:pPr>
      <w:r>
        <w:t>↓</w:t>
      </w:r>
    </w:p>
    <w:p w14:paraId="1EE6C6BD" w14:textId="77777777" w:rsidR="00DB4786" w:rsidRDefault="00921705">
      <w:pPr>
        <w:pStyle w:val="WorkflowText"/>
      </w:pPr>
      <w:r>
        <w:t>Every Call Returns: Every File Has Been Found</w:t>
      </w:r>
    </w:p>
    <w:p w14:paraId="16631568" w14:textId="77777777" w:rsidR="00DB4786" w:rsidRDefault="00DB4786">
      <w:pPr>
        <w:keepNext/>
      </w:pPr>
    </w:p>
    <w:p w14:paraId="7238FAF7" w14:textId="77777777" w:rsidR="00DB4786" w:rsidRDefault="00DB4786">
      <w:pPr>
        <w:keepNext/>
      </w:pPr>
    </w:p>
    <w:p w14:paraId="0F00BAD0" w14:textId="77777777" w:rsidR="00DB4786" w:rsidRDefault="00DB4786">
      <w:pPr>
        <w:keepNext/>
      </w:pPr>
    </w:p>
    <w:p w14:paraId="2A0B7263" w14:textId="77777777" w:rsidR="00DB4786" w:rsidRDefault="00921705">
      <w:pPr>
        <w:pStyle w:val="Heading1"/>
      </w:pPr>
      <w:r>
        <w:t>Shared Learning Contract</w:t>
      </w:r>
    </w:p>
    <w:p w14:paraId="14301BFB" w14:textId="77777777" w:rsidR="00DB4786" w:rsidRDefault="00921705">
      <w:pPr>
        <w:pStyle w:val="ListBullet"/>
      </w:pPr>
      <w:r>
        <w:t>Every implementation walks inventory-tree, named by a relative path in the lesson-3.11 folder, and only reads it: nothing is created, changed, or deleted by any program.</w:t>
      </w:r>
    </w:p>
    <w:p w14:paraId="14AE21C3" w14:textId="77777777" w:rsidR="00DB4786" w:rsidRDefault="00921705">
      <w:pPr>
        <w:pStyle w:val="ListBullet"/>
      </w:pPr>
      <w:r>
        <w:t>Every implementation prints Files under inventory-tree: and then the path of every file beneath it, one per line, joined with the system's separator, sorted by name at each level.</w:t>
      </w:r>
    </w:p>
    <w:p w14:paraId="7751E471" w14:textId="77777777" w:rsidR="00DB4786" w:rsidRDefault="00921705">
      <w:pPr>
        <w:pStyle w:val="ListBullet"/>
      </w:pPr>
      <w:r>
        <w:t>Every language first runs a countdown(3) warm-up (Countdown in C#), which prints 3, 2, 1, and Liftoff: its base case, remaining == 0, is checked first, and its recursive call is on remaining - 1.</w:t>
      </w:r>
    </w:p>
    <w:p w14:paraId="1BB5C282" w14:textId="77777777" w:rsidR="00DB4786" w:rsidRDefault="00921705">
      <w:pPr>
        <w:pStyle w:val="ListBullet"/>
      </w:pPr>
      <w:r>
        <w:t>The Basic version is a recursive walk that prints each file's path directly and calls itself on each subdirectory, the recursive case; a directory with no subdirectories is the base case.</w:t>
      </w:r>
    </w:p>
    <w:p w14:paraId="26F3A7A8" w14:textId="77777777" w:rsidR="00DB4786" w:rsidRDefault="00921705">
      <w:pPr>
        <w:pStyle w:val="ListBullet"/>
      </w:pPr>
      <w:r>
        <w:t>The Production-Minded version collects the paths through a recursive collect_files (collectFiles, CollectFiles), refuses a missing tree with one Error line and exit code 1, reports a failed listing as Lesson 2.11 did, and prints the list only after the whole walk has succeeded.</w:t>
      </w:r>
    </w:p>
    <w:p w14:paraId="6C7394DF" w14:textId="77777777" w:rsidR="00DB4786" w:rsidRDefault="00921705">
      <w:pPr>
        <w:pStyle w:val="ListBullet"/>
      </w:pPr>
      <w:r>
        <w:t>The library walk, where the language has one, prints the same lines.</w:t>
      </w:r>
    </w:p>
    <w:p w14:paraId="29231BBC" w14:textId="77777777" w:rsidR="00DB4786" w:rsidRDefault="00921705">
      <w:pPr>
        <w:pStyle w:val="ListBullet"/>
      </w:pPr>
      <w:r>
        <w:t>No links, mount points, permission changes, or system folders are used.</w:t>
      </w:r>
    </w:p>
    <w:p w14:paraId="42EBC45A" w14:textId="77777777" w:rsidR="00DB4786" w:rsidRDefault="00DB4786">
      <w:pPr>
        <w:keepNext/>
      </w:pPr>
    </w:p>
    <w:p w14:paraId="69D88E5A" w14:textId="77777777" w:rsidR="00DB4786" w:rsidRDefault="00DB4786">
      <w:pPr>
        <w:keepNext/>
      </w:pPr>
    </w:p>
    <w:p w14:paraId="33DA14D9" w14:textId="77777777" w:rsidR="00DB4786" w:rsidRDefault="00DB4786">
      <w:pPr>
        <w:keepNext/>
      </w:pPr>
    </w:p>
    <w:p w14:paraId="505E8FDD" w14:textId="77777777" w:rsidR="00DB4786" w:rsidRDefault="00921705">
      <w:pPr>
        <w:pStyle w:val="Heading1"/>
      </w:pPr>
      <w:r>
        <w:t>Project Layout</w:t>
      </w:r>
    </w:p>
    <w:p w14:paraId="56C1F29E" w14:textId="77777777" w:rsidR="00DB4786" w:rsidRDefault="00921705">
      <w:pPr>
        <w:pStyle w:val="CommandBlock"/>
        <w:keepNext/>
      </w:pPr>
      <w:r>
        <w:t>lesson-3.11/</w:t>
      </w:r>
    </w:p>
    <w:p w14:paraId="69856F5D" w14:textId="77777777" w:rsidR="00DB4786" w:rsidRDefault="00921705">
      <w:pPr>
        <w:pStyle w:val="CommandBlock"/>
        <w:keepNext/>
      </w:pPr>
      <w:r>
        <w:t xml:space="preserve">  c/countdown.c</w:t>
      </w:r>
    </w:p>
    <w:p w14:paraId="3F0E2611" w14:textId="77777777" w:rsidR="00DB4786" w:rsidRDefault="00921705">
      <w:pPr>
        <w:pStyle w:val="CommandBlock"/>
      </w:pPr>
      <w:r>
        <w:t xml:space="preserve">  c/basic_walk_tree.c</w:t>
      </w:r>
    </w:p>
    <w:p w14:paraId="1CD72781" w14:textId="77777777" w:rsidR="00DB4786" w:rsidRDefault="00921705">
      <w:pPr>
        <w:pStyle w:val="CommandBlock"/>
      </w:pPr>
      <w:r>
        <w:t xml:space="preserve">  c/walk_tree.c</w:t>
      </w:r>
    </w:p>
    <w:p w14:paraId="051344BA" w14:textId="77777777" w:rsidR="00DB4786" w:rsidRDefault="00921705">
      <w:pPr>
        <w:pStyle w:val="CommandBlock"/>
      </w:pPr>
      <w:r>
        <w:t xml:space="preserve">  cpp/countdown.cpp</w:t>
      </w:r>
    </w:p>
    <w:p w14:paraId="4F404446" w14:textId="77777777" w:rsidR="00DB4786" w:rsidRDefault="00921705">
      <w:pPr>
        <w:pStyle w:val="CommandBlock"/>
      </w:pPr>
      <w:r>
        <w:t xml:space="preserve">  cpp/basic_walk_tree.cpp</w:t>
      </w:r>
    </w:p>
    <w:p w14:paraId="6F880DD0" w14:textId="77777777" w:rsidR="00DB4786" w:rsidRDefault="00921705">
      <w:pPr>
        <w:pStyle w:val="CommandBlock"/>
      </w:pPr>
      <w:r>
        <w:t xml:space="preserve">  cpp/walk_tree.cpp</w:t>
      </w:r>
    </w:p>
    <w:p w14:paraId="5186E357" w14:textId="77777777" w:rsidR="00DB4786" w:rsidRDefault="00921705">
      <w:pPr>
        <w:pStyle w:val="CommandBlock"/>
      </w:pPr>
      <w:r>
        <w:t xml:space="preserve">  cpp/library_walk.cpp</w:t>
      </w:r>
    </w:p>
    <w:p w14:paraId="3ECC6755" w14:textId="77777777" w:rsidR="00DB4786" w:rsidRDefault="00921705">
      <w:pPr>
        <w:pStyle w:val="CommandBlock"/>
      </w:pPr>
      <w:r>
        <w:t xml:space="preserve">  csharp/Countdown/Countdown.csproj</w:t>
      </w:r>
    </w:p>
    <w:p w14:paraId="42A502D8" w14:textId="77777777" w:rsidR="00DB4786" w:rsidRDefault="00921705">
      <w:pPr>
        <w:pStyle w:val="CommandBlock"/>
      </w:pPr>
      <w:r>
        <w:t xml:space="preserve">  csharp/Countdown/Program.cs</w:t>
      </w:r>
    </w:p>
    <w:p w14:paraId="4F6ADF93" w14:textId="77777777" w:rsidR="00DB4786" w:rsidRDefault="00921705">
      <w:pPr>
        <w:pStyle w:val="CommandBlock"/>
      </w:pPr>
      <w:r>
        <w:t xml:space="preserve">  csharp/BasicWalkTree/BasicWalkTree.csproj</w:t>
      </w:r>
    </w:p>
    <w:p w14:paraId="520FF2B4" w14:textId="77777777" w:rsidR="00DB4786" w:rsidRDefault="00921705">
      <w:pPr>
        <w:pStyle w:val="CommandBlock"/>
      </w:pPr>
      <w:r>
        <w:t xml:space="preserve">  csharp/BasicWalkTree/Program.cs</w:t>
      </w:r>
    </w:p>
    <w:p w14:paraId="48DEB73C" w14:textId="77777777" w:rsidR="00DB4786" w:rsidRDefault="00921705">
      <w:pPr>
        <w:pStyle w:val="CommandBlock"/>
      </w:pPr>
      <w:r>
        <w:t xml:space="preserve">  csharp/WalkTree/WalkTree.csproj</w:t>
      </w:r>
    </w:p>
    <w:p w14:paraId="23285C74" w14:textId="77777777" w:rsidR="00DB4786" w:rsidRDefault="00921705">
      <w:pPr>
        <w:pStyle w:val="CommandBlock"/>
      </w:pPr>
      <w:r>
        <w:t xml:space="preserve">  csharp/WalkTree/Program.cs</w:t>
      </w:r>
    </w:p>
    <w:p w14:paraId="5E6F97F2" w14:textId="77777777" w:rsidR="00DB4786" w:rsidRDefault="00921705">
      <w:pPr>
        <w:pStyle w:val="CommandBlock"/>
      </w:pPr>
      <w:r>
        <w:t xml:space="preserve">  csharp/LibraryWalk/LibraryWalk.csproj</w:t>
      </w:r>
    </w:p>
    <w:p w14:paraId="7A24F587" w14:textId="77777777" w:rsidR="00DB4786" w:rsidRDefault="00921705">
      <w:pPr>
        <w:pStyle w:val="CommandBlock"/>
      </w:pPr>
      <w:r>
        <w:t xml:space="preserve">  csharp/LibraryWalk/Program.cs</w:t>
      </w:r>
    </w:p>
    <w:p w14:paraId="76EC3B58" w14:textId="77777777" w:rsidR="00DB4786" w:rsidRDefault="00921705">
      <w:pPr>
        <w:pStyle w:val="CommandBlock"/>
      </w:pPr>
      <w:r>
        <w:t xml:space="preserve">  go/go.mod</w:t>
      </w:r>
    </w:p>
    <w:p w14:paraId="5FAD902F" w14:textId="77777777" w:rsidR="00DB4786" w:rsidRDefault="00921705">
      <w:pPr>
        <w:pStyle w:val="CommandBlock"/>
      </w:pPr>
      <w:r>
        <w:t xml:space="preserve">  go/countdown/main.go</w:t>
      </w:r>
    </w:p>
    <w:p w14:paraId="20814699" w14:textId="77777777" w:rsidR="00DB4786" w:rsidRDefault="00921705">
      <w:pPr>
        <w:pStyle w:val="CommandBlock"/>
      </w:pPr>
      <w:r>
        <w:t xml:space="preserve">  go/basic/main.go</w:t>
      </w:r>
    </w:p>
    <w:p w14:paraId="1A7E2829" w14:textId="77777777" w:rsidR="00DB4786" w:rsidRDefault="00921705">
      <w:pPr>
        <w:pStyle w:val="CommandBlock"/>
      </w:pPr>
      <w:r>
        <w:t xml:space="preserve">  go/main.go</w:t>
      </w:r>
    </w:p>
    <w:p w14:paraId="74D778CB" w14:textId="77777777" w:rsidR="00DB4786" w:rsidRDefault="00921705">
      <w:pPr>
        <w:pStyle w:val="CommandBlock"/>
      </w:pPr>
      <w:r>
        <w:t xml:space="preserve">  go/library/main.go</w:t>
      </w:r>
    </w:p>
    <w:p w14:paraId="09420407" w14:textId="77777777" w:rsidR="00DB4786" w:rsidRDefault="00921705">
      <w:pPr>
        <w:pStyle w:val="CommandBlock"/>
      </w:pPr>
      <w:r>
        <w:t xml:space="preserve">  python/countdown.py</w:t>
      </w:r>
    </w:p>
    <w:p w14:paraId="44A132D2" w14:textId="77777777" w:rsidR="00DB4786" w:rsidRDefault="00921705">
      <w:pPr>
        <w:pStyle w:val="CommandBlock"/>
      </w:pPr>
      <w:r>
        <w:t xml:space="preserve">  python/basic_walk_tree.py</w:t>
      </w:r>
    </w:p>
    <w:p w14:paraId="7727778E" w14:textId="77777777" w:rsidR="00DB4786" w:rsidRDefault="00921705">
      <w:pPr>
        <w:pStyle w:val="CommandBlock"/>
      </w:pPr>
      <w:r>
        <w:t xml:space="preserve">  python/walk_tree.py</w:t>
      </w:r>
    </w:p>
    <w:p w14:paraId="4022778D" w14:textId="77777777" w:rsidR="00DB4786" w:rsidRDefault="00921705">
      <w:pPr>
        <w:pStyle w:val="CommandBlock"/>
      </w:pPr>
      <w:r>
        <w:t xml:space="preserve">  python/library_walk.py</w:t>
      </w:r>
    </w:p>
    <w:p w14:paraId="05512488" w14:textId="77777777" w:rsidR="00DB4786" w:rsidRDefault="00921705">
      <w:pPr>
        <w:pStyle w:val="CommandBlock"/>
      </w:pPr>
      <w:r>
        <w:t xml:space="preserve">  typescript/package.json</w:t>
      </w:r>
    </w:p>
    <w:p w14:paraId="14F333C0" w14:textId="77777777" w:rsidR="00DB4786" w:rsidRDefault="00921705">
      <w:pPr>
        <w:pStyle w:val="CommandBlock"/>
      </w:pPr>
      <w:r>
        <w:t xml:space="preserve">  typescript/tsconfig.json</w:t>
      </w:r>
    </w:p>
    <w:p w14:paraId="51150505" w14:textId="77777777" w:rsidR="00DB4786" w:rsidRDefault="00921705">
      <w:pPr>
        <w:pStyle w:val="CommandBlock"/>
      </w:pPr>
      <w:r>
        <w:t xml:space="preserve">  typescript/src/countdown.ts</w:t>
      </w:r>
    </w:p>
    <w:p w14:paraId="2E6E7A77" w14:textId="77777777" w:rsidR="00DB4786" w:rsidRDefault="00921705">
      <w:pPr>
        <w:pStyle w:val="CommandBlock"/>
        <w:keepNext/>
      </w:pPr>
      <w:r>
        <w:t xml:space="preserve">  typescript/src/basic.ts</w:t>
      </w:r>
    </w:p>
    <w:p w14:paraId="5F5D056A" w14:textId="77777777" w:rsidR="00DB4786" w:rsidRDefault="00921705">
      <w:pPr>
        <w:pStyle w:val="CommandBlock"/>
        <w:keepNext/>
      </w:pPr>
      <w:r>
        <w:t xml:space="preserve">  typescript/src/main.ts</w:t>
      </w:r>
    </w:p>
    <w:p w14:paraId="0EA599B7" w14:textId="77777777" w:rsidR="00DB4786" w:rsidRDefault="00921705">
      <w:pPr>
        <w:pStyle w:val="CommandBlock"/>
      </w:pPr>
      <w:r>
        <w:t xml:space="preserve">  typescript/src/library.ts</w:t>
      </w:r>
    </w:p>
    <w:p w14:paraId="0206ABAB" w14:textId="77777777" w:rsidR="00DB4786" w:rsidRDefault="00DB4786">
      <w:pPr>
        <w:keepNext/>
      </w:pPr>
    </w:p>
    <w:p w14:paraId="54F47CB6" w14:textId="77777777" w:rsidR="00DB4786" w:rsidRDefault="00921705">
      <w:r>
        <w:t>inventory-tree is not in the layout: the Inventory Tree Setup below creates it with commands.</w:t>
      </w:r>
    </w:p>
    <w:p w14:paraId="426137CC" w14:textId="77777777" w:rsidR="00DB4786" w:rsidRDefault="00DB4786">
      <w:pPr>
        <w:keepNext/>
      </w:pPr>
    </w:p>
    <w:p w14:paraId="26A66A3F" w14:textId="77777777" w:rsidR="00DB4786" w:rsidRDefault="00DB4786">
      <w:pPr>
        <w:keepNext/>
      </w:pPr>
    </w:p>
    <w:p w14:paraId="5946C442" w14:textId="77777777" w:rsidR="00DB4786" w:rsidRDefault="00DB4786">
      <w:pPr>
        <w:keepNext/>
      </w:pPr>
    </w:p>
    <w:p w14:paraId="0AE3FBDC" w14:textId="77777777" w:rsidR="00DB4786" w:rsidRDefault="00921705">
      <w:pPr>
        <w:pStyle w:val="Heading1"/>
      </w:pPr>
      <w:r>
        <w:t>Project Setup</w:t>
      </w:r>
    </w:p>
    <w:p w14:paraId="6741DF44" w14:textId="77777777" w:rsidR="00DB4786" w:rsidRDefault="00DB4786">
      <w:pPr>
        <w:keepNext/>
      </w:pPr>
    </w:p>
    <w:p w14:paraId="651F2452" w14:textId="77777777" w:rsidR="00DB4786" w:rsidRDefault="00DB4786">
      <w:pPr>
        <w:keepNext/>
      </w:pPr>
    </w:p>
    <w:p w14:paraId="76C137DA" w14:textId="77777777" w:rsidR="00DB4786" w:rsidRDefault="00921705">
      <w:pPr>
        <w:pStyle w:val="Heading2"/>
      </w:pPr>
      <w:r>
        <w:t>Windows PowerShell Project Setup</w:t>
      </w:r>
    </w:p>
    <w:p w14:paraId="6D888CC5" w14:textId="77777777" w:rsidR="00DB4786" w:rsidRDefault="00921705">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lesson-3.11 sits beside the earlier lessons. Set-Location then moves into the lesson folder, where the rest of the lesson runs.</w:t>
      </w:r>
    </w:p>
    <w:p w14:paraId="2A8D5508" w14:textId="77777777" w:rsidR="00DB4786" w:rsidRDefault="00DB4786">
      <w:pPr>
        <w:keepNext/>
      </w:pPr>
    </w:p>
    <w:p w14:paraId="0B03EA4D" w14:textId="77777777" w:rsidR="00DB4786" w:rsidRDefault="00921705">
      <w:pPr>
        <w:pStyle w:val="CommandBlock"/>
        <w:keepNext/>
      </w:pPr>
      <w:r>
        <w:t>New-Item -ItemType Directory -Force "$HOME\spa\lesson-3.11" | Out-Null</w:t>
      </w:r>
    </w:p>
    <w:p w14:paraId="30405002" w14:textId="77777777" w:rsidR="00DB4786" w:rsidRDefault="00921705">
      <w:pPr>
        <w:pStyle w:val="CommandBlock"/>
        <w:keepNext/>
      </w:pPr>
      <w:r>
        <w:t>Set-Location "$HOME\spa\lesson-3.11"</w:t>
      </w:r>
    </w:p>
    <w:p w14:paraId="2E4A33DF" w14:textId="77777777" w:rsidR="00DB4786" w:rsidRDefault="00921705">
      <w:pPr>
        <w:pStyle w:val="CommandBlock"/>
      </w:pPr>
      <w:r>
        <w:t>New-Item -ItemType Directory -Force "$HOME\spa\lesson-3.11\c" | Out-Null</w:t>
      </w:r>
    </w:p>
    <w:p w14:paraId="6FB4AF00" w14:textId="77777777" w:rsidR="00DB4786" w:rsidRDefault="00921705">
      <w:pPr>
        <w:pStyle w:val="CommandBlock"/>
      </w:pPr>
      <w:r>
        <w:t>New-Item -ItemType Directory -Force "$HOME\spa\lesson-3.11\cpp" | Out-Null</w:t>
      </w:r>
    </w:p>
    <w:p w14:paraId="01AA8DA9" w14:textId="77777777" w:rsidR="00DB4786" w:rsidRDefault="00921705">
      <w:pPr>
        <w:pStyle w:val="CommandBlock"/>
      </w:pPr>
      <w:r>
        <w:t>New-Item -ItemType Directory -Force "$HOME\spa\lesson-3.11\python" | Out-Null</w:t>
      </w:r>
    </w:p>
    <w:p w14:paraId="07094D36" w14:textId="77777777" w:rsidR="00DB4786" w:rsidRDefault="00921705">
      <w:pPr>
        <w:pStyle w:val="CommandBlock"/>
      </w:pPr>
      <w:r>
        <w:t>New-Item -ItemType Directory -Force "$HOME\spa\lesson-3.11\go\countdown" |</w:t>
      </w:r>
    </w:p>
    <w:p w14:paraId="0AE3C8AB" w14:textId="77777777" w:rsidR="00DB4786" w:rsidRDefault="00921705">
      <w:pPr>
        <w:pStyle w:val="CommandBlock"/>
      </w:pPr>
      <w:r>
        <w:t xml:space="preserve">    Out-Null</w:t>
      </w:r>
    </w:p>
    <w:p w14:paraId="5F960D7E" w14:textId="77777777" w:rsidR="00DB4786" w:rsidRDefault="00921705">
      <w:pPr>
        <w:pStyle w:val="CommandBlock"/>
      </w:pPr>
      <w:r>
        <w:t>New-Item -ItemType Directory -Force "$HOME\spa\lesson-3.11\go\basic" | Out-Null</w:t>
      </w:r>
    </w:p>
    <w:p w14:paraId="1A90935D" w14:textId="77777777" w:rsidR="00DB4786" w:rsidRDefault="00921705">
      <w:pPr>
        <w:pStyle w:val="CommandBlock"/>
      </w:pPr>
      <w:r>
        <w:t>New-Item -ItemType Directory -Force "$HOME\spa\lesson-3.11\go\library" | Out-Null</w:t>
      </w:r>
    </w:p>
    <w:p w14:paraId="37721BA5" w14:textId="77777777" w:rsidR="00DB4786" w:rsidRDefault="00921705">
      <w:pPr>
        <w:pStyle w:val="CommandBlock"/>
      </w:pPr>
      <w:r>
        <w:t>New-Item -ItemType Directory -Force "$HOME\spa\lesson-3.11\typescript\src" |</w:t>
      </w:r>
    </w:p>
    <w:p w14:paraId="2F9B6002" w14:textId="77777777" w:rsidR="00DB4786" w:rsidRDefault="00921705">
      <w:pPr>
        <w:pStyle w:val="CommandBlock"/>
      </w:pPr>
      <w:r>
        <w:t xml:space="preserve">    Out-Null</w:t>
      </w:r>
    </w:p>
    <w:p w14:paraId="76BF091C" w14:textId="77777777" w:rsidR="00DB4786" w:rsidRDefault="00921705">
      <w:pPr>
        <w:pStyle w:val="CommandBlock"/>
      </w:pPr>
      <w:r>
        <w:t>New-Item -ItemType Directory -Force "$HOME\spa\lesson-3.11\csharp\Countdown" |</w:t>
      </w:r>
    </w:p>
    <w:p w14:paraId="19CD75F4" w14:textId="77777777" w:rsidR="00DB4786" w:rsidRDefault="00921705">
      <w:pPr>
        <w:pStyle w:val="CommandBlock"/>
      </w:pPr>
      <w:r>
        <w:t xml:space="preserve">    Out-Null</w:t>
      </w:r>
    </w:p>
    <w:p w14:paraId="7A32D200" w14:textId="77777777" w:rsidR="00DB4786" w:rsidRDefault="00921705">
      <w:pPr>
        <w:pStyle w:val="CommandBlock"/>
      </w:pPr>
      <w:r>
        <w:t>New-Item -ItemType Directory -Force "$HOME\spa\lesson-3.11\csharp\BasicWalkTree" |</w:t>
      </w:r>
    </w:p>
    <w:p w14:paraId="0AAF4B54" w14:textId="77777777" w:rsidR="00DB4786" w:rsidRDefault="00921705">
      <w:pPr>
        <w:pStyle w:val="CommandBlock"/>
      </w:pPr>
      <w:r>
        <w:t xml:space="preserve">    Out-Null</w:t>
      </w:r>
    </w:p>
    <w:p w14:paraId="01E99CC7" w14:textId="77777777" w:rsidR="00DB4786" w:rsidRDefault="00921705">
      <w:pPr>
        <w:pStyle w:val="CommandBlock"/>
      </w:pPr>
      <w:r>
        <w:t>New-Item -ItemType Directory -Force "$HOME\spa\lesson-3.11\csharp\WalkTree" |</w:t>
      </w:r>
    </w:p>
    <w:p w14:paraId="7A3027CD" w14:textId="77777777" w:rsidR="00DB4786" w:rsidRDefault="00921705">
      <w:pPr>
        <w:pStyle w:val="CommandBlock"/>
        <w:keepNext/>
      </w:pPr>
      <w:r>
        <w:t xml:space="preserve">    Out-Null</w:t>
      </w:r>
    </w:p>
    <w:p w14:paraId="2473D571" w14:textId="77777777" w:rsidR="00DB4786" w:rsidRDefault="00921705">
      <w:pPr>
        <w:pStyle w:val="CommandBlock"/>
        <w:keepNext/>
      </w:pPr>
      <w:r>
        <w:t>New-Item -ItemType Directory -Force "$HOME\spa\lesson-3.11\csharp\LibraryWalk" |</w:t>
      </w:r>
    </w:p>
    <w:p w14:paraId="0AD02519" w14:textId="77777777" w:rsidR="00DB4786" w:rsidRDefault="00921705">
      <w:pPr>
        <w:pStyle w:val="CommandBlock"/>
      </w:pPr>
      <w:r>
        <w:t xml:space="preserve">    Out-Null</w:t>
      </w:r>
    </w:p>
    <w:p w14:paraId="6E2BE9C6" w14:textId="77777777" w:rsidR="00DB4786" w:rsidRDefault="00DB4786">
      <w:pPr>
        <w:keepNext/>
      </w:pPr>
    </w:p>
    <w:p w14:paraId="25B44BE4" w14:textId="77777777" w:rsidR="00DB4786" w:rsidRDefault="00921705">
      <w:pPr>
        <w:keepNext/>
      </w:pPr>
      <w:r>
        <w:t>Next, let the tools create each project's settings file, as in Chapter 1. Remember, -o names the project folder: dotnet new console -o makes a C# project there, with a .csproj file and a starter Program.cs, which you replace with this lesson's code in the C# section. Remember, go.mod makes the folder a module: go mod init writes it, and its go line shows the Go version you have installed.</w:t>
      </w:r>
    </w:p>
    <w:p w14:paraId="10D02028" w14:textId="77777777" w:rsidR="00DB4786" w:rsidRDefault="00DB4786">
      <w:pPr>
        <w:keepNext/>
      </w:pPr>
    </w:p>
    <w:p w14:paraId="1B6E4619" w14:textId="77777777" w:rsidR="00DB4786" w:rsidRDefault="00921705">
      <w:pPr>
        <w:pStyle w:val="CommandBlock"/>
        <w:keepNext/>
      </w:pPr>
      <w:r>
        <w:t>dotnet new console -o .\csharp\Countdown</w:t>
      </w:r>
    </w:p>
    <w:p w14:paraId="7083DCF5" w14:textId="77777777" w:rsidR="00DB4786" w:rsidRDefault="00921705">
      <w:pPr>
        <w:pStyle w:val="CommandBlock"/>
        <w:keepNext/>
      </w:pPr>
      <w:r>
        <w:t>dotnet new console -o .\csharp\BasicWalkTree</w:t>
      </w:r>
    </w:p>
    <w:p w14:paraId="0DC0A5D5" w14:textId="77777777" w:rsidR="00DB4786" w:rsidRDefault="00921705">
      <w:pPr>
        <w:pStyle w:val="CommandBlock"/>
        <w:keepNext/>
      </w:pPr>
      <w:r>
        <w:t>dotnet new console -o .\csharp\WalkTree</w:t>
      </w:r>
    </w:p>
    <w:p w14:paraId="32A6958D" w14:textId="77777777" w:rsidR="00DB4786" w:rsidRDefault="00921705">
      <w:pPr>
        <w:pStyle w:val="CommandBlock"/>
        <w:keepNext/>
      </w:pPr>
      <w:r>
        <w:t>dotnet new console -o .\csharp\LibraryWalk</w:t>
      </w:r>
    </w:p>
    <w:p w14:paraId="3BC40C67" w14:textId="77777777" w:rsidR="00DB4786" w:rsidRDefault="00921705">
      <w:pPr>
        <w:pStyle w:val="CommandBlock"/>
      </w:pPr>
      <w:r>
        <w:t>go -C .\go mod init example.com/walktree</w:t>
      </w:r>
    </w:p>
    <w:p w14:paraId="6B1C9E83" w14:textId="77777777" w:rsidR="00DB4786" w:rsidRDefault="00DB4786">
      <w:pPr>
        <w:keepNext/>
      </w:pPr>
    </w:p>
    <w:p w14:paraId="43F9F24A" w14:textId="77777777" w:rsidR="00DB4786" w:rsidRDefault="00921705">
      <w:pPr>
        <w:keepNext/>
      </w:pPr>
      <w:r>
        <w:t>Then make the TypeScript project's package.json and install its compiler. Remember, npm init -y, npm pkg, then npm install: Push-Location moves into .\typescript first, because npm init ignores --prefix, and Pop-Location moves back to lesson-3.11.</w:t>
      </w:r>
    </w:p>
    <w:p w14:paraId="66D0CD88" w14:textId="77777777" w:rsidR="00DB4786" w:rsidRDefault="00DB4786">
      <w:pPr>
        <w:keepNext/>
      </w:pPr>
    </w:p>
    <w:p w14:paraId="7369D3A3" w14:textId="77777777" w:rsidR="00DB4786" w:rsidRDefault="00921705">
      <w:pPr>
        <w:pStyle w:val="CommandBlock"/>
        <w:keepNext/>
      </w:pPr>
      <w:r>
        <w:t>Push-Location .\typescript</w:t>
      </w:r>
    </w:p>
    <w:p w14:paraId="3DE9105F" w14:textId="77777777" w:rsidR="00DB4786" w:rsidRDefault="00921705">
      <w:pPr>
        <w:pStyle w:val="CommandBlock"/>
        <w:keepNext/>
      </w:pPr>
      <w:r>
        <w:t>npm init -y</w:t>
      </w:r>
    </w:p>
    <w:p w14:paraId="3125E59A" w14:textId="77777777" w:rsidR="00DB4786" w:rsidRDefault="00921705">
      <w:pPr>
        <w:pStyle w:val="CommandBlock"/>
        <w:keepNext/>
      </w:pPr>
      <w:r>
        <w:t>npm pkg set name=walk-tree-typescript type=module</w:t>
      </w:r>
    </w:p>
    <w:p w14:paraId="15E61DAA" w14:textId="77777777" w:rsidR="00DB4786" w:rsidRDefault="00921705">
      <w:pPr>
        <w:pStyle w:val="CommandBlock"/>
        <w:keepNext/>
      </w:pPr>
      <w:r>
        <w:t>npm pkg set private=true --json</w:t>
      </w:r>
    </w:p>
    <w:p w14:paraId="380CB8A2" w14:textId="77777777" w:rsidR="00DB4786" w:rsidRDefault="00921705">
      <w:pPr>
        <w:pStyle w:val="CommandBlock"/>
        <w:keepNext/>
      </w:pPr>
      <w:r>
        <w:t>npm pkg set "scripts.check=tsc --noEmit" "scripts.build=tsc --noEmitOnError"</w:t>
      </w:r>
    </w:p>
    <w:p w14:paraId="5B13E954" w14:textId="77777777" w:rsidR="00DB4786" w:rsidRDefault="00921705">
      <w:pPr>
        <w:pStyle w:val="CommandBlock"/>
        <w:keepNext/>
      </w:pPr>
      <w:r>
        <w:t>npm pkg delete version description main keywords author license scripts.test</w:t>
      </w:r>
    </w:p>
    <w:p w14:paraId="25EB2A7D" w14:textId="77777777" w:rsidR="00DB4786" w:rsidRDefault="00921705">
      <w:pPr>
        <w:pStyle w:val="CommandBlock"/>
        <w:keepNext/>
      </w:pPr>
      <w:r>
        <w:t>npm install --save-dev --save-exact typescript@7.0.2 @types/node@24.13.5 `</w:t>
      </w:r>
    </w:p>
    <w:p w14:paraId="49C9B143" w14:textId="77777777" w:rsidR="00DB4786" w:rsidRDefault="00921705">
      <w:pPr>
        <w:pStyle w:val="CommandBlock"/>
        <w:keepNext/>
      </w:pPr>
      <w:r>
        <w:t xml:space="preserve">    --ignore-scripts --no-audit --no-fund</w:t>
      </w:r>
    </w:p>
    <w:p w14:paraId="59A2257D" w14:textId="77777777" w:rsidR="00DB4786" w:rsidRDefault="00921705">
      <w:pPr>
        <w:pStyle w:val="CommandBlock"/>
      </w:pPr>
      <w:r>
        <w:t>Pop-Location</w:t>
      </w:r>
    </w:p>
    <w:p w14:paraId="3C85178F" w14:textId="77777777" w:rsidR="00DB4786" w:rsidRDefault="00DB4786">
      <w:pPr>
        <w:keepNext/>
      </w:pPr>
    </w:p>
    <w:p w14:paraId="58E5990C" w14:textId="77777777" w:rsidR="00DB4786" w:rsidRDefault="00921705">
      <w:r>
        <w:t>Then type the TypeScript compiler settings. As in Chapter 1, notepad .\typescript\tsconfig.json creates and opens the file: choose Yes, type the file, save it with Ctrl+S, and close Notepad.</w:t>
      </w:r>
    </w:p>
    <w:p w14:paraId="7B2D41DD" w14:textId="77777777" w:rsidR="00DB4786" w:rsidRDefault="00DB4786">
      <w:pPr>
        <w:keepNext/>
      </w:pPr>
    </w:p>
    <w:p w14:paraId="1244B9B1" w14:textId="77777777" w:rsidR="00DB4786" w:rsidRDefault="00921705">
      <w:pPr>
        <w:pStyle w:val="Heading3"/>
      </w:pPr>
      <w:r>
        <w:t>typescript/tsconfig.json</w:t>
      </w:r>
    </w:p>
    <w:p w14:paraId="71947F42" w14:textId="77777777" w:rsidR="00DB4786" w:rsidRDefault="00921705">
      <w:pPr>
        <w:pStyle w:val="SourceCode"/>
        <w:keepNext/>
      </w:pPr>
      <w:r>
        <w:t>{</w:t>
      </w:r>
    </w:p>
    <w:p w14:paraId="68E2FD83" w14:textId="77777777" w:rsidR="00DB4786" w:rsidRDefault="00921705">
      <w:pPr>
        <w:pStyle w:val="SourceCode"/>
        <w:keepNext/>
      </w:pPr>
      <w:r>
        <w:t xml:space="preserve">  "compilerOptions": {</w:t>
      </w:r>
    </w:p>
    <w:p w14:paraId="67247237" w14:textId="77777777" w:rsidR="00DB4786" w:rsidRDefault="00921705">
      <w:pPr>
        <w:pStyle w:val="SourceCode"/>
      </w:pPr>
      <w:r>
        <w:t xml:space="preserve">    "target": "ES2022",</w:t>
      </w:r>
    </w:p>
    <w:p w14:paraId="7C3E89D5" w14:textId="77777777" w:rsidR="00DB4786" w:rsidRDefault="00921705">
      <w:pPr>
        <w:pStyle w:val="SourceCode"/>
      </w:pPr>
      <w:r>
        <w:t xml:space="preserve">    "module": "NodeNext",</w:t>
      </w:r>
    </w:p>
    <w:p w14:paraId="063AB920" w14:textId="77777777" w:rsidR="00DB4786" w:rsidRDefault="00921705">
      <w:pPr>
        <w:pStyle w:val="SourceCode"/>
      </w:pPr>
      <w:r>
        <w:t xml:space="preserve">    "moduleResolution": "NodeNext",</w:t>
      </w:r>
    </w:p>
    <w:p w14:paraId="15DCC723" w14:textId="77777777" w:rsidR="00DB4786" w:rsidRDefault="00921705">
      <w:pPr>
        <w:pStyle w:val="SourceCode"/>
      </w:pPr>
      <w:r>
        <w:t xml:space="preserve">    "rootDir": "src",</w:t>
      </w:r>
    </w:p>
    <w:p w14:paraId="51D03A45" w14:textId="77777777" w:rsidR="00DB4786" w:rsidRDefault="00921705">
      <w:pPr>
        <w:pStyle w:val="SourceCode"/>
      </w:pPr>
      <w:r>
        <w:t xml:space="preserve">    "outDir": "dist",</w:t>
      </w:r>
    </w:p>
    <w:p w14:paraId="3C583784" w14:textId="77777777" w:rsidR="00DB4786" w:rsidRDefault="00921705">
      <w:pPr>
        <w:pStyle w:val="SourceCode"/>
      </w:pPr>
      <w:r>
        <w:t xml:space="preserve">    "strict": true,</w:t>
      </w:r>
    </w:p>
    <w:p w14:paraId="1F56A39D" w14:textId="77777777" w:rsidR="00DB4786" w:rsidRDefault="00921705">
      <w:pPr>
        <w:pStyle w:val="SourceCode"/>
      </w:pPr>
      <w:r>
        <w:t xml:space="preserve">    "types": [</w:t>
      </w:r>
    </w:p>
    <w:p w14:paraId="59CF7DA6" w14:textId="77777777" w:rsidR="00DB4786" w:rsidRDefault="00921705">
      <w:pPr>
        <w:pStyle w:val="SourceCode"/>
      </w:pPr>
      <w:r>
        <w:t xml:space="preserve">      "node"</w:t>
      </w:r>
    </w:p>
    <w:p w14:paraId="08142B51" w14:textId="77777777" w:rsidR="00DB4786" w:rsidRDefault="00921705">
      <w:pPr>
        <w:pStyle w:val="SourceCode"/>
      </w:pPr>
      <w:r>
        <w:t xml:space="preserve">    ],</w:t>
      </w:r>
    </w:p>
    <w:p w14:paraId="08CE6605" w14:textId="77777777" w:rsidR="00DB4786" w:rsidRDefault="00921705">
      <w:pPr>
        <w:pStyle w:val="SourceCode"/>
      </w:pPr>
      <w:r>
        <w:t xml:space="preserve">    "moduleDetection": "force"</w:t>
      </w:r>
    </w:p>
    <w:p w14:paraId="712C8C01" w14:textId="77777777" w:rsidR="00DB4786" w:rsidRDefault="00921705">
      <w:pPr>
        <w:pStyle w:val="SourceCode"/>
      </w:pPr>
      <w:r>
        <w:t xml:space="preserve">  },</w:t>
      </w:r>
    </w:p>
    <w:p w14:paraId="5503F96C" w14:textId="77777777" w:rsidR="00DB4786" w:rsidRDefault="00921705">
      <w:pPr>
        <w:pStyle w:val="SourceCode"/>
      </w:pPr>
      <w:r>
        <w:t xml:space="preserve">  "include": [</w:t>
      </w:r>
    </w:p>
    <w:p w14:paraId="14849634" w14:textId="77777777" w:rsidR="00DB4786" w:rsidRDefault="00921705">
      <w:pPr>
        <w:pStyle w:val="SourceCode"/>
        <w:keepNext/>
      </w:pPr>
      <w:r>
        <w:t xml:space="preserve">    "src/**/*.ts"</w:t>
      </w:r>
    </w:p>
    <w:p w14:paraId="3D8306EF" w14:textId="77777777" w:rsidR="00DB4786" w:rsidRDefault="00921705">
      <w:pPr>
        <w:pStyle w:val="SourceCode"/>
        <w:keepNext/>
      </w:pPr>
      <w:r>
        <w:t xml:space="preserve">  ]</w:t>
      </w:r>
    </w:p>
    <w:p w14:paraId="66ADC195" w14:textId="77777777" w:rsidR="00DB4786" w:rsidRDefault="00921705">
      <w:pPr>
        <w:pStyle w:val="SourceCode"/>
      </w:pPr>
      <w:r>
        <w:t>}</w:t>
      </w:r>
    </w:p>
    <w:p w14:paraId="32E86B43" w14:textId="77777777" w:rsidR="00DB4786" w:rsidRDefault="00DB4786">
      <w:pPr>
        <w:keepNext/>
      </w:pPr>
    </w:p>
    <w:p w14:paraId="1967C607" w14:textId="77777777" w:rsidR="00DB4786" w:rsidRDefault="00921705">
      <w:r>
        <w:t>You save each source file in its language's section below, as each is shown, the same way.</w:t>
      </w:r>
    </w:p>
    <w:p w14:paraId="3D24C878" w14:textId="77777777" w:rsidR="00DB4786" w:rsidRDefault="00DB4786">
      <w:pPr>
        <w:keepNext/>
      </w:pPr>
    </w:p>
    <w:p w14:paraId="472B79D6" w14:textId="77777777" w:rsidR="00DB4786" w:rsidRDefault="00DB4786">
      <w:pPr>
        <w:keepNext/>
      </w:pPr>
    </w:p>
    <w:p w14:paraId="69EDE334" w14:textId="77777777" w:rsidR="00DB4786" w:rsidRDefault="00921705">
      <w:pPr>
        <w:pStyle w:val="Heading2"/>
      </w:pPr>
      <w:r>
        <w:t>Linux or macOS Project Setup</w:t>
      </w:r>
    </w:p>
    <w:p w14:paraId="66322146" w14:textId="77777777" w:rsidR="00DB4786" w:rsidRDefault="00921705">
      <w:pPr>
        <w:keepNext/>
      </w:pPr>
      <w:r>
        <w:t>Each folder below is a full path that starts with $HOME/spa, your course folder from Chapter 1, so the commands work from any folder; cd then moves into the lesson folder.</w:t>
      </w:r>
    </w:p>
    <w:p w14:paraId="2C335D09" w14:textId="77777777" w:rsidR="00DB4786" w:rsidRDefault="00DB4786">
      <w:pPr>
        <w:keepNext/>
      </w:pPr>
    </w:p>
    <w:p w14:paraId="4984FD9B" w14:textId="77777777" w:rsidR="00DB4786" w:rsidRDefault="00921705">
      <w:pPr>
        <w:pStyle w:val="CommandBlock"/>
        <w:keepNext/>
      </w:pPr>
      <w:r>
        <w:t>mkdir -p "$HOME/spa/lesson-3.11/"{c,cpp,go/countdown,go/basic,go/library,python}</w:t>
      </w:r>
    </w:p>
    <w:p w14:paraId="0E020D43" w14:textId="77777777" w:rsidR="00DB4786" w:rsidRDefault="00921705">
      <w:pPr>
        <w:pStyle w:val="CommandBlock"/>
        <w:keepNext/>
      </w:pPr>
      <w:r>
        <w:t>mkdir -p "$HOME/spa/lesson-3.11/typescript/src"</w:t>
      </w:r>
    </w:p>
    <w:p w14:paraId="7FC370AB" w14:textId="77777777" w:rsidR="00DB4786" w:rsidRDefault="00921705">
      <w:pPr>
        <w:pStyle w:val="CommandBlock"/>
        <w:keepNext/>
      </w:pPr>
      <w:r>
        <w:t>mkdir -p "$HOME/spa/lesson-3.11/csharp/"{Countdown,BasicWalkTree,WalkTree}</w:t>
      </w:r>
    </w:p>
    <w:p w14:paraId="07C64C35" w14:textId="77777777" w:rsidR="00DB4786" w:rsidRDefault="00921705">
      <w:pPr>
        <w:pStyle w:val="CommandBlock"/>
        <w:keepNext/>
      </w:pPr>
      <w:r>
        <w:t>mkdir -p "$HOME/spa/lesson-3.11/csharp/LibraryWalk"</w:t>
      </w:r>
    </w:p>
    <w:p w14:paraId="5D6638F0" w14:textId="77777777" w:rsidR="00DB4786" w:rsidRDefault="00921705">
      <w:pPr>
        <w:pStyle w:val="CommandBlock"/>
      </w:pPr>
      <w:r>
        <w:t>cd "$HOME/spa/lesson-3.11"</w:t>
      </w:r>
    </w:p>
    <w:p w14:paraId="35A3250E" w14:textId="77777777" w:rsidR="00DB4786" w:rsidRDefault="00DB4786">
      <w:pPr>
        <w:keepNext/>
      </w:pPr>
    </w:p>
    <w:p w14:paraId="4ED16A12" w14:textId="77777777" w:rsidR="00DB4786" w:rsidRDefault="00921705">
      <w:pPr>
        <w:keepNext/>
      </w:pPr>
      <w:r>
        <w:t>Then create the C#, Go, and TypeScript project files with the same commands as on Windows; cd moves into ./typescript for the npm lines, and cd .. moves back.</w:t>
      </w:r>
    </w:p>
    <w:p w14:paraId="52DF022A" w14:textId="77777777" w:rsidR="00DB4786" w:rsidRDefault="00DB4786">
      <w:pPr>
        <w:keepNext/>
      </w:pPr>
    </w:p>
    <w:p w14:paraId="5062E5FD" w14:textId="77777777" w:rsidR="00DB4786" w:rsidRDefault="00921705">
      <w:pPr>
        <w:pStyle w:val="CommandBlock"/>
        <w:keepNext/>
      </w:pPr>
      <w:r>
        <w:t>dotnet new console -o ./csharp/Countdown</w:t>
      </w:r>
    </w:p>
    <w:p w14:paraId="7D1E07DA" w14:textId="77777777" w:rsidR="00DB4786" w:rsidRDefault="00921705">
      <w:pPr>
        <w:pStyle w:val="CommandBlock"/>
        <w:keepNext/>
      </w:pPr>
      <w:r>
        <w:t>dotnet new console -o ./csharp/BasicWalkTree</w:t>
      </w:r>
    </w:p>
    <w:p w14:paraId="04203A73" w14:textId="77777777" w:rsidR="00DB4786" w:rsidRDefault="00921705">
      <w:pPr>
        <w:pStyle w:val="CommandBlock"/>
        <w:keepNext/>
      </w:pPr>
      <w:r>
        <w:t>dotnet new console -o ./csharp/WalkTree</w:t>
      </w:r>
    </w:p>
    <w:p w14:paraId="636EF1D1" w14:textId="77777777" w:rsidR="00DB4786" w:rsidRDefault="00921705">
      <w:pPr>
        <w:pStyle w:val="CommandBlock"/>
        <w:keepNext/>
      </w:pPr>
      <w:r>
        <w:t>dotnet new console -o ./csharp/LibraryWalk</w:t>
      </w:r>
    </w:p>
    <w:p w14:paraId="323FC6ED" w14:textId="77777777" w:rsidR="00DB4786" w:rsidRDefault="00921705">
      <w:pPr>
        <w:pStyle w:val="CommandBlock"/>
        <w:keepNext/>
      </w:pPr>
      <w:r>
        <w:t>go -C ./go mod init example.com/walktree</w:t>
      </w:r>
    </w:p>
    <w:p w14:paraId="53BF506E" w14:textId="77777777" w:rsidR="00DB4786" w:rsidRDefault="00921705">
      <w:pPr>
        <w:pStyle w:val="CommandBlock"/>
        <w:keepNext/>
      </w:pPr>
      <w:r>
        <w:t>cd ./typescript</w:t>
      </w:r>
    </w:p>
    <w:p w14:paraId="6D7D8019" w14:textId="77777777" w:rsidR="00DB4786" w:rsidRDefault="00921705">
      <w:pPr>
        <w:pStyle w:val="CommandBlock"/>
        <w:keepNext/>
      </w:pPr>
      <w:r>
        <w:t>npm init -y</w:t>
      </w:r>
    </w:p>
    <w:p w14:paraId="02A82DC1" w14:textId="77777777" w:rsidR="00DB4786" w:rsidRDefault="00921705">
      <w:pPr>
        <w:pStyle w:val="CommandBlock"/>
        <w:keepNext/>
      </w:pPr>
      <w:r>
        <w:t>npm pkg set name=walk-tree-typescript type=module</w:t>
      </w:r>
    </w:p>
    <w:p w14:paraId="08F00388" w14:textId="77777777" w:rsidR="00DB4786" w:rsidRDefault="00921705">
      <w:pPr>
        <w:pStyle w:val="CommandBlock"/>
        <w:keepNext/>
      </w:pPr>
      <w:r>
        <w:t>npm pkg set private=true --json</w:t>
      </w:r>
    </w:p>
    <w:p w14:paraId="7AC437A5" w14:textId="77777777" w:rsidR="00DB4786" w:rsidRDefault="00921705">
      <w:pPr>
        <w:pStyle w:val="CommandBlock"/>
        <w:keepNext/>
      </w:pPr>
      <w:r>
        <w:t>npm pkg set "scripts.check=tsc --noEmit" "scripts.build=tsc --noEmitOnError"</w:t>
      </w:r>
    </w:p>
    <w:p w14:paraId="5497B176" w14:textId="77777777" w:rsidR="00DB4786" w:rsidRDefault="00921705">
      <w:pPr>
        <w:pStyle w:val="CommandBlock"/>
        <w:keepNext/>
      </w:pPr>
      <w:r>
        <w:t>npm pkg delete version description main keywords author license scripts.test</w:t>
      </w:r>
    </w:p>
    <w:p w14:paraId="5A7FE896" w14:textId="77777777" w:rsidR="00DB4786" w:rsidRDefault="00921705">
      <w:pPr>
        <w:pStyle w:val="CommandBlock"/>
        <w:keepNext/>
      </w:pPr>
      <w:r>
        <w:t>npm install --save-dev --save-exact typescript@7.0.2 @types/node@24.13.5 \</w:t>
      </w:r>
    </w:p>
    <w:p w14:paraId="780AB1D5" w14:textId="77777777" w:rsidR="00DB4786" w:rsidRDefault="00921705">
      <w:pPr>
        <w:pStyle w:val="CommandBlock"/>
        <w:keepNext/>
      </w:pPr>
      <w:r>
        <w:t xml:space="preserve">    --ignore-scripts --no-audit --no-fund</w:t>
      </w:r>
    </w:p>
    <w:p w14:paraId="4D55356F" w14:textId="77777777" w:rsidR="00DB4786" w:rsidRDefault="00921705">
      <w:pPr>
        <w:pStyle w:val="CommandBlock"/>
      </w:pPr>
      <w:r>
        <w:t>cd ..</w:t>
      </w:r>
    </w:p>
    <w:p w14:paraId="58EFC34E" w14:textId="77777777" w:rsidR="00DB4786" w:rsidRDefault="00DB4786">
      <w:pPr>
        <w:keepNext/>
      </w:pPr>
    </w:p>
    <w:p w14:paraId="01247B54" w14:textId="77777777" w:rsidR="00DB4786" w:rsidRDefault="00921705">
      <w:r>
        <w:t>Type typescript/tsconfig.json exactly as shown in the Windows setup. You save each source file in its language's section below, as each is shown. As in Chapter 1, nano ./c/countdown.c creates and opens one: type the file, then save and close it with Ctrl+O, Enter, then Ctrl+X.</w:t>
      </w:r>
    </w:p>
    <w:p w14:paraId="6F9BFFE2" w14:textId="77777777" w:rsidR="00DB4786" w:rsidRDefault="00DB4786">
      <w:pPr>
        <w:keepNext/>
      </w:pPr>
    </w:p>
    <w:p w14:paraId="4EB46E0C" w14:textId="77777777" w:rsidR="00DB4786" w:rsidRDefault="00DB4786">
      <w:pPr>
        <w:keepNext/>
      </w:pPr>
    </w:p>
    <w:p w14:paraId="7AEEABC8" w14:textId="77777777" w:rsidR="00DB4786" w:rsidRDefault="00921705">
      <w:pPr>
        <w:pStyle w:val="Heading2"/>
      </w:pPr>
      <w:r>
        <w:t>The Inventory Tree</w:t>
      </w:r>
    </w:p>
    <w:p w14:paraId="3141074D" w14:textId="77777777" w:rsidR="00DB4786" w:rsidRDefault="00921705">
      <w:r>
        <w:t>Now make the tree the programs walk, inside the lesson-3.11 folder: the root folder inventory-tree, two folders inside it, and four small text files. New-Item (mkdir) makes each folder; it is not given -Force here, so it stops with an error instead of touching a folder that already exists. Set-Content (echo &gt;) writes one line into each file.</w:t>
      </w:r>
    </w:p>
    <w:p w14:paraId="26C1E154" w14:textId="77777777" w:rsidR="00DB4786" w:rsidRDefault="00DB4786">
      <w:pPr>
        <w:keepNext/>
      </w:pPr>
    </w:p>
    <w:p w14:paraId="76EE0A83" w14:textId="77777777" w:rsidR="00DB4786" w:rsidRDefault="00921705">
      <w:pPr>
        <w:pStyle w:val="Heading3"/>
      </w:pPr>
      <w:r>
        <w:t>Windows PowerShell Inventory Tree Setup</w:t>
      </w:r>
    </w:p>
    <w:p w14:paraId="251629DE" w14:textId="77777777" w:rsidR="00DB4786" w:rsidRDefault="00921705">
      <w:pPr>
        <w:pStyle w:val="CommandBlock"/>
        <w:keepNext/>
      </w:pPr>
      <w:r>
        <w:t>New-Item -ItemType Directory "$HOME\spa\lesson-3.11\inventory-tree" | Out-Null</w:t>
      </w:r>
    </w:p>
    <w:p w14:paraId="5E51013D" w14:textId="77777777" w:rsidR="00DB4786" w:rsidRDefault="00921705">
      <w:pPr>
        <w:pStyle w:val="CommandBlock"/>
        <w:keepNext/>
      </w:pPr>
      <w:r>
        <w:t>New-Item -ItemType Directory "$HOME\spa\lesson-3.11\inventory-tree\servers" |</w:t>
      </w:r>
    </w:p>
    <w:p w14:paraId="64A967F6" w14:textId="77777777" w:rsidR="00DB4786" w:rsidRDefault="00921705">
      <w:pPr>
        <w:pStyle w:val="CommandBlock"/>
        <w:keepNext/>
      </w:pPr>
      <w:r>
        <w:t xml:space="preserve">    Out-Null</w:t>
      </w:r>
    </w:p>
    <w:p w14:paraId="52062A4C" w14:textId="77777777" w:rsidR="00DB4786" w:rsidRDefault="00921705">
      <w:pPr>
        <w:pStyle w:val="CommandBlock"/>
        <w:keepNext/>
      </w:pPr>
      <w:r>
        <w:t>New-Item -ItemType Directory "$HOME\spa\lesson-3.11\inventory-tree\backups" |</w:t>
      </w:r>
    </w:p>
    <w:p w14:paraId="51918EF5" w14:textId="77777777" w:rsidR="00DB4786" w:rsidRDefault="00921705">
      <w:pPr>
        <w:pStyle w:val="CommandBlock"/>
        <w:keepNext/>
      </w:pPr>
      <w:r>
        <w:t xml:space="preserve">    Out-Null</w:t>
      </w:r>
    </w:p>
    <w:p w14:paraId="582635AD" w14:textId="77777777" w:rsidR="00DB4786" w:rsidRDefault="00921705">
      <w:pPr>
        <w:pStyle w:val="CommandBlock"/>
        <w:keepNext/>
      </w:pPr>
      <w:r>
        <w:t>Set-Content .\inventory-tree\inventory.txt "inventory-v1"</w:t>
      </w:r>
    </w:p>
    <w:p w14:paraId="4CE62489" w14:textId="77777777" w:rsidR="00DB4786" w:rsidRDefault="00921705">
      <w:pPr>
        <w:pStyle w:val="CommandBlock"/>
        <w:keepNext/>
      </w:pPr>
      <w:r>
        <w:t>Set-Content .\inventory-tree\servers\web-01.txt "web-01"</w:t>
      </w:r>
    </w:p>
    <w:p w14:paraId="34146AD2" w14:textId="77777777" w:rsidR="00DB4786" w:rsidRDefault="00921705">
      <w:pPr>
        <w:pStyle w:val="CommandBlock"/>
        <w:keepNext/>
      </w:pPr>
      <w:r>
        <w:t>Set-Content .\inventory-tree\servers\db-01.txt "db-01"</w:t>
      </w:r>
    </w:p>
    <w:p w14:paraId="0E52C5F8" w14:textId="77777777" w:rsidR="00DB4786" w:rsidRDefault="00921705">
      <w:pPr>
        <w:pStyle w:val="CommandBlock"/>
      </w:pPr>
      <w:r>
        <w:t>Set-Content .\inventory-tree\backups\backup-01.txt "backup-01"</w:t>
      </w:r>
    </w:p>
    <w:p w14:paraId="1881801B" w14:textId="77777777" w:rsidR="00DB4786" w:rsidRDefault="00DB4786">
      <w:pPr>
        <w:keepNext/>
      </w:pPr>
    </w:p>
    <w:p w14:paraId="3B1C4A73" w14:textId="77777777" w:rsidR="00DB4786" w:rsidRDefault="00921705">
      <w:pPr>
        <w:pStyle w:val="Heading3"/>
      </w:pPr>
      <w:r>
        <w:t>Linux or macOS Inventory Tree Setup</w:t>
      </w:r>
    </w:p>
    <w:p w14:paraId="4760F1EC" w14:textId="77777777" w:rsidR="00DB4786" w:rsidRDefault="00921705">
      <w:pPr>
        <w:pStyle w:val="CommandBlock"/>
        <w:keepNext/>
      </w:pPr>
      <w:r>
        <w:t>mkdir "$HOME/spa/lesson-3.11/inventory-tree"</w:t>
      </w:r>
    </w:p>
    <w:p w14:paraId="6D2DC3E6" w14:textId="77777777" w:rsidR="00DB4786" w:rsidRDefault="00921705">
      <w:pPr>
        <w:pStyle w:val="CommandBlock"/>
        <w:keepNext/>
      </w:pPr>
      <w:r>
        <w:t>mkdir "$HOME/spa/lesson-3.11/inventory-tree/servers"</w:t>
      </w:r>
    </w:p>
    <w:p w14:paraId="0FC12E3E" w14:textId="77777777" w:rsidR="00DB4786" w:rsidRDefault="00921705">
      <w:pPr>
        <w:pStyle w:val="CommandBlock"/>
        <w:keepNext/>
      </w:pPr>
      <w:r>
        <w:t>mkdir "$HOME/spa/lesson-3.11/inventory-tree/backups"</w:t>
      </w:r>
    </w:p>
    <w:p w14:paraId="0117B25B" w14:textId="77777777" w:rsidR="00DB4786" w:rsidRDefault="00921705">
      <w:pPr>
        <w:pStyle w:val="CommandBlock"/>
        <w:keepNext/>
      </w:pPr>
      <w:r>
        <w:t>echo "inventory-v1" &gt; ./inventory-tree/inventory.txt</w:t>
      </w:r>
    </w:p>
    <w:p w14:paraId="0521F885" w14:textId="77777777" w:rsidR="00DB4786" w:rsidRDefault="00921705">
      <w:pPr>
        <w:pStyle w:val="CommandBlock"/>
        <w:keepNext/>
      </w:pPr>
      <w:r>
        <w:t>echo "web-01" &gt; ./inventory-tree/servers/web-01.txt</w:t>
      </w:r>
    </w:p>
    <w:p w14:paraId="0347C749" w14:textId="77777777" w:rsidR="00DB4786" w:rsidRDefault="00921705">
      <w:pPr>
        <w:pStyle w:val="CommandBlock"/>
        <w:keepNext/>
      </w:pPr>
      <w:r>
        <w:t>echo "db-01" &gt; ./inventory-tree/servers/db-01.txt</w:t>
      </w:r>
    </w:p>
    <w:p w14:paraId="73B4E6A2" w14:textId="77777777" w:rsidR="00DB4786" w:rsidRDefault="00921705">
      <w:pPr>
        <w:pStyle w:val="CommandBlock"/>
      </w:pPr>
      <w:r>
        <w:t>echo "backup-01" &gt; ./inventory-tree/backups/backup-01.txt</w:t>
      </w:r>
    </w:p>
    <w:p w14:paraId="7E00CEBC" w14:textId="77777777" w:rsidR="00DB4786" w:rsidRDefault="00DB4786">
      <w:pPr>
        <w:keepNext/>
      </w:pPr>
    </w:p>
    <w:p w14:paraId="000807C0" w14:textId="77777777" w:rsidR="00DB4786" w:rsidRDefault="00921705">
      <w:pPr>
        <w:keepNext/>
      </w:pPr>
      <w:r>
        <w:t>The finished tree, with each level indented under the folder that holds it:</w:t>
      </w:r>
    </w:p>
    <w:p w14:paraId="4F1DF132" w14:textId="77777777" w:rsidR="00DB4786" w:rsidRDefault="00DB4786">
      <w:pPr>
        <w:keepNext/>
      </w:pPr>
    </w:p>
    <w:p w14:paraId="4ABAD798" w14:textId="77777777" w:rsidR="00DB4786" w:rsidRDefault="00921705">
      <w:pPr>
        <w:pStyle w:val="RequiredOutput"/>
        <w:keepNext/>
      </w:pPr>
      <w:r>
        <w:t>inventory-tree</w:t>
      </w:r>
    </w:p>
    <w:p w14:paraId="7CEDADD1" w14:textId="77777777" w:rsidR="00DB4786" w:rsidRDefault="00921705">
      <w:pPr>
        <w:pStyle w:val="RequiredOutput"/>
        <w:keepNext/>
      </w:pPr>
      <w:r>
        <w:t xml:space="preserve">  backups</w:t>
      </w:r>
    </w:p>
    <w:p w14:paraId="453235B1" w14:textId="77777777" w:rsidR="00DB4786" w:rsidRDefault="00921705">
      <w:pPr>
        <w:pStyle w:val="RequiredOutput"/>
        <w:keepNext/>
      </w:pPr>
      <w:r>
        <w:t xml:space="preserve">    backup-01.txt</w:t>
      </w:r>
    </w:p>
    <w:p w14:paraId="3242B06D" w14:textId="77777777" w:rsidR="00DB4786" w:rsidRDefault="00921705">
      <w:pPr>
        <w:pStyle w:val="RequiredOutput"/>
        <w:keepNext/>
      </w:pPr>
      <w:r>
        <w:t xml:space="preserve">  inventory.txt</w:t>
      </w:r>
    </w:p>
    <w:p w14:paraId="4377195E" w14:textId="77777777" w:rsidR="00DB4786" w:rsidRDefault="00921705">
      <w:pPr>
        <w:pStyle w:val="RequiredOutput"/>
        <w:keepNext/>
      </w:pPr>
      <w:r>
        <w:t xml:space="preserve">  servers</w:t>
      </w:r>
    </w:p>
    <w:p w14:paraId="4B1507D6" w14:textId="77777777" w:rsidR="00DB4786" w:rsidRDefault="00921705">
      <w:pPr>
        <w:pStyle w:val="RequiredOutput"/>
        <w:keepNext/>
      </w:pPr>
      <w:r>
        <w:t xml:space="preserve">    db-01.txt</w:t>
      </w:r>
    </w:p>
    <w:p w14:paraId="00DA6AAC" w14:textId="77777777" w:rsidR="00DB4786" w:rsidRDefault="00921705">
      <w:pPr>
        <w:pStyle w:val="RequiredOutput"/>
      </w:pPr>
      <w:r>
        <w:t xml:space="preserve">    web-01.txt</w:t>
      </w:r>
    </w:p>
    <w:p w14:paraId="563AF85D" w14:textId="77777777" w:rsidR="00DB4786" w:rsidRDefault="00DB4786">
      <w:pPr>
        <w:keepNext/>
      </w:pPr>
    </w:p>
    <w:p w14:paraId="2F56E440" w14:textId="77777777" w:rsidR="00DB4786" w:rsidRDefault="00921705">
      <w:r>
        <w:t>Every program only reads this tree. When you finish the lesson, deleting the lesson-3.11 folder removes everything the lesson made.</w:t>
      </w:r>
    </w:p>
    <w:p w14:paraId="337F2FBC" w14:textId="77777777" w:rsidR="00DB4786" w:rsidRDefault="00DB4786">
      <w:pPr>
        <w:keepNext/>
      </w:pPr>
    </w:p>
    <w:p w14:paraId="315719E3" w14:textId="77777777" w:rsidR="00DB4786" w:rsidRDefault="00DB4786">
      <w:pPr>
        <w:keepNext/>
      </w:pPr>
    </w:p>
    <w:p w14:paraId="7588E417" w14:textId="77777777" w:rsidR="00DB4786" w:rsidRDefault="00DB4786">
      <w:pPr>
        <w:keepNext/>
      </w:pPr>
    </w:p>
    <w:p w14:paraId="1FA34343" w14:textId="77777777" w:rsidR="00DB4786" w:rsidRDefault="00921705">
      <w:pPr>
        <w:pStyle w:val="Heading1"/>
      </w:pPr>
      <w:r>
        <w:t>C Implementation</w:t>
      </w:r>
    </w:p>
    <w:p w14:paraId="55583363" w14:textId="77777777" w:rsidR="00DB4786" w:rsidRDefault="00921705">
      <w:r>
        <w:t>C lists a directory with opendir and readdir, as in Lesson 2.13, and sorts the names with a swap sort, which the Basic version's comments explain step by step. To tell a directory from a file, it uses Lesson 3.10's check: stat fills in the path's details, and S_ISDIR(st_mode) is true for a directory.</w:t>
      </w:r>
    </w:p>
    <w:p w14:paraId="33B832D5" w14:textId="77777777" w:rsidR="00DB4786" w:rsidRDefault="00DB4786">
      <w:pPr>
        <w:keepNext/>
      </w:pPr>
    </w:p>
    <w:p w14:paraId="3C82F55D" w14:textId="77777777" w:rsidR="00DB4786" w:rsidRDefault="00DB4786">
      <w:pPr>
        <w:keepNext/>
      </w:pPr>
    </w:p>
    <w:p w14:paraId="070BBE6A" w14:textId="77777777" w:rsidR="00DB4786" w:rsidRDefault="00921705">
      <w:pPr>
        <w:pStyle w:val="Heading2"/>
      </w:pPr>
      <w:r>
        <w:t>Warm-Up: Countdown</w:t>
      </w:r>
    </w:p>
    <w:p w14:paraId="6894A2E0" w14:textId="77777777" w:rsidR="00DB4786" w:rsidRDefault="00921705">
      <w:r>
        <w:t>Before walking a tree, see recursion in its smallest form. countdown(remaining) checks its base case first: at 0 it prints Liftoff and returns without calling itself. Otherwise it prints remaining and calls itself on remaining - 1, a smaller piece, one step closer to 0. Read the comments as you type it.</w:t>
      </w:r>
    </w:p>
    <w:p w14:paraId="29395853" w14:textId="77777777" w:rsidR="00DB4786" w:rsidRDefault="00DB4786">
      <w:pPr>
        <w:keepNext/>
      </w:pPr>
    </w:p>
    <w:p w14:paraId="17FE1FAD" w14:textId="77777777" w:rsidR="00DB4786" w:rsidRDefault="00921705">
      <w:pPr>
        <w:pStyle w:val="Heading3"/>
      </w:pPr>
      <w:r>
        <w:t>c/countdown.c</w:t>
      </w:r>
    </w:p>
    <w:p w14:paraId="0B11FA2E" w14:textId="77777777" w:rsidR="00DB4786" w:rsidRDefault="00921705">
      <w:pPr>
        <w:pStyle w:val="SourceCode"/>
        <w:keepNext/>
      </w:pPr>
      <w:r>
        <w:t>// Remember, #include adds the declarations we need: stdio.h for printf.</w:t>
      </w:r>
    </w:p>
    <w:p w14:paraId="4BB77161" w14:textId="77777777" w:rsidR="00DB4786" w:rsidRDefault="00921705">
      <w:pPr>
        <w:pStyle w:val="SourceCode"/>
        <w:keepNext/>
      </w:pPr>
      <w:r>
        <w:t>#include &lt;stdio.h&gt;</w:t>
      </w:r>
    </w:p>
    <w:p w14:paraId="578578B1" w14:textId="77777777" w:rsidR="00DB4786" w:rsidRDefault="00DB4786">
      <w:pPr>
        <w:pStyle w:val="SourceCode"/>
        <w:keepNext/>
      </w:pPr>
    </w:p>
    <w:p w14:paraId="36741211" w14:textId="77777777" w:rsidR="00DB4786" w:rsidRDefault="00921705">
      <w:pPr>
        <w:pStyle w:val="SourceCode"/>
      </w:pPr>
      <w:r>
        <w:t>// countdown prints remaining, then remaining - 1, and so on down to 1,</w:t>
      </w:r>
    </w:p>
    <w:p w14:paraId="1DE5E201" w14:textId="77777777" w:rsidR="00DB4786" w:rsidRDefault="00921705">
      <w:pPr>
        <w:pStyle w:val="SourceCode"/>
      </w:pPr>
      <w:r>
        <w:t>// then Liftoff. It is recursive: a function that calls itself.</w:t>
      </w:r>
    </w:p>
    <w:p w14:paraId="171C1350" w14:textId="77777777" w:rsidR="00DB4786" w:rsidRDefault="00921705">
      <w:pPr>
        <w:pStyle w:val="SourceCode"/>
      </w:pPr>
      <w:r>
        <w:t>void countdown(int remaining) {</w:t>
      </w:r>
    </w:p>
    <w:p w14:paraId="2B1D9A76" w14:textId="77777777" w:rsidR="00DB4786" w:rsidRDefault="00921705">
      <w:pPr>
        <w:pStyle w:val="SourceCode"/>
      </w:pPr>
      <w:r>
        <w:t xml:space="preserve">    // The base case comes first: at 0 there is nothing left to count,</w:t>
      </w:r>
    </w:p>
    <w:p w14:paraId="29BB75C3" w14:textId="77777777" w:rsidR="00DB4786" w:rsidRDefault="00921705">
      <w:pPr>
        <w:pStyle w:val="SourceCode"/>
      </w:pPr>
      <w:r>
        <w:t xml:space="preserve">    // so countdown prints Liftoff and returns without calling itself.</w:t>
      </w:r>
    </w:p>
    <w:p w14:paraId="17A18BF7" w14:textId="77777777" w:rsidR="00DB4786" w:rsidRDefault="00921705">
      <w:pPr>
        <w:pStyle w:val="SourceCode"/>
      </w:pPr>
      <w:r>
        <w:t xml:space="preserve">    // This is what stops the chain of calls.</w:t>
      </w:r>
    </w:p>
    <w:p w14:paraId="2B833934" w14:textId="77777777" w:rsidR="00DB4786" w:rsidRDefault="00921705">
      <w:pPr>
        <w:pStyle w:val="SourceCode"/>
      </w:pPr>
      <w:r>
        <w:t xml:space="preserve">    if (remaining == 0) {</w:t>
      </w:r>
    </w:p>
    <w:p w14:paraId="64365BC0" w14:textId="77777777" w:rsidR="00DB4786" w:rsidRDefault="00921705">
      <w:pPr>
        <w:pStyle w:val="SourceCode"/>
      </w:pPr>
      <w:r>
        <w:t xml:space="preserve">        printf("Liftoff\n");</w:t>
      </w:r>
    </w:p>
    <w:p w14:paraId="146AC91E" w14:textId="77777777" w:rsidR="00DB4786" w:rsidRDefault="00921705">
      <w:pPr>
        <w:pStyle w:val="SourceCode"/>
      </w:pPr>
      <w:r>
        <w:t xml:space="preserve">        return;</w:t>
      </w:r>
    </w:p>
    <w:p w14:paraId="5FB23ABF" w14:textId="77777777" w:rsidR="00DB4786" w:rsidRDefault="00921705">
      <w:pPr>
        <w:pStyle w:val="SourceCode"/>
      </w:pPr>
      <w:r>
        <w:t xml:space="preserve">    }</w:t>
      </w:r>
    </w:p>
    <w:p w14:paraId="538489BA" w14:textId="77777777" w:rsidR="00DB4786" w:rsidRDefault="00DB4786">
      <w:pPr>
        <w:pStyle w:val="SourceCode"/>
      </w:pPr>
    </w:p>
    <w:p w14:paraId="1EA48455" w14:textId="77777777" w:rsidR="00DB4786" w:rsidRDefault="00921705">
      <w:pPr>
        <w:pStyle w:val="SourceCode"/>
      </w:pPr>
      <w:r>
        <w:t xml:space="preserve">    // Otherwise, print this number, then the recursive case: countdown</w:t>
      </w:r>
    </w:p>
    <w:p w14:paraId="2875699A" w14:textId="77777777" w:rsidR="00DB4786" w:rsidRDefault="00921705">
      <w:pPr>
        <w:pStyle w:val="SourceCode"/>
      </w:pPr>
      <w:r>
        <w:t xml:space="preserve">    // calls itself on a smaller piece, remaining - 1, one step closer to the</w:t>
      </w:r>
    </w:p>
    <w:p w14:paraId="3B60FFAE" w14:textId="77777777" w:rsidR="00DB4786" w:rsidRDefault="00921705">
      <w:pPr>
        <w:pStyle w:val="SourceCode"/>
      </w:pPr>
      <w:r>
        <w:t xml:space="preserve">    // base case. This call waits here until that one has returned.</w:t>
      </w:r>
    </w:p>
    <w:p w14:paraId="133D7BAC" w14:textId="77777777" w:rsidR="00DB4786" w:rsidRDefault="00921705">
      <w:pPr>
        <w:pStyle w:val="SourceCode"/>
      </w:pPr>
      <w:r>
        <w:t xml:space="preserve">    printf("%d\n", remaining);</w:t>
      </w:r>
    </w:p>
    <w:p w14:paraId="38BE3792" w14:textId="77777777" w:rsidR="00DB4786" w:rsidRDefault="00921705">
      <w:pPr>
        <w:pStyle w:val="SourceCode"/>
      </w:pPr>
      <w:r>
        <w:t xml:space="preserve">    countdown(remaining - 1);</w:t>
      </w:r>
    </w:p>
    <w:p w14:paraId="7466BDD1" w14:textId="77777777" w:rsidR="00DB4786" w:rsidRDefault="00921705">
      <w:pPr>
        <w:pStyle w:val="SourceCode"/>
      </w:pPr>
      <w:r>
        <w:t>}</w:t>
      </w:r>
    </w:p>
    <w:p w14:paraId="248CFCB4" w14:textId="77777777" w:rsidR="00DB4786" w:rsidRDefault="00DB4786">
      <w:pPr>
        <w:pStyle w:val="SourceCode"/>
      </w:pPr>
    </w:p>
    <w:p w14:paraId="4FC74FF2" w14:textId="77777777" w:rsidR="00DB4786" w:rsidRDefault="00921705">
      <w:pPr>
        <w:pStyle w:val="SourceCode"/>
      </w:pPr>
      <w:r>
        <w:t>// Remember, main starts the program; 0 = success.</w:t>
      </w:r>
    </w:p>
    <w:p w14:paraId="2C52C67D" w14:textId="77777777" w:rsidR="00DB4786" w:rsidRDefault="00921705">
      <w:pPr>
        <w:pStyle w:val="SourceCode"/>
      </w:pPr>
      <w:r>
        <w:t>int main(void) {</w:t>
      </w:r>
    </w:p>
    <w:p w14:paraId="7E957F80" w14:textId="77777777" w:rsidR="00DB4786" w:rsidRDefault="00921705">
      <w:pPr>
        <w:pStyle w:val="SourceCode"/>
      </w:pPr>
      <w:r>
        <w:t xml:space="preserve">    // One call starts the chain: countdown(3) calls countdown(2), which</w:t>
      </w:r>
    </w:p>
    <w:p w14:paraId="48494663" w14:textId="77777777" w:rsidR="00DB4786" w:rsidRDefault="00921705">
      <w:pPr>
        <w:pStyle w:val="SourceCode"/>
      </w:pPr>
      <w:r>
        <w:t xml:space="preserve">    // calls countdown(1), which calls countdown(0), the base case.</w:t>
      </w:r>
    </w:p>
    <w:p w14:paraId="3E1E2B97" w14:textId="77777777" w:rsidR="00DB4786" w:rsidRDefault="00921705">
      <w:pPr>
        <w:pStyle w:val="SourceCode"/>
        <w:keepNext/>
      </w:pPr>
      <w:r>
        <w:t xml:space="preserve">    countdown(3);</w:t>
      </w:r>
    </w:p>
    <w:p w14:paraId="267B21B7" w14:textId="77777777" w:rsidR="00DB4786" w:rsidRDefault="00921705">
      <w:pPr>
        <w:pStyle w:val="SourceCode"/>
        <w:keepNext/>
      </w:pPr>
      <w:r>
        <w:t xml:space="preserve">    return 0;</w:t>
      </w:r>
    </w:p>
    <w:p w14:paraId="5CC9257F" w14:textId="77777777" w:rsidR="00DB4786" w:rsidRDefault="00921705">
      <w:pPr>
        <w:pStyle w:val="SourceCode"/>
      </w:pPr>
      <w:r>
        <w:t>}</w:t>
      </w:r>
    </w:p>
    <w:p w14:paraId="2BB065EF" w14:textId="77777777" w:rsidR="00DB4786" w:rsidRDefault="00DB4786">
      <w:pPr>
        <w:keepNext/>
      </w:pPr>
    </w:p>
    <w:p w14:paraId="294351C6" w14:textId="77777777" w:rsidR="00DB4786" w:rsidRDefault="00921705">
      <w:pPr>
        <w:pStyle w:val="Heading3"/>
      </w:pPr>
      <w:r>
        <w:t>Windows PowerShell Warm-Up Run</w:t>
      </w:r>
    </w:p>
    <w:p w14:paraId="16A4EB81" w14:textId="77777777" w:rsidR="00DB4786" w:rsidRDefault="00921705">
      <w:pPr>
        <w:pStyle w:val="CommandBlock"/>
        <w:keepNext/>
      </w:pPr>
      <w:r>
        <w:t>gcc -std=c17 -Wall -Wextra -Wpedantic -Werror .\c\countdown.c `</w:t>
      </w:r>
    </w:p>
    <w:p w14:paraId="4FEB6DC8" w14:textId="77777777" w:rsidR="00DB4786" w:rsidRDefault="00921705">
      <w:pPr>
        <w:pStyle w:val="CommandBlock"/>
        <w:keepNext/>
      </w:pPr>
      <w:r>
        <w:t xml:space="preserve">    -o .\c\countdown.exe</w:t>
      </w:r>
    </w:p>
    <w:p w14:paraId="15DF7B28" w14:textId="77777777" w:rsidR="00DB4786" w:rsidRDefault="00921705">
      <w:pPr>
        <w:pStyle w:val="CommandBlock"/>
      </w:pPr>
      <w:r>
        <w:t>.\c\countdown.exe</w:t>
      </w:r>
    </w:p>
    <w:p w14:paraId="39847DC8" w14:textId="77777777" w:rsidR="00DB4786" w:rsidRDefault="00DB4786">
      <w:pPr>
        <w:keepNext/>
      </w:pPr>
    </w:p>
    <w:p w14:paraId="2ADA29BD" w14:textId="77777777" w:rsidR="00DB4786" w:rsidRDefault="00921705">
      <w:pPr>
        <w:pStyle w:val="Heading3"/>
      </w:pPr>
      <w:r>
        <w:t>Linux or macOS Warm-Up Run</w:t>
      </w:r>
    </w:p>
    <w:p w14:paraId="0E800776" w14:textId="77777777" w:rsidR="00DB4786" w:rsidRDefault="00921705">
      <w:pPr>
        <w:pStyle w:val="CommandBlock"/>
        <w:keepNext/>
      </w:pPr>
      <w:r>
        <w:t>gcc -std=c17 -Wall -Wextra -Wpedantic -Werror ./c/countdown.c \</w:t>
      </w:r>
    </w:p>
    <w:p w14:paraId="60AAFE80" w14:textId="77777777" w:rsidR="00DB4786" w:rsidRDefault="00921705">
      <w:pPr>
        <w:pStyle w:val="CommandBlock"/>
        <w:keepNext/>
      </w:pPr>
      <w:r>
        <w:t xml:space="preserve">    -o ./c/countdown</w:t>
      </w:r>
    </w:p>
    <w:p w14:paraId="1AF25D07" w14:textId="77777777" w:rsidR="00DB4786" w:rsidRDefault="00921705">
      <w:pPr>
        <w:pStyle w:val="CommandBlock"/>
      </w:pPr>
      <w:r>
        <w:t>./c/countdown</w:t>
      </w:r>
    </w:p>
    <w:p w14:paraId="5EE797EE" w14:textId="77777777" w:rsidR="00DB4786" w:rsidRDefault="00DB4786">
      <w:pPr>
        <w:keepNext/>
      </w:pPr>
    </w:p>
    <w:p w14:paraId="75BC5CC0" w14:textId="77777777" w:rsidR="00DB4786" w:rsidRDefault="00921705">
      <w:pPr>
        <w:keepNext/>
      </w:pPr>
      <w:r>
        <w:t>Your screen must show these lines:</w:t>
      </w:r>
    </w:p>
    <w:p w14:paraId="563F230A" w14:textId="77777777" w:rsidR="00DB4786" w:rsidRDefault="00DB4786">
      <w:pPr>
        <w:keepNext/>
      </w:pPr>
    </w:p>
    <w:p w14:paraId="4F30290C" w14:textId="77777777" w:rsidR="00DB4786" w:rsidRDefault="00921705">
      <w:pPr>
        <w:pStyle w:val="RequiredOutput"/>
        <w:keepNext/>
      </w:pPr>
      <w:r>
        <w:t>3</w:t>
      </w:r>
    </w:p>
    <w:p w14:paraId="05A39937" w14:textId="77777777" w:rsidR="00DB4786" w:rsidRDefault="00921705">
      <w:pPr>
        <w:pStyle w:val="RequiredOutput"/>
        <w:keepNext/>
      </w:pPr>
      <w:r>
        <w:t>2</w:t>
      </w:r>
    </w:p>
    <w:p w14:paraId="70397D03" w14:textId="77777777" w:rsidR="00DB4786" w:rsidRDefault="00921705">
      <w:pPr>
        <w:pStyle w:val="RequiredOutput"/>
        <w:keepNext/>
      </w:pPr>
      <w:r>
        <w:t>1</w:t>
      </w:r>
    </w:p>
    <w:p w14:paraId="687DD878" w14:textId="77777777" w:rsidR="00DB4786" w:rsidRDefault="00921705">
      <w:pPr>
        <w:pStyle w:val="RequiredOutput"/>
      </w:pPr>
      <w:r>
        <w:t>Liftoff</w:t>
      </w:r>
    </w:p>
    <w:p w14:paraId="3EE66184" w14:textId="77777777" w:rsidR="00DB4786" w:rsidRDefault="00DB4786">
      <w:pPr>
        <w:keepNext/>
      </w:pPr>
    </w:p>
    <w:p w14:paraId="2737CA57" w14:textId="77777777" w:rsidR="00DB4786" w:rsidRDefault="00921705">
      <w:r>
        <w:t>countdown(3) printed 3 and called countdown(2), which printed 2 and called countdown(1), which printed 1 and called countdown(0). That call met the base case: it printed Liftoff and returned without another call. Then each waiting call returned in turn, and main ended.</w:t>
      </w:r>
    </w:p>
    <w:p w14:paraId="225A26BA" w14:textId="77777777" w:rsidR="00DB4786" w:rsidRDefault="00DB4786">
      <w:pPr>
        <w:keepNext/>
      </w:pPr>
    </w:p>
    <w:p w14:paraId="778C6D1B" w14:textId="77777777" w:rsidR="00DB4786" w:rsidRDefault="00921705">
      <w:pPr>
        <w:pStyle w:val="Heading3"/>
      </w:pPr>
      <w:r>
        <w:t>Without the Base Case</w:t>
      </w:r>
    </w:p>
    <w:p w14:paraId="6142A635" w14:textId="77777777" w:rsidR="00DB4786" w:rsidRDefault="00921705">
      <w:pPr>
        <w:keepNext/>
      </w:pPr>
      <w:r>
        <w:t>Do not type this one; just read it. Here is countdown with its base check removed:</w:t>
      </w:r>
    </w:p>
    <w:p w14:paraId="54EF33C4" w14:textId="77777777" w:rsidR="00DB4786" w:rsidRDefault="00DB4786">
      <w:pPr>
        <w:keepNext/>
      </w:pPr>
    </w:p>
    <w:p w14:paraId="77A1D159" w14:textId="77777777" w:rsidR="00DB4786" w:rsidRDefault="00921705">
      <w:pPr>
        <w:pStyle w:val="SourceCode"/>
        <w:keepNext/>
      </w:pPr>
      <w:r>
        <w:t>void countdown(int remaining) {</w:t>
      </w:r>
    </w:p>
    <w:p w14:paraId="15E939CC" w14:textId="77777777" w:rsidR="00DB4786" w:rsidRDefault="00921705">
      <w:pPr>
        <w:pStyle w:val="SourceCode"/>
        <w:keepNext/>
      </w:pPr>
      <w:r>
        <w:t xml:space="preserve">    printf("%d\n", remaining);</w:t>
      </w:r>
    </w:p>
    <w:p w14:paraId="2F5B0154" w14:textId="77777777" w:rsidR="00DB4786" w:rsidRDefault="00921705">
      <w:pPr>
        <w:pStyle w:val="SourceCode"/>
        <w:keepNext/>
      </w:pPr>
      <w:r>
        <w:t xml:space="preserve">    countdown(remaining - 1);</w:t>
      </w:r>
    </w:p>
    <w:p w14:paraId="514ED286" w14:textId="77777777" w:rsidR="00DB4786" w:rsidRDefault="00921705">
      <w:pPr>
        <w:pStyle w:val="SourceCode"/>
      </w:pPr>
      <w:r>
        <w:t>}</w:t>
      </w:r>
    </w:p>
    <w:p w14:paraId="57EF44CE" w14:textId="77777777" w:rsidR="00DB4786" w:rsidRDefault="00DB4786">
      <w:pPr>
        <w:keepNext/>
      </w:pPr>
    </w:p>
    <w:p w14:paraId="112F82C8" w14:textId="77777777" w:rsidR="00DB4786" w:rsidRDefault="00921705">
      <w:r>
        <w:t>If you built it with -Werror, as in the commands above, gcc would refuse it with error: infinite recursion detected. Built without -Werror, it would print 3, 2, 1, 0, -1, -2, and on, one more waiting call each time, until the call stack is full and the program crashes. Nothing ever stops the chain of calls: a recursive function needs its base check, before its recursive call.</w:t>
      </w:r>
    </w:p>
    <w:p w14:paraId="66B8F45E" w14:textId="77777777" w:rsidR="00DB4786" w:rsidRDefault="00DB4786">
      <w:pPr>
        <w:keepNext/>
      </w:pPr>
    </w:p>
    <w:p w14:paraId="60839F73" w14:textId="77777777" w:rsidR="00DB4786" w:rsidRDefault="00DB4786">
      <w:pPr>
        <w:keepNext/>
      </w:pPr>
    </w:p>
    <w:p w14:paraId="3488EECC" w14:textId="77777777" w:rsidR="00DB4786" w:rsidRDefault="00921705">
      <w:pPr>
        <w:pStyle w:val="Heading2"/>
      </w:pPr>
      <w:r>
        <w:t>Basic Implementation</w:t>
      </w:r>
    </w:p>
    <w:p w14:paraId="043DD0CB" w14:textId="77777777" w:rsidR="00DB4786" w:rsidRDefault="00921705">
      <w:r>
        <w:t>Now the recursive walk itself. walk(directory) lists and sorts the directory's entries into its own array, then, for each one, joins the path and either prints it, for a file, or calls walk on it, for a directory. main prints the heading line and makes the first call, walk("inventory-tree"). This Basic version trusts every listing. Every step is commented, so read the comments as you type it, especially the recursive case and the base case.</w:t>
      </w:r>
    </w:p>
    <w:p w14:paraId="527FB690" w14:textId="77777777" w:rsidR="00DB4786" w:rsidRDefault="00DB4786">
      <w:pPr>
        <w:keepNext/>
      </w:pPr>
    </w:p>
    <w:p w14:paraId="088BA2B5" w14:textId="77777777" w:rsidR="00DB4786" w:rsidRDefault="00921705">
      <w:pPr>
        <w:pStyle w:val="Heading3"/>
      </w:pPr>
      <w:r>
        <w:t>c/basic_walk_tree.c</w:t>
      </w:r>
    </w:p>
    <w:p w14:paraId="6FEDBEE9" w14:textId="77777777" w:rsidR="00DB4786" w:rsidRDefault="00921705">
      <w:pPr>
        <w:pStyle w:val="SourceCode"/>
        <w:keepNext/>
      </w:pPr>
      <w:r>
        <w:t>// Remember, #include adds the declarations we need: dirent.h lists a</w:t>
      </w:r>
    </w:p>
    <w:p w14:paraId="0EC1E396" w14:textId="77777777" w:rsidR="00DB4786" w:rsidRDefault="00921705">
      <w:pPr>
        <w:pStyle w:val="SourceCode"/>
        <w:keepNext/>
      </w:pPr>
      <w:r>
        <w:t>// directory, sys/stat.h declares stat, and string.h declares strcmp.</w:t>
      </w:r>
    </w:p>
    <w:p w14:paraId="3F44BD8B" w14:textId="77777777" w:rsidR="00DB4786" w:rsidRDefault="00921705">
      <w:pPr>
        <w:pStyle w:val="SourceCode"/>
      </w:pPr>
      <w:r>
        <w:t>#include &lt;dirent.h&gt;</w:t>
      </w:r>
    </w:p>
    <w:p w14:paraId="4B286559" w14:textId="77777777" w:rsidR="00DB4786" w:rsidRDefault="00921705">
      <w:pPr>
        <w:pStyle w:val="SourceCode"/>
      </w:pPr>
      <w:r>
        <w:t>#include &lt;stdio.h&gt;</w:t>
      </w:r>
    </w:p>
    <w:p w14:paraId="67C4D7BA" w14:textId="77777777" w:rsidR="00DB4786" w:rsidRDefault="00921705">
      <w:pPr>
        <w:pStyle w:val="SourceCode"/>
      </w:pPr>
      <w:r>
        <w:t>#include &lt;string.h&gt;</w:t>
      </w:r>
    </w:p>
    <w:p w14:paraId="0594F6F5" w14:textId="77777777" w:rsidR="00DB4786" w:rsidRDefault="00921705">
      <w:pPr>
        <w:pStyle w:val="SourceCode"/>
      </w:pPr>
      <w:r>
        <w:t>#include &lt;sys/stat.h&gt;</w:t>
      </w:r>
    </w:p>
    <w:p w14:paraId="3ED2B633" w14:textId="77777777" w:rsidR="00DB4786" w:rsidRDefault="00DB4786">
      <w:pPr>
        <w:pStyle w:val="SourceCode"/>
      </w:pPr>
    </w:p>
    <w:p w14:paraId="34A487E9" w14:textId="77777777" w:rsidR="00DB4786" w:rsidRDefault="00921705">
      <w:pPr>
        <w:pStyle w:val="SourceCode"/>
      </w:pPr>
      <w:r>
        <w:t>// Remember, #ifdef picks the lines for the system being built for:</w:t>
      </w:r>
    </w:p>
    <w:p w14:paraId="26FED721" w14:textId="77777777" w:rsidR="00DB4786" w:rsidRDefault="00921705">
      <w:pPr>
        <w:pStyle w:val="SourceCode"/>
      </w:pPr>
      <w:r>
        <w:t>// SEPARATOR is \ on Windows and / on Linux and macOS.</w:t>
      </w:r>
    </w:p>
    <w:p w14:paraId="198FCC88" w14:textId="77777777" w:rsidR="00DB4786" w:rsidRDefault="00921705">
      <w:pPr>
        <w:pStyle w:val="SourceCode"/>
      </w:pPr>
      <w:r>
        <w:t>#ifdef _WIN32</w:t>
      </w:r>
    </w:p>
    <w:p w14:paraId="3CA63215" w14:textId="77777777" w:rsidR="00DB4786" w:rsidRDefault="00921705">
      <w:pPr>
        <w:pStyle w:val="SourceCode"/>
      </w:pPr>
      <w:r>
        <w:t>#define SEPARATOR "\\"</w:t>
      </w:r>
    </w:p>
    <w:p w14:paraId="4EDC1DB4" w14:textId="77777777" w:rsidR="00DB4786" w:rsidRDefault="00921705">
      <w:pPr>
        <w:pStyle w:val="SourceCode"/>
      </w:pPr>
      <w:r>
        <w:t>#else</w:t>
      </w:r>
    </w:p>
    <w:p w14:paraId="6D6C6691" w14:textId="77777777" w:rsidR="00DB4786" w:rsidRDefault="00921705">
      <w:pPr>
        <w:pStyle w:val="SourceCode"/>
      </w:pPr>
      <w:r>
        <w:t>#define SEPARATOR "/"</w:t>
      </w:r>
    </w:p>
    <w:p w14:paraId="72A7C341" w14:textId="77777777" w:rsidR="00DB4786" w:rsidRDefault="00921705">
      <w:pPr>
        <w:pStyle w:val="SourceCode"/>
      </w:pPr>
      <w:r>
        <w:t>#endif</w:t>
      </w:r>
    </w:p>
    <w:p w14:paraId="28FA9B1C" w14:textId="77777777" w:rsidR="00DB4786" w:rsidRDefault="00DB4786">
      <w:pPr>
        <w:pStyle w:val="SourceCode"/>
      </w:pPr>
    </w:p>
    <w:p w14:paraId="311D5CCF" w14:textId="77777777" w:rsidR="00DB4786" w:rsidRDefault="00921705">
      <w:pPr>
        <w:pStyle w:val="SourceCode"/>
      </w:pPr>
      <w:r>
        <w:t>// walk prints the path of every file beneath directory, at any depth.</w:t>
      </w:r>
    </w:p>
    <w:p w14:paraId="4E7E50A8" w14:textId="77777777" w:rsidR="00DB4786" w:rsidRDefault="00921705">
      <w:pPr>
        <w:pStyle w:val="SourceCode"/>
      </w:pPr>
      <w:r>
        <w:t>// It is recursive: a function that calls itself. A directory holds</w:t>
      </w:r>
    </w:p>
    <w:p w14:paraId="5EE9269B" w14:textId="77777777" w:rsidR="00DB4786" w:rsidRDefault="00921705">
      <w:pPr>
        <w:pStyle w:val="SourceCode"/>
      </w:pPr>
      <w:r>
        <w:t>// files and more directories, and each of those directories is a</w:t>
      </w:r>
    </w:p>
    <w:p w14:paraId="317ADF87" w14:textId="77777777" w:rsidR="00DB4786" w:rsidRDefault="00921705">
      <w:pPr>
        <w:pStyle w:val="SourceCode"/>
      </w:pPr>
      <w:r>
        <w:t>// smaller tree of the same kind, so walk handles one directory and</w:t>
      </w:r>
    </w:p>
    <w:p w14:paraId="51DE0201" w14:textId="77777777" w:rsidR="00DB4786" w:rsidRDefault="00921705">
      <w:pPr>
        <w:pStyle w:val="SourceCode"/>
      </w:pPr>
      <w:r>
        <w:t>// calls itself for each directory inside it.</w:t>
      </w:r>
    </w:p>
    <w:p w14:paraId="4CFFB089" w14:textId="77777777" w:rsidR="00DB4786" w:rsidRDefault="00921705">
      <w:pPr>
        <w:pStyle w:val="SourceCode"/>
      </w:pPr>
      <w:r>
        <w:t>void walk(const char *directory) {</w:t>
      </w:r>
    </w:p>
    <w:p w14:paraId="08245F40" w14:textId="77777777" w:rsidR="00DB4786" w:rsidRDefault="00921705">
      <w:pPr>
        <w:pStyle w:val="SourceCode"/>
      </w:pPr>
      <w:r>
        <w:t xml:space="preserve">    // Every call has its own local variables. When walk calls itself, the</w:t>
      </w:r>
    </w:p>
    <w:p w14:paraId="7666C7CE" w14:textId="77777777" w:rsidR="00DB4786" w:rsidRDefault="00921705">
      <w:pPr>
        <w:pStyle w:val="SourceCode"/>
      </w:pPr>
      <w:r>
        <w:t xml:space="preserve">    // new call gets its own entries (16 rows of 260 characters, one name per</w:t>
      </w:r>
    </w:p>
    <w:p w14:paraId="600C1475" w14:textId="77777777" w:rsidR="00DB4786" w:rsidRDefault="00921705">
      <w:pPr>
        <w:pStyle w:val="SourceCode"/>
      </w:pPr>
      <w:r>
        <w:t xml:space="preserve">    // row) and count; the caller's list is unchanged when that call returns.</w:t>
      </w:r>
    </w:p>
    <w:p w14:paraId="4A79B8A0" w14:textId="77777777" w:rsidR="00DB4786" w:rsidRDefault="00921705">
      <w:pPr>
        <w:pStyle w:val="SourceCode"/>
      </w:pPr>
      <w:r>
        <w:t xml:space="preserve">    char entries[16][260] = {""};</w:t>
      </w:r>
    </w:p>
    <w:p w14:paraId="3AACB016" w14:textId="77777777" w:rsidR="00DB4786" w:rsidRDefault="00921705">
      <w:pPr>
        <w:pStyle w:val="SourceCode"/>
      </w:pPr>
      <w:r>
        <w:t xml:space="preserve">    int count = 0;</w:t>
      </w:r>
    </w:p>
    <w:p w14:paraId="0DEC0D4B" w14:textId="77777777" w:rsidR="00DB4786" w:rsidRDefault="00DB4786">
      <w:pPr>
        <w:pStyle w:val="SourceCode"/>
      </w:pPr>
    </w:p>
    <w:p w14:paraId="33C6ACCC" w14:textId="77777777" w:rsidR="00DB4786" w:rsidRDefault="00921705">
      <w:pPr>
        <w:pStyle w:val="SourceCode"/>
      </w:pPr>
      <w:r>
        <w:t xml:space="preserve">    // Remember, opendir and readdir list the entries directly inside,</w:t>
      </w:r>
    </w:p>
    <w:p w14:paraId="67DFCA93" w14:textId="77777777" w:rsidR="00DB4786" w:rsidRDefault="00921705">
      <w:pPr>
        <w:pStyle w:val="SourceCode"/>
      </w:pPr>
      <w:r>
        <w:t xml:space="preserve">    // skipping . and .., and -&gt; reaches a field through a pointer. This</w:t>
      </w:r>
    </w:p>
    <w:p w14:paraId="0F6B59A6" w14:textId="77777777" w:rsidR="00DB4786" w:rsidRDefault="00921705">
      <w:pPr>
        <w:pStyle w:val="SourceCode"/>
      </w:pPr>
      <w:r>
        <w:t xml:space="preserve">    // Basic version trusts that opendir works, and count &lt; 16 keeps at</w:t>
      </w:r>
    </w:p>
    <w:p w14:paraId="245AEC87" w14:textId="77777777" w:rsidR="00DB4786" w:rsidRDefault="00921705">
      <w:pPr>
        <w:pStyle w:val="SourceCode"/>
      </w:pPr>
      <w:r>
        <w:t xml:space="preserve">    // most 16 entries, silently skipping any more.</w:t>
      </w:r>
    </w:p>
    <w:p w14:paraId="4F30CBDC" w14:textId="77777777" w:rsidR="00DB4786" w:rsidRDefault="00921705">
      <w:pPr>
        <w:pStyle w:val="SourceCode"/>
      </w:pPr>
      <w:r>
        <w:t xml:space="preserve">    DIR *listing = opendir(directory);</w:t>
      </w:r>
    </w:p>
    <w:p w14:paraId="1E09A871" w14:textId="77777777" w:rsidR="00DB4786" w:rsidRDefault="00921705">
      <w:pPr>
        <w:pStyle w:val="SourceCode"/>
      </w:pPr>
      <w:r>
        <w:t xml:space="preserve">    struct dirent *entry = readdir(listing);</w:t>
      </w:r>
    </w:p>
    <w:p w14:paraId="738FB1A4" w14:textId="77777777" w:rsidR="00DB4786" w:rsidRDefault="00921705">
      <w:pPr>
        <w:pStyle w:val="SourceCode"/>
      </w:pPr>
      <w:r>
        <w:t xml:space="preserve">    while (entry != NULL) {</w:t>
      </w:r>
    </w:p>
    <w:p w14:paraId="6A9EE26D" w14:textId="77777777" w:rsidR="00DB4786" w:rsidRDefault="00921705">
      <w:pPr>
        <w:pStyle w:val="SourceCode"/>
      </w:pPr>
      <w:r>
        <w:t xml:space="preserve">        if (strcmp(entry-&gt;d_name, ".") != 0 &amp;&amp;</w:t>
      </w:r>
    </w:p>
    <w:p w14:paraId="6C61678E" w14:textId="77777777" w:rsidR="00DB4786" w:rsidRDefault="00921705">
      <w:pPr>
        <w:pStyle w:val="SourceCode"/>
      </w:pPr>
      <w:r>
        <w:t xml:space="preserve">            strcmp(entry-&gt;d_name, "..") != 0 &amp;&amp; count &lt; 16) {</w:t>
      </w:r>
    </w:p>
    <w:p w14:paraId="6FCEAB5E" w14:textId="77777777" w:rsidR="00DB4786" w:rsidRDefault="00921705">
      <w:pPr>
        <w:pStyle w:val="SourceCode"/>
      </w:pPr>
      <w:r>
        <w:t xml:space="preserve">            snprintf(entries[count], sizeof entries[count], "%s",</w:t>
      </w:r>
    </w:p>
    <w:p w14:paraId="66912DDB" w14:textId="77777777" w:rsidR="00DB4786" w:rsidRDefault="00921705">
      <w:pPr>
        <w:pStyle w:val="SourceCode"/>
      </w:pPr>
      <w:r>
        <w:t xml:space="preserve">                     entry-&gt;d_name);</w:t>
      </w:r>
    </w:p>
    <w:p w14:paraId="6A991C5F" w14:textId="77777777" w:rsidR="00DB4786" w:rsidRDefault="00921705">
      <w:pPr>
        <w:pStyle w:val="SourceCode"/>
      </w:pPr>
      <w:r>
        <w:t xml:space="preserve">            count++;</w:t>
      </w:r>
    </w:p>
    <w:p w14:paraId="0EE26558" w14:textId="77777777" w:rsidR="00DB4786" w:rsidRDefault="00921705">
      <w:pPr>
        <w:pStyle w:val="SourceCode"/>
      </w:pPr>
      <w:r>
        <w:t xml:space="preserve">        }</w:t>
      </w:r>
    </w:p>
    <w:p w14:paraId="1E56ABF9" w14:textId="77777777" w:rsidR="00DB4786" w:rsidRDefault="00921705">
      <w:pPr>
        <w:pStyle w:val="SourceCode"/>
      </w:pPr>
      <w:r>
        <w:t xml:space="preserve">        entry = readdir(listing);</w:t>
      </w:r>
    </w:p>
    <w:p w14:paraId="7E104279" w14:textId="77777777" w:rsidR="00DB4786" w:rsidRDefault="00921705">
      <w:pPr>
        <w:pStyle w:val="SourceCode"/>
      </w:pPr>
      <w:r>
        <w:t xml:space="preserve">    }</w:t>
      </w:r>
    </w:p>
    <w:p w14:paraId="50D3260D" w14:textId="77777777" w:rsidR="00DB4786" w:rsidRDefault="00921705">
      <w:pPr>
        <w:pStyle w:val="SourceCode"/>
      </w:pPr>
      <w:r>
        <w:t xml:space="preserve">    closedir(listing);</w:t>
      </w:r>
    </w:p>
    <w:p w14:paraId="4F679192" w14:textId="77777777" w:rsidR="00DB4786" w:rsidRDefault="00DB4786">
      <w:pPr>
        <w:pStyle w:val="SourceCode"/>
      </w:pPr>
    </w:p>
    <w:p w14:paraId="53486781" w14:textId="77777777" w:rsidR="00DB4786" w:rsidRDefault="00921705">
      <w:pPr>
        <w:pStyle w:val="SourceCode"/>
      </w:pPr>
      <w:r>
        <w:t xml:space="preserve">    // Remember, list, then sort: the system promises no order. This swap</w:t>
      </w:r>
    </w:p>
    <w:p w14:paraId="1BB7950F" w14:textId="77777777" w:rsidR="00DB4786" w:rsidRDefault="00921705">
      <w:pPr>
        <w:pStyle w:val="SourceCode"/>
      </w:pPr>
      <w:r>
        <w:t xml:space="preserve">    // sort compares each position with every later one: a later name that</w:t>
      </w:r>
    </w:p>
    <w:p w14:paraId="6CDE2814" w14:textId="77777777" w:rsidR="00DB4786" w:rsidRDefault="00921705">
      <w:pPr>
        <w:pStyle w:val="SourceCode"/>
      </w:pPr>
      <w:r>
        <w:t xml:space="preserve">    // comes first (strcmp &lt; 0) trades places via held. Remember, ++ adds 1.</w:t>
      </w:r>
    </w:p>
    <w:p w14:paraId="21B479FC" w14:textId="77777777" w:rsidR="00DB4786" w:rsidRDefault="00921705">
      <w:pPr>
        <w:pStyle w:val="SourceCode"/>
      </w:pPr>
      <w:r>
        <w:t xml:space="preserve">    for (int position = 0; position &lt; count; position++) {</w:t>
      </w:r>
    </w:p>
    <w:p w14:paraId="23B86F9F" w14:textId="77777777" w:rsidR="00DB4786" w:rsidRDefault="00921705">
      <w:pPr>
        <w:pStyle w:val="SourceCode"/>
      </w:pPr>
      <w:r>
        <w:t xml:space="preserve">        for (int later = position + 1; later &lt; count; later++) {</w:t>
      </w:r>
    </w:p>
    <w:p w14:paraId="759EEDA4" w14:textId="77777777" w:rsidR="00DB4786" w:rsidRDefault="00921705">
      <w:pPr>
        <w:pStyle w:val="SourceCode"/>
      </w:pPr>
      <w:r>
        <w:t xml:space="preserve">            if (strcmp(entries[later], entries[position]) &lt; 0) {</w:t>
      </w:r>
    </w:p>
    <w:p w14:paraId="6D0FA656" w14:textId="77777777" w:rsidR="00DB4786" w:rsidRDefault="00921705">
      <w:pPr>
        <w:pStyle w:val="SourceCode"/>
      </w:pPr>
      <w:r>
        <w:t xml:space="preserve">                char held[260] = "";</w:t>
      </w:r>
    </w:p>
    <w:p w14:paraId="0C6D1187" w14:textId="77777777" w:rsidR="00DB4786" w:rsidRDefault="00921705">
      <w:pPr>
        <w:pStyle w:val="SourceCode"/>
      </w:pPr>
      <w:r>
        <w:t xml:space="preserve">                strcpy(held, entries[position]);</w:t>
      </w:r>
    </w:p>
    <w:p w14:paraId="4F462B41" w14:textId="77777777" w:rsidR="00DB4786" w:rsidRDefault="00921705">
      <w:pPr>
        <w:pStyle w:val="SourceCode"/>
      </w:pPr>
      <w:r>
        <w:t xml:space="preserve">                strcpy(entries[position], entries[later]);</w:t>
      </w:r>
    </w:p>
    <w:p w14:paraId="51F633D4" w14:textId="77777777" w:rsidR="00DB4786" w:rsidRDefault="00921705">
      <w:pPr>
        <w:pStyle w:val="SourceCode"/>
      </w:pPr>
      <w:r>
        <w:t xml:space="preserve">                strcpy(entries[later], held);</w:t>
      </w:r>
    </w:p>
    <w:p w14:paraId="6D2F3656" w14:textId="77777777" w:rsidR="00DB4786" w:rsidRDefault="00921705">
      <w:pPr>
        <w:pStyle w:val="SourceCode"/>
      </w:pPr>
      <w:r>
        <w:t xml:space="preserve">            }</w:t>
      </w:r>
    </w:p>
    <w:p w14:paraId="474477C7" w14:textId="77777777" w:rsidR="00DB4786" w:rsidRDefault="00921705">
      <w:pPr>
        <w:pStyle w:val="SourceCode"/>
      </w:pPr>
      <w:r>
        <w:t xml:space="preserve">        }</w:t>
      </w:r>
    </w:p>
    <w:p w14:paraId="28B3F4EC" w14:textId="77777777" w:rsidR="00DB4786" w:rsidRDefault="00921705">
      <w:pPr>
        <w:pStyle w:val="SourceCode"/>
      </w:pPr>
      <w:r>
        <w:t xml:space="preserve">    }</w:t>
      </w:r>
    </w:p>
    <w:p w14:paraId="1AC7BD3B" w14:textId="77777777" w:rsidR="00DB4786" w:rsidRDefault="00DB4786">
      <w:pPr>
        <w:pStyle w:val="SourceCode"/>
      </w:pPr>
    </w:p>
    <w:p w14:paraId="7BB33C73" w14:textId="77777777" w:rsidR="00DB4786" w:rsidRDefault="00921705">
      <w:pPr>
        <w:pStyle w:val="SourceCode"/>
      </w:pPr>
      <w:r>
        <w:t xml:space="preserve">    for (int position = 0; position &lt; count; position++) {</w:t>
      </w:r>
    </w:p>
    <w:p w14:paraId="2622F493" w14:textId="77777777" w:rsidR="00DB4786" w:rsidRDefault="00921705">
      <w:pPr>
        <w:pStyle w:val="SourceCode"/>
      </w:pPr>
      <w:r>
        <w:t xml:space="preserve">        // Remember, join builds the path with the right separator.</w:t>
      </w:r>
    </w:p>
    <w:p w14:paraId="260D7B5A" w14:textId="77777777" w:rsidR="00DB4786" w:rsidRDefault="00921705">
      <w:pPr>
        <w:pStyle w:val="SourceCode"/>
      </w:pPr>
      <w:r>
        <w:t xml:space="preserve">        char path[520] = "";</w:t>
      </w:r>
    </w:p>
    <w:p w14:paraId="6E41FE44" w14:textId="77777777" w:rsidR="00DB4786" w:rsidRDefault="00921705">
      <w:pPr>
        <w:pStyle w:val="SourceCode"/>
      </w:pPr>
      <w:r>
        <w:t xml:space="preserve">        snprintf(path, sizeof path, "%s%s%s", directory, SEPARATOR,</w:t>
      </w:r>
    </w:p>
    <w:p w14:paraId="74C456FC" w14:textId="77777777" w:rsidR="00DB4786" w:rsidRDefault="00921705">
      <w:pPr>
        <w:pStyle w:val="SourceCode"/>
      </w:pPr>
      <w:r>
        <w:t xml:space="preserve">                 entries[position]);</w:t>
      </w:r>
    </w:p>
    <w:p w14:paraId="2B49EB1F" w14:textId="77777777" w:rsidR="00DB4786" w:rsidRDefault="00DB4786">
      <w:pPr>
        <w:pStyle w:val="SourceCode"/>
      </w:pPr>
    </w:p>
    <w:p w14:paraId="4DCDDB8D" w14:textId="77777777" w:rsidR="00DB4786" w:rsidRDefault="00921705">
      <w:pPr>
        <w:pStyle w:val="SourceCode"/>
      </w:pPr>
      <w:r>
        <w:t xml:space="preserve">        // File or directory? Remember, stat returns 0 when it finds the</w:t>
      </w:r>
    </w:p>
    <w:p w14:paraId="6D6CA183" w14:textId="77777777" w:rsidR="00DB4786" w:rsidRDefault="00921705">
      <w:pPr>
        <w:pStyle w:val="SourceCode"/>
      </w:pPr>
      <w:r>
        <w:t xml:space="preserve">        // path and fills details, and S_ISDIR(st_mode), as in Lesson 3.10,</w:t>
      </w:r>
    </w:p>
    <w:p w14:paraId="7B7D1101" w14:textId="77777777" w:rsidR="00DB4786" w:rsidRDefault="00921705">
      <w:pPr>
        <w:pStyle w:val="SourceCode"/>
      </w:pPr>
      <w:r>
        <w:t xml:space="preserve">        // is true for a directory and false for a file.</w:t>
      </w:r>
    </w:p>
    <w:p w14:paraId="08023B4B" w14:textId="77777777" w:rsidR="00DB4786" w:rsidRDefault="00921705">
      <w:pPr>
        <w:pStyle w:val="SourceCode"/>
      </w:pPr>
      <w:r>
        <w:t xml:space="preserve">        struct stat details;</w:t>
      </w:r>
    </w:p>
    <w:p w14:paraId="58A95D53" w14:textId="77777777" w:rsidR="00DB4786" w:rsidRDefault="00921705">
      <w:pPr>
        <w:pStyle w:val="SourceCode"/>
      </w:pPr>
      <w:r>
        <w:t xml:space="preserve">        if (stat(path, &amp;details) == 0 &amp;&amp; S_ISDIR(details.st_mode)) {</w:t>
      </w:r>
    </w:p>
    <w:p w14:paraId="746E1204" w14:textId="77777777" w:rsidR="00DB4786" w:rsidRDefault="00921705">
      <w:pPr>
        <w:pStyle w:val="SourceCode"/>
      </w:pPr>
      <w:r>
        <w:t xml:space="preserve">            // The recursive case: a directory is a smaller piece of the</w:t>
      </w:r>
    </w:p>
    <w:p w14:paraId="3DB60DA1" w14:textId="77777777" w:rsidR="00DB4786" w:rsidRDefault="00921705">
      <w:pPr>
        <w:pStyle w:val="SourceCode"/>
      </w:pPr>
      <w:r>
        <w:t xml:space="preserve">            // same problem, so walk calls itself on it. This call waits</w:t>
      </w:r>
    </w:p>
    <w:p w14:paraId="0C359BCE" w14:textId="77777777" w:rsidR="00DB4786" w:rsidRDefault="00921705">
      <w:pPr>
        <w:pStyle w:val="SourceCode"/>
      </w:pPr>
      <w:r>
        <w:t xml:space="preserve">            // here until that whole subdirectory has been walked, then</w:t>
      </w:r>
    </w:p>
    <w:p w14:paraId="7FA6D7CB" w14:textId="77777777" w:rsidR="00DB4786" w:rsidRDefault="00921705">
      <w:pPr>
        <w:pStyle w:val="SourceCode"/>
      </w:pPr>
      <w:r>
        <w:t xml:space="preserve">            // the loop continues with the next entry.</w:t>
      </w:r>
    </w:p>
    <w:p w14:paraId="3EB17C29" w14:textId="77777777" w:rsidR="00DB4786" w:rsidRDefault="00921705">
      <w:pPr>
        <w:pStyle w:val="SourceCode"/>
      </w:pPr>
      <w:r>
        <w:t xml:space="preserve">            walk(path);</w:t>
      </w:r>
    </w:p>
    <w:p w14:paraId="39F4FCA6" w14:textId="77777777" w:rsidR="00DB4786" w:rsidRDefault="00921705">
      <w:pPr>
        <w:pStyle w:val="SourceCode"/>
      </w:pPr>
      <w:r>
        <w:t xml:space="preserve">        } else {</w:t>
      </w:r>
    </w:p>
    <w:p w14:paraId="068D3849" w14:textId="77777777" w:rsidR="00DB4786" w:rsidRDefault="00921705">
      <w:pPr>
        <w:pStyle w:val="SourceCode"/>
      </w:pPr>
      <w:r>
        <w:t xml:space="preserve">            // A file has nothing inside it to walk, so walk prints its path</w:t>
      </w:r>
    </w:p>
    <w:p w14:paraId="72B50309" w14:textId="77777777" w:rsidR="00DB4786" w:rsidRDefault="00921705">
      <w:pPr>
        <w:pStyle w:val="SourceCode"/>
      </w:pPr>
      <w:r>
        <w:t xml:space="preserve">            // right here and does not call itself.</w:t>
      </w:r>
    </w:p>
    <w:p w14:paraId="25426B27" w14:textId="77777777" w:rsidR="00DB4786" w:rsidRDefault="00921705">
      <w:pPr>
        <w:pStyle w:val="SourceCode"/>
      </w:pPr>
      <w:r>
        <w:t xml:space="preserve">            printf("%s\n", path);</w:t>
      </w:r>
    </w:p>
    <w:p w14:paraId="00158CD1" w14:textId="77777777" w:rsidR="00DB4786" w:rsidRDefault="00921705">
      <w:pPr>
        <w:pStyle w:val="SourceCode"/>
      </w:pPr>
      <w:r>
        <w:t xml:space="preserve">        }</w:t>
      </w:r>
    </w:p>
    <w:p w14:paraId="55C7D2A4" w14:textId="77777777" w:rsidR="00DB4786" w:rsidRDefault="00921705">
      <w:pPr>
        <w:pStyle w:val="SourceCode"/>
      </w:pPr>
      <w:r>
        <w:t xml:space="preserve">    }</w:t>
      </w:r>
    </w:p>
    <w:p w14:paraId="6DE8B791" w14:textId="77777777" w:rsidR="00DB4786" w:rsidRDefault="00DB4786">
      <w:pPr>
        <w:pStyle w:val="SourceCode"/>
      </w:pPr>
    </w:p>
    <w:p w14:paraId="13D722ED" w14:textId="77777777" w:rsidR="00DB4786" w:rsidRDefault="00921705">
      <w:pPr>
        <w:pStyle w:val="SourceCode"/>
      </w:pPr>
      <w:r>
        <w:t xml:space="preserve">    // The base case: a directory with no subdirectories, like backups or</w:t>
      </w:r>
    </w:p>
    <w:p w14:paraId="3F638B48" w14:textId="77777777" w:rsidR="00DB4786" w:rsidRDefault="00921705">
      <w:pPr>
        <w:pStyle w:val="SourceCode"/>
      </w:pPr>
      <w:r>
        <w:t xml:space="preserve">    // servers, never reaches the recursive call above, so the loop ends and</w:t>
      </w:r>
    </w:p>
    <w:p w14:paraId="68E310EF" w14:textId="77777777" w:rsidR="00DB4786" w:rsidRDefault="00921705">
      <w:pPr>
        <w:pStyle w:val="SourceCode"/>
      </w:pPr>
      <w:r>
        <w:t xml:space="preserve">    // this call returns to the call waiting for it. An empty folder returns</w:t>
      </w:r>
    </w:p>
    <w:p w14:paraId="6A0DA179" w14:textId="77777777" w:rsidR="00DB4786" w:rsidRDefault="00921705">
      <w:pPr>
        <w:pStyle w:val="SourceCode"/>
      </w:pPr>
      <w:r>
        <w:t xml:space="preserve">    // at once. That is where every chain of calls ends.</w:t>
      </w:r>
    </w:p>
    <w:p w14:paraId="27F89A71" w14:textId="77777777" w:rsidR="00DB4786" w:rsidRDefault="00921705">
      <w:pPr>
        <w:pStyle w:val="SourceCode"/>
      </w:pPr>
      <w:r>
        <w:t>}</w:t>
      </w:r>
    </w:p>
    <w:p w14:paraId="0749A1B8" w14:textId="77777777" w:rsidR="00DB4786" w:rsidRDefault="00DB4786">
      <w:pPr>
        <w:pStyle w:val="SourceCode"/>
      </w:pPr>
    </w:p>
    <w:p w14:paraId="2ECDB9F4" w14:textId="77777777" w:rsidR="00DB4786" w:rsidRDefault="00921705">
      <w:pPr>
        <w:pStyle w:val="SourceCode"/>
      </w:pPr>
      <w:r>
        <w:t>// Remember, main starts the program; 0 = success, 1 = failure.</w:t>
      </w:r>
    </w:p>
    <w:p w14:paraId="2563A2A1" w14:textId="77777777" w:rsidR="00DB4786" w:rsidRDefault="00921705">
      <w:pPr>
        <w:pStyle w:val="SourceCode"/>
      </w:pPr>
      <w:r>
        <w:t>int main(void) {</w:t>
      </w:r>
    </w:p>
    <w:p w14:paraId="7A62BDEC" w14:textId="77777777" w:rsidR="00DB4786" w:rsidRDefault="00921705">
      <w:pPr>
        <w:pStyle w:val="SourceCode"/>
      </w:pPr>
      <w:r>
        <w:t xml:space="preserve">    // The top of the tree, named by a relative path, so it is looked for</w:t>
      </w:r>
    </w:p>
    <w:p w14:paraId="391CF2DB" w14:textId="77777777" w:rsidR="00DB4786" w:rsidRDefault="00921705">
      <w:pPr>
        <w:pStyle w:val="SourceCode"/>
      </w:pPr>
      <w:r>
        <w:t xml:space="preserve">    // in the folder you run the program from.</w:t>
      </w:r>
    </w:p>
    <w:p w14:paraId="269D9998" w14:textId="77777777" w:rsidR="00DB4786" w:rsidRDefault="00921705">
      <w:pPr>
        <w:pStyle w:val="SourceCode"/>
      </w:pPr>
      <w:r>
        <w:t xml:space="preserve">    const char *root = "inventory-tree";</w:t>
      </w:r>
    </w:p>
    <w:p w14:paraId="071A347D" w14:textId="77777777" w:rsidR="00DB4786" w:rsidRDefault="00921705">
      <w:pPr>
        <w:pStyle w:val="SourceCode"/>
      </w:pPr>
      <w:r>
        <w:t xml:space="preserve">    printf("Files under %s:\n", root);</w:t>
      </w:r>
    </w:p>
    <w:p w14:paraId="135C51D7" w14:textId="77777777" w:rsidR="00DB4786" w:rsidRDefault="00DB4786">
      <w:pPr>
        <w:pStyle w:val="SourceCode"/>
      </w:pPr>
    </w:p>
    <w:p w14:paraId="57BC61F2" w14:textId="77777777" w:rsidR="00DB4786" w:rsidRDefault="00921705">
      <w:pPr>
        <w:pStyle w:val="SourceCode"/>
      </w:pPr>
      <w:r>
        <w:t xml:space="preserve">    // One call walks the whole tree: walk calls itself for every</w:t>
      </w:r>
    </w:p>
    <w:p w14:paraId="71066DA2" w14:textId="77777777" w:rsidR="00DB4786" w:rsidRDefault="00921705">
      <w:pPr>
        <w:pStyle w:val="SourceCode"/>
      </w:pPr>
      <w:r>
        <w:t xml:space="preserve">    // directory beneath root, however deep the tree goes.</w:t>
      </w:r>
    </w:p>
    <w:p w14:paraId="1EA8CF33" w14:textId="77777777" w:rsidR="00DB4786" w:rsidRDefault="00921705">
      <w:pPr>
        <w:pStyle w:val="SourceCode"/>
        <w:keepNext/>
      </w:pPr>
      <w:r>
        <w:t xml:space="preserve">    walk(root);</w:t>
      </w:r>
    </w:p>
    <w:p w14:paraId="4D218801" w14:textId="77777777" w:rsidR="00DB4786" w:rsidRDefault="00921705">
      <w:pPr>
        <w:pStyle w:val="SourceCode"/>
        <w:keepNext/>
      </w:pPr>
      <w:r>
        <w:t xml:space="preserve">    return 0;</w:t>
      </w:r>
    </w:p>
    <w:p w14:paraId="1A6B7C36" w14:textId="77777777" w:rsidR="00DB4786" w:rsidRDefault="00921705">
      <w:pPr>
        <w:pStyle w:val="SourceCode"/>
      </w:pPr>
      <w:r>
        <w:t>}</w:t>
      </w:r>
    </w:p>
    <w:p w14:paraId="2888E209" w14:textId="77777777" w:rsidR="00DB4786" w:rsidRDefault="00DB4786">
      <w:pPr>
        <w:keepNext/>
      </w:pPr>
    </w:p>
    <w:p w14:paraId="26543283" w14:textId="77777777" w:rsidR="00DB4786" w:rsidRDefault="00921705">
      <w:pPr>
        <w:pStyle w:val="Heading3"/>
      </w:pPr>
      <w:r>
        <w:t>Windows PowerShell Basic Build and Run</w:t>
      </w:r>
    </w:p>
    <w:p w14:paraId="07228AC2" w14:textId="77777777" w:rsidR="00DB4786" w:rsidRDefault="00921705">
      <w:pPr>
        <w:keepNext/>
      </w:pPr>
      <w:r>
        <w:t>Run the program from the lesson-3.11 folder.</w:t>
      </w:r>
    </w:p>
    <w:p w14:paraId="5331ECAC" w14:textId="77777777" w:rsidR="00DB4786" w:rsidRDefault="00DB4786">
      <w:pPr>
        <w:keepNext/>
      </w:pPr>
    </w:p>
    <w:p w14:paraId="3D51652A" w14:textId="77777777" w:rsidR="00DB4786" w:rsidRDefault="00921705">
      <w:pPr>
        <w:pStyle w:val="CommandBlock"/>
        <w:keepNext/>
      </w:pPr>
      <w:r>
        <w:t>gcc -std=c17 -Wall -Wextra -Wpedantic -Werror .\c\basic_walk_tree.c `</w:t>
      </w:r>
    </w:p>
    <w:p w14:paraId="76A2DE90" w14:textId="77777777" w:rsidR="00DB4786" w:rsidRDefault="00921705">
      <w:pPr>
        <w:pStyle w:val="CommandBlock"/>
        <w:keepNext/>
      </w:pPr>
      <w:r>
        <w:t xml:space="preserve">    -o .\c\basic-walk-tree.exe</w:t>
      </w:r>
    </w:p>
    <w:p w14:paraId="61412023" w14:textId="77777777" w:rsidR="00DB4786" w:rsidRDefault="00921705">
      <w:pPr>
        <w:pStyle w:val="CommandBlock"/>
      </w:pPr>
      <w:r>
        <w:t>.\c\basic-walk-tree.exe</w:t>
      </w:r>
    </w:p>
    <w:p w14:paraId="1A7AD93A" w14:textId="77777777" w:rsidR="00DB4786" w:rsidRDefault="00DB4786">
      <w:pPr>
        <w:keepNext/>
      </w:pPr>
    </w:p>
    <w:p w14:paraId="75EC38DE" w14:textId="77777777" w:rsidR="00DB4786" w:rsidRDefault="00921705">
      <w:pPr>
        <w:pStyle w:val="Heading3"/>
      </w:pPr>
      <w:r>
        <w:t>Linux or macOS Basic Build and Run</w:t>
      </w:r>
    </w:p>
    <w:p w14:paraId="024EA2B3" w14:textId="77777777" w:rsidR="00DB4786" w:rsidRDefault="00921705">
      <w:pPr>
        <w:pStyle w:val="CommandBlock"/>
        <w:keepNext/>
      </w:pPr>
      <w:r>
        <w:t>gcc -std=c17 -Wall -Wextra -Wpedantic -Werror ./c/basic_walk_tree.c \</w:t>
      </w:r>
    </w:p>
    <w:p w14:paraId="1DC45EDB" w14:textId="77777777" w:rsidR="00DB4786" w:rsidRDefault="00921705">
      <w:pPr>
        <w:pStyle w:val="CommandBlock"/>
        <w:keepNext/>
      </w:pPr>
      <w:r>
        <w:t xml:space="preserve">    -o ./c/basic-walk-tree</w:t>
      </w:r>
    </w:p>
    <w:p w14:paraId="1177C963" w14:textId="77777777" w:rsidR="00DB4786" w:rsidRDefault="00921705">
      <w:pPr>
        <w:pStyle w:val="CommandBlock"/>
      </w:pPr>
      <w:r>
        <w:t>./c/basic-walk-tree</w:t>
      </w:r>
    </w:p>
    <w:p w14:paraId="3B758C91" w14:textId="77777777" w:rsidR="00DB4786" w:rsidRDefault="00DB4786">
      <w:pPr>
        <w:keepNext/>
      </w:pPr>
    </w:p>
    <w:p w14:paraId="279E79F5" w14:textId="77777777" w:rsidR="00DB4786" w:rsidRDefault="00921705">
      <w:pPr>
        <w:pStyle w:val="Heading3"/>
      </w:pPr>
      <w:r>
        <w:t>Check Your Results</w:t>
      </w:r>
    </w:p>
    <w:p w14:paraId="05B97955" w14:textId="77777777" w:rsidR="00DB4786" w:rsidRDefault="00921705">
      <w:pPr>
        <w:keepNext/>
      </w:pPr>
      <w:r>
        <w:t>Your screen must show these lines, with the same spelling, spacing, and capitalization. On Linux or macOS every \ is a /.</w:t>
      </w:r>
    </w:p>
    <w:p w14:paraId="377076BD" w14:textId="77777777" w:rsidR="00DB4786" w:rsidRDefault="00DB4786">
      <w:pPr>
        <w:keepNext/>
      </w:pPr>
    </w:p>
    <w:p w14:paraId="708807B9" w14:textId="77777777" w:rsidR="00DB4786" w:rsidRDefault="00921705">
      <w:pPr>
        <w:pStyle w:val="RequiredOutput"/>
        <w:keepNext/>
      </w:pPr>
      <w:r>
        <w:t>Files under inventory-tree:</w:t>
      </w:r>
    </w:p>
    <w:p w14:paraId="2D9D46F5" w14:textId="77777777" w:rsidR="00DB4786" w:rsidRDefault="00921705">
      <w:pPr>
        <w:pStyle w:val="RequiredOutput"/>
        <w:keepNext/>
      </w:pPr>
      <w:r>
        <w:t>inventory-tree\backups\backup-01.txt</w:t>
      </w:r>
    </w:p>
    <w:p w14:paraId="05B7FD80" w14:textId="77777777" w:rsidR="00DB4786" w:rsidRDefault="00921705">
      <w:pPr>
        <w:pStyle w:val="RequiredOutput"/>
        <w:keepNext/>
      </w:pPr>
      <w:r>
        <w:t>inventory-tree\inventory.txt</w:t>
      </w:r>
    </w:p>
    <w:p w14:paraId="7E84B877" w14:textId="77777777" w:rsidR="00DB4786" w:rsidRDefault="00921705">
      <w:pPr>
        <w:pStyle w:val="RequiredOutput"/>
        <w:keepNext/>
      </w:pPr>
      <w:r>
        <w:t>inventory-tree\servers\db-01.txt</w:t>
      </w:r>
    </w:p>
    <w:p w14:paraId="44A5AA70" w14:textId="77777777" w:rsidR="00DB4786" w:rsidRDefault="00921705">
      <w:pPr>
        <w:pStyle w:val="RequiredOutput"/>
      </w:pPr>
      <w:r>
        <w:t>inventory-tree\servers\web-01.txt</w:t>
      </w:r>
    </w:p>
    <w:p w14:paraId="2288523F" w14:textId="77777777" w:rsidR="00DB4786" w:rsidRDefault="00DB4786">
      <w:pPr>
        <w:keepNext/>
      </w:pPr>
    </w:p>
    <w:p w14:paraId="62C80045" w14:textId="77777777" w:rsidR="00DB4786" w:rsidRDefault="00921705">
      <w:pPr>
        <w:pStyle w:val="ListBullet"/>
      </w:pPr>
      <w:r>
        <w:t>Files under inventory-tree: comes from main, before the first call of walk.</w:t>
      </w:r>
    </w:p>
    <w:p w14:paraId="2DBF388D" w14:textId="77777777" w:rsidR="00DB4786" w:rsidRDefault="00921705">
      <w:pPr>
        <w:pStyle w:val="ListBullet"/>
      </w:pPr>
      <w:r>
        <w:t>inventory-tree\backups\backup-01.txt proves that walk called itself: backup-01.txt is not directly inside inventory-tree, so only the call walk(inventory-tree\backups) could list it.</w:t>
      </w:r>
    </w:p>
    <w:p w14:paraId="1BE938C4" w14:textId="77777777" w:rsidR="00DB4786" w:rsidRDefault="00921705">
      <w:pPr>
        <w:pStyle w:val="ListBullet"/>
      </w:pPr>
      <w:r>
        <w:t>inventory-tree\inventory.txt comes next, so that call returned, and the first call carried on with its next entry.</w:t>
      </w:r>
    </w:p>
    <w:p w14:paraId="5D336BE0" w14:textId="77777777" w:rsidR="00DB4786" w:rsidRDefault="00921705">
      <w:pPr>
        <w:pStyle w:val="ListBullet"/>
      </w:pPr>
      <w:r>
        <w:t>The two servers files, db-01 before web-01, come from a second recursive call. The order is sorted at each level: backups, inventory.txt, servers at the top, and db-01.txt before web-01.txt inside servers.</w:t>
      </w:r>
    </w:p>
    <w:p w14:paraId="18BE64D1" w14:textId="77777777" w:rsidR="00DB4786" w:rsidRDefault="00921705">
      <w:pPr>
        <w:pStyle w:val="ListBullet"/>
      </w:pPr>
      <w:r>
        <w:t>If the lines are the same but in another order, a sort is missing. If the lines inside backups and servers are missing, the program printed each directory instead of calling itself on it.</w:t>
      </w:r>
    </w:p>
    <w:p w14:paraId="5B2E63BE" w14:textId="77777777" w:rsidR="00DB4786" w:rsidRDefault="00921705">
      <w:pPr>
        <w:pStyle w:val="ListBullet"/>
      </w:pPr>
      <w:r>
        <w:t>This Basic walk keeps at most 16 entries per folder: its entries array has 16 rows, and count &lt; 16 silently skips any more. The Production-Minded list_entries returns -1 instead, so a bigger folder is reported, never hidden.</w:t>
      </w:r>
    </w:p>
    <w:p w14:paraId="1DB5443F" w14:textId="77777777" w:rsidR="00DB4786" w:rsidRDefault="00921705">
      <w:pPr>
        <w:pStyle w:val="ListBullet"/>
      </w:pPr>
      <w:r>
        <w:t>If the program stops with an error about inventory-tree, or prints only the heading line, the tree is missing or incomplete: check that you ran it from the lesson-3.11 folder and that Project Setup's Inventory Tree Setup created all four files.</w:t>
      </w:r>
    </w:p>
    <w:p w14:paraId="4E07DEA8" w14:textId="77777777" w:rsidR="00DB4786" w:rsidRDefault="00921705">
      <w:pPr>
        <w:pStyle w:val="ListBullet"/>
      </w:pPr>
      <w:r>
        <w:t>If the build fails with another message, read the first error: it names the file and line to fix.</w:t>
      </w:r>
    </w:p>
    <w:p w14:paraId="1EF5AE99" w14:textId="77777777" w:rsidR="00DB4786" w:rsidRDefault="00DB4786">
      <w:pPr>
        <w:keepNext/>
      </w:pPr>
    </w:p>
    <w:p w14:paraId="5237D5B5" w14:textId="77777777" w:rsidR="00DB4786" w:rsidRDefault="00921705">
      <w:pPr>
        <w:pStyle w:val="Heading3"/>
      </w:pPr>
      <w:r>
        <w:t>Windows PowerShell Deeper Tree Check</w:t>
      </w:r>
    </w:p>
    <w:p w14:paraId="430E6E73" w14:textId="77777777" w:rsidR="00DB4786" w:rsidRDefault="00921705">
      <w:pPr>
        <w:keepNext/>
      </w:pPr>
      <w:r>
        <w:t>Now see why recursion suits a tree. New-Item makes a third level, a folder named retired inside servers, and Set-Content puts one file, ftp-01.txt, in it. Run the same Basic program again, without changing a line. Then Remove-Item deletes that one file and then the folder, which is empty by then, so the tree is back to what Project Setup made, and Test-Path confirms the folder is gone.</w:t>
      </w:r>
    </w:p>
    <w:p w14:paraId="1BB0089F" w14:textId="77777777" w:rsidR="00DB4786" w:rsidRDefault="00DB4786">
      <w:pPr>
        <w:keepNext/>
      </w:pPr>
    </w:p>
    <w:p w14:paraId="4B47833E" w14:textId="77777777" w:rsidR="00DB4786" w:rsidRDefault="00921705">
      <w:pPr>
        <w:pStyle w:val="CommandBlock"/>
        <w:keepNext/>
      </w:pPr>
      <w:r>
        <w:t>New-Item -ItemType Directory `</w:t>
      </w:r>
    </w:p>
    <w:p w14:paraId="1182C64E" w14:textId="77777777" w:rsidR="00DB4786" w:rsidRDefault="00921705">
      <w:pPr>
        <w:pStyle w:val="CommandBlock"/>
        <w:keepNext/>
      </w:pPr>
      <w:r>
        <w:t xml:space="preserve">    "$HOME\spa\lesson-3.11\inventory-tree\servers\retired" | Out-Null</w:t>
      </w:r>
    </w:p>
    <w:p w14:paraId="60FE5D93" w14:textId="77777777" w:rsidR="00DB4786" w:rsidRDefault="00921705">
      <w:pPr>
        <w:pStyle w:val="CommandBlock"/>
        <w:keepNext/>
      </w:pPr>
      <w:r>
        <w:t>Set-Content .\inventory-tree\servers\retired\ftp-01.txt "ftp-01"</w:t>
      </w:r>
    </w:p>
    <w:p w14:paraId="1958B5EF" w14:textId="77777777" w:rsidR="00DB4786" w:rsidRDefault="00921705">
      <w:pPr>
        <w:pStyle w:val="CommandBlock"/>
        <w:keepNext/>
      </w:pPr>
      <w:r>
        <w:t>.\c\basic-walk-tree.exe</w:t>
      </w:r>
    </w:p>
    <w:p w14:paraId="7B484A04" w14:textId="77777777" w:rsidR="00DB4786" w:rsidRDefault="00921705">
      <w:pPr>
        <w:pStyle w:val="CommandBlock"/>
        <w:keepNext/>
      </w:pPr>
      <w:r>
        <w:t>Remove-Item .\inventory-tree\servers\retired\ftp-01.txt</w:t>
      </w:r>
    </w:p>
    <w:p w14:paraId="1F4C8480" w14:textId="77777777" w:rsidR="00DB4786" w:rsidRDefault="00921705">
      <w:pPr>
        <w:pStyle w:val="CommandBlock"/>
        <w:keepNext/>
      </w:pPr>
      <w:r>
        <w:t>Remove-Item .\inventory-tree\servers\retired</w:t>
      </w:r>
    </w:p>
    <w:p w14:paraId="5583DE84" w14:textId="77777777" w:rsidR="00DB4786" w:rsidRDefault="00921705">
      <w:pPr>
        <w:pStyle w:val="CommandBlock"/>
      </w:pPr>
      <w:r>
        <w:t>Test-Path .\inventory-tree\servers\retired</w:t>
      </w:r>
    </w:p>
    <w:p w14:paraId="3EFC5AC0" w14:textId="77777777" w:rsidR="00DB4786" w:rsidRDefault="00DB4786">
      <w:pPr>
        <w:keepNext/>
      </w:pPr>
    </w:p>
    <w:p w14:paraId="723247B2" w14:textId="77777777" w:rsidR="00DB4786" w:rsidRDefault="00921705">
      <w:pPr>
        <w:pStyle w:val="Heading3"/>
      </w:pPr>
      <w:r>
        <w:t>Linux or macOS Deeper Tree Check</w:t>
      </w:r>
    </w:p>
    <w:p w14:paraId="0DF5709A" w14:textId="77777777" w:rsidR="00DB4786" w:rsidRDefault="00921705">
      <w:pPr>
        <w:keepNext/>
      </w:pPr>
      <w:r>
        <w:t>mkdir makes the folder, echo saves the file, rm and rmdir remove them again, and ls shows that servers holds only its two files.</w:t>
      </w:r>
    </w:p>
    <w:p w14:paraId="1BED7E04" w14:textId="77777777" w:rsidR="00DB4786" w:rsidRDefault="00DB4786">
      <w:pPr>
        <w:keepNext/>
      </w:pPr>
    </w:p>
    <w:p w14:paraId="01083088" w14:textId="77777777" w:rsidR="00DB4786" w:rsidRDefault="00921705">
      <w:pPr>
        <w:pStyle w:val="CommandBlock"/>
        <w:keepNext/>
      </w:pPr>
      <w:r>
        <w:t>mkdir "$HOME/spa/lesson-3.11/inventory-tree/servers/retired"</w:t>
      </w:r>
    </w:p>
    <w:p w14:paraId="323A730D" w14:textId="77777777" w:rsidR="00DB4786" w:rsidRDefault="00921705">
      <w:pPr>
        <w:pStyle w:val="CommandBlock"/>
        <w:keepNext/>
      </w:pPr>
      <w:r>
        <w:t>echo "ftp-01" &gt; ./inventory-tree/servers/retired/ftp-01.txt</w:t>
      </w:r>
    </w:p>
    <w:p w14:paraId="075C828F" w14:textId="77777777" w:rsidR="00DB4786" w:rsidRDefault="00921705">
      <w:pPr>
        <w:pStyle w:val="CommandBlock"/>
        <w:keepNext/>
      </w:pPr>
      <w:r>
        <w:t>./c/basic-walk-tree</w:t>
      </w:r>
    </w:p>
    <w:p w14:paraId="030955D9" w14:textId="77777777" w:rsidR="00DB4786" w:rsidRDefault="00921705">
      <w:pPr>
        <w:pStyle w:val="CommandBlock"/>
        <w:keepNext/>
      </w:pPr>
      <w:r>
        <w:t>rm ./inventory-tree/servers/retired/ftp-01.txt</w:t>
      </w:r>
    </w:p>
    <w:p w14:paraId="182F0FE8" w14:textId="77777777" w:rsidR="00DB4786" w:rsidRDefault="00921705">
      <w:pPr>
        <w:pStyle w:val="CommandBlock"/>
        <w:keepNext/>
      </w:pPr>
      <w:r>
        <w:t>rmdir ./inventory-tree/servers/retired</w:t>
      </w:r>
    </w:p>
    <w:p w14:paraId="6081FD9A" w14:textId="77777777" w:rsidR="00DB4786" w:rsidRDefault="00921705">
      <w:pPr>
        <w:pStyle w:val="CommandBlock"/>
      </w:pPr>
      <w:r>
        <w:t>ls ./inventory-tree/servers</w:t>
      </w:r>
    </w:p>
    <w:p w14:paraId="75EAEC9F" w14:textId="77777777" w:rsidR="00DB4786" w:rsidRDefault="00DB4786">
      <w:pPr>
        <w:keepNext/>
      </w:pPr>
    </w:p>
    <w:p w14:paraId="50849908" w14:textId="77777777" w:rsidR="00DB4786" w:rsidRDefault="00921705">
      <w:pPr>
        <w:keepNext/>
      </w:pPr>
      <w:r>
        <w:t>The program must print these lines, and then Test-Path prints False:</w:t>
      </w:r>
    </w:p>
    <w:p w14:paraId="09EF98C2" w14:textId="77777777" w:rsidR="00DB4786" w:rsidRDefault="00DB4786">
      <w:pPr>
        <w:keepNext/>
      </w:pPr>
    </w:p>
    <w:p w14:paraId="47C3FD94" w14:textId="77777777" w:rsidR="00DB4786" w:rsidRDefault="00921705">
      <w:pPr>
        <w:pStyle w:val="RequiredOutput"/>
        <w:keepNext/>
      </w:pPr>
      <w:r>
        <w:t>Files under inventory-tree:</w:t>
      </w:r>
    </w:p>
    <w:p w14:paraId="44E3EBF6" w14:textId="77777777" w:rsidR="00DB4786" w:rsidRDefault="00921705">
      <w:pPr>
        <w:pStyle w:val="RequiredOutput"/>
        <w:keepNext/>
      </w:pPr>
      <w:r>
        <w:t>inventory-tree\backups\backup-01.txt</w:t>
      </w:r>
    </w:p>
    <w:p w14:paraId="76E003FF" w14:textId="77777777" w:rsidR="00DB4786" w:rsidRDefault="00921705">
      <w:pPr>
        <w:pStyle w:val="RequiredOutput"/>
        <w:keepNext/>
      </w:pPr>
      <w:r>
        <w:t>inventory-tree\inventory.txt</w:t>
      </w:r>
    </w:p>
    <w:p w14:paraId="0B06405B" w14:textId="77777777" w:rsidR="00DB4786" w:rsidRDefault="00921705">
      <w:pPr>
        <w:pStyle w:val="RequiredOutput"/>
        <w:keepNext/>
      </w:pPr>
      <w:r>
        <w:t>inventory-tree\servers\db-01.txt</w:t>
      </w:r>
    </w:p>
    <w:p w14:paraId="09DF9A22" w14:textId="77777777" w:rsidR="00DB4786" w:rsidRDefault="00921705">
      <w:pPr>
        <w:pStyle w:val="RequiredOutput"/>
        <w:keepNext/>
      </w:pPr>
      <w:r>
        <w:t>inventory-tree\servers\retired\ftp-01.txt</w:t>
      </w:r>
    </w:p>
    <w:p w14:paraId="6228D13B" w14:textId="77777777" w:rsidR="00DB4786" w:rsidRDefault="00921705">
      <w:pPr>
        <w:pStyle w:val="RequiredOutput"/>
      </w:pPr>
      <w:r>
        <w:t>inventory-tree\servers\web-01.txt</w:t>
      </w:r>
    </w:p>
    <w:p w14:paraId="52EFBE31" w14:textId="77777777" w:rsidR="00DB4786" w:rsidRDefault="00DB4786">
      <w:pPr>
        <w:keepNext/>
      </w:pPr>
    </w:p>
    <w:p w14:paraId="52603E02" w14:textId="77777777" w:rsidR="00DB4786" w:rsidRDefault="00921705">
      <w:r>
        <w:t>The new file appears between db-01.txt and web-01.txt, because retired sorts between them inside servers. Nothing in walk mentions a third level: the call for servers met a directory and called walk again, one level deeper, and that call printed its one file and, with no subdirectory to call, returned: the base case. However deep a tree goes, the same few lines walk it. Remove-Item and rmdir remove the folder only because it is empty; neither is ever given a recursive option.</w:t>
      </w:r>
    </w:p>
    <w:p w14:paraId="5137B542" w14:textId="77777777" w:rsidR="00DB4786" w:rsidRDefault="00DB4786">
      <w:pPr>
        <w:keepNext/>
      </w:pPr>
    </w:p>
    <w:p w14:paraId="61317958" w14:textId="77777777" w:rsidR="00DB4786" w:rsidRDefault="00DB4786">
      <w:pPr>
        <w:keepNext/>
      </w:pPr>
    </w:p>
    <w:p w14:paraId="4209130A" w14:textId="77777777" w:rsidR="00DB4786" w:rsidRDefault="00921705">
      <w:pPr>
        <w:pStyle w:val="Heading2"/>
      </w:pPr>
      <w:r>
        <w:t>Production-Minded Implementation</w:t>
      </w:r>
    </w:p>
    <w:p w14:paraId="712C39F3" w14:textId="77777777" w:rsidR="00DB4786" w:rsidRDefault="00921705">
      <w:r>
        <w:t xml:space="preserve">The Production-Minded version prints the same lines. It reuses Lesson 2.13's list_entries, now sorting with the Basic version's swap sort and returning -1 instead of silently skipping entries when its array is full, plus is_directory and join_path. collect_files(directory, files, capacity, &amp;count) adds each file's path to main's two-dimensional array and returns 0, or -1 when a listing fails or the array is full; each call passes a failure from deeper in the tree straight back to its caller. main refuses a </w:t>
      </w:r>
      <w:r>
        <w:t>missing tree, collects everything, and prints the list only when the whole walk has succeeded.</w:t>
      </w:r>
    </w:p>
    <w:p w14:paraId="48B81EE1" w14:textId="77777777" w:rsidR="00DB4786" w:rsidRDefault="00DB4786">
      <w:pPr>
        <w:keepNext/>
      </w:pPr>
    </w:p>
    <w:p w14:paraId="5A858477" w14:textId="77777777" w:rsidR="00DB4786" w:rsidRDefault="00921705">
      <w:pPr>
        <w:pStyle w:val="Heading3"/>
      </w:pPr>
      <w:r>
        <w:t>c/walk_tree.c</w:t>
      </w:r>
    </w:p>
    <w:p w14:paraId="4F37A431" w14:textId="77777777" w:rsidR="00DB4786" w:rsidRDefault="00921705">
      <w:pPr>
        <w:pStyle w:val="SourceCode"/>
        <w:keepNext/>
      </w:pPr>
      <w:r>
        <w:t>// Remember, #include adds the declarations we need: dirent.h lists a</w:t>
      </w:r>
    </w:p>
    <w:p w14:paraId="24A2D946" w14:textId="77777777" w:rsidR="00DB4786" w:rsidRDefault="00921705">
      <w:pPr>
        <w:pStyle w:val="SourceCode"/>
        <w:keepNext/>
      </w:pPr>
      <w:r>
        <w:t>// directory, sys/stat.h declares stat, and stdbool.h adds bool.</w:t>
      </w:r>
    </w:p>
    <w:p w14:paraId="1676145F" w14:textId="77777777" w:rsidR="00DB4786" w:rsidRDefault="00921705">
      <w:pPr>
        <w:pStyle w:val="SourceCode"/>
      </w:pPr>
      <w:r>
        <w:t>#include &lt;dirent.h&gt;</w:t>
      </w:r>
    </w:p>
    <w:p w14:paraId="4AF82DFE" w14:textId="77777777" w:rsidR="00DB4786" w:rsidRDefault="00921705">
      <w:pPr>
        <w:pStyle w:val="SourceCode"/>
      </w:pPr>
      <w:r>
        <w:t>#include &lt;stdbool.h&gt;</w:t>
      </w:r>
    </w:p>
    <w:p w14:paraId="2E094CEE" w14:textId="77777777" w:rsidR="00DB4786" w:rsidRDefault="00921705">
      <w:pPr>
        <w:pStyle w:val="SourceCode"/>
      </w:pPr>
      <w:r>
        <w:t>#include &lt;stdio.h&gt;</w:t>
      </w:r>
    </w:p>
    <w:p w14:paraId="35D91044" w14:textId="77777777" w:rsidR="00DB4786" w:rsidRDefault="00921705">
      <w:pPr>
        <w:pStyle w:val="SourceCode"/>
      </w:pPr>
      <w:r>
        <w:t>#include &lt;string.h&gt;</w:t>
      </w:r>
    </w:p>
    <w:p w14:paraId="6351D752" w14:textId="77777777" w:rsidR="00DB4786" w:rsidRDefault="00921705">
      <w:pPr>
        <w:pStyle w:val="SourceCode"/>
      </w:pPr>
      <w:r>
        <w:t>#include &lt;sys/stat.h&gt;</w:t>
      </w:r>
    </w:p>
    <w:p w14:paraId="55BE3DBA" w14:textId="77777777" w:rsidR="00DB4786" w:rsidRDefault="00DB4786">
      <w:pPr>
        <w:pStyle w:val="SourceCode"/>
      </w:pPr>
    </w:p>
    <w:p w14:paraId="7E52F9B5" w14:textId="77777777" w:rsidR="00DB4786" w:rsidRDefault="00921705">
      <w:pPr>
        <w:pStyle w:val="SourceCode"/>
      </w:pPr>
      <w:r>
        <w:t>// Remember, #ifdef picks the lines for the system being built for.</w:t>
      </w:r>
    </w:p>
    <w:p w14:paraId="50429F98" w14:textId="77777777" w:rsidR="00DB4786" w:rsidRDefault="00921705">
      <w:pPr>
        <w:pStyle w:val="SourceCode"/>
      </w:pPr>
      <w:r>
        <w:t>#ifdef _WIN32</w:t>
      </w:r>
    </w:p>
    <w:p w14:paraId="26F17A63" w14:textId="77777777" w:rsidR="00DB4786" w:rsidRDefault="00921705">
      <w:pPr>
        <w:pStyle w:val="SourceCode"/>
      </w:pPr>
      <w:r>
        <w:t>#define SEPARATOR "\\"</w:t>
      </w:r>
    </w:p>
    <w:p w14:paraId="18F0FE96" w14:textId="77777777" w:rsidR="00DB4786" w:rsidRDefault="00921705">
      <w:pPr>
        <w:pStyle w:val="SourceCode"/>
      </w:pPr>
      <w:r>
        <w:t>#else</w:t>
      </w:r>
    </w:p>
    <w:p w14:paraId="70637311" w14:textId="77777777" w:rsidR="00DB4786" w:rsidRDefault="00921705">
      <w:pPr>
        <w:pStyle w:val="SourceCode"/>
      </w:pPr>
      <w:r>
        <w:t>#define SEPARATOR "/"</w:t>
      </w:r>
    </w:p>
    <w:p w14:paraId="32424452" w14:textId="77777777" w:rsidR="00DB4786" w:rsidRDefault="00921705">
      <w:pPr>
        <w:pStyle w:val="SourceCode"/>
      </w:pPr>
      <w:r>
        <w:t>#endif</w:t>
      </w:r>
    </w:p>
    <w:p w14:paraId="3343BC0E" w14:textId="77777777" w:rsidR="00DB4786" w:rsidRDefault="00DB4786">
      <w:pPr>
        <w:pStyle w:val="SourceCode"/>
      </w:pPr>
    </w:p>
    <w:p w14:paraId="48923CC0" w14:textId="77777777" w:rsidR="00DB4786" w:rsidRDefault="00921705">
      <w:pPr>
        <w:pStyle w:val="SourceCode"/>
      </w:pPr>
      <w:r>
        <w:t>// Returns true when path is a directory. Remember, stat returns 0 when</w:t>
      </w:r>
    </w:p>
    <w:p w14:paraId="2D317F85" w14:textId="77777777" w:rsidR="00DB4786" w:rsidRDefault="00921705">
      <w:pPr>
        <w:pStyle w:val="SourceCode"/>
      </w:pPr>
      <w:r>
        <w:t>// it finds the path, and S_ISDIR reads the type from st_mode.</w:t>
      </w:r>
    </w:p>
    <w:p w14:paraId="5EF5EF20" w14:textId="77777777" w:rsidR="00DB4786" w:rsidRDefault="00921705">
      <w:pPr>
        <w:pStyle w:val="SourceCode"/>
      </w:pPr>
      <w:r>
        <w:t>bool is_directory(const char *path) {</w:t>
      </w:r>
    </w:p>
    <w:p w14:paraId="1BE3885A" w14:textId="77777777" w:rsidR="00DB4786" w:rsidRDefault="00921705">
      <w:pPr>
        <w:pStyle w:val="SourceCode"/>
      </w:pPr>
      <w:r>
        <w:t xml:space="preserve">    struct stat details;</w:t>
      </w:r>
    </w:p>
    <w:p w14:paraId="02F2A37D" w14:textId="77777777" w:rsidR="00DB4786" w:rsidRDefault="00921705">
      <w:pPr>
        <w:pStyle w:val="SourceCode"/>
      </w:pPr>
      <w:r>
        <w:t xml:space="preserve">    return stat(path, &amp;details) == 0 &amp;&amp; S_ISDIR(details.st_mode);</w:t>
      </w:r>
    </w:p>
    <w:p w14:paraId="3176AE21" w14:textId="77777777" w:rsidR="00DB4786" w:rsidRDefault="00921705">
      <w:pPr>
        <w:pStyle w:val="SourceCode"/>
      </w:pPr>
      <w:r>
        <w:t>}</w:t>
      </w:r>
    </w:p>
    <w:p w14:paraId="3102F8EA" w14:textId="77777777" w:rsidR="00DB4786" w:rsidRDefault="00DB4786">
      <w:pPr>
        <w:pStyle w:val="SourceCode"/>
      </w:pPr>
    </w:p>
    <w:p w14:paraId="5A13FA14" w14:textId="77777777" w:rsidR="00DB4786" w:rsidRDefault="00921705">
      <w:pPr>
        <w:pStyle w:val="SourceCode"/>
      </w:pPr>
      <w:r>
        <w:t>// Remember, join builds the path with the right separator; snprintf</w:t>
      </w:r>
    </w:p>
    <w:p w14:paraId="4B6DBFA2" w14:textId="77777777" w:rsidR="00DB4786" w:rsidRDefault="00921705">
      <w:pPr>
        <w:pStyle w:val="SourceCode"/>
      </w:pPr>
      <w:r>
        <w:t>// never writes past size.</w:t>
      </w:r>
    </w:p>
    <w:p w14:paraId="4C5D990B" w14:textId="77777777" w:rsidR="00DB4786" w:rsidRDefault="00921705">
      <w:pPr>
        <w:pStyle w:val="SourceCode"/>
      </w:pPr>
      <w:r>
        <w:t>void join_path(char *joined, int size, const char *parent,</w:t>
      </w:r>
    </w:p>
    <w:p w14:paraId="3DC52A1D" w14:textId="77777777" w:rsidR="00DB4786" w:rsidRDefault="00921705">
      <w:pPr>
        <w:pStyle w:val="SourceCode"/>
      </w:pPr>
      <w:r>
        <w:t xml:space="preserve">               const char *child) {</w:t>
      </w:r>
    </w:p>
    <w:p w14:paraId="4FED82AF" w14:textId="77777777" w:rsidR="00DB4786" w:rsidRDefault="00921705">
      <w:pPr>
        <w:pStyle w:val="SourceCode"/>
      </w:pPr>
      <w:r>
        <w:t xml:space="preserve">    snprintf(joined, size, "%s%s%s", parent, SEPARATOR, child);</w:t>
      </w:r>
    </w:p>
    <w:p w14:paraId="65BB5FD8" w14:textId="77777777" w:rsidR="00DB4786" w:rsidRDefault="00921705">
      <w:pPr>
        <w:pStyle w:val="SourceCode"/>
      </w:pPr>
      <w:r>
        <w:t>}</w:t>
      </w:r>
    </w:p>
    <w:p w14:paraId="6058CD5D" w14:textId="77777777" w:rsidR="00DB4786" w:rsidRDefault="00DB4786">
      <w:pPr>
        <w:pStyle w:val="SourceCode"/>
      </w:pPr>
    </w:p>
    <w:p w14:paraId="49CB5834" w14:textId="77777777" w:rsidR="00DB4786" w:rsidRDefault="00921705">
      <w:pPr>
        <w:pStyle w:val="SourceCode"/>
      </w:pPr>
      <w:r>
        <w:t>// Lists the entries directly inside path into entries, sorted, and</w:t>
      </w:r>
    </w:p>
    <w:p w14:paraId="1903A08E" w14:textId="77777777" w:rsidR="00DB4786" w:rsidRDefault="00921705">
      <w:pPr>
        <w:pStyle w:val="SourceCode"/>
      </w:pPr>
      <w:r>
        <w:t>// returns how many there are. Returns -1 when the directory cannot be</w:t>
      </w:r>
    </w:p>
    <w:p w14:paraId="3B331D03" w14:textId="77777777" w:rsidR="00DB4786" w:rsidRDefault="00921705">
      <w:pPr>
        <w:pStyle w:val="SourceCode"/>
      </w:pPr>
      <w:r>
        <w:t>// opened, or when it holds more entries than capacity, so no entry is</w:t>
      </w:r>
    </w:p>
    <w:p w14:paraId="32ECC31F" w14:textId="77777777" w:rsidR="00DB4786" w:rsidRDefault="00921705">
      <w:pPr>
        <w:pStyle w:val="SourceCode"/>
      </w:pPr>
      <w:r>
        <w:t>// ever skipped without a report. Remember, list, then sort.</w:t>
      </w:r>
    </w:p>
    <w:p w14:paraId="40065D98" w14:textId="77777777" w:rsidR="00DB4786" w:rsidRDefault="00921705">
      <w:pPr>
        <w:pStyle w:val="SourceCode"/>
      </w:pPr>
      <w:r>
        <w:t>int list_entries(const char *path, char entries[][260], int capacity) {</w:t>
      </w:r>
    </w:p>
    <w:p w14:paraId="4F41682F" w14:textId="77777777" w:rsidR="00DB4786" w:rsidRDefault="00921705">
      <w:pPr>
        <w:pStyle w:val="SourceCode"/>
      </w:pPr>
      <w:r>
        <w:t xml:space="preserve">    DIR *listing = opendir(path);</w:t>
      </w:r>
    </w:p>
    <w:p w14:paraId="1B46B65B" w14:textId="77777777" w:rsidR="00DB4786" w:rsidRDefault="00921705">
      <w:pPr>
        <w:pStyle w:val="SourceCode"/>
      </w:pPr>
      <w:r>
        <w:t xml:space="preserve">    if (listing == NULL) {</w:t>
      </w:r>
    </w:p>
    <w:p w14:paraId="02CE8E63" w14:textId="77777777" w:rsidR="00DB4786" w:rsidRDefault="00921705">
      <w:pPr>
        <w:pStyle w:val="SourceCode"/>
      </w:pPr>
      <w:r>
        <w:t xml:space="preserve">        return -1;</w:t>
      </w:r>
    </w:p>
    <w:p w14:paraId="493930D3" w14:textId="77777777" w:rsidR="00DB4786" w:rsidRDefault="00921705">
      <w:pPr>
        <w:pStyle w:val="SourceCode"/>
      </w:pPr>
      <w:r>
        <w:t xml:space="preserve">    }</w:t>
      </w:r>
    </w:p>
    <w:p w14:paraId="3212E5B9" w14:textId="77777777" w:rsidR="00DB4786" w:rsidRDefault="00921705">
      <w:pPr>
        <w:pStyle w:val="SourceCode"/>
      </w:pPr>
      <w:r>
        <w:t xml:space="preserve">    int count = 0;</w:t>
      </w:r>
    </w:p>
    <w:p w14:paraId="1A03B73C" w14:textId="77777777" w:rsidR="00DB4786" w:rsidRDefault="00921705">
      <w:pPr>
        <w:pStyle w:val="SourceCode"/>
      </w:pPr>
      <w:r>
        <w:t xml:space="preserve">    struct dirent *entry = readdir(listing);</w:t>
      </w:r>
    </w:p>
    <w:p w14:paraId="1B994826" w14:textId="77777777" w:rsidR="00DB4786" w:rsidRDefault="00921705">
      <w:pPr>
        <w:pStyle w:val="SourceCode"/>
      </w:pPr>
      <w:r>
        <w:t xml:space="preserve">    while (entry != NULL) {</w:t>
      </w:r>
    </w:p>
    <w:p w14:paraId="62719AFE" w14:textId="77777777" w:rsidR="00DB4786" w:rsidRDefault="00921705">
      <w:pPr>
        <w:pStyle w:val="SourceCode"/>
      </w:pPr>
      <w:r>
        <w:t xml:space="preserve">        if (strcmp(entry-&gt;d_name, ".") != 0 &amp;&amp;</w:t>
      </w:r>
    </w:p>
    <w:p w14:paraId="3B53DD29" w14:textId="77777777" w:rsidR="00DB4786" w:rsidRDefault="00921705">
      <w:pPr>
        <w:pStyle w:val="SourceCode"/>
      </w:pPr>
      <w:r>
        <w:t xml:space="preserve">            strcmp(entry-&gt;d_name, "..") != 0) {</w:t>
      </w:r>
    </w:p>
    <w:p w14:paraId="1B585466" w14:textId="77777777" w:rsidR="00DB4786" w:rsidRDefault="00921705">
      <w:pPr>
        <w:pStyle w:val="SourceCode"/>
      </w:pPr>
      <w:r>
        <w:t xml:space="preserve">            if (count == capacity) {</w:t>
      </w:r>
    </w:p>
    <w:p w14:paraId="26AA931D" w14:textId="77777777" w:rsidR="00DB4786" w:rsidRDefault="00921705">
      <w:pPr>
        <w:pStyle w:val="SourceCode"/>
      </w:pPr>
      <w:r>
        <w:t xml:space="preserve">                closedir(listing);</w:t>
      </w:r>
    </w:p>
    <w:p w14:paraId="78DA9301" w14:textId="77777777" w:rsidR="00DB4786" w:rsidRDefault="00921705">
      <w:pPr>
        <w:pStyle w:val="SourceCode"/>
      </w:pPr>
      <w:r>
        <w:t xml:space="preserve">                return -1;</w:t>
      </w:r>
    </w:p>
    <w:p w14:paraId="74467489" w14:textId="77777777" w:rsidR="00DB4786" w:rsidRDefault="00921705">
      <w:pPr>
        <w:pStyle w:val="SourceCode"/>
      </w:pPr>
      <w:r>
        <w:t xml:space="preserve">            }</w:t>
      </w:r>
    </w:p>
    <w:p w14:paraId="4DF1B09E" w14:textId="77777777" w:rsidR="00DB4786" w:rsidRDefault="00921705">
      <w:pPr>
        <w:pStyle w:val="SourceCode"/>
      </w:pPr>
      <w:r>
        <w:t xml:space="preserve">            snprintf(entries[count], 260, "%s", entry-&gt;d_name);</w:t>
      </w:r>
    </w:p>
    <w:p w14:paraId="4C11792F" w14:textId="77777777" w:rsidR="00DB4786" w:rsidRDefault="00921705">
      <w:pPr>
        <w:pStyle w:val="SourceCode"/>
      </w:pPr>
      <w:r>
        <w:t xml:space="preserve">            count++;</w:t>
      </w:r>
    </w:p>
    <w:p w14:paraId="5562ED78" w14:textId="77777777" w:rsidR="00DB4786" w:rsidRDefault="00921705">
      <w:pPr>
        <w:pStyle w:val="SourceCode"/>
      </w:pPr>
      <w:r>
        <w:t xml:space="preserve">        }</w:t>
      </w:r>
    </w:p>
    <w:p w14:paraId="4F3CF5ED" w14:textId="77777777" w:rsidR="00DB4786" w:rsidRDefault="00921705">
      <w:pPr>
        <w:pStyle w:val="SourceCode"/>
      </w:pPr>
      <w:r>
        <w:t xml:space="preserve">        entry = readdir(listing);</w:t>
      </w:r>
    </w:p>
    <w:p w14:paraId="70B35D10" w14:textId="77777777" w:rsidR="00DB4786" w:rsidRDefault="00921705">
      <w:pPr>
        <w:pStyle w:val="SourceCode"/>
      </w:pPr>
      <w:r>
        <w:t xml:space="preserve">    }</w:t>
      </w:r>
    </w:p>
    <w:p w14:paraId="2C061218" w14:textId="77777777" w:rsidR="00DB4786" w:rsidRDefault="00921705">
      <w:pPr>
        <w:pStyle w:val="SourceCode"/>
      </w:pPr>
      <w:r>
        <w:t xml:space="preserve">    closedir(listing);</w:t>
      </w:r>
    </w:p>
    <w:p w14:paraId="7FF0F01E" w14:textId="77777777" w:rsidR="00DB4786" w:rsidRDefault="00921705">
      <w:pPr>
        <w:pStyle w:val="SourceCode"/>
      </w:pPr>
      <w:r>
        <w:t xml:space="preserve">    for (int position = 0; position &lt; count; position++) {</w:t>
      </w:r>
    </w:p>
    <w:p w14:paraId="5938A117" w14:textId="77777777" w:rsidR="00DB4786" w:rsidRDefault="00921705">
      <w:pPr>
        <w:pStyle w:val="SourceCode"/>
      </w:pPr>
      <w:r>
        <w:t xml:space="preserve">        for (int later = position + 1; later &lt; count; later++) {</w:t>
      </w:r>
    </w:p>
    <w:p w14:paraId="6C88C24C" w14:textId="77777777" w:rsidR="00DB4786" w:rsidRDefault="00921705">
      <w:pPr>
        <w:pStyle w:val="SourceCode"/>
      </w:pPr>
      <w:r>
        <w:t xml:space="preserve">            if (strcmp(entries[later], entries[position]) &lt; 0) {</w:t>
      </w:r>
    </w:p>
    <w:p w14:paraId="5592E0BC" w14:textId="77777777" w:rsidR="00DB4786" w:rsidRDefault="00921705">
      <w:pPr>
        <w:pStyle w:val="SourceCode"/>
      </w:pPr>
      <w:r>
        <w:t xml:space="preserve">                char held[260] = "";</w:t>
      </w:r>
    </w:p>
    <w:p w14:paraId="7EC46156" w14:textId="77777777" w:rsidR="00DB4786" w:rsidRDefault="00921705">
      <w:pPr>
        <w:pStyle w:val="SourceCode"/>
      </w:pPr>
      <w:r>
        <w:t xml:space="preserve">                strcpy(held, entries[position]);</w:t>
      </w:r>
    </w:p>
    <w:p w14:paraId="4ED726AA" w14:textId="77777777" w:rsidR="00DB4786" w:rsidRDefault="00921705">
      <w:pPr>
        <w:pStyle w:val="SourceCode"/>
      </w:pPr>
      <w:r>
        <w:t xml:space="preserve">                strcpy(entries[position], entries[later]);</w:t>
      </w:r>
    </w:p>
    <w:p w14:paraId="2EF31C81" w14:textId="77777777" w:rsidR="00DB4786" w:rsidRDefault="00921705">
      <w:pPr>
        <w:pStyle w:val="SourceCode"/>
      </w:pPr>
      <w:r>
        <w:t xml:space="preserve">                strcpy(entries[later], held);</w:t>
      </w:r>
    </w:p>
    <w:p w14:paraId="3F99450C" w14:textId="77777777" w:rsidR="00DB4786" w:rsidRDefault="00921705">
      <w:pPr>
        <w:pStyle w:val="SourceCode"/>
      </w:pPr>
      <w:r>
        <w:t xml:space="preserve">            }</w:t>
      </w:r>
    </w:p>
    <w:p w14:paraId="75FAC26F" w14:textId="77777777" w:rsidR="00DB4786" w:rsidRDefault="00921705">
      <w:pPr>
        <w:pStyle w:val="SourceCode"/>
      </w:pPr>
      <w:r>
        <w:t xml:space="preserve">        }</w:t>
      </w:r>
    </w:p>
    <w:p w14:paraId="30021DCD" w14:textId="77777777" w:rsidR="00DB4786" w:rsidRDefault="00921705">
      <w:pPr>
        <w:pStyle w:val="SourceCode"/>
      </w:pPr>
      <w:r>
        <w:t xml:space="preserve">    }</w:t>
      </w:r>
    </w:p>
    <w:p w14:paraId="5C3E1684" w14:textId="77777777" w:rsidR="00DB4786" w:rsidRDefault="00921705">
      <w:pPr>
        <w:pStyle w:val="SourceCode"/>
      </w:pPr>
      <w:r>
        <w:t xml:space="preserve">    return count;</w:t>
      </w:r>
    </w:p>
    <w:p w14:paraId="54F2A603" w14:textId="77777777" w:rsidR="00DB4786" w:rsidRDefault="00921705">
      <w:pPr>
        <w:pStyle w:val="SourceCode"/>
      </w:pPr>
      <w:r>
        <w:t>}</w:t>
      </w:r>
    </w:p>
    <w:p w14:paraId="7BD795AE" w14:textId="77777777" w:rsidR="00DB4786" w:rsidRDefault="00DB4786">
      <w:pPr>
        <w:pStyle w:val="SourceCode"/>
      </w:pPr>
    </w:p>
    <w:p w14:paraId="18963730" w14:textId="77777777" w:rsidR="00DB4786" w:rsidRDefault="00921705">
      <w:pPr>
        <w:pStyle w:val="SourceCode"/>
      </w:pPr>
      <w:r>
        <w:t>// Adds the path of every file beneath directory to files, one per row, in</w:t>
      </w:r>
    </w:p>
    <w:p w14:paraId="55CFF365" w14:textId="77777777" w:rsidR="00DB4786" w:rsidRDefault="00921705">
      <w:pPr>
        <w:pStyle w:val="SourceCode"/>
      </w:pPr>
      <w:r>
        <w:t>// sorted order at each level, and returns 0. Returns -1 when a directory</w:t>
      </w:r>
    </w:p>
    <w:p w14:paraId="25B9440F" w14:textId="77777777" w:rsidR="00DB4786" w:rsidRDefault="00921705">
      <w:pPr>
        <w:pStyle w:val="SourceCode"/>
      </w:pPr>
      <w:r>
        <w:t>// cannot be listed or files is full. It is recursive: a file is added</w:t>
      </w:r>
    </w:p>
    <w:p w14:paraId="4F74A92C" w14:textId="77777777" w:rsidR="00DB4786" w:rsidRDefault="00921705">
      <w:pPr>
        <w:pStyle w:val="SourceCode"/>
      </w:pPr>
      <w:r>
        <w:t>// directly; a subdirectory is walked by collect_files calling itself on it</w:t>
      </w:r>
    </w:p>
    <w:p w14:paraId="498ADFE4" w14:textId="77777777" w:rsidR="00DB4786" w:rsidRDefault="00921705">
      <w:pPr>
        <w:pStyle w:val="SourceCode"/>
      </w:pPr>
      <w:r>
        <w:t>// (the recursive case); and a directory with no subdirectories is the base</w:t>
      </w:r>
    </w:p>
    <w:p w14:paraId="6FBBFEAC" w14:textId="77777777" w:rsidR="00DB4786" w:rsidRDefault="00921705">
      <w:pPr>
        <w:pStyle w:val="SourceCode"/>
      </w:pPr>
      <w:r>
        <w:t>// case, where the loop makes no further call. Remember, *count reads or</w:t>
      </w:r>
    </w:p>
    <w:p w14:paraId="1A260C51" w14:textId="77777777" w:rsidR="00DB4786" w:rsidRDefault="00921705">
      <w:pPr>
        <w:pStyle w:val="SourceCode"/>
      </w:pPr>
      <w:r>
        <w:t>// changes the caller's count through its address.</w:t>
      </w:r>
    </w:p>
    <w:p w14:paraId="40B32E68" w14:textId="77777777" w:rsidR="00DB4786" w:rsidRDefault="00921705">
      <w:pPr>
        <w:pStyle w:val="SourceCode"/>
      </w:pPr>
      <w:r>
        <w:t>int collect_files(const char *directory, char files[][260], int capacity,</w:t>
      </w:r>
    </w:p>
    <w:p w14:paraId="3508215A" w14:textId="77777777" w:rsidR="00DB4786" w:rsidRDefault="00921705">
      <w:pPr>
        <w:pStyle w:val="SourceCode"/>
      </w:pPr>
      <w:r>
        <w:t xml:space="preserve">                  int *count) {</w:t>
      </w:r>
    </w:p>
    <w:p w14:paraId="13F43DCF" w14:textId="77777777" w:rsidR="00DB4786" w:rsidRDefault="00921705">
      <w:pPr>
        <w:pStyle w:val="SourceCode"/>
      </w:pPr>
      <w:r>
        <w:t xml:space="preserve">    char entries[16][260] = {""};</w:t>
      </w:r>
    </w:p>
    <w:p w14:paraId="1BF3E5F3" w14:textId="77777777" w:rsidR="00DB4786" w:rsidRDefault="00921705">
      <w:pPr>
        <w:pStyle w:val="SourceCode"/>
      </w:pPr>
      <w:r>
        <w:t xml:space="preserve">    int entry_count = list_entries(directory, entries, 16);</w:t>
      </w:r>
    </w:p>
    <w:p w14:paraId="76C95425" w14:textId="77777777" w:rsidR="00DB4786" w:rsidRDefault="00921705">
      <w:pPr>
        <w:pStyle w:val="SourceCode"/>
      </w:pPr>
      <w:r>
        <w:t xml:space="preserve">    if (entry_count == -1) {</w:t>
      </w:r>
    </w:p>
    <w:p w14:paraId="24AE0A7A" w14:textId="77777777" w:rsidR="00DB4786" w:rsidRDefault="00921705">
      <w:pPr>
        <w:pStyle w:val="SourceCode"/>
      </w:pPr>
      <w:r>
        <w:t xml:space="preserve">        return -1;</w:t>
      </w:r>
    </w:p>
    <w:p w14:paraId="43D4A7B0" w14:textId="77777777" w:rsidR="00DB4786" w:rsidRDefault="00921705">
      <w:pPr>
        <w:pStyle w:val="SourceCode"/>
      </w:pPr>
      <w:r>
        <w:t xml:space="preserve">    }</w:t>
      </w:r>
    </w:p>
    <w:p w14:paraId="5031DBB6" w14:textId="77777777" w:rsidR="00DB4786" w:rsidRDefault="00921705">
      <w:pPr>
        <w:pStyle w:val="SourceCode"/>
      </w:pPr>
      <w:r>
        <w:t xml:space="preserve">    for (int position = 0; position &lt; entry_count; position++) {</w:t>
      </w:r>
    </w:p>
    <w:p w14:paraId="23C6A79E" w14:textId="77777777" w:rsidR="00DB4786" w:rsidRDefault="00921705">
      <w:pPr>
        <w:pStyle w:val="SourceCode"/>
      </w:pPr>
      <w:r>
        <w:t xml:space="preserve">        char path[260] = "";</w:t>
      </w:r>
    </w:p>
    <w:p w14:paraId="17190B5A" w14:textId="77777777" w:rsidR="00DB4786" w:rsidRDefault="00921705">
      <w:pPr>
        <w:pStyle w:val="SourceCode"/>
      </w:pPr>
      <w:r>
        <w:t xml:space="preserve">        join_path(path, sizeof path, directory, entries[position]);</w:t>
      </w:r>
    </w:p>
    <w:p w14:paraId="36D542F4" w14:textId="77777777" w:rsidR="00DB4786" w:rsidRDefault="00921705">
      <w:pPr>
        <w:pStyle w:val="SourceCode"/>
      </w:pPr>
      <w:r>
        <w:t xml:space="preserve">        if (is_directory(path)) {</w:t>
      </w:r>
    </w:p>
    <w:p w14:paraId="2E765A84" w14:textId="77777777" w:rsidR="00DB4786" w:rsidRDefault="00921705">
      <w:pPr>
        <w:pStyle w:val="SourceCode"/>
      </w:pPr>
      <w:r>
        <w:t xml:space="preserve">            // Recursive case: a failure deep in the tree is passed back</w:t>
      </w:r>
    </w:p>
    <w:p w14:paraId="0D7B458F" w14:textId="77777777" w:rsidR="00DB4786" w:rsidRDefault="00921705">
      <w:pPr>
        <w:pStyle w:val="SourceCode"/>
      </w:pPr>
      <w:r>
        <w:t xml:space="preserve">            // up, call by call, to main.</w:t>
      </w:r>
    </w:p>
    <w:p w14:paraId="4D283CFD" w14:textId="77777777" w:rsidR="00DB4786" w:rsidRDefault="00921705">
      <w:pPr>
        <w:pStyle w:val="SourceCode"/>
      </w:pPr>
      <w:r>
        <w:t xml:space="preserve">            if (collect_files(path, files, capacity, count) != 0) {</w:t>
      </w:r>
    </w:p>
    <w:p w14:paraId="1BB89F09" w14:textId="77777777" w:rsidR="00DB4786" w:rsidRDefault="00921705">
      <w:pPr>
        <w:pStyle w:val="SourceCode"/>
      </w:pPr>
      <w:r>
        <w:t xml:space="preserve">                return -1;</w:t>
      </w:r>
    </w:p>
    <w:p w14:paraId="14B9F00B" w14:textId="77777777" w:rsidR="00DB4786" w:rsidRDefault="00921705">
      <w:pPr>
        <w:pStyle w:val="SourceCode"/>
      </w:pPr>
      <w:r>
        <w:t xml:space="preserve">            }</w:t>
      </w:r>
    </w:p>
    <w:p w14:paraId="3C3A8C52" w14:textId="77777777" w:rsidR="00DB4786" w:rsidRDefault="00921705">
      <w:pPr>
        <w:pStyle w:val="SourceCode"/>
      </w:pPr>
      <w:r>
        <w:t xml:space="preserve">        } else {</w:t>
      </w:r>
    </w:p>
    <w:p w14:paraId="2D25F3B7" w14:textId="77777777" w:rsidR="00DB4786" w:rsidRDefault="00921705">
      <w:pPr>
        <w:pStyle w:val="SourceCode"/>
      </w:pPr>
      <w:r>
        <w:t xml:space="preserve">            // A file: added directly to the caller's collection.</w:t>
      </w:r>
    </w:p>
    <w:p w14:paraId="240389BA" w14:textId="77777777" w:rsidR="00DB4786" w:rsidRDefault="00921705">
      <w:pPr>
        <w:pStyle w:val="SourceCode"/>
      </w:pPr>
      <w:r>
        <w:t xml:space="preserve">            if (*count == capacity) {</w:t>
      </w:r>
    </w:p>
    <w:p w14:paraId="36C75AAB" w14:textId="77777777" w:rsidR="00DB4786" w:rsidRDefault="00921705">
      <w:pPr>
        <w:pStyle w:val="SourceCode"/>
      </w:pPr>
      <w:r>
        <w:t xml:space="preserve">                return -1;</w:t>
      </w:r>
    </w:p>
    <w:p w14:paraId="18EE3182" w14:textId="77777777" w:rsidR="00DB4786" w:rsidRDefault="00921705">
      <w:pPr>
        <w:pStyle w:val="SourceCode"/>
      </w:pPr>
      <w:r>
        <w:t xml:space="preserve">            }</w:t>
      </w:r>
    </w:p>
    <w:p w14:paraId="04EE0479" w14:textId="77777777" w:rsidR="00DB4786" w:rsidRDefault="00921705">
      <w:pPr>
        <w:pStyle w:val="SourceCode"/>
      </w:pPr>
      <w:r>
        <w:t xml:space="preserve">            snprintf(files[*count], 260, "%s", path);</w:t>
      </w:r>
    </w:p>
    <w:p w14:paraId="3A2E4AEF" w14:textId="77777777" w:rsidR="00DB4786" w:rsidRDefault="00921705">
      <w:pPr>
        <w:pStyle w:val="SourceCode"/>
      </w:pPr>
      <w:r>
        <w:t xml:space="preserve">            *count = *count + 1;</w:t>
      </w:r>
    </w:p>
    <w:p w14:paraId="1CFD7669" w14:textId="77777777" w:rsidR="00DB4786" w:rsidRDefault="00921705">
      <w:pPr>
        <w:pStyle w:val="SourceCode"/>
      </w:pPr>
      <w:r>
        <w:t xml:space="preserve">        }</w:t>
      </w:r>
    </w:p>
    <w:p w14:paraId="42B46DD7" w14:textId="77777777" w:rsidR="00DB4786" w:rsidRDefault="00921705">
      <w:pPr>
        <w:pStyle w:val="SourceCode"/>
      </w:pPr>
      <w:r>
        <w:t xml:space="preserve">    }</w:t>
      </w:r>
    </w:p>
    <w:p w14:paraId="1EE6A6D3" w14:textId="77777777" w:rsidR="00DB4786" w:rsidRDefault="00921705">
      <w:pPr>
        <w:pStyle w:val="SourceCode"/>
      </w:pPr>
      <w:r>
        <w:t xml:space="preserve">    return 0;</w:t>
      </w:r>
    </w:p>
    <w:p w14:paraId="119ABEB4" w14:textId="77777777" w:rsidR="00DB4786" w:rsidRDefault="00921705">
      <w:pPr>
        <w:pStyle w:val="SourceCode"/>
      </w:pPr>
      <w:r>
        <w:t>}</w:t>
      </w:r>
    </w:p>
    <w:p w14:paraId="7892AEE4" w14:textId="77777777" w:rsidR="00DB4786" w:rsidRDefault="00DB4786">
      <w:pPr>
        <w:pStyle w:val="SourceCode"/>
      </w:pPr>
    </w:p>
    <w:p w14:paraId="2E4C672D" w14:textId="77777777" w:rsidR="00DB4786" w:rsidRDefault="00921705">
      <w:pPr>
        <w:pStyle w:val="SourceCode"/>
      </w:pPr>
      <w:r>
        <w:t>// Remember, main starts the program; 0 = success, 1 = failure.</w:t>
      </w:r>
    </w:p>
    <w:p w14:paraId="441EF70C" w14:textId="77777777" w:rsidR="00DB4786" w:rsidRDefault="00921705">
      <w:pPr>
        <w:pStyle w:val="SourceCode"/>
      </w:pPr>
      <w:r>
        <w:t>int main(void) {</w:t>
      </w:r>
    </w:p>
    <w:p w14:paraId="72F86F0F" w14:textId="77777777" w:rsidR="00DB4786" w:rsidRDefault="00921705">
      <w:pPr>
        <w:pStyle w:val="SourceCode"/>
      </w:pPr>
      <w:r>
        <w:t xml:space="preserve">    const char *root = "inventory-tree";</w:t>
      </w:r>
    </w:p>
    <w:p w14:paraId="3FC97B46" w14:textId="77777777" w:rsidR="00DB4786" w:rsidRDefault="00DB4786">
      <w:pPr>
        <w:pStyle w:val="SourceCode"/>
      </w:pPr>
    </w:p>
    <w:p w14:paraId="2F8B0AC4" w14:textId="77777777" w:rsidR="00DB4786" w:rsidRDefault="00921705">
      <w:pPr>
        <w:pStyle w:val="SourceCode"/>
      </w:pPr>
      <w:r>
        <w:t xml:space="preserve">    // Refuse a missing tree with one clear line. Remember, stderr is for</w:t>
      </w:r>
    </w:p>
    <w:p w14:paraId="0428CEFC" w14:textId="77777777" w:rsidR="00DB4786" w:rsidRDefault="00921705">
      <w:pPr>
        <w:pStyle w:val="SourceCode"/>
      </w:pPr>
      <w:r>
        <w:t xml:space="preserve">    // errors only, and ! means not.</w:t>
      </w:r>
    </w:p>
    <w:p w14:paraId="2C993B7E" w14:textId="77777777" w:rsidR="00DB4786" w:rsidRDefault="00921705">
      <w:pPr>
        <w:pStyle w:val="SourceCode"/>
      </w:pPr>
      <w:r>
        <w:t xml:space="preserve">    if (!is_directory(root)) {</w:t>
      </w:r>
    </w:p>
    <w:p w14:paraId="0D8C0F1E" w14:textId="77777777" w:rsidR="00DB4786" w:rsidRDefault="00921705">
      <w:pPr>
        <w:pStyle w:val="SourceCode"/>
      </w:pPr>
      <w:r>
        <w:t xml:space="preserve">        fprintf(stderr, "Error: %s does not exist\n", root);</w:t>
      </w:r>
    </w:p>
    <w:p w14:paraId="512CAA2B" w14:textId="77777777" w:rsidR="00DB4786" w:rsidRDefault="00921705">
      <w:pPr>
        <w:pStyle w:val="SourceCode"/>
      </w:pPr>
      <w:r>
        <w:t xml:space="preserve">        return 1;</w:t>
      </w:r>
    </w:p>
    <w:p w14:paraId="39891D45" w14:textId="77777777" w:rsidR="00DB4786" w:rsidRDefault="00921705">
      <w:pPr>
        <w:pStyle w:val="SourceCode"/>
      </w:pPr>
      <w:r>
        <w:t xml:space="preserve">    }</w:t>
      </w:r>
    </w:p>
    <w:p w14:paraId="5C34BE40" w14:textId="77777777" w:rsidR="00DB4786" w:rsidRDefault="00DB4786">
      <w:pPr>
        <w:pStyle w:val="SourceCode"/>
      </w:pPr>
    </w:p>
    <w:p w14:paraId="6E738373" w14:textId="77777777" w:rsidR="00DB4786" w:rsidRDefault="00921705">
      <w:pPr>
        <w:pStyle w:val="SourceCode"/>
      </w:pPr>
      <w:r>
        <w:t xml:space="preserve">    // Collect first, print after: a failure halfway through the tree</w:t>
      </w:r>
    </w:p>
    <w:p w14:paraId="6086C9B0" w14:textId="77777777" w:rsidR="00DB4786" w:rsidRDefault="00921705">
      <w:pPr>
        <w:pStyle w:val="SourceCode"/>
      </w:pPr>
      <w:r>
        <w:t xml:space="preserve">    // prints no partial list. Remember, check the return code first.</w:t>
      </w:r>
    </w:p>
    <w:p w14:paraId="2DF448F8" w14:textId="77777777" w:rsidR="00DB4786" w:rsidRDefault="00921705">
      <w:pPr>
        <w:pStyle w:val="SourceCode"/>
      </w:pPr>
      <w:r>
        <w:t xml:space="preserve">    char files[32][260] = {""};</w:t>
      </w:r>
    </w:p>
    <w:p w14:paraId="0FA01861" w14:textId="77777777" w:rsidR="00DB4786" w:rsidRDefault="00921705">
      <w:pPr>
        <w:pStyle w:val="SourceCode"/>
      </w:pPr>
      <w:r>
        <w:t xml:space="preserve">    int count = 0;</w:t>
      </w:r>
    </w:p>
    <w:p w14:paraId="0BD40341" w14:textId="77777777" w:rsidR="00DB4786" w:rsidRDefault="00921705">
      <w:pPr>
        <w:pStyle w:val="SourceCode"/>
      </w:pPr>
      <w:r>
        <w:t xml:space="preserve">    if (collect_files(root, files, 32, &amp;count) != 0) {</w:t>
      </w:r>
    </w:p>
    <w:p w14:paraId="5F8D8910" w14:textId="77777777" w:rsidR="00DB4786" w:rsidRDefault="00921705">
      <w:pPr>
        <w:pStyle w:val="SourceCode"/>
      </w:pPr>
      <w:r>
        <w:t xml:space="preserve">        fprintf(stderr, "Error: could not walk %s\n", root);</w:t>
      </w:r>
    </w:p>
    <w:p w14:paraId="53D00A58" w14:textId="77777777" w:rsidR="00DB4786" w:rsidRDefault="00921705">
      <w:pPr>
        <w:pStyle w:val="SourceCode"/>
      </w:pPr>
      <w:r>
        <w:t xml:space="preserve">        return 1;</w:t>
      </w:r>
    </w:p>
    <w:p w14:paraId="6F29C282" w14:textId="77777777" w:rsidR="00DB4786" w:rsidRDefault="00921705">
      <w:pPr>
        <w:pStyle w:val="SourceCode"/>
      </w:pPr>
      <w:r>
        <w:t xml:space="preserve">    }</w:t>
      </w:r>
    </w:p>
    <w:p w14:paraId="3017EEB0" w14:textId="77777777" w:rsidR="00DB4786" w:rsidRDefault="00921705">
      <w:pPr>
        <w:pStyle w:val="SourceCode"/>
      </w:pPr>
      <w:r>
        <w:t xml:space="preserve">    printf("Files under %s:\n", root);</w:t>
      </w:r>
    </w:p>
    <w:p w14:paraId="212C9A59" w14:textId="77777777" w:rsidR="00DB4786" w:rsidRDefault="00921705">
      <w:pPr>
        <w:pStyle w:val="SourceCode"/>
      </w:pPr>
      <w:r>
        <w:t xml:space="preserve">    for (int position = 0; position &lt; count; position++) {</w:t>
      </w:r>
    </w:p>
    <w:p w14:paraId="472A1BF4" w14:textId="77777777" w:rsidR="00DB4786" w:rsidRDefault="00921705">
      <w:pPr>
        <w:pStyle w:val="SourceCode"/>
      </w:pPr>
      <w:r>
        <w:t xml:space="preserve">        printf("%s\n", files[position]);</w:t>
      </w:r>
    </w:p>
    <w:p w14:paraId="357F2E64" w14:textId="77777777" w:rsidR="00DB4786" w:rsidRDefault="00921705">
      <w:pPr>
        <w:pStyle w:val="SourceCode"/>
        <w:keepNext/>
      </w:pPr>
      <w:r>
        <w:t xml:space="preserve">    }</w:t>
      </w:r>
    </w:p>
    <w:p w14:paraId="6B23887E" w14:textId="77777777" w:rsidR="00DB4786" w:rsidRDefault="00921705">
      <w:pPr>
        <w:pStyle w:val="SourceCode"/>
        <w:keepNext/>
      </w:pPr>
      <w:r>
        <w:t xml:space="preserve">    return 0;</w:t>
      </w:r>
    </w:p>
    <w:p w14:paraId="4D3845A1" w14:textId="77777777" w:rsidR="00DB4786" w:rsidRDefault="00921705">
      <w:pPr>
        <w:pStyle w:val="SourceCode"/>
      </w:pPr>
      <w:r>
        <w:t>}</w:t>
      </w:r>
    </w:p>
    <w:p w14:paraId="02D41512" w14:textId="77777777" w:rsidR="00DB4786" w:rsidRDefault="00DB4786">
      <w:pPr>
        <w:keepNext/>
      </w:pPr>
    </w:p>
    <w:p w14:paraId="1D391661" w14:textId="77777777" w:rsidR="00DB4786" w:rsidRDefault="00921705">
      <w:pPr>
        <w:pStyle w:val="Heading3"/>
      </w:pPr>
      <w:r>
        <w:t>Windows PowerShell Build and Run</w:t>
      </w:r>
    </w:p>
    <w:p w14:paraId="321C3B9E" w14:textId="77777777" w:rsidR="00DB4786" w:rsidRDefault="00921705">
      <w:pPr>
        <w:keepNext/>
      </w:pPr>
      <w:r>
        <w:t>Run the program once, then show its exit code.</w:t>
      </w:r>
    </w:p>
    <w:p w14:paraId="0027E59C" w14:textId="77777777" w:rsidR="00DB4786" w:rsidRDefault="00DB4786">
      <w:pPr>
        <w:keepNext/>
      </w:pPr>
    </w:p>
    <w:p w14:paraId="15A0308C" w14:textId="77777777" w:rsidR="00DB4786" w:rsidRDefault="00921705">
      <w:pPr>
        <w:pStyle w:val="CommandBlock"/>
        <w:keepNext/>
      </w:pPr>
      <w:r>
        <w:t>gcc -std=c17 -Wall -Wextra -Wpedantic -Werror .\c\walk_tree.c `</w:t>
      </w:r>
    </w:p>
    <w:p w14:paraId="3D73180B" w14:textId="77777777" w:rsidR="00DB4786" w:rsidRDefault="00921705">
      <w:pPr>
        <w:pStyle w:val="CommandBlock"/>
        <w:keepNext/>
      </w:pPr>
      <w:r>
        <w:t xml:space="preserve">    -o .\c\walk-tree.exe</w:t>
      </w:r>
    </w:p>
    <w:p w14:paraId="036E3426" w14:textId="77777777" w:rsidR="00DB4786" w:rsidRDefault="00921705">
      <w:pPr>
        <w:pStyle w:val="CommandBlock"/>
        <w:keepNext/>
      </w:pPr>
      <w:r>
        <w:t>.\c\walk-tree.exe</w:t>
      </w:r>
    </w:p>
    <w:p w14:paraId="35D34CCE" w14:textId="77777777" w:rsidR="00DB4786" w:rsidRDefault="00921705">
      <w:pPr>
        <w:pStyle w:val="CommandBlock"/>
      </w:pPr>
      <w:r>
        <w:t>$LASTEXITCODE</w:t>
      </w:r>
    </w:p>
    <w:p w14:paraId="06363AC1" w14:textId="77777777" w:rsidR="00DB4786" w:rsidRDefault="00DB4786">
      <w:pPr>
        <w:keepNext/>
      </w:pPr>
    </w:p>
    <w:p w14:paraId="6978AF44" w14:textId="77777777" w:rsidR="00DB4786" w:rsidRDefault="00921705">
      <w:pPr>
        <w:pStyle w:val="Heading3"/>
      </w:pPr>
      <w:r>
        <w:t>Linux or macOS Build and Run</w:t>
      </w:r>
    </w:p>
    <w:p w14:paraId="55E8A389" w14:textId="77777777" w:rsidR="00DB4786" w:rsidRDefault="00921705">
      <w:pPr>
        <w:pStyle w:val="CommandBlock"/>
        <w:keepNext/>
      </w:pPr>
      <w:r>
        <w:t>gcc -std=c17 -Wall -Wextra -Wpedantic -Werror ./c/walk_tree.c \</w:t>
      </w:r>
    </w:p>
    <w:p w14:paraId="58D6A4D2" w14:textId="77777777" w:rsidR="00DB4786" w:rsidRDefault="00921705">
      <w:pPr>
        <w:pStyle w:val="CommandBlock"/>
        <w:keepNext/>
      </w:pPr>
      <w:r>
        <w:t xml:space="preserve">    -o ./c/walk-tree</w:t>
      </w:r>
    </w:p>
    <w:p w14:paraId="3D7DF544" w14:textId="77777777" w:rsidR="00DB4786" w:rsidRDefault="00921705">
      <w:pPr>
        <w:pStyle w:val="CommandBlock"/>
        <w:keepNext/>
      </w:pPr>
      <w:r>
        <w:t>./c/walk-tree</w:t>
      </w:r>
    </w:p>
    <w:p w14:paraId="2436F78A" w14:textId="77777777" w:rsidR="00DB4786" w:rsidRDefault="00921705">
      <w:pPr>
        <w:pStyle w:val="CommandBlock"/>
      </w:pPr>
      <w:r>
        <w:t>echo $?</w:t>
      </w:r>
    </w:p>
    <w:p w14:paraId="6BC327B2" w14:textId="77777777" w:rsidR="00DB4786" w:rsidRDefault="00DB4786">
      <w:pPr>
        <w:keepNext/>
      </w:pPr>
    </w:p>
    <w:p w14:paraId="38D6CB34" w14:textId="77777777" w:rsidR="00DB4786" w:rsidRDefault="00921705">
      <w:pPr>
        <w:pStyle w:val="Heading3"/>
      </w:pPr>
      <w:r>
        <w:t>Check Your Results</w:t>
      </w:r>
    </w:p>
    <w:p w14:paraId="233E6754" w14:textId="77777777" w:rsidR="00DB4786" w:rsidRDefault="00921705">
      <w:pPr>
        <w:keepNext/>
      </w:pPr>
      <w:r>
        <w:t>Run the program once. After it, $LASTEXITCODE (echo $? on Linux or macOS) prints the exit code it ended with, 0. Your screen must show the same lines as the Basic version:</w:t>
      </w:r>
    </w:p>
    <w:p w14:paraId="2C0EC866" w14:textId="77777777" w:rsidR="00DB4786" w:rsidRDefault="00DB4786">
      <w:pPr>
        <w:keepNext/>
      </w:pPr>
    </w:p>
    <w:p w14:paraId="4E2AC473" w14:textId="77777777" w:rsidR="00DB4786" w:rsidRDefault="00921705">
      <w:pPr>
        <w:pStyle w:val="RequiredOutput"/>
        <w:keepNext/>
      </w:pPr>
      <w:r>
        <w:t>Files under inventory-tree:</w:t>
      </w:r>
    </w:p>
    <w:p w14:paraId="59BF4FFC" w14:textId="77777777" w:rsidR="00DB4786" w:rsidRDefault="00921705">
      <w:pPr>
        <w:pStyle w:val="RequiredOutput"/>
        <w:keepNext/>
      </w:pPr>
      <w:r>
        <w:t>inventory-tree\backups\backup-01.txt</w:t>
      </w:r>
    </w:p>
    <w:p w14:paraId="1B6C5915" w14:textId="77777777" w:rsidR="00DB4786" w:rsidRDefault="00921705">
      <w:pPr>
        <w:pStyle w:val="RequiredOutput"/>
        <w:keepNext/>
      </w:pPr>
      <w:r>
        <w:t>inventory-tree\inventory.txt</w:t>
      </w:r>
    </w:p>
    <w:p w14:paraId="26A228A3" w14:textId="77777777" w:rsidR="00DB4786" w:rsidRDefault="00921705">
      <w:pPr>
        <w:pStyle w:val="RequiredOutput"/>
        <w:keepNext/>
      </w:pPr>
      <w:r>
        <w:t>inventory-tree\servers\db-01.txt</w:t>
      </w:r>
    </w:p>
    <w:p w14:paraId="35FDBCEC" w14:textId="77777777" w:rsidR="00DB4786" w:rsidRDefault="00921705">
      <w:pPr>
        <w:pStyle w:val="RequiredOutput"/>
      </w:pPr>
      <w:r>
        <w:t>inventory-tree\servers\web-01.txt</w:t>
      </w:r>
    </w:p>
    <w:p w14:paraId="62457D0E" w14:textId="77777777" w:rsidR="00DB4786" w:rsidRDefault="00DB4786">
      <w:pPr>
        <w:keepNext/>
      </w:pPr>
    </w:p>
    <w:p w14:paraId="1EDB5B54" w14:textId="77777777" w:rsidR="00DB4786" w:rsidRDefault="00921705">
      <w:pPr>
        <w:pStyle w:val="ListBullet"/>
      </w:pPr>
      <w:r>
        <w:t>The lines match the Basic version's because collect_files walks the tree the same way; it collects the paths instead of printing them, and main prints them afterward.</w:t>
      </w:r>
    </w:p>
    <w:p w14:paraId="604B65CD" w14:textId="77777777" w:rsidR="00DB4786" w:rsidRDefault="00921705">
      <w:pPr>
        <w:pStyle w:val="ListBullet"/>
      </w:pPr>
      <w:r>
        <w:t>Every file of the tree is listed exactly once, from both levels, in the same order, so the collection received the paths in the order the recursion found them.</w:t>
      </w:r>
    </w:p>
    <w:p w14:paraId="478D63D5" w14:textId="77777777" w:rsidR="00DB4786" w:rsidRDefault="00921705">
      <w:pPr>
        <w:pStyle w:val="ListBullet"/>
      </w:pPr>
      <w:r>
        <w:t>Exit code 0 proves the whole walk succeeded. A failure prints one Error line on the error stream, no list, and exit code 1; the Wrong Folder Check below shows one.</w:t>
      </w:r>
    </w:p>
    <w:p w14:paraId="163BAD9C" w14:textId="77777777" w:rsidR="00DB4786" w:rsidRDefault="00921705">
      <w:pPr>
        <w:pStyle w:val="ListBullet"/>
      </w:pPr>
      <w:r>
        <w:t>If the program stops with an error about inventory-tree, or prints only the heading line, the tree is missing or incomplete: check that you ran it from the lesson-3.11 folder and that Project Setup's Inventory Tree Setup created all four files.</w:t>
      </w:r>
    </w:p>
    <w:p w14:paraId="0A7FFB3D" w14:textId="77777777" w:rsidR="00DB4786" w:rsidRDefault="00921705">
      <w:pPr>
        <w:pStyle w:val="ListBullet"/>
      </w:pPr>
      <w:r>
        <w:t>If the build fails with another message, read the first error: it names the file and line to fix.</w:t>
      </w:r>
    </w:p>
    <w:p w14:paraId="6AD60429" w14:textId="77777777" w:rsidR="00DB4786" w:rsidRDefault="00DB4786">
      <w:pPr>
        <w:keepNext/>
      </w:pPr>
    </w:p>
    <w:p w14:paraId="2F6A9128" w14:textId="77777777" w:rsidR="00DB4786" w:rsidRDefault="00921705">
      <w:pPr>
        <w:pStyle w:val="Heading3"/>
      </w:pPr>
      <w:r>
        <w:t>Windows PowerShell Wrong Folder Check</w:t>
      </w:r>
    </w:p>
    <w:p w14:paraId="264F738A" w14:textId="77777777" w:rsidR="00DB4786" w:rsidRDefault="00921705">
      <w:pPr>
        <w:keepNext/>
      </w:pPr>
      <w:r>
        <w:t>Now see the refusal. Set-Location .. moves the terminal up one folder, into the folder that holds lesson-3.11, where there is no inventory-tree. The program runs from there, $LASTEXITCODE shows its exit code, and Set-Location "$HOME\spa\lesson-3.11" moves back.</w:t>
      </w:r>
    </w:p>
    <w:p w14:paraId="51103DF6" w14:textId="77777777" w:rsidR="00DB4786" w:rsidRDefault="00DB4786">
      <w:pPr>
        <w:keepNext/>
      </w:pPr>
    </w:p>
    <w:p w14:paraId="7725F57C" w14:textId="77777777" w:rsidR="00DB4786" w:rsidRDefault="00921705">
      <w:pPr>
        <w:pStyle w:val="CommandBlock"/>
        <w:keepNext/>
      </w:pPr>
      <w:r>
        <w:t>Set-Location ..</w:t>
      </w:r>
    </w:p>
    <w:p w14:paraId="06477E33" w14:textId="77777777" w:rsidR="00DB4786" w:rsidRDefault="00921705">
      <w:pPr>
        <w:pStyle w:val="CommandBlock"/>
        <w:keepNext/>
      </w:pPr>
      <w:r>
        <w:t>.\lesson-3.11\c\walk-tree.exe</w:t>
      </w:r>
    </w:p>
    <w:p w14:paraId="7FC13095" w14:textId="77777777" w:rsidR="00DB4786" w:rsidRDefault="00921705">
      <w:pPr>
        <w:pStyle w:val="CommandBlock"/>
        <w:keepNext/>
      </w:pPr>
      <w:r>
        <w:t>$LASTEXITCODE</w:t>
      </w:r>
    </w:p>
    <w:p w14:paraId="3171BDF7" w14:textId="77777777" w:rsidR="00DB4786" w:rsidRDefault="00921705">
      <w:pPr>
        <w:pStyle w:val="CommandBlock"/>
      </w:pPr>
      <w:r>
        <w:t>Set-Location "$HOME\spa\lesson-3.11"</w:t>
      </w:r>
    </w:p>
    <w:p w14:paraId="73916DB1" w14:textId="77777777" w:rsidR="00DB4786" w:rsidRDefault="00DB4786">
      <w:pPr>
        <w:keepNext/>
      </w:pPr>
    </w:p>
    <w:p w14:paraId="2D2A0BA6" w14:textId="77777777" w:rsidR="00DB4786" w:rsidRDefault="00921705">
      <w:pPr>
        <w:pStyle w:val="Heading3"/>
      </w:pPr>
      <w:r>
        <w:t>Linux or macOS Wrong Folder Check</w:t>
      </w:r>
    </w:p>
    <w:p w14:paraId="410DABF5" w14:textId="77777777" w:rsidR="00DB4786" w:rsidRDefault="00921705">
      <w:pPr>
        <w:keepNext/>
      </w:pPr>
      <w:r>
        <w:t>cd .. moves up one folder, echo $? shows the exit code, and cd "$HOME/spa/lesson-3.11" moves back.</w:t>
      </w:r>
    </w:p>
    <w:p w14:paraId="448AA8E0" w14:textId="77777777" w:rsidR="00DB4786" w:rsidRDefault="00DB4786">
      <w:pPr>
        <w:keepNext/>
      </w:pPr>
    </w:p>
    <w:p w14:paraId="167D6F2C" w14:textId="77777777" w:rsidR="00DB4786" w:rsidRDefault="00921705">
      <w:pPr>
        <w:pStyle w:val="CommandBlock"/>
        <w:keepNext/>
      </w:pPr>
      <w:r>
        <w:t>cd ..</w:t>
      </w:r>
    </w:p>
    <w:p w14:paraId="651E9DA2" w14:textId="77777777" w:rsidR="00DB4786" w:rsidRDefault="00921705">
      <w:pPr>
        <w:pStyle w:val="CommandBlock"/>
        <w:keepNext/>
      </w:pPr>
      <w:r>
        <w:t>./lesson-3.11/c/walk-tree</w:t>
      </w:r>
    </w:p>
    <w:p w14:paraId="629247F6" w14:textId="77777777" w:rsidR="00DB4786" w:rsidRDefault="00921705">
      <w:pPr>
        <w:pStyle w:val="CommandBlock"/>
        <w:keepNext/>
      </w:pPr>
      <w:r>
        <w:t>echo $?</w:t>
      </w:r>
    </w:p>
    <w:p w14:paraId="20DF88BA" w14:textId="77777777" w:rsidR="00DB4786" w:rsidRDefault="00921705">
      <w:pPr>
        <w:pStyle w:val="CommandBlock"/>
      </w:pPr>
      <w:r>
        <w:t>cd "$HOME/spa/lesson-3.11"</w:t>
      </w:r>
    </w:p>
    <w:p w14:paraId="3A8D11AD" w14:textId="77777777" w:rsidR="00DB4786" w:rsidRDefault="00DB4786">
      <w:pPr>
        <w:keepNext/>
      </w:pPr>
    </w:p>
    <w:p w14:paraId="50EBE5F9" w14:textId="77777777" w:rsidR="00DB4786" w:rsidRDefault="00921705">
      <w:pPr>
        <w:keepNext/>
      </w:pPr>
      <w:r>
        <w:t>The program must print only this line, on the error stream:</w:t>
      </w:r>
    </w:p>
    <w:p w14:paraId="04E27048" w14:textId="77777777" w:rsidR="00DB4786" w:rsidRDefault="00DB4786">
      <w:pPr>
        <w:keepNext/>
      </w:pPr>
    </w:p>
    <w:p w14:paraId="7DFA2011" w14:textId="77777777" w:rsidR="00DB4786" w:rsidRDefault="00921705">
      <w:pPr>
        <w:pStyle w:val="RequiredOutput"/>
      </w:pPr>
      <w:r>
        <w:t>Error: inventory-tree does not exist</w:t>
      </w:r>
    </w:p>
    <w:p w14:paraId="7FAD28EE" w14:textId="77777777" w:rsidR="00DB4786" w:rsidRDefault="00DB4786">
      <w:pPr>
        <w:keepNext/>
      </w:pPr>
    </w:p>
    <w:p w14:paraId="31081CEF" w14:textId="77777777" w:rsidR="00DB4786" w:rsidRDefault="00921705">
      <w:r>
        <w:t>Then $LASTEXITCODE prints 1 (echo $? on Linux or macOS). The program checked for the tree before walking, so it printed no heading and no half-finished list. The message is the program's own, so it is the same in every language.</w:t>
      </w:r>
    </w:p>
    <w:p w14:paraId="1F4ADB03" w14:textId="77777777" w:rsidR="00DB4786" w:rsidRDefault="00DB4786">
      <w:pPr>
        <w:keepNext/>
      </w:pPr>
    </w:p>
    <w:p w14:paraId="15C0C1EF" w14:textId="77777777" w:rsidR="00DB4786" w:rsidRDefault="00DB4786">
      <w:pPr>
        <w:keepNext/>
      </w:pPr>
    </w:p>
    <w:p w14:paraId="1EDC9803" w14:textId="77777777" w:rsidR="00DB4786" w:rsidRDefault="00921705">
      <w:pPr>
        <w:pStyle w:val="Heading2"/>
      </w:pPr>
      <w:r>
        <w:t>Library Walk</w:t>
      </w:r>
    </w:p>
    <w:p w14:paraId="0FC068AF" w14:textId="77777777" w:rsidR="00DB4786" w:rsidRDefault="00921705">
      <w:r>
        <w:t>Standard C has no function that walks a whole tree. POSIX systems, Linux and macOS, offer one, nftw, and MinGW-w64, the gcc this course uses on Windows, provides it too, but Microsoft's own C library does not. This lesson writes the recursive version because understanding it is the point, and it works with every C compiler; in C, collect_files is a practical walk too.</w:t>
      </w:r>
    </w:p>
    <w:p w14:paraId="637CC0E3" w14:textId="77777777" w:rsidR="00DB4786" w:rsidRDefault="00DB4786">
      <w:pPr>
        <w:keepNext/>
      </w:pPr>
    </w:p>
    <w:p w14:paraId="4400B0F6" w14:textId="77777777" w:rsidR="00DB4786" w:rsidRDefault="00DB4786">
      <w:pPr>
        <w:keepNext/>
      </w:pPr>
    </w:p>
    <w:p w14:paraId="6991A7CE" w14:textId="77777777" w:rsidR="00DB4786" w:rsidRDefault="00921705">
      <w:pPr>
        <w:pStyle w:val="Heading2"/>
      </w:pPr>
      <w:r>
        <w:t>What to Notice</w:t>
      </w:r>
    </w:p>
    <w:p w14:paraId="13DF6CE5" w14:textId="77777777" w:rsidR="00DB4786" w:rsidRDefault="00921705">
      <w:pPr>
        <w:pStyle w:val="ListBullet"/>
      </w:pPr>
      <w:r>
        <w:t>Each call of walk has its own entries array and count, about 4 KB of room for 16 names. While walk(inventory-tree\servers) runs, the first call's array still holds backups, inventory.txt, and servers, waiting for its loop to continue.</w:t>
      </w:r>
    </w:p>
    <w:p w14:paraId="7D61459C" w14:textId="77777777" w:rsidR="00DB4786" w:rsidRDefault="00921705">
      <w:pPr>
        <w:pStyle w:val="ListBullet"/>
      </w:pPr>
      <w:r>
        <w:t>The path array is a local variable too. walk passes it to the next call, which uses it as its directory while the caller waits; when the call returns, the caller's loop overwrites it with the next entry's path.</w:t>
      </w:r>
    </w:p>
    <w:p w14:paraId="17B86943" w14:textId="77777777" w:rsidR="00DB4786" w:rsidRDefault="00921705">
      <w:pPr>
        <w:pStyle w:val="ListBullet"/>
      </w:pPr>
      <w:r>
        <w:t>Built with -Werror, gcc even refuses a function that obviously never stops: error: infinite recursion detected. It cannot spot every such mistake, so the base case is still your job.</w:t>
      </w:r>
    </w:p>
    <w:p w14:paraId="18AADEEC" w14:textId="77777777" w:rsidR="00DB4786" w:rsidRDefault="00921705">
      <w:pPr>
        <w:pStyle w:val="ListBullet"/>
      </w:pPr>
      <w:r>
        <w:t>collect_files receives count as an address, int *count, so every call adds to main's one count, as Lesson 2.7 showed for a function that changes the caller's variable.</w:t>
      </w:r>
    </w:p>
    <w:p w14:paraId="6E36C452" w14:textId="77777777" w:rsidR="00DB4786" w:rsidRDefault="00DB4786">
      <w:pPr>
        <w:keepNext/>
      </w:pPr>
    </w:p>
    <w:p w14:paraId="46166DA8" w14:textId="77777777" w:rsidR="00DB4786" w:rsidRDefault="00921705">
      <w:pPr>
        <w:pStyle w:val="Heading3"/>
      </w:pPr>
      <w:r>
        <w:t>Basic and Production-Minded Comparison</w:t>
      </w:r>
    </w:p>
    <w:p w14:paraId="6579A736" w14:textId="77777777" w:rsidR="00DB4786" w:rsidRDefault="00921705">
      <w:r>
        <w:t>Both versions walk the tree with the same recursion: a file is handled directly, a subdirectory is the recursive case, a call on a smaller piece, and a directory with no subdirectories is the base case, where the chain of calls ends. The Basic walk prints each path the moment it finds it and trusts every listing, so a failure deep in the tree would stop it halfway through its list. The Production-Minded collect_files collects the paths first, passes any failure back up through every waiting call as Lesson 2</w:t>
      </w:r>
      <w:r>
        <w:t>.11 taught, and lets main print only a complete list. It hands the list back to its caller instead of printing it, so the Exercise, the Challenge, Lesson 3.12, and the Mini File Explorer can reuse it.</w:t>
      </w:r>
    </w:p>
    <w:p w14:paraId="0710B303" w14:textId="77777777" w:rsidR="00DB4786" w:rsidRDefault="00DB4786">
      <w:pPr>
        <w:keepNext/>
      </w:pPr>
    </w:p>
    <w:p w14:paraId="26B03F40" w14:textId="77777777" w:rsidR="00DB4786" w:rsidRDefault="00DB4786">
      <w:pPr>
        <w:keepNext/>
      </w:pPr>
    </w:p>
    <w:p w14:paraId="527746D3" w14:textId="77777777" w:rsidR="00DB4786" w:rsidRDefault="00DB4786">
      <w:pPr>
        <w:keepNext/>
      </w:pPr>
    </w:p>
    <w:p w14:paraId="44E4FEEB" w14:textId="77777777" w:rsidR="00DB4786" w:rsidRDefault="00921705">
      <w:pPr>
        <w:pStyle w:val="Heading1"/>
      </w:pPr>
      <w:r>
        <w:t>C++ Implementation</w:t>
      </w:r>
    </w:p>
    <w:p w14:paraId="2014574A" w14:textId="77777777" w:rsidR="00DB4786" w:rsidRDefault="00921705">
      <w:r>
        <w:t>C++ lists a directory with a std::filesystem::directory_iterator and sorts the names with std::sort, as in Lesson 2.13. std::filesystem::is_directory, Lesson 3.10's type check, tells a directory from a file, and the / operator joins the paths.</w:t>
      </w:r>
    </w:p>
    <w:p w14:paraId="47656429" w14:textId="77777777" w:rsidR="00DB4786" w:rsidRDefault="00DB4786">
      <w:pPr>
        <w:keepNext/>
      </w:pPr>
    </w:p>
    <w:p w14:paraId="17C04E2A" w14:textId="77777777" w:rsidR="00DB4786" w:rsidRDefault="00DB4786">
      <w:pPr>
        <w:keepNext/>
      </w:pPr>
    </w:p>
    <w:p w14:paraId="47836FDC" w14:textId="77777777" w:rsidR="00DB4786" w:rsidRDefault="00921705">
      <w:pPr>
        <w:pStyle w:val="Heading2"/>
      </w:pPr>
      <w:r>
        <w:t>Warm-Up: Countdown</w:t>
      </w:r>
    </w:p>
    <w:p w14:paraId="18671328" w14:textId="77777777" w:rsidR="00DB4786" w:rsidRDefault="00921705">
      <w:r>
        <w:t>Before walking a tree, see recursion in its smallest form. countdown(remaining) checks its base case first: at 0 it prints Liftoff and returns without calling itself. Otherwise it prints remaining and calls itself on remaining - 1, a smaller piece, one step closer to 0. Read the comments as you type it.</w:t>
      </w:r>
    </w:p>
    <w:p w14:paraId="45569CE7" w14:textId="77777777" w:rsidR="00DB4786" w:rsidRDefault="00DB4786">
      <w:pPr>
        <w:keepNext/>
      </w:pPr>
    </w:p>
    <w:p w14:paraId="26CE2CAD" w14:textId="77777777" w:rsidR="00DB4786" w:rsidRDefault="00921705">
      <w:pPr>
        <w:pStyle w:val="Heading3"/>
      </w:pPr>
      <w:r>
        <w:t>cpp/countdown.cpp</w:t>
      </w:r>
    </w:p>
    <w:p w14:paraId="4E94ABC2" w14:textId="77777777" w:rsidR="00DB4786" w:rsidRDefault="00921705">
      <w:pPr>
        <w:pStyle w:val="SourceCode"/>
        <w:keepNext/>
      </w:pPr>
      <w:r>
        <w:t>// Remember, #include adds the declarations we need: iostream for</w:t>
      </w:r>
    </w:p>
    <w:p w14:paraId="388E132F" w14:textId="77777777" w:rsidR="00DB4786" w:rsidRDefault="00921705">
      <w:pPr>
        <w:pStyle w:val="SourceCode"/>
        <w:keepNext/>
      </w:pPr>
      <w:r>
        <w:t>// std::cout.</w:t>
      </w:r>
    </w:p>
    <w:p w14:paraId="3D82C685" w14:textId="77777777" w:rsidR="00DB4786" w:rsidRDefault="00921705">
      <w:pPr>
        <w:pStyle w:val="SourceCode"/>
      </w:pPr>
      <w:r>
        <w:t>#include &lt;iostream&gt;</w:t>
      </w:r>
    </w:p>
    <w:p w14:paraId="5D06AAFD" w14:textId="77777777" w:rsidR="00DB4786" w:rsidRDefault="00DB4786">
      <w:pPr>
        <w:pStyle w:val="SourceCode"/>
      </w:pPr>
    </w:p>
    <w:p w14:paraId="63DAA179" w14:textId="77777777" w:rsidR="00DB4786" w:rsidRDefault="00921705">
      <w:pPr>
        <w:pStyle w:val="SourceCode"/>
      </w:pPr>
      <w:r>
        <w:t>// countdown prints remaining, then remaining - 1, and so on down to 1,</w:t>
      </w:r>
    </w:p>
    <w:p w14:paraId="55717892" w14:textId="77777777" w:rsidR="00DB4786" w:rsidRDefault="00921705">
      <w:pPr>
        <w:pStyle w:val="SourceCode"/>
      </w:pPr>
      <w:r>
        <w:t>// then Liftoff. It is recursive: a function that calls itself.</w:t>
      </w:r>
    </w:p>
    <w:p w14:paraId="7D2B5C2A" w14:textId="77777777" w:rsidR="00DB4786" w:rsidRDefault="00921705">
      <w:pPr>
        <w:pStyle w:val="SourceCode"/>
      </w:pPr>
      <w:r>
        <w:t>void countdown(int remaining) {</w:t>
      </w:r>
    </w:p>
    <w:p w14:paraId="037BC361" w14:textId="77777777" w:rsidR="00DB4786" w:rsidRDefault="00921705">
      <w:pPr>
        <w:pStyle w:val="SourceCode"/>
      </w:pPr>
      <w:r>
        <w:t xml:space="preserve">    // The base case comes first: at 0 there is nothing left to count,</w:t>
      </w:r>
    </w:p>
    <w:p w14:paraId="3E030720" w14:textId="77777777" w:rsidR="00DB4786" w:rsidRDefault="00921705">
      <w:pPr>
        <w:pStyle w:val="SourceCode"/>
      </w:pPr>
      <w:r>
        <w:t xml:space="preserve">    // so countdown prints Liftoff and returns without calling itself.</w:t>
      </w:r>
    </w:p>
    <w:p w14:paraId="15353AE2" w14:textId="77777777" w:rsidR="00DB4786" w:rsidRDefault="00921705">
      <w:pPr>
        <w:pStyle w:val="SourceCode"/>
      </w:pPr>
      <w:r>
        <w:t xml:space="preserve">    // This is what stops the chain of calls.</w:t>
      </w:r>
    </w:p>
    <w:p w14:paraId="3620A4ED" w14:textId="77777777" w:rsidR="00DB4786" w:rsidRDefault="00921705">
      <w:pPr>
        <w:pStyle w:val="SourceCode"/>
      </w:pPr>
      <w:r>
        <w:t xml:space="preserve">    if (remaining == 0) {</w:t>
      </w:r>
    </w:p>
    <w:p w14:paraId="1D63F41D" w14:textId="77777777" w:rsidR="00DB4786" w:rsidRDefault="00921705">
      <w:pPr>
        <w:pStyle w:val="SourceCode"/>
      </w:pPr>
      <w:r>
        <w:t xml:space="preserve">        std::cout &lt;&lt; "Liftoff\n";</w:t>
      </w:r>
    </w:p>
    <w:p w14:paraId="1E98B21C" w14:textId="77777777" w:rsidR="00DB4786" w:rsidRDefault="00921705">
      <w:pPr>
        <w:pStyle w:val="SourceCode"/>
      </w:pPr>
      <w:r>
        <w:t xml:space="preserve">        return;</w:t>
      </w:r>
    </w:p>
    <w:p w14:paraId="62F5B124" w14:textId="77777777" w:rsidR="00DB4786" w:rsidRDefault="00921705">
      <w:pPr>
        <w:pStyle w:val="SourceCode"/>
      </w:pPr>
      <w:r>
        <w:t xml:space="preserve">    }</w:t>
      </w:r>
    </w:p>
    <w:p w14:paraId="06998B2C" w14:textId="77777777" w:rsidR="00DB4786" w:rsidRDefault="00DB4786">
      <w:pPr>
        <w:pStyle w:val="SourceCode"/>
      </w:pPr>
    </w:p>
    <w:p w14:paraId="4B7CC956" w14:textId="77777777" w:rsidR="00DB4786" w:rsidRDefault="00921705">
      <w:pPr>
        <w:pStyle w:val="SourceCode"/>
      </w:pPr>
      <w:r>
        <w:t xml:space="preserve">    // Otherwise, print this number, then the recursive case: countdown</w:t>
      </w:r>
    </w:p>
    <w:p w14:paraId="0D44C47B" w14:textId="77777777" w:rsidR="00DB4786" w:rsidRDefault="00921705">
      <w:pPr>
        <w:pStyle w:val="SourceCode"/>
      </w:pPr>
      <w:r>
        <w:t xml:space="preserve">    // calls itself on a smaller piece, remaining - 1, one step closer to the</w:t>
      </w:r>
    </w:p>
    <w:p w14:paraId="22326D2A" w14:textId="77777777" w:rsidR="00DB4786" w:rsidRDefault="00921705">
      <w:pPr>
        <w:pStyle w:val="SourceCode"/>
      </w:pPr>
      <w:r>
        <w:t xml:space="preserve">    // base case. This call waits here until that one has returned.</w:t>
      </w:r>
    </w:p>
    <w:p w14:paraId="0392ACDE" w14:textId="77777777" w:rsidR="00DB4786" w:rsidRDefault="00921705">
      <w:pPr>
        <w:pStyle w:val="SourceCode"/>
      </w:pPr>
      <w:r>
        <w:t xml:space="preserve">    std::cout &lt;&lt; remaining &lt;&lt; '\n';</w:t>
      </w:r>
    </w:p>
    <w:p w14:paraId="2CFE7480" w14:textId="77777777" w:rsidR="00DB4786" w:rsidRDefault="00921705">
      <w:pPr>
        <w:pStyle w:val="SourceCode"/>
      </w:pPr>
      <w:r>
        <w:t xml:space="preserve">    countdown(remaining - 1);</w:t>
      </w:r>
    </w:p>
    <w:p w14:paraId="38C820A7" w14:textId="77777777" w:rsidR="00DB4786" w:rsidRDefault="00921705">
      <w:pPr>
        <w:pStyle w:val="SourceCode"/>
      </w:pPr>
      <w:r>
        <w:t>}</w:t>
      </w:r>
    </w:p>
    <w:p w14:paraId="70996B73" w14:textId="77777777" w:rsidR="00DB4786" w:rsidRDefault="00DB4786">
      <w:pPr>
        <w:pStyle w:val="SourceCode"/>
      </w:pPr>
    </w:p>
    <w:p w14:paraId="48BC113D" w14:textId="77777777" w:rsidR="00DB4786" w:rsidRDefault="00921705">
      <w:pPr>
        <w:pStyle w:val="SourceCode"/>
      </w:pPr>
      <w:r>
        <w:t>// Remember, main starts the program; 0 = success.</w:t>
      </w:r>
    </w:p>
    <w:p w14:paraId="71EE31BD" w14:textId="77777777" w:rsidR="00DB4786" w:rsidRDefault="00921705">
      <w:pPr>
        <w:pStyle w:val="SourceCode"/>
      </w:pPr>
      <w:r>
        <w:t>int main() {</w:t>
      </w:r>
    </w:p>
    <w:p w14:paraId="59F72508" w14:textId="77777777" w:rsidR="00DB4786" w:rsidRDefault="00921705">
      <w:pPr>
        <w:pStyle w:val="SourceCode"/>
      </w:pPr>
      <w:r>
        <w:t xml:space="preserve">    // One call starts the chain: countdown(3) calls countdown(2), which</w:t>
      </w:r>
    </w:p>
    <w:p w14:paraId="79548A08" w14:textId="77777777" w:rsidR="00DB4786" w:rsidRDefault="00921705">
      <w:pPr>
        <w:pStyle w:val="SourceCode"/>
      </w:pPr>
      <w:r>
        <w:t xml:space="preserve">    // calls countdown(1), which calls countdown(0), the base case.</w:t>
      </w:r>
    </w:p>
    <w:p w14:paraId="3B4044DA" w14:textId="77777777" w:rsidR="00DB4786" w:rsidRDefault="00921705">
      <w:pPr>
        <w:pStyle w:val="SourceCode"/>
        <w:keepNext/>
      </w:pPr>
      <w:r>
        <w:t xml:space="preserve">    countdown(3);</w:t>
      </w:r>
    </w:p>
    <w:p w14:paraId="2B9E210F" w14:textId="77777777" w:rsidR="00DB4786" w:rsidRDefault="00921705">
      <w:pPr>
        <w:pStyle w:val="SourceCode"/>
        <w:keepNext/>
      </w:pPr>
      <w:r>
        <w:t xml:space="preserve">    return 0;</w:t>
      </w:r>
    </w:p>
    <w:p w14:paraId="6C670953" w14:textId="77777777" w:rsidR="00DB4786" w:rsidRDefault="00921705">
      <w:pPr>
        <w:pStyle w:val="SourceCode"/>
      </w:pPr>
      <w:r>
        <w:t>}</w:t>
      </w:r>
    </w:p>
    <w:p w14:paraId="47DD9CEE" w14:textId="77777777" w:rsidR="00DB4786" w:rsidRDefault="00DB4786">
      <w:pPr>
        <w:keepNext/>
      </w:pPr>
    </w:p>
    <w:p w14:paraId="1BDA1FF8" w14:textId="77777777" w:rsidR="00DB4786" w:rsidRDefault="00921705">
      <w:pPr>
        <w:pStyle w:val="Heading3"/>
      </w:pPr>
      <w:r>
        <w:t>Windows PowerShell Warm-Up Run</w:t>
      </w:r>
    </w:p>
    <w:p w14:paraId="1A0927D7" w14:textId="77777777" w:rsidR="00DB4786" w:rsidRDefault="00921705">
      <w:pPr>
        <w:pStyle w:val="CommandBlock"/>
        <w:keepNext/>
      </w:pPr>
      <w:r>
        <w:t>g++ -std=c++20 -Wall -Wextra -Wpedantic -Werror .\cpp\countdown.cpp `</w:t>
      </w:r>
    </w:p>
    <w:p w14:paraId="6C4A262A" w14:textId="77777777" w:rsidR="00DB4786" w:rsidRDefault="00921705">
      <w:pPr>
        <w:pStyle w:val="CommandBlock"/>
        <w:keepNext/>
      </w:pPr>
      <w:r>
        <w:t xml:space="preserve">    -o .\cpp\countdown.exe</w:t>
      </w:r>
    </w:p>
    <w:p w14:paraId="73A708E6" w14:textId="77777777" w:rsidR="00DB4786" w:rsidRDefault="00921705">
      <w:pPr>
        <w:pStyle w:val="CommandBlock"/>
      </w:pPr>
      <w:r>
        <w:t>.\cpp\countdown.exe</w:t>
      </w:r>
    </w:p>
    <w:p w14:paraId="6A0D5245" w14:textId="77777777" w:rsidR="00DB4786" w:rsidRDefault="00DB4786">
      <w:pPr>
        <w:keepNext/>
      </w:pPr>
    </w:p>
    <w:p w14:paraId="1C19FE81" w14:textId="77777777" w:rsidR="00DB4786" w:rsidRDefault="00921705">
      <w:pPr>
        <w:pStyle w:val="Heading3"/>
      </w:pPr>
      <w:r>
        <w:t>Linux or macOS Warm-Up Run</w:t>
      </w:r>
    </w:p>
    <w:p w14:paraId="2C4561BF" w14:textId="77777777" w:rsidR="00DB4786" w:rsidRDefault="00921705">
      <w:pPr>
        <w:pStyle w:val="CommandBlock"/>
        <w:keepNext/>
      </w:pPr>
      <w:r>
        <w:t>g++ -std=c++20 -Wall -Wextra -Wpedantic -Werror ./cpp/countdown.cpp \</w:t>
      </w:r>
    </w:p>
    <w:p w14:paraId="7CC3AFC7" w14:textId="77777777" w:rsidR="00DB4786" w:rsidRDefault="00921705">
      <w:pPr>
        <w:pStyle w:val="CommandBlock"/>
        <w:keepNext/>
      </w:pPr>
      <w:r>
        <w:t xml:space="preserve">    -o ./cpp/countdown</w:t>
      </w:r>
    </w:p>
    <w:p w14:paraId="7A3B6BDC" w14:textId="77777777" w:rsidR="00DB4786" w:rsidRDefault="00921705">
      <w:pPr>
        <w:pStyle w:val="CommandBlock"/>
      </w:pPr>
      <w:r>
        <w:t>./cpp/countdown</w:t>
      </w:r>
    </w:p>
    <w:p w14:paraId="54A5DFD1" w14:textId="77777777" w:rsidR="00DB4786" w:rsidRDefault="00DB4786">
      <w:pPr>
        <w:keepNext/>
      </w:pPr>
    </w:p>
    <w:p w14:paraId="7A88295E" w14:textId="77777777" w:rsidR="00DB4786" w:rsidRDefault="00921705">
      <w:pPr>
        <w:keepNext/>
      </w:pPr>
      <w:r>
        <w:t>Your screen must show these lines:</w:t>
      </w:r>
    </w:p>
    <w:p w14:paraId="54A7F02F" w14:textId="77777777" w:rsidR="00DB4786" w:rsidRDefault="00DB4786">
      <w:pPr>
        <w:keepNext/>
      </w:pPr>
    </w:p>
    <w:p w14:paraId="49B630C9" w14:textId="77777777" w:rsidR="00DB4786" w:rsidRDefault="00921705">
      <w:pPr>
        <w:pStyle w:val="RequiredOutput"/>
        <w:keepNext/>
      </w:pPr>
      <w:r>
        <w:t>3</w:t>
      </w:r>
    </w:p>
    <w:p w14:paraId="6D7A7691" w14:textId="77777777" w:rsidR="00DB4786" w:rsidRDefault="00921705">
      <w:pPr>
        <w:pStyle w:val="RequiredOutput"/>
        <w:keepNext/>
      </w:pPr>
      <w:r>
        <w:t>2</w:t>
      </w:r>
    </w:p>
    <w:p w14:paraId="0E2399EE" w14:textId="77777777" w:rsidR="00DB4786" w:rsidRDefault="00921705">
      <w:pPr>
        <w:pStyle w:val="RequiredOutput"/>
        <w:keepNext/>
      </w:pPr>
      <w:r>
        <w:t>1</w:t>
      </w:r>
    </w:p>
    <w:p w14:paraId="06D4FFAE" w14:textId="77777777" w:rsidR="00DB4786" w:rsidRDefault="00921705">
      <w:pPr>
        <w:pStyle w:val="RequiredOutput"/>
      </w:pPr>
      <w:r>
        <w:t>Liftoff</w:t>
      </w:r>
    </w:p>
    <w:p w14:paraId="34615CE0" w14:textId="77777777" w:rsidR="00DB4786" w:rsidRDefault="00DB4786">
      <w:pPr>
        <w:keepNext/>
      </w:pPr>
    </w:p>
    <w:p w14:paraId="1634CCBA" w14:textId="77777777" w:rsidR="00DB4786" w:rsidRDefault="00921705">
      <w:r>
        <w:t>countdown(3) printed 3 and called countdown(2), which printed 2 and called countdown(1), which printed 1 and called countdown(0). That call met the base case: it printed Liftoff and returned without another call. Then each waiting call returned in turn, and main ended.</w:t>
      </w:r>
    </w:p>
    <w:p w14:paraId="029EBCC3" w14:textId="77777777" w:rsidR="00DB4786" w:rsidRDefault="00DB4786">
      <w:pPr>
        <w:keepNext/>
      </w:pPr>
    </w:p>
    <w:p w14:paraId="1EBC395E" w14:textId="77777777" w:rsidR="00DB4786" w:rsidRDefault="00921705">
      <w:pPr>
        <w:pStyle w:val="Heading3"/>
      </w:pPr>
      <w:r>
        <w:t>Without the Base Case</w:t>
      </w:r>
    </w:p>
    <w:p w14:paraId="35F18B4A" w14:textId="77777777" w:rsidR="00DB4786" w:rsidRDefault="00921705">
      <w:pPr>
        <w:keepNext/>
      </w:pPr>
      <w:r>
        <w:t>Do not type this one; just read it. Here is countdown with its base check removed:</w:t>
      </w:r>
    </w:p>
    <w:p w14:paraId="0E7972F2" w14:textId="77777777" w:rsidR="00DB4786" w:rsidRDefault="00DB4786">
      <w:pPr>
        <w:keepNext/>
      </w:pPr>
    </w:p>
    <w:p w14:paraId="643B7851" w14:textId="77777777" w:rsidR="00DB4786" w:rsidRDefault="00921705">
      <w:pPr>
        <w:pStyle w:val="SourceCode"/>
        <w:keepNext/>
      </w:pPr>
      <w:r>
        <w:t>void countdown(int remaining) {</w:t>
      </w:r>
    </w:p>
    <w:p w14:paraId="5883A36D" w14:textId="77777777" w:rsidR="00DB4786" w:rsidRDefault="00921705">
      <w:pPr>
        <w:pStyle w:val="SourceCode"/>
        <w:keepNext/>
      </w:pPr>
      <w:r>
        <w:t xml:space="preserve">    std::cout &lt;&lt; remaining &lt;&lt; '\n';</w:t>
      </w:r>
    </w:p>
    <w:p w14:paraId="4D216AEF" w14:textId="77777777" w:rsidR="00DB4786" w:rsidRDefault="00921705">
      <w:pPr>
        <w:pStyle w:val="SourceCode"/>
        <w:keepNext/>
      </w:pPr>
      <w:r>
        <w:t xml:space="preserve">    countdown(remaining - 1);</w:t>
      </w:r>
    </w:p>
    <w:p w14:paraId="1610209A" w14:textId="77777777" w:rsidR="00DB4786" w:rsidRDefault="00921705">
      <w:pPr>
        <w:pStyle w:val="SourceCode"/>
      </w:pPr>
      <w:r>
        <w:t>}</w:t>
      </w:r>
    </w:p>
    <w:p w14:paraId="03BF7C41" w14:textId="77777777" w:rsidR="00DB4786" w:rsidRDefault="00DB4786">
      <w:pPr>
        <w:keepNext/>
      </w:pPr>
    </w:p>
    <w:p w14:paraId="640E87F4" w14:textId="77777777" w:rsidR="00DB4786" w:rsidRDefault="00921705">
      <w:r>
        <w:t>If you built it with -Werror, as in the commands above, g++ would refuse it with error: infinite recursion detected. Built without -Werror, it would print 3, 2, 1, 0, -1, -2, and on, one more waiting call each time, until the call stack is full and the program crashes. Nothing ever stops the chain of calls: a recursive function needs its base check, before its recursive call.</w:t>
      </w:r>
    </w:p>
    <w:p w14:paraId="1C827A47" w14:textId="77777777" w:rsidR="00DB4786" w:rsidRDefault="00DB4786">
      <w:pPr>
        <w:keepNext/>
      </w:pPr>
    </w:p>
    <w:p w14:paraId="5499B914" w14:textId="77777777" w:rsidR="00DB4786" w:rsidRDefault="00DB4786">
      <w:pPr>
        <w:keepNext/>
      </w:pPr>
    </w:p>
    <w:p w14:paraId="285E1274" w14:textId="77777777" w:rsidR="00DB4786" w:rsidRDefault="00921705">
      <w:pPr>
        <w:pStyle w:val="Heading2"/>
      </w:pPr>
      <w:r>
        <w:t>Basic Implementation</w:t>
      </w:r>
    </w:p>
    <w:p w14:paraId="3BF6ABFB" w14:textId="77777777" w:rsidR="00DB4786" w:rsidRDefault="00921705">
      <w:r>
        <w:t>Now the recursive walk itself. walk(directory) lists and sorts the directory's entries into its own vector, then, for each one, joins the path and either prints it, for a file, or calls walk on it, for a directory. main prints the heading line and makes the first call, walk("inventory-tree"). This Basic version trusts every listing. Every step is commented, so read the comments as you type it, especially the recursive case and the base case.</w:t>
      </w:r>
    </w:p>
    <w:p w14:paraId="01308CBC" w14:textId="77777777" w:rsidR="00DB4786" w:rsidRDefault="00DB4786">
      <w:pPr>
        <w:keepNext/>
      </w:pPr>
    </w:p>
    <w:p w14:paraId="3E93C5E3" w14:textId="77777777" w:rsidR="00DB4786" w:rsidRDefault="00921705">
      <w:pPr>
        <w:pStyle w:val="Heading3"/>
      </w:pPr>
      <w:r>
        <w:t>cpp/basic_walk_tree.cpp</w:t>
      </w:r>
    </w:p>
    <w:p w14:paraId="461B7B25" w14:textId="77777777" w:rsidR="00DB4786" w:rsidRDefault="00921705">
      <w:pPr>
        <w:pStyle w:val="SourceCode"/>
        <w:keepNext/>
      </w:pPr>
      <w:r>
        <w:t>// Remember, #include adds the declarations we need: filesystem for paths</w:t>
      </w:r>
    </w:p>
    <w:p w14:paraId="27500C0A" w14:textId="77777777" w:rsidR="00DB4786" w:rsidRDefault="00921705">
      <w:pPr>
        <w:pStyle w:val="SourceCode"/>
        <w:keepNext/>
      </w:pPr>
      <w:r>
        <w:t>// and directories, algorithm for std::sort, and vector for std::vector.</w:t>
      </w:r>
    </w:p>
    <w:p w14:paraId="44EAAE0E" w14:textId="77777777" w:rsidR="00DB4786" w:rsidRDefault="00921705">
      <w:pPr>
        <w:pStyle w:val="SourceCode"/>
      </w:pPr>
      <w:r>
        <w:t>#include &lt;algorithm&gt;</w:t>
      </w:r>
    </w:p>
    <w:p w14:paraId="7A24216E" w14:textId="77777777" w:rsidR="00DB4786" w:rsidRDefault="00921705">
      <w:pPr>
        <w:pStyle w:val="SourceCode"/>
      </w:pPr>
      <w:r>
        <w:t>#include &lt;filesystem&gt;</w:t>
      </w:r>
    </w:p>
    <w:p w14:paraId="57236AB3" w14:textId="77777777" w:rsidR="00DB4786" w:rsidRDefault="00921705">
      <w:pPr>
        <w:pStyle w:val="SourceCode"/>
      </w:pPr>
      <w:r>
        <w:t>#include &lt;iostream&gt;</w:t>
      </w:r>
    </w:p>
    <w:p w14:paraId="04C14B0B" w14:textId="77777777" w:rsidR="00DB4786" w:rsidRDefault="00921705">
      <w:pPr>
        <w:pStyle w:val="SourceCode"/>
      </w:pPr>
      <w:r>
        <w:t>#include &lt;string&gt;</w:t>
      </w:r>
    </w:p>
    <w:p w14:paraId="06689BB3" w14:textId="77777777" w:rsidR="00DB4786" w:rsidRDefault="00921705">
      <w:pPr>
        <w:pStyle w:val="SourceCode"/>
      </w:pPr>
      <w:r>
        <w:t>#include &lt;vector&gt;</w:t>
      </w:r>
    </w:p>
    <w:p w14:paraId="7629C611" w14:textId="77777777" w:rsidR="00DB4786" w:rsidRDefault="00DB4786">
      <w:pPr>
        <w:pStyle w:val="SourceCode"/>
      </w:pPr>
    </w:p>
    <w:p w14:paraId="3BA0622D" w14:textId="77777777" w:rsidR="00DB4786" w:rsidRDefault="00921705">
      <w:pPr>
        <w:pStyle w:val="SourceCode"/>
      </w:pPr>
      <w:r>
        <w:t>// walk prints the path of every file beneath directory, at any depth.</w:t>
      </w:r>
    </w:p>
    <w:p w14:paraId="12E336AF" w14:textId="77777777" w:rsidR="00DB4786" w:rsidRDefault="00921705">
      <w:pPr>
        <w:pStyle w:val="SourceCode"/>
      </w:pPr>
      <w:r>
        <w:t>// It is recursive: a function that calls itself. A directory holds</w:t>
      </w:r>
    </w:p>
    <w:p w14:paraId="31B5A55A" w14:textId="77777777" w:rsidR="00DB4786" w:rsidRDefault="00921705">
      <w:pPr>
        <w:pStyle w:val="SourceCode"/>
      </w:pPr>
      <w:r>
        <w:t>// files and more directories, and each of those directories is a</w:t>
      </w:r>
    </w:p>
    <w:p w14:paraId="20953601" w14:textId="77777777" w:rsidR="00DB4786" w:rsidRDefault="00921705">
      <w:pPr>
        <w:pStyle w:val="SourceCode"/>
      </w:pPr>
      <w:r>
        <w:t>// smaller tree of the same kind, so walk handles one directory and</w:t>
      </w:r>
    </w:p>
    <w:p w14:paraId="174582B5" w14:textId="77777777" w:rsidR="00DB4786" w:rsidRDefault="00921705">
      <w:pPr>
        <w:pStyle w:val="SourceCode"/>
      </w:pPr>
      <w:r>
        <w:t>// calls itself for each directory inside it. Remember, &amp; makes the</w:t>
      </w:r>
    </w:p>
    <w:p w14:paraId="60B41206" w14:textId="77777777" w:rsidR="00DB4786" w:rsidRDefault="00921705">
      <w:pPr>
        <w:pStyle w:val="SourceCode"/>
      </w:pPr>
      <w:r>
        <w:t>// parameter the caller's path itself, not a copy.</w:t>
      </w:r>
    </w:p>
    <w:p w14:paraId="772459D3" w14:textId="77777777" w:rsidR="00DB4786" w:rsidRDefault="00921705">
      <w:pPr>
        <w:pStyle w:val="SourceCode"/>
      </w:pPr>
      <w:r>
        <w:t>void walk(const std::filesystem::path &amp;directory) {</w:t>
      </w:r>
    </w:p>
    <w:p w14:paraId="4896F833" w14:textId="77777777" w:rsidR="00DB4786" w:rsidRDefault="00921705">
      <w:pPr>
        <w:pStyle w:val="SourceCode"/>
      </w:pPr>
      <w:r>
        <w:t xml:space="preserve">    // Every call has its own local variables. When walk calls itself,</w:t>
      </w:r>
    </w:p>
    <w:p w14:paraId="62BCA2CD" w14:textId="77777777" w:rsidR="00DB4786" w:rsidRDefault="00921705">
      <w:pPr>
        <w:pStyle w:val="SourceCode"/>
      </w:pPr>
      <w:r>
        <w:t xml:space="preserve">    // the new call gets its own entries, so the caller's list is still</w:t>
      </w:r>
    </w:p>
    <w:p w14:paraId="79BE9059" w14:textId="77777777" w:rsidR="00DB4786" w:rsidRDefault="00921705">
      <w:pPr>
        <w:pStyle w:val="SourceCode"/>
      </w:pPr>
      <w:r>
        <w:t xml:space="preserve">    // there, unchanged, when the new call returns.</w:t>
      </w:r>
    </w:p>
    <w:p w14:paraId="1EB4AC88" w14:textId="77777777" w:rsidR="00DB4786" w:rsidRDefault="00921705">
      <w:pPr>
        <w:pStyle w:val="SourceCode"/>
      </w:pPr>
      <w:r>
        <w:t xml:space="preserve">    // Remember, a directory_iterator lists the entries directly inside,</w:t>
      </w:r>
    </w:p>
    <w:p w14:paraId="144B9D2C" w14:textId="77777777" w:rsidR="00DB4786" w:rsidRDefault="00921705">
      <w:pPr>
        <w:pStyle w:val="SourceCode"/>
      </w:pPr>
      <w:r>
        <w:t xml:space="preserve">    // filename() is an entry's own name, and list, then sort: the</w:t>
      </w:r>
    </w:p>
    <w:p w14:paraId="33D96A91" w14:textId="77777777" w:rsidR="00DB4786" w:rsidRDefault="00921705">
      <w:pPr>
        <w:pStyle w:val="SourceCode"/>
      </w:pPr>
      <w:r>
        <w:t xml:space="preserve">    // system promises no order.</w:t>
      </w:r>
    </w:p>
    <w:p w14:paraId="36D9FE64" w14:textId="77777777" w:rsidR="00DB4786" w:rsidRDefault="00921705">
      <w:pPr>
        <w:pStyle w:val="SourceCode"/>
      </w:pPr>
      <w:r>
        <w:t xml:space="preserve">    std::vector&lt;std::string&gt; entries;</w:t>
      </w:r>
    </w:p>
    <w:p w14:paraId="64010144" w14:textId="77777777" w:rsidR="00DB4786" w:rsidRDefault="00921705">
      <w:pPr>
        <w:pStyle w:val="SourceCode"/>
      </w:pPr>
      <w:r>
        <w:t xml:space="preserve">    for (const std::filesystem::directory_entry &amp;entry :</w:t>
      </w:r>
    </w:p>
    <w:p w14:paraId="159A7DB9" w14:textId="77777777" w:rsidR="00DB4786" w:rsidRDefault="00921705">
      <w:pPr>
        <w:pStyle w:val="SourceCode"/>
      </w:pPr>
      <w:r>
        <w:t xml:space="preserve">         std::filesystem::directory_iterator(directory)) {</w:t>
      </w:r>
    </w:p>
    <w:p w14:paraId="62D5EAE3" w14:textId="77777777" w:rsidR="00DB4786" w:rsidRDefault="00921705">
      <w:pPr>
        <w:pStyle w:val="SourceCode"/>
      </w:pPr>
      <w:r>
        <w:t xml:space="preserve">        entries.push_back(entry.path().filename().string());</w:t>
      </w:r>
    </w:p>
    <w:p w14:paraId="43A0E7A6" w14:textId="77777777" w:rsidR="00DB4786" w:rsidRDefault="00921705">
      <w:pPr>
        <w:pStyle w:val="SourceCode"/>
      </w:pPr>
      <w:r>
        <w:t xml:space="preserve">    }</w:t>
      </w:r>
    </w:p>
    <w:p w14:paraId="0EE39556" w14:textId="77777777" w:rsidR="00DB4786" w:rsidRDefault="00921705">
      <w:pPr>
        <w:pStyle w:val="SourceCode"/>
      </w:pPr>
      <w:r>
        <w:t xml:space="preserve">    std::sort(entries.begin(), entries.end());</w:t>
      </w:r>
    </w:p>
    <w:p w14:paraId="4BE4C967" w14:textId="77777777" w:rsidR="00DB4786" w:rsidRDefault="00DB4786">
      <w:pPr>
        <w:pStyle w:val="SourceCode"/>
      </w:pPr>
    </w:p>
    <w:p w14:paraId="230F40FF" w14:textId="77777777" w:rsidR="00DB4786" w:rsidRDefault="00921705">
      <w:pPr>
        <w:pStyle w:val="SourceCode"/>
      </w:pPr>
      <w:r>
        <w:t xml:space="preserve">    for (const std::string &amp;entry : entries) {</w:t>
      </w:r>
    </w:p>
    <w:p w14:paraId="1B3D428B" w14:textId="77777777" w:rsidR="00DB4786" w:rsidRDefault="00921705">
      <w:pPr>
        <w:pStyle w:val="SourceCode"/>
      </w:pPr>
      <w:r>
        <w:t xml:space="preserve">        // Remember, / joins paths with the system's separator.</w:t>
      </w:r>
    </w:p>
    <w:p w14:paraId="182E820D" w14:textId="77777777" w:rsidR="00DB4786" w:rsidRDefault="00921705">
      <w:pPr>
        <w:pStyle w:val="SourceCode"/>
      </w:pPr>
      <w:r>
        <w:t xml:space="preserve">        const std::filesystem::path path = directory / entry;</w:t>
      </w:r>
    </w:p>
    <w:p w14:paraId="4B3FDF00" w14:textId="77777777" w:rsidR="00DB4786" w:rsidRDefault="00DB4786">
      <w:pPr>
        <w:pStyle w:val="SourceCode"/>
      </w:pPr>
    </w:p>
    <w:p w14:paraId="6C5AD844" w14:textId="77777777" w:rsidR="00DB4786" w:rsidRDefault="00921705">
      <w:pPr>
        <w:pStyle w:val="SourceCode"/>
      </w:pPr>
      <w:r>
        <w:t xml:space="preserve">        // File or directory? Remember, is_directory, as in Lesson 3.10, is</w:t>
      </w:r>
    </w:p>
    <w:p w14:paraId="74279DAA" w14:textId="77777777" w:rsidR="00DB4786" w:rsidRDefault="00921705">
      <w:pPr>
        <w:pStyle w:val="SourceCode"/>
      </w:pPr>
      <w:r>
        <w:t xml:space="preserve">        // true when the path names a directory and false for a file.</w:t>
      </w:r>
    </w:p>
    <w:p w14:paraId="2ED8716E" w14:textId="77777777" w:rsidR="00DB4786" w:rsidRDefault="00921705">
      <w:pPr>
        <w:pStyle w:val="SourceCode"/>
      </w:pPr>
      <w:r>
        <w:t xml:space="preserve">        if (std::filesystem::is_directory(path)) {</w:t>
      </w:r>
    </w:p>
    <w:p w14:paraId="40844760" w14:textId="77777777" w:rsidR="00DB4786" w:rsidRDefault="00921705">
      <w:pPr>
        <w:pStyle w:val="SourceCode"/>
      </w:pPr>
      <w:r>
        <w:t xml:space="preserve">            // The recursive case: a directory is a smaller piece of the</w:t>
      </w:r>
    </w:p>
    <w:p w14:paraId="2DB3137B" w14:textId="77777777" w:rsidR="00DB4786" w:rsidRDefault="00921705">
      <w:pPr>
        <w:pStyle w:val="SourceCode"/>
      </w:pPr>
      <w:r>
        <w:t xml:space="preserve">            // same problem, so walk calls itself on it. This call waits</w:t>
      </w:r>
    </w:p>
    <w:p w14:paraId="49FF14D9" w14:textId="77777777" w:rsidR="00DB4786" w:rsidRDefault="00921705">
      <w:pPr>
        <w:pStyle w:val="SourceCode"/>
      </w:pPr>
      <w:r>
        <w:t xml:space="preserve">            // here until that whole subdirectory has been walked, then</w:t>
      </w:r>
    </w:p>
    <w:p w14:paraId="59CFA764" w14:textId="77777777" w:rsidR="00DB4786" w:rsidRDefault="00921705">
      <w:pPr>
        <w:pStyle w:val="SourceCode"/>
      </w:pPr>
      <w:r>
        <w:t xml:space="preserve">            // the loop continues with the next entry.</w:t>
      </w:r>
    </w:p>
    <w:p w14:paraId="0E558A03" w14:textId="77777777" w:rsidR="00DB4786" w:rsidRDefault="00921705">
      <w:pPr>
        <w:pStyle w:val="SourceCode"/>
      </w:pPr>
      <w:r>
        <w:t xml:space="preserve">            walk(path);</w:t>
      </w:r>
    </w:p>
    <w:p w14:paraId="029C5109" w14:textId="77777777" w:rsidR="00DB4786" w:rsidRDefault="00921705">
      <w:pPr>
        <w:pStyle w:val="SourceCode"/>
      </w:pPr>
      <w:r>
        <w:t xml:space="preserve">        } else {</w:t>
      </w:r>
    </w:p>
    <w:p w14:paraId="41DD85BC" w14:textId="77777777" w:rsidR="00DB4786" w:rsidRDefault="00921705">
      <w:pPr>
        <w:pStyle w:val="SourceCode"/>
      </w:pPr>
      <w:r>
        <w:t xml:space="preserve">            // A file has nothing inside it to walk, so walk prints its path</w:t>
      </w:r>
    </w:p>
    <w:p w14:paraId="6A60515E" w14:textId="77777777" w:rsidR="00DB4786" w:rsidRDefault="00921705">
      <w:pPr>
        <w:pStyle w:val="SourceCode"/>
      </w:pPr>
      <w:r>
        <w:t xml:space="preserve">            // right here and does not call itself.</w:t>
      </w:r>
    </w:p>
    <w:p w14:paraId="0C1E6C5A" w14:textId="77777777" w:rsidR="00DB4786" w:rsidRDefault="00921705">
      <w:pPr>
        <w:pStyle w:val="SourceCode"/>
      </w:pPr>
      <w:r>
        <w:t xml:space="preserve">            std::cout &lt;&lt; path.string() &lt;&lt; '\n';</w:t>
      </w:r>
    </w:p>
    <w:p w14:paraId="062F6D13" w14:textId="77777777" w:rsidR="00DB4786" w:rsidRDefault="00921705">
      <w:pPr>
        <w:pStyle w:val="SourceCode"/>
      </w:pPr>
      <w:r>
        <w:t xml:space="preserve">        }</w:t>
      </w:r>
    </w:p>
    <w:p w14:paraId="6478241A" w14:textId="77777777" w:rsidR="00DB4786" w:rsidRDefault="00921705">
      <w:pPr>
        <w:pStyle w:val="SourceCode"/>
      </w:pPr>
      <w:r>
        <w:t xml:space="preserve">    }</w:t>
      </w:r>
    </w:p>
    <w:p w14:paraId="700DEE1B" w14:textId="77777777" w:rsidR="00DB4786" w:rsidRDefault="00DB4786">
      <w:pPr>
        <w:pStyle w:val="SourceCode"/>
      </w:pPr>
    </w:p>
    <w:p w14:paraId="61747AE4" w14:textId="77777777" w:rsidR="00DB4786" w:rsidRDefault="00921705">
      <w:pPr>
        <w:pStyle w:val="SourceCode"/>
      </w:pPr>
      <w:r>
        <w:t xml:space="preserve">    // The base case: a directory with no subdirectories, like backups or</w:t>
      </w:r>
    </w:p>
    <w:p w14:paraId="4C9B6B0C" w14:textId="77777777" w:rsidR="00DB4786" w:rsidRDefault="00921705">
      <w:pPr>
        <w:pStyle w:val="SourceCode"/>
      </w:pPr>
      <w:r>
        <w:t xml:space="preserve">    // servers, never reaches the recursive call above, so the loop ends and</w:t>
      </w:r>
    </w:p>
    <w:p w14:paraId="01668C9F" w14:textId="77777777" w:rsidR="00DB4786" w:rsidRDefault="00921705">
      <w:pPr>
        <w:pStyle w:val="SourceCode"/>
      </w:pPr>
      <w:r>
        <w:t xml:space="preserve">    // this call returns to the call waiting for it. An empty folder returns</w:t>
      </w:r>
    </w:p>
    <w:p w14:paraId="562D5A65" w14:textId="77777777" w:rsidR="00DB4786" w:rsidRDefault="00921705">
      <w:pPr>
        <w:pStyle w:val="SourceCode"/>
      </w:pPr>
      <w:r>
        <w:t xml:space="preserve">    // at once. That is where every chain of calls ends.</w:t>
      </w:r>
    </w:p>
    <w:p w14:paraId="24F1BC18" w14:textId="77777777" w:rsidR="00DB4786" w:rsidRDefault="00921705">
      <w:pPr>
        <w:pStyle w:val="SourceCode"/>
      </w:pPr>
      <w:r>
        <w:t>}</w:t>
      </w:r>
    </w:p>
    <w:p w14:paraId="68C9BD22" w14:textId="77777777" w:rsidR="00DB4786" w:rsidRDefault="00DB4786">
      <w:pPr>
        <w:pStyle w:val="SourceCode"/>
      </w:pPr>
    </w:p>
    <w:p w14:paraId="1E69A815" w14:textId="77777777" w:rsidR="00DB4786" w:rsidRDefault="00921705">
      <w:pPr>
        <w:pStyle w:val="SourceCode"/>
      </w:pPr>
      <w:r>
        <w:t>// Remember, main starts the program; 0 = success, 1 = failure.</w:t>
      </w:r>
    </w:p>
    <w:p w14:paraId="5661E23A" w14:textId="77777777" w:rsidR="00DB4786" w:rsidRDefault="00921705">
      <w:pPr>
        <w:pStyle w:val="SourceCode"/>
      </w:pPr>
      <w:r>
        <w:t>int main() {</w:t>
      </w:r>
    </w:p>
    <w:p w14:paraId="0430B88B" w14:textId="77777777" w:rsidR="00DB4786" w:rsidRDefault="00921705">
      <w:pPr>
        <w:pStyle w:val="SourceCode"/>
      </w:pPr>
      <w:r>
        <w:t xml:space="preserve">    // The top of the tree, named by a relative path, so it is looked for</w:t>
      </w:r>
    </w:p>
    <w:p w14:paraId="5C246E6E" w14:textId="77777777" w:rsidR="00DB4786" w:rsidRDefault="00921705">
      <w:pPr>
        <w:pStyle w:val="SourceCode"/>
      </w:pPr>
      <w:r>
        <w:t xml:space="preserve">    // in the folder you run the program from.</w:t>
      </w:r>
    </w:p>
    <w:p w14:paraId="7CAD6C2A" w14:textId="77777777" w:rsidR="00DB4786" w:rsidRDefault="00921705">
      <w:pPr>
        <w:pStyle w:val="SourceCode"/>
      </w:pPr>
      <w:r>
        <w:t xml:space="preserve">    const std::filesystem::path root = "inventory-tree";</w:t>
      </w:r>
    </w:p>
    <w:p w14:paraId="241B9147" w14:textId="77777777" w:rsidR="00DB4786" w:rsidRDefault="00921705">
      <w:pPr>
        <w:pStyle w:val="SourceCode"/>
      </w:pPr>
      <w:r>
        <w:t xml:space="preserve">    std::cout &lt;&lt; "Files under " &lt;&lt; root.string() &lt;&lt; ":\n";</w:t>
      </w:r>
    </w:p>
    <w:p w14:paraId="50A11ABF" w14:textId="77777777" w:rsidR="00DB4786" w:rsidRDefault="00DB4786">
      <w:pPr>
        <w:pStyle w:val="SourceCode"/>
      </w:pPr>
    </w:p>
    <w:p w14:paraId="4F8BF5F1" w14:textId="77777777" w:rsidR="00DB4786" w:rsidRDefault="00921705">
      <w:pPr>
        <w:pStyle w:val="SourceCode"/>
      </w:pPr>
      <w:r>
        <w:t xml:space="preserve">    // One call walks the whole tree: walk calls itself for every</w:t>
      </w:r>
    </w:p>
    <w:p w14:paraId="4766EF40" w14:textId="77777777" w:rsidR="00DB4786" w:rsidRDefault="00921705">
      <w:pPr>
        <w:pStyle w:val="SourceCode"/>
      </w:pPr>
      <w:r>
        <w:t xml:space="preserve">    // directory beneath root, however deep the tree goes. This Basic</w:t>
      </w:r>
    </w:p>
    <w:p w14:paraId="52F535C7" w14:textId="77777777" w:rsidR="00DB4786" w:rsidRDefault="00921705">
      <w:pPr>
        <w:pStyle w:val="SourceCode"/>
      </w:pPr>
      <w:r>
        <w:t xml:space="preserve">    // version does not catch the exception a failed listing throws.</w:t>
      </w:r>
    </w:p>
    <w:p w14:paraId="241CF0BB" w14:textId="77777777" w:rsidR="00DB4786" w:rsidRDefault="00921705">
      <w:pPr>
        <w:pStyle w:val="SourceCode"/>
        <w:keepNext/>
      </w:pPr>
      <w:r>
        <w:t xml:space="preserve">    walk(root);</w:t>
      </w:r>
    </w:p>
    <w:p w14:paraId="054BFCD2" w14:textId="77777777" w:rsidR="00DB4786" w:rsidRDefault="00921705">
      <w:pPr>
        <w:pStyle w:val="SourceCode"/>
        <w:keepNext/>
      </w:pPr>
      <w:r>
        <w:t xml:space="preserve">    return 0;</w:t>
      </w:r>
    </w:p>
    <w:p w14:paraId="4F2EB152" w14:textId="77777777" w:rsidR="00DB4786" w:rsidRDefault="00921705">
      <w:pPr>
        <w:pStyle w:val="SourceCode"/>
      </w:pPr>
      <w:r>
        <w:t>}</w:t>
      </w:r>
    </w:p>
    <w:p w14:paraId="4D5576FF" w14:textId="77777777" w:rsidR="00DB4786" w:rsidRDefault="00DB4786">
      <w:pPr>
        <w:keepNext/>
      </w:pPr>
    </w:p>
    <w:p w14:paraId="62C2F72A" w14:textId="77777777" w:rsidR="00DB4786" w:rsidRDefault="00921705">
      <w:pPr>
        <w:pStyle w:val="Heading3"/>
      </w:pPr>
      <w:r>
        <w:t>Windows PowerShell Basic Build and Run</w:t>
      </w:r>
    </w:p>
    <w:p w14:paraId="6C9100FD" w14:textId="77777777" w:rsidR="00DB4786" w:rsidRDefault="00921705">
      <w:pPr>
        <w:keepNext/>
      </w:pPr>
      <w:r>
        <w:t>Run the program from the lesson-3.11 folder.</w:t>
      </w:r>
    </w:p>
    <w:p w14:paraId="11DFD7FC" w14:textId="77777777" w:rsidR="00DB4786" w:rsidRDefault="00DB4786">
      <w:pPr>
        <w:keepNext/>
      </w:pPr>
    </w:p>
    <w:p w14:paraId="536D8B94" w14:textId="77777777" w:rsidR="00DB4786" w:rsidRDefault="00921705">
      <w:pPr>
        <w:pStyle w:val="CommandBlock"/>
        <w:keepNext/>
      </w:pPr>
      <w:r>
        <w:t>g++ -std=c++20 -Wall -Wextra -Wpedantic -Werror .\cpp\basic_walk_tree.cpp `</w:t>
      </w:r>
    </w:p>
    <w:p w14:paraId="2C908CFA" w14:textId="77777777" w:rsidR="00DB4786" w:rsidRDefault="00921705">
      <w:pPr>
        <w:pStyle w:val="CommandBlock"/>
        <w:keepNext/>
      </w:pPr>
      <w:r>
        <w:t xml:space="preserve">    -o .\cpp\basic-walk-tree.exe</w:t>
      </w:r>
    </w:p>
    <w:p w14:paraId="407D0EFD" w14:textId="77777777" w:rsidR="00DB4786" w:rsidRDefault="00921705">
      <w:pPr>
        <w:pStyle w:val="CommandBlock"/>
      </w:pPr>
      <w:r>
        <w:t>.\cpp\basic-walk-tree.exe</w:t>
      </w:r>
    </w:p>
    <w:p w14:paraId="18B4D448" w14:textId="77777777" w:rsidR="00DB4786" w:rsidRDefault="00DB4786">
      <w:pPr>
        <w:keepNext/>
      </w:pPr>
    </w:p>
    <w:p w14:paraId="6C4095DC" w14:textId="77777777" w:rsidR="00DB4786" w:rsidRDefault="00921705">
      <w:pPr>
        <w:pStyle w:val="Heading3"/>
      </w:pPr>
      <w:r>
        <w:t>Linux or macOS Basic Build and Run</w:t>
      </w:r>
    </w:p>
    <w:p w14:paraId="04C2129C" w14:textId="77777777" w:rsidR="00DB4786" w:rsidRDefault="00921705">
      <w:pPr>
        <w:pStyle w:val="CommandBlock"/>
        <w:keepNext/>
      </w:pPr>
      <w:r>
        <w:t>g++ -std=c++20 -Wall -Wextra -Wpedantic -Werror ./cpp/basic_walk_tree.cpp \</w:t>
      </w:r>
    </w:p>
    <w:p w14:paraId="24509D8D" w14:textId="77777777" w:rsidR="00DB4786" w:rsidRDefault="00921705">
      <w:pPr>
        <w:pStyle w:val="CommandBlock"/>
        <w:keepNext/>
      </w:pPr>
      <w:r>
        <w:t xml:space="preserve">    -o ./cpp/basic-walk-tree</w:t>
      </w:r>
    </w:p>
    <w:p w14:paraId="43B8EA83" w14:textId="77777777" w:rsidR="00DB4786" w:rsidRDefault="00921705">
      <w:pPr>
        <w:pStyle w:val="CommandBlock"/>
      </w:pPr>
      <w:r>
        <w:t>./cpp/basic-walk-tree</w:t>
      </w:r>
    </w:p>
    <w:p w14:paraId="28097796" w14:textId="77777777" w:rsidR="00DB4786" w:rsidRDefault="00DB4786">
      <w:pPr>
        <w:keepNext/>
      </w:pPr>
    </w:p>
    <w:p w14:paraId="0E3D80B9" w14:textId="77777777" w:rsidR="00DB4786" w:rsidRDefault="00921705">
      <w:pPr>
        <w:pStyle w:val="Heading3"/>
      </w:pPr>
      <w:r>
        <w:t>Check Your Results</w:t>
      </w:r>
    </w:p>
    <w:p w14:paraId="687FFAC4" w14:textId="77777777" w:rsidR="00DB4786" w:rsidRDefault="00921705">
      <w:pPr>
        <w:keepNext/>
      </w:pPr>
      <w:r>
        <w:t>Your screen must show these lines, with the same spelling, spacing, and capitalization. On Linux or macOS every \ is a /.</w:t>
      </w:r>
    </w:p>
    <w:p w14:paraId="10C42EF0" w14:textId="77777777" w:rsidR="00DB4786" w:rsidRDefault="00DB4786">
      <w:pPr>
        <w:keepNext/>
      </w:pPr>
    </w:p>
    <w:p w14:paraId="514958B8" w14:textId="77777777" w:rsidR="00DB4786" w:rsidRDefault="00921705">
      <w:pPr>
        <w:pStyle w:val="RequiredOutput"/>
        <w:keepNext/>
      </w:pPr>
      <w:r>
        <w:t>Files under inventory-tree:</w:t>
      </w:r>
    </w:p>
    <w:p w14:paraId="05DD7924" w14:textId="77777777" w:rsidR="00DB4786" w:rsidRDefault="00921705">
      <w:pPr>
        <w:pStyle w:val="RequiredOutput"/>
        <w:keepNext/>
      </w:pPr>
      <w:r>
        <w:t>inventory-tree\backups\backup-01.txt</w:t>
      </w:r>
    </w:p>
    <w:p w14:paraId="1C7D1BF1" w14:textId="77777777" w:rsidR="00DB4786" w:rsidRDefault="00921705">
      <w:pPr>
        <w:pStyle w:val="RequiredOutput"/>
        <w:keepNext/>
      </w:pPr>
      <w:r>
        <w:t>inventory-tree\inventory.txt</w:t>
      </w:r>
    </w:p>
    <w:p w14:paraId="06A5B96E" w14:textId="77777777" w:rsidR="00DB4786" w:rsidRDefault="00921705">
      <w:pPr>
        <w:pStyle w:val="RequiredOutput"/>
        <w:keepNext/>
      </w:pPr>
      <w:r>
        <w:t>inventory-tree\servers\db-01.txt</w:t>
      </w:r>
    </w:p>
    <w:p w14:paraId="1EC77260" w14:textId="77777777" w:rsidR="00DB4786" w:rsidRDefault="00921705">
      <w:pPr>
        <w:pStyle w:val="RequiredOutput"/>
      </w:pPr>
      <w:r>
        <w:t>inventory-tree\servers\web-01.txt</w:t>
      </w:r>
    </w:p>
    <w:p w14:paraId="647B964E" w14:textId="77777777" w:rsidR="00DB4786" w:rsidRDefault="00DB4786">
      <w:pPr>
        <w:keepNext/>
      </w:pPr>
    </w:p>
    <w:p w14:paraId="74420879" w14:textId="77777777" w:rsidR="00DB4786" w:rsidRDefault="00921705">
      <w:pPr>
        <w:pStyle w:val="ListBullet"/>
      </w:pPr>
      <w:r>
        <w:t>Files under inventory-tree: comes from main, before the first call of walk.</w:t>
      </w:r>
    </w:p>
    <w:p w14:paraId="244BF781" w14:textId="77777777" w:rsidR="00DB4786" w:rsidRDefault="00921705">
      <w:pPr>
        <w:pStyle w:val="ListBullet"/>
      </w:pPr>
      <w:r>
        <w:t>inventory-tree\backups\backup-01.txt proves that walk called itself: backup-01.txt is not directly inside inventory-tree, so only the call walk(inventory-tree\backups) could list it.</w:t>
      </w:r>
    </w:p>
    <w:p w14:paraId="1162D8EC" w14:textId="77777777" w:rsidR="00DB4786" w:rsidRDefault="00921705">
      <w:pPr>
        <w:pStyle w:val="ListBullet"/>
      </w:pPr>
      <w:r>
        <w:t>inventory-tree\inventory.txt comes next, so that call returned, and the first call carried on with its next entry.</w:t>
      </w:r>
    </w:p>
    <w:p w14:paraId="18288D09" w14:textId="77777777" w:rsidR="00DB4786" w:rsidRDefault="00921705">
      <w:pPr>
        <w:pStyle w:val="ListBullet"/>
      </w:pPr>
      <w:r>
        <w:t>The two servers files, db-01 before web-01, come from a second recursive call. The order is sorted at each level: backups, inventory.txt, servers at the top, and db-01.txt before web-01.txt inside servers.</w:t>
      </w:r>
    </w:p>
    <w:p w14:paraId="66B747B1" w14:textId="77777777" w:rsidR="00DB4786" w:rsidRDefault="00921705">
      <w:pPr>
        <w:pStyle w:val="ListBullet"/>
      </w:pPr>
      <w:r>
        <w:t>If the lines are the same but in another order, a sort is missing. If the lines inside backups and servers are missing, the program printed each directory instead of calling itself on it.</w:t>
      </w:r>
    </w:p>
    <w:p w14:paraId="20463EB3" w14:textId="77777777" w:rsidR="00DB4786" w:rsidRDefault="00921705">
      <w:pPr>
        <w:pStyle w:val="ListBullet"/>
      </w:pPr>
      <w:r>
        <w:t>If the program stops with an error about inventory-tree, or prints only the heading line, the tree is missing or incomplete: check that you ran it from the lesson-3.11 folder and that Project Setup's Inventory Tree Setup created all four files.</w:t>
      </w:r>
    </w:p>
    <w:p w14:paraId="41E013FF" w14:textId="77777777" w:rsidR="00DB4786" w:rsidRDefault="00921705">
      <w:pPr>
        <w:pStyle w:val="ListBullet"/>
      </w:pPr>
      <w:r>
        <w:t>If the build fails with another message, read the first error: it names the file and line to fix.</w:t>
      </w:r>
    </w:p>
    <w:p w14:paraId="4C6BF59A" w14:textId="77777777" w:rsidR="00DB4786" w:rsidRDefault="00DB4786">
      <w:pPr>
        <w:keepNext/>
      </w:pPr>
    </w:p>
    <w:p w14:paraId="64B9F839" w14:textId="77777777" w:rsidR="00DB4786" w:rsidRDefault="00921705">
      <w:pPr>
        <w:pStyle w:val="Heading3"/>
      </w:pPr>
      <w:r>
        <w:t>Windows PowerShell Deeper Tree Check</w:t>
      </w:r>
    </w:p>
    <w:p w14:paraId="4D749665" w14:textId="77777777" w:rsidR="00DB4786" w:rsidRDefault="00921705">
      <w:pPr>
        <w:keepNext/>
      </w:pPr>
      <w:r>
        <w:t>Now see why recursion suits a tree. New-Item makes a third level, a folder named retired inside servers, and Set-Content puts one file, ftp-01.txt, in it. Run the same Basic program again, without changing a line. Then Remove-Item deletes that one file and then the folder, which is empty by then, so the tree is back to what Project Setup made, and Test-Path confirms the folder is gone.</w:t>
      </w:r>
    </w:p>
    <w:p w14:paraId="0CBA8BEB" w14:textId="77777777" w:rsidR="00DB4786" w:rsidRDefault="00DB4786">
      <w:pPr>
        <w:keepNext/>
      </w:pPr>
    </w:p>
    <w:p w14:paraId="6B966712" w14:textId="77777777" w:rsidR="00DB4786" w:rsidRDefault="00921705">
      <w:pPr>
        <w:pStyle w:val="CommandBlock"/>
        <w:keepNext/>
      </w:pPr>
      <w:r>
        <w:t>New-Item -ItemType Directory `</w:t>
      </w:r>
    </w:p>
    <w:p w14:paraId="03FD204B" w14:textId="77777777" w:rsidR="00DB4786" w:rsidRDefault="00921705">
      <w:pPr>
        <w:pStyle w:val="CommandBlock"/>
        <w:keepNext/>
      </w:pPr>
      <w:r>
        <w:t xml:space="preserve">    "$HOME\spa\lesson-3.11\inventory-tree\servers\retired" | Out-Null</w:t>
      </w:r>
    </w:p>
    <w:p w14:paraId="20CC8F60" w14:textId="77777777" w:rsidR="00DB4786" w:rsidRDefault="00921705">
      <w:pPr>
        <w:pStyle w:val="CommandBlock"/>
        <w:keepNext/>
      </w:pPr>
      <w:r>
        <w:t>Set-Content .\inventory-tree\servers\retired\ftp-01.txt "ftp-01"</w:t>
      </w:r>
    </w:p>
    <w:p w14:paraId="62A51D34" w14:textId="77777777" w:rsidR="00DB4786" w:rsidRDefault="00921705">
      <w:pPr>
        <w:pStyle w:val="CommandBlock"/>
        <w:keepNext/>
      </w:pPr>
      <w:r>
        <w:t>.\cpp\basic-walk-tree.exe</w:t>
      </w:r>
    </w:p>
    <w:p w14:paraId="735E5118" w14:textId="77777777" w:rsidR="00DB4786" w:rsidRDefault="00921705">
      <w:pPr>
        <w:pStyle w:val="CommandBlock"/>
        <w:keepNext/>
      </w:pPr>
      <w:r>
        <w:t>Remove-Item .\inventory-tree\servers\retired\ftp-01.txt</w:t>
      </w:r>
    </w:p>
    <w:p w14:paraId="0459F391" w14:textId="77777777" w:rsidR="00DB4786" w:rsidRDefault="00921705">
      <w:pPr>
        <w:pStyle w:val="CommandBlock"/>
        <w:keepNext/>
      </w:pPr>
      <w:r>
        <w:t>Remove-Item .\inventory-tree\servers\retired</w:t>
      </w:r>
    </w:p>
    <w:p w14:paraId="09E1C03F" w14:textId="77777777" w:rsidR="00DB4786" w:rsidRDefault="00921705">
      <w:pPr>
        <w:pStyle w:val="CommandBlock"/>
      </w:pPr>
      <w:r>
        <w:t>Test-Path .\inventory-tree\servers\retired</w:t>
      </w:r>
    </w:p>
    <w:p w14:paraId="3498D7B3" w14:textId="77777777" w:rsidR="00DB4786" w:rsidRDefault="00DB4786">
      <w:pPr>
        <w:keepNext/>
      </w:pPr>
    </w:p>
    <w:p w14:paraId="6697CB50" w14:textId="77777777" w:rsidR="00DB4786" w:rsidRDefault="00921705">
      <w:pPr>
        <w:pStyle w:val="Heading3"/>
      </w:pPr>
      <w:r>
        <w:t>Linux or macOS Deeper Tree Check</w:t>
      </w:r>
    </w:p>
    <w:p w14:paraId="685F9B5F" w14:textId="77777777" w:rsidR="00DB4786" w:rsidRDefault="00921705">
      <w:pPr>
        <w:keepNext/>
      </w:pPr>
      <w:r>
        <w:t>mkdir makes the folder, echo saves the file, rm and rmdir remove them again, and ls shows that servers holds only its two files.</w:t>
      </w:r>
    </w:p>
    <w:p w14:paraId="36D86726" w14:textId="77777777" w:rsidR="00DB4786" w:rsidRDefault="00DB4786">
      <w:pPr>
        <w:keepNext/>
      </w:pPr>
    </w:p>
    <w:p w14:paraId="26F9FC44" w14:textId="77777777" w:rsidR="00DB4786" w:rsidRDefault="00921705">
      <w:pPr>
        <w:pStyle w:val="CommandBlock"/>
        <w:keepNext/>
      </w:pPr>
      <w:r>
        <w:t>mkdir "$HOME/spa/lesson-3.11/inventory-tree/servers/retired"</w:t>
      </w:r>
    </w:p>
    <w:p w14:paraId="5F4F7FEA" w14:textId="77777777" w:rsidR="00DB4786" w:rsidRDefault="00921705">
      <w:pPr>
        <w:pStyle w:val="CommandBlock"/>
        <w:keepNext/>
      </w:pPr>
      <w:r>
        <w:t>echo "ftp-01" &gt; ./inventory-tree/servers/retired/ftp-01.txt</w:t>
      </w:r>
    </w:p>
    <w:p w14:paraId="07EB0B3A" w14:textId="77777777" w:rsidR="00DB4786" w:rsidRDefault="00921705">
      <w:pPr>
        <w:pStyle w:val="CommandBlock"/>
        <w:keepNext/>
      </w:pPr>
      <w:r>
        <w:t>./cpp/basic-walk-tree</w:t>
      </w:r>
    </w:p>
    <w:p w14:paraId="5F1A7407" w14:textId="77777777" w:rsidR="00DB4786" w:rsidRDefault="00921705">
      <w:pPr>
        <w:pStyle w:val="CommandBlock"/>
        <w:keepNext/>
      </w:pPr>
      <w:r>
        <w:t>rm ./inventory-tree/servers/retired/ftp-01.txt</w:t>
      </w:r>
    </w:p>
    <w:p w14:paraId="14E22715" w14:textId="77777777" w:rsidR="00DB4786" w:rsidRDefault="00921705">
      <w:pPr>
        <w:pStyle w:val="CommandBlock"/>
        <w:keepNext/>
      </w:pPr>
      <w:r>
        <w:t>rmdir ./inventory-tree/servers/retired</w:t>
      </w:r>
    </w:p>
    <w:p w14:paraId="430211BE" w14:textId="77777777" w:rsidR="00DB4786" w:rsidRDefault="00921705">
      <w:pPr>
        <w:pStyle w:val="CommandBlock"/>
      </w:pPr>
      <w:r>
        <w:t>ls ./inventory-tree/servers</w:t>
      </w:r>
    </w:p>
    <w:p w14:paraId="416F79F2" w14:textId="77777777" w:rsidR="00DB4786" w:rsidRDefault="00DB4786">
      <w:pPr>
        <w:keepNext/>
      </w:pPr>
    </w:p>
    <w:p w14:paraId="6CA5FD2C" w14:textId="77777777" w:rsidR="00DB4786" w:rsidRDefault="00921705">
      <w:pPr>
        <w:keepNext/>
      </w:pPr>
      <w:r>
        <w:t>The program must print these lines, and then Test-Path prints False:</w:t>
      </w:r>
    </w:p>
    <w:p w14:paraId="36EE6D08" w14:textId="77777777" w:rsidR="00DB4786" w:rsidRDefault="00DB4786">
      <w:pPr>
        <w:keepNext/>
      </w:pPr>
    </w:p>
    <w:p w14:paraId="73D9A30C" w14:textId="77777777" w:rsidR="00DB4786" w:rsidRDefault="00921705">
      <w:pPr>
        <w:pStyle w:val="RequiredOutput"/>
        <w:keepNext/>
      </w:pPr>
      <w:r>
        <w:t>Files under inventory-tree:</w:t>
      </w:r>
    </w:p>
    <w:p w14:paraId="7F50E6B6" w14:textId="77777777" w:rsidR="00DB4786" w:rsidRDefault="00921705">
      <w:pPr>
        <w:pStyle w:val="RequiredOutput"/>
        <w:keepNext/>
      </w:pPr>
      <w:r>
        <w:t>inventory-tree\backups\backup-01.txt</w:t>
      </w:r>
    </w:p>
    <w:p w14:paraId="5DAFCEEC" w14:textId="77777777" w:rsidR="00DB4786" w:rsidRDefault="00921705">
      <w:pPr>
        <w:pStyle w:val="RequiredOutput"/>
        <w:keepNext/>
      </w:pPr>
      <w:r>
        <w:t>inventory-tree\inventory.txt</w:t>
      </w:r>
    </w:p>
    <w:p w14:paraId="3CA228D9" w14:textId="77777777" w:rsidR="00DB4786" w:rsidRDefault="00921705">
      <w:pPr>
        <w:pStyle w:val="RequiredOutput"/>
        <w:keepNext/>
      </w:pPr>
      <w:r>
        <w:t>inventory-tree\servers\db-01.txt</w:t>
      </w:r>
    </w:p>
    <w:p w14:paraId="3405E300" w14:textId="77777777" w:rsidR="00DB4786" w:rsidRDefault="00921705">
      <w:pPr>
        <w:pStyle w:val="RequiredOutput"/>
        <w:keepNext/>
      </w:pPr>
      <w:r>
        <w:t>inventory-tree\servers\retired\ftp-01.txt</w:t>
      </w:r>
    </w:p>
    <w:p w14:paraId="60E24C7E" w14:textId="77777777" w:rsidR="00DB4786" w:rsidRDefault="00921705">
      <w:pPr>
        <w:pStyle w:val="RequiredOutput"/>
      </w:pPr>
      <w:r>
        <w:t>inventory-tree\servers\web-01.txt</w:t>
      </w:r>
    </w:p>
    <w:p w14:paraId="649D6147" w14:textId="77777777" w:rsidR="00DB4786" w:rsidRDefault="00DB4786">
      <w:pPr>
        <w:keepNext/>
      </w:pPr>
    </w:p>
    <w:p w14:paraId="04A9C307" w14:textId="77777777" w:rsidR="00DB4786" w:rsidRDefault="00921705">
      <w:r>
        <w:t>The new file appears between db-01.txt and web-01.txt, because retired sorts between them inside servers. Nothing in walk mentions a third level: the call for servers met a directory and called walk again, one level deeper, and that call printed its one file and, with no subdirectory to call, returned: the base case. However deep a tree goes, the same few lines walk it. Remove-Item and rmdir remove the folder only because it is empty; neither is ever given a recursive option.</w:t>
      </w:r>
    </w:p>
    <w:p w14:paraId="7FAB9C09" w14:textId="77777777" w:rsidR="00DB4786" w:rsidRDefault="00DB4786">
      <w:pPr>
        <w:keepNext/>
      </w:pPr>
    </w:p>
    <w:p w14:paraId="758E03D2" w14:textId="77777777" w:rsidR="00DB4786" w:rsidRDefault="00DB4786">
      <w:pPr>
        <w:keepNext/>
      </w:pPr>
    </w:p>
    <w:p w14:paraId="6435878C" w14:textId="77777777" w:rsidR="00DB4786" w:rsidRDefault="00921705">
      <w:pPr>
        <w:pStyle w:val="Heading2"/>
      </w:pPr>
      <w:r>
        <w:t>Production-Minded Implementation</w:t>
      </w:r>
    </w:p>
    <w:p w14:paraId="749DF43A" w14:textId="77777777" w:rsidR="00DB4786" w:rsidRDefault="00921705">
      <w:r>
        <w:t>The Production-Minded version prints the same lines. listEntries lists and sorts one directory, as in Lesson 2.13. collectFiles(directory, files) adds each file's path to main's vector, which it receives by reference, so every call adds to the same collection. A failed listing throws a filesystem_error, which passes back up through every waiting call to main's catch. main refuses a missing tree, collects everything, and prints the list only when the whole walk has succeeded.</w:t>
      </w:r>
    </w:p>
    <w:p w14:paraId="6AAF4443" w14:textId="77777777" w:rsidR="00DB4786" w:rsidRDefault="00DB4786">
      <w:pPr>
        <w:keepNext/>
      </w:pPr>
    </w:p>
    <w:p w14:paraId="60DAAD75" w14:textId="77777777" w:rsidR="00DB4786" w:rsidRDefault="00921705">
      <w:pPr>
        <w:pStyle w:val="Heading3"/>
      </w:pPr>
      <w:r>
        <w:t>cpp/walk_tree.cpp</w:t>
      </w:r>
    </w:p>
    <w:p w14:paraId="403D49A8" w14:textId="77777777" w:rsidR="00DB4786" w:rsidRDefault="00921705">
      <w:pPr>
        <w:pStyle w:val="SourceCode"/>
        <w:keepNext/>
      </w:pPr>
      <w:r>
        <w:t>// Remember, #include adds the declarations we need: filesystem for paths</w:t>
      </w:r>
    </w:p>
    <w:p w14:paraId="0A3F77F1" w14:textId="77777777" w:rsidR="00DB4786" w:rsidRDefault="00921705">
      <w:pPr>
        <w:pStyle w:val="SourceCode"/>
        <w:keepNext/>
      </w:pPr>
      <w:r>
        <w:t>// and directories, algorithm for std::sort, and exception for</w:t>
      </w:r>
    </w:p>
    <w:p w14:paraId="3FE91E16" w14:textId="77777777" w:rsidR="00DB4786" w:rsidRDefault="00921705">
      <w:pPr>
        <w:pStyle w:val="SourceCode"/>
      </w:pPr>
      <w:r>
        <w:t>// std::exception.</w:t>
      </w:r>
    </w:p>
    <w:p w14:paraId="6D33FB0B" w14:textId="77777777" w:rsidR="00DB4786" w:rsidRDefault="00921705">
      <w:pPr>
        <w:pStyle w:val="SourceCode"/>
      </w:pPr>
      <w:r>
        <w:t>#include &lt;algorithm&gt;</w:t>
      </w:r>
    </w:p>
    <w:p w14:paraId="7E32D904" w14:textId="77777777" w:rsidR="00DB4786" w:rsidRDefault="00921705">
      <w:pPr>
        <w:pStyle w:val="SourceCode"/>
      </w:pPr>
      <w:r>
        <w:t>#include &lt;exception&gt;</w:t>
      </w:r>
    </w:p>
    <w:p w14:paraId="7FBC70C0" w14:textId="77777777" w:rsidR="00DB4786" w:rsidRDefault="00921705">
      <w:pPr>
        <w:pStyle w:val="SourceCode"/>
      </w:pPr>
      <w:r>
        <w:t>#include &lt;filesystem&gt;</w:t>
      </w:r>
    </w:p>
    <w:p w14:paraId="7B3E7127" w14:textId="77777777" w:rsidR="00DB4786" w:rsidRDefault="00921705">
      <w:pPr>
        <w:pStyle w:val="SourceCode"/>
      </w:pPr>
      <w:r>
        <w:t>#include &lt;iostream&gt;</w:t>
      </w:r>
    </w:p>
    <w:p w14:paraId="2587EBAB" w14:textId="77777777" w:rsidR="00DB4786" w:rsidRDefault="00921705">
      <w:pPr>
        <w:pStyle w:val="SourceCode"/>
      </w:pPr>
      <w:r>
        <w:t>#include &lt;string&gt;</w:t>
      </w:r>
    </w:p>
    <w:p w14:paraId="6A68B465" w14:textId="77777777" w:rsidR="00DB4786" w:rsidRDefault="00921705">
      <w:pPr>
        <w:pStyle w:val="SourceCode"/>
      </w:pPr>
      <w:r>
        <w:t>#include &lt;vector&gt;</w:t>
      </w:r>
    </w:p>
    <w:p w14:paraId="4DDD6626" w14:textId="77777777" w:rsidR="00DB4786" w:rsidRDefault="00DB4786">
      <w:pPr>
        <w:pStyle w:val="SourceCode"/>
      </w:pPr>
    </w:p>
    <w:p w14:paraId="41A4A961" w14:textId="77777777" w:rsidR="00DB4786" w:rsidRDefault="00921705">
      <w:pPr>
        <w:pStyle w:val="SourceCode"/>
      </w:pPr>
      <w:r>
        <w:t>// Lists the entries directly inside a directory, sorted. Remember, list,</w:t>
      </w:r>
    </w:p>
    <w:p w14:paraId="6502C574" w14:textId="77777777" w:rsidR="00DB4786" w:rsidRDefault="00921705">
      <w:pPr>
        <w:pStyle w:val="SourceCode"/>
      </w:pPr>
      <w:r>
        <w:t>// then sort: the system promises no order.</w:t>
      </w:r>
    </w:p>
    <w:p w14:paraId="365DDD77" w14:textId="77777777" w:rsidR="00DB4786" w:rsidRDefault="00921705">
      <w:pPr>
        <w:pStyle w:val="SourceCode"/>
      </w:pPr>
      <w:r>
        <w:t>std::vector&lt;std::string&gt; listEntries(const std::filesystem::path &amp;directory) {</w:t>
      </w:r>
    </w:p>
    <w:p w14:paraId="4A05EE67" w14:textId="77777777" w:rsidR="00DB4786" w:rsidRDefault="00921705">
      <w:pPr>
        <w:pStyle w:val="SourceCode"/>
      </w:pPr>
      <w:r>
        <w:t xml:space="preserve">    std::vector&lt;std::string&gt; entries;</w:t>
      </w:r>
    </w:p>
    <w:p w14:paraId="6097CCE4" w14:textId="77777777" w:rsidR="00DB4786" w:rsidRDefault="00921705">
      <w:pPr>
        <w:pStyle w:val="SourceCode"/>
      </w:pPr>
      <w:r>
        <w:t xml:space="preserve">    for (const std::filesystem::directory_entry &amp;entry :</w:t>
      </w:r>
    </w:p>
    <w:p w14:paraId="3A9C411D" w14:textId="77777777" w:rsidR="00DB4786" w:rsidRDefault="00921705">
      <w:pPr>
        <w:pStyle w:val="SourceCode"/>
      </w:pPr>
      <w:r>
        <w:t xml:space="preserve">         std::filesystem::directory_iterator(directory)) {</w:t>
      </w:r>
    </w:p>
    <w:p w14:paraId="177AB9CC" w14:textId="77777777" w:rsidR="00DB4786" w:rsidRDefault="00921705">
      <w:pPr>
        <w:pStyle w:val="SourceCode"/>
      </w:pPr>
      <w:r>
        <w:t xml:space="preserve">        entries.push_back(entry.path().filename().string());</w:t>
      </w:r>
    </w:p>
    <w:p w14:paraId="5A368CCB" w14:textId="77777777" w:rsidR="00DB4786" w:rsidRDefault="00921705">
      <w:pPr>
        <w:pStyle w:val="SourceCode"/>
      </w:pPr>
      <w:r>
        <w:t xml:space="preserve">    }</w:t>
      </w:r>
    </w:p>
    <w:p w14:paraId="79C41EBC" w14:textId="77777777" w:rsidR="00DB4786" w:rsidRDefault="00921705">
      <w:pPr>
        <w:pStyle w:val="SourceCode"/>
      </w:pPr>
      <w:r>
        <w:t xml:space="preserve">    std::sort(entries.begin(), entries.end());</w:t>
      </w:r>
    </w:p>
    <w:p w14:paraId="73DC0E13" w14:textId="77777777" w:rsidR="00DB4786" w:rsidRDefault="00921705">
      <w:pPr>
        <w:pStyle w:val="SourceCode"/>
      </w:pPr>
      <w:r>
        <w:t xml:space="preserve">    return entries;</w:t>
      </w:r>
    </w:p>
    <w:p w14:paraId="5C14F1CD" w14:textId="77777777" w:rsidR="00DB4786" w:rsidRDefault="00921705">
      <w:pPr>
        <w:pStyle w:val="SourceCode"/>
      </w:pPr>
      <w:r>
        <w:t>}</w:t>
      </w:r>
    </w:p>
    <w:p w14:paraId="2A8D2BE7" w14:textId="77777777" w:rsidR="00DB4786" w:rsidRDefault="00DB4786">
      <w:pPr>
        <w:pStyle w:val="SourceCode"/>
      </w:pPr>
    </w:p>
    <w:p w14:paraId="04D9FC03" w14:textId="77777777" w:rsidR="00DB4786" w:rsidRDefault="00921705">
      <w:pPr>
        <w:pStyle w:val="SourceCode"/>
      </w:pPr>
      <w:r>
        <w:t>// Adds the path of every file beneath directory to files, in sorted order at</w:t>
      </w:r>
    </w:p>
    <w:p w14:paraId="39A5B052" w14:textId="77777777" w:rsidR="00DB4786" w:rsidRDefault="00921705">
      <w:pPr>
        <w:pStyle w:val="SourceCode"/>
      </w:pPr>
      <w:r>
        <w:t>// each level. It is recursive: a file is added directly; a subdirectory is</w:t>
      </w:r>
    </w:p>
    <w:p w14:paraId="2469FA3B" w14:textId="77777777" w:rsidR="00DB4786" w:rsidRDefault="00921705">
      <w:pPr>
        <w:pStyle w:val="SourceCode"/>
      </w:pPr>
      <w:r>
        <w:t>// walked by collectFiles calling itself on it (the recursive case); and a</w:t>
      </w:r>
    </w:p>
    <w:p w14:paraId="10B16501" w14:textId="77777777" w:rsidR="00DB4786" w:rsidRDefault="00921705">
      <w:pPr>
        <w:pStyle w:val="SourceCode"/>
      </w:pPr>
      <w:r>
        <w:t>// directory with no subdirectories is the base case, where the loop makes no</w:t>
      </w:r>
    </w:p>
    <w:p w14:paraId="007C9A5A" w14:textId="77777777" w:rsidR="00DB4786" w:rsidRDefault="00921705">
      <w:pPr>
        <w:pStyle w:val="SourceCode"/>
      </w:pPr>
      <w:r>
        <w:t>// further call. Remember, &amp; makes files the caller's own vector, so every</w:t>
      </w:r>
    </w:p>
    <w:p w14:paraId="473A3102" w14:textId="77777777" w:rsidR="00DB4786" w:rsidRDefault="00921705">
      <w:pPr>
        <w:pStyle w:val="SourceCode"/>
      </w:pPr>
      <w:r>
        <w:t>// call adds to the same collection. When a listing fails, std::filesystem</w:t>
      </w:r>
    </w:p>
    <w:p w14:paraId="1E76EA0E" w14:textId="77777777" w:rsidR="00DB4786" w:rsidRDefault="00921705">
      <w:pPr>
        <w:pStyle w:val="SourceCode"/>
      </w:pPr>
      <w:r>
        <w:t>// throws a filesystem_error, which passes back up through every waiting call</w:t>
      </w:r>
    </w:p>
    <w:p w14:paraId="52FDCF3C" w14:textId="77777777" w:rsidR="00DB4786" w:rsidRDefault="00921705">
      <w:pPr>
        <w:pStyle w:val="SourceCode"/>
      </w:pPr>
      <w:r>
        <w:t>// to main's catch.</w:t>
      </w:r>
    </w:p>
    <w:p w14:paraId="6E041AD1" w14:textId="77777777" w:rsidR="00DB4786" w:rsidRDefault="00921705">
      <w:pPr>
        <w:pStyle w:val="SourceCode"/>
      </w:pPr>
      <w:r>
        <w:t>void collectFiles(const std::filesystem::path &amp;directory,</w:t>
      </w:r>
    </w:p>
    <w:p w14:paraId="2E85C4F4" w14:textId="77777777" w:rsidR="00DB4786" w:rsidRDefault="00921705">
      <w:pPr>
        <w:pStyle w:val="SourceCode"/>
      </w:pPr>
      <w:r>
        <w:t xml:space="preserve">                  std::vector&lt;std::string&gt; &amp;files) {</w:t>
      </w:r>
    </w:p>
    <w:p w14:paraId="5CE19663" w14:textId="77777777" w:rsidR="00DB4786" w:rsidRDefault="00921705">
      <w:pPr>
        <w:pStyle w:val="SourceCode"/>
      </w:pPr>
      <w:r>
        <w:t xml:space="preserve">    for (const std::string &amp;entry : listEntries(directory)) {</w:t>
      </w:r>
    </w:p>
    <w:p w14:paraId="55533452" w14:textId="77777777" w:rsidR="00DB4786" w:rsidRDefault="00921705">
      <w:pPr>
        <w:pStyle w:val="SourceCode"/>
      </w:pPr>
      <w:r>
        <w:t xml:space="preserve">        const std::filesystem::path path = directory / entry;</w:t>
      </w:r>
    </w:p>
    <w:p w14:paraId="740B1E41" w14:textId="77777777" w:rsidR="00DB4786" w:rsidRDefault="00921705">
      <w:pPr>
        <w:pStyle w:val="SourceCode"/>
      </w:pPr>
      <w:r>
        <w:t xml:space="preserve">        if (std::filesystem::is_directory(path)) {</w:t>
      </w:r>
    </w:p>
    <w:p w14:paraId="6994961A" w14:textId="77777777" w:rsidR="00DB4786" w:rsidRDefault="00921705">
      <w:pPr>
        <w:pStyle w:val="SourceCode"/>
      </w:pPr>
      <w:r>
        <w:t xml:space="preserve">            collectFiles(path, files);</w:t>
      </w:r>
    </w:p>
    <w:p w14:paraId="044F5245" w14:textId="77777777" w:rsidR="00DB4786" w:rsidRDefault="00921705">
      <w:pPr>
        <w:pStyle w:val="SourceCode"/>
      </w:pPr>
      <w:r>
        <w:t xml:space="preserve">        } else {</w:t>
      </w:r>
    </w:p>
    <w:p w14:paraId="7213C6FA" w14:textId="77777777" w:rsidR="00DB4786" w:rsidRDefault="00921705">
      <w:pPr>
        <w:pStyle w:val="SourceCode"/>
      </w:pPr>
      <w:r>
        <w:t xml:space="preserve">            files.push_back(path.string());</w:t>
      </w:r>
    </w:p>
    <w:p w14:paraId="7BC56193" w14:textId="77777777" w:rsidR="00DB4786" w:rsidRDefault="00921705">
      <w:pPr>
        <w:pStyle w:val="SourceCode"/>
      </w:pPr>
      <w:r>
        <w:t xml:space="preserve">        }</w:t>
      </w:r>
    </w:p>
    <w:p w14:paraId="5E3D2EE0" w14:textId="77777777" w:rsidR="00DB4786" w:rsidRDefault="00921705">
      <w:pPr>
        <w:pStyle w:val="SourceCode"/>
      </w:pPr>
      <w:r>
        <w:t xml:space="preserve">    }</w:t>
      </w:r>
    </w:p>
    <w:p w14:paraId="6C3C258F" w14:textId="77777777" w:rsidR="00DB4786" w:rsidRDefault="00921705">
      <w:pPr>
        <w:pStyle w:val="SourceCode"/>
      </w:pPr>
      <w:r>
        <w:t>}</w:t>
      </w:r>
    </w:p>
    <w:p w14:paraId="5A79C526" w14:textId="77777777" w:rsidR="00DB4786" w:rsidRDefault="00DB4786">
      <w:pPr>
        <w:pStyle w:val="SourceCode"/>
      </w:pPr>
    </w:p>
    <w:p w14:paraId="0C8D39B8" w14:textId="77777777" w:rsidR="00DB4786" w:rsidRDefault="00921705">
      <w:pPr>
        <w:pStyle w:val="SourceCode"/>
      </w:pPr>
      <w:r>
        <w:t>// Remember, main starts the program; 0 = success, 1 = failure.</w:t>
      </w:r>
    </w:p>
    <w:p w14:paraId="20EC0570" w14:textId="77777777" w:rsidR="00DB4786" w:rsidRDefault="00921705">
      <w:pPr>
        <w:pStyle w:val="SourceCode"/>
      </w:pPr>
      <w:r>
        <w:t>int main() {</w:t>
      </w:r>
    </w:p>
    <w:p w14:paraId="19995901" w14:textId="77777777" w:rsidR="00DB4786" w:rsidRDefault="00921705">
      <w:pPr>
        <w:pStyle w:val="SourceCode"/>
      </w:pPr>
      <w:r>
        <w:t xml:space="preserve">    const std::filesystem::path root = "inventory-tree";</w:t>
      </w:r>
    </w:p>
    <w:p w14:paraId="2AF8417F" w14:textId="77777777" w:rsidR="00DB4786" w:rsidRDefault="00DB4786">
      <w:pPr>
        <w:pStyle w:val="SourceCode"/>
      </w:pPr>
    </w:p>
    <w:p w14:paraId="10F57F94" w14:textId="77777777" w:rsidR="00DB4786" w:rsidRDefault="00921705">
      <w:pPr>
        <w:pStyle w:val="SourceCode"/>
      </w:pPr>
      <w:r>
        <w:t xml:space="preserve">    // Refuse a missing tree with one clear line. Remember, std::cerr is</w:t>
      </w:r>
    </w:p>
    <w:p w14:paraId="352C0D75" w14:textId="77777777" w:rsidR="00DB4786" w:rsidRDefault="00921705">
      <w:pPr>
        <w:pStyle w:val="SourceCode"/>
      </w:pPr>
      <w:r>
        <w:t xml:space="preserve">    // for errors only, and ! means not.</w:t>
      </w:r>
    </w:p>
    <w:p w14:paraId="760D2049" w14:textId="77777777" w:rsidR="00DB4786" w:rsidRDefault="00921705">
      <w:pPr>
        <w:pStyle w:val="SourceCode"/>
      </w:pPr>
      <w:r>
        <w:t xml:space="preserve">    if (!std::filesystem::is_directory(root)) {</w:t>
      </w:r>
    </w:p>
    <w:p w14:paraId="709C881A" w14:textId="77777777" w:rsidR="00DB4786" w:rsidRDefault="00921705">
      <w:pPr>
        <w:pStyle w:val="SourceCode"/>
      </w:pPr>
      <w:r>
        <w:t xml:space="preserve">        std::cerr &lt;&lt; "Error: " &lt;&lt; root.string() &lt;&lt; " does not exist\n";</w:t>
      </w:r>
    </w:p>
    <w:p w14:paraId="401E49C0" w14:textId="77777777" w:rsidR="00DB4786" w:rsidRDefault="00921705">
      <w:pPr>
        <w:pStyle w:val="SourceCode"/>
      </w:pPr>
      <w:r>
        <w:t xml:space="preserve">        return 1;</w:t>
      </w:r>
    </w:p>
    <w:p w14:paraId="650031C6" w14:textId="77777777" w:rsidR="00DB4786" w:rsidRDefault="00921705">
      <w:pPr>
        <w:pStyle w:val="SourceCode"/>
      </w:pPr>
      <w:r>
        <w:t xml:space="preserve">    }</w:t>
      </w:r>
    </w:p>
    <w:p w14:paraId="53826FC4" w14:textId="77777777" w:rsidR="00DB4786" w:rsidRDefault="00DB4786">
      <w:pPr>
        <w:pStyle w:val="SourceCode"/>
      </w:pPr>
    </w:p>
    <w:p w14:paraId="4E068F30" w14:textId="77777777" w:rsidR="00DB4786" w:rsidRDefault="00921705">
      <w:pPr>
        <w:pStyle w:val="SourceCode"/>
      </w:pPr>
      <w:r>
        <w:t xml:space="preserve">    // Collect first, print after: a failure halfway through the tree</w:t>
      </w:r>
    </w:p>
    <w:p w14:paraId="6CB00E3C" w14:textId="77777777" w:rsidR="00DB4786" w:rsidRDefault="00921705">
      <w:pPr>
        <w:pStyle w:val="SourceCode"/>
      </w:pPr>
      <w:r>
        <w:t xml:space="preserve">    // prints no partial list. Remember, throw jumps to the matching</w:t>
      </w:r>
    </w:p>
    <w:p w14:paraId="391EFFEB" w14:textId="77777777" w:rsidR="00DB4786" w:rsidRDefault="00921705">
      <w:pPr>
        <w:pStyle w:val="SourceCode"/>
      </w:pPr>
      <w:r>
        <w:t xml:space="preserve">    // catch.</w:t>
      </w:r>
    </w:p>
    <w:p w14:paraId="754CB867" w14:textId="77777777" w:rsidR="00DB4786" w:rsidRDefault="00921705">
      <w:pPr>
        <w:pStyle w:val="SourceCode"/>
      </w:pPr>
      <w:r>
        <w:t xml:space="preserve">    try {</w:t>
      </w:r>
    </w:p>
    <w:p w14:paraId="1B4B460D" w14:textId="77777777" w:rsidR="00DB4786" w:rsidRDefault="00921705">
      <w:pPr>
        <w:pStyle w:val="SourceCode"/>
      </w:pPr>
      <w:r>
        <w:t xml:space="preserve">        std::vector&lt;std::string&gt; files;</w:t>
      </w:r>
    </w:p>
    <w:p w14:paraId="31CB134D" w14:textId="77777777" w:rsidR="00DB4786" w:rsidRDefault="00921705">
      <w:pPr>
        <w:pStyle w:val="SourceCode"/>
      </w:pPr>
      <w:r>
        <w:t xml:space="preserve">        collectFiles(root, files);</w:t>
      </w:r>
    </w:p>
    <w:p w14:paraId="56B03BC0" w14:textId="77777777" w:rsidR="00DB4786" w:rsidRDefault="00921705">
      <w:pPr>
        <w:pStyle w:val="SourceCode"/>
      </w:pPr>
      <w:r>
        <w:t xml:space="preserve">        std::cout &lt;&lt; "Files under " &lt;&lt; root.string() &lt;&lt; ":\n";</w:t>
      </w:r>
    </w:p>
    <w:p w14:paraId="41F1193B" w14:textId="77777777" w:rsidR="00DB4786" w:rsidRDefault="00921705">
      <w:pPr>
        <w:pStyle w:val="SourceCode"/>
      </w:pPr>
      <w:r>
        <w:t xml:space="preserve">        for (const std::string &amp;file : files) {</w:t>
      </w:r>
    </w:p>
    <w:p w14:paraId="5961B629" w14:textId="77777777" w:rsidR="00DB4786" w:rsidRDefault="00921705">
      <w:pPr>
        <w:pStyle w:val="SourceCode"/>
      </w:pPr>
      <w:r>
        <w:t xml:space="preserve">            std::cout &lt;&lt; file &lt;&lt; '\n';</w:t>
      </w:r>
    </w:p>
    <w:p w14:paraId="149638E9" w14:textId="77777777" w:rsidR="00DB4786" w:rsidRDefault="00921705">
      <w:pPr>
        <w:pStyle w:val="SourceCode"/>
      </w:pPr>
      <w:r>
        <w:t xml:space="preserve">        }</w:t>
      </w:r>
    </w:p>
    <w:p w14:paraId="6211F957" w14:textId="77777777" w:rsidR="00DB4786" w:rsidRDefault="00921705">
      <w:pPr>
        <w:pStyle w:val="SourceCode"/>
      </w:pPr>
      <w:r>
        <w:t xml:space="preserve">    } catch (const std::exception &amp;error) {</w:t>
      </w:r>
    </w:p>
    <w:p w14:paraId="66976F5F" w14:textId="77777777" w:rsidR="00DB4786" w:rsidRDefault="00921705">
      <w:pPr>
        <w:pStyle w:val="SourceCode"/>
      </w:pPr>
      <w:r>
        <w:t xml:space="preserve">        std::cerr &lt;&lt; "Error: " &lt;&lt; error.what() &lt;&lt; '\n';</w:t>
      </w:r>
    </w:p>
    <w:p w14:paraId="5A987783" w14:textId="77777777" w:rsidR="00DB4786" w:rsidRDefault="00921705">
      <w:pPr>
        <w:pStyle w:val="SourceCode"/>
      </w:pPr>
      <w:r>
        <w:t xml:space="preserve">        return 1;</w:t>
      </w:r>
    </w:p>
    <w:p w14:paraId="262DBAED" w14:textId="77777777" w:rsidR="00DB4786" w:rsidRDefault="00921705">
      <w:pPr>
        <w:pStyle w:val="SourceCode"/>
        <w:keepNext/>
      </w:pPr>
      <w:r>
        <w:t xml:space="preserve">    }</w:t>
      </w:r>
    </w:p>
    <w:p w14:paraId="4368E3E0" w14:textId="77777777" w:rsidR="00DB4786" w:rsidRDefault="00921705">
      <w:pPr>
        <w:pStyle w:val="SourceCode"/>
        <w:keepNext/>
      </w:pPr>
      <w:r>
        <w:t xml:space="preserve">    return 0;</w:t>
      </w:r>
    </w:p>
    <w:p w14:paraId="29FAD0AF" w14:textId="77777777" w:rsidR="00DB4786" w:rsidRDefault="00921705">
      <w:pPr>
        <w:pStyle w:val="SourceCode"/>
      </w:pPr>
      <w:r>
        <w:t>}</w:t>
      </w:r>
    </w:p>
    <w:p w14:paraId="162487EB" w14:textId="77777777" w:rsidR="00DB4786" w:rsidRDefault="00DB4786">
      <w:pPr>
        <w:keepNext/>
      </w:pPr>
    </w:p>
    <w:p w14:paraId="127EFAA5" w14:textId="77777777" w:rsidR="00DB4786" w:rsidRDefault="00921705">
      <w:pPr>
        <w:pStyle w:val="Heading3"/>
      </w:pPr>
      <w:r>
        <w:t>Windows PowerShell Build and Run</w:t>
      </w:r>
    </w:p>
    <w:p w14:paraId="2C624F3B" w14:textId="77777777" w:rsidR="00DB4786" w:rsidRDefault="00921705">
      <w:pPr>
        <w:keepNext/>
      </w:pPr>
      <w:r>
        <w:t>Run the program once, then show its exit code.</w:t>
      </w:r>
    </w:p>
    <w:p w14:paraId="52864241" w14:textId="77777777" w:rsidR="00DB4786" w:rsidRDefault="00DB4786">
      <w:pPr>
        <w:keepNext/>
      </w:pPr>
    </w:p>
    <w:p w14:paraId="03A89DD2" w14:textId="77777777" w:rsidR="00DB4786" w:rsidRDefault="00921705">
      <w:pPr>
        <w:pStyle w:val="CommandBlock"/>
        <w:keepNext/>
      </w:pPr>
      <w:r>
        <w:t>g++ -std=c++20 -Wall -Wextra -Wpedantic -Werror .\cpp\walk_tree.cpp `</w:t>
      </w:r>
    </w:p>
    <w:p w14:paraId="76BB2B78" w14:textId="77777777" w:rsidR="00DB4786" w:rsidRDefault="00921705">
      <w:pPr>
        <w:pStyle w:val="CommandBlock"/>
        <w:keepNext/>
      </w:pPr>
      <w:r>
        <w:t xml:space="preserve">    -o .\cpp\walk-tree.exe</w:t>
      </w:r>
    </w:p>
    <w:p w14:paraId="057FA4EA" w14:textId="77777777" w:rsidR="00DB4786" w:rsidRDefault="00921705">
      <w:pPr>
        <w:pStyle w:val="CommandBlock"/>
        <w:keepNext/>
      </w:pPr>
      <w:r>
        <w:t>.\cpp\walk-tree.exe</w:t>
      </w:r>
    </w:p>
    <w:p w14:paraId="0CE6647A" w14:textId="77777777" w:rsidR="00DB4786" w:rsidRDefault="00921705">
      <w:pPr>
        <w:pStyle w:val="CommandBlock"/>
      </w:pPr>
      <w:r>
        <w:t>$LASTEXITCODE</w:t>
      </w:r>
    </w:p>
    <w:p w14:paraId="7DA94A06" w14:textId="77777777" w:rsidR="00DB4786" w:rsidRDefault="00DB4786">
      <w:pPr>
        <w:keepNext/>
      </w:pPr>
    </w:p>
    <w:p w14:paraId="6289C0BD" w14:textId="77777777" w:rsidR="00DB4786" w:rsidRDefault="00921705">
      <w:pPr>
        <w:pStyle w:val="Heading3"/>
      </w:pPr>
      <w:r>
        <w:t>Linux or macOS Build and Run</w:t>
      </w:r>
    </w:p>
    <w:p w14:paraId="59B3F68A" w14:textId="77777777" w:rsidR="00DB4786" w:rsidRDefault="00921705">
      <w:pPr>
        <w:pStyle w:val="CommandBlock"/>
        <w:keepNext/>
      </w:pPr>
      <w:r>
        <w:t>g++ -std=c++20 -Wall -Wextra -Wpedantic -Werror ./cpp/walk_tree.cpp \</w:t>
      </w:r>
    </w:p>
    <w:p w14:paraId="6805EAD7" w14:textId="77777777" w:rsidR="00DB4786" w:rsidRDefault="00921705">
      <w:pPr>
        <w:pStyle w:val="CommandBlock"/>
        <w:keepNext/>
      </w:pPr>
      <w:r>
        <w:t xml:space="preserve">    -o ./cpp/walk-tree</w:t>
      </w:r>
    </w:p>
    <w:p w14:paraId="460F2AB9" w14:textId="77777777" w:rsidR="00DB4786" w:rsidRDefault="00921705">
      <w:pPr>
        <w:pStyle w:val="CommandBlock"/>
        <w:keepNext/>
      </w:pPr>
      <w:r>
        <w:t>./cpp/walk-tree</w:t>
      </w:r>
    </w:p>
    <w:p w14:paraId="4EE6D545" w14:textId="77777777" w:rsidR="00DB4786" w:rsidRDefault="00921705">
      <w:pPr>
        <w:pStyle w:val="CommandBlock"/>
      </w:pPr>
      <w:r>
        <w:t>echo $?</w:t>
      </w:r>
    </w:p>
    <w:p w14:paraId="08909EA6" w14:textId="77777777" w:rsidR="00DB4786" w:rsidRDefault="00DB4786">
      <w:pPr>
        <w:keepNext/>
      </w:pPr>
    </w:p>
    <w:p w14:paraId="2F22ECF8" w14:textId="77777777" w:rsidR="00DB4786" w:rsidRDefault="00921705">
      <w:pPr>
        <w:pStyle w:val="Heading3"/>
      </w:pPr>
      <w:r>
        <w:t>Check Your Results</w:t>
      </w:r>
    </w:p>
    <w:p w14:paraId="69E9B571" w14:textId="77777777" w:rsidR="00DB4786" w:rsidRDefault="00921705">
      <w:pPr>
        <w:keepNext/>
      </w:pPr>
      <w:r>
        <w:t>Run the program once. After it, $LASTEXITCODE (echo $? on Linux or macOS) prints the exit code it ended with, 0. Your screen must show the same lines as the Basic version:</w:t>
      </w:r>
    </w:p>
    <w:p w14:paraId="45E2979A" w14:textId="77777777" w:rsidR="00DB4786" w:rsidRDefault="00DB4786">
      <w:pPr>
        <w:keepNext/>
      </w:pPr>
    </w:p>
    <w:p w14:paraId="20DEC9D6" w14:textId="77777777" w:rsidR="00DB4786" w:rsidRDefault="00921705">
      <w:pPr>
        <w:pStyle w:val="RequiredOutput"/>
        <w:keepNext/>
      </w:pPr>
      <w:r>
        <w:t>Files under inventory-tree:</w:t>
      </w:r>
    </w:p>
    <w:p w14:paraId="1DF1D6E2" w14:textId="77777777" w:rsidR="00DB4786" w:rsidRDefault="00921705">
      <w:pPr>
        <w:pStyle w:val="RequiredOutput"/>
        <w:keepNext/>
      </w:pPr>
      <w:r>
        <w:t>inventory-tree\backups\backup-01.txt</w:t>
      </w:r>
    </w:p>
    <w:p w14:paraId="61CD6228" w14:textId="77777777" w:rsidR="00DB4786" w:rsidRDefault="00921705">
      <w:pPr>
        <w:pStyle w:val="RequiredOutput"/>
        <w:keepNext/>
      </w:pPr>
      <w:r>
        <w:t>inventory-tree\inventory.txt</w:t>
      </w:r>
    </w:p>
    <w:p w14:paraId="1F3B925E" w14:textId="77777777" w:rsidR="00DB4786" w:rsidRDefault="00921705">
      <w:pPr>
        <w:pStyle w:val="RequiredOutput"/>
        <w:keepNext/>
      </w:pPr>
      <w:r>
        <w:t>inventory-tree\servers\db-01.txt</w:t>
      </w:r>
    </w:p>
    <w:p w14:paraId="4B6AE0F6" w14:textId="77777777" w:rsidR="00DB4786" w:rsidRDefault="00921705">
      <w:pPr>
        <w:pStyle w:val="RequiredOutput"/>
      </w:pPr>
      <w:r>
        <w:t>inventory-tree\servers\web-01.txt</w:t>
      </w:r>
    </w:p>
    <w:p w14:paraId="5E451BC6" w14:textId="77777777" w:rsidR="00DB4786" w:rsidRDefault="00DB4786">
      <w:pPr>
        <w:keepNext/>
      </w:pPr>
    </w:p>
    <w:p w14:paraId="1C47760A" w14:textId="77777777" w:rsidR="00DB4786" w:rsidRDefault="00921705">
      <w:pPr>
        <w:pStyle w:val="ListBullet"/>
      </w:pPr>
      <w:r>
        <w:t>The lines match the Basic version's because collectFiles walks the tree the same way; it collects the paths instead of printing them, and main prints them afterward.</w:t>
      </w:r>
    </w:p>
    <w:p w14:paraId="7C8821D0" w14:textId="77777777" w:rsidR="00DB4786" w:rsidRDefault="00921705">
      <w:pPr>
        <w:pStyle w:val="ListBullet"/>
      </w:pPr>
      <w:r>
        <w:t>Every file of the tree is listed exactly once, from both levels, in the same order, so the collection received the paths in the order the recursion found them.</w:t>
      </w:r>
    </w:p>
    <w:p w14:paraId="0D863402" w14:textId="77777777" w:rsidR="00DB4786" w:rsidRDefault="00921705">
      <w:pPr>
        <w:pStyle w:val="ListBullet"/>
      </w:pPr>
      <w:r>
        <w:t>Exit code 0 proves the whole walk succeeded. A failure prints one Error line on the error stream, no list, and exit code 1; the Wrong Folder Check below shows one.</w:t>
      </w:r>
    </w:p>
    <w:p w14:paraId="7085E58C" w14:textId="77777777" w:rsidR="00DB4786" w:rsidRDefault="00921705">
      <w:pPr>
        <w:pStyle w:val="ListBullet"/>
      </w:pPr>
      <w:r>
        <w:t>If the program stops with an error about inventory-tree, or prints only the heading line, the tree is missing or incomplete: check that you ran it from the lesson-3.11 folder and that Project Setup's Inventory Tree Setup created all four files.</w:t>
      </w:r>
    </w:p>
    <w:p w14:paraId="5BC42E3C" w14:textId="77777777" w:rsidR="00DB4786" w:rsidRDefault="00921705">
      <w:pPr>
        <w:pStyle w:val="ListBullet"/>
      </w:pPr>
      <w:r>
        <w:t>If the build fails with another message, read the first error: it names the file and line to fix.</w:t>
      </w:r>
    </w:p>
    <w:p w14:paraId="102E8FBD" w14:textId="77777777" w:rsidR="00DB4786" w:rsidRDefault="00DB4786">
      <w:pPr>
        <w:keepNext/>
      </w:pPr>
    </w:p>
    <w:p w14:paraId="654CF443" w14:textId="77777777" w:rsidR="00DB4786" w:rsidRDefault="00921705">
      <w:pPr>
        <w:pStyle w:val="Heading3"/>
      </w:pPr>
      <w:r>
        <w:t>Windows PowerShell Wrong Folder Check</w:t>
      </w:r>
    </w:p>
    <w:p w14:paraId="5443ADCB" w14:textId="77777777" w:rsidR="00DB4786" w:rsidRDefault="00921705">
      <w:pPr>
        <w:keepNext/>
      </w:pPr>
      <w:r>
        <w:t>Now see the refusal. Set-Location .. moves the terminal up one folder, into the folder that holds lesson-3.11, where there is no inventory-tree. The program runs from there, $LASTEXITCODE shows its exit code, and Set-Location "$HOME\spa\lesson-3.11" moves back.</w:t>
      </w:r>
    </w:p>
    <w:p w14:paraId="436F1D76" w14:textId="77777777" w:rsidR="00DB4786" w:rsidRDefault="00DB4786">
      <w:pPr>
        <w:keepNext/>
      </w:pPr>
    </w:p>
    <w:p w14:paraId="18CA141B" w14:textId="77777777" w:rsidR="00DB4786" w:rsidRDefault="00921705">
      <w:pPr>
        <w:pStyle w:val="CommandBlock"/>
        <w:keepNext/>
      </w:pPr>
      <w:r>
        <w:t>Set-Location ..</w:t>
      </w:r>
    </w:p>
    <w:p w14:paraId="1B721A4A" w14:textId="77777777" w:rsidR="00DB4786" w:rsidRDefault="00921705">
      <w:pPr>
        <w:pStyle w:val="CommandBlock"/>
        <w:keepNext/>
      </w:pPr>
      <w:r>
        <w:t>.\lesson-3.11\cpp\walk-tree.exe</w:t>
      </w:r>
    </w:p>
    <w:p w14:paraId="0367517E" w14:textId="77777777" w:rsidR="00DB4786" w:rsidRDefault="00921705">
      <w:pPr>
        <w:pStyle w:val="CommandBlock"/>
        <w:keepNext/>
      </w:pPr>
      <w:r>
        <w:t>$LASTEXITCODE</w:t>
      </w:r>
    </w:p>
    <w:p w14:paraId="2DAE02A0" w14:textId="77777777" w:rsidR="00DB4786" w:rsidRDefault="00921705">
      <w:pPr>
        <w:pStyle w:val="CommandBlock"/>
      </w:pPr>
      <w:r>
        <w:t>Set-Location "$HOME\spa\lesson-3.11"</w:t>
      </w:r>
    </w:p>
    <w:p w14:paraId="07A78247" w14:textId="77777777" w:rsidR="00DB4786" w:rsidRDefault="00DB4786">
      <w:pPr>
        <w:keepNext/>
      </w:pPr>
    </w:p>
    <w:p w14:paraId="403DA294" w14:textId="77777777" w:rsidR="00DB4786" w:rsidRDefault="00921705">
      <w:pPr>
        <w:pStyle w:val="Heading3"/>
      </w:pPr>
      <w:r>
        <w:t>Linux or macOS Wrong Folder Check</w:t>
      </w:r>
    </w:p>
    <w:p w14:paraId="1792D7DE" w14:textId="77777777" w:rsidR="00DB4786" w:rsidRDefault="00921705">
      <w:pPr>
        <w:keepNext/>
      </w:pPr>
      <w:r>
        <w:t>cd .. moves up one folder, echo $? shows the exit code, and cd "$HOME/spa/lesson-3.11" moves back.</w:t>
      </w:r>
    </w:p>
    <w:p w14:paraId="777019CA" w14:textId="77777777" w:rsidR="00DB4786" w:rsidRDefault="00DB4786">
      <w:pPr>
        <w:keepNext/>
      </w:pPr>
    </w:p>
    <w:p w14:paraId="229A58CA" w14:textId="77777777" w:rsidR="00DB4786" w:rsidRDefault="00921705">
      <w:pPr>
        <w:pStyle w:val="CommandBlock"/>
        <w:keepNext/>
      </w:pPr>
      <w:r>
        <w:t>cd ..</w:t>
      </w:r>
    </w:p>
    <w:p w14:paraId="164D0158" w14:textId="77777777" w:rsidR="00DB4786" w:rsidRDefault="00921705">
      <w:pPr>
        <w:pStyle w:val="CommandBlock"/>
        <w:keepNext/>
      </w:pPr>
      <w:r>
        <w:t>./lesson-3.11/cpp/walk-tree</w:t>
      </w:r>
    </w:p>
    <w:p w14:paraId="23395D25" w14:textId="77777777" w:rsidR="00DB4786" w:rsidRDefault="00921705">
      <w:pPr>
        <w:pStyle w:val="CommandBlock"/>
        <w:keepNext/>
      </w:pPr>
      <w:r>
        <w:t>echo $?</w:t>
      </w:r>
    </w:p>
    <w:p w14:paraId="6AB7158D" w14:textId="77777777" w:rsidR="00DB4786" w:rsidRDefault="00921705">
      <w:pPr>
        <w:pStyle w:val="CommandBlock"/>
      </w:pPr>
      <w:r>
        <w:t>cd "$HOME/spa/lesson-3.11"</w:t>
      </w:r>
    </w:p>
    <w:p w14:paraId="0CC2BC82" w14:textId="77777777" w:rsidR="00DB4786" w:rsidRDefault="00DB4786">
      <w:pPr>
        <w:keepNext/>
      </w:pPr>
    </w:p>
    <w:p w14:paraId="25C68B7D" w14:textId="77777777" w:rsidR="00DB4786" w:rsidRDefault="00921705">
      <w:pPr>
        <w:keepNext/>
      </w:pPr>
      <w:r>
        <w:t>The program must print only this line, on the error stream:</w:t>
      </w:r>
    </w:p>
    <w:p w14:paraId="4CE20018" w14:textId="77777777" w:rsidR="00DB4786" w:rsidRDefault="00DB4786">
      <w:pPr>
        <w:keepNext/>
      </w:pPr>
    </w:p>
    <w:p w14:paraId="152A6FB7" w14:textId="77777777" w:rsidR="00DB4786" w:rsidRDefault="00921705">
      <w:pPr>
        <w:pStyle w:val="RequiredOutput"/>
      </w:pPr>
      <w:r>
        <w:t>Error: inventory-tree does not exist</w:t>
      </w:r>
    </w:p>
    <w:p w14:paraId="180C6E8A" w14:textId="77777777" w:rsidR="00DB4786" w:rsidRDefault="00DB4786">
      <w:pPr>
        <w:keepNext/>
      </w:pPr>
    </w:p>
    <w:p w14:paraId="2FF95A4F" w14:textId="77777777" w:rsidR="00DB4786" w:rsidRDefault="00921705">
      <w:r>
        <w:t>Then $LASTEXITCODE prints 1 (echo $? on Linux or macOS). The program checked for the tree before walking, so it printed no heading and no half-finished list. The message is the program's own, so it is the same in every language.</w:t>
      </w:r>
    </w:p>
    <w:p w14:paraId="0C0A48B1" w14:textId="77777777" w:rsidR="00DB4786" w:rsidRDefault="00DB4786">
      <w:pPr>
        <w:keepNext/>
      </w:pPr>
    </w:p>
    <w:p w14:paraId="0193666D" w14:textId="77777777" w:rsidR="00DB4786" w:rsidRDefault="00DB4786">
      <w:pPr>
        <w:keepNext/>
      </w:pPr>
    </w:p>
    <w:p w14:paraId="0ECD18F3" w14:textId="77777777" w:rsidR="00DB4786" w:rsidRDefault="00921705">
      <w:pPr>
        <w:pStyle w:val="Heading2"/>
      </w:pPr>
      <w:r>
        <w:t>Library Walk</w:t>
      </w:r>
    </w:p>
    <w:p w14:paraId="6D42E257" w14:textId="77777777" w:rsidR="00DB4786" w:rsidRDefault="00921705">
      <w:r>
        <w:t>Now that you know how a walk works inside, here is the practical alternative. C++ has a walk built into its filesystem library: std::filesystem::recursive_directory_iterator. It is used like the directory_iterator in walk, but it also goes into every subdirectory, at every depth, so one for loop visits the whole tree. It promises no order, so the program collects the whole paths and sorts them. The program prints the same heading and the same four paths, so its output must match Check Your Results above exa</w:t>
      </w:r>
      <w:r>
        <w:t>ctly.</w:t>
      </w:r>
    </w:p>
    <w:p w14:paraId="39F21490" w14:textId="77777777" w:rsidR="00DB4786" w:rsidRDefault="00DB4786">
      <w:pPr>
        <w:keepNext/>
      </w:pPr>
    </w:p>
    <w:p w14:paraId="170B983B" w14:textId="77777777" w:rsidR="00DB4786" w:rsidRDefault="00921705">
      <w:pPr>
        <w:pStyle w:val="Heading3"/>
      </w:pPr>
      <w:r>
        <w:t>cpp/library_walk.cpp</w:t>
      </w:r>
    </w:p>
    <w:p w14:paraId="32DBC096" w14:textId="77777777" w:rsidR="00DB4786" w:rsidRDefault="00921705">
      <w:pPr>
        <w:pStyle w:val="SourceCode"/>
        <w:keepNext/>
      </w:pPr>
      <w:r>
        <w:t>// Remember, #include adds the declarations we need: filesystem for paths</w:t>
      </w:r>
    </w:p>
    <w:p w14:paraId="33781A54" w14:textId="77777777" w:rsidR="00DB4786" w:rsidRDefault="00921705">
      <w:pPr>
        <w:pStyle w:val="SourceCode"/>
        <w:keepNext/>
      </w:pPr>
      <w:r>
        <w:t>// and directories, algorithm for std::sort.</w:t>
      </w:r>
    </w:p>
    <w:p w14:paraId="2196C835" w14:textId="77777777" w:rsidR="00DB4786" w:rsidRDefault="00921705">
      <w:pPr>
        <w:pStyle w:val="SourceCode"/>
      </w:pPr>
      <w:r>
        <w:t>#include &lt;algorithm&gt;</w:t>
      </w:r>
    </w:p>
    <w:p w14:paraId="308B5BDE" w14:textId="77777777" w:rsidR="00DB4786" w:rsidRDefault="00921705">
      <w:pPr>
        <w:pStyle w:val="SourceCode"/>
      </w:pPr>
      <w:r>
        <w:t>#include &lt;filesystem&gt;</w:t>
      </w:r>
    </w:p>
    <w:p w14:paraId="6D50197B" w14:textId="77777777" w:rsidR="00DB4786" w:rsidRDefault="00921705">
      <w:pPr>
        <w:pStyle w:val="SourceCode"/>
      </w:pPr>
      <w:r>
        <w:t>#include &lt;iostream&gt;</w:t>
      </w:r>
    </w:p>
    <w:p w14:paraId="34EE689D" w14:textId="77777777" w:rsidR="00DB4786" w:rsidRDefault="00921705">
      <w:pPr>
        <w:pStyle w:val="SourceCode"/>
      </w:pPr>
      <w:r>
        <w:t>#include &lt;string&gt;</w:t>
      </w:r>
    </w:p>
    <w:p w14:paraId="39301C49" w14:textId="77777777" w:rsidR="00DB4786" w:rsidRDefault="00921705">
      <w:pPr>
        <w:pStyle w:val="SourceCode"/>
      </w:pPr>
      <w:r>
        <w:t>#include &lt;vector&gt;</w:t>
      </w:r>
    </w:p>
    <w:p w14:paraId="05BA00C7" w14:textId="77777777" w:rsidR="00DB4786" w:rsidRDefault="00DB4786">
      <w:pPr>
        <w:pStyle w:val="SourceCode"/>
      </w:pPr>
    </w:p>
    <w:p w14:paraId="4BBC871E" w14:textId="77777777" w:rsidR="00DB4786" w:rsidRDefault="00921705">
      <w:pPr>
        <w:pStyle w:val="SourceCode"/>
      </w:pPr>
      <w:r>
        <w:t>// Remember, main starts the program; 0 = success, 1 = failure.</w:t>
      </w:r>
    </w:p>
    <w:p w14:paraId="1A9865EA" w14:textId="77777777" w:rsidR="00DB4786" w:rsidRDefault="00921705">
      <w:pPr>
        <w:pStyle w:val="SourceCode"/>
      </w:pPr>
      <w:r>
        <w:t>int main() {</w:t>
      </w:r>
    </w:p>
    <w:p w14:paraId="638A7794" w14:textId="77777777" w:rsidR="00DB4786" w:rsidRDefault="00921705">
      <w:pPr>
        <w:pStyle w:val="SourceCode"/>
      </w:pPr>
      <w:r>
        <w:t xml:space="preserve">    const std::filesystem::path root = "inventory-tree";</w:t>
      </w:r>
    </w:p>
    <w:p w14:paraId="521A6419" w14:textId="77777777" w:rsidR="00DB4786" w:rsidRDefault="00DB4786">
      <w:pPr>
        <w:pStyle w:val="SourceCode"/>
      </w:pPr>
    </w:p>
    <w:p w14:paraId="597EEC2C" w14:textId="77777777" w:rsidR="00DB4786" w:rsidRDefault="00921705">
      <w:pPr>
        <w:pStyle w:val="SourceCode"/>
      </w:pPr>
      <w:r>
        <w:t xml:space="preserve">    // The library's walk: a recursive_directory_iterator visits every</w:t>
      </w:r>
    </w:p>
    <w:p w14:paraId="75372CB2" w14:textId="77777777" w:rsidR="00DB4786" w:rsidRDefault="00921705">
      <w:pPr>
        <w:pStyle w:val="SourceCode"/>
      </w:pPr>
      <w:r>
        <w:t xml:space="preserve">    // entry beneath root, at every depth, doing the recursion for you.</w:t>
      </w:r>
    </w:p>
    <w:p w14:paraId="60BAAB43" w14:textId="77777777" w:rsidR="00DB4786" w:rsidRDefault="00921705">
      <w:pPr>
        <w:pStyle w:val="SourceCode"/>
      </w:pPr>
      <w:r>
        <w:t xml:space="preserve">    // It visits the entries in no promised order, so the whole paths</w:t>
      </w:r>
    </w:p>
    <w:p w14:paraId="74491A41" w14:textId="77777777" w:rsidR="00DB4786" w:rsidRDefault="00921705">
      <w:pPr>
        <w:pStyle w:val="SourceCode"/>
      </w:pPr>
      <w:r>
        <w:t xml:space="preserve">    // are collected and sorted before printing. is_regular_file() is</w:t>
      </w:r>
    </w:p>
    <w:p w14:paraId="3381258D" w14:textId="77777777" w:rsidR="00DB4786" w:rsidRDefault="00921705">
      <w:pPr>
        <w:pStyle w:val="SourceCode"/>
      </w:pPr>
      <w:r>
        <w:t xml:space="preserve">    // true for an ordinary file and false for a directory. Remember,</w:t>
      </w:r>
    </w:p>
    <w:p w14:paraId="7C8A6876" w14:textId="77777777" w:rsidR="00DB4786" w:rsidRDefault="00921705">
      <w:pPr>
        <w:pStyle w:val="SourceCode"/>
      </w:pPr>
      <w:r>
        <w:t xml:space="preserve">    // push_back adds at the end.</w:t>
      </w:r>
    </w:p>
    <w:p w14:paraId="64D679B1" w14:textId="77777777" w:rsidR="00DB4786" w:rsidRDefault="00921705">
      <w:pPr>
        <w:pStyle w:val="SourceCode"/>
      </w:pPr>
      <w:r>
        <w:t xml:space="preserve">    std::vector&lt;std::string&gt; files;</w:t>
      </w:r>
    </w:p>
    <w:p w14:paraId="13075AD6" w14:textId="77777777" w:rsidR="00DB4786" w:rsidRDefault="00921705">
      <w:pPr>
        <w:pStyle w:val="SourceCode"/>
      </w:pPr>
      <w:r>
        <w:t xml:space="preserve">    for (const std::filesystem::directory_entry &amp;entry :</w:t>
      </w:r>
    </w:p>
    <w:p w14:paraId="1C348DEC" w14:textId="77777777" w:rsidR="00DB4786" w:rsidRDefault="00921705">
      <w:pPr>
        <w:pStyle w:val="SourceCode"/>
      </w:pPr>
      <w:r>
        <w:t xml:space="preserve">         std::filesystem::recursive_directory_iterator(root)) {</w:t>
      </w:r>
    </w:p>
    <w:p w14:paraId="273569D5" w14:textId="77777777" w:rsidR="00DB4786" w:rsidRDefault="00921705">
      <w:pPr>
        <w:pStyle w:val="SourceCode"/>
      </w:pPr>
      <w:r>
        <w:t xml:space="preserve">        if (entry.is_regular_file()) {</w:t>
      </w:r>
    </w:p>
    <w:p w14:paraId="4729D4B7" w14:textId="77777777" w:rsidR="00DB4786" w:rsidRDefault="00921705">
      <w:pPr>
        <w:pStyle w:val="SourceCode"/>
      </w:pPr>
      <w:r>
        <w:t xml:space="preserve">            files.push_back(entry.path().string());</w:t>
      </w:r>
    </w:p>
    <w:p w14:paraId="2AD23D22" w14:textId="77777777" w:rsidR="00DB4786" w:rsidRDefault="00921705">
      <w:pPr>
        <w:pStyle w:val="SourceCode"/>
      </w:pPr>
      <w:r>
        <w:t xml:space="preserve">        }</w:t>
      </w:r>
    </w:p>
    <w:p w14:paraId="5E801439" w14:textId="77777777" w:rsidR="00DB4786" w:rsidRDefault="00921705">
      <w:pPr>
        <w:pStyle w:val="SourceCode"/>
      </w:pPr>
      <w:r>
        <w:t xml:space="preserve">    }</w:t>
      </w:r>
    </w:p>
    <w:p w14:paraId="7294A47F" w14:textId="77777777" w:rsidR="00DB4786" w:rsidRDefault="00921705">
      <w:pPr>
        <w:pStyle w:val="SourceCode"/>
      </w:pPr>
      <w:r>
        <w:t xml:space="preserve">    std::sort(files.begin(), files.end());</w:t>
      </w:r>
    </w:p>
    <w:p w14:paraId="4B779B84" w14:textId="77777777" w:rsidR="00DB4786" w:rsidRDefault="00DB4786">
      <w:pPr>
        <w:pStyle w:val="SourceCode"/>
      </w:pPr>
    </w:p>
    <w:p w14:paraId="4695E8B3" w14:textId="77777777" w:rsidR="00DB4786" w:rsidRDefault="00921705">
      <w:pPr>
        <w:pStyle w:val="SourceCode"/>
      </w:pPr>
      <w:r>
        <w:t xml:space="preserve">    std::cout &lt;&lt; "Files under " &lt;&lt; root.string() &lt;&lt; ":\n";</w:t>
      </w:r>
    </w:p>
    <w:p w14:paraId="000CFB64" w14:textId="77777777" w:rsidR="00DB4786" w:rsidRDefault="00921705">
      <w:pPr>
        <w:pStyle w:val="SourceCode"/>
      </w:pPr>
      <w:r>
        <w:t xml:space="preserve">    for (const std::string &amp;file : files) {</w:t>
      </w:r>
    </w:p>
    <w:p w14:paraId="0D14CF13" w14:textId="77777777" w:rsidR="00DB4786" w:rsidRDefault="00921705">
      <w:pPr>
        <w:pStyle w:val="SourceCode"/>
      </w:pPr>
      <w:r>
        <w:t xml:space="preserve">        std::cout &lt;&lt; file &lt;&lt; '\n';</w:t>
      </w:r>
    </w:p>
    <w:p w14:paraId="7258B1AA" w14:textId="77777777" w:rsidR="00DB4786" w:rsidRDefault="00921705">
      <w:pPr>
        <w:pStyle w:val="SourceCode"/>
        <w:keepNext/>
      </w:pPr>
      <w:r>
        <w:t xml:space="preserve">    }</w:t>
      </w:r>
    </w:p>
    <w:p w14:paraId="4FA4C33B" w14:textId="77777777" w:rsidR="00DB4786" w:rsidRDefault="00921705">
      <w:pPr>
        <w:pStyle w:val="SourceCode"/>
        <w:keepNext/>
      </w:pPr>
      <w:r>
        <w:t xml:space="preserve">    return 0;</w:t>
      </w:r>
    </w:p>
    <w:p w14:paraId="7EE29B9A" w14:textId="77777777" w:rsidR="00DB4786" w:rsidRDefault="00921705">
      <w:pPr>
        <w:pStyle w:val="SourceCode"/>
      </w:pPr>
      <w:r>
        <w:t>}</w:t>
      </w:r>
    </w:p>
    <w:p w14:paraId="567855BC" w14:textId="77777777" w:rsidR="00DB4786" w:rsidRDefault="00DB4786">
      <w:pPr>
        <w:keepNext/>
      </w:pPr>
    </w:p>
    <w:p w14:paraId="617DF1A0" w14:textId="77777777" w:rsidR="00DB4786" w:rsidRDefault="00921705">
      <w:pPr>
        <w:pStyle w:val="Heading3"/>
      </w:pPr>
      <w:r>
        <w:t>Windows PowerShell Library Walk</w:t>
      </w:r>
    </w:p>
    <w:p w14:paraId="37AB6948" w14:textId="77777777" w:rsidR="00DB4786" w:rsidRDefault="00921705">
      <w:pPr>
        <w:pStyle w:val="CommandBlock"/>
        <w:keepNext/>
      </w:pPr>
      <w:r>
        <w:t>g++ -std=c++20 -Wall -Wextra -Wpedantic -Werror .\cpp\library_walk.cpp `</w:t>
      </w:r>
    </w:p>
    <w:p w14:paraId="45F2C70C" w14:textId="77777777" w:rsidR="00DB4786" w:rsidRDefault="00921705">
      <w:pPr>
        <w:pStyle w:val="CommandBlock"/>
        <w:keepNext/>
      </w:pPr>
      <w:r>
        <w:t xml:space="preserve">    -o .\cpp\library-walk.exe</w:t>
      </w:r>
    </w:p>
    <w:p w14:paraId="0DCAF3AD" w14:textId="77777777" w:rsidR="00DB4786" w:rsidRDefault="00921705">
      <w:pPr>
        <w:pStyle w:val="CommandBlock"/>
      </w:pPr>
      <w:r>
        <w:t>.\cpp\library-walk.exe</w:t>
      </w:r>
    </w:p>
    <w:p w14:paraId="3DF2DEEF" w14:textId="77777777" w:rsidR="00DB4786" w:rsidRDefault="00DB4786">
      <w:pPr>
        <w:keepNext/>
      </w:pPr>
    </w:p>
    <w:p w14:paraId="295F3B4F" w14:textId="77777777" w:rsidR="00DB4786" w:rsidRDefault="00921705">
      <w:pPr>
        <w:pStyle w:val="Heading3"/>
      </w:pPr>
      <w:r>
        <w:t>Linux or macOS Library Walk</w:t>
      </w:r>
    </w:p>
    <w:p w14:paraId="4573204A" w14:textId="77777777" w:rsidR="00DB4786" w:rsidRDefault="00921705">
      <w:pPr>
        <w:pStyle w:val="CommandBlock"/>
        <w:keepNext/>
      </w:pPr>
      <w:r>
        <w:t>g++ -std=c++20 -Wall -Wextra -Wpedantic -Werror ./cpp/library_walk.cpp \</w:t>
      </w:r>
    </w:p>
    <w:p w14:paraId="6CAA8182" w14:textId="77777777" w:rsidR="00DB4786" w:rsidRDefault="00921705">
      <w:pPr>
        <w:pStyle w:val="CommandBlock"/>
        <w:keepNext/>
      </w:pPr>
      <w:r>
        <w:t xml:space="preserve">    -o ./cpp/library-walk</w:t>
      </w:r>
    </w:p>
    <w:p w14:paraId="64375521" w14:textId="77777777" w:rsidR="00DB4786" w:rsidRDefault="00921705">
      <w:pPr>
        <w:pStyle w:val="CommandBlock"/>
      </w:pPr>
      <w:r>
        <w:t>./cpp/library-walk</w:t>
      </w:r>
    </w:p>
    <w:p w14:paraId="39C9CB66" w14:textId="77777777" w:rsidR="00DB4786" w:rsidRDefault="00DB4786">
      <w:pPr>
        <w:keepNext/>
      </w:pPr>
    </w:p>
    <w:p w14:paraId="0D8CDDED" w14:textId="77777777" w:rsidR="00DB4786" w:rsidRDefault="00921705">
      <w:r>
        <w:t>In your own programs, prefer the library walk when you only need the list: it is shorter and already tested. Write the recursion yourself when each level needs its own work, such as indenting a tree view by depth or measuring the tree, as the Exercise and the Challenge do. The library walk does the same recursion for you; it does not replace understanding it.</w:t>
      </w:r>
    </w:p>
    <w:p w14:paraId="702A86B7" w14:textId="77777777" w:rsidR="00DB4786" w:rsidRDefault="00DB4786">
      <w:pPr>
        <w:keepNext/>
      </w:pPr>
    </w:p>
    <w:p w14:paraId="2A7F0E79" w14:textId="77777777" w:rsidR="00DB4786" w:rsidRDefault="00DB4786">
      <w:pPr>
        <w:keepNext/>
      </w:pPr>
    </w:p>
    <w:p w14:paraId="675AF253" w14:textId="77777777" w:rsidR="00DB4786" w:rsidRDefault="00921705">
      <w:pPr>
        <w:pStyle w:val="Heading2"/>
      </w:pPr>
      <w:r>
        <w:t>What to Notice</w:t>
      </w:r>
    </w:p>
    <w:p w14:paraId="270F471A" w14:textId="77777777" w:rsidR="00DB4786" w:rsidRDefault="00921705">
      <w:pPr>
        <w:pStyle w:val="ListBullet"/>
      </w:pPr>
      <w:r>
        <w:t>Each call of walk has its own entries vector. That is why the caller's list is still intact when the call it made returns, and its loop can carry on with the next name.</w:t>
      </w:r>
    </w:p>
    <w:p w14:paraId="102767F8" w14:textId="77777777" w:rsidR="00DB4786" w:rsidRDefault="00921705">
      <w:pPr>
        <w:pStyle w:val="ListBullet"/>
      </w:pPr>
      <w:r>
        <w:t>walk takes its path as const std::filesystem::path &amp;: a reference, so no copy is made, and const, so walk cannot change the caller's path.</w:t>
      </w:r>
    </w:p>
    <w:p w14:paraId="52CC5F6C" w14:textId="77777777" w:rsidR="00DB4786" w:rsidRDefault="00921705">
      <w:pPr>
        <w:pStyle w:val="ListBullet"/>
      </w:pPr>
      <w:r>
        <w:t>Built with -Werror, g++ even refuses a function that obviously never stops: error: infinite recursion detected. It cannot spot every such mistake, so the base case is still your job.</w:t>
      </w:r>
    </w:p>
    <w:p w14:paraId="05759345" w14:textId="77777777" w:rsidR="00DB4786" w:rsidRDefault="00921705">
      <w:pPr>
        <w:pStyle w:val="ListBullet"/>
      </w:pPr>
      <w:r>
        <w:t>The library walk sorts whole paths, while walk sorts one directory at a time. For this tree both give the same order.</w:t>
      </w:r>
    </w:p>
    <w:p w14:paraId="0A9F7A2A" w14:textId="77777777" w:rsidR="00DB4786" w:rsidRDefault="00DB4786">
      <w:pPr>
        <w:keepNext/>
      </w:pPr>
    </w:p>
    <w:p w14:paraId="231E444C" w14:textId="77777777" w:rsidR="00DB4786" w:rsidRDefault="00921705">
      <w:pPr>
        <w:pStyle w:val="Heading3"/>
      </w:pPr>
      <w:r>
        <w:t>Basic and Production-Minded Comparison</w:t>
      </w:r>
    </w:p>
    <w:p w14:paraId="5B2EE36F" w14:textId="77777777" w:rsidR="00DB4786" w:rsidRDefault="00921705">
      <w:r>
        <w:t>Both versions walk the tree with the same recursion: a file is handled directly, a subdirectory is the recursive case, a call on a smaller piece, and a directory with no subdirectories is the base case, where the chain of calls ends. The Basic walk prints each path the moment it finds it and trusts every listing, so a failure deep in the tree would stop it halfway through its list. The Production-Minded collectFiles collects the paths first, passes any failure back up through every waiting call as Lesson 2.</w:t>
      </w:r>
      <w:r>
        <w:t>11 taught, and lets main print only a complete list. It hands the list back to its caller instead of printing it, so the Exercise, the Challenge, Lesson 3.12, and the Mini File Explorer can reuse it.</w:t>
      </w:r>
    </w:p>
    <w:p w14:paraId="30D812A2" w14:textId="77777777" w:rsidR="00DB4786" w:rsidRDefault="00DB4786">
      <w:pPr>
        <w:keepNext/>
      </w:pPr>
    </w:p>
    <w:p w14:paraId="6C4FAD9C" w14:textId="77777777" w:rsidR="00DB4786" w:rsidRDefault="00DB4786">
      <w:pPr>
        <w:keepNext/>
      </w:pPr>
    </w:p>
    <w:p w14:paraId="47C434EE" w14:textId="77777777" w:rsidR="00DB4786" w:rsidRDefault="00DB4786">
      <w:pPr>
        <w:keepNext/>
      </w:pPr>
    </w:p>
    <w:p w14:paraId="4D2F60A8" w14:textId="77777777" w:rsidR="00DB4786" w:rsidRDefault="00921705">
      <w:pPr>
        <w:pStyle w:val="Heading1"/>
      </w:pPr>
      <w:r>
        <w:t>C# Implementation</w:t>
      </w:r>
    </w:p>
    <w:p w14:paraId="2D9BF0D6" w14:textId="77777777" w:rsidR="00DB4786" w:rsidRDefault="00921705">
      <w:r>
        <w:t>C# lists a directory with Directory.GetFileSystemEntries and sorts with Array.Sort and StringComparer.Ordinal, as in Lesson 2.13. GetFileSystemEntries already returns each entry joined to the directory's path, so no join is needed, and Directory.Exists, Lesson 3.10's type check, true only for a directory, tells a directory from a file.</w:t>
      </w:r>
    </w:p>
    <w:p w14:paraId="5273197B" w14:textId="77777777" w:rsidR="00DB4786" w:rsidRDefault="00DB4786">
      <w:pPr>
        <w:keepNext/>
      </w:pPr>
    </w:p>
    <w:p w14:paraId="24A5786D" w14:textId="77777777" w:rsidR="00DB4786" w:rsidRDefault="00DB4786">
      <w:pPr>
        <w:keepNext/>
      </w:pPr>
    </w:p>
    <w:p w14:paraId="7B09A0EC" w14:textId="77777777" w:rsidR="00DB4786" w:rsidRDefault="00921705">
      <w:pPr>
        <w:pStyle w:val="Heading2"/>
      </w:pPr>
      <w:r>
        <w:t>Warm-Up: Countdown</w:t>
      </w:r>
    </w:p>
    <w:p w14:paraId="3B6F67D5" w14:textId="77777777" w:rsidR="00DB4786" w:rsidRDefault="00921705">
      <w:r>
        <w:t>Before walking a tree, see recursion in its smallest form. Countdown(remaining) checks its base case first: at 0 it prints Liftoff and returns without calling itself. Otherwise it prints remaining and calls itself on remaining - 1, a smaller piece, one step closer to 0. Read the comments as you type it.</w:t>
      </w:r>
    </w:p>
    <w:p w14:paraId="3BEF3803" w14:textId="77777777" w:rsidR="00DB4786" w:rsidRDefault="00DB4786">
      <w:pPr>
        <w:keepNext/>
      </w:pPr>
    </w:p>
    <w:p w14:paraId="63449890" w14:textId="77777777" w:rsidR="00DB4786" w:rsidRDefault="00921705">
      <w:pPr>
        <w:pStyle w:val="Heading3"/>
      </w:pPr>
      <w:r>
        <w:t>csharp/Countdown/Program.cs</w:t>
      </w:r>
    </w:p>
    <w:p w14:paraId="599DC578" w14:textId="77777777" w:rsidR="00DB4786" w:rsidRDefault="00921705">
      <w:pPr>
        <w:pStyle w:val="SourceCode"/>
        <w:keepNext/>
      </w:pPr>
      <w:r>
        <w:t>// Remember, using System; lets the program use Console.</w:t>
      </w:r>
    </w:p>
    <w:p w14:paraId="14AD81C9" w14:textId="77777777" w:rsidR="00DB4786" w:rsidRDefault="00921705">
      <w:pPr>
        <w:pStyle w:val="SourceCode"/>
        <w:keepNext/>
      </w:pPr>
      <w:r>
        <w:t>using System;</w:t>
      </w:r>
    </w:p>
    <w:p w14:paraId="5F58B2CA" w14:textId="77777777" w:rsidR="00DB4786" w:rsidRDefault="00DB4786">
      <w:pPr>
        <w:pStyle w:val="SourceCode"/>
        <w:keepNext/>
      </w:pPr>
    </w:p>
    <w:p w14:paraId="68CFE71E" w14:textId="77777777" w:rsidR="00DB4786" w:rsidRDefault="00921705">
      <w:pPr>
        <w:pStyle w:val="SourceCode"/>
      </w:pPr>
      <w:r>
        <w:t>internal static class Program</w:t>
      </w:r>
    </w:p>
    <w:p w14:paraId="0AE24DC8" w14:textId="77777777" w:rsidR="00DB4786" w:rsidRDefault="00921705">
      <w:pPr>
        <w:pStyle w:val="SourceCode"/>
      </w:pPr>
      <w:r>
        <w:t>{</w:t>
      </w:r>
    </w:p>
    <w:p w14:paraId="26CEAA01" w14:textId="77777777" w:rsidR="00DB4786" w:rsidRDefault="00921705">
      <w:pPr>
        <w:pStyle w:val="SourceCode"/>
      </w:pPr>
      <w:r>
        <w:t xml:space="preserve">    // Countdown prints remaining, then remaining - 1, and so on down to 1, then</w:t>
      </w:r>
    </w:p>
    <w:p w14:paraId="615CB29E" w14:textId="77777777" w:rsidR="00DB4786" w:rsidRDefault="00921705">
      <w:pPr>
        <w:pStyle w:val="SourceCode"/>
      </w:pPr>
      <w:r>
        <w:t xml:space="preserve">    // Liftoff. It is recursive: a method that calls itself.</w:t>
      </w:r>
    </w:p>
    <w:p w14:paraId="3C3D3176" w14:textId="77777777" w:rsidR="00DB4786" w:rsidRDefault="00921705">
      <w:pPr>
        <w:pStyle w:val="SourceCode"/>
      </w:pPr>
      <w:r>
        <w:t xml:space="preserve">    private static void Countdown(int remaining)</w:t>
      </w:r>
    </w:p>
    <w:p w14:paraId="129F6272" w14:textId="77777777" w:rsidR="00DB4786" w:rsidRDefault="00921705">
      <w:pPr>
        <w:pStyle w:val="SourceCode"/>
      </w:pPr>
      <w:r>
        <w:t xml:space="preserve">    {</w:t>
      </w:r>
    </w:p>
    <w:p w14:paraId="07907C72" w14:textId="77777777" w:rsidR="00DB4786" w:rsidRDefault="00921705">
      <w:pPr>
        <w:pStyle w:val="SourceCode"/>
      </w:pPr>
      <w:r>
        <w:t xml:space="preserve">        // The base case comes first: at 0 there is nothing left to</w:t>
      </w:r>
    </w:p>
    <w:p w14:paraId="4D02CA66" w14:textId="77777777" w:rsidR="00DB4786" w:rsidRDefault="00921705">
      <w:pPr>
        <w:pStyle w:val="SourceCode"/>
      </w:pPr>
      <w:r>
        <w:t xml:space="preserve">        // count, so Countdown prints Liftoff and returns without calling</w:t>
      </w:r>
    </w:p>
    <w:p w14:paraId="7F1B929A" w14:textId="77777777" w:rsidR="00DB4786" w:rsidRDefault="00921705">
      <w:pPr>
        <w:pStyle w:val="SourceCode"/>
      </w:pPr>
      <w:r>
        <w:t xml:space="preserve">        // itself. This is what stops the chain of calls.</w:t>
      </w:r>
    </w:p>
    <w:p w14:paraId="5FD41F32" w14:textId="77777777" w:rsidR="00DB4786" w:rsidRDefault="00921705">
      <w:pPr>
        <w:pStyle w:val="SourceCode"/>
      </w:pPr>
      <w:r>
        <w:t xml:space="preserve">        if (remaining == 0)</w:t>
      </w:r>
    </w:p>
    <w:p w14:paraId="67BDA7BD" w14:textId="77777777" w:rsidR="00DB4786" w:rsidRDefault="00921705">
      <w:pPr>
        <w:pStyle w:val="SourceCode"/>
      </w:pPr>
      <w:r>
        <w:t xml:space="preserve">        {</w:t>
      </w:r>
    </w:p>
    <w:p w14:paraId="71D8F10C" w14:textId="77777777" w:rsidR="00DB4786" w:rsidRDefault="00921705">
      <w:pPr>
        <w:pStyle w:val="SourceCode"/>
      </w:pPr>
      <w:r>
        <w:t xml:space="preserve">            Console.WriteLine("Liftoff");</w:t>
      </w:r>
    </w:p>
    <w:p w14:paraId="2AA44F13" w14:textId="77777777" w:rsidR="00DB4786" w:rsidRDefault="00921705">
      <w:pPr>
        <w:pStyle w:val="SourceCode"/>
      </w:pPr>
      <w:r>
        <w:t xml:space="preserve">            return;</w:t>
      </w:r>
    </w:p>
    <w:p w14:paraId="7C7A4D29" w14:textId="77777777" w:rsidR="00DB4786" w:rsidRDefault="00921705">
      <w:pPr>
        <w:pStyle w:val="SourceCode"/>
      </w:pPr>
      <w:r>
        <w:t xml:space="preserve">        }</w:t>
      </w:r>
    </w:p>
    <w:p w14:paraId="7AEF261C" w14:textId="77777777" w:rsidR="00DB4786" w:rsidRDefault="00DB4786">
      <w:pPr>
        <w:pStyle w:val="SourceCode"/>
      </w:pPr>
    </w:p>
    <w:p w14:paraId="43960911" w14:textId="77777777" w:rsidR="00DB4786" w:rsidRDefault="00921705">
      <w:pPr>
        <w:pStyle w:val="SourceCode"/>
      </w:pPr>
      <w:r>
        <w:t xml:space="preserve">        // Otherwise, print this number, then the recursive case:</w:t>
      </w:r>
    </w:p>
    <w:p w14:paraId="6DE6A59E" w14:textId="77777777" w:rsidR="00DB4786" w:rsidRDefault="00921705">
      <w:pPr>
        <w:pStyle w:val="SourceCode"/>
      </w:pPr>
      <w:r>
        <w:t xml:space="preserve">        // Countdown calls itself on a smaller piece, remaining - 1, one step</w:t>
      </w:r>
    </w:p>
    <w:p w14:paraId="446C9370" w14:textId="77777777" w:rsidR="00DB4786" w:rsidRDefault="00921705">
      <w:pPr>
        <w:pStyle w:val="SourceCode"/>
      </w:pPr>
      <w:r>
        <w:t xml:space="preserve">        // closer to the base case. This call waits here until that one</w:t>
      </w:r>
    </w:p>
    <w:p w14:paraId="1460FF0A" w14:textId="77777777" w:rsidR="00DB4786" w:rsidRDefault="00921705">
      <w:pPr>
        <w:pStyle w:val="SourceCode"/>
      </w:pPr>
      <w:r>
        <w:t xml:space="preserve">        // has returned.</w:t>
      </w:r>
    </w:p>
    <w:p w14:paraId="6824E3D1" w14:textId="77777777" w:rsidR="00DB4786" w:rsidRDefault="00921705">
      <w:pPr>
        <w:pStyle w:val="SourceCode"/>
      </w:pPr>
      <w:r>
        <w:t xml:space="preserve">        Console.WriteLine(remaining);</w:t>
      </w:r>
    </w:p>
    <w:p w14:paraId="6A44CA2D" w14:textId="77777777" w:rsidR="00DB4786" w:rsidRDefault="00921705">
      <w:pPr>
        <w:pStyle w:val="SourceCode"/>
      </w:pPr>
      <w:r>
        <w:t xml:space="preserve">        Countdown(remaining - 1);</w:t>
      </w:r>
    </w:p>
    <w:p w14:paraId="6C0D06D9" w14:textId="77777777" w:rsidR="00DB4786" w:rsidRDefault="00921705">
      <w:pPr>
        <w:pStyle w:val="SourceCode"/>
      </w:pPr>
      <w:r>
        <w:t xml:space="preserve">    }</w:t>
      </w:r>
    </w:p>
    <w:p w14:paraId="4ACC9F41" w14:textId="77777777" w:rsidR="00DB4786" w:rsidRDefault="00DB4786">
      <w:pPr>
        <w:pStyle w:val="SourceCode"/>
      </w:pPr>
    </w:p>
    <w:p w14:paraId="27065429" w14:textId="77777777" w:rsidR="00DB4786" w:rsidRDefault="00921705">
      <w:pPr>
        <w:pStyle w:val="SourceCode"/>
      </w:pPr>
      <w:r>
        <w:t xml:space="preserve">    // Remember, Main starts the program; 0 = success.</w:t>
      </w:r>
    </w:p>
    <w:p w14:paraId="38D770AD" w14:textId="77777777" w:rsidR="00DB4786" w:rsidRDefault="00921705">
      <w:pPr>
        <w:pStyle w:val="SourceCode"/>
      </w:pPr>
      <w:r>
        <w:t xml:space="preserve">    private static int Main()</w:t>
      </w:r>
    </w:p>
    <w:p w14:paraId="3C0A7723" w14:textId="77777777" w:rsidR="00DB4786" w:rsidRDefault="00921705">
      <w:pPr>
        <w:pStyle w:val="SourceCode"/>
      </w:pPr>
      <w:r>
        <w:t xml:space="preserve">    {</w:t>
      </w:r>
    </w:p>
    <w:p w14:paraId="78894ED5" w14:textId="77777777" w:rsidR="00DB4786" w:rsidRDefault="00921705">
      <w:pPr>
        <w:pStyle w:val="SourceCode"/>
      </w:pPr>
      <w:r>
        <w:t xml:space="preserve">        // One call starts the chain: Countdown(3) calls Countdown(2),</w:t>
      </w:r>
    </w:p>
    <w:p w14:paraId="46A22868" w14:textId="77777777" w:rsidR="00DB4786" w:rsidRDefault="00921705">
      <w:pPr>
        <w:pStyle w:val="SourceCode"/>
      </w:pPr>
      <w:r>
        <w:t xml:space="preserve">        // which calls Countdown(1), which calls Countdown(0), the base</w:t>
      </w:r>
    </w:p>
    <w:p w14:paraId="55F4EE54" w14:textId="77777777" w:rsidR="00DB4786" w:rsidRDefault="00921705">
      <w:pPr>
        <w:pStyle w:val="SourceCode"/>
      </w:pPr>
      <w:r>
        <w:t xml:space="preserve">        // case.</w:t>
      </w:r>
    </w:p>
    <w:p w14:paraId="3067F079" w14:textId="77777777" w:rsidR="00DB4786" w:rsidRDefault="00921705">
      <w:pPr>
        <w:pStyle w:val="SourceCode"/>
      </w:pPr>
      <w:r>
        <w:t xml:space="preserve">        Countdown(3);</w:t>
      </w:r>
    </w:p>
    <w:p w14:paraId="1E811146" w14:textId="77777777" w:rsidR="00DB4786" w:rsidRDefault="00921705">
      <w:pPr>
        <w:pStyle w:val="SourceCode"/>
        <w:keepNext/>
      </w:pPr>
      <w:r>
        <w:t xml:space="preserve">        return 0;</w:t>
      </w:r>
    </w:p>
    <w:p w14:paraId="58807090" w14:textId="77777777" w:rsidR="00DB4786" w:rsidRDefault="00921705">
      <w:pPr>
        <w:pStyle w:val="SourceCode"/>
        <w:keepNext/>
      </w:pPr>
      <w:r>
        <w:t xml:space="preserve">    }</w:t>
      </w:r>
    </w:p>
    <w:p w14:paraId="526B1EC0" w14:textId="77777777" w:rsidR="00DB4786" w:rsidRDefault="00921705">
      <w:pPr>
        <w:pStyle w:val="SourceCode"/>
      </w:pPr>
      <w:r>
        <w:t>}</w:t>
      </w:r>
    </w:p>
    <w:p w14:paraId="72878ECD" w14:textId="77777777" w:rsidR="00DB4786" w:rsidRDefault="00DB4786">
      <w:pPr>
        <w:keepNext/>
      </w:pPr>
    </w:p>
    <w:p w14:paraId="557E539F" w14:textId="77777777" w:rsidR="00DB4786" w:rsidRDefault="00921705">
      <w:pPr>
        <w:pStyle w:val="Heading3"/>
      </w:pPr>
      <w:r>
        <w:t>Windows PowerShell Warm-Up Run</w:t>
      </w:r>
    </w:p>
    <w:p w14:paraId="6A5ACC0F" w14:textId="77777777" w:rsidR="00DB4786" w:rsidRDefault="00921705">
      <w:pPr>
        <w:pStyle w:val="CommandBlock"/>
        <w:keepNext/>
      </w:pPr>
      <w:r>
        <w:t>dotnet build .\csharp\Countdown --nologo --warnaserror</w:t>
      </w:r>
    </w:p>
    <w:p w14:paraId="3853385C" w14:textId="77777777" w:rsidR="00DB4786" w:rsidRDefault="00921705">
      <w:pPr>
        <w:pStyle w:val="CommandBlock"/>
      </w:pPr>
      <w:r>
        <w:t>dotnet run --no-build --project .\csharp\Countdown</w:t>
      </w:r>
    </w:p>
    <w:p w14:paraId="6BA60440" w14:textId="77777777" w:rsidR="00DB4786" w:rsidRDefault="00DB4786">
      <w:pPr>
        <w:keepNext/>
      </w:pPr>
    </w:p>
    <w:p w14:paraId="5AFDFB7E" w14:textId="77777777" w:rsidR="00DB4786" w:rsidRDefault="00921705">
      <w:pPr>
        <w:pStyle w:val="Heading3"/>
      </w:pPr>
      <w:r>
        <w:t>Linux or macOS Warm-Up Run</w:t>
      </w:r>
    </w:p>
    <w:p w14:paraId="5CA5EE82" w14:textId="77777777" w:rsidR="00DB4786" w:rsidRDefault="00921705">
      <w:pPr>
        <w:pStyle w:val="CommandBlock"/>
        <w:keepNext/>
      </w:pPr>
      <w:r>
        <w:t>dotnet build ./csharp/Countdown --nologo --warnaserror</w:t>
      </w:r>
    </w:p>
    <w:p w14:paraId="64BBD3FB" w14:textId="77777777" w:rsidR="00DB4786" w:rsidRDefault="00921705">
      <w:pPr>
        <w:pStyle w:val="CommandBlock"/>
      </w:pPr>
      <w:r>
        <w:t>dotnet run --no-build --project ./csharp/Countdown</w:t>
      </w:r>
    </w:p>
    <w:p w14:paraId="14C02D76" w14:textId="77777777" w:rsidR="00DB4786" w:rsidRDefault="00DB4786">
      <w:pPr>
        <w:keepNext/>
      </w:pPr>
    </w:p>
    <w:p w14:paraId="2B9CC336" w14:textId="77777777" w:rsidR="00DB4786" w:rsidRDefault="00921705">
      <w:pPr>
        <w:keepNext/>
      </w:pPr>
      <w:r>
        <w:t>dotnet build shows its progress first and ends with a line such as Build succeeded in 1.2s (your time differs); those lines are not part of the program's output. Your screen must show these lines:</w:t>
      </w:r>
    </w:p>
    <w:p w14:paraId="37F9C310" w14:textId="77777777" w:rsidR="00DB4786" w:rsidRDefault="00DB4786">
      <w:pPr>
        <w:keepNext/>
      </w:pPr>
    </w:p>
    <w:p w14:paraId="03BD0B7E" w14:textId="77777777" w:rsidR="00DB4786" w:rsidRDefault="00921705">
      <w:pPr>
        <w:pStyle w:val="RequiredOutput"/>
        <w:keepNext/>
      </w:pPr>
      <w:r>
        <w:t>3</w:t>
      </w:r>
    </w:p>
    <w:p w14:paraId="066E899D" w14:textId="77777777" w:rsidR="00DB4786" w:rsidRDefault="00921705">
      <w:pPr>
        <w:pStyle w:val="RequiredOutput"/>
        <w:keepNext/>
      </w:pPr>
      <w:r>
        <w:t>2</w:t>
      </w:r>
    </w:p>
    <w:p w14:paraId="59A1FF49" w14:textId="77777777" w:rsidR="00DB4786" w:rsidRDefault="00921705">
      <w:pPr>
        <w:pStyle w:val="RequiredOutput"/>
        <w:keepNext/>
      </w:pPr>
      <w:r>
        <w:t>1</w:t>
      </w:r>
    </w:p>
    <w:p w14:paraId="36CB76A7" w14:textId="77777777" w:rsidR="00DB4786" w:rsidRDefault="00921705">
      <w:pPr>
        <w:pStyle w:val="RequiredOutput"/>
      </w:pPr>
      <w:r>
        <w:t>Liftoff</w:t>
      </w:r>
    </w:p>
    <w:p w14:paraId="3693A40F" w14:textId="77777777" w:rsidR="00DB4786" w:rsidRDefault="00DB4786">
      <w:pPr>
        <w:keepNext/>
      </w:pPr>
    </w:p>
    <w:p w14:paraId="5909A08D" w14:textId="77777777" w:rsidR="00DB4786" w:rsidRDefault="00921705">
      <w:r>
        <w:t>Countdown(3) printed 3 and called Countdown(2), which printed 2 and called Countdown(1), which printed 1 and called Countdown(0). That call met the base case: it printed Liftoff and returned without another call. Then each waiting call returned in turn, and main ended.</w:t>
      </w:r>
    </w:p>
    <w:p w14:paraId="6161178A" w14:textId="77777777" w:rsidR="00DB4786" w:rsidRDefault="00DB4786">
      <w:pPr>
        <w:keepNext/>
      </w:pPr>
    </w:p>
    <w:p w14:paraId="64D0EC90" w14:textId="77777777" w:rsidR="00DB4786" w:rsidRDefault="00921705">
      <w:pPr>
        <w:pStyle w:val="Heading3"/>
      </w:pPr>
      <w:r>
        <w:t>Without the Base Case</w:t>
      </w:r>
    </w:p>
    <w:p w14:paraId="3E102B93" w14:textId="77777777" w:rsidR="00DB4786" w:rsidRDefault="00921705">
      <w:pPr>
        <w:keepNext/>
      </w:pPr>
      <w:r>
        <w:t>Do not type this one; just read it. Here is Countdown with its base check removed:</w:t>
      </w:r>
    </w:p>
    <w:p w14:paraId="0D648963" w14:textId="77777777" w:rsidR="00DB4786" w:rsidRDefault="00DB4786">
      <w:pPr>
        <w:keepNext/>
      </w:pPr>
    </w:p>
    <w:p w14:paraId="64F74C6A" w14:textId="77777777" w:rsidR="00DB4786" w:rsidRDefault="00921705">
      <w:pPr>
        <w:pStyle w:val="SourceCode"/>
        <w:keepNext/>
      </w:pPr>
      <w:r>
        <w:t>private static void Countdown(int remaining)</w:t>
      </w:r>
    </w:p>
    <w:p w14:paraId="7E3B7A36" w14:textId="77777777" w:rsidR="00DB4786" w:rsidRDefault="00921705">
      <w:pPr>
        <w:pStyle w:val="SourceCode"/>
        <w:keepNext/>
      </w:pPr>
      <w:r>
        <w:t>{</w:t>
      </w:r>
    </w:p>
    <w:p w14:paraId="4ACC658C" w14:textId="77777777" w:rsidR="00DB4786" w:rsidRDefault="00921705">
      <w:pPr>
        <w:pStyle w:val="SourceCode"/>
        <w:keepNext/>
      </w:pPr>
      <w:r>
        <w:t xml:space="preserve">    Console.WriteLine(remaining);</w:t>
      </w:r>
    </w:p>
    <w:p w14:paraId="1E60967C" w14:textId="77777777" w:rsidR="00DB4786" w:rsidRDefault="00921705">
      <w:pPr>
        <w:pStyle w:val="SourceCode"/>
        <w:keepNext/>
      </w:pPr>
      <w:r>
        <w:t xml:space="preserve">    Countdown(remaining - 1);</w:t>
      </w:r>
    </w:p>
    <w:p w14:paraId="7A79D8BA" w14:textId="77777777" w:rsidR="00DB4786" w:rsidRDefault="00921705">
      <w:pPr>
        <w:pStyle w:val="SourceCode"/>
      </w:pPr>
      <w:r>
        <w:t>}</w:t>
      </w:r>
    </w:p>
    <w:p w14:paraId="2F7C54ED" w14:textId="77777777" w:rsidR="00DB4786" w:rsidRDefault="00DB4786">
      <w:pPr>
        <w:keepNext/>
      </w:pPr>
    </w:p>
    <w:p w14:paraId="4FD2DD97" w14:textId="77777777" w:rsidR="00DB4786" w:rsidRDefault="00921705">
      <w:r>
        <w:t>If you ran it, it would print 3, 2, 1, 0, -1, -2, and on, one more waiting call each time, until the call stack is full; then .NET stops it with Stack overflow. and a long list of the waiting calls. Nothing ever stops the chain of calls: a recursive function needs its base check, before its recursive call.</w:t>
      </w:r>
    </w:p>
    <w:p w14:paraId="678BCD5C" w14:textId="77777777" w:rsidR="00DB4786" w:rsidRDefault="00DB4786">
      <w:pPr>
        <w:keepNext/>
      </w:pPr>
    </w:p>
    <w:p w14:paraId="795224A6" w14:textId="77777777" w:rsidR="00DB4786" w:rsidRDefault="00DB4786">
      <w:pPr>
        <w:keepNext/>
      </w:pPr>
    </w:p>
    <w:p w14:paraId="5F54F987" w14:textId="77777777" w:rsidR="00DB4786" w:rsidRDefault="00921705">
      <w:pPr>
        <w:pStyle w:val="Heading2"/>
      </w:pPr>
      <w:r>
        <w:t>Basic Implementation</w:t>
      </w:r>
    </w:p>
    <w:p w14:paraId="59F58862" w14:textId="77777777" w:rsidR="00DB4786" w:rsidRDefault="00921705">
      <w:r>
        <w:t>Now the recursive walk itself. Walk(directory) lists and sorts the directory's entries into its own array, then, for each one, either prints it, for a file, or calls Walk on it, for a directory. Main prints the heading line and makes the first call, Walk("inventory-tree"). This Basic version trusts every listing. Every step is commented, so read the comments as you type it, especially the recursive case and the base case.</w:t>
      </w:r>
    </w:p>
    <w:p w14:paraId="3B7DF75C" w14:textId="77777777" w:rsidR="00DB4786" w:rsidRDefault="00DB4786">
      <w:pPr>
        <w:keepNext/>
      </w:pPr>
    </w:p>
    <w:p w14:paraId="6A876381" w14:textId="77777777" w:rsidR="00DB4786" w:rsidRDefault="00921705">
      <w:pPr>
        <w:pStyle w:val="Heading3"/>
      </w:pPr>
      <w:r>
        <w:t>csharp/BasicWalkTree/Program.cs</w:t>
      </w:r>
    </w:p>
    <w:p w14:paraId="670138F5" w14:textId="77777777" w:rsidR="00DB4786" w:rsidRDefault="00921705">
      <w:pPr>
        <w:pStyle w:val="SourceCode"/>
        <w:keepNext/>
      </w:pPr>
      <w:r>
        <w:t>// Remember, using System; lets the program use Console, and using</w:t>
      </w:r>
    </w:p>
    <w:p w14:paraId="34F2FAD4" w14:textId="77777777" w:rsidR="00DB4786" w:rsidRDefault="00921705">
      <w:pPr>
        <w:pStyle w:val="SourceCode"/>
        <w:keepNext/>
      </w:pPr>
      <w:r>
        <w:t>// System.IO; adds Directory.</w:t>
      </w:r>
    </w:p>
    <w:p w14:paraId="688D591A" w14:textId="77777777" w:rsidR="00DB4786" w:rsidRDefault="00921705">
      <w:pPr>
        <w:pStyle w:val="SourceCode"/>
      </w:pPr>
      <w:r>
        <w:t>using System;</w:t>
      </w:r>
    </w:p>
    <w:p w14:paraId="11A01C3B" w14:textId="77777777" w:rsidR="00DB4786" w:rsidRDefault="00921705">
      <w:pPr>
        <w:pStyle w:val="SourceCode"/>
      </w:pPr>
      <w:r>
        <w:t>using System.IO;</w:t>
      </w:r>
    </w:p>
    <w:p w14:paraId="4667B87C" w14:textId="77777777" w:rsidR="00DB4786" w:rsidRDefault="00DB4786">
      <w:pPr>
        <w:pStyle w:val="SourceCode"/>
      </w:pPr>
    </w:p>
    <w:p w14:paraId="141D379B" w14:textId="77777777" w:rsidR="00DB4786" w:rsidRDefault="00921705">
      <w:pPr>
        <w:pStyle w:val="SourceCode"/>
      </w:pPr>
      <w:r>
        <w:t>internal static class Program</w:t>
      </w:r>
    </w:p>
    <w:p w14:paraId="3FEADE85" w14:textId="77777777" w:rsidR="00DB4786" w:rsidRDefault="00921705">
      <w:pPr>
        <w:pStyle w:val="SourceCode"/>
      </w:pPr>
      <w:r>
        <w:t>{</w:t>
      </w:r>
    </w:p>
    <w:p w14:paraId="30676A69" w14:textId="77777777" w:rsidR="00DB4786" w:rsidRDefault="00921705">
      <w:pPr>
        <w:pStyle w:val="SourceCode"/>
      </w:pPr>
      <w:r>
        <w:t xml:space="preserve">    // Walk prints the path of every file beneath directory, at any</w:t>
      </w:r>
    </w:p>
    <w:p w14:paraId="0A6A0CAC" w14:textId="77777777" w:rsidR="00DB4786" w:rsidRDefault="00921705">
      <w:pPr>
        <w:pStyle w:val="SourceCode"/>
      </w:pPr>
      <w:r>
        <w:t xml:space="preserve">    // depth. It is recursive: a method that calls itself. A directory</w:t>
      </w:r>
    </w:p>
    <w:p w14:paraId="2174E3C0" w14:textId="77777777" w:rsidR="00DB4786" w:rsidRDefault="00921705">
      <w:pPr>
        <w:pStyle w:val="SourceCode"/>
      </w:pPr>
      <w:r>
        <w:t xml:space="preserve">    // holds files and more directories, and each of those directories</w:t>
      </w:r>
    </w:p>
    <w:p w14:paraId="1C51F83F" w14:textId="77777777" w:rsidR="00DB4786" w:rsidRDefault="00921705">
      <w:pPr>
        <w:pStyle w:val="SourceCode"/>
      </w:pPr>
      <w:r>
        <w:t xml:space="preserve">    // is a smaller tree of the same kind, so Walk handles one directory</w:t>
      </w:r>
    </w:p>
    <w:p w14:paraId="0FAD44E8" w14:textId="77777777" w:rsidR="00DB4786" w:rsidRDefault="00921705">
      <w:pPr>
        <w:pStyle w:val="SourceCode"/>
      </w:pPr>
      <w:r>
        <w:t xml:space="preserve">    // and calls itself for each directory inside it.</w:t>
      </w:r>
    </w:p>
    <w:p w14:paraId="05393EB8" w14:textId="77777777" w:rsidR="00DB4786" w:rsidRDefault="00921705">
      <w:pPr>
        <w:pStyle w:val="SourceCode"/>
      </w:pPr>
      <w:r>
        <w:t xml:space="preserve">    private static void Walk(string directory)</w:t>
      </w:r>
    </w:p>
    <w:p w14:paraId="0027C26F" w14:textId="77777777" w:rsidR="00DB4786" w:rsidRDefault="00921705">
      <w:pPr>
        <w:pStyle w:val="SourceCode"/>
      </w:pPr>
      <w:r>
        <w:t xml:space="preserve">    {</w:t>
      </w:r>
    </w:p>
    <w:p w14:paraId="105AC889" w14:textId="77777777" w:rsidR="00DB4786" w:rsidRDefault="00921705">
      <w:pPr>
        <w:pStyle w:val="SourceCode"/>
      </w:pPr>
      <w:r>
        <w:t xml:space="preserve">        // Every call has its own local variables. When Walk calls</w:t>
      </w:r>
    </w:p>
    <w:p w14:paraId="05CBE9B2" w14:textId="77777777" w:rsidR="00DB4786" w:rsidRDefault="00921705">
      <w:pPr>
        <w:pStyle w:val="SourceCode"/>
      </w:pPr>
      <w:r>
        <w:t xml:space="preserve">        // itself, the new call gets its own entries, so the caller's</w:t>
      </w:r>
    </w:p>
    <w:p w14:paraId="7AD0FCCD" w14:textId="77777777" w:rsidR="00DB4786" w:rsidRDefault="00921705">
      <w:pPr>
        <w:pStyle w:val="SourceCode"/>
      </w:pPr>
      <w:r>
        <w:t xml:space="preserve">        // array is still there, unchanged, when the new call returns.</w:t>
      </w:r>
    </w:p>
    <w:p w14:paraId="3E7F3E23" w14:textId="77777777" w:rsidR="00DB4786" w:rsidRDefault="00921705">
      <w:pPr>
        <w:pStyle w:val="SourceCode"/>
      </w:pPr>
      <w:r>
        <w:t xml:space="preserve">        // Remember, GetFileSystemEntries lists the entries directly</w:t>
      </w:r>
    </w:p>
    <w:p w14:paraId="327FA5E6" w14:textId="77777777" w:rsidR="00DB4786" w:rsidRDefault="00921705">
      <w:pPr>
        <w:pStyle w:val="SourceCode"/>
      </w:pPr>
      <w:r>
        <w:t xml:space="preserve">        // inside, as paths already joined to directory, and list, then</w:t>
      </w:r>
    </w:p>
    <w:p w14:paraId="660C3295" w14:textId="77777777" w:rsidR="00DB4786" w:rsidRDefault="00921705">
      <w:pPr>
        <w:pStyle w:val="SourceCode"/>
      </w:pPr>
      <w:r>
        <w:t xml:space="preserve">        // sort: Array.Sort with StringComparer.Ordinal gives the same</w:t>
      </w:r>
    </w:p>
    <w:p w14:paraId="7CFD69A6" w14:textId="77777777" w:rsidR="00DB4786" w:rsidRDefault="00921705">
      <w:pPr>
        <w:pStyle w:val="SourceCode"/>
      </w:pPr>
      <w:r>
        <w:t xml:space="preserve">        // order on every computer.</w:t>
      </w:r>
    </w:p>
    <w:p w14:paraId="20CAF83F" w14:textId="77777777" w:rsidR="00DB4786" w:rsidRDefault="00921705">
      <w:pPr>
        <w:pStyle w:val="SourceCode"/>
      </w:pPr>
      <w:r>
        <w:t xml:space="preserve">        string[] entries = Directory.GetFileSystemEntries(directory);</w:t>
      </w:r>
    </w:p>
    <w:p w14:paraId="25A254F1" w14:textId="77777777" w:rsidR="00DB4786" w:rsidRDefault="00921705">
      <w:pPr>
        <w:pStyle w:val="SourceCode"/>
      </w:pPr>
      <w:r>
        <w:t xml:space="preserve">        Array.Sort(entries, StringComparer.Ordinal);</w:t>
      </w:r>
    </w:p>
    <w:p w14:paraId="5FA16309" w14:textId="77777777" w:rsidR="00DB4786" w:rsidRDefault="00DB4786">
      <w:pPr>
        <w:pStyle w:val="SourceCode"/>
      </w:pPr>
    </w:p>
    <w:p w14:paraId="4D614708" w14:textId="77777777" w:rsidR="00DB4786" w:rsidRDefault="00921705">
      <w:pPr>
        <w:pStyle w:val="SourceCode"/>
      </w:pPr>
      <w:r>
        <w:t xml:space="preserve">        foreach (string path in entries)</w:t>
      </w:r>
    </w:p>
    <w:p w14:paraId="27EED3ED" w14:textId="77777777" w:rsidR="00DB4786" w:rsidRDefault="00921705">
      <w:pPr>
        <w:pStyle w:val="SourceCode"/>
      </w:pPr>
      <w:r>
        <w:t xml:space="preserve">        {</w:t>
      </w:r>
    </w:p>
    <w:p w14:paraId="1044F2A8" w14:textId="77777777" w:rsidR="00DB4786" w:rsidRDefault="00921705">
      <w:pPr>
        <w:pStyle w:val="SourceCode"/>
      </w:pPr>
      <w:r>
        <w:t xml:space="preserve">            // File or directory? Remember, Directory.Exists, as in Lesson</w:t>
      </w:r>
    </w:p>
    <w:p w14:paraId="401DDC6A" w14:textId="77777777" w:rsidR="00DB4786" w:rsidRDefault="00921705">
      <w:pPr>
        <w:pStyle w:val="SourceCode"/>
      </w:pPr>
      <w:r>
        <w:t xml:space="preserve">            // 3.10, is true only when the path names a directory.</w:t>
      </w:r>
    </w:p>
    <w:p w14:paraId="549DAFFD" w14:textId="77777777" w:rsidR="00DB4786" w:rsidRDefault="00921705">
      <w:pPr>
        <w:pStyle w:val="SourceCode"/>
      </w:pPr>
      <w:r>
        <w:t xml:space="preserve">            if (Directory.Exists(path))</w:t>
      </w:r>
    </w:p>
    <w:p w14:paraId="407562D0" w14:textId="77777777" w:rsidR="00DB4786" w:rsidRDefault="00921705">
      <w:pPr>
        <w:pStyle w:val="SourceCode"/>
      </w:pPr>
      <w:r>
        <w:t xml:space="preserve">            {</w:t>
      </w:r>
    </w:p>
    <w:p w14:paraId="725CA099" w14:textId="77777777" w:rsidR="00DB4786" w:rsidRDefault="00921705">
      <w:pPr>
        <w:pStyle w:val="SourceCode"/>
      </w:pPr>
      <w:r>
        <w:t xml:space="preserve">                // The recursive case: a directory is a smaller piece of</w:t>
      </w:r>
    </w:p>
    <w:p w14:paraId="668A0205" w14:textId="77777777" w:rsidR="00DB4786" w:rsidRDefault="00921705">
      <w:pPr>
        <w:pStyle w:val="SourceCode"/>
      </w:pPr>
      <w:r>
        <w:t xml:space="preserve">                // the same problem, so Walk calls itself on it. This call</w:t>
      </w:r>
    </w:p>
    <w:p w14:paraId="577C5E25" w14:textId="77777777" w:rsidR="00DB4786" w:rsidRDefault="00921705">
      <w:pPr>
        <w:pStyle w:val="SourceCode"/>
      </w:pPr>
      <w:r>
        <w:t xml:space="preserve">                // waits here until that whole subdirectory has been</w:t>
      </w:r>
    </w:p>
    <w:p w14:paraId="59349399" w14:textId="77777777" w:rsidR="00DB4786" w:rsidRDefault="00921705">
      <w:pPr>
        <w:pStyle w:val="SourceCode"/>
      </w:pPr>
      <w:r>
        <w:t xml:space="preserve">                // walked, then the loop continues with the next entry.</w:t>
      </w:r>
    </w:p>
    <w:p w14:paraId="510F2C79" w14:textId="77777777" w:rsidR="00DB4786" w:rsidRDefault="00921705">
      <w:pPr>
        <w:pStyle w:val="SourceCode"/>
      </w:pPr>
      <w:r>
        <w:t xml:space="preserve">                Walk(path);</w:t>
      </w:r>
    </w:p>
    <w:p w14:paraId="4E29FA45" w14:textId="77777777" w:rsidR="00DB4786" w:rsidRDefault="00921705">
      <w:pPr>
        <w:pStyle w:val="SourceCode"/>
      </w:pPr>
      <w:r>
        <w:t xml:space="preserve">            }</w:t>
      </w:r>
    </w:p>
    <w:p w14:paraId="3B72FA84" w14:textId="77777777" w:rsidR="00DB4786" w:rsidRDefault="00921705">
      <w:pPr>
        <w:pStyle w:val="SourceCode"/>
      </w:pPr>
      <w:r>
        <w:t xml:space="preserve">            else</w:t>
      </w:r>
    </w:p>
    <w:p w14:paraId="45015E70" w14:textId="77777777" w:rsidR="00DB4786" w:rsidRDefault="00921705">
      <w:pPr>
        <w:pStyle w:val="SourceCode"/>
      </w:pPr>
      <w:r>
        <w:t xml:space="preserve">            {</w:t>
      </w:r>
    </w:p>
    <w:p w14:paraId="6090C946" w14:textId="77777777" w:rsidR="00DB4786" w:rsidRDefault="00921705">
      <w:pPr>
        <w:pStyle w:val="SourceCode"/>
      </w:pPr>
      <w:r>
        <w:t xml:space="preserve">                // A file has nothing inside it to walk, so Walk prints its</w:t>
      </w:r>
    </w:p>
    <w:p w14:paraId="2D86736C" w14:textId="77777777" w:rsidR="00DB4786" w:rsidRDefault="00921705">
      <w:pPr>
        <w:pStyle w:val="SourceCode"/>
      </w:pPr>
      <w:r>
        <w:t xml:space="preserve">                // path right here and does not call itself.</w:t>
      </w:r>
    </w:p>
    <w:p w14:paraId="1A06CCC7" w14:textId="77777777" w:rsidR="00DB4786" w:rsidRDefault="00921705">
      <w:pPr>
        <w:pStyle w:val="SourceCode"/>
      </w:pPr>
      <w:r>
        <w:t xml:space="preserve">                Console.WriteLine(path);</w:t>
      </w:r>
    </w:p>
    <w:p w14:paraId="11EAC045" w14:textId="77777777" w:rsidR="00DB4786" w:rsidRDefault="00921705">
      <w:pPr>
        <w:pStyle w:val="SourceCode"/>
      </w:pPr>
      <w:r>
        <w:t xml:space="preserve">            }</w:t>
      </w:r>
    </w:p>
    <w:p w14:paraId="75DEBF9A" w14:textId="77777777" w:rsidR="00DB4786" w:rsidRDefault="00921705">
      <w:pPr>
        <w:pStyle w:val="SourceCode"/>
      </w:pPr>
      <w:r>
        <w:t xml:space="preserve">        }</w:t>
      </w:r>
    </w:p>
    <w:p w14:paraId="7D695B0C" w14:textId="77777777" w:rsidR="00DB4786" w:rsidRDefault="00DB4786">
      <w:pPr>
        <w:pStyle w:val="SourceCode"/>
      </w:pPr>
    </w:p>
    <w:p w14:paraId="4DD6CEF9" w14:textId="77777777" w:rsidR="00DB4786" w:rsidRDefault="00921705">
      <w:pPr>
        <w:pStyle w:val="SourceCode"/>
      </w:pPr>
      <w:r>
        <w:t xml:space="preserve">        // The base case: a directory with no subdirectories, like backups or</w:t>
      </w:r>
    </w:p>
    <w:p w14:paraId="44CF0AC9" w14:textId="77777777" w:rsidR="00DB4786" w:rsidRDefault="00921705">
      <w:pPr>
        <w:pStyle w:val="SourceCode"/>
      </w:pPr>
      <w:r>
        <w:t xml:space="preserve">        // servers, never reaches the recursive call above, so the loop ends</w:t>
      </w:r>
    </w:p>
    <w:p w14:paraId="55DDA32D" w14:textId="77777777" w:rsidR="00DB4786" w:rsidRDefault="00921705">
      <w:pPr>
        <w:pStyle w:val="SourceCode"/>
      </w:pPr>
      <w:r>
        <w:t xml:space="preserve">        // and this call returns to the call waiting for it. An empty folder</w:t>
      </w:r>
    </w:p>
    <w:p w14:paraId="32C9CD3D" w14:textId="77777777" w:rsidR="00DB4786" w:rsidRDefault="00921705">
      <w:pPr>
        <w:pStyle w:val="SourceCode"/>
      </w:pPr>
      <w:r>
        <w:t xml:space="preserve">        // returns at once. That is where every chain of calls ends.</w:t>
      </w:r>
    </w:p>
    <w:p w14:paraId="02D3797A" w14:textId="77777777" w:rsidR="00DB4786" w:rsidRDefault="00921705">
      <w:pPr>
        <w:pStyle w:val="SourceCode"/>
      </w:pPr>
      <w:r>
        <w:t xml:space="preserve">    }</w:t>
      </w:r>
    </w:p>
    <w:p w14:paraId="05E7E868" w14:textId="77777777" w:rsidR="00DB4786" w:rsidRDefault="00DB4786">
      <w:pPr>
        <w:pStyle w:val="SourceCode"/>
      </w:pPr>
    </w:p>
    <w:p w14:paraId="2CCBA245" w14:textId="77777777" w:rsidR="00DB4786" w:rsidRDefault="00921705">
      <w:pPr>
        <w:pStyle w:val="SourceCode"/>
      </w:pPr>
      <w:r>
        <w:t xml:space="preserve">    // Remember, Main starts the program; 0 = success, 1 = failure.</w:t>
      </w:r>
    </w:p>
    <w:p w14:paraId="1B1CFC4A" w14:textId="77777777" w:rsidR="00DB4786" w:rsidRDefault="00921705">
      <w:pPr>
        <w:pStyle w:val="SourceCode"/>
      </w:pPr>
      <w:r>
        <w:t xml:space="preserve">    private static int Main()</w:t>
      </w:r>
    </w:p>
    <w:p w14:paraId="42075533" w14:textId="77777777" w:rsidR="00DB4786" w:rsidRDefault="00921705">
      <w:pPr>
        <w:pStyle w:val="SourceCode"/>
      </w:pPr>
      <w:r>
        <w:t xml:space="preserve">    {</w:t>
      </w:r>
    </w:p>
    <w:p w14:paraId="2E5C4B1A" w14:textId="77777777" w:rsidR="00DB4786" w:rsidRDefault="00921705">
      <w:pPr>
        <w:pStyle w:val="SourceCode"/>
      </w:pPr>
      <w:r>
        <w:t xml:space="preserve">        // The top of the tree, named by a relative path, so it is</w:t>
      </w:r>
    </w:p>
    <w:p w14:paraId="25B9DDD8" w14:textId="77777777" w:rsidR="00DB4786" w:rsidRDefault="00921705">
      <w:pPr>
        <w:pStyle w:val="SourceCode"/>
      </w:pPr>
      <w:r>
        <w:t xml:space="preserve">        // looked for in the folder you run the program from.</w:t>
      </w:r>
    </w:p>
    <w:p w14:paraId="66806030" w14:textId="77777777" w:rsidR="00DB4786" w:rsidRDefault="00921705">
      <w:pPr>
        <w:pStyle w:val="SourceCode"/>
      </w:pPr>
      <w:r>
        <w:t xml:space="preserve">        string root = "inventory-tree";</w:t>
      </w:r>
    </w:p>
    <w:p w14:paraId="65F6FE88" w14:textId="77777777" w:rsidR="00DB4786" w:rsidRDefault="00921705">
      <w:pPr>
        <w:pStyle w:val="SourceCode"/>
      </w:pPr>
      <w:r>
        <w:t xml:space="preserve">        Console.WriteLine("Files under " + root + ":");</w:t>
      </w:r>
    </w:p>
    <w:p w14:paraId="4F8F933A" w14:textId="77777777" w:rsidR="00DB4786" w:rsidRDefault="00DB4786">
      <w:pPr>
        <w:pStyle w:val="SourceCode"/>
      </w:pPr>
    </w:p>
    <w:p w14:paraId="52100085" w14:textId="77777777" w:rsidR="00DB4786" w:rsidRDefault="00921705">
      <w:pPr>
        <w:pStyle w:val="SourceCode"/>
      </w:pPr>
      <w:r>
        <w:t xml:space="preserve">        // One call walks the whole tree: Walk calls itself for every</w:t>
      </w:r>
    </w:p>
    <w:p w14:paraId="4AF0D019" w14:textId="77777777" w:rsidR="00DB4786" w:rsidRDefault="00921705">
      <w:pPr>
        <w:pStyle w:val="SourceCode"/>
      </w:pPr>
      <w:r>
        <w:t xml:space="preserve">        // directory beneath root, however deep the tree goes. This Basic</w:t>
      </w:r>
    </w:p>
    <w:p w14:paraId="136C2A7F" w14:textId="77777777" w:rsidR="00DB4786" w:rsidRDefault="00921705">
      <w:pPr>
        <w:pStyle w:val="SourceCode"/>
      </w:pPr>
      <w:r>
        <w:t xml:space="preserve">        // version does not catch the exception a failed listing throws.</w:t>
      </w:r>
    </w:p>
    <w:p w14:paraId="37A714B1" w14:textId="77777777" w:rsidR="00DB4786" w:rsidRDefault="00921705">
      <w:pPr>
        <w:pStyle w:val="SourceCode"/>
      </w:pPr>
      <w:r>
        <w:t xml:space="preserve">        Walk(root);</w:t>
      </w:r>
    </w:p>
    <w:p w14:paraId="1FD199E0" w14:textId="77777777" w:rsidR="00DB4786" w:rsidRDefault="00921705">
      <w:pPr>
        <w:pStyle w:val="SourceCode"/>
        <w:keepNext/>
      </w:pPr>
      <w:r>
        <w:t xml:space="preserve">        return 0;</w:t>
      </w:r>
    </w:p>
    <w:p w14:paraId="4708FC78" w14:textId="77777777" w:rsidR="00DB4786" w:rsidRDefault="00921705">
      <w:pPr>
        <w:pStyle w:val="SourceCode"/>
        <w:keepNext/>
      </w:pPr>
      <w:r>
        <w:t xml:space="preserve">    }</w:t>
      </w:r>
    </w:p>
    <w:p w14:paraId="3ECA561E" w14:textId="77777777" w:rsidR="00DB4786" w:rsidRDefault="00921705">
      <w:pPr>
        <w:pStyle w:val="SourceCode"/>
      </w:pPr>
      <w:r>
        <w:t>}</w:t>
      </w:r>
    </w:p>
    <w:p w14:paraId="7356A485" w14:textId="77777777" w:rsidR="00DB4786" w:rsidRDefault="00DB4786">
      <w:pPr>
        <w:keepNext/>
      </w:pPr>
    </w:p>
    <w:p w14:paraId="5DF28A89" w14:textId="77777777" w:rsidR="00DB4786" w:rsidRDefault="00921705">
      <w:pPr>
        <w:pStyle w:val="Heading3"/>
      </w:pPr>
      <w:r>
        <w:t>Windows PowerShell Basic Build and Run</w:t>
      </w:r>
    </w:p>
    <w:p w14:paraId="3CB98C4D" w14:textId="77777777" w:rsidR="00DB4786" w:rsidRDefault="00921705">
      <w:pPr>
        <w:keepNext/>
      </w:pPr>
      <w:r>
        <w:t>Run the program from the lesson-3.11 folder.</w:t>
      </w:r>
    </w:p>
    <w:p w14:paraId="35483A58" w14:textId="77777777" w:rsidR="00DB4786" w:rsidRDefault="00DB4786">
      <w:pPr>
        <w:keepNext/>
      </w:pPr>
    </w:p>
    <w:p w14:paraId="2EF309AD" w14:textId="77777777" w:rsidR="00DB4786" w:rsidRDefault="00921705">
      <w:pPr>
        <w:pStyle w:val="CommandBlock"/>
        <w:keepNext/>
      </w:pPr>
      <w:r>
        <w:t>dotnet build .\csharp\BasicWalkTree --nologo --warnaserror</w:t>
      </w:r>
    </w:p>
    <w:p w14:paraId="3CC7052B" w14:textId="77777777" w:rsidR="00DB4786" w:rsidRDefault="00921705">
      <w:pPr>
        <w:pStyle w:val="CommandBlock"/>
      </w:pPr>
      <w:r>
        <w:t>dotnet run --no-build --project .\csharp\BasicWalkTree</w:t>
      </w:r>
    </w:p>
    <w:p w14:paraId="3A1E1BDD" w14:textId="77777777" w:rsidR="00DB4786" w:rsidRDefault="00DB4786">
      <w:pPr>
        <w:keepNext/>
      </w:pPr>
    </w:p>
    <w:p w14:paraId="301FAD93" w14:textId="77777777" w:rsidR="00DB4786" w:rsidRDefault="00921705">
      <w:pPr>
        <w:pStyle w:val="Heading3"/>
      </w:pPr>
      <w:r>
        <w:t>Linux or macOS Basic Build and Run</w:t>
      </w:r>
    </w:p>
    <w:p w14:paraId="4A52B466" w14:textId="77777777" w:rsidR="00DB4786" w:rsidRDefault="00921705">
      <w:pPr>
        <w:pStyle w:val="CommandBlock"/>
        <w:keepNext/>
      </w:pPr>
      <w:r>
        <w:t>dotnet build ./csharp/BasicWalkTree --nologo --warnaserror</w:t>
      </w:r>
    </w:p>
    <w:p w14:paraId="61DF7848" w14:textId="77777777" w:rsidR="00DB4786" w:rsidRDefault="00921705">
      <w:pPr>
        <w:pStyle w:val="CommandBlock"/>
      </w:pPr>
      <w:r>
        <w:t>dotnet run --no-build --project ./csharp/BasicWalkTree</w:t>
      </w:r>
    </w:p>
    <w:p w14:paraId="55164A15" w14:textId="77777777" w:rsidR="00DB4786" w:rsidRDefault="00DB4786">
      <w:pPr>
        <w:keepNext/>
      </w:pPr>
    </w:p>
    <w:p w14:paraId="5324DEFF" w14:textId="77777777" w:rsidR="00DB4786" w:rsidRDefault="00921705">
      <w:pPr>
        <w:pStyle w:val="Heading3"/>
      </w:pPr>
      <w:r>
        <w:t>Check Your Results</w:t>
      </w:r>
    </w:p>
    <w:p w14:paraId="488BAE88" w14:textId="77777777" w:rsidR="00DB4786" w:rsidRDefault="00921705">
      <w:pPr>
        <w:keepNext/>
      </w:pPr>
      <w:r>
        <w:t>dotnet build shows its progress first and ends with a line such as Build succeeded in 1.2s (your time differs); those lines are not part of the program's output. Your screen must show these lines, with the same spelling, spacing, and capitalization. On Linux or macOS every \ is a /.</w:t>
      </w:r>
    </w:p>
    <w:p w14:paraId="31B385B4" w14:textId="77777777" w:rsidR="00DB4786" w:rsidRDefault="00DB4786">
      <w:pPr>
        <w:keepNext/>
      </w:pPr>
    </w:p>
    <w:p w14:paraId="4F1D0C41" w14:textId="77777777" w:rsidR="00DB4786" w:rsidRDefault="00921705">
      <w:pPr>
        <w:pStyle w:val="RequiredOutput"/>
        <w:keepNext/>
      </w:pPr>
      <w:r>
        <w:t>Files under inventory-tree:</w:t>
      </w:r>
    </w:p>
    <w:p w14:paraId="286BE67E" w14:textId="77777777" w:rsidR="00DB4786" w:rsidRDefault="00921705">
      <w:pPr>
        <w:pStyle w:val="RequiredOutput"/>
        <w:keepNext/>
      </w:pPr>
      <w:r>
        <w:t>inventory-tree\backups\backup-01.txt</w:t>
      </w:r>
    </w:p>
    <w:p w14:paraId="4E76312F" w14:textId="77777777" w:rsidR="00DB4786" w:rsidRDefault="00921705">
      <w:pPr>
        <w:pStyle w:val="RequiredOutput"/>
        <w:keepNext/>
      </w:pPr>
      <w:r>
        <w:t>inventory-tree\inventory.txt</w:t>
      </w:r>
    </w:p>
    <w:p w14:paraId="2749C7DE" w14:textId="77777777" w:rsidR="00DB4786" w:rsidRDefault="00921705">
      <w:pPr>
        <w:pStyle w:val="RequiredOutput"/>
        <w:keepNext/>
      </w:pPr>
      <w:r>
        <w:t>inventory-tree\servers\db-01.txt</w:t>
      </w:r>
    </w:p>
    <w:p w14:paraId="548569C9" w14:textId="77777777" w:rsidR="00DB4786" w:rsidRDefault="00921705">
      <w:pPr>
        <w:pStyle w:val="RequiredOutput"/>
      </w:pPr>
      <w:r>
        <w:t>inventory-tree\servers\web-01.txt</w:t>
      </w:r>
    </w:p>
    <w:p w14:paraId="1D383191" w14:textId="77777777" w:rsidR="00DB4786" w:rsidRDefault="00DB4786">
      <w:pPr>
        <w:keepNext/>
      </w:pPr>
    </w:p>
    <w:p w14:paraId="0FD25096" w14:textId="77777777" w:rsidR="00DB4786" w:rsidRDefault="00921705">
      <w:pPr>
        <w:pStyle w:val="ListBullet"/>
      </w:pPr>
      <w:r>
        <w:t>Files under inventory-tree: comes from main, before the first call of Walk.</w:t>
      </w:r>
    </w:p>
    <w:p w14:paraId="126A33DB" w14:textId="77777777" w:rsidR="00DB4786" w:rsidRDefault="00921705">
      <w:pPr>
        <w:pStyle w:val="ListBullet"/>
      </w:pPr>
      <w:r>
        <w:t>inventory-tree\backups\backup-01.txt proves that Walk called itself: backup-01.txt is not directly inside inventory-tree, so only the call Walk(inventory-tree\backups) could list it.</w:t>
      </w:r>
    </w:p>
    <w:p w14:paraId="0F54163A" w14:textId="77777777" w:rsidR="00DB4786" w:rsidRDefault="00921705">
      <w:pPr>
        <w:pStyle w:val="ListBullet"/>
      </w:pPr>
      <w:r>
        <w:t>inventory-tree\inventory.txt comes next, so that call returned, and the first call carried on with its next entry.</w:t>
      </w:r>
    </w:p>
    <w:p w14:paraId="27E5755B" w14:textId="77777777" w:rsidR="00DB4786" w:rsidRDefault="00921705">
      <w:pPr>
        <w:pStyle w:val="ListBullet"/>
      </w:pPr>
      <w:r>
        <w:t>The two servers files, db-01 before web-01, come from a second recursive call. The order is sorted at each level: backups, inventory.txt, servers at the top, and db-01.txt before web-01.txt inside servers.</w:t>
      </w:r>
    </w:p>
    <w:p w14:paraId="28D3E612" w14:textId="77777777" w:rsidR="00DB4786" w:rsidRDefault="00921705">
      <w:pPr>
        <w:pStyle w:val="ListBullet"/>
      </w:pPr>
      <w:r>
        <w:t>If the lines are the same but in another order, a sort is missing. If the lines inside backups and servers are missing, the program printed each directory instead of calling itself on it.</w:t>
      </w:r>
    </w:p>
    <w:p w14:paraId="642E1B5A" w14:textId="77777777" w:rsidR="00DB4786" w:rsidRDefault="00921705">
      <w:pPr>
        <w:pStyle w:val="ListBullet"/>
      </w:pPr>
      <w:r>
        <w:t>If the program stops with an error about inventory-tree, or prints only the heading line, the tree is missing or incomplete: check that you ran it from the lesson-3.11 folder and that Project Setup's Inventory Tree Setup created all four files.</w:t>
      </w:r>
    </w:p>
    <w:p w14:paraId="57DC2B3A" w14:textId="77777777" w:rsidR="00DB4786" w:rsidRDefault="00921705">
      <w:pPr>
        <w:pStyle w:val="ListBullet"/>
      </w:pPr>
      <w:r>
        <w:t>If the build fails with another message, read the first error: it names the file and line to fix.</w:t>
      </w:r>
    </w:p>
    <w:p w14:paraId="3473409D" w14:textId="77777777" w:rsidR="00DB4786" w:rsidRDefault="00DB4786">
      <w:pPr>
        <w:keepNext/>
      </w:pPr>
    </w:p>
    <w:p w14:paraId="44829A21" w14:textId="77777777" w:rsidR="00DB4786" w:rsidRDefault="00921705">
      <w:pPr>
        <w:pStyle w:val="Heading3"/>
      </w:pPr>
      <w:r>
        <w:t>Windows PowerShell Deeper Tree Check</w:t>
      </w:r>
    </w:p>
    <w:p w14:paraId="615FCEAF" w14:textId="77777777" w:rsidR="00DB4786" w:rsidRDefault="00921705">
      <w:pPr>
        <w:keepNext/>
      </w:pPr>
      <w:r>
        <w:t>Now see why recursion suits a tree. New-Item makes a third level, a folder named retired inside servers, and Set-Content puts one file, ftp-01.txt, in it. Run the same Basic program again, without changing a line. Then Remove-Item deletes that one file and then the folder, which is empty by then, so the tree is back to what Project Setup made, and Test-Path confirms the folder is gone.</w:t>
      </w:r>
    </w:p>
    <w:p w14:paraId="33890297" w14:textId="77777777" w:rsidR="00DB4786" w:rsidRDefault="00DB4786">
      <w:pPr>
        <w:keepNext/>
      </w:pPr>
    </w:p>
    <w:p w14:paraId="2A352DBA" w14:textId="77777777" w:rsidR="00DB4786" w:rsidRDefault="00921705">
      <w:pPr>
        <w:pStyle w:val="CommandBlock"/>
        <w:keepNext/>
      </w:pPr>
      <w:r>
        <w:t>New-Item -ItemType Directory `</w:t>
      </w:r>
    </w:p>
    <w:p w14:paraId="55280E5D" w14:textId="77777777" w:rsidR="00DB4786" w:rsidRDefault="00921705">
      <w:pPr>
        <w:pStyle w:val="CommandBlock"/>
        <w:keepNext/>
      </w:pPr>
      <w:r>
        <w:t xml:space="preserve">    "$HOME\spa\lesson-3.11\inventory-tree\servers\retired" | Out-Null</w:t>
      </w:r>
    </w:p>
    <w:p w14:paraId="7CBBDECC" w14:textId="77777777" w:rsidR="00DB4786" w:rsidRDefault="00921705">
      <w:pPr>
        <w:pStyle w:val="CommandBlock"/>
        <w:keepNext/>
      </w:pPr>
      <w:r>
        <w:t>Set-Content .\inventory-tree\servers\retired\ftp-01.txt "ftp-01"</w:t>
      </w:r>
    </w:p>
    <w:p w14:paraId="4E5F3038" w14:textId="77777777" w:rsidR="00DB4786" w:rsidRDefault="00921705">
      <w:pPr>
        <w:pStyle w:val="CommandBlock"/>
        <w:keepNext/>
      </w:pPr>
      <w:r>
        <w:t>dotnet run --no-build --project .\csharp\BasicWalkTree</w:t>
      </w:r>
    </w:p>
    <w:p w14:paraId="34C9B4C7" w14:textId="77777777" w:rsidR="00DB4786" w:rsidRDefault="00921705">
      <w:pPr>
        <w:pStyle w:val="CommandBlock"/>
        <w:keepNext/>
      </w:pPr>
      <w:r>
        <w:t>Remove-Item .\inventory-tree\servers\retired\ftp-01.txt</w:t>
      </w:r>
    </w:p>
    <w:p w14:paraId="3929075E" w14:textId="77777777" w:rsidR="00DB4786" w:rsidRDefault="00921705">
      <w:pPr>
        <w:pStyle w:val="CommandBlock"/>
        <w:keepNext/>
      </w:pPr>
      <w:r>
        <w:t>Remove-Item .\inventory-tree\servers\retired</w:t>
      </w:r>
    </w:p>
    <w:p w14:paraId="760C6927" w14:textId="77777777" w:rsidR="00DB4786" w:rsidRDefault="00921705">
      <w:pPr>
        <w:pStyle w:val="CommandBlock"/>
      </w:pPr>
      <w:r>
        <w:t>Test-Path .\inventory-tree\servers\retired</w:t>
      </w:r>
    </w:p>
    <w:p w14:paraId="552AEC5C" w14:textId="77777777" w:rsidR="00DB4786" w:rsidRDefault="00DB4786">
      <w:pPr>
        <w:keepNext/>
      </w:pPr>
    </w:p>
    <w:p w14:paraId="6ABA748A" w14:textId="77777777" w:rsidR="00DB4786" w:rsidRDefault="00921705">
      <w:pPr>
        <w:pStyle w:val="Heading3"/>
      </w:pPr>
      <w:r>
        <w:t>Linux or macOS Deeper Tree Check</w:t>
      </w:r>
    </w:p>
    <w:p w14:paraId="0E15BA49" w14:textId="77777777" w:rsidR="00DB4786" w:rsidRDefault="00921705">
      <w:pPr>
        <w:keepNext/>
      </w:pPr>
      <w:r>
        <w:t>mkdir makes the folder, echo saves the file, rm and rmdir remove them again, and ls shows that servers holds only its two files.</w:t>
      </w:r>
    </w:p>
    <w:p w14:paraId="7298486D" w14:textId="77777777" w:rsidR="00DB4786" w:rsidRDefault="00DB4786">
      <w:pPr>
        <w:keepNext/>
      </w:pPr>
    </w:p>
    <w:p w14:paraId="571F697E" w14:textId="77777777" w:rsidR="00DB4786" w:rsidRDefault="00921705">
      <w:pPr>
        <w:pStyle w:val="CommandBlock"/>
        <w:keepNext/>
      </w:pPr>
      <w:r>
        <w:t>mkdir "$HOME/spa/lesson-3.11/inventory-tree/servers/retired"</w:t>
      </w:r>
    </w:p>
    <w:p w14:paraId="6B1EF631" w14:textId="77777777" w:rsidR="00DB4786" w:rsidRDefault="00921705">
      <w:pPr>
        <w:pStyle w:val="CommandBlock"/>
        <w:keepNext/>
      </w:pPr>
      <w:r>
        <w:t>echo "ftp-01" &gt; ./inventory-tree/servers/retired/ftp-01.txt</w:t>
      </w:r>
    </w:p>
    <w:p w14:paraId="1DD79377" w14:textId="77777777" w:rsidR="00DB4786" w:rsidRDefault="00921705">
      <w:pPr>
        <w:pStyle w:val="CommandBlock"/>
        <w:keepNext/>
      </w:pPr>
      <w:r>
        <w:t>dotnet run --no-build --project ./csharp/BasicWalkTree</w:t>
      </w:r>
    </w:p>
    <w:p w14:paraId="7240F1CD" w14:textId="77777777" w:rsidR="00DB4786" w:rsidRDefault="00921705">
      <w:pPr>
        <w:pStyle w:val="CommandBlock"/>
        <w:keepNext/>
      </w:pPr>
      <w:r>
        <w:t>rm ./inventory-tree/servers/retired/ftp-01.txt</w:t>
      </w:r>
    </w:p>
    <w:p w14:paraId="408940CE" w14:textId="77777777" w:rsidR="00DB4786" w:rsidRDefault="00921705">
      <w:pPr>
        <w:pStyle w:val="CommandBlock"/>
        <w:keepNext/>
      </w:pPr>
      <w:r>
        <w:t>rmdir ./inventory-tree/servers/retired</w:t>
      </w:r>
    </w:p>
    <w:p w14:paraId="6C87F813" w14:textId="77777777" w:rsidR="00DB4786" w:rsidRDefault="00921705">
      <w:pPr>
        <w:pStyle w:val="CommandBlock"/>
      </w:pPr>
      <w:r>
        <w:t>ls ./inventory-tree/servers</w:t>
      </w:r>
    </w:p>
    <w:p w14:paraId="3744D78E" w14:textId="77777777" w:rsidR="00DB4786" w:rsidRDefault="00DB4786">
      <w:pPr>
        <w:keepNext/>
      </w:pPr>
    </w:p>
    <w:p w14:paraId="670E36BA" w14:textId="77777777" w:rsidR="00DB4786" w:rsidRDefault="00921705">
      <w:pPr>
        <w:keepNext/>
      </w:pPr>
      <w:r>
        <w:t>The program must print these lines, and then Test-Path prints False:</w:t>
      </w:r>
    </w:p>
    <w:p w14:paraId="27567D1A" w14:textId="77777777" w:rsidR="00DB4786" w:rsidRDefault="00DB4786">
      <w:pPr>
        <w:keepNext/>
      </w:pPr>
    </w:p>
    <w:p w14:paraId="3C0A07C4" w14:textId="77777777" w:rsidR="00DB4786" w:rsidRDefault="00921705">
      <w:pPr>
        <w:pStyle w:val="RequiredOutput"/>
        <w:keepNext/>
      </w:pPr>
      <w:r>
        <w:t>Files under inventory-tree:</w:t>
      </w:r>
    </w:p>
    <w:p w14:paraId="67D8C251" w14:textId="77777777" w:rsidR="00DB4786" w:rsidRDefault="00921705">
      <w:pPr>
        <w:pStyle w:val="RequiredOutput"/>
        <w:keepNext/>
      </w:pPr>
      <w:r>
        <w:t>inventory-tree\backups\backup-01.txt</w:t>
      </w:r>
    </w:p>
    <w:p w14:paraId="01A38EA6" w14:textId="77777777" w:rsidR="00DB4786" w:rsidRDefault="00921705">
      <w:pPr>
        <w:pStyle w:val="RequiredOutput"/>
        <w:keepNext/>
      </w:pPr>
      <w:r>
        <w:t>inventory-tree\inventory.txt</w:t>
      </w:r>
    </w:p>
    <w:p w14:paraId="7AA41506" w14:textId="77777777" w:rsidR="00DB4786" w:rsidRDefault="00921705">
      <w:pPr>
        <w:pStyle w:val="RequiredOutput"/>
        <w:keepNext/>
      </w:pPr>
      <w:r>
        <w:t>inventory-tree\servers\db-01.txt</w:t>
      </w:r>
    </w:p>
    <w:p w14:paraId="03C77328" w14:textId="77777777" w:rsidR="00DB4786" w:rsidRDefault="00921705">
      <w:pPr>
        <w:pStyle w:val="RequiredOutput"/>
        <w:keepNext/>
      </w:pPr>
      <w:r>
        <w:t>inventory-tree\servers\retired\ftp-01.txt</w:t>
      </w:r>
    </w:p>
    <w:p w14:paraId="15997ACF" w14:textId="77777777" w:rsidR="00DB4786" w:rsidRDefault="00921705">
      <w:pPr>
        <w:pStyle w:val="RequiredOutput"/>
      </w:pPr>
      <w:r>
        <w:t>inventory-tree\servers\web-01.txt</w:t>
      </w:r>
    </w:p>
    <w:p w14:paraId="3C09104C" w14:textId="77777777" w:rsidR="00DB4786" w:rsidRDefault="00DB4786">
      <w:pPr>
        <w:keepNext/>
      </w:pPr>
    </w:p>
    <w:p w14:paraId="42C2F6D2" w14:textId="77777777" w:rsidR="00DB4786" w:rsidRDefault="00921705">
      <w:r>
        <w:t>The new file appears between db-01.txt and web-01.txt, because retired sorts between them inside servers. Nothing in Walk mentions a third level: the call for servers met a directory and called Walk again, one level deeper, and that call printed its one file and, with no subdirectory to call, returned: the base case. However deep a tree goes, the same few lines walk it. Remove-Item and rmdir remove the folder only because it is empty; neither is ever given a recursive option.</w:t>
      </w:r>
    </w:p>
    <w:p w14:paraId="4C83AD81" w14:textId="77777777" w:rsidR="00DB4786" w:rsidRDefault="00DB4786">
      <w:pPr>
        <w:keepNext/>
      </w:pPr>
    </w:p>
    <w:p w14:paraId="72A4182F" w14:textId="77777777" w:rsidR="00DB4786" w:rsidRDefault="00DB4786">
      <w:pPr>
        <w:keepNext/>
      </w:pPr>
    </w:p>
    <w:p w14:paraId="1C40B99D" w14:textId="77777777" w:rsidR="00DB4786" w:rsidRDefault="00921705">
      <w:pPr>
        <w:pStyle w:val="Heading2"/>
      </w:pPr>
      <w:r>
        <w:t>Production-Minded Implementation</w:t>
      </w:r>
    </w:p>
    <w:p w14:paraId="7A1D7D4B" w14:textId="77777777" w:rsidR="00DB4786" w:rsidRDefault="00921705">
      <w:r>
        <w:t>The Production-Minded version prints the same lines. ListEntries lists and sorts one directory, as in Lesson 2.13. CollectFiles(directory, files) adds each file's path to Main's List, which every call shares, because a List passed to a method is the caller's own. A failed listing throws, and the exception passes back up through every waiting call to Main's catch. Main refuses a missing tree, collects everything, and prints the list only when the whole walk has succeeded.</w:t>
      </w:r>
    </w:p>
    <w:p w14:paraId="585CAE77" w14:textId="77777777" w:rsidR="00DB4786" w:rsidRDefault="00DB4786">
      <w:pPr>
        <w:keepNext/>
      </w:pPr>
    </w:p>
    <w:p w14:paraId="769DEDC2" w14:textId="77777777" w:rsidR="00DB4786" w:rsidRDefault="00921705">
      <w:pPr>
        <w:pStyle w:val="Heading3"/>
      </w:pPr>
      <w:r>
        <w:t>csharp/WalkTree/Program.cs</w:t>
      </w:r>
    </w:p>
    <w:p w14:paraId="23B72636" w14:textId="77777777" w:rsidR="00DB4786" w:rsidRDefault="00921705">
      <w:pPr>
        <w:pStyle w:val="SourceCode"/>
        <w:keepNext/>
      </w:pPr>
      <w:r>
        <w:t>// Remember, using System; lets the program use Console, using</w:t>
      </w:r>
    </w:p>
    <w:p w14:paraId="4441AD79" w14:textId="77777777" w:rsidR="00DB4786" w:rsidRDefault="00921705">
      <w:pPr>
        <w:pStyle w:val="SourceCode"/>
        <w:keepNext/>
      </w:pPr>
      <w:r>
        <w:t>// System.IO; adds Directory, and using System.Collections.Generic; adds</w:t>
      </w:r>
    </w:p>
    <w:p w14:paraId="26A8DC37" w14:textId="77777777" w:rsidR="00DB4786" w:rsidRDefault="00921705">
      <w:pPr>
        <w:pStyle w:val="SourceCode"/>
      </w:pPr>
      <w:r>
        <w:t>// List.</w:t>
      </w:r>
    </w:p>
    <w:p w14:paraId="3714FAFB" w14:textId="77777777" w:rsidR="00DB4786" w:rsidRDefault="00921705">
      <w:pPr>
        <w:pStyle w:val="SourceCode"/>
      </w:pPr>
      <w:r>
        <w:t>using System;</w:t>
      </w:r>
    </w:p>
    <w:p w14:paraId="3AED3039" w14:textId="77777777" w:rsidR="00DB4786" w:rsidRDefault="00921705">
      <w:pPr>
        <w:pStyle w:val="SourceCode"/>
      </w:pPr>
      <w:r>
        <w:t>using System.Collections.Generic;</w:t>
      </w:r>
    </w:p>
    <w:p w14:paraId="385FC7A9" w14:textId="77777777" w:rsidR="00DB4786" w:rsidRDefault="00921705">
      <w:pPr>
        <w:pStyle w:val="SourceCode"/>
      </w:pPr>
      <w:r>
        <w:t>using System.IO;</w:t>
      </w:r>
    </w:p>
    <w:p w14:paraId="4D7B66C6" w14:textId="77777777" w:rsidR="00DB4786" w:rsidRDefault="00DB4786">
      <w:pPr>
        <w:pStyle w:val="SourceCode"/>
      </w:pPr>
    </w:p>
    <w:p w14:paraId="1222A59B" w14:textId="77777777" w:rsidR="00DB4786" w:rsidRDefault="00921705">
      <w:pPr>
        <w:pStyle w:val="SourceCode"/>
      </w:pPr>
      <w:r>
        <w:t>internal static class Program</w:t>
      </w:r>
    </w:p>
    <w:p w14:paraId="5637DF75" w14:textId="77777777" w:rsidR="00DB4786" w:rsidRDefault="00921705">
      <w:pPr>
        <w:pStyle w:val="SourceCode"/>
      </w:pPr>
      <w:r>
        <w:t>{</w:t>
      </w:r>
    </w:p>
    <w:p w14:paraId="38847587" w14:textId="77777777" w:rsidR="00DB4786" w:rsidRDefault="00921705">
      <w:pPr>
        <w:pStyle w:val="SourceCode"/>
      </w:pPr>
      <w:r>
        <w:t xml:space="preserve">    // Lists the entries directly inside a directory, as joined paths,</w:t>
      </w:r>
    </w:p>
    <w:p w14:paraId="4C9D96B5" w14:textId="77777777" w:rsidR="00DB4786" w:rsidRDefault="00921705">
      <w:pPr>
        <w:pStyle w:val="SourceCode"/>
      </w:pPr>
      <w:r>
        <w:t xml:space="preserve">    // sorted. Remember, list, then sort.</w:t>
      </w:r>
    </w:p>
    <w:p w14:paraId="54AB6F5A" w14:textId="77777777" w:rsidR="00DB4786" w:rsidRDefault="00921705">
      <w:pPr>
        <w:pStyle w:val="SourceCode"/>
      </w:pPr>
      <w:r>
        <w:t xml:space="preserve">    private static string[] ListEntries(string directory)</w:t>
      </w:r>
    </w:p>
    <w:p w14:paraId="4FDBA21E" w14:textId="77777777" w:rsidR="00DB4786" w:rsidRDefault="00921705">
      <w:pPr>
        <w:pStyle w:val="SourceCode"/>
      </w:pPr>
      <w:r>
        <w:t xml:space="preserve">    {</w:t>
      </w:r>
    </w:p>
    <w:p w14:paraId="37E72B3F" w14:textId="77777777" w:rsidR="00DB4786" w:rsidRDefault="00921705">
      <w:pPr>
        <w:pStyle w:val="SourceCode"/>
      </w:pPr>
      <w:r>
        <w:t xml:space="preserve">        string[] entries = Directory.GetFileSystemEntries(directory);</w:t>
      </w:r>
    </w:p>
    <w:p w14:paraId="3A72DB44" w14:textId="77777777" w:rsidR="00DB4786" w:rsidRDefault="00921705">
      <w:pPr>
        <w:pStyle w:val="SourceCode"/>
      </w:pPr>
      <w:r>
        <w:t xml:space="preserve">        Array.Sort(entries, StringComparer.Ordinal);</w:t>
      </w:r>
    </w:p>
    <w:p w14:paraId="63528F33" w14:textId="77777777" w:rsidR="00DB4786" w:rsidRDefault="00921705">
      <w:pPr>
        <w:pStyle w:val="SourceCode"/>
      </w:pPr>
      <w:r>
        <w:t xml:space="preserve">        return entries;</w:t>
      </w:r>
    </w:p>
    <w:p w14:paraId="714C8D03" w14:textId="77777777" w:rsidR="00DB4786" w:rsidRDefault="00921705">
      <w:pPr>
        <w:pStyle w:val="SourceCode"/>
      </w:pPr>
      <w:r>
        <w:t xml:space="preserve">    }</w:t>
      </w:r>
    </w:p>
    <w:p w14:paraId="20CAA51A" w14:textId="77777777" w:rsidR="00DB4786" w:rsidRDefault="00DB4786">
      <w:pPr>
        <w:pStyle w:val="SourceCode"/>
      </w:pPr>
    </w:p>
    <w:p w14:paraId="192C9769" w14:textId="77777777" w:rsidR="00DB4786" w:rsidRDefault="00921705">
      <w:pPr>
        <w:pStyle w:val="SourceCode"/>
      </w:pPr>
      <w:r>
        <w:t xml:space="preserve">    // Adds the path of every file beneath directory to files, in sorted</w:t>
      </w:r>
    </w:p>
    <w:p w14:paraId="5EB95D20" w14:textId="77777777" w:rsidR="00DB4786" w:rsidRDefault="00921705">
      <w:pPr>
        <w:pStyle w:val="SourceCode"/>
      </w:pPr>
      <w:r>
        <w:t xml:space="preserve">    // order at each level. It is recursive: a file is added directly; a</w:t>
      </w:r>
    </w:p>
    <w:p w14:paraId="0836877E" w14:textId="77777777" w:rsidR="00DB4786" w:rsidRDefault="00921705">
      <w:pPr>
        <w:pStyle w:val="SourceCode"/>
      </w:pPr>
      <w:r>
        <w:t xml:space="preserve">    // subdirectory is walked by CollectFiles calling itself on it (the</w:t>
      </w:r>
    </w:p>
    <w:p w14:paraId="2EF8B1B5" w14:textId="77777777" w:rsidR="00DB4786" w:rsidRDefault="00921705">
      <w:pPr>
        <w:pStyle w:val="SourceCode"/>
      </w:pPr>
      <w:r>
        <w:t xml:space="preserve">    // recursive case); and a directory with no subdirectories is the base</w:t>
      </w:r>
    </w:p>
    <w:p w14:paraId="15C64ACB" w14:textId="77777777" w:rsidR="00DB4786" w:rsidRDefault="00921705">
      <w:pPr>
        <w:pStyle w:val="SourceCode"/>
      </w:pPr>
      <w:r>
        <w:t xml:space="preserve">    // case, where the loop makes no further call. Remember, a List passed to</w:t>
      </w:r>
    </w:p>
    <w:p w14:paraId="732FFFA5" w14:textId="77777777" w:rsidR="00DB4786" w:rsidRDefault="00921705">
      <w:pPr>
        <w:pStyle w:val="SourceCode"/>
      </w:pPr>
      <w:r>
        <w:t xml:space="preserve">    // a method is the caller's own List, so every call adds to the same</w:t>
      </w:r>
    </w:p>
    <w:p w14:paraId="136F5C19" w14:textId="77777777" w:rsidR="00DB4786" w:rsidRDefault="00921705">
      <w:pPr>
        <w:pStyle w:val="SourceCode"/>
      </w:pPr>
      <w:r>
        <w:t xml:space="preserve">    // collection. When a listing fails, GetFileSystemEntries throws, and the</w:t>
      </w:r>
    </w:p>
    <w:p w14:paraId="322CE800" w14:textId="77777777" w:rsidR="00DB4786" w:rsidRDefault="00921705">
      <w:pPr>
        <w:pStyle w:val="SourceCode"/>
      </w:pPr>
      <w:r>
        <w:t xml:space="preserve">    // exception passes back up through every waiting call to Main's catch.</w:t>
      </w:r>
    </w:p>
    <w:p w14:paraId="7FCD1553" w14:textId="77777777" w:rsidR="00DB4786" w:rsidRDefault="00921705">
      <w:pPr>
        <w:pStyle w:val="SourceCode"/>
      </w:pPr>
      <w:r>
        <w:t xml:space="preserve">    private static void CollectFiles(string directory, List&lt;string&gt; files)</w:t>
      </w:r>
    </w:p>
    <w:p w14:paraId="79B7FC5F" w14:textId="77777777" w:rsidR="00DB4786" w:rsidRDefault="00921705">
      <w:pPr>
        <w:pStyle w:val="SourceCode"/>
      </w:pPr>
      <w:r>
        <w:t xml:space="preserve">    {</w:t>
      </w:r>
    </w:p>
    <w:p w14:paraId="2259C605" w14:textId="77777777" w:rsidR="00DB4786" w:rsidRDefault="00921705">
      <w:pPr>
        <w:pStyle w:val="SourceCode"/>
      </w:pPr>
      <w:r>
        <w:t xml:space="preserve">        foreach (string path in ListEntries(directory))</w:t>
      </w:r>
    </w:p>
    <w:p w14:paraId="690E6AE1" w14:textId="77777777" w:rsidR="00DB4786" w:rsidRDefault="00921705">
      <w:pPr>
        <w:pStyle w:val="SourceCode"/>
      </w:pPr>
      <w:r>
        <w:t xml:space="preserve">        {</w:t>
      </w:r>
    </w:p>
    <w:p w14:paraId="69273B5D" w14:textId="77777777" w:rsidR="00DB4786" w:rsidRDefault="00921705">
      <w:pPr>
        <w:pStyle w:val="SourceCode"/>
      </w:pPr>
      <w:r>
        <w:t xml:space="preserve">            if (Directory.Exists(path))</w:t>
      </w:r>
    </w:p>
    <w:p w14:paraId="211D41C5" w14:textId="77777777" w:rsidR="00DB4786" w:rsidRDefault="00921705">
      <w:pPr>
        <w:pStyle w:val="SourceCode"/>
      </w:pPr>
      <w:r>
        <w:t xml:space="preserve">            {</w:t>
      </w:r>
    </w:p>
    <w:p w14:paraId="7A70D404" w14:textId="77777777" w:rsidR="00DB4786" w:rsidRDefault="00921705">
      <w:pPr>
        <w:pStyle w:val="SourceCode"/>
      </w:pPr>
      <w:r>
        <w:t xml:space="preserve">                CollectFiles(path, files);</w:t>
      </w:r>
    </w:p>
    <w:p w14:paraId="55829929" w14:textId="77777777" w:rsidR="00DB4786" w:rsidRDefault="00921705">
      <w:pPr>
        <w:pStyle w:val="SourceCode"/>
      </w:pPr>
      <w:r>
        <w:t xml:space="preserve">            }</w:t>
      </w:r>
    </w:p>
    <w:p w14:paraId="0E3A8F8A" w14:textId="77777777" w:rsidR="00DB4786" w:rsidRDefault="00921705">
      <w:pPr>
        <w:pStyle w:val="SourceCode"/>
      </w:pPr>
      <w:r>
        <w:t xml:space="preserve">            else</w:t>
      </w:r>
    </w:p>
    <w:p w14:paraId="77A16C35" w14:textId="77777777" w:rsidR="00DB4786" w:rsidRDefault="00921705">
      <w:pPr>
        <w:pStyle w:val="SourceCode"/>
      </w:pPr>
      <w:r>
        <w:t xml:space="preserve">            {</w:t>
      </w:r>
    </w:p>
    <w:p w14:paraId="06C12D9C" w14:textId="77777777" w:rsidR="00DB4786" w:rsidRDefault="00921705">
      <w:pPr>
        <w:pStyle w:val="SourceCode"/>
      </w:pPr>
      <w:r>
        <w:t xml:space="preserve">                files.Add(path);</w:t>
      </w:r>
    </w:p>
    <w:p w14:paraId="3BFF72FE" w14:textId="77777777" w:rsidR="00DB4786" w:rsidRDefault="00921705">
      <w:pPr>
        <w:pStyle w:val="SourceCode"/>
      </w:pPr>
      <w:r>
        <w:t xml:space="preserve">            }</w:t>
      </w:r>
    </w:p>
    <w:p w14:paraId="51EB5263" w14:textId="77777777" w:rsidR="00DB4786" w:rsidRDefault="00921705">
      <w:pPr>
        <w:pStyle w:val="SourceCode"/>
      </w:pPr>
      <w:r>
        <w:t xml:space="preserve">        }</w:t>
      </w:r>
    </w:p>
    <w:p w14:paraId="4BC4912E" w14:textId="77777777" w:rsidR="00DB4786" w:rsidRDefault="00921705">
      <w:pPr>
        <w:pStyle w:val="SourceCode"/>
      </w:pPr>
      <w:r>
        <w:t xml:space="preserve">    }</w:t>
      </w:r>
    </w:p>
    <w:p w14:paraId="4F027D28" w14:textId="77777777" w:rsidR="00DB4786" w:rsidRDefault="00DB4786">
      <w:pPr>
        <w:pStyle w:val="SourceCode"/>
      </w:pPr>
    </w:p>
    <w:p w14:paraId="2D885381" w14:textId="77777777" w:rsidR="00DB4786" w:rsidRDefault="00921705">
      <w:pPr>
        <w:pStyle w:val="SourceCode"/>
      </w:pPr>
      <w:r>
        <w:t xml:space="preserve">    // Remember, Main starts the program; 0 = success, 1 = failure.</w:t>
      </w:r>
    </w:p>
    <w:p w14:paraId="61F84BE3" w14:textId="77777777" w:rsidR="00DB4786" w:rsidRDefault="00921705">
      <w:pPr>
        <w:pStyle w:val="SourceCode"/>
      </w:pPr>
      <w:r>
        <w:t xml:space="preserve">    private static int Main()</w:t>
      </w:r>
    </w:p>
    <w:p w14:paraId="0D841D02" w14:textId="77777777" w:rsidR="00DB4786" w:rsidRDefault="00921705">
      <w:pPr>
        <w:pStyle w:val="SourceCode"/>
      </w:pPr>
      <w:r>
        <w:t xml:space="preserve">    {</w:t>
      </w:r>
    </w:p>
    <w:p w14:paraId="20598B87" w14:textId="77777777" w:rsidR="00DB4786" w:rsidRDefault="00921705">
      <w:pPr>
        <w:pStyle w:val="SourceCode"/>
      </w:pPr>
      <w:r>
        <w:t xml:space="preserve">        string root = "inventory-tree";</w:t>
      </w:r>
    </w:p>
    <w:p w14:paraId="264A7D8E" w14:textId="77777777" w:rsidR="00DB4786" w:rsidRDefault="00DB4786">
      <w:pPr>
        <w:pStyle w:val="SourceCode"/>
      </w:pPr>
    </w:p>
    <w:p w14:paraId="12BF7D51" w14:textId="77777777" w:rsidR="00DB4786" w:rsidRDefault="00921705">
      <w:pPr>
        <w:pStyle w:val="SourceCode"/>
      </w:pPr>
      <w:r>
        <w:t xml:space="preserve">        // Refuse a missing tree with one clear line. Remember,</w:t>
      </w:r>
    </w:p>
    <w:p w14:paraId="57373FE7" w14:textId="77777777" w:rsidR="00DB4786" w:rsidRDefault="00921705">
      <w:pPr>
        <w:pStyle w:val="SourceCode"/>
      </w:pPr>
      <w:r>
        <w:t xml:space="preserve">        // Console.Error is for errors only, and ! means not.</w:t>
      </w:r>
    </w:p>
    <w:p w14:paraId="7D9B5296" w14:textId="77777777" w:rsidR="00DB4786" w:rsidRDefault="00921705">
      <w:pPr>
        <w:pStyle w:val="SourceCode"/>
      </w:pPr>
      <w:r>
        <w:t xml:space="preserve">        if (!Directory.Exists(root))</w:t>
      </w:r>
    </w:p>
    <w:p w14:paraId="4ABC443F" w14:textId="77777777" w:rsidR="00DB4786" w:rsidRDefault="00921705">
      <w:pPr>
        <w:pStyle w:val="SourceCode"/>
      </w:pPr>
      <w:r>
        <w:t xml:space="preserve">        {</w:t>
      </w:r>
    </w:p>
    <w:p w14:paraId="3392F330" w14:textId="77777777" w:rsidR="00DB4786" w:rsidRDefault="00921705">
      <w:pPr>
        <w:pStyle w:val="SourceCode"/>
      </w:pPr>
      <w:r>
        <w:t xml:space="preserve">            Console.Error.WriteLine("Error: " + root + " does not exist");</w:t>
      </w:r>
    </w:p>
    <w:p w14:paraId="27884B29" w14:textId="77777777" w:rsidR="00DB4786" w:rsidRDefault="00921705">
      <w:pPr>
        <w:pStyle w:val="SourceCode"/>
      </w:pPr>
      <w:r>
        <w:t xml:space="preserve">            return 1;</w:t>
      </w:r>
    </w:p>
    <w:p w14:paraId="32B82BC0" w14:textId="77777777" w:rsidR="00DB4786" w:rsidRDefault="00921705">
      <w:pPr>
        <w:pStyle w:val="SourceCode"/>
      </w:pPr>
      <w:r>
        <w:t xml:space="preserve">        }</w:t>
      </w:r>
    </w:p>
    <w:p w14:paraId="5E734601" w14:textId="77777777" w:rsidR="00DB4786" w:rsidRDefault="00DB4786">
      <w:pPr>
        <w:pStyle w:val="SourceCode"/>
      </w:pPr>
    </w:p>
    <w:p w14:paraId="07518BBA" w14:textId="77777777" w:rsidR="00DB4786" w:rsidRDefault="00921705">
      <w:pPr>
        <w:pStyle w:val="SourceCode"/>
      </w:pPr>
      <w:r>
        <w:t xml:space="preserve">        // Collect first, print after: a failure halfway through the tree</w:t>
      </w:r>
    </w:p>
    <w:p w14:paraId="5E6A1F9B" w14:textId="77777777" w:rsidR="00DB4786" w:rsidRDefault="00921705">
      <w:pPr>
        <w:pStyle w:val="SourceCode"/>
      </w:pPr>
      <w:r>
        <w:t xml:space="preserve">        // prints no partial list. Remember, throw jumps to the matching</w:t>
      </w:r>
    </w:p>
    <w:p w14:paraId="284B70A0" w14:textId="77777777" w:rsidR="00DB4786" w:rsidRDefault="00921705">
      <w:pPr>
        <w:pStyle w:val="SourceCode"/>
      </w:pPr>
      <w:r>
        <w:t xml:space="preserve">        // catch.</w:t>
      </w:r>
    </w:p>
    <w:p w14:paraId="712C7281" w14:textId="77777777" w:rsidR="00DB4786" w:rsidRDefault="00921705">
      <w:pPr>
        <w:pStyle w:val="SourceCode"/>
      </w:pPr>
      <w:r>
        <w:t xml:space="preserve">        try</w:t>
      </w:r>
    </w:p>
    <w:p w14:paraId="5131AA89" w14:textId="77777777" w:rsidR="00DB4786" w:rsidRDefault="00921705">
      <w:pPr>
        <w:pStyle w:val="SourceCode"/>
      </w:pPr>
      <w:r>
        <w:t xml:space="preserve">        {</w:t>
      </w:r>
    </w:p>
    <w:p w14:paraId="7968245B" w14:textId="77777777" w:rsidR="00DB4786" w:rsidRDefault="00921705">
      <w:pPr>
        <w:pStyle w:val="SourceCode"/>
      </w:pPr>
      <w:r>
        <w:t xml:space="preserve">            List&lt;string&gt; files = new List&lt;string&gt;();</w:t>
      </w:r>
    </w:p>
    <w:p w14:paraId="2B47A80D" w14:textId="77777777" w:rsidR="00DB4786" w:rsidRDefault="00921705">
      <w:pPr>
        <w:pStyle w:val="SourceCode"/>
      </w:pPr>
      <w:r>
        <w:t xml:space="preserve">            CollectFiles(root, files);</w:t>
      </w:r>
    </w:p>
    <w:p w14:paraId="7706D143" w14:textId="77777777" w:rsidR="00DB4786" w:rsidRDefault="00921705">
      <w:pPr>
        <w:pStyle w:val="SourceCode"/>
      </w:pPr>
      <w:r>
        <w:t xml:space="preserve">            Console.WriteLine("Files under " + root + ":");</w:t>
      </w:r>
    </w:p>
    <w:p w14:paraId="5B96EFAC" w14:textId="77777777" w:rsidR="00DB4786" w:rsidRDefault="00921705">
      <w:pPr>
        <w:pStyle w:val="SourceCode"/>
      </w:pPr>
      <w:r>
        <w:t xml:space="preserve">            foreach (string file in files)</w:t>
      </w:r>
    </w:p>
    <w:p w14:paraId="48758EE6" w14:textId="77777777" w:rsidR="00DB4786" w:rsidRDefault="00921705">
      <w:pPr>
        <w:pStyle w:val="SourceCode"/>
      </w:pPr>
      <w:r>
        <w:t xml:space="preserve">            {</w:t>
      </w:r>
    </w:p>
    <w:p w14:paraId="60F7D93B" w14:textId="77777777" w:rsidR="00DB4786" w:rsidRDefault="00921705">
      <w:pPr>
        <w:pStyle w:val="SourceCode"/>
      </w:pPr>
      <w:r>
        <w:t xml:space="preserve">                Console.WriteLine(file);</w:t>
      </w:r>
    </w:p>
    <w:p w14:paraId="1F5597CF" w14:textId="77777777" w:rsidR="00DB4786" w:rsidRDefault="00921705">
      <w:pPr>
        <w:pStyle w:val="SourceCode"/>
      </w:pPr>
      <w:r>
        <w:t xml:space="preserve">            }</w:t>
      </w:r>
    </w:p>
    <w:p w14:paraId="31AD9ED7" w14:textId="77777777" w:rsidR="00DB4786" w:rsidRDefault="00921705">
      <w:pPr>
        <w:pStyle w:val="SourceCode"/>
      </w:pPr>
      <w:r>
        <w:t xml:space="preserve">        }</w:t>
      </w:r>
    </w:p>
    <w:p w14:paraId="6CB3723F" w14:textId="77777777" w:rsidR="00DB4786" w:rsidRDefault="00921705">
      <w:pPr>
        <w:pStyle w:val="SourceCode"/>
      </w:pPr>
      <w:r>
        <w:t xml:space="preserve">        catch (Exception error)</w:t>
      </w:r>
    </w:p>
    <w:p w14:paraId="3B32DA6A" w14:textId="77777777" w:rsidR="00DB4786" w:rsidRDefault="00921705">
      <w:pPr>
        <w:pStyle w:val="SourceCode"/>
      </w:pPr>
      <w:r>
        <w:t xml:space="preserve">        {</w:t>
      </w:r>
    </w:p>
    <w:p w14:paraId="28F1F458" w14:textId="77777777" w:rsidR="00DB4786" w:rsidRDefault="00921705">
      <w:pPr>
        <w:pStyle w:val="SourceCode"/>
      </w:pPr>
      <w:r>
        <w:t xml:space="preserve">            Console.Error.WriteLine("Error: " + error.Message);</w:t>
      </w:r>
    </w:p>
    <w:p w14:paraId="653793A8" w14:textId="77777777" w:rsidR="00DB4786" w:rsidRDefault="00921705">
      <w:pPr>
        <w:pStyle w:val="SourceCode"/>
      </w:pPr>
      <w:r>
        <w:t xml:space="preserve">            return 1;</w:t>
      </w:r>
    </w:p>
    <w:p w14:paraId="20287D02" w14:textId="77777777" w:rsidR="00DB4786" w:rsidRDefault="00921705">
      <w:pPr>
        <w:pStyle w:val="SourceCode"/>
      </w:pPr>
      <w:r>
        <w:t xml:space="preserve">        }</w:t>
      </w:r>
    </w:p>
    <w:p w14:paraId="4C507B8F" w14:textId="77777777" w:rsidR="00DB4786" w:rsidRDefault="00921705">
      <w:pPr>
        <w:pStyle w:val="SourceCode"/>
        <w:keepNext/>
      </w:pPr>
      <w:r>
        <w:t xml:space="preserve">        return 0;</w:t>
      </w:r>
    </w:p>
    <w:p w14:paraId="46A101E1" w14:textId="77777777" w:rsidR="00DB4786" w:rsidRDefault="00921705">
      <w:pPr>
        <w:pStyle w:val="SourceCode"/>
        <w:keepNext/>
      </w:pPr>
      <w:r>
        <w:t xml:space="preserve">    }</w:t>
      </w:r>
    </w:p>
    <w:p w14:paraId="29D1E1EB" w14:textId="77777777" w:rsidR="00DB4786" w:rsidRDefault="00921705">
      <w:pPr>
        <w:pStyle w:val="SourceCode"/>
      </w:pPr>
      <w:r>
        <w:t>}</w:t>
      </w:r>
    </w:p>
    <w:p w14:paraId="73D4AB4A" w14:textId="77777777" w:rsidR="00DB4786" w:rsidRDefault="00DB4786">
      <w:pPr>
        <w:keepNext/>
      </w:pPr>
    </w:p>
    <w:p w14:paraId="40BC3B8E" w14:textId="77777777" w:rsidR="00DB4786" w:rsidRDefault="00921705">
      <w:pPr>
        <w:pStyle w:val="Heading3"/>
      </w:pPr>
      <w:r>
        <w:t>Windows PowerShell Build and Run</w:t>
      </w:r>
    </w:p>
    <w:p w14:paraId="1045923A" w14:textId="77777777" w:rsidR="00DB4786" w:rsidRDefault="00921705">
      <w:pPr>
        <w:keepNext/>
      </w:pPr>
      <w:r>
        <w:t>Run the program once, then show its exit code.</w:t>
      </w:r>
    </w:p>
    <w:p w14:paraId="5807742A" w14:textId="77777777" w:rsidR="00DB4786" w:rsidRDefault="00DB4786">
      <w:pPr>
        <w:keepNext/>
      </w:pPr>
    </w:p>
    <w:p w14:paraId="310058D5" w14:textId="77777777" w:rsidR="00DB4786" w:rsidRDefault="00921705">
      <w:pPr>
        <w:pStyle w:val="CommandBlock"/>
        <w:keepNext/>
      </w:pPr>
      <w:r>
        <w:t>dotnet build .\csharp\WalkTree --nologo --warnaserror</w:t>
      </w:r>
    </w:p>
    <w:p w14:paraId="755CBA98" w14:textId="77777777" w:rsidR="00DB4786" w:rsidRDefault="00921705">
      <w:pPr>
        <w:pStyle w:val="CommandBlock"/>
        <w:keepNext/>
      </w:pPr>
      <w:r>
        <w:t>dotnet run --no-build --project .\csharp\WalkTree</w:t>
      </w:r>
    </w:p>
    <w:p w14:paraId="016F438C" w14:textId="77777777" w:rsidR="00DB4786" w:rsidRDefault="00921705">
      <w:pPr>
        <w:pStyle w:val="CommandBlock"/>
      </w:pPr>
      <w:r>
        <w:t>$LASTEXITCODE</w:t>
      </w:r>
    </w:p>
    <w:p w14:paraId="247EFBBF" w14:textId="77777777" w:rsidR="00DB4786" w:rsidRDefault="00DB4786">
      <w:pPr>
        <w:keepNext/>
      </w:pPr>
    </w:p>
    <w:p w14:paraId="368C9678" w14:textId="77777777" w:rsidR="00DB4786" w:rsidRDefault="00921705">
      <w:pPr>
        <w:pStyle w:val="Heading3"/>
      </w:pPr>
      <w:r>
        <w:t>Linux or macOS Build and Run</w:t>
      </w:r>
    </w:p>
    <w:p w14:paraId="4A7554E5" w14:textId="77777777" w:rsidR="00DB4786" w:rsidRDefault="00921705">
      <w:pPr>
        <w:pStyle w:val="CommandBlock"/>
        <w:keepNext/>
      </w:pPr>
      <w:r>
        <w:t>dotnet build ./csharp/WalkTree --nologo --warnaserror</w:t>
      </w:r>
    </w:p>
    <w:p w14:paraId="1246A884" w14:textId="77777777" w:rsidR="00DB4786" w:rsidRDefault="00921705">
      <w:pPr>
        <w:pStyle w:val="CommandBlock"/>
        <w:keepNext/>
      </w:pPr>
      <w:r>
        <w:t>dotnet run --no-build --project ./csharp/WalkTree</w:t>
      </w:r>
    </w:p>
    <w:p w14:paraId="3BBB82D4" w14:textId="77777777" w:rsidR="00DB4786" w:rsidRDefault="00921705">
      <w:pPr>
        <w:pStyle w:val="CommandBlock"/>
      </w:pPr>
      <w:r>
        <w:t>echo $?</w:t>
      </w:r>
    </w:p>
    <w:p w14:paraId="2396E5AB" w14:textId="77777777" w:rsidR="00DB4786" w:rsidRDefault="00DB4786">
      <w:pPr>
        <w:keepNext/>
      </w:pPr>
    </w:p>
    <w:p w14:paraId="6EF5A51D" w14:textId="77777777" w:rsidR="00DB4786" w:rsidRDefault="00921705">
      <w:pPr>
        <w:pStyle w:val="Heading3"/>
      </w:pPr>
      <w:r>
        <w:t>Check Your Results</w:t>
      </w:r>
    </w:p>
    <w:p w14:paraId="60CC3B20" w14:textId="77777777" w:rsidR="00DB4786" w:rsidRDefault="00921705">
      <w:pPr>
        <w:keepNext/>
      </w:pPr>
      <w:r>
        <w:t>dotnet build shows its progress first and ends with a line such as Build succeeded in 1.2s (your time differs); those lines are not part of the program's output. Run the program once. After it, $LASTEXITCODE (echo $? on Linux or macOS) prints the exit code it ended with, 0. Your screen must show the same lines as the Basic version:</w:t>
      </w:r>
    </w:p>
    <w:p w14:paraId="1605228E" w14:textId="77777777" w:rsidR="00DB4786" w:rsidRDefault="00DB4786">
      <w:pPr>
        <w:keepNext/>
      </w:pPr>
    </w:p>
    <w:p w14:paraId="5E0B5296" w14:textId="77777777" w:rsidR="00DB4786" w:rsidRDefault="00921705">
      <w:pPr>
        <w:pStyle w:val="RequiredOutput"/>
        <w:keepNext/>
      </w:pPr>
      <w:r>
        <w:t>Files under inventory-tree:</w:t>
      </w:r>
    </w:p>
    <w:p w14:paraId="736C3CC0" w14:textId="77777777" w:rsidR="00DB4786" w:rsidRDefault="00921705">
      <w:pPr>
        <w:pStyle w:val="RequiredOutput"/>
        <w:keepNext/>
      </w:pPr>
      <w:r>
        <w:t>inventory-tree\backups\backup-01.txt</w:t>
      </w:r>
    </w:p>
    <w:p w14:paraId="1A63800C" w14:textId="77777777" w:rsidR="00DB4786" w:rsidRDefault="00921705">
      <w:pPr>
        <w:pStyle w:val="RequiredOutput"/>
        <w:keepNext/>
      </w:pPr>
      <w:r>
        <w:t>inventory-tree\inventory.txt</w:t>
      </w:r>
    </w:p>
    <w:p w14:paraId="76340E38" w14:textId="77777777" w:rsidR="00DB4786" w:rsidRDefault="00921705">
      <w:pPr>
        <w:pStyle w:val="RequiredOutput"/>
        <w:keepNext/>
      </w:pPr>
      <w:r>
        <w:t>inventory-tree\servers\db-01.txt</w:t>
      </w:r>
    </w:p>
    <w:p w14:paraId="46126D95" w14:textId="77777777" w:rsidR="00DB4786" w:rsidRDefault="00921705">
      <w:pPr>
        <w:pStyle w:val="RequiredOutput"/>
      </w:pPr>
      <w:r>
        <w:t>inventory-tree\servers\web-01.txt</w:t>
      </w:r>
    </w:p>
    <w:p w14:paraId="4C02D50E" w14:textId="77777777" w:rsidR="00DB4786" w:rsidRDefault="00DB4786">
      <w:pPr>
        <w:keepNext/>
      </w:pPr>
    </w:p>
    <w:p w14:paraId="23B45174" w14:textId="77777777" w:rsidR="00DB4786" w:rsidRDefault="00921705">
      <w:pPr>
        <w:pStyle w:val="ListBullet"/>
      </w:pPr>
      <w:r>
        <w:t>The lines match the Basic version's because CollectFiles walks the tree the same way; it collects the paths instead of printing them, and main prints them afterward.</w:t>
      </w:r>
    </w:p>
    <w:p w14:paraId="57A5A109" w14:textId="77777777" w:rsidR="00DB4786" w:rsidRDefault="00921705">
      <w:pPr>
        <w:pStyle w:val="ListBullet"/>
      </w:pPr>
      <w:r>
        <w:t>Every file of the tree is listed exactly once, from both levels, in the same order, so the collection received the paths in the order the recursion found them.</w:t>
      </w:r>
    </w:p>
    <w:p w14:paraId="081FC491" w14:textId="77777777" w:rsidR="00DB4786" w:rsidRDefault="00921705">
      <w:pPr>
        <w:pStyle w:val="ListBullet"/>
      </w:pPr>
      <w:r>
        <w:t>Exit code 0 proves the whole walk succeeded. A failure prints one Error line on the error stream, no list, and exit code 1; the Wrong Folder Check below shows one.</w:t>
      </w:r>
    </w:p>
    <w:p w14:paraId="45C4B08A" w14:textId="77777777" w:rsidR="00DB4786" w:rsidRDefault="00921705">
      <w:pPr>
        <w:pStyle w:val="ListBullet"/>
      </w:pPr>
      <w:r>
        <w:t>If the program stops with an error about inventory-tree, or prints only the heading line, the tree is missing or incomplete: check that you ran it from the lesson-3.11 folder and that Project Setup's Inventory Tree Setup created all four files.</w:t>
      </w:r>
    </w:p>
    <w:p w14:paraId="25B56B03" w14:textId="77777777" w:rsidR="00DB4786" w:rsidRDefault="00921705">
      <w:pPr>
        <w:pStyle w:val="ListBullet"/>
      </w:pPr>
      <w:r>
        <w:t>If the build fails with another message, read the first error: it names the file and line to fix.</w:t>
      </w:r>
    </w:p>
    <w:p w14:paraId="3BD71381" w14:textId="77777777" w:rsidR="00DB4786" w:rsidRDefault="00DB4786">
      <w:pPr>
        <w:keepNext/>
      </w:pPr>
    </w:p>
    <w:p w14:paraId="4514054B" w14:textId="77777777" w:rsidR="00DB4786" w:rsidRDefault="00921705">
      <w:pPr>
        <w:pStyle w:val="Heading3"/>
      </w:pPr>
      <w:r>
        <w:t>Windows PowerShell Wrong Folder Check</w:t>
      </w:r>
    </w:p>
    <w:p w14:paraId="2C1BE863" w14:textId="77777777" w:rsidR="00DB4786" w:rsidRDefault="00921705">
      <w:pPr>
        <w:keepNext/>
      </w:pPr>
      <w:r>
        <w:t>Now see the refusal. Set-Location .. moves the terminal up one folder, into the folder that holds lesson-3.11, where there is no inventory-tree. The program runs from there, $LASTEXITCODE shows its exit code, and Set-Location "$HOME\spa\lesson-3.11" moves back.</w:t>
      </w:r>
    </w:p>
    <w:p w14:paraId="45AEE526" w14:textId="77777777" w:rsidR="00DB4786" w:rsidRDefault="00DB4786">
      <w:pPr>
        <w:keepNext/>
      </w:pPr>
    </w:p>
    <w:p w14:paraId="6199ABB5" w14:textId="77777777" w:rsidR="00DB4786" w:rsidRDefault="00921705">
      <w:pPr>
        <w:pStyle w:val="CommandBlock"/>
        <w:keepNext/>
      </w:pPr>
      <w:r>
        <w:t>Set-Location ..</w:t>
      </w:r>
    </w:p>
    <w:p w14:paraId="5F5D34D7" w14:textId="77777777" w:rsidR="00DB4786" w:rsidRDefault="00921705">
      <w:pPr>
        <w:pStyle w:val="CommandBlock"/>
        <w:keepNext/>
      </w:pPr>
      <w:r>
        <w:t>dotnet run --no-build --project .\lesson-3.11\csharp\WalkTree</w:t>
      </w:r>
    </w:p>
    <w:p w14:paraId="15C10023" w14:textId="77777777" w:rsidR="00DB4786" w:rsidRDefault="00921705">
      <w:pPr>
        <w:pStyle w:val="CommandBlock"/>
        <w:keepNext/>
      </w:pPr>
      <w:r>
        <w:t>$LASTEXITCODE</w:t>
      </w:r>
    </w:p>
    <w:p w14:paraId="282F0500" w14:textId="77777777" w:rsidR="00DB4786" w:rsidRDefault="00921705">
      <w:pPr>
        <w:pStyle w:val="CommandBlock"/>
      </w:pPr>
      <w:r>
        <w:t>Set-Location "$HOME\spa\lesson-3.11"</w:t>
      </w:r>
    </w:p>
    <w:p w14:paraId="2EDF9303" w14:textId="77777777" w:rsidR="00DB4786" w:rsidRDefault="00DB4786">
      <w:pPr>
        <w:keepNext/>
      </w:pPr>
    </w:p>
    <w:p w14:paraId="5217B4E7" w14:textId="77777777" w:rsidR="00DB4786" w:rsidRDefault="00921705">
      <w:pPr>
        <w:pStyle w:val="Heading3"/>
      </w:pPr>
      <w:r>
        <w:t>Linux or macOS Wrong Folder Check</w:t>
      </w:r>
    </w:p>
    <w:p w14:paraId="7283E173" w14:textId="77777777" w:rsidR="00DB4786" w:rsidRDefault="00921705">
      <w:pPr>
        <w:keepNext/>
      </w:pPr>
      <w:r>
        <w:t>cd .. moves up one folder, echo $? shows the exit code, and cd "$HOME/spa/lesson-3.11" moves back.</w:t>
      </w:r>
    </w:p>
    <w:p w14:paraId="486CE952" w14:textId="77777777" w:rsidR="00DB4786" w:rsidRDefault="00DB4786">
      <w:pPr>
        <w:keepNext/>
      </w:pPr>
    </w:p>
    <w:p w14:paraId="153FC20A" w14:textId="77777777" w:rsidR="00DB4786" w:rsidRDefault="00921705">
      <w:pPr>
        <w:pStyle w:val="CommandBlock"/>
        <w:keepNext/>
      </w:pPr>
      <w:r>
        <w:t>cd ..</w:t>
      </w:r>
    </w:p>
    <w:p w14:paraId="4A03A58A" w14:textId="77777777" w:rsidR="00DB4786" w:rsidRDefault="00921705">
      <w:pPr>
        <w:pStyle w:val="CommandBlock"/>
        <w:keepNext/>
      </w:pPr>
      <w:r>
        <w:t>dotnet run --no-build --project ./lesson-3.11/csharp/WalkTree</w:t>
      </w:r>
    </w:p>
    <w:p w14:paraId="08F289E9" w14:textId="77777777" w:rsidR="00DB4786" w:rsidRDefault="00921705">
      <w:pPr>
        <w:pStyle w:val="CommandBlock"/>
        <w:keepNext/>
      </w:pPr>
      <w:r>
        <w:t>echo $?</w:t>
      </w:r>
    </w:p>
    <w:p w14:paraId="5BA15CE6" w14:textId="77777777" w:rsidR="00DB4786" w:rsidRDefault="00921705">
      <w:pPr>
        <w:pStyle w:val="CommandBlock"/>
      </w:pPr>
      <w:r>
        <w:t>cd "$HOME/spa/lesson-3.11"</w:t>
      </w:r>
    </w:p>
    <w:p w14:paraId="5875D8AB" w14:textId="77777777" w:rsidR="00DB4786" w:rsidRDefault="00DB4786">
      <w:pPr>
        <w:keepNext/>
      </w:pPr>
    </w:p>
    <w:p w14:paraId="3C05EE4A" w14:textId="77777777" w:rsidR="00DB4786" w:rsidRDefault="00921705">
      <w:pPr>
        <w:keepNext/>
      </w:pPr>
      <w:r>
        <w:t>The program must print only this line, on the error stream:</w:t>
      </w:r>
    </w:p>
    <w:p w14:paraId="4A936260" w14:textId="77777777" w:rsidR="00DB4786" w:rsidRDefault="00DB4786">
      <w:pPr>
        <w:keepNext/>
      </w:pPr>
    </w:p>
    <w:p w14:paraId="1331E062" w14:textId="77777777" w:rsidR="00DB4786" w:rsidRDefault="00921705">
      <w:pPr>
        <w:pStyle w:val="RequiredOutput"/>
      </w:pPr>
      <w:r>
        <w:t>Error: inventory-tree does not exist</w:t>
      </w:r>
    </w:p>
    <w:p w14:paraId="7B79CB77" w14:textId="77777777" w:rsidR="00DB4786" w:rsidRDefault="00DB4786">
      <w:pPr>
        <w:keepNext/>
      </w:pPr>
    </w:p>
    <w:p w14:paraId="0A7F9975" w14:textId="77777777" w:rsidR="00DB4786" w:rsidRDefault="00921705">
      <w:r>
        <w:t>Then $LASTEXITCODE prints 1 (echo $? on Linux or macOS). The program checked for the tree before walking, so it printed no heading and no half-finished list. The message is the program's own, so it is the same in every language.</w:t>
      </w:r>
    </w:p>
    <w:p w14:paraId="5C2ECF7B" w14:textId="77777777" w:rsidR="00DB4786" w:rsidRDefault="00DB4786">
      <w:pPr>
        <w:keepNext/>
      </w:pPr>
    </w:p>
    <w:p w14:paraId="0ADA8172" w14:textId="77777777" w:rsidR="00DB4786" w:rsidRDefault="00DB4786">
      <w:pPr>
        <w:keepNext/>
      </w:pPr>
    </w:p>
    <w:p w14:paraId="7BA4AB22" w14:textId="77777777" w:rsidR="00DB4786" w:rsidRDefault="00921705">
      <w:pPr>
        <w:pStyle w:val="Heading2"/>
      </w:pPr>
      <w:r>
        <w:t>Library Walk</w:t>
      </w:r>
    </w:p>
    <w:p w14:paraId="77462472" w14:textId="77777777" w:rsidR="00DB4786" w:rsidRDefault="00921705">
      <w:r>
        <w:t>Now that you know how a walk works inside, here is the practical alternative. C# has a walk built in: Directory.GetFiles with SearchOption.AllDirectories returns the path of every file beneath the root, at every depth, in one call. It promises no order, so the program sorts the whole paths. The program prints the same heading and the same four paths, so its output must match Check Your Results above exactly.</w:t>
      </w:r>
    </w:p>
    <w:p w14:paraId="58F1153C" w14:textId="77777777" w:rsidR="00DB4786" w:rsidRDefault="00DB4786">
      <w:pPr>
        <w:keepNext/>
      </w:pPr>
    </w:p>
    <w:p w14:paraId="33C88753" w14:textId="77777777" w:rsidR="00DB4786" w:rsidRDefault="00921705">
      <w:pPr>
        <w:pStyle w:val="Heading3"/>
      </w:pPr>
      <w:r>
        <w:t>csharp/LibraryWalk/Program.cs</w:t>
      </w:r>
    </w:p>
    <w:p w14:paraId="2EFC3D8A" w14:textId="77777777" w:rsidR="00DB4786" w:rsidRDefault="00921705">
      <w:pPr>
        <w:pStyle w:val="SourceCode"/>
        <w:keepNext/>
      </w:pPr>
      <w:r>
        <w:t>// Remember, using System; lets the program use Console, and using</w:t>
      </w:r>
    </w:p>
    <w:p w14:paraId="1DD1AE6D" w14:textId="77777777" w:rsidR="00DB4786" w:rsidRDefault="00921705">
      <w:pPr>
        <w:pStyle w:val="SourceCode"/>
        <w:keepNext/>
      </w:pPr>
      <w:r>
        <w:t>// System.IO; adds Directory.</w:t>
      </w:r>
    </w:p>
    <w:p w14:paraId="101D5687" w14:textId="77777777" w:rsidR="00DB4786" w:rsidRDefault="00921705">
      <w:pPr>
        <w:pStyle w:val="SourceCode"/>
      </w:pPr>
      <w:r>
        <w:t>using System;</w:t>
      </w:r>
    </w:p>
    <w:p w14:paraId="508D4518" w14:textId="77777777" w:rsidR="00DB4786" w:rsidRDefault="00921705">
      <w:pPr>
        <w:pStyle w:val="SourceCode"/>
      </w:pPr>
      <w:r>
        <w:t>using System.IO;</w:t>
      </w:r>
    </w:p>
    <w:p w14:paraId="56A09191" w14:textId="77777777" w:rsidR="00DB4786" w:rsidRDefault="00DB4786">
      <w:pPr>
        <w:pStyle w:val="SourceCode"/>
      </w:pPr>
    </w:p>
    <w:p w14:paraId="68FD5E6F" w14:textId="77777777" w:rsidR="00DB4786" w:rsidRDefault="00921705">
      <w:pPr>
        <w:pStyle w:val="SourceCode"/>
      </w:pPr>
      <w:r>
        <w:t>internal static class Program</w:t>
      </w:r>
    </w:p>
    <w:p w14:paraId="5B1CC4B4" w14:textId="77777777" w:rsidR="00DB4786" w:rsidRDefault="00921705">
      <w:pPr>
        <w:pStyle w:val="SourceCode"/>
      </w:pPr>
      <w:r>
        <w:t>{</w:t>
      </w:r>
    </w:p>
    <w:p w14:paraId="79B31B4F" w14:textId="77777777" w:rsidR="00DB4786" w:rsidRDefault="00921705">
      <w:pPr>
        <w:pStyle w:val="SourceCode"/>
      </w:pPr>
      <w:r>
        <w:t xml:space="preserve">    // Remember, Main starts the program; 0 = success, 1 = failure.</w:t>
      </w:r>
    </w:p>
    <w:p w14:paraId="672B9172" w14:textId="77777777" w:rsidR="00DB4786" w:rsidRDefault="00921705">
      <w:pPr>
        <w:pStyle w:val="SourceCode"/>
      </w:pPr>
      <w:r>
        <w:t xml:space="preserve">    private static int Main()</w:t>
      </w:r>
    </w:p>
    <w:p w14:paraId="0D77A40D" w14:textId="77777777" w:rsidR="00DB4786" w:rsidRDefault="00921705">
      <w:pPr>
        <w:pStyle w:val="SourceCode"/>
      </w:pPr>
      <w:r>
        <w:t xml:space="preserve">    {</w:t>
      </w:r>
    </w:p>
    <w:p w14:paraId="41DD2DD6" w14:textId="77777777" w:rsidR="00DB4786" w:rsidRDefault="00921705">
      <w:pPr>
        <w:pStyle w:val="SourceCode"/>
      </w:pPr>
      <w:r>
        <w:t xml:space="preserve">        string root = "inventory-tree";</w:t>
      </w:r>
    </w:p>
    <w:p w14:paraId="5D343D89" w14:textId="77777777" w:rsidR="00DB4786" w:rsidRDefault="00DB4786">
      <w:pPr>
        <w:pStyle w:val="SourceCode"/>
      </w:pPr>
    </w:p>
    <w:p w14:paraId="3829A5F5" w14:textId="77777777" w:rsidR="00DB4786" w:rsidRDefault="00921705">
      <w:pPr>
        <w:pStyle w:val="SourceCode"/>
      </w:pPr>
      <w:r>
        <w:t xml:space="preserve">        // The library's walk: Directory.GetFiles returns the path of</w:t>
      </w:r>
    </w:p>
    <w:p w14:paraId="30D08524" w14:textId="77777777" w:rsidR="00DB4786" w:rsidRDefault="00921705">
      <w:pPr>
        <w:pStyle w:val="SourceCode"/>
      </w:pPr>
      <w:r>
        <w:t xml:space="preserve">        // every file beneath root, doing the recursion for you. Its</w:t>
      </w:r>
    </w:p>
    <w:p w14:paraId="4A908773" w14:textId="77777777" w:rsidR="00DB4786" w:rsidRDefault="00921705">
      <w:pPr>
        <w:pStyle w:val="SourceCode"/>
      </w:pPr>
      <w:r>
        <w:t xml:space="preserve">        // second argument, "*", is a search pattern that matches every</w:t>
      </w:r>
    </w:p>
    <w:p w14:paraId="25A92AA9" w14:textId="77777777" w:rsidR="00DB4786" w:rsidRDefault="00921705">
      <w:pPr>
        <w:pStyle w:val="SourceCode"/>
      </w:pPr>
      <w:r>
        <w:t xml:space="preserve">        // file name, and SearchOption.AllDirectories says to look in</w:t>
      </w:r>
    </w:p>
    <w:p w14:paraId="65D64DBD" w14:textId="77777777" w:rsidR="00DB4786" w:rsidRDefault="00921705">
      <w:pPr>
        <w:pStyle w:val="SourceCode"/>
      </w:pPr>
      <w:r>
        <w:t xml:space="preserve">        // every subdirectory, at every depth, not only directly inside</w:t>
      </w:r>
    </w:p>
    <w:p w14:paraId="69713C46" w14:textId="77777777" w:rsidR="00DB4786" w:rsidRDefault="00921705">
      <w:pPr>
        <w:pStyle w:val="SourceCode"/>
      </w:pPr>
      <w:r>
        <w:t xml:space="preserve">        // root. It promises no order, so the whole paths are sorted.</w:t>
      </w:r>
    </w:p>
    <w:p w14:paraId="382249DC" w14:textId="77777777" w:rsidR="00DB4786" w:rsidRDefault="00921705">
      <w:pPr>
        <w:pStyle w:val="SourceCode"/>
      </w:pPr>
      <w:r>
        <w:t xml:space="preserve">        string[] files = Directory.GetFiles(root, "*",</w:t>
      </w:r>
    </w:p>
    <w:p w14:paraId="16783D23" w14:textId="77777777" w:rsidR="00DB4786" w:rsidRDefault="00921705">
      <w:pPr>
        <w:pStyle w:val="SourceCode"/>
      </w:pPr>
      <w:r>
        <w:t xml:space="preserve">                                            SearchOption.AllDirectories);</w:t>
      </w:r>
    </w:p>
    <w:p w14:paraId="1DCE34BE" w14:textId="77777777" w:rsidR="00DB4786" w:rsidRDefault="00921705">
      <w:pPr>
        <w:pStyle w:val="SourceCode"/>
      </w:pPr>
      <w:r>
        <w:t xml:space="preserve">        Array.Sort(files, StringComparer.Ordinal);</w:t>
      </w:r>
    </w:p>
    <w:p w14:paraId="0ACA2C60" w14:textId="77777777" w:rsidR="00DB4786" w:rsidRDefault="00DB4786">
      <w:pPr>
        <w:pStyle w:val="SourceCode"/>
      </w:pPr>
    </w:p>
    <w:p w14:paraId="09152011" w14:textId="77777777" w:rsidR="00DB4786" w:rsidRDefault="00921705">
      <w:pPr>
        <w:pStyle w:val="SourceCode"/>
      </w:pPr>
      <w:r>
        <w:t xml:space="preserve">        Console.WriteLine("Files under " + root + ":");</w:t>
      </w:r>
    </w:p>
    <w:p w14:paraId="0A7BE0B4" w14:textId="77777777" w:rsidR="00DB4786" w:rsidRDefault="00921705">
      <w:pPr>
        <w:pStyle w:val="SourceCode"/>
      </w:pPr>
      <w:r>
        <w:t xml:space="preserve">        foreach (string file in files)</w:t>
      </w:r>
    </w:p>
    <w:p w14:paraId="4D681987" w14:textId="77777777" w:rsidR="00DB4786" w:rsidRDefault="00921705">
      <w:pPr>
        <w:pStyle w:val="SourceCode"/>
      </w:pPr>
      <w:r>
        <w:t xml:space="preserve">        {</w:t>
      </w:r>
    </w:p>
    <w:p w14:paraId="2DA83C77" w14:textId="77777777" w:rsidR="00DB4786" w:rsidRDefault="00921705">
      <w:pPr>
        <w:pStyle w:val="SourceCode"/>
      </w:pPr>
      <w:r>
        <w:t xml:space="preserve">            Console.WriteLine(file);</w:t>
      </w:r>
    </w:p>
    <w:p w14:paraId="2A2474B4" w14:textId="77777777" w:rsidR="00DB4786" w:rsidRDefault="00921705">
      <w:pPr>
        <w:pStyle w:val="SourceCode"/>
      </w:pPr>
      <w:r>
        <w:t xml:space="preserve">        }</w:t>
      </w:r>
    </w:p>
    <w:p w14:paraId="539DDE34" w14:textId="77777777" w:rsidR="00DB4786" w:rsidRDefault="00921705">
      <w:pPr>
        <w:pStyle w:val="SourceCode"/>
        <w:keepNext/>
      </w:pPr>
      <w:r>
        <w:t xml:space="preserve">        return 0;</w:t>
      </w:r>
    </w:p>
    <w:p w14:paraId="6A624F4C" w14:textId="77777777" w:rsidR="00DB4786" w:rsidRDefault="00921705">
      <w:pPr>
        <w:pStyle w:val="SourceCode"/>
        <w:keepNext/>
      </w:pPr>
      <w:r>
        <w:t xml:space="preserve">    }</w:t>
      </w:r>
    </w:p>
    <w:p w14:paraId="588911B7" w14:textId="77777777" w:rsidR="00DB4786" w:rsidRDefault="00921705">
      <w:pPr>
        <w:pStyle w:val="SourceCode"/>
      </w:pPr>
      <w:r>
        <w:t>}</w:t>
      </w:r>
    </w:p>
    <w:p w14:paraId="1D798408" w14:textId="77777777" w:rsidR="00DB4786" w:rsidRDefault="00DB4786">
      <w:pPr>
        <w:keepNext/>
      </w:pPr>
    </w:p>
    <w:p w14:paraId="59CAE59F" w14:textId="77777777" w:rsidR="00DB4786" w:rsidRDefault="00921705">
      <w:pPr>
        <w:pStyle w:val="Heading3"/>
      </w:pPr>
      <w:r>
        <w:t>Windows PowerShell Library Walk</w:t>
      </w:r>
    </w:p>
    <w:p w14:paraId="57D7DFE0" w14:textId="77777777" w:rsidR="00DB4786" w:rsidRDefault="00921705">
      <w:pPr>
        <w:pStyle w:val="CommandBlock"/>
        <w:keepNext/>
      </w:pPr>
      <w:r>
        <w:t>dotnet build .\csharp\LibraryWalk --nologo --warnaserror</w:t>
      </w:r>
    </w:p>
    <w:p w14:paraId="0FB4696C" w14:textId="77777777" w:rsidR="00DB4786" w:rsidRDefault="00921705">
      <w:pPr>
        <w:pStyle w:val="CommandBlock"/>
      </w:pPr>
      <w:r>
        <w:t>dotnet run --no-build --project .\csharp\LibraryWalk</w:t>
      </w:r>
    </w:p>
    <w:p w14:paraId="173D0DEF" w14:textId="77777777" w:rsidR="00DB4786" w:rsidRDefault="00DB4786">
      <w:pPr>
        <w:keepNext/>
      </w:pPr>
    </w:p>
    <w:p w14:paraId="1C4C380F" w14:textId="77777777" w:rsidR="00DB4786" w:rsidRDefault="00921705">
      <w:pPr>
        <w:pStyle w:val="Heading3"/>
      </w:pPr>
      <w:r>
        <w:t>Linux or macOS Library Walk</w:t>
      </w:r>
    </w:p>
    <w:p w14:paraId="330F4DB3" w14:textId="77777777" w:rsidR="00DB4786" w:rsidRDefault="00921705">
      <w:pPr>
        <w:pStyle w:val="CommandBlock"/>
        <w:keepNext/>
      </w:pPr>
      <w:r>
        <w:t>dotnet build ./csharp/LibraryWalk --nologo --warnaserror</w:t>
      </w:r>
    </w:p>
    <w:p w14:paraId="6D2492FB" w14:textId="77777777" w:rsidR="00DB4786" w:rsidRDefault="00921705">
      <w:pPr>
        <w:pStyle w:val="CommandBlock"/>
      </w:pPr>
      <w:r>
        <w:t>dotnet run --no-build --project ./csharp/LibraryWalk</w:t>
      </w:r>
    </w:p>
    <w:p w14:paraId="2F27A7E9" w14:textId="77777777" w:rsidR="00DB4786" w:rsidRDefault="00DB4786">
      <w:pPr>
        <w:keepNext/>
      </w:pPr>
    </w:p>
    <w:p w14:paraId="1F6171E2" w14:textId="77777777" w:rsidR="00DB4786" w:rsidRDefault="00921705">
      <w:r>
        <w:t>In your own programs, prefer the library walk when you only need the list: it is shorter and already tested. Write the recursion yourself when each level needs its own work, such as indenting a tree view by depth or measuring the tree, as the Exercise and the Challenge do. The library walk does the same recursion for you; it does not replace understanding it.</w:t>
      </w:r>
    </w:p>
    <w:p w14:paraId="785AB594" w14:textId="77777777" w:rsidR="00DB4786" w:rsidRDefault="00DB4786">
      <w:pPr>
        <w:keepNext/>
      </w:pPr>
    </w:p>
    <w:p w14:paraId="4AF4DDBC" w14:textId="77777777" w:rsidR="00DB4786" w:rsidRDefault="00DB4786">
      <w:pPr>
        <w:keepNext/>
      </w:pPr>
    </w:p>
    <w:p w14:paraId="2EEB4F96" w14:textId="77777777" w:rsidR="00DB4786" w:rsidRDefault="00921705">
      <w:pPr>
        <w:pStyle w:val="Heading2"/>
      </w:pPr>
      <w:r>
        <w:t>What to Notice</w:t>
      </w:r>
    </w:p>
    <w:p w14:paraId="1459029D" w14:textId="77777777" w:rsidR="00DB4786" w:rsidRDefault="00921705">
      <w:pPr>
        <w:pStyle w:val="ListBullet"/>
      </w:pPr>
      <w:r>
        <w:t>Each call of Walk has its own entries array. That is why the caller's array is still intact when the call it made returns, and its foreach can carry on with the next path.</w:t>
      </w:r>
    </w:p>
    <w:p w14:paraId="35C601B3" w14:textId="77777777" w:rsidR="00DB4786" w:rsidRDefault="00921705">
      <w:pPr>
        <w:pStyle w:val="ListBullet"/>
      </w:pPr>
      <w:r>
        <w:t>Sorting the full paths from GetFileSystemEntries gives the same order as sorting the names: every path in one directory starts with the same text.</w:t>
      </w:r>
    </w:p>
    <w:p w14:paraId="083C0081" w14:textId="77777777" w:rsidR="00DB4786" w:rsidRDefault="00921705">
      <w:pPr>
        <w:pStyle w:val="ListBullet"/>
      </w:pPr>
      <w:r>
        <w:t>A stack overflow cannot be caught in C#: no catch block runs, and the program ends at once. A base case is the only protection.</w:t>
      </w:r>
    </w:p>
    <w:p w14:paraId="00EC0B7D" w14:textId="77777777" w:rsidR="00DB4786" w:rsidRDefault="00921705">
      <w:pPr>
        <w:pStyle w:val="ListBullet"/>
      </w:pPr>
      <w:r>
        <w:t>The "*" in the library walk is a search pattern that matches every name. It is safe here because the program only reads the names; Lesson 3.6 kept patterns away from deleting.</w:t>
      </w:r>
    </w:p>
    <w:p w14:paraId="7A817DD8" w14:textId="77777777" w:rsidR="00DB4786" w:rsidRDefault="00DB4786">
      <w:pPr>
        <w:keepNext/>
      </w:pPr>
    </w:p>
    <w:p w14:paraId="54C5B397" w14:textId="77777777" w:rsidR="00DB4786" w:rsidRDefault="00921705">
      <w:pPr>
        <w:pStyle w:val="Heading3"/>
      </w:pPr>
      <w:r>
        <w:t>Basic and Production-Minded Comparison</w:t>
      </w:r>
    </w:p>
    <w:p w14:paraId="3F87916E" w14:textId="77777777" w:rsidR="00DB4786" w:rsidRDefault="00921705">
      <w:r>
        <w:t>Both versions walk the tree with the same recursion: a file is handled directly, a subdirectory is the recursive case, a call on a smaller piece, and a directory with no subdirectories is the base case, where the chain of calls ends. The Basic Walk prints each path the moment it finds it and trusts every listing, so a failure deep in the tree would stop it halfway through its list. The Production-Minded CollectFiles collects the paths first, passes any failure back up through every waiting call as Lesson 2.</w:t>
      </w:r>
      <w:r>
        <w:t>11 taught, and lets Main print only a complete list. It hands the list back to its caller instead of printing it, so the Exercise, the Challenge, Lesson 3.12, and the Mini File Explorer can reuse it.</w:t>
      </w:r>
    </w:p>
    <w:p w14:paraId="4EE3002D" w14:textId="77777777" w:rsidR="00DB4786" w:rsidRDefault="00DB4786">
      <w:pPr>
        <w:keepNext/>
      </w:pPr>
    </w:p>
    <w:p w14:paraId="758AA8AB" w14:textId="77777777" w:rsidR="00DB4786" w:rsidRDefault="00DB4786">
      <w:pPr>
        <w:keepNext/>
      </w:pPr>
    </w:p>
    <w:p w14:paraId="63759EA8" w14:textId="77777777" w:rsidR="00DB4786" w:rsidRDefault="00DB4786">
      <w:pPr>
        <w:keepNext/>
      </w:pPr>
    </w:p>
    <w:p w14:paraId="32547AA9" w14:textId="77777777" w:rsidR="00DB4786" w:rsidRDefault="00921705">
      <w:pPr>
        <w:pStyle w:val="Heading1"/>
      </w:pPr>
      <w:r>
        <w:t>Go Implementation</w:t>
      </w:r>
    </w:p>
    <w:p w14:paraId="6DF260E3" w14:textId="77777777" w:rsidR="00DB4786" w:rsidRDefault="00921705">
      <w:r>
        <w:t>Go lists a directory with os.ReadDir, which already sorts the entries by name, as in Lesson 2.13. Each entry it returns has the IsDir() method that Lesson 3.10 called on os.Stat's details: true for a directory. Using the entry's own IsDir() saves asking os.Stat again for every path. filepath.Join joins the paths.</w:t>
      </w:r>
    </w:p>
    <w:p w14:paraId="067BC6D9" w14:textId="77777777" w:rsidR="00DB4786" w:rsidRDefault="00DB4786">
      <w:pPr>
        <w:keepNext/>
      </w:pPr>
    </w:p>
    <w:p w14:paraId="55883957" w14:textId="77777777" w:rsidR="00DB4786" w:rsidRDefault="00DB4786">
      <w:pPr>
        <w:keepNext/>
      </w:pPr>
    </w:p>
    <w:p w14:paraId="660C9585" w14:textId="77777777" w:rsidR="00DB4786" w:rsidRDefault="00921705">
      <w:pPr>
        <w:pStyle w:val="Heading2"/>
      </w:pPr>
      <w:r>
        <w:t>Warm-Up: Countdown</w:t>
      </w:r>
    </w:p>
    <w:p w14:paraId="0BD10422" w14:textId="77777777" w:rsidR="00DB4786" w:rsidRDefault="00921705">
      <w:r>
        <w:t>Before walking a tree, see recursion in its smallest form. countdown(remaining) checks its base case first: at 0 it prints Liftoff and returns without calling itself. Otherwise it prints remaining and calls itself on remaining - 1, a smaller piece, one step closer to 0. Read the comments as you type it.</w:t>
      </w:r>
    </w:p>
    <w:p w14:paraId="6C9846A5" w14:textId="77777777" w:rsidR="00DB4786" w:rsidRDefault="00DB4786">
      <w:pPr>
        <w:keepNext/>
      </w:pPr>
    </w:p>
    <w:p w14:paraId="28DB0DEC" w14:textId="77777777" w:rsidR="00DB4786" w:rsidRDefault="00921705">
      <w:pPr>
        <w:pStyle w:val="Heading3"/>
      </w:pPr>
      <w:r>
        <w:t>go/countdown/main.go</w:t>
      </w:r>
    </w:p>
    <w:p w14:paraId="76B1D273" w14:textId="77777777" w:rsidR="00DB4786" w:rsidRDefault="00921705">
      <w:pPr>
        <w:pStyle w:val="SourceCode"/>
        <w:keepNext/>
      </w:pPr>
      <w:r>
        <w:t>package main</w:t>
      </w:r>
    </w:p>
    <w:p w14:paraId="1EE37D11" w14:textId="77777777" w:rsidR="00DB4786" w:rsidRDefault="00DB4786">
      <w:pPr>
        <w:pStyle w:val="SourceCode"/>
        <w:keepNext/>
      </w:pPr>
    </w:p>
    <w:p w14:paraId="1841AF3F" w14:textId="77777777" w:rsidR="00DB4786" w:rsidRDefault="00921705">
      <w:pPr>
        <w:pStyle w:val="SourceCode"/>
        <w:keepNext/>
      </w:pPr>
      <w:r>
        <w:t>// Remember, import brings in ready-made packages: fmt prints.</w:t>
      </w:r>
    </w:p>
    <w:p w14:paraId="2AECD4F6" w14:textId="77777777" w:rsidR="00DB4786" w:rsidRDefault="00921705">
      <w:pPr>
        <w:pStyle w:val="SourceCode"/>
      </w:pPr>
      <w:r>
        <w:t>import "fmt"</w:t>
      </w:r>
    </w:p>
    <w:p w14:paraId="5AB2A95F" w14:textId="77777777" w:rsidR="00DB4786" w:rsidRDefault="00DB4786">
      <w:pPr>
        <w:pStyle w:val="SourceCode"/>
      </w:pPr>
    </w:p>
    <w:p w14:paraId="131890B5" w14:textId="77777777" w:rsidR="00DB4786" w:rsidRDefault="00921705">
      <w:pPr>
        <w:pStyle w:val="SourceCode"/>
      </w:pPr>
      <w:r>
        <w:t>// countdown prints remaining, then remaining - 1, and so on down to 1,</w:t>
      </w:r>
    </w:p>
    <w:p w14:paraId="30743883" w14:textId="77777777" w:rsidR="00DB4786" w:rsidRDefault="00921705">
      <w:pPr>
        <w:pStyle w:val="SourceCode"/>
      </w:pPr>
      <w:r>
        <w:t>// then Liftoff. It is recursive: a function that calls itself.</w:t>
      </w:r>
    </w:p>
    <w:p w14:paraId="75A8BB60" w14:textId="77777777" w:rsidR="00DB4786" w:rsidRDefault="00921705">
      <w:pPr>
        <w:pStyle w:val="SourceCode"/>
      </w:pPr>
      <w:r>
        <w:t>func countdown(remaining int) {</w:t>
      </w:r>
    </w:p>
    <w:p w14:paraId="65293E25" w14:textId="77777777" w:rsidR="00DB4786" w:rsidRDefault="00921705">
      <w:pPr>
        <w:pStyle w:val="SourceCode"/>
      </w:pPr>
      <w:r>
        <w:t xml:space="preserve">    // The base case comes first: at 0 there is nothing left to count,</w:t>
      </w:r>
    </w:p>
    <w:p w14:paraId="7A41FD69" w14:textId="77777777" w:rsidR="00DB4786" w:rsidRDefault="00921705">
      <w:pPr>
        <w:pStyle w:val="SourceCode"/>
      </w:pPr>
      <w:r>
        <w:t xml:space="preserve">    // so countdown prints Liftoff and returns without calling itself.</w:t>
      </w:r>
    </w:p>
    <w:p w14:paraId="50A39B88" w14:textId="77777777" w:rsidR="00DB4786" w:rsidRDefault="00921705">
      <w:pPr>
        <w:pStyle w:val="SourceCode"/>
      </w:pPr>
      <w:r>
        <w:t xml:space="preserve">    // This is what stops the chain of calls.</w:t>
      </w:r>
    </w:p>
    <w:p w14:paraId="2F9289F2" w14:textId="77777777" w:rsidR="00DB4786" w:rsidRDefault="00921705">
      <w:pPr>
        <w:pStyle w:val="SourceCode"/>
      </w:pPr>
      <w:r>
        <w:t xml:space="preserve">    if remaining == 0 {</w:t>
      </w:r>
    </w:p>
    <w:p w14:paraId="23C2E514" w14:textId="77777777" w:rsidR="00DB4786" w:rsidRDefault="00921705">
      <w:pPr>
        <w:pStyle w:val="SourceCode"/>
      </w:pPr>
      <w:r>
        <w:t xml:space="preserve">        fmt.Println("Liftoff")</w:t>
      </w:r>
    </w:p>
    <w:p w14:paraId="06DAF3C8" w14:textId="77777777" w:rsidR="00DB4786" w:rsidRDefault="00921705">
      <w:pPr>
        <w:pStyle w:val="SourceCode"/>
      </w:pPr>
      <w:r>
        <w:t xml:space="preserve">        return</w:t>
      </w:r>
    </w:p>
    <w:p w14:paraId="18C6E606" w14:textId="77777777" w:rsidR="00DB4786" w:rsidRDefault="00921705">
      <w:pPr>
        <w:pStyle w:val="SourceCode"/>
      </w:pPr>
      <w:r>
        <w:t xml:space="preserve">    }</w:t>
      </w:r>
    </w:p>
    <w:p w14:paraId="217327A8" w14:textId="77777777" w:rsidR="00DB4786" w:rsidRDefault="00DB4786">
      <w:pPr>
        <w:pStyle w:val="SourceCode"/>
      </w:pPr>
    </w:p>
    <w:p w14:paraId="59C529B4" w14:textId="77777777" w:rsidR="00DB4786" w:rsidRDefault="00921705">
      <w:pPr>
        <w:pStyle w:val="SourceCode"/>
      </w:pPr>
      <w:r>
        <w:t xml:space="preserve">    // Otherwise, print this number, then the recursive case: countdown</w:t>
      </w:r>
    </w:p>
    <w:p w14:paraId="7BDDB7C7" w14:textId="77777777" w:rsidR="00DB4786" w:rsidRDefault="00921705">
      <w:pPr>
        <w:pStyle w:val="SourceCode"/>
      </w:pPr>
      <w:r>
        <w:t xml:space="preserve">    // calls itself on a smaller piece, remaining - 1, one step closer to the</w:t>
      </w:r>
    </w:p>
    <w:p w14:paraId="03E041E3" w14:textId="77777777" w:rsidR="00DB4786" w:rsidRDefault="00921705">
      <w:pPr>
        <w:pStyle w:val="SourceCode"/>
      </w:pPr>
      <w:r>
        <w:t xml:space="preserve">    // base case. This call waits here until that one has returned.</w:t>
      </w:r>
    </w:p>
    <w:p w14:paraId="4D4C46DB" w14:textId="77777777" w:rsidR="00DB4786" w:rsidRDefault="00921705">
      <w:pPr>
        <w:pStyle w:val="SourceCode"/>
      </w:pPr>
      <w:r>
        <w:t xml:space="preserve">    fmt.Println(remaining)</w:t>
      </w:r>
    </w:p>
    <w:p w14:paraId="02470B8A" w14:textId="77777777" w:rsidR="00DB4786" w:rsidRDefault="00921705">
      <w:pPr>
        <w:pStyle w:val="SourceCode"/>
      </w:pPr>
      <w:r>
        <w:t xml:space="preserve">    countdown(remaining - 1)</w:t>
      </w:r>
    </w:p>
    <w:p w14:paraId="7A9267A6" w14:textId="77777777" w:rsidR="00DB4786" w:rsidRDefault="00921705">
      <w:pPr>
        <w:pStyle w:val="SourceCode"/>
      </w:pPr>
      <w:r>
        <w:t>}</w:t>
      </w:r>
    </w:p>
    <w:p w14:paraId="5D9F4630" w14:textId="77777777" w:rsidR="00DB4786" w:rsidRDefault="00DB4786">
      <w:pPr>
        <w:pStyle w:val="SourceCode"/>
      </w:pPr>
    </w:p>
    <w:p w14:paraId="42548C29" w14:textId="77777777" w:rsidR="00DB4786" w:rsidRDefault="00921705">
      <w:pPr>
        <w:pStyle w:val="SourceCode"/>
      </w:pPr>
      <w:r>
        <w:t>// Remember, main starts the program.</w:t>
      </w:r>
    </w:p>
    <w:p w14:paraId="4091C9E0" w14:textId="77777777" w:rsidR="00DB4786" w:rsidRDefault="00921705">
      <w:pPr>
        <w:pStyle w:val="SourceCode"/>
      </w:pPr>
      <w:r>
        <w:t>func main() {</w:t>
      </w:r>
    </w:p>
    <w:p w14:paraId="33FA6D11" w14:textId="77777777" w:rsidR="00DB4786" w:rsidRDefault="00921705">
      <w:pPr>
        <w:pStyle w:val="SourceCode"/>
      </w:pPr>
      <w:r>
        <w:t xml:space="preserve">    // One call starts the chain: countdown(3) calls countdown(2), which</w:t>
      </w:r>
    </w:p>
    <w:p w14:paraId="29370516" w14:textId="77777777" w:rsidR="00DB4786" w:rsidRDefault="00921705">
      <w:pPr>
        <w:pStyle w:val="SourceCode"/>
        <w:keepNext/>
      </w:pPr>
      <w:r>
        <w:t xml:space="preserve">    // calls countdown(1), which calls countdown(0), the base case.</w:t>
      </w:r>
    </w:p>
    <w:p w14:paraId="3ECAE3A6" w14:textId="77777777" w:rsidR="00DB4786" w:rsidRDefault="00921705">
      <w:pPr>
        <w:pStyle w:val="SourceCode"/>
        <w:keepNext/>
      </w:pPr>
      <w:r>
        <w:t xml:space="preserve">    countdown(3)</w:t>
      </w:r>
    </w:p>
    <w:p w14:paraId="088C3C29" w14:textId="77777777" w:rsidR="00DB4786" w:rsidRDefault="00921705">
      <w:pPr>
        <w:pStyle w:val="SourceCode"/>
      </w:pPr>
      <w:r>
        <w:t>}</w:t>
      </w:r>
    </w:p>
    <w:p w14:paraId="06ECB71B" w14:textId="77777777" w:rsidR="00DB4786" w:rsidRDefault="00DB4786">
      <w:pPr>
        <w:keepNext/>
      </w:pPr>
    </w:p>
    <w:p w14:paraId="423941DA" w14:textId="77777777" w:rsidR="00DB4786" w:rsidRDefault="00921705">
      <w:pPr>
        <w:pStyle w:val="Heading3"/>
      </w:pPr>
      <w:r>
        <w:t>Windows PowerShell Warm-Up Run</w:t>
      </w:r>
    </w:p>
    <w:p w14:paraId="29A02722" w14:textId="77777777" w:rsidR="00DB4786" w:rsidRDefault="00921705">
      <w:pPr>
        <w:pStyle w:val="CommandBlock"/>
        <w:keepNext/>
      </w:pPr>
      <w:r>
        <w:t>go -C .\go build -o countdown.exe .\countdown</w:t>
      </w:r>
    </w:p>
    <w:p w14:paraId="0009FC27" w14:textId="77777777" w:rsidR="00DB4786" w:rsidRDefault="00921705">
      <w:pPr>
        <w:pStyle w:val="CommandBlock"/>
      </w:pPr>
      <w:r>
        <w:t>.\go\countdown.exe</w:t>
      </w:r>
    </w:p>
    <w:p w14:paraId="1A1B0B82" w14:textId="77777777" w:rsidR="00DB4786" w:rsidRDefault="00DB4786">
      <w:pPr>
        <w:keepNext/>
      </w:pPr>
    </w:p>
    <w:p w14:paraId="1A953B91" w14:textId="77777777" w:rsidR="00DB4786" w:rsidRDefault="00921705">
      <w:pPr>
        <w:pStyle w:val="Heading3"/>
      </w:pPr>
      <w:r>
        <w:t>Linux or macOS Warm-Up Run</w:t>
      </w:r>
    </w:p>
    <w:p w14:paraId="6A1AF9CA" w14:textId="77777777" w:rsidR="00DB4786" w:rsidRDefault="00921705">
      <w:pPr>
        <w:pStyle w:val="CommandBlock"/>
        <w:keepNext/>
      </w:pPr>
      <w:r>
        <w:t>go -C ./go build -o countdown ./countdown</w:t>
      </w:r>
    </w:p>
    <w:p w14:paraId="27EDB968" w14:textId="77777777" w:rsidR="00DB4786" w:rsidRDefault="00921705">
      <w:pPr>
        <w:pStyle w:val="CommandBlock"/>
      </w:pPr>
      <w:r>
        <w:t>./go/countdown</w:t>
      </w:r>
    </w:p>
    <w:p w14:paraId="65EE982E" w14:textId="77777777" w:rsidR="00DB4786" w:rsidRDefault="00DB4786">
      <w:pPr>
        <w:keepNext/>
      </w:pPr>
    </w:p>
    <w:p w14:paraId="0D510EE8" w14:textId="77777777" w:rsidR="00DB4786" w:rsidRDefault="00921705">
      <w:pPr>
        <w:keepNext/>
      </w:pPr>
      <w:r>
        <w:t>Your screen must show these lines:</w:t>
      </w:r>
    </w:p>
    <w:p w14:paraId="79B586DC" w14:textId="77777777" w:rsidR="00DB4786" w:rsidRDefault="00DB4786">
      <w:pPr>
        <w:keepNext/>
      </w:pPr>
    </w:p>
    <w:p w14:paraId="4403A90C" w14:textId="77777777" w:rsidR="00DB4786" w:rsidRDefault="00921705">
      <w:pPr>
        <w:pStyle w:val="RequiredOutput"/>
        <w:keepNext/>
      </w:pPr>
      <w:r>
        <w:t>3</w:t>
      </w:r>
    </w:p>
    <w:p w14:paraId="5B790667" w14:textId="77777777" w:rsidR="00DB4786" w:rsidRDefault="00921705">
      <w:pPr>
        <w:pStyle w:val="RequiredOutput"/>
        <w:keepNext/>
      </w:pPr>
      <w:r>
        <w:t>2</w:t>
      </w:r>
    </w:p>
    <w:p w14:paraId="4CF77D7A" w14:textId="77777777" w:rsidR="00DB4786" w:rsidRDefault="00921705">
      <w:pPr>
        <w:pStyle w:val="RequiredOutput"/>
        <w:keepNext/>
      </w:pPr>
      <w:r>
        <w:t>1</w:t>
      </w:r>
    </w:p>
    <w:p w14:paraId="4D9585EA" w14:textId="77777777" w:rsidR="00DB4786" w:rsidRDefault="00921705">
      <w:pPr>
        <w:pStyle w:val="RequiredOutput"/>
      </w:pPr>
      <w:r>
        <w:t>Liftoff</w:t>
      </w:r>
    </w:p>
    <w:p w14:paraId="7C3F3E9E" w14:textId="77777777" w:rsidR="00DB4786" w:rsidRDefault="00DB4786">
      <w:pPr>
        <w:keepNext/>
      </w:pPr>
    </w:p>
    <w:p w14:paraId="215220B9" w14:textId="77777777" w:rsidR="00DB4786" w:rsidRDefault="00921705">
      <w:r>
        <w:t>countdown(3) printed 3 and called countdown(2), which printed 2 and called countdown(1), which printed 1 and called countdown(0). That call met the base case: it printed Liftoff and returned without another call. Then each waiting call returned in turn, and main ended.</w:t>
      </w:r>
    </w:p>
    <w:p w14:paraId="66BE0D48" w14:textId="77777777" w:rsidR="00DB4786" w:rsidRDefault="00DB4786">
      <w:pPr>
        <w:keepNext/>
      </w:pPr>
    </w:p>
    <w:p w14:paraId="24106637" w14:textId="77777777" w:rsidR="00DB4786" w:rsidRDefault="00921705">
      <w:pPr>
        <w:pStyle w:val="Heading3"/>
      </w:pPr>
      <w:r>
        <w:t>Without the Base Case</w:t>
      </w:r>
    </w:p>
    <w:p w14:paraId="242E0467" w14:textId="77777777" w:rsidR="00DB4786" w:rsidRDefault="00921705">
      <w:pPr>
        <w:keepNext/>
      </w:pPr>
      <w:r>
        <w:t>Do not type this one; just read it. Here is countdown with its base check removed:</w:t>
      </w:r>
    </w:p>
    <w:p w14:paraId="146BB4A5" w14:textId="77777777" w:rsidR="00DB4786" w:rsidRDefault="00DB4786">
      <w:pPr>
        <w:keepNext/>
      </w:pPr>
    </w:p>
    <w:p w14:paraId="02FDCD86" w14:textId="77777777" w:rsidR="00DB4786" w:rsidRDefault="00921705">
      <w:pPr>
        <w:pStyle w:val="SourceCode"/>
        <w:keepNext/>
      </w:pPr>
      <w:r>
        <w:t>func countdown(remaining int) {</w:t>
      </w:r>
    </w:p>
    <w:p w14:paraId="5DC24E44" w14:textId="77777777" w:rsidR="00DB4786" w:rsidRDefault="00921705">
      <w:pPr>
        <w:pStyle w:val="SourceCode"/>
        <w:keepNext/>
      </w:pPr>
      <w:r>
        <w:t xml:space="preserve">    fmt.Println(remaining)</w:t>
      </w:r>
    </w:p>
    <w:p w14:paraId="02417694" w14:textId="77777777" w:rsidR="00DB4786" w:rsidRDefault="00921705">
      <w:pPr>
        <w:pStyle w:val="SourceCode"/>
        <w:keepNext/>
      </w:pPr>
      <w:r>
        <w:t xml:space="preserve">    countdown(remaining - 1)</w:t>
      </w:r>
    </w:p>
    <w:p w14:paraId="246EB727" w14:textId="77777777" w:rsidR="00DB4786" w:rsidRDefault="00921705">
      <w:pPr>
        <w:pStyle w:val="SourceCode"/>
      </w:pPr>
      <w:r>
        <w:t>}</w:t>
      </w:r>
    </w:p>
    <w:p w14:paraId="46750D2A" w14:textId="77777777" w:rsidR="00DB4786" w:rsidRDefault="00DB4786">
      <w:pPr>
        <w:keepNext/>
      </w:pPr>
    </w:p>
    <w:p w14:paraId="1386E55E" w14:textId="77777777" w:rsidR="00DB4786" w:rsidRDefault="00921705">
      <w:r>
        <w:t>If you ran it, it would print 3, 2, 1, 0, -1, -2, and on, one more waiting call each time. Go lets the call stack grow to 1 GB, so it prints millions of numbers, for several seconds, before it stops with fatal error: stack overflow. Nothing ever stops the chain of calls: a recursive function needs its base check, before its recursive call.</w:t>
      </w:r>
    </w:p>
    <w:p w14:paraId="391A0A36" w14:textId="77777777" w:rsidR="00DB4786" w:rsidRDefault="00DB4786">
      <w:pPr>
        <w:keepNext/>
      </w:pPr>
    </w:p>
    <w:p w14:paraId="370682E6" w14:textId="77777777" w:rsidR="00DB4786" w:rsidRDefault="00DB4786">
      <w:pPr>
        <w:keepNext/>
      </w:pPr>
    </w:p>
    <w:p w14:paraId="0FD87DC3" w14:textId="77777777" w:rsidR="00DB4786" w:rsidRDefault="00921705">
      <w:pPr>
        <w:pStyle w:val="Heading2"/>
      </w:pPr>
      <w:r>
        <w:t>Basic Implementation</w:t>
      </w:r>
    </w:p>
    <w:p w14:paraId="7F5D4AE6" w14:textId="77777777" w:rsidR="00DB4786" w:rsidRDefault="00921705">
      <w:r>
        <w:t>Now the recursive walk itself. walk(directory) lists the directory's entries into its own slice, then, for each one, joins the path and either prints it, for a file, or calls walk on it, for a directory. main prints the heading line and makes the first call, walk("inventory-tree"). This Basic version trusts every listing. Every step is commented, so read the comments as you type it, especially the recursive case and the base case.</w:t>
      </w:r>
    </w:p>
    <w:p w14:paraId="390F4813" w14:textId="77777777" w:rsidR="00DB4786" w:rsidRDefault="00DB4786">
      <w:pPr>
        <w:keepNext/>
      </w:pPr>
    </w:p>
    <w:p w14:paraId="1A4CD7BF" w14:textId="77777777" w:rsidR="00DB4786" w:rsidRDefault="00921705">
      <w:pPr>
        <w:pStyle w:val="Heading3"/>
      </w:pPr>
      <w:r>
        <w:t>go/basic/main.go</w:t>
      </w:r>
    </w:p>
    <w:p w14:paraId="10FD81DF" w14:textId="77777777" w:rsidR="00DB4786" w:rsidRDefault="00921705">
      <w:pPr>
        <w:pStyle w:val="SourceCode"/>
        <w:keepNext/>
      </w:pPr>
      <w:r>
        <w:t>package main</w:t>
      </w:r>
    </w:p>
    <w:p w14:paraId="686C066D" w14:textId="77777777" w:rsidR="00DB4786" w:rsidRDefault="00DB4786">
      <w:pPr>
        <w:pStyle w:val="SourceCode"/>
        <w:keepNext/>
      </w:pPr>
    </w:p>
    <w:p w14:paraId="133F6934" w14:textId="77777777" w:rsidR="00DB4786" w:rsidRDefault="00921705">
      <w:pPr>
        <w:pStyle w:val="SourceCode"/>
        <w:keepNext/>
      </w:pPr>
      <w:r>
        <w:t>// Remember, import brings in ready-made packages: os lists directories,</w:t>
      </w:r>
    </w:p>
    <w:p w14:paraId="02B3AF0F" w14:textId="77777777" w:rsidR="00DB4786" w:rsidRDefault="00921705">
      <w:pPr>
        <w:pStyle w:val="SourceCode"/>
      </w:pPr>
      <w:r>
        <w:t>// and path/filepath joins paths.</w:t>
      </w:r>
    </w:p>
    <w:p w14:paraId="424F8AA5" w14:textId="77777777" w:rsidR="00DB4786" w:rsidRDefault="00921705">
      <w:pPr>
        <w:pStyle w:val="SourceCode"/>
      </w:pPr>
      <w:r>
        <w:t>import (</w:t>
      </w:r>
    </w:p>
    <w:p w14:paraId="0086BEA1" w14:textId="77777777" w:rsidR="00DB4786" w:rsidRDefault="00921705">
      <w:pPr>
        <w:pStyle w:val="SourceCode"/>
      </w:pPr>
      <w:r>
        <w:t xml:space="preserve">    "fmt"</w:t>
      </w:r>
    </w:p>
    <w:p w14:paraId="4C4BD312" w14:textId="77777777" w:rsidR="00DB4786" w:rsidRDefault="00921705">
      <w:pPr>
        <w:pStyle w:val="SourceCode"/>
      </w:pPr>
      <w:r>
        <w:t xml:space="preserve">    "os"</w:t>
      </w:r>
    </w:p>
    <w:p w14:paraId="13ED364E" w14:textId="77777777" w:rsidR="00DB4786" w:rsidRDefault="00921705">
      <w:pPr>
        <w:pStyle w:val="SourceCode"/>
      </w:pPr>
      <w:r>
        <w:t xml:space="preserve">    "path/filepath"</w:t>
      </w:r>
    </w:p>
    <w:p w14:paraId="0E490855" w14:textId="77777777" w:rsidR="00DB4786" w:rsidRDefault="00921705">
      <w:pPr>
        <w:pStyle w:val="SourceCode"/>
      </w:pPr>
      <w:r>
        <w:t>)</w:t>
      </w:r>
    </w:p>
    <w:p w14:paraId="22D16EFC" w14:textId="77777777" w:rsidR="00DB4786" w:rsidRDefault="00DB4786">
      <w:pPr>
        <w:pStyle w:val="SourceCode"/>
      </w:pPr>
    </w:p>
    <w:p w14:paraId="579B85AC" w14:textId="77777777" w:rsidR="00DB4786" w:rsidRDefault="00921705">
      <w:pPr>
        <w:pStyle w:val="SourceCode"/>
      </w:pPr>
      <w:r>
        <w:t>// walk prints the path of every file beneath directory, at any depth.</w:t>
      </w:r>
    </w:p>
    <w:p w14:paraId="0464064F" w14:textId="77777777" w:rsidR="00DB4786" w:rsidRDefault="00921705">
      <w:pPr>
        <w:pStyle w:val="SourceCode"/>
      </w:pPr>
      <w:r>
        <w:t>// It is recursive: a function that calls itself. A directory holds files</w:t>
      </w:r>
    </w:p>
    <w:p w14:paraId="0C52AA9E" w14:textId="77777777" w:rsidR="00DB4786" w:rsidRDefault="00921705">
      <w:pPr>
        <w:pStyle w:val="SourceCode"/>
      </w:pPr>
      <w:r>
        <w:t>// and more directories, and each of those directories is a smaller tree</w:t>
      </w:r>
    </w:p>
    <w:p w14:paraId="5A681F6D" w14:textId="77777777" w:rsidR="00DB4786" w:rsidRDefault="00921705">
      <w:pPr>
        <w:pStyle w:val="SourceCode"/>
      </w:pPr>
      <w:r>
        <w:t>// of the same kind, so walk handles one directory and calls itself for</w:t>
      </w:r>
    </w:p>
    <w:p w14:paraId="678A82FE" w14:textId="77777777" w:rsidR="00DB4786" w:rsidRDefault="00921705">
      <w:pPr>
        <w:pStyle w:val="SourceCode"/>
      </w:pPr>
      <w:r>
        <w:t>// each directory inside it.</w:t>
      </w:r>
    </w:p>
    <w:p w14:paraId="47D047C7" w14:textId="77777777" w:rsidR="00DB4786" w:rsidRDefault="00921705">
      <w:pPr>
        <w:pStyle w:val="SourceCode"/>
      </w:pPr>
      <w:r>
        <w:t>func walk(directory string) {</w:t>
      </w:r>
    </w:p>
    <w:p w14:paraId="1C5E80A6" w14:textId="77777777" w:rsidR="00DB4786" w:rsidRDefault="00921705">
      <w:pPr>
        <w:pStyle w:val="SourceCode"/>
      </w:pPr>
      <w:r>
        <w:t xml:space="preserve">    // Every call has its own local variables. When walk calls itself, the</w:t>
      </w:r>
    </w:p>
    <w:p w14:paraId="707A3499" w14:textId="77777777" w:rsidR="00DB4786" w:rsidRDefault="00921705">
      <w:pPr>
        <w:pStyle w:val="SourceCode"/>
      </w:pPr>
      <w:r>
        <w:t xml:space="preserve">    // new call gets its own entries, so the caller's list is still there,</w:t>
      </w:r>
    </w:p>
    <w:p w14:paraId="1B40B8B0" w14:textId="77777777" w:rsidR="00DB4786" w:rsidRDefault="00921705">
      <w:pPr>
        <w:pStyle w:val="SourceCode"/>
      </w:pPr>
      <w:r>
        <w:t xml:space="preserve">    // unchanged, when the new call returns.</w:t>
      </w:r>
    </w:p>
    <w:p w14:paraId="1CF9E905" w14:textId="77777777" w:rsidR="00DB4786" w:rsidRDefault="00921705">
      <w:pPr>
        <w:pStyle w:val="SourceCode"/>
      </w:pPr>
      <w:r>
        <w:t xml:space="preserve">    // Remember, os.ReadDir lists the entries directly inside, already</w:t>
      </w:r>
    </w:p>
    <w:p w14:paraId="3A6D1752" w14:textId="77777777" w:rsidR="00DB4786" w:rsidRDefault="00921705">
      <w:pPr>
        <w:pStyle w:val="SourceCode"/>
      </w:pPr>
      <w:r>
        <w:t xml:space="preserve">    // sorted by name. This Basic version discards its error value.</w:t>
      </w:r>
    </w:p>
    <w:p w14:paraId="0624689A" w14:textId="77777777" w:rsidR="00DB4786" w:rsidRDefault="00921705">
      <w:pPr>
        <w:pStyle w:val="SourceCode"/>
      </w:pPr>
      <w:r>
        <w:t xml:space="preserve">    entries, _ := os.ReadDir(directory)</w:t>
      </w:r>
    </w:p>
    <w:p w14:paraId="3DCD9E2F" w14:textId="77777777" w:rsidR="00DB4786" w:rsidRDefault="00DB4786">
      <w:pPr>
        <w:pStyle w:val="SourceCode"/>
      </w:pPr>
    </w:p>
    <w:p w14:paraId="143A3A6F" w14:textId="77777777" w:rsidR="00DB4786" w:rsidRDefault="00921705">
      <w:pPr>
        <w:pStyle w:val="SourceCode"/>
      </w:pPr>
      <w:r>
        <w:t xml:space="preserve">    for _, entry := range entries {</w:t>
      </w:r>
    </w:p>
    <w:p w14:paraId="18E06122" w14:textId="77777777" w:rsidR="00DB4786" w:rsidRDefault="00921705">
      <w:pPr>
        <w:pStyle w:val="SourceCode"/>
      </w:pPr>
      <w:r>
        <w:t xml:space="preserve">        // Remember, filepath.Join builds the path with the right</w:t>
      </w:r>
    </w:p>
    <w:p w14:paraId="72FB20A7" w14:textId="77777777" w:rsidR="00DB4786" w:rsidRDefault="00921705">
      <w:pPr>
        <w:pStyle w:val="SourceCode"/>
      </w:pPr>
      <w:r>
        <w:t xml:space="preserve">        // separator, and Name() is the entry's own name.</w:t>
      </w:r>
    </w:p>
    <w:p w14:paraId="27209590" w14:textId="77777777" w:rsidR="00DB4786" w:rsidRDefault="00921705">
      <w:pPr>
        <w:pStyle w:val="SourceCode"/>
      </w:pPr>
      <w:r>
        <w:t xml:space="preserve">        var path string = filepath.Join(directory, entry.Name())</w:t>
      </w:r>
    </w:p>
    <w:p w14:paraId="2816888F" w14:textId="77777777" w:rsidR="00DB4786" w:rsidRDefault="00DB4786">
      <w:pPr>
        <w:pStyle w:val="SourceCode"/>
      </w:pPr>
    </w:p>
    <w:p w14:paraId="0381A839" w14:textId="77777777" w:rsidR="00DB4786" w:rsidRDefault="00921705">
      <w:pPr>
        <w:pStyle w:val="SourceCode"/>
      </w:pPr>
      <w:r>
        <w:t xml:space="preserve">        // File or directory? Remember, IsDir(), as in Lesson 3.10, is true</w:t>
      </w:r>
    </w:p>
    <w:p w14:paraId="201F571E" w14:textId="77777777" w:rsidR="00DB4786" w:rsidRDefault="00921705">
      <w:pPr>
        <w:pStyle w:val="SourceCode"/>
      </w:pPr>
      <w:r>
        <w:t xml:space="preserve">        // for a directory; an entry from os.ReadDir has it too.</w:t>
      </w:r>
    </w:p>
    <w:p w14:paraId="6D5DED84" w14:textId="77777777" w:rsidR="00DB4786" w:rsidRDefault="00921705">
      <w:pPr>
        <w:pStyle w:val="SourceCode"/>
      </w:pPr>
      <w:r>
        <w:t xml:space="preserve">        if entry.IsDir() {</w:t>
      </w:r>
    </w:p>
    <w:p w14:paraId="476DD611" w14:textId="77777777" w:rsidR="00DB4786" w:rsidRDefault="00921705">
      <w:pPr>
        <w:pStyle w:val="SourceCode"/>
      </w:pPr>
      <w:r>
        <w:t xml:space="preserve">            // The recursive case: a directory is a smaller piece of the</w:t>
      </w:r>
    </w:p>
    <w:p w14:paraId="5BBA206B" w14:textId="77777777" w:rsidR="00DB4786" w:rsidRDefault="00921705">
      <w:pPr>
        <w:pStyle w:val="SourceCode"/>
      </w:pPr>
      <w:r>
        <w:t xml:space="preserve">            // same problem, so walk calls itself on it. This call waits</w:t>
      </w:r>
    </w:p>
    <w:p w14:paraId="0E7A8556" w14:textId="77777777" w:rsidR="00DB4786" w:rsidRDefault="00921705">
      <w:pPr>
        <w:pStyle w:val="SourceCode"/>
      </w:pPr>
      <w:r>
        <w:t xml:space="preserve">            // here until that whole subdirectory has been walked, then</w:t>
      </w:r>
    </w:p>
    <w:p w14:paraId="0D59ED44" w14:textId="77777777" w:rsidR="00DB4786" w:rsidRDefault="00921705">
      <w:pPr>
        <w:pStyle w:val="SourceCode"/>
      </w:pPr>
      <w:r>
        <w:t xml:space="preserve">            // the loop continues with the next entry.</w:t>
      </w:r>
    </w:p>
    <w:p w14:paraId="4DF005F2" w14:textId="77777777" w:rsidR="00DB4786" w:rsidRDefault="00921705">
      <w:pPr>
        <w:pStyle w:val="SourceCode"/>
      </w:pPr>
      <w:r>
        <w:t xml:space="preserve">            walk(path)</w:t>
      </w:r>
    </w:p>
    <w:p w14:paraId="0C20F041" w14:textId="77777777" w:rsidR="00DB4786" w:rsidRDefault="00921705">
      <w:pPr>
        <w:pStyle w:val="SourceCode"/>
      </w:pPr>
      <w:r>
        <w:t xml:space="preserve">        } else {</w:t>
      </w:r>
    </w:p>
    <w:p w14:paraId="66ADB132" w14:textId="77777777" w:rsidR="00DB4786" w:rsidRDefault="00921705">
      <w:pPr>
        <w:pStyle w:val="SourceCode"/>
      </w:pPr>
      <w:r>
        <w:t xml:space="preserve">            // A file has nothing inside it to walk, so walk prints its path</w:t>
      </w:r>
    </w:p>
    <w:p w14:paraId="3073C539" w14:textId="77777777" w:rsidR="00DB4786" w:rsidRDefault="00921705">
      <w:pPr>
        <w:pStyle w:val="SourceCode"/>
      </w:pPr>
      <w:r>
        <w:t xml:space="preserve">            // right here and does not call itself.</w:t>
      </w:r>
    </w:p>
    <w:p w14:paraId="6461F16C" w14:textId="77777777" w:rsidR="00DB4786" w:rsidRDefault="00921705">
      <w:pPr>
        <w:pStyle w:val="SourceCode"/>
      </w:pPr>
      <w:r>
        <w:t xml:space="preserve">            fmt.Println(path)</w:t>
      </w:r>
    </w:p>
    <w:p w14:paraId="1C77B4A6" w14:textId="77777777" w:rsidR="00DB4786" w:rsidRDefault="00921705">
      <w:pPr>
        <w:pStyle w:val="SourceCode"/>
      </w:pPr>
      <w:r>
        <w:t xml:space="preserve">        }</w:t>
      </w:r>
    </w:p>
    <w:p w14:paraId="3759F3CF" w14:textId="77777777" w:rsidR="00DB4786" w:rsidRDefault="00921705">
      <w:pPr>
        <w:pStyle w:val="SourceCode"/>
      </w:pPr>
      <w:r>
        <w:t xml:space="preserve">    }</w:t>
      </w:r>
    </w:p>
    <w:p w14:paraId="10EB2C30" w14:textId="77777777" w:rsidR="00DB4786" w:rsidRDefault="00DB4786">
      <w:pPr>
        <w:pStyle w:val="SourceCode"/>
      </w:pPr>
    </w:p>
    <w:p w14:paraId="290AD4B4" w14:textId="77777777" w:rsidR="00DB4786" w:rsidRDefault="00921705">
      <w:pPr>
        <w:pStyle w:val="SourceCode"/>
      </w:pPr>
      <w:r>
        <w:t xml:space="preserve">    // The base case: a directory with no subdirectories, like backups or</w:t>
      </w:r>
    </w:p>
    <w:p w14:paraId="1F8EB7C3" w14:textId="77777777" w:rsidR="00DB4786" w:rsidRDefault="00921705">
      <w:pPr>
        <w:pStyle w:val="SourceCode"/>
      </w:pPr>
      <w:r>
        <w:t xml:space="preserve">    // servers, never reaches the recursive call above, so the loop ends and</w:t>
      </w:r>
    </w:p>
    <w:p w14:paraId="412C7A6C" w14:textId="77777777" w:rsidR="00DB4786" w:rsidRDefault="00921705">
      <w:pPr>
        <w:pStyle w:val="SourceCode"/>
      </w:pPr>
      <w:r>
        <w:t xml:space="preserve">    // this call returns to the call waiting for it. An empty folder returns</w:t>
      </w:r>
    </w:p>
    <w:p w14:paraId="62615F1E" w14:textId="77777777" w:rsidR="00DB4786" w:rsidRDefault="00921705">
      <w:pPr>
        <w:pStyle w:val="SourceCode"/>
      </w:pPr>
      <w:r>
        <w:t xml:space="preserve">    // at once. That is where every chain of calls ends.</w:t>
      </w:r>
    </w:p>
    <w:p w14:paraId="4C8AF297" w14:textId="77777777" w:rsidR="00DB4786" w:rsidRDefault="00921705">
      <w:pPr>
        <w:pStyle w:val="SourceCode"/>
      </w:pPr>
      <w:r>
        <w:t>}</w:t>
      </w:r>
    </w:p>
    <w:p w14:paraId="09896BE4" w14:textId="77777777" w:rsidR="00DB4786" w:rsidRDefault="00DB4786">
      <w:pPr>
        <w:pStyle w:val="SourceCode"/>
      </w:pPr>
    </w:p>
    <w:p w14:paraId="77FCC5EB" w14:textId="77777777" w:rsidR="00DB4786" w:rsidRDefault="00921705">
      <w:pPr>
        <w:pStyle w:val="SourceCode"/>
      </w:pPr>
      <w:r>
        <w:t>// Remember, main starts the program.</w:t>
      </w:r>
    </w:p>
    <w:p w14:paraId="3741BC23" w14:textId="77777777" w:rsidR="00DB4786" w:rsidRDefault="00921705">
      <w:pPr>
        <w:pStyle w:val="SourceCode"/>
      </w:pPr>
      <w:r>
        <w:t>func main() {</w:t>
      </w:r>
    </w:p>
    <w:p w14:paraId="6FDB569D" w14:textId="77777777" w:rsidR="00DB4786" w:rsidRDefault="00921705">
      <w:pPr>
        <w:pStyle w:val="SourceCode"/>
      </w:pPr>
      <w:r>
        <w:t xml:space="preserve">    // The top of the tree, named by a relative path, so it is looked for</w:t>
      </w:r>
    </w:p>
    <w:p w14:paraId="4C96C550" w14:textId="77777777" w:rsidR="00DB4786" w:rsidRDefault="00921705">
      <w:pPr>
        <w:pStyle w:val="SourceCode"/>
      </w:pPr>
      <w:r>
        <w:t xml:space="preserve">    // in the folder you run the program from.</w:t>
      </w:r>
    </w:p>
    <w:p w14:paraId="4F1C66B4" w14:textId="77777777" w:rsidR="00DB4786" w:rsidRDefault="00921705">
      <w:pPr>
        <w:pStyle w:val="SourceCode"/>
      </w:pPr>
      <w:r>
        <w:t xml:space="preserve">    var root string = "inventory-tree"</w:t>
      </w:r>
    </w:p>
    <w:p w14:paraId="0F9CDCAA" w14:textId="77777777" w:rsidR="00DB4786" w:rsidRDefault="00921705">
      <w:pPr>
        <w:pStyle w:val="SourceCode"/>
      </w:pPr>
      <w:r>
        <w:t xml:space="preserve">    fmt.Println("Files under " + root + ":")</w:t>
      </w:r>
    </w:p>
    <w:p w14:paraId="0FCA0DFF" w14:textId="77777777" w:rsidR="00DB4786" w:rsidRDefault="00DB4786">
      <w:pPr>
        <w:pStyle w:val="SourceCode"/>
      </w:pPr>
    </w:p>
    <w:p w14:paraId="5587B7DE" w14:textId="77777777" w:rsidR="00DB4786" w:rsidRDefault="00921705">
      <w:pPr>
        <w:pStyle w:val="SourceCode"/>
      </w:pPr>
      <w:r>
        <w:t xml:space="preserve">    // One call walks the whole tree: walk calls itself for every</w:t>
      </w:r>
    </w:p>
    <w:p w14:paraId="52A59D62" w14:textId="77777777" w:rsidR="00DB4786" w:rsidRDefault="00921705">
      <w:pPr>
        <w:pStyle w:val="SourceCode"/>
        <w:keepNext/>
      </w:pPr>
      <w:r>
        <w:t xml:space="preserve">    // directory beneath root, however deep the tree goes.</w:t>
      </w:r>
    </w:p>
    <w:p w14:paraId="36939B5C" w14:textId="77777777" w:rsidR="00DB4786" w:rsidRDefault="00921705">
      <w:pPr>
        <w:pStyle w:val="SourceCode"/>
        <w:keepNext/>
      </w:pPr>
      <w:r>
        <w:t xml:space="preserve">    walk(root)</w:t>
      </w:r>
    </w:p>
    <w:p w14:paraId="57BBDB55" w14:textId="77777777" w:rsidR="00DB4786" w:rsidRDefault="00921705">
      <w:pPr>
        <w:pStyle w:val="SourceCode"/>
      </w:pPr>
      <w:r>
        <w:t>}</w:t>
      </w:r>
    </w:p>
    <w:p w14:paraId="5CDA2D95" w14:textId="77777777" w:rsidR="00DB4786" w:rsidRDefault="00DB4786">
      <w:pPr>
        <w:keepNext/>
      </w:pPr>
    </w:p>
    <w:p w14:paraId="3913A7F0" w14:textId="77777777" w:rsidR="00DB4786" w:rsidRDefault="00921705">
      <w:pPr>
        <w:pStyle w:val="Heading3"/>
      </w:pPr>
      <w:r>
        <w:t>Windows PowerShell Basic Build and Run</w:t>
      </w:r>
    </w:p>
    <w:p w14:paraId="421E70DD" w14:textId="77777777" w:rsidR="00DB4786" w:rsidRDefault="00921705">
      <w:pPr>
        <w:keepNext/>
      </w:pPr>
      <w:r>
        <w:t>Run the program from the lesson-3.11 folder.</w:t>
      </w:r>
    </w:p>
    <w:p w14:paraId="24DC9D7D" w14:textId="77777777" w:rsidR="00DB4786" w:rsidRDefault="00DB4786">
      <w:pPr>
        <w:keepNext/>
      </w:pPr>
    </w:p>
    <w:p w14:paraId="3E9277A9" w14:textId="77777777" w:rsidR="00DB4786" w:rsidRDefault="00921705">
      <w:pPr>
        <w:pStyle w:val="CommandBlock"/>
        <w:keepNext/>
      </w:pPr>
      <w:r>
        <w:t>go -C .\go build -o basic-walk-tree.exe .\basic</w:t>
      </w:r>
    </w:p>
    <w:p w14:paraId="14057187" w14:textId="77777777" w:rsidR="00DB4786" w:rsidRDefault="00921705">
      <w:pPr>
        <w:pStyle w:val="CommandBlock"/>
      </w:pPr>
      <w:r>
        <w:t>.\go\basic-walk-tree.exe</w:t>
      </w:r>
    </w:p>
    <w:p w14:paraId="2FE1076F" w14:textId="77777777" w:rsidR="00DB4786" w:rsidRDefault="00DB4786">
      <w:pPr>
        <w:keepNext/>
      </w:pPr>
    </w:p>
    <w:p w14:paraId="66E6FA6C" w14:textId="77777777" w:rsidR="00DB4786" w:rsidRDefault="00921705">
      <w:pPr>
        <w:pStyle w:val="Heading3"/>
      </w:pPr>
      <w:r>
        <w:t>Linux or macOS Basic Build and Run</w:t>
      </w:r>
    </w:p>
    <w:p w14:paraId="4621FDEA" w14:textId="77777777" w:rsidR="00DB4786" w:rsidRDefault="00921705">
      <w:pPr>
        <w:pStyle w:val="CommandBlock"/>
        <w:keepNext/>
      </w:pPr>
      <w:r>
        <w:t>go -C ./go build -o basic-walk-tree ./basic</w:t>
      </w:r>
    </w:p>
    <w:p w14:paraId="2116DD71" w14:textId="77777777" w:rsidR="00DB4786" w:rsidRDefault="00921705">
      <w:pPr>
        <w:pStyle w:val="CommandBlock"/>
      </w:pPr>
      <w:r>
        <w:t>./go/basic-walk-tree</w:t>
      </w:r>
    </w:p>
    <w:p w14:paraId="0539ECF4" w14:textId="77777777" w:rsidR="00DB4786" w:rsidRDefault="00DB4786">
      <w:pPr>
        <w:keepNext/>
      </w:pPr>
    </w:p>
    <w:p w14:paraId="1A440943" w14:textId="77777777" w:rsidR="00DB4786" w:rsidRDefault="00921705">
      <w:pPr>
        <w:pStyle w:val="Heading3"/>
      </w:pPr>
      <w:r>
        <w:t>Check Your Results</w:t>
      </w:r>
    </w:p>
    <w:p w14:paraId="3F2400CB" w14:textId="77777777" w:rsidR="00DB4786" w:rsidRDefault="00921705">
      <w:pPr>
        <w:keepNext/>
      </w:pPr>
      <w:r>
        <w:t>Your screen must show these lines, with the same spelling, spacing, and capitalization. On Linux or macOS every \ is a /.</w:t>
      </w:r>
    </w:p>
    <w:p w14:paraId="633F4116" w14:textId="77777777" w:rsidR="00DB4786" w:rsidRDefault="00DB4786">
      <w:pPr>
        <w:keepNext/>
      </w:pPr>
    </w:p>
    <w:p w14:paraId="0CB0E4ED" w14:textId="77777777" w:rsidR="00DB4786" w:rsidRDefault="00921705">
      <w:pPr>
        <w:pStyle w:val="RequiredOutput"/>
        <w:keepNext/>
      </w:pPr>
      <w:r>
        <w:t>Files under inventory-tree:</w:t>
      </w:r>
    </w:p>
    <w:p w14:paraId="794B1C34" w14:textId="77777777" w:rsidR="00DB4786" w:rsidRDefault="00921705">
      <w:pPr>
        <w:pStyle w:val="RequiredOutput"/>
        <w:keepNext/>
      </w:pPr>
      <w:r>
        <w:t>inventory-tree\backups\backup-01.txt</w:t>
      </w:r>
    </w:p>
    <w:p w14:paraId="5185FB5D" w14:textId="77777777" w:rsidR="00DB4786" w:rsidRDefault="00921705">
      <w:pPr>
        <w:pStyle w:val="RequiredOutput"/>
        <w:keepNext/>
      </w:pPr>
      <w:r>
        <w:t>inventory-tree\inventory.txt</w:t>
      </w:r>
    </w:p>
    <w:p w14:paraId="1C08FE06" w14:textId="77777777" w:rsidR="00DB4786" w:rsidRDefault="00921705">
      <w:pPr>
        <w:pStyle w:val="RequiredOutput"/>
        <w:keepNext/>
      </w:pPr>
      <w:r>
        <w:t>inventory-tree\servers\db-01.txt</w:t>
      </w:r>
    </w:p>
    <w:p w14:paraId="2005DA7D" w14:textId="77777777" w:rsidR="00DB4786" w:rsidRDefault="00921705">
      <w:pPr>
        <w:pStyle w:val="RequiredOutput"/>
      </w:pPr>
      <w:r>
        <w:t>inventory-tree\servers\web-01.txt</w:t>
      </w:r>
    </w:p>
    <w:p w14:paraId="1B9BAAA1" w14:textId="77777777" w:rsidR="00DB4786" w:rsidRDefault="00DB4786">
      <w:pPr>
        <w:keepNext/>
      </w:pPr>
    </w:p>
    <w:p w14:paraId="3DEDA553" w14:textId="77777777" w:rsidR="00DB4786" w:rsidRDefault="00921705">
      <w:pPr>
        <w:pStyle w:val="ListBullet"/>
      </w:pPr>
      <w:r>
        <w:t>Files under inventory-tree: comes from main, before the first call of walk.</w:t>
      </w:r>
    </w:p>
    <w:p w14:paraId="60EC3BE4" w14:textId="77777777" w:rsidR="00DB4786" w:rsidRDefault="00921705">
      <w:pPr>
        <w:pStyle w:val="ListBullet"/>
      </w:pPr>
      <w:r>
        <w:t>inventory-tree\backups\backup-01.txt proves that walk called itself: backup-01.txt is not directly inside inventory-tree, so only the call walk(inventory-tree\backups) could list it.</w:t>
      </w:r>
    </w:p>
    <w:p w14:paraId="61C27264" w14:textId="77777777" w:rsidR="00DB4786" w:rsidRDefault="00921705">
      <w:pPr>
        <w:pStyle w:val="ListBullet"/>
      </w:pPr>
      <w:r>
        <w:t>inventory-tree\inventory.txt comes next, so that call returned, and the first call carried on with its next entry.</w:t>
      </w:r>
    </w:p>
    <w:p w14:paraId="7BAB5AFD" w14:textId="77777777" w:rsidR="00DB4786" w:rsidRDefault="00921705">
      <w:pPr>
        <w:pStyle w:val="ListBullet"/>
      </w:pPr>
      <w:r>
        <w:t>The two servers files, db-01 before web-01, come from a second recursive call. The order is sorted at each level: backups, inventory.txt, servers at the top, and db-01.txt before web-01.txt inside servers.</w:t>
      </w:r>
    </w:p>
    <w:p w14:paraId="77CE94FE" w14:textId="77777777" w:rsidR="00DB4786" w:rsidRDefault="00921705">
      <w:pPr>
        <w:pStyle w:val="ListBullet"/>
      </w:pPr>
      <w:r>
        <w:t>If the lines are the same but in another order, a sort is missing. If the lines inside backups and servers are missing, the program printed each directory instead of calling itself on it.</w:t>
      </w:r>
    </w:p>
    <w:p w14:paraId="4B36C27E" w14:textId="77777777" w:rsidR="00DB4786" w:rsidRDefault="00921705">
      <w:pPr>
        <w:pStyle w:val="ListBullet"/>
      </w:pPr>
      <w:r>
        <w:t>If the program stops with an error about inventory-tree, or prints only the heading line, the tree is missing or incomplete: check that you ran it from the lesson-3.11 folder and that Project Setup's Inventory Tree Setup created all four files.</w:t>
      </w:r>
    </w:p>
    <w:p w14:paraId="0ED03D1C" w14:textId="77777777" w:rsidR="00DB4786" w:rsidRDefault="00921705">
      <w:pPr>
        <w:pStyle w:val="ListBullet"/>
      </w:pPr>
      <w:r>
        <w:t>If the build fails with another message, read the first error: it names the file and line to fix.</w:t>
      </w:r>
    </w:p>
    <w:p w14:paraId="65C50CC6" w14:textId="77777777" w:rsidR="00DB4786" w:rsidRDefault="00DB4786">
      <w:pPr>
        <w:keepNext/>
      </w:pPr>
    </w:p>
    <w:p w14:paraId="5387EB35" w14:textId="77777777" w:rsidR="00DB4786" w:rsidRDefault="00921705">
      <w:pPr>
        <w:pStyle w:val="Heading3"/>
      </w:pPr>
      <w:r>
        <w:t>Windows PowerShell Deeper Tree Check</w:t>
      </w:r>
    </w:p>
    <w:p w14:paraId="205743F2" w14:textId="77777777" w:rsidR="00DB4786" w:rsidRDefault="00921705">
      <w:pPr>
        <w:keepNext/>
      </w:pPr>
      <w:r>
        <w:t>Now see why recursion suits a tree. New-Item makes a third level, a folder named retired inside servers, and Set-Content puts one file, ftp-01.txt, in it. Run the same Basic program again, without changing a line. Then Remove-Item deletes that one file and then the folder, which is empty by then, so the tree is back to what Project Setup made, and Test-Path confirms the folder is gone.</w:t>
      </w:r>
    </w:p>
    <w:p w14:paraId="4ED65FC6" w14:textId="77777777" w:rsidR="00DB4786" w:rsidRDefault="00DB4786">
      <w:pPr>
        <w:keepNext/>
      </w:pPr>
    </w:p>
    <w:p w14:paraId="11250600" w14:textId="77777777" w:rsidR="00DB4786" w:rsidRDefault="00921705">
      <w:pPr>
        <w:pStyle w:val="CommandBlock"/>
        <w:keepNext/>
      </w:pPr>
      <w:r>
        <w:t>New-Item -ItemType Directory `</w:t>
      </w:r>
    </w:p>
    <w:p w14:paraId="5463E406" w14:textId="77777777" w:rsidR="00DB4786" w:rsidRDefault="00921705">
      <w:pPr>
        <w:pStyle w:val="CommandBlock"/>
        <w:keepNext/>
      </w:pPr>
      <w:r>
        <w:t xml:space="preserve">    "$HOME\spa\lesson-3.11\inventory-tree\servers\retired" | Out-Null</w:t>
      </w:r>
    </w:p>
    <w:p w14:paraId="172F9299" w14:textId="77777777" w:rsidR="00DB4786" w:rsidRDefault="00921705">
      <w:pPr>
        <w:pStyle w:val="CommandBlock"/>
        <w:keepNext/>
      </w:pPr>
      <w:r>
        <w:t>Set-Content .\inventory-tree\servers\retired\ftp-01.txt "ftp-01"</w:t>
      </w:r>
    </w:p>
    <w:p w14:paraId="1717B7F3" w14:textId="77777777" w:rsidR="00DB4786" w:rsidRDefault="00921705">
      <w:pPr>
        <w:pStyle w:val="CommandBlock"/>
        <w:keepNext/>
      </w:pPr>
      <w:r>
        <w:t>.\go\basic-walk-tree.exe</w:t>
      </w:r>
    </w:p>
    <w:p w14:paraId="03F899E2" w14:textId="77777777" w:rsidR="00DB4786" w:rsidRDefault="00921705">
      <w:pPr>
        <w:pStyle w:val="CommandBlock"/>
        <w:keepNext/>
      </w:pPr>
      <w:r>
        <w:t>Remove-Item .\inventory-tree\servers\retired\ftp-01.txt</w:t>
      </w:r>
    </w:p>
    <w:p w14:paraId="733413D8" w14:textId="77777777" w:rsidR="00DB4786" w:rsidRDefault="00921705">
      <w:pPr>
        <w:pStyle w:val="CommandBlock"/>
        <w:keepNext/>
      </w:pPr>
      <w:r>
        <w:t>Remove-Item .\inventory-tree\servers\retired</w:t>
      </w:r>
    </w:p>
    <w:p w14:paraId="2FEA2DC5" w14:textId="77777777" w:rsidR="00DB4786" w:rsidRDefault="00921705">
      <w:pPr>
        <w:pStyle w:val="CommandBlock"/>
      </w:pPr>
      <w:r>
        <w:t>Test-Path .\inventory-tree\servers\retired</w:t>
      </w:r>
    </w:p>
    <w:p w14:paraId="45EAB269" w14:textId="77777777" w:rsidR="00DB4786" w:rsidRDefault="00DB4786">
      <w:pPr>
        <w:keepNext/>
      </w:pPr>
    </w:p>
    <w:p w14:paraId="57CB49CC" w14:textId="77777777" w:rsidR="00DB4786" w:rsidRDefault="00921705">
      <w:pPr>
        <w:pStyle w:val="Heading3"/>
      </w:pPr>
      <w:r>
        <w:t>Linux or macOS Deeper Tree Check</w:t>
      </w:r>
    </w:p>
    <w:p w14:paraId="2CDB0747" w14:textId="77777777" w:rsidR="00DB4786" w:rsidRDefault="00921705">
      <w:pPr>
        <w:keepNext/>
      </w:pPr>
      <w:r>
        <w:t>mkdir makes the folder, echo saves the file, rm and rmdir remove them again, and ls shows that servers holds only its two files.</w:t>
      </w:r>
    </w:p>
    <w:p w14:paraId="69B30568" w14:textId="77777777" w:rsidR="00DB4786" w:rsidRDefault="00DB4786">
      <w:pPr>
        <w:keepNext/>
      </w:pPr>
    </w:p>
    <w:p w14:paraId="13E36616" w14:textId="77777777" w:rsidR="00DB4786" w:rsidRDefault="00921705">
      <w:pPr>
        <w:pStyle w:val="CommandBlock"/>
        <w:keepNext/>
      </w:pPr>
      <w:r>
        <w:t>mkdir "$HOME/spa/lesson-3.11/inventory-tree/servers/retired"</w:t>
      </w:r>
    </w:p>
    <w:p w14:paraId="15D024C6" w14:textId="77777777" w:rsidR="00DB4786" w:rsidRDefault="00921705">
      <w:pPr>
        <w:pStyle w:val="CommandBlock"/>
        <w:keepNext/>
      </w:pPr>
      <w:r>
        <w:t>echo "ftp-01" &gt; ./inventory-tree/servers/retired/ftp-01.txt</w:t>
      </w:r>
    </w:p>
    <w:p w14:paraId="6D1F7E0B" w14:textId="77777777" w:rsidR="00DB4786" w:rsidRDefault="00921705">
      <w:pPr>
        <w:pStyle w:val="CommandBlock"/>
        <w:keepNext/>
      </w:pPr>
      <w:r>
        <w:t>./go/basic-walk-tree</w:t>
      </w:r>
    </w:p>
    <w:p w14:paraId="6C335C16" w14:textId="77777777" w:rsidR="00DB4786" w:rsidRDefault="00921705">
      <w:pPr>
        <w:pStyle w:val="CommandBlock"/>
        <w:keepNext/>
      </w:pPr>
      <w:r>
        <w:t>rm ./inventory-tree/servers/retired/ftp-01.txt</w:t>
      </w:r>
    </w:p>
    <w:p w14:paraId="0960AE02" w14:textId="77777777" w:rsidR="00DB4786" w:rsidRDefault="00921705">
      <w:pPr>
        <w:pStyle w:val="CommandBlock"/>
        <w:keepNext/>
      </w:pPr>
      <w:r>
        <w:t>rmdir ./inventory-tree/servers/retired</w:t>
      </w:r>
    </w:p>
    <w:p w14:paraId="5D00397F" w14:textId="77777777" w:rsidR="00DB4786" w:rsidRDefault="00921705">
      <w:pPr>
        <w:pStyle w:val="CommandBlock"/>
      </w:pPr>
      <w:r>
        <w:t>ls ./inventory-tree/servers</w:t>
      </w:r>
    </w:p>
    <w:p w14:paraId="6CAAB4DF" w14:textId="77777777" w:rsidR="00DB4786" w:rsidRDefault="00DB4786">
      <w:pPr>
        <w:keepNext/>
      </w:pPr>
    </w:p>
    <w:p w14:paraId="6BE9B2E4" w14:textId="77777777" w:rsidR="00DB4786" w:rsidRDefault="00921705">
      <w:pPr>
        <w:keepNext/>
      </w:pPr>
      <w:r>
        <w:t>The program must print these lines, and then Test-Path prints False:</w:t>
      </w:r>
    </w:p>
    <w:p w14:paraId="7F80B39C" w14:textId="77777777" w:rsidR="00DB4786" w:rsidRDefault="00DB4786">
      <w:pPr>
        <w:keepNext/>
      </w:pPr>
    </w:p>
    <w:p w14:paraId="07775F56" w14:textId="77777777" w:rsidR="00DB4786" w:rsidRDefault="00921705">
      <w:pPr>
        <w:pStyle w:val="RequiredOutput"/>
        <w:keepNext/>
      </w:pPr>
      <w:r>
        <w:t>Files under inventory-tree:</w:t>
      </w:r>
    </w:p>
    <w:p w14:paraId="09911CDE" w14:textId="77777777" w:rsidR="00DB4786" w:rsidRDefault="00921705">
      <w:pPr>
        <w:pStyle w:val="RequiredOutput"/>
        <w:keepNext/>
      </w:pPr>
      <w:r>
        <w:t>inventory-tree\backups\backup-01.txt</w:t>
      </w:r>
    </w:p>
    <w:p w14:paraId="1F0D3416" w14:textId="77777777" w:rsidR="00DB4786" w:rsidRDefault="00921705">
      <w:pPr>
        <w:pStyle w:val="RequiredOutput"/>
        <w:keepNext/>
      </w:pPr>
      <w:r>
        <w:t>inventory-tree\inventory.txt</w:t>
      </w:r>
    </w:p>
    <w:p w14:paraId="5893F5C0" w14:textId="77777777" w:rsidR="00DB4786" w:rsidRDefault="00921705">
      <w:pPr>
        <w:pStyle w:val="RequiredOutput"/>
        <w:keepNext/>
      </w:pPr>
      <w:r>
        <w:t>inventory-tree\servers\db-01.txt</w:t>
      </w:r>
    </w:p>
    <w:p w14:paraId="3F47A4B6" w14:textId="77777777" w:rsidR="00DB4786" w:rsidRDefault="00921705">
      <w:pPr>
        <w:pStyle w:val="RequiredOutput"/>
        <w:keepNext/>
      </w:pPr>
      <w:r>
        <w:t>inventory-tree\servers\retired\ftp-01.txt</w:t>
      </w:r>
    </w:p>
    <w:p w14:paraId="3A86AB6A" w14:textId="77777777" w:rsidR="00DB4786" w:rsidRDefault="00921705">
      <w:pPr>
        <w:pStyle w:val="RequiredOutput"/>
      </w:pPr>
      <w:r>
        <w:t>inventory-tree\servers\web-01.txt</w:t>
      </w:r>
    </w:p>
    <w:p w14:paraId="5B6ADE6B" w14:textId="77777777" w:rsidR="00DB4786" w:rsidRDefault="00DB4786">
      <w:pPr>
        <w:keepNext/>
      </w:pPr>
    </w:p>
    <w:p w14:paraId="2DE391B4" w14:textId="77777777" w:rsidR="00DB4786" w:rsidRDefault="00921705">
      <w:r>
        <w:t>The new file appears between db-01.txt and web-01.txt, because retired sorts between them inside servers. Nothing in walk mentions a third level: the call for servers met a directory and called walk again, one level deeper, and that call printed its one file and, with no subdirectory to call, returned: the base case. However deep a tree goes, the same few lines walk it. Remove-Item and rmdir remove the folder only because it is empty; neither is ever given a recursive option.</w:t>
      </w:r>
    </w:p>
    <w:p w14:paraId="0E597046" w14:textId="77777777" w:rsidR="00DB4786" w:rsidRDefault="00DB4786">
      <w:pPr>
        <w:keepNext/>
      </w:pPr>
    </w:p>
    <w:p w14:paraId="1834E4A8" w14:textId="77777777" w:rsidR="00DB4786" w:rsidRDefault="00DB4786">
      <w:pPr>
        <w:keepNext/>
      </w:pPr>
    </w:p>
    <w:p w14:paraId="4034AF7D" w14:textId="77777777" w:rsidR="00DB4786" w:rsidRDefault="00921705">
      <w:pPr>
        <w:pStyle w:val="Heading2"/>
      </w:pPr>
      <w:r>
        <w:t>Production-Minded Implementation</w:t>
      </w:r>
    </w:p>
    <w:p w14:paraId="403D1990" w14:textId="77777777" w:rsidR="00DB4786" w:rsidRDefault="00921705">
      <w:r>
        <w:t>The Production-Minded version prints the same lines. collectFiles(directory, files) returns the grown slice and an error value. Each call appends its files and hands the slice back, and the caller stores it, as append's result is stored in Lesson 2.7. When a listing fails, the error value is returned at once, call by call, up to main. main refuses a missing tree, collects everything, and prints the list only when the whole walk has succeeded.</w:t>
      </w:r>
    </w:p>
    <w:p w14:paraId="030A8A46" w14:textId="77777777" w:rsidR="00DB4786" w:rsidRDefault="00DB4786">
      <w:pPr>
        <w:keepNext/>
      </w:pPr>
    </w:p>
    <w:p w14:paraId="4667548E" w14:textId="77777777" w:rsidR="00DB4786" w:rsidRDefault="00921705">
      <w:pPr>
        <w:pStyle w:val="Heading3"/>
      </w:pPr>
      <w:r>
        <w:t>go/main.go</w:t>
      </w:r>
    </w:p>
    <w:p w14:paraId="05239D1D" w14:textId="77777777" w:rsidR="00DB4786" w:rsidRDefault="00921705">
      <w:pPr>
        <w:pStyle w:val="SourceCode"/>
        <w:keepNext/>
      </w:pPr>
      <w:r>
        <w:t>package main</w:t>
      </w:r>
    </w:p>
    <w:p w14:paraId="424F1DA1" w14:textId="77777777" w:rsidR="00DB4786" w:rsidRDefault="00DB4786">
      <w:pPr>
        <w:pStyle w:val="SourceCode"/>
        <w:keepNext/>
      </w:pPr>
    </w:p>
    <w:p w14:paraId="703076E3" w14:textId="77777777" w:rsidR="00DB4786" w:rsidRDefault="00921705">
      <w:pPr>
        <w:pStyle w:val="SourceCode"/>
        <w:keepNext/>
      </w:pPr>
      <w:r>
        <w:t>// Remember, import brings in ready-made packages: os lists directories,</w:t>
      </w:r>
    </w:p>
    <w:p w14:paraId="0E4DD4A9" w14:textId="77777777" w:rsidR="00DB4786" w:rsidRDefault="00921705">
      <w:pPr>
        <w:pStyle w:val="SourceCode"/>
      </w:pPr>
      <w:r>
        <w:t>// and path/filepath joins paths.</w:t>
      </w:r>
    </w:p>
    <w:p w14:paraId="5AE403FA" w14:textId="77777777" w:rsidR="00DB4786" w:rsidRDefault="00921705">
      <w:pPr>
        <w:pStyle w:val="SourceCode"/>
      </w:pPr>
      <w:r>
        <w:t>import (</w:t>
      </w:r>
    </w:p>
    <w:p w14:paraId="78796A94" w14:textId="77777777" w:rsidR="00DB4786" w:rsidRDefault="00921705">
      <w:pPr>
        <w:pStyle w:val="SourceCode"/>
      </w:pPr>
      <w:r>
        <w:t xml:space="preserve">    "fmt"</w:t>
      </w:r>
    </w:p>
    <w:p w14:paraId="64FAAB05" w14:textId="77777777" w:rsidR="00DB4786" w:rsidRDefault="00921705">
      <w:pPr>
        <w:pStyle w:val="SourceCode"/>
      </w:pPr>
      <w:r>
        <w:t xml:space="preserve">    "os"</w:t>
      </w:r>
    </w:p>
    <w:p w14:paraId="7F7FD75F" w14:textId="77777777" w:rsidR="00DB4786" w:rsidRDefault="00921705">
      <w:pPr>
        <w:pStyle w:val="SourceCode"/>
      </w:pPr>
      <w:r>
        <w:t xml:space="preserve">    "path/filepath"</w:t>
      </w:r>
    </w:p>
    <w:p w14:paraId="667661AD" w14:textId="77777777" w:rsidR="00DB4786" w:rsidRDefault="00921705">
      <w:pPr>
        <w:pStyle w:val="SourceCode"/>
      </w:pPr>
      <w:r>
        <w:t>)</w:t>
      </w:r>
    </w:p>
    <w:p w14:paraId="668E27F3" w14:textId="77777777" w:rsidR="00DB4786" w:rsidRDefault="00DB4786">
      <w:pPr>
        <w:pStyle w:val="SourceCode"/>
      </w:pPr>
    </w:p>
    <w:p w14:paraId="769F8A03" w14:textId="77777777" w:rsidR="00DB4786" w:rsidRDefault="00921705">
      <w:pPr>
        <w:pStyle w:val="SourceCode"/>
      </w:pPr>
      <w:r>
        <w:t>// Adds the path of every file beneath directory to files, in sorted order at</w:t>
      </w:r>
    </w:p>
    <w:p w14:paraId="617E9524" w14:textId="77777777" w:rsidR="00DB4786" w:rsidRDefault="00921705">
      <w:pPr>
        <w:pStyle w:val="SourceCode"/>
      </w:pPr>
      <w:r>
        <w:t>// each level, and returns the grown collection and an error value, nil when</w:t>
      </w:r>
    </w:p>
    <w:p w14:paraId="502C7040" w14:textId="77777777" w:rsidR="00DB4786" w:rsidRDefault="00921705">
      <w:pPr>
        <w:pStyle w:val="SourceCode"/>
      </w:pPr>
      <w:r>
        <w:t>// it worked. It is recursive: a file is added directly; a subdirectory is</w:t>
      </w:r>
    </w:p>
    <w:p w14:paraId="53DB2FD9" w14:textId="77777777" w:rsidR="00DB4786" w:rsidRDefault="00921705">
      <w:pPr>
        <w:pStyle w:val="SourceCode"/>
      </w:pPr>
      <w:r>
        <w:t>// walked by collectFiles calling itself on it (the recursive case); and a</w:t>
      </w:r>
    </w:p>
    <w:p w14:paraId="1AC7878D" w14:textId="77777777" w:rsidR="00DB4786" w:rsidRDefault="00921705">
      <w:pPr>
        <w:pStyle w:val="SourceCode"/>
      </w:pPr>
      <w:r>
        <w:t>// directory with no subdirectories is the base case, where the loop makes no</w:t>
      </w:r>
    </w:p>
    <w:p w14:paraId="73A7FF64" w14:textId="77777777" w:rsidR="00DB4786" w:rsidRDefault="00921705">
      <w:pPr>
        <w:pStyle w:val="SourceCode"/>
      </w:pPr>
      <w:r>
        <w:t>// further call. Remember, append's result is stored back, so each call hands</w:t>
      </w:r>
    </w:p>
    <w:p w14:paraId="0EFD90FF" w14:textId="77777777" w:rsidR="00DB4786" w:rsidRDefault="00921705">
      <w:pPr>
        <w:pStyle w:val="SourceCode"/>
      </w:pPr>
      <w:r>
        <w:t>// the grown collection back to its caller. A failure deep in the tree is</w:t>
      </w:r>
    </w:p>
    <w:p w14:paraId="30B04F3E" w14:textId="77777777" w:rsidR="00DB4786" w:rsidRDefault="00921705">
      <w:pPr>
        <w:pStyle w:val="SourceCode"/>
      </w:pPr>
      <w:r>
        <w:t>// passed back up, call by call, to main.</w:t>
      </w:r>
    </w:p>
    <w:p w14:paraId="76DCD7BC" w14:textId="77777777" w:rsidR="00DB4786" w:rsidRDefault="00921705">
      <w:pPr>
        <w:pStyle w:val="SourceCode"/>
      </w:pPr>
      <w:r>
        <w:t>func collectFiles(directory string, files []string) ([]string, error) {</w:t>
      </w:r>
    </w:p>
    <w:p w14:paraId="114D3BD0" w14:textId="77777777" w:rsidR="00DB4786" w:rsidRDefault="00921705">
      <w:pPr>
        <w:pStyle w:val="SourceCode"/>
      </w:pPr>
      <w:r>
        <w:t xml:space="preserve">    entries, err := os.ReadDir(directory)</w:t>
      </w:r>
    </w:p>
    <w:p w14:paraId="5AFC5F6C" w14:textId="77777777" w:rsidR="00DB4786" w:rsidRDefault="00921705">
      <w:pPr>
        <w:pStyle w:val="SourceCode"/>
      </w:pPr>
      <w:r>
        <w:t xml:space="preserve">    if err != nil {</w:t>
      </w:r>
    </w:p>
    <w:p w14:paraId="1EE5894E" w14:textId="77777777" w:rsidR="00DB4786" w:rsidRDefault="00921705">
      <w:pPr>
        <w:pStyle w:val="SourceCode"/>
      </w:pPr>
      <w:r>
        <w:t xml:space="preserve">        return files, err</w:t>
      </w:r>
    </w:p>
    <w:p w14:paraId="66D12B5B" w14:textId="77777777" w:rsidR="00DB4786" w:rsidRDefault="00921705">
      <w:pPr>
        <w:pStyle w:val="SourceCode"/>
      </w:pPr>
      <w:r>
        <w:t xml:space="preserve">    }</w:t>
      </w:r>
    </w:p>
    <w:p w14:paraId="017940D7" w14:textId="77777777" w:rsidR="00DB4786" w:rsidRDefault="00921705">
      <w:pPr>
        <w:pStyle w:val="SourceCode"/>
      </w:pPr>
      <w:r>
        <w:t xml:space="preserve">    for _, entry := range entries {</w:t>
      </w:r>
    </w:p>
    <w:p w14:paraId="23B93879" w14:textId="77777777" w:rsidR="00DB4786" w:rsidRDefault="00921705">
      <w:pPr>
        <w:pStyle w:val="SourceCode"/>
      </w:pPr>
      <w:r>
        <w:t xml:space="preserve">        var path string = filepath.Join(directory, entry.Name())</w:t>
      </w:r>
    </w:p>
    <w:p w14:paraId="13B82E90" w14:textId="77777777" w:rsidR="00DB4786" w:rsidRDefault="00921705">
      <w:pPr>
        <w:pStyle w:val="SourceCode"/>
      </w:pPr>
      <w:r>
        <w:t xml:space="preserve">        if entry.IsDir() {</w:t>
      </w:r>
    </w:p>
    <w:p w14:paraId="1BDEF68F" w14:textId="77777777" w:rsidR="00DB4786" w:rsidRDefault="00921705">
      <w:pPr>
        <w:pStyle w:val="SourceCode"/>
      </w:pPr>
      <w:r>
        <w:t xml:space="preserve">            files, err = collectFiles(path, files)</w:t>
      </w:r>
    </w:p>
    <w:p w14:paraId="53A59C89" w14:textId="77777777" w:rsidR="00DB4786" w:rsidRDefault="00921705">
      <w:pPr>
        <w:pStyle w:val="SourceCode"/>
      </w:pPr>
      <w:r>
        <w:t xml:space="preserve">            if err != nil {</w:t>
      </w:r>
    </w:p>
    <w:p w14:paraId="13730808" w14:textId="77777777" w:rsidR="00DB4786" w:rsidRDefault="00921705">
      <w:pPr>
        <w:pStyle w:val="SourceCode"/>
      </w:pPr>
      <w:r>
        <w:t xml:space="preserve">                return files, err</w:t>
      </w:r>
    </w:p>
    <w:p w14:paraId="3F07C504" w14:textId="77777777" w:rsidR="00DB4786" w:rsidRDefault="00921705">
      <w:pPr>
        <w:pStyle w:val="SourceCode"/>
      </w:pPr>
      <w:r>
        <w:t xml:space="preserve">            }</w:t>
      </w:r>
    </w:p>
    <w:p w14:paraId="281E0771" w14:textId="77777777" w:rsidR="00DB4786" w:rsidRDefault="00921705">
      <w:pPr>
        <w:pStyle w:val="SourceCode"/>
      </w:pPr>
      <w:r>
        <w:t xml:space="preserve">        } else {</w:t>
      </w:r>
    </w:p>
    <w:p w14:paraId="23103D7D" w14:textId="77777777" w:rsidR="00DB4786" w:rsidRDefault="00921705">
      <w:pPr>
        <w:pStyle w:val="SourceCode"/>
      </w:pPr>
      <w:r>
        <w:t xml:space="preserve">            files = append(files, path)</w:t>
      </w:r>
    </w:p>
    <w:p w14:paraId="4113AA2B" w14:textId="77777777" w:rsidR="00DB4786" w:rsidRDefault="00921705">
      <w:pPr>
        <w:pStyle w:val="SourceCode"/>
      </w:pPr>
      <w:r>
        <w:t xml:space="preserve">        }</w:t>
      </w:r>
    </w:p>
    <w:p w14:paraId="2A741195" w14:textId="77777777" w:rsidR="00DB4786" w:rsidRDefault="00921705">
      <w:pPr>
        <w:pStyle w:val="SourceCode"/>
      </w:pPr>
      <w:r>
        <w:t xml:space="preserve">    }</w:t>
      </w:r>
    </w:p>
    <w:p w14:paraId="41D3526D" w14:textId="77777777" w:rsidR="00DB4786" w:rsidRDefault="00921705">
      <w:pPr>
        <w:pStyle w:val="SourceCode"/>
      </w:pPr>
      <w:r>
        <w:t xml:space="preserve">    return files, nil</w:t>
      </w:r>
    </w:p>
    <w:p w14:paraId="630DFC82" w14:textId="77777777" w:rsidR="00DB4786" w:rsidRDefault="00921705">
      <w:pPr>
        <w:pStyle w:val="SourceCode"/>
      </w:pPr>
      <w:r>
        <w:t>}</w:t>
      </w:r>
    </w:p>
    <w:p w14:paraId="2A9CEA0F" w14:textId="77777777" w:rsidR="00DB4786" w:rsidRDefault="00DB4786">
      <w:pPr>
        <w:pStyle w:val="SourceCode"/>
      </w:pPr>
    </w:p>
    <w:p w14:paraId="60CC0B54" w14:textId="77777777" w:rsidR="00DB4786" w:rsidRDefault="00921705">
      <w:pPr>
        <w:pStyle w:val="SourceCode"/>
      </w:pPr>
      <w:r>
        <w:t>// Remember, main starts the program.</w:t>
      </w:r>
    </w:p>
    <w:p w14:paraId="0EDB731B" w14:textId="77777777" w:rsidR="00DB4786" w:rsidRDefault="00921705">
      <w:pPr>
        <w:pStyle w:val="SourceCode"/>
      </w:pPr>
      <w:r>
        <w:t>func main() {</w:t>
      </w:r>
    </w:p>
    <w:p w14:paraId="13DB8144" w14:textId="77777777" w:rsidR="00DB4786" w:rsidRDefault="00921705">
      <w:pPr>
        <w:pStyle w:val="SourceCode"/>
      </w:pPr>
      <w:r>
        <w:t xml:space="preserve">    var root string = "inventory-tree"</w:t>
      </w:r>
    </w:p>
    <w:p w14:paraId="66FAD8DB" w14:textId="77777777" w:rsidR="00DB4786" w:rsidRDefault="00DB4786">
      <w:pPr>
        <w:pStyle w:val="SourceCode"/>
      </w:pPr>
    </w:p>
    <w:p w14:paraId="405E2A84" w14:textId="77777777" w:rsidR="00DB4786" w:rsidRDefault="00921705">
      <w:pPr>
        <w:pStyle w:val="SourceCode"/>
      </w:pPr>
      <w:r>
        <w:t xml:space="preserve">    // Refuse a missing tree with one clear line. Remember, os.Stat's</w:t>
      </w:r>
    </w:p>
    <w:p w14:paraId="7791E570" w14:textId="77777777" w:rsidR="00DB4786" w:rsidRDefault="00921705">
      <w:pPr>
        <w:pStyle w:val="SourceCode"/>
      </w:pPr>
      <w:r>
        <w:t xml:space="preserve">    // error value is nil when the path exists, os.Stderr is for errors</w:t>
      </w:r>
    </w:p>
    <w:p w14:paraId="331BF193" w14:textId="77777777" w:rsidR="00DB4786" w:rsidRDefault="00921705">
      <w:pPr>
        <w:pStyle w:val="SourceCode"/>
      </w:pPr>
      <w:r>
        <w:t xml:space="preserve">    // only, and os.Exit(1) reports the failure.</w:t>
      </w:r>
    </w:p>
    <w:p w14:paraId="520F5FDB" w14:textId="77777777" w:rsidR="00DB4786" w:rsidRDefault="00921705">
      <w:pPr>
        <w:pStyle w:val="SourceCode"/>
      </w:pPr>
      <w:r>
        <w:t xml:space="preserve">    _, err := os.Stat(root)</w:t>
      </w:r>
    </w:p>
    <w:p w14:paraId="32DD2B07" w14:textId="77777777" w:rsidR="00DB4786" w:rsidRDefault="00921705">
      <w:pPr>
        <w:pStyle w:val="SourceCode"/>
      </w:pPr>
      <w:r>
        <w:t xml:space="preserve">    if err != nil {</w:t>
      </w:r>
    </w:p>
    <w:p w14:paraId="69C8768B" w14:textId="77777777" w:rsidR="00DB4786" w:rsidRDefault="00921705">
      <w:pPr>
        <w:pStyle w:val="SourceCode"/>
      </w:pPr>
      <w:r>
        <w:t xml:space="preserve">        fmt.Fprintln(os.Stderr, "Error: "+root+" does not exist")</w:t>
      </w:r>
    </w:p>
    <w:p w14:paraId="4A78ABE1" w14:textId="77777777" w:rsidR="00DB4786" w:rsidRDefault="00921705">
      <w:pPr>
        <w:pStyle w:val="SourceCode"/>
      </w:pPr>
      <w:r>
        <w:t xml:space="preserve">        os.Exit(1)</w:t>
      </w:r>
    </w:p>
    <w:p w14:paraId="1266BA79" w14:textId="77777777" w:rsidR="00DB4786" w:rsidRDefault="00921705">
      <w:pPr>
        <w:pStyle w:val="SourceCode"/>
      </w:pPr>
      <w:r>
        <w:t xml:space="preserve">    }</w:t>
      </w:r>
    </w:p>
    <w:p w14:paraId="0A0C5E5F" w14:textId="77777777" w:rsidR="00DB4786" w:rsidRDefault="00DB4786">
      <w:pPr>
        <w:pStyle w:val="SourceCode"/>
      </w:pPr>
    </w:p>
    <w:p w14:paraId="178D0EA6" w14:textId="77777777" w:rsidR="00DB4786" w:rsidRDefault="00921705">
      <w:pPr>
        <w:pStyle w:val="SourceCode"/>
      </w:pPr>
      <w:r>
        <w:t xml:space="preserve">    // Collect first, print after: a failure halfway through the tree</w:t>
      </w:r>
    </w:p>
    <w:p w14:paraId="1977A942" w14:textId="77777777" w:rsidR="00DB4786" w:rsidRDefault="00921705">
      <w:pPr>
        <w:pStyle w:val="SourceCode"/>
      </w:pPr>
      <w:r>
        <w:t xml:space="preserve">    // prints no partial list. Remember, check err != nil.</w:t>
      </w:r>
    </w:p>
    <w:p w14:paraId="1EA5103C" w14:textId="77777777" w:rsidR="00DB4786" w:rsidRDefault="00921705">
      <w:pPr>
        <w:pStyle w:val="SourceCode"/>
      </w:pPr>
      <w:r>
        <w:t xml:space="preserve">    var files []string</w:t>
      </w:r>
    </w:p>
    <w:p w14:paraId="3D6C9DAC" w14:textId="77777777" w:rsidR="00DB4786" w:rsidRDefault="00921705">
      <w:pPr>
        <w:pStyle w:val="SourceCode"/>
      </w:pPr>
      <w:r>
        <w:t xml:space="preserve">    files, err = collectFiles(root, files)</w:t>
      </w:r>
    </w:p>
    <w:p w14:paraId="0AE99B17" w14:textId="77777777" w:rsidR="00DB4786" w:rsidRDefault="00921705">
      <w:pPr>
        <w:pStyle w:val="SourceCode"/>
      </w:pPr>
      <w:r>
        <w:t xml:space="preserve">    if err != nil {</w:t>
      </w:r>
    </w:p>
    <w:p w14:paraId="3EEF7F66" w14:textId="77777777" w:rsidR="00DB4786" w:rsidRDefault="00921705">
      <w:pPr>
        <w:pStyle w:val="SourceCode"/>
      </w:pPr>
      <w:r>
        <w:t xml:space="preserve">        fmt.Fprintln(os.Stderr, "Error:", err)</w:t>
      </w:r>
    </w:p>
    <w:p w14:paraId="04F72ED2" w14:textId="77777777" w:rsidR="00DB4786" w:rsidRDefault="00921705">
      <w:pPr>
        <w:pStyle w:val="SourceCode"/>
      </w:pPr>
      <w:r>
        <w:t xml:space="preserve">        os.Exit(1)</w:t>
      </w:r>
    </w:p>
    <w:p w14:paraId="19CBDBB3" w14:textId="77777777" w:rsidR="00DB4786" w:rsidRDefault="00921705">
      <w:pPr>
        <w:pStyle w:val="SourceCode"/>
      </w:pPr>
      <w:r>
        <w:t xml:space="preserve">    }</w:t>
      </w:r>
    </w:p>
    <w:p w14:paraId="3CB8185A" w14:textId="77777777" w:rsidR="00DB4786" w:rsidRDefault="00921705">
      <w:pPr>
        <w:pStyle w:val="SourceCode"/>
      </w:pPr>
      <w:r>
        <w:t xml:space="preserve">    fmt.Println("Files under " + root + ":")</w:t>
      </w:r>
    </w:p>
    <w:p w14:paraId="7D8B029E" w14:textId="77777777" w:rsidR="00DB4786" w:rsidRDefault="00921705">
      <w:pPr>
        <w:pStyle w:val="SourceCode"/>
      </w:pPr>
      <w:r>
        <w:t xml:space="preserve">    for _, file := range files {</w:t>
      </w:r>
    </w:p>
    <w:p w14:paraId="58F06401" w14:textId="77777777" w:rsidR="00DB4786" w:rsidRDefault="00921705">
      <w:pPr>
        <w:pStyle w:val="SourceCode"/>
        <w:keepNext/>
      </w:pPr>
      <w:r>
        <w:t xml:space="preserve">        fmt.Println(file)</w:t>
      </w:r>
    </w:p>
    <w:p w14:paraId="193956E7" w14:textId="77777777" w:rsidR="00DB4786" w:rsidRDefault="00921705">
      <w:pPr>
        <w:pStyle w:val="SourceCode"/>
        <w:keepNext/>
      </w:pPr>
      <w:r>
        <w:t xml:space="preserve">    }</w:t>
      </w:r>
    </w:p>
    <w:p w14:paraId="47C79BE8" w14:textId="77777777" w:rsidR="00DB4786" w:rsidRDefault="00921705">
      <w:pPr>
        <w:pStyle w:val="SourceCode"/>
      </w:pPr>
      <w:r>
        <w:t>}</w:t>
      </w:r>
    </w:p>
    <w:p w14:paraId="4FB4F1C4" w14:textId="77777777" w:rsidR="00DB4786" w:rsidRDefault="00DB4786">
      <w:pPr>
        <w:keepNext/>
      </w:pPr>
    </w:p>
    <w:p w14:paraId="6BABC7EA" w14:textId="77777777" w:rsidR="00DB4786" w:rsidRDefault="00921705">
      <w:pPr>
        <w:pStyle w:val="Heading3"/>
      </w:pPr>
      <w:r>
        <w:t>Windows PowerShell Build and Run</w:t>
      </w:r>
    </w:p>
    <w:p w14:paraId="38214270" w14:textId="77777777" w:rsidR="00DB4786" w:rsidRDefault="00921705">
      <w:pPr>
        <w:keepNext/>
      </w:pPr>
      <w:r>
        <w:t>Run the program once, then show its exit code.</w:t>
      </w:r>
    </w:p>
    <w:p w14:paraId="6EFE81D9" w14:textId="77777777" w:rsidR="00DB4786" w:rsidRDefault="00DB4786">
      <w:pPr>
        <w:keepNext/>
      </w:pPr>
    </w:p>
    <w:p w14:paraId="34C866C1" w14:textId="77777777" w:rsidR="00DB4786" w:rsidRDefault="00921705">
      <w:pPr>
        <w:pStyle w:val="CommandBlock"/>
        <w:keepNext/>
      </w:pPr>
      <w:r>
        <w:t>go -C .\go build -o walk-tree.exe .</w:t>
      </w:r>
    </w:p>
    <w:p w14:paraId="071ADCF3" w14:textId="77777777" w:rsidR="00DB4786" w:rsidRDefault="00921705">
      <w:pPr>
        <w:pStyle w:val="CommandBlock"/>
        <w:keepNext/>
      </w:pPr>
      <w:r>
        <w:t>.\go\walk-tree.exe</w:t>
      </w:r>
    </w:p>
    <w:p w14:paraId="2C9AF9CB" w14:textId="77777777" w:rsidR="00DB4786" w:rsidRDefault="00921705">
      <w:pPr>
        <w:pStyle w:val="CommandBlock"/>
      </w:pPr>
      <w:r>
        <w:t>$LASTEXITCODE</w:t>
      </w:r>
    </w:p>
    <w:p w14:paraId="506DBE55" w14:textId="77777777" w:rsidR="00DB4786" w:rsidRDefault="00DB4786">
      <w:pPr>
        <w:keepNext/>
      </w:pPr>
    </w:p>
    <w:p w14:paraId="1D2B97B3" w14:textId="77777777" w:rsidR="00DB4786" w:rsidRDefault="00921705">
      <w:pPr>
        <w:pStyle w:val="Heading3"/>
      </w:pPr>
      <w:r>
        <w:t>Linux or macOS Build and Run</w:t>
      </w:r>
    </w:p>
    <w:p w14:paraId="2C67792F" w14:textId="77777777" w:rsidR="00DB4786" w:rsidRDefault="00921705">
      <w:pPr>
        <w:pStyle w:val="CommandBlock"/>
        <w:keepNext/>
      </w:pPr>
      <w:r>
        <w:t>go -C ./go build -o walk-tree .</w:t>
      </w:r>
    </w:p>
    <w:p w14:paraId="18A0BAAC" w14:textId="77777777" w:rsidR="00DB4786" w:rsidRDefault="00921705">
      <w:pPr>
        <w:pStyle w:val="CommandBlock"/>
        <w:keepNext/>
      </w:pPr>
      <w:r>
        <w:t>./go/walk-tree</w:t>
      </w:r>
    </w:p>
    <w:p w14:paraId="69260D9B" w14:textId="77777777" w:rsidR="00DB4786" w:rsidRDefault="00921705">
      <w:pPr>
        <w:pStyle w:val="CommandBlock"/>
      </w:pPr>
      <w:r>
        <w:t>echo $?</w:t>
      </w:r>
    </w:p>
    <w:p w14:paraId="73E4EB31" w14:textId="77777777" w:rsidR="00DB4786" w:rsidRDefault="00DB4786">
      <w:pPr>
        <w:keepNext/>
      </w:pPr>
    </w:p>
    <w:p w14:paraId="301FA89E" w14:textId="77777777" w:rsidR="00DB4786" w:rsidRDefault="00921705">
      <w:pPr>
        <w:pStyle w:val="Heading3"/>
      </w:pPr>
      <w:r>
        <w:t>Check Your Results</w:t>
      </w:r>
    </w:p>
    <w:p w14:paraId="49948BF1" w14:textId="77777777" w:rsidR="00DB4786" w:rsidRDefault="00921705">
      <w:pPr>
        <w:keepNext/>
      </w:pPr>
      <w:r>
        <w:t>Run the program once. After it, $LASTEXITCODE (echo $? on Linux or macOS) prints the exit code it ended with, 0. Your screen must show the same lines as the Basic version:</w:t>
      </w:r>
    </w:p>
    <w:p w14:paraId="62C96E85" w14:textId="77777777" w:rsidR="00DB4786" w:rsidRDefault="00DB4786">
      <w:pPr>
        <w:keepNext/>
      </w:pPr>
    </w:p>
    <w:p w14:paraId="64A1D994" w14:textId="77777777" w:rsidR="00DB4786" w:rsidRDefault="00921705">
      <w:pPr>
        <w:pStyle w:val="RequiredOutput"/>
        <w:keepNext/>
      </w:pPr>
      <w:r>
        <w:t>Files under inventory-tree:</w:t>
      </w:r>
    </w:p>
    <w:p w14:paraId="3024E6DF" w14:textId="77777777" w:rsidR="00DB4786" w:rsidRDefault="00921705">
      <w:pPr>
        <w:pStyle w:val="RequiredOutput"/>
        <w:keepNext/>
      </w:pPr>
      <w:r>
        <w:t>inventory-tree\backups\backup-01.txt</w:t>
      </w:r>
    </w:p>
    <w:p w14:paraId="12B9C644" w14:textId="77777777" w:rsidR="00DB4786" w:rsidRDefault="00921705">
      <w:pPr>
        <w:pStyle w:val="RequiredOutput"/>
        <w:keepNext/>
      </w:pPr>
      <w:r>
        <w:t>inventory-tree\inventory.txt</w:t>
      </w:r>
    </w:p>
    <w:p w14:paraId="7BF7DC97" w14:textId="77777777" w:rsidR="00DB4786" w:rsidRDefault="00921705">
      <w:pPr>
        <w:pStyle w:val="RequiredOutput"/>
        <w:keepNext/>
      </w:pPr>
      <w:r>
        <w:t>inventory-tree\servers\db-01.txt</w:t>
      </w:r>
    </w:p>
    <w:p w14:paraId="6ED68E67" w14:textId="77777777" w:rsidR="00DB4786" w:rsidRDefault="00921705">
      <w:pPr>
        <w:pStyle w:val="RequiredOutput"/>
      </w:pPr>
      <w:r>
        <w:t>inventory-tree\servers\web-01.txt</w:t>
      </w:r>
    </w:p>
    <w:p w14:paraId="382207DE" w14:textId="77777777" w:rsidR="00DB4786" w:rsidRDefault="00DB4786">
      <w:pPr>
        <w:keepNext/>
      </w:pPr>
    </w:p>
    <w:p w14:paraId="0C94B2A2" w14:textId="77777777" w:rsidR="00DB4786" w:rsidRDefault="00921705">
      <w:pPr>
        <w:pStyle w:val="ListBullet"/>
      </w:pPr>
      <w:r>
        <w:t>The lines match the Basic version's because collectFiles walks the tree the same way; it collects the paths instead of printing them, and main prints them afterward.</w:t>
      </w:r>
    </w:p>
    <w:p w14:paraId="3F95A24E" w14:textId="77777777" w:rsidR="00DB4786" w:rsidRDefault="00921705">
      <w:pPr>
        <w:pStyle w:val="ListBullet"/>
      </w:pPr>
      <w:r>
        <w:t>Every file of the tree is listed exactly once, from both levels, in the same order, so the collection received the paths in the order the recursion found them.</w:t>
      </w:r>
    </w:p>
    <w:p w14:paraId="6A805FAD" w14:textId="77777777" w:rsidR="00DB4786" w:rsidRDefault="00921705">
      <w:pPr>
        <w:pStyle w:val="ListBullet"/>
      </w:pPr>
      <w:r>
        <w:t>Exit code 0 proves the whole walk succeeded. A failure prints one Error line on the error stream, no list, and exit code 1; the Wrong Folder Check below shows one.</w:t>
      </w:r>
    </w:p>
    <w:p w14:paraId="59E36BC7" w14:textId="77777777" w:rsidR="00DB4786" w:rsidRDefault="00921705">
      <w:pPr>
        <w:pStyle w:val="ListBullet"/>
      </w:pPr>
      <w:r>
        <w:t>If the program stops with an error about inventory-tree, or prints only the heading line, the tree is missing or incomplete: check that you ran it from the lesson-3.11 folder and that Project Setup's Inventory Tree Setup created all four files.</w:t>
      </w:r>
    </w:p>
    <w:p w14:paraId="04AA9BC5" w14:textId="77777777" w:rsidR="00DB4786" w:rsidRDefault="00921705">
      <w:pPr>
        <w:pStyle w:val="ListBullet"/>
      </w:pPr>
      <w:r>
        <w:t>If the build fails with another message, read the first error: it names the file and line to fix.</w:t>
      </w:r>
    </w:p>
    <w:p w14:paraId="20268C51" w14:textId="77777777" w:rsidR="00DB4786" w:rsidRDefault="00DB4786">
      <w:pPr>
        <w:keepNext/>
      </w:pPr>
    </w:p>
    <w:p w14:paraId="01E1B84D" w14:textId="77777777" w:rsidR="00DB4786" w:rsidRDefault="00921705">
      <w:pPr>
        <w:pStyle w:val="Heading3"/>
      </w:pPr>
      <w:r>
        <w:t>Windows PowerShell Wrong Folder Check</w:t>
      </w:r>
    </w:p>
    <w:p w14:paraId="4B681047" w14:textId="77777777" w:rsidR="00DB4786" w:rsidRDefault="00921705">
      <w:pPr>
        <w:keepNext/>
      </w:pPr>
      <w:r>
        <w:t>Now see the refusal. Set-Location .. moves the terminal up one folder, into the folder that holds lesson-3.11, where there is no inventory-tree. The program runs from there, $LASTEXITCODE shows its exit code, and Set-Location "$HOME\spa\lesson-3.11" moves back.</w:t>
      </w:r>
    </w:p>
    <w:p w14:paraId="7245575F" w14:textId="77777777" w:rsidR="00DB4786" w:rsidRDefault="00DB4786">
      <w:pPr>
        <w:keepNext/>
      </w:pPr>
    </w:p>
    <w:p w14:paraId="6935D7B6" w14:textId="77777777" w:rsidR="00DB4786" w:rsidRDefault="00921705">
      <w:pPr>
        <w:pStyle w:val="CommandBlock"/>
        <w:keepNext/>
      </w:pPr>
      <w:r>
        <w:t>Set-Location ..</w:t>
      </w:r>
    </w:p>
    <w:p w14:paraId="51A1593A" w14:textId="77777777" w:rsidR="00DB4786" w:rsidRDefault="00921705">
      <w:pPr>
        <w:pStyle w:val="CommandBlock"/>
        <w:keepNext/>
      </w:pPr>
      <w:r>
        <w:t>.\lesson-3.11\go\walk-tree.exe</w:t>
      </w:r>
    </w:p>
    <w:p w14:paraId="35E8E66E" w14:textId="77777777" w:rsidR="00DB4786" w:rsidRDefault="00921705">
      <w:pPr>
        <w:pStyle w:val="CommandBlock"/>
        <w:keepNext/>
      </w:pPr>
      <w:r>
        <w:t>$LASTEXITCODE</w:t>
      </w:r>
    </w:p>
    <w:p w14:paraId="42DCD411" w14:textId="77777777" w:rsidR="00DB4786" w:rsidRDefault="00921705">
      <w:pPr>
        <w:pStyle w:val="CommandBlock"/>
      </w:pPr>
      <w:r>
        <w:t>Set-Location "$HOME\spa\lesson-3.11"</w:t>
      </w:r>
    </w:p>
    <w:p w14:paraId="2CC05C4E" w14:textId="77777777" w:rsidR="00DB4786" w:rsidRDefault="00DB4786">
      <w:pPr>
        <w:keepNext/>
      </w:pPr>
    </w:p>
    <w:p w14:paraId="6AA1E4CA" w14:textId="77777777" w:rsidR="00DB4786" w:rsidRDefault="00921705">
      <w:pPr>
        <w:pStyle w:val="Heading3"/>
      </w:pPr>
      <w:r>
        <w:t>Linux or macOS Wrong Folder Check</w:t>
      </w:r>
    </w:p>
    <w:p w14:paraId="5FD30C05" w14:textId="77777777" w:rsidR="00DB4786" w:rsidRDefault="00921705">
      <w:pPr>
        <w:keepNext/>
      </w:pPr>
      <w:r>
        <w:t>cd .. moves up one folder, echo $? shows the exit code, and cd "$HOME/spa/lesson-3.11" moves back.</w:t>
      </w:r>
    </w:p>
    <w:p w14:paraId="3E811893" w14:textId="77777777" w:rsidR="00DB4786" w:rsidRDefault="00DB4786">
      <w:pPr>
        <w:keepNext/>
      </w:pPr>
    </w:p>
    <w:p w14:paraId="7998836F" w14:textId="77777777" w:rsidR="00DB4786" w:rsidRDefault="00921705">
      <w:pPr>
        <w:pStyle w:val="CommandBlock"/>
        <w:keepNext/>
      </w:pPr>
      <w:r>
        <w:t>cd ..</w:t>
      </w:r>
    </w:p>
    <w:p w14:paraId="6AF736D4" w14:textId="77777777" w:rsidR="00DB4786" w:rsidRDefault="00921705">
      <w:pPr>
        <w:pStyle w:val="CommandBlock"/>
        <w:keepNext/>
      </w:pPr>
      <w:r>
        <w:t>./lesson-3.11/go/walk-tree</w:t>
      </w:r>
    </w:p>
    <w:p w14:paraId="28FF4672" w14:textId="77777777" w:rsidR="00DB4786" w:rsidRDefault="00921705">
      <w:pPr>
        <w:pStyle w:val="CommandBlock"/>
        <w:keepNext/>
      </w:pPr>
      <w:r>
        <w:t>echo $?</w:t>
      </w:r>
    </w:p>
    <w:p w14:paraId="643E5EC0" w14:textId="77777777" w:rsidR="00DB4786" w:rsidRDefault="00921705">
      <w:pPr>
        <w:pStyle w:val="CommandBlock"/>
      </w:pPr>
      <w:r>
        <w:t>cd "$HOME/spa/lesson-3.11"</w:t>
      </w:r>
    </w:p>
    <w:p w14:paraId="47C5D5B3" w14:textId="77777777" w:rsidR="00DB4786" w:rsidRDefault="00DB4786">
      <w:pPr>
        <w:keepNext/>
      </w:pPr>
    </w:p>
    <w:p w14:paraId="0BA407BA" w14:textId="77777777" w:rsidR="00DB4786" w:rsidRDefault="00921705">
      <w:pPr>
        <w:keepNext/>
      </w:pPr>
      <w:r>
        <w:t>The program must print only this line, on the error stream:</w:t>
      </w:r>
    </w:p>
    <w:p w14:paraId="2EC919ED" w14:textId="77777777" w:rsidR="00DB4786" w:rsidRDefault="00DB4786">
      <w:pPr>
        <w:keepNext/>
      </w:pPr>
    </w:p>
    <w:p w14:paraId="73F46B24" w14:textId="77777777" w:rsidR="00DB4786" w:rsidRDefault="00921705">
      <w:pPr>
        <w:pStyle w:val="RequiredOutput"/>
      </w:pPr>
      <w:r>
        <w:t>Error: inventory-tree does not exist</w:t>
      </w:r>
    </w:p>
    <w:p w14:paraId="02BF4050" w14:textId="77777777" w:rsidR="00DB4786" w:rsidRDefault="00DB4786">
      <w:pPr>
        <w:keepNext/>
      </w:pPr>
    </w:p>
    <w:p w14:paraId="7E12F6D4" w14:textId="77777777" w:rsidR="00DB4786" w:rsidRDefault="00921705">
      <w:r>
        <w:t>Then $LASTEXITCODE prints 1 (echo $? on Linux or macOS). The program checked for the tree before walking, so it printed no heading and no half-finished list. The message is the program's own, so it is the same in every language.</w:t>
      </w:r>
    </w:p>
    <w:p w14:paraId="389424F2" w14:textId="77777777" w:rsidR="00DB4786" w:rsidRDefault="00DB4786">
      <w:pPr>
        <w:keepNext/>
      </w:pPr>
    </w:p>
    <w:p w14:paraId="265A211F" w14:textId="77777777" w:rsidR="00DB4786" w:rsidRDefault="00DB4786">
      <w:pPr>
        <w:keepNext/>
      </w:pPr>
    </w:p>
    <w:p w14:paraId="6AB5677E" w14:textId="77777777" w:rsidR="00DB4786" w:rsidRDefault="00921705">
      <w:pPr>
        <w:pStyle w:val="Heading2"/>
      </w:pPr>
      <w:r>
        <w:t>Library Walk</w:t>
      </w:r>
    </w:p>
    <w:p w14:paraId="4C5046AE" w14:textId="77777777" w:rsidR="00DB4786" w:rsidRDefault="00921705">
      <w:r>
        <w:t xml:space="preserve">Now that you know how a walk works inside, here is the practical alternative. Go's library walk is filepath.WalkDir. It visits every entry beneath the root, at every depth, in sorted order within each directory, and for each entry it calls a function that you give it. That is new: printFile is passed to WalkDir as a value, written without parentheses, and WalkDir calls it. This course has no lesson on passing functions yet; here it is only the way WalkDir asks what to do with each entry. The program prints </w:t>
      </w:r>
      <w:r>
        <w:t>the same heading and the same four paths, so its output must match Check Your Results above exactly.</w:t>
      </w:r>
    </w:p>
    <w:p w14:paraId="3EB46F5B" w14:textId="77777777" w:rsidR="00DB4786" w:rsidRDefault="00DB4786">
      <w:pPr>
        <w:keepNext/>
      </w:pPr>
    </w:p>
    <w:p w14:paraId="2B20D059" w14:textId="77777777" w:rsidR="00DB4786" w:rsidRDefault="00921705">
      <w:pPr>
        <w:pStyle w:val="Heading3"/>
      </w:pPr>
      <w:r>
        <w:t>go/library/main.go</w:t>
      </w:r>
    </w:p>
    <w:p w14:paraId="24E5BB74" w14:textId="77777777" w:rsidR="00DB4786" w:rsidRDefault="00921705">
      <w:pPr>
        <w:pStyle w:val="SourceCode"/>
        <w:keepNext/>
      </w:pPr>
      <w:r>
        <w:t>package main</w:t>
      </w:r>
    </w:p>
    <w:p w14:paraId="1C5511CE" w14:textId="77777777" w:rsidR="00DB4786" w:rsidRDefault="00DB4786">
      <w:pPr>
        <w:pStyle w:val="SourceCode"/>
        <w:keepNext/>
      </w:pPr>
    </w:p>
    <w:p w14:paraId="0698DC50" w14:textId="77777777" w:rsidR="00DB4786" w:rsidRDefault="00921705">
      <w:pPr>
        <w:pStyle w:val="SourceCode"/>
        <w:keepNext/>
      </w:pPr>
      <w:r>
        <w:t>// Remember, import brings in ready-made packages: path/filepath holds</w:t>
      </w:r>
    </w:p>
    <w:p w14:paraId="31489FB0" w14:textId="77777777" w:rsidR="00DB4786" w:rsidRDefault="00921705">
      <w:pPr>
        <w:pStyle w:val="SourceCode"/>
      </w:pPr>
      <w:r>
        <w:t>// WalkDir, and io/fs describes the entries it visits.</w:t>
      </w:r>
    </w:p>
    <w:p w14:paraId="4A22E65F" w14:textId="77777777" w:rsidR="00DB4786" w:rsidRDefault="00921705">
      <w:pPr>
        <w:pStyle w:val="SourceCode"/>
      </w:pPr>
      <w:r>
        <w:t>import (</w:t>
      </w:r>
    </w:p>
    <w:p w14:paraId="37ECB6A2" w14:textId="77777777" w:rsidR="00DB4786" w:rsidRDefault="00921705">
      <w:pPr>
        <w:pStyle w:val="SourceCode"/>
      </w:pPr>
      <w:r>
        <w:t xml:space="preserve">    "fmt"</w:t>
      </w:r>
    </w:p>
    <w:p w14:paraId="0F2742D1" w14:textId="77777777" w:rsidR="00DB4786" w:rsidRDefault="00921705">
      <w:pPr>
        <w:pStyle w:val="SourceCode"/>
      </w:pPr>
      <w:r>
        <w:t xml:space="preserve">    "io/fs"</w:t>
      </w:r>
    </w:p>
    <w:p w14:paraId="703AF6DB" w14:textId="77777777" w:rsidR="00DB4786" w:rsidRDefault="00921705">
      <w:pPr>
        <w:pStyle w:val="SourceCode"/>
      </w:pPr>
      <w:r>
        <w:t xml:space="preserve">    "os"</w:t>
      </w:r>
    </w:p>
    <w:p w14:paraId="211D32D6" w14:textId="77777777" w:rsidR="00DB4786" w:rsidRDefault="00921705">
      <w:pPr>
        <w:pStyle w:val="SourceCode"/>
      </w:pPr>
      <w:r>
        <w:t xml:space="preserve">    "path/filepath"</w:t>
      </w:r>
    </w:p>
    <w:p w14:paraId="7833F835" w14:textId="77777777" w:rsidR="00DB4786" w:rsidRDefault="00921705">
      <w:pPr>
        <w:pStyle w:val="SourceCode"/>
      </w:pPr>
      <w:r>
        <w:t>)</w:t>
      </w:r>
    </w:p>
    <w:p w14:paraId="7CC5F97E" w14:textId="77777777" w:rsidR="00DB4786" w:rsidRDefault="00DB4786">
      <w:pPr>
        <w:pStyle w:val="SourceCode"/>
      </w:pPr>
    </w:p>
    <w:p w14:paraId="52015ADF" w14:textId="77777777" w:rsidR="00DB4786" w:rsidRDefault="00921705">
      <w:pPr>
        <w:pStyle w:val="SourceCode"/>
      </w:pPr>
      <w:r>
        <w:t>// printFile is the function WalkDir calls once for every entry it</w:t>
      </w:r>
    </w:p>
    <w:p w14:paraId="1907FFD8" w14:textId="77777777" w:rsidR="00DB4786" w:rsidRDefault="00921705">
      <w:pPr>
        <w:pStyle w:val="SourceCode"/>
      </w:pPr>
      <w:r>
        <w:t>// visits: path is the entry's joined path, entry describes it, and err</w:t>
      </w:r>
    </w:p>
    <w:p w14:paraId="62EECB59" w14:textId="77777777" w:rsidR="00DB4786" w:rsidRDefault="00921705">
      <w:pPr>
        <w:pStyle w:val="SourceCode"/>
      </w:pPr>
      <w:r>
        <w:t>// is not nil when the entry could not be read. Returning nil says carry</w:t>
      </w:r>
    </w:p>
    <w:p w14:paraId="7DFBF2EA" w14:textId="77777777" w:rsidR="00DB4786" w:rsidRDefault="00921705">
      <w:pPr>
        <w:pStyle w:val="SourceCode"/>
      </w:pPr>
      <w:r>
        <w:t>// on; returning an error stops the walk.</w:t>
      </w:r>
    </w:p>
    <w:p w14:paraId="45A2F631" w14:textId="77777777" w:rsidR="00DB4786" w:rsidRDefault="00921705">
      <w:pPr>
        <w:pStyle w:val="SourceCode"/>
      </w:pPr>
      <w:r>
        <w:t>func printFile(path string, entry fs.DirEntry, err error) error {</w:t>
      </w:r>
    </w:p>
    <w:p w14:paraId="17CB80F5" w14:textId="77777777" w:rsidR="00DB4786" w:rsidRDefault="00921705">
      <w:pPr>
        <w:pStyle w:val="SourceCode"/>
      </w:pPr>
      <w:r>
        <w:t xml:space="preserve">    if err != nil {</w:t>
      </w:r>
    </w:p>
    <w:p w14:paraId="751EF198" w14:textId="77777777" w:rsidR="00DB4786" w:rsidRDefault="00921705">
      <w:pPr>
        <w:pStyle w:val="SourceCode"/>
      </w:pPr>
      <w:r>
        <w:t xml:space="preserve">        return err</w:t>
      </w:r>
    </w:p>
    <w:p w14:paraId="3F275612" w14:textId="77777777" w:rsidR="00DB4786" w:rsidRDefault="00921705">
      <w:pPr>
        <w:pStyle w:val="SourceCode"/>
      </w:pPr>
      <w:r>
        <w:t xml:space="preserve">    }</w:t>
      </w:r>
    </w:p>
    <w:p w14:paraId="631DC222" w14:textId="77777777" w:rsidR="00DB4786" w:rsidRDefault="00921705">
      <w:pPr>
        <w:pStyle w:val="SourceCode"/>
      </w:pPr>
      <w:r>
        <w:t xml:space="preserve">    if entry.IsDir() {</w:t>
      </w:r>
    </w:p>
    <w:p w14:paraId="07AD8B24" w14:textId="77777777" w:rsidR="00DB4786" w:rsidRDefault="00921705">
      <w:pPr>
        <w:pStyle w:val="SourceCode"/>
      </w:pPr>
      <w:r>
        <w:t xml:space="preserve">        return nil</w:t>
      </w:r>
    </w:p>
    <w:p w14:paraId="27BF9010" w14:textId="77777777" w:rsidR="00DB4786" w:rsidRDefault="00921705">
      <w:pPr>
        <w:pStyle w:val="SourceCode"/>
      </w:pPr>
      <w:r>
        <w:t xml:space="preserve">    }</w:t>
      </w:r>
    </w:p>
    <w:p w14:paraId="7B068130" w14:textId="77777777" w:rsidR="00DB4786" w:rsidRDefault="00921705">
      <w:pPr>
        <w:pStyle w:val="SourceCode"/>
      </w:pPr>
      <w:r>
        <w:t xml:space="preserve">    fmt.Println(path)</w:t>
      </w:r>
    </w:p>
    <w:p w14:paraId="4397044D" w14:textId="77777777" w:rsidR="00DB4786" w:rsidRDefault="00921705">
      <w:pPr>
        <w:pStyle w:val="SourceCode"/>
      </w:pPr>
      <w:r>
        <w:t xml:space="preserve">    return nil</w:t>
      </w:r>
    </w:p>
    <w:p w14:paraId="138CCD2D" w14:textId="77777777" w:rsidR="00DB4786" w:rsidRDefault="00921705">
      <w:pPr>
        <w:pStyle w:val="SourceCode"/>
      </w:pPr>
      <w:r>
        <w:t>}</w:t>
      </w:r>
    </w:p>
    <w:p w14:paraId="1BA7EA9A" w14:textId="77777777" w:rsidR="00DB4786" w:rsidRDefault="00DB4786">
      <w:pPr>
        <w:pStyle w:val="SourceCode"/>
      </w:pPr>
    </w:p>
    <w:p w14:paraId="13DFD2B7" w14:textId="77777777" w:rsidR="00DB4786" w:rsidRDefault="00921705">
      <w:pPr>
        <w:pStyle w:val="SourceCode"/>
      </w:pPr>
      <w:r>
        <w:t>// Remember, main starts the program.</w:t>
      </w:r>
    </w:p>
    <w:p w14:paraId="0CA375E0" w14:textId="77777777" w:rsidR="00DB4786" w:rsidRDefault="00921705">
      <w:pPr>
        <w:pStyle w:val="SourceCode"/>
      </w:pPr>
      <w:r>
        <w:t>func main() {</w:t>
      </w:r>
    </w:p>
    <w:p w14:paraId="75EDB91C" w14:textId="77777777" w:rsidR="00DB4786" w:rsidRDefault="00921705">
      <w:pPr>
        <w:pStyle w:val="SourceCode"/>
      </w:pPr>
      <w:r>
        <w:t xml:space="preserve">    var root string = "inventory-tree"</w:t>
      </w:r>
    </w:p>
    <w:p w14:paraId="3BE363DA" w14:textId="77777777" w:rsidR="00DB4786" w:rsidRDefault="00921705">
      <w:pPr>
        <w:pStyle w:val="SourceCode"/>
      </w:pPr>
      <w:r>
        <w:t xml:space="preserve">    fmt.Println("Files under " + root + ":")</w:t>
      </w:r>
    </w:p>
    <w:p w14:paraId="1D7A85A1" w14:textId="77777777" w:rsidR="00DB4786" w:rsidRDefault="00DB4786">
      <w:pPr>
        <w:pStyle w:val="SourceCode"/>
      </w:pPr>
    </w:p>
    <w:p w14:paraId="00652664" w14:textId="77777777" w:rsidR="00DB4786" w:rsidRDefault="00921705">
      <w:pPr>
        <w:pStyle w:val="SourceCode"/>
      </w:pPr>
      <w:r>
        <w:t xml:space="preserve">    // The library's walk: filepath.WalkDir visits root and every entry</w:t>
      </w:r>
    </w:p>
    <w:p w14:paraId="437E86F2" w14:textId="77777777" w:rsidR="00DB4786" w:rsidRDefault="00921705">
      <w:pPr>
        <w:pStyle w:val="SourceCode"/>
      </w:pPr>
      <w:r>
        <w:t xml:space="preserve">    // beneath it, at every depth, doing the recursion for you, in sorted</w:t>
      </w:r>
    </w:p>
    <w:p w14:paraId="680BC9BB" w14:textId="77777777" w:rsidR="00DB4786" w:rsidRDefault="00921705">
      <w:pPr>
        <w:pStyle w:val="SourceCode"/>
      </w:pPr>
      <w:r>
        <w:t xml:space="preserve">    // order within each directory. It does not print anything itself:</w:t>
      </w:r>
    </w:p>
    <w:p w14:paraId="2746EEAA" w14:textId="77777777" w:rsidR="00DB4786" w:rsidRDefault="00921705">
      <w:pPr>
        <w:pStyle w:val="SourceCode"/>
      </w:pPr>
      <w:r>
        <w:t xml:space="preserve">    // it calls the function you give it for each entry. printFile is</w:t>
      </w:r>
    </w:p>
    <w:p w14:paraId="673EC087" w14:textId="77777777" w:rsidR="00DB4786" w:rsidRDefault="00921705">
      <w:pPr>
        <w:pStyle w:val="SourceCode"/>
      </w:pPr>
      <w:r>
        <w:t xml:space="preserve">    // written without parentheses because the function itself is passed,</w:t>
      </w:r>
    </w:p>
    <w:p w14:paraId="6D6CF3E6" w14:textId="77777777" w:rsidR="00DB4786" w:rsidRDefault="00921705">
      <w:pPr>
        <w:pStyle w:val="SourceCode"/>
      </w:pPr>
      <w:r>
        <w:t xml:space="preserve">    // not called here; WalkDir calls it.</w:t>
      </w:r>
    </w:p>
    <w:p w14:paraId="07D5BE3C" w14:textId="77777777" w:rsidR="00DB4786" w:rsidRDefault="00921705">
      <w:pPr>
        <w:pStyle w:val="SourceCode"/>
      </w:pPr>
      <w:r>
        <w:t xml:space="preserve">    err := filepath.WalkDir(root, printFile)</w:t>
      </w:r>
    </w:p>
    <w:p w14:paraId="2DEFCB0E" w14:textId="77777777" w:rsidR="00DB4786" w:rsidRDefault="00921705">
      <w:pPr>
        <w:pStyle w:val="SourceCode"/>
      </w:pPr>
      <w:r>
        <w:t xml:space="preserve">    if err != nil {</w:t>
      </w:r>
    </w:p>
    <w:p w14:paraId="634DA7F5" w14:textId="77777777" w:rsidR="00DB4786" w:rsidRDefault="00921705">
      <w:pPr>
        <w:pStyle w:val="SourceCode"/>
      </w:pPr>
      <w:r>
        <w:t xml:space="preserve">        fmt.Fprintln(os.Stderr, "Error:", err)</w:t>
      </w:r>
    </w:p>
    <w:p w14:paraId="353153F9" w14:textId="77777777" w:rsidR="00DB4786" w:rsidRDefault="00921705">
      <w:pPr>
        <w:pStyle w:val="SourceCode"/>
        <w:keepNext/>
      </w:pPr>
      <w:r>
        <w:t xml:space="preserve">        os.Exit(1)</w:t>
      </w:r>
    </w:p>
    <w:p w14:paraId="406F357F" w14:textId="77777777" w:rsidR="00DB4786" w:rsidRDefault="00921705">
      <w:pPr>
        <w:pStyle w:val="SourceCode"/>
        <w:keepNext/>
      </w:pPr>
      <w:r>
        <w:t xml:space="preserve">    }</w:t>
      </w:r>
    </w:p>
    <w:p w14:paraId="05643244" w14:textId="77777777" w:rsidR="00DB4786" w:rsidRDefault="00921705">
      <w:pPr>
        <w:pStyle w:val="SourceCode"/>
      </w:pPr>
      <w:r>
        <w:t>}</w:t>
      </w:r>
    </w:p>
    <w:p w14:paraId="6FE9081B" w14:textId="77777777" w:rsidR="00DB4786" w:rsidRDefault="00DB4786">
      <w:pPr>
        <w:keepNext/>
      </w:pPr>
    </w:p>
    <w:p w14:paraId="59E8F6DB" w14:textId="77777777" w:rsidR="00DB4786" w:rsidRDefault="00921705">
      <w:pPr>
        <w:pStyle w:val="Heading3"/>
      </w:pPr>
      <w:r>
        <w:t>Windows PowerShell Library Walk</w:t>
      </w:r>
    </w:p>
    <w:p w14:paraId="595323EC" w14:textId="77777777" w:rsidR="00DB4786" w:rsidRDefault="00921705">
      <w:pPr>
        <w:pStyle w:val="CommandBlock"/>
        <w:keepNext/>
      </w:pPr>
      <w:r>
        <w:t>go -C .\go build -o library-walk.exe .\library</w:t>
      </w:r>
    </w:p>
    <w:p w14:paraId="6595F1F1" w14:textId="77777777" w:rsidR="00DB4786" w:rsidRDefault="00921705">
      <w:pPr>
        <w:pStyle w:val="CommandBlock"/>
      </w:pPr>
      <w:r>
        <w:t>.\go\library-walk.exe</w:t>
      </w:r>
    </w:p>
    <w:p w14:paraId="446FA941" w14:textId="77777777" w:rsidR="00DB4786" w:rsidRDefault="00DB4786">
      <w:pPr>
        <w:keepNext/>
      </w:pPr>
    </w:p>
    <w:p w14:paraId="0ABD0260" w14:textId="77777777" w:rsidR="00DB4786" w:rsidRDefault="00921705">
      <w:pPr>
        <w:pStyle w:val="Heading3"/>
      </w:pPr>
      <w:r>
        <w:t>Linux or macOS Library Walk</w:t>
      </w:r>
    </w:p>
    <w:p w14:paraId="1010D599" w14:textId="77777777" w:rsidR="00DB4786" w:rsidRDefault="00921705">
      <w:pPr>
        <w:pStyle w:val="CommandBlock"/>
        <w:keepNext/>
      </w:pPr>
      <w:r>
        <w:t>go -C ./go build -o library-walk ./library</w:t>
      </w:r>
    </w:p>
    <w:p w14:paraId="70DF1550" w14:textId="77777777" w:rsidR="00DB4786" w:rsidRDefault="00921705">
      <w:pPr>
        <w:pStyle w:val="CommandBlock"/>
      </w:pPr>
      <w:r>
        <w:t>./go/library-walk</w:t>
      </w:r>
    </w:p>
    <w:p w14:paraId="394189E3" w14:textId="77777777" w:rsidR="00DB4786" w:rsidRDefault="00DB4786">
      <w:pPr>
        <w:keepNext/>
      </w:pPr>
    </w:p>
    <w:p w14:paraId="22538BA1" w14:textId="77777777" w:rsidR="00DB4786" w:rsidRDefault="00921705">
      <w:r>
        <w:t>In your own programs, prefer the library walk when you only need the list: it is shorter and already tested. Write the recursion yourself when each level needs its own work, such as indenting a tree view by depth or measuring the tree, as the Exercise and the Challenge do. The library walk does the same recursion for you; it does not replace understanding it.</w:t>
      </w:r>
    </w:p>
    <w:p w14:paraId="7A2061DF" w14:textId="77777777" w:rsidR="00DB4786" w:rsidRDefault="00DB4786">
      <w:pPr>
        <w:keepNext/>
      </w:pPr>
    </w:p>
    <w:p w14:paraId="4757A5AB" w14:textId="77777777" w:rsidR="00DB4786" w:rsidRDefault="00DB4786">
      <w:pPr>
        <w:keepNext/>
      </w:pPr>
    </w:p>
    <w:p w14:paraId="087B5C21" w14:textId="77777777" w:rsidR="00DB4786" w:rsidRDefault="00921705">
      <w:pPr>
        <w:pStyle w:val="Heading2"/>
      </w:pPr>
      <w:r>
        <w:t>What to Notice</w:t>
      </w:r>
    </w:p>
    <w:p w14:paraId="7F8A0AA4" w14:textId="77777777" w:rsidR="00DB4786" w:rsidRDefault="00921705">
      <w:pPr>
        <w:pStyle w:val="ListBullet"/>
      </w:pPr>
      <w:r>
        <w:t>Each call of walk has its own entries slice. That is why the caller's list is still intact when the call it made returns, and its range loop can carry on with the next entry.</w:t>
      </w:r>
    </w:p>
    <w:p w14:paraId="6DC73FAB" w14:textId="77777777" w:rsidR="00DB4786" w:rsidRDefault="00921705">
      <w:pPr>
        <w:pStyle w:val="ListBullet"/>
      </w:pPr>
      <w:r>
        <w:t>Go needs no sort here: os.ReadDir returns the entries sorted by name, and filepath.WalkDir walks in the same order.</w:t>
      </w:r>
    </w:p>
    <w:p w14:paraId="0FE27A56" w14:textId="77777777" w:rsidR="00DB4786" w:rsidRDefault="00921705">
      <w:pPr>
        <w:pStyle w:val="ListBullet"/>
      </w:pPr>
      <w:r>
        <w:t>A Go program with no base case is stopped only when its call stack reaches 1 GB, after seconds of work and a large amount of memory: fatal error: stack overflow.</w:t>
      </w:r>
    </w:p>
    <w:p w14:paraId="7E7BE86A" w14:textId="77777777" w:rsidR="00DB4786" w:rsidRDefault="00921705">
      <w:pPr>
        <w:pStyle w:val="ListBullet"/>
      </w:pPr>
      <w:r>
        <w:t>collectFiles returns the slice because append may move a growing slice to a new place in memory; storing the result keeps every call working on the newest one.</w:t>
      </w:r>
    </w:p>
    <w:p w14:paraId="72902D08" w14:textId="77777777" w:rsidR="00DB4786" w:rsidRDefault="00DB4786">
      <w:pPr>
        <w:keepNext/>
      </w:pPr>
    </w:p>
    <w:p w14:paraId="201C75EF" w14:textId="77777777" w:rsidR="00DB4786" w:rsidRDefault="00921705">
      <w:pPr>
        <w:pStyle w:val="Heading3"/>
      </w:pPr>
      <w:r>
        <w:t>Basic and Production-Minded Comparison</w:t>
      </w:r>
    </w:p>
    <w:p w14:paraId="7EE50632" w14:textId="77777777" w:rsidR="00DB4786" w:rsidRDefault="00921705">
      <w:r>
        <w:t>Both versions walk the tree with the same recursion: a file is handled directly, a subdirectory is the recursive case, a call on a smaller piece, and a directory with no subdirectories is the base case, where the chain of calls ends. The Basic walk prints each path the moment it finds it and trusts every listing, so a failure deep in the tree would stop it halfway through its list. The Production-Minded collectFiles collects the paths first, passes any failure back up through every waiting call as Lesson 2.</w:t>
      </w:r>
      <w:r>
        <w:t>11 taught, and lets main print only a complete list. It hands the list back to its caller instead of printing it, so the Exercise, the Challenge, Lesson 3.12, and the Mini File Explorer can reuse it.</w:t>
      </w:r>
    </w:p>
    <w:p w14:paraId="332BAB18" w14:textId="77777777" w:rsidR="00DB4786" w:rsidRDefault="00DB4786">
      <w:pPr>
        <w:keepNext/>
      </w:pPr>
    </w:p>
    <w:p w14:paraId="2D4F862C" w14:textId="77777777" w:rsidR="00DB4786" w:rsidRDefault="00DB4786">
      <w:pPr>
        <w:keepNext/>
      </w:pPr>
    </w:p>
    <w:p w14:paraId="5EDB0047" w14:textId="77777777" w:rsidR="00DB4786" w:rsidRDefault="00DB4786">
      <w:pPr>
        <w:keepNext/>
      </w:pPr>
    </w:p>
    <w:p w14:paraId="12A689C6" w14:textId="77777777" w:rsidR="00DB4786" w:rsidRDefault="00921705">
      <w:pPr>
        <w:pStyle w:val="Heading1"/>
      </w:pPr>
      <w:r>
        <w:t>Python Implementation</w:t>
      </w:r>
    </w:p>
    <w:p w14:paraId="1A002C93" w14:textId="77777777" w:rsidR="00DB4786" w:rsidRDefault="00921705">
      <w:r>
        <w:t>Python lists a directory with os.listdir and sorts with sorted, as in Lesson 2.13. Path(path).is_dir(), Lesson 3.10's type check, tells a directory from a file, and os.path.join joins the paths.</w:t>
      </w:r>
    </w:p>
    <w:p w14:paraId="13BACD5C" w14:textId="77777777" w:rsidR="00DB4786" w:rsidRDefault="00DB4786">
      <w:pPr>
        <w:keepNext/>
      </w:pPr>
    </w:p>
    <w:p w14:paraId="0065009E" w14:textId="77777777" w:rsidR="00DB4786" w:rsidRDefault="00DB4786">
      <w:pPr>
        <w:keepNext/>
      </w:pPr>
    </w:p>
    <w:p w14:paraId="3DD557BC" w14:textId="77777777" w:rsidR="00DB4786" w:rsidRDefault="00921705">
      <w:pPr>
        <w:pStyle w:val="Heading2"/>
      </w:pPr>
      <w:r>
        <w:t>Warm-Up: Countdown</w:t>
      </w:r>
    </w:p>
    <w:p w14:paraId="3C9392D4" w14:textId="77777777" w:rsidR="00DB4786" w:rsidRDefault="00921705">
      <w:r>
        <w:t>Before walking a tree, see recursion in its smallest form. countdown(remaining) checks its base case first: at 0 it prints Liftoff and returns without calling itself. Otherwise it prints remaining and calls itself on remaining - 1, a smaller piece, one step closer to 0. Read the comments as you type it.</w:t>
      </w:r>
    </w:p>
    <w:p w14:paraId="0474947A" w14:textId="77777777" w:rsidR="00DB4786" w:rsidRDefault="00DB4786">
      <w:pPr>
        <w:keepNext/>
      </w:pPr>
    </w:p>
    <w:p w14:paraId="0770CE69" w14:textId="77777777" w:rsidR="00DB4786" w:rsidRDefault="00921705">
      <w:pPr>
        <w:pStyle w:val="Heading3"/>
      </w:pPr>
      <w:r>
        <w:t>python/countdown.py</w:t>
      </w:r>
    </w:p>
    <w:p w14:paraId="0DAB4D91" w14:textId="77777777" w:rsidR="00DB4786" w:rsidRDefault="00921705">
      <w:pPr>
        <w:pStyle w:val="SourceCode"/>
        <w:keepNext/>
      </w:pPr>
      <w:r>
        <w:t># Remember, import sys makes the module usable under its name.</w:t>
      </w:r>
    </w:p>
    <w:p w14:paraId="7FCB68B9" w14:textId="77777777" w:rsidR="00DB4786" w:rsidRDefault="00921705">
      <w:pPr>
        <w:pStyle w:val="SourceCode"/>
        <w:keepNext/>
      </w:pPr>
      <w:r>
        <w:t>import sys</w:t>
      </w:r>
    </w:p>
    <w:p w14:paraId="397D7220" w14:textId="77777777" w:rsidR="00DB4786" w:rsidRDefault="00DB4786">
      <w:pPr>
        <w:pStyle w:val="SourceCode"/>
        <w:keepNext/>
      </w:pPr>
    </w:p>
    <w:p w14:paraId="1C900547" w14:textId="77777777" w:rsidR="00DB4786" w:rsidRDefault="00DB4786">
      <w:pPr>
        <w:pStyle w:val="SourceCode"/>
        <w:keepNext/>
      </w:pPr>
    </w:p>
    <w:p w14:paraId="5C272B7D" w14:textId="77777777" w:rsidR="00DB4786" w:rsidRDefault="00921705">
      <w:pPr>
        <w:pStyle w:val="SourceCode"/>
      </w:pPr>
      <w:r>
        <w:t># countdown prints remaining, then remaining - 1, and so on down to 1,</w:t>
      </w:r>
    </w:p>
    <w:p w14:paraId="65BC4B2D" w14:textId="77777777" w:rsidR="00DB4786" w:rsidRDefault="00921705">
      <w:pPr>
        <w:pStyle w:val="SourceCode"/>
      </w:pPr>
      <w:r>
        <w:t># then Liftoff. It is recursive: a function that calls itself.</w:t>
      </w:r>
    </w:p>
    <w:p w14:paraId="039CE55A" w14:textId="77777777" w:rsidR="00DB4786" w:rsidRDefault="00921705">
      <w:pPr>
        <w:pStyle w:val="SourceCode"/>
      </w:pPr>
      <w:r>
        <w:t>def countdown(remaining: int) -&gt; None:</w:t>
      </w:r>
    </w:p>
    <w:p w14:paraId="351765AB" w14:textId="77777777" w:rsidR="00DB4786" w:rsidRDefault="00921705">
      <w:pPr>
        <w:pStyle w:val="SourceCode"/>
      </w:pPr>
      <w:r>
        <w:t xml:space="preserve">    # The base case comes first: at 0 there is nothing left to count, so</w:t>
      </w:r>
    </w:p>
    <w:p w14:paraId="5DA41EE5" w14:textId="77777777" w:rsidR="00DB4786" w:rsidRDefault="00921705">
      <w:pPr>
        <w:pStyle w:val="SourceCode"/>
      </w:pPr>
      <w:r>
        <w:t xml:space="preserve">    # countdown prints Liftoff and returns without calling itself. This</w:t>
      </w:r>
    </w:p>
    <w:p w14:paraId="7C4225DB" w14:textId="77777777" w:rsidR="00DB4786" w:rsidRDefault="00921705">
      <w:pPr>
        <w:pStyle w:val="SourceCode"/>
      </w:pPr>
      <w:r>
        <w:t xml:space="preserve">    # is what stops the chain of calls.</w:t>
      </w:r>
    </w:p>
    <w:p w14:paraId="10B34DA1" w14:textId="77777777" w:rsidR="00DB4786" w:rsidRDefault="00921705">
      <w:pPr>
        <w:pStyle w:val="SourceCode"/>
      </w:pPr>
      <w:r>
        <w:t xml:space="preserve">    if remaining == 0:</w:t>
      </w:r>
    </w:p>
    <w:p w14:paraId="49B5D1C2" w14:textId="77777777" w:rsidR="00DB4786" w:rsidRDefault="00921705">
      <w:pPr>
        <w:pStyle w:val="SourceCode"/>
      </w:pPr>
      <w:r>
        <w:t xml:space="preserve">        print("Liftoff")</w:t>
      </w:r>
    </w:p>
    <w:p w14:paraId="5F3CE920" w14:textId="77777777" w:rsidR="00DB4786" w:rsidRDefault="00921705">
      <w:pPr>
        <w:pStyle w:val="SourceCode"/>
      </w:pPr>
      <w:r>
        <w:t xml:space="preserve">        return</w:t>
      </w:r>
    </w:p>
    <w:p w14:paraId="3EC84ECF" w14:textId="77777777" w:rsidR="00DB4786" w:rsidRDefault="00DB4786">
      <w:pPr>
        <w:pStyle w:val="SourceCode"/>
      </w:pPr>
    </w:p>
    <w:p w14:paraId="25844167" w14:textId="77777777" w:rsidR="00DB4786" w:rsidRDefault="00921705">
      <w:pPr>
        <w:pStyle w:val="SourceCode"/>
      </w:pPr>
      <w:r>
        <w:t xml:space="preserve">    # Otherwise, print this number, then the recursive case: countdown</w:t>
      </w:r>
    </w:p>
    <w:p w14:paraId="5DCDDCF7" w14:textId="77777777" w:rsidR="00DB4786" w:rsidRDefault="00921705">
      <w:pPr>
        <w:pStyle w:val="SourceCode"/>
      </w:pPr>
      <w:r>
        <w:t xml:space="preserve">    # calls itself on a smaller piece, remaining - 1, one step closer to the</w:t>
      </w:r>
    </w:p>
    <w:p w14:paraId="3DA2D3AF" w14:textId="77777777" w:rsidR="00DB4786" w:rsidRDefault="00921705">
      <w:pPr>
        <w:pStyle w:val="SourceCode"/>
      </w:pPr>
      <w:r>
        <w:t xml:space="preserve">    # base case. This call waits here until that one has returned.</w:t>
      </w:r>
    </w:p>
    <w:p w14:paraId="2A9FC641" w14:textId="77777777" w:rsidR="00DB4786" w:rsidRDefault="00921705">
      <w:pPr>
        <w:pStyle w:val="SourceCode"/>
      </w:pPr>
      <w:r>
        <w:t xml:space="preserve">    print(remaining)</w:t>
      </w:r>
    </w:p>
    <w:p w14:paraId="4E8571BF" w14:textId="77777777" w:rsidR="00DB4786" w:rsidRDefault="00921705">
      <w:pPr>
        <w:pStyle w:val="SourceCode"/>
      </w:pPr>
      <w:r>
        <w:t xml:space="preserve">    countdown(remaining - 1)</w:t>
      </w:r>
    </w:p>
    <w:p w14:paraId="706986D3" w14:textId="77777777" w:rsidR="00DB4786" w:rsidRDefault="00DB4786">
      <w:pPr>
        <w:pStyle w:val="SourceCode"/>
      </w:pPr>
    </w:p>
    <w:p w14:paraId="1B662FB6" w14:textId="77777777" w:rsidR="00DB4786" w:rsidRDefault="00DB4786">
      <w:pPr>
        <w:pStyle w:val="SourceCode"/>
      </w:pPr>
    </w:p>
    <w:p w14:paraId="3A4111B0" w14:textId="77777777" w:rsidR="00DB4786" w:rsidRDefault="00921705">
      <w:pPr>
        <w:pStyle w:val="SourceCode"/>
      </w:pPr>
      <w:r>
        <w:t># Remember, main returns the exit code: 0 for success.</w:t>
      </w:r>
    </w:p>
    <w:p w14:paraId="6D506C18" w14:textId="77777777" w:rsidR="00DB4786" w:rsidRDefault="00921705">
      <w:pPr>
        <w:pStyle w:val="SourceCode"/>
      </w:pPr>
      <w:r>
        <w:t>def main() -&gt; int:</w:t>
      </w:r>
    </w:p>
    <w:p w14:paraId="414FC8C8" w14:textId="77777777" w:rsidR="00DB4786" w:rsidRDefault="00921705">
      <w:pPr>
        <w:pStyle w:val="SourceCode"/>
      </w:pPr>
      <w:r>
        <w:t xml:space="preserve">    # One call starts the chain: countdown(3) calls countdown(2), which</w:t>
      </w:r>
    </w:p>
    <w:p w14:paraId="2CD6886F" w14:textId="77777777" w:rsidR="00DB4786" w:rsidRDefault="00921705">
      <w:pPr>
        <w:pStyle w:val="SourceCode"/>
      </w:pPr>
      <w:r>
        <w:t xml:space="preserve">    # calls countdown(1), which calls countdown(0), the base case.</w:t>
      </w:r>
    </w:p>
    <w:p w14:paraId="3D3CD3C1" w14:textId="77777777" w:rsidR="00DB4786" w:rsidRDefault="00921705">
      <w:pPr>
        <w:pStyle w:val="SourceCode"/>
      </w:pPr>
      <w:r>
        <w:t xml:space="preserve">    countdown(3)</w:t>
      </w:r>
    </w:p>
    <w:p w14:paraId="61946D40" w14:textId="77777777" w:rsidR="00DB4786" w:rsidRDefault="00921705">
      <w:pPr>
        <w:pStyle w:val="SourceCode"/>
      </w:pPr>
      <w:r>
        <w:t xml:space="preserve">    return 0</w:t>
      </w:r>
    </w:p>
    <w:p w14:paraId="16301DCC" w14:textId="77777777" w:rsidR="00DB4786" w:rsidRDefault="00DB4786">
      <w:pPr>
        <w:pStyle w:val="SourceCode"/>
      </w:pPr>
    </w:p>
    <w:p w14:paraId="4EF3E404" w14:textId="77777777" w:rsidR="00DB4786" w:rsidRDefault="00DB4786">
      <w:pPr>
        <w:pStyle w:val="SourceCode"/>
      </w:pPr>
    </w:p>
    <w:p w14:paraId="7D7F3D2C" w14:textId="77777777" w:rsidR="00DB4786" w:rsidRDefault="00921705">
      <w:pPr>
        <w:pStyle w:val="SourceCode"/>
      </w:pPr>
      <w:r>
        <w:t># Remember, this runs only when started directly; sys.exit turns main's</w:t>
      </w:r>
    </w:p>
    <w:p w14:paraId="155ACB61" w14:textId="77777777" w:rsidR="00DB4786" w:rsidRDefault="00921705">
      <w:pPr>
        <w:pStyle w:val="SourceCode"/>
        <w:keepNext/>
      </w:pPr>
      <w:r>
        <w:t># return value into the exit code.</w:t>
      </w:r>
    </w:p>
    <w:p w14:paraId="57390E98" w14:textId="77777777" w:rsidR="00DB4786" w:rsidRDefault="00921705">
      <w:pPr>
        <w:pStyle w:val="SourceCode"/>
        <w:keepNext/>
      </w:pPr>
      <w:r>
        <w:t>if __name__ == "__main__":</w:t>
      </w:r>
    </w:p>
    <w:p w14:paraId="42F1CC90" w14:textId="77777777" w:rsidR="00DB4786" w:rsidRDefault="00921705">
      <w:pPr>
        <w:pStyle w:val="SourceCode"/>
      </w:pPr>
      <w:r>
        <w:t xml:space="preserve">    sys.exit(main())</w:t>
      </w:r>
    </w:p>
    <w:p w14:paraId="51418701" w14:textId="77777777" w:rsidR="00DB4786" w:rsidRDefault="00DB4786">
      <w:pPr>
        <w:keepNext/>
      </w:pPr>
    </w:p>
    <w:p w14:paraId="59E51145" w14:textId="77777777" w:rsidR="00DB4786" w:rsidRDefault="00921705">
      <w:pPr>
        <w:pStyle w:val="Heading3"/>
      </w:pPr>
      <w:r>
        <w:t>Windows PowerShell Warm-Up Run</w:t>
      </w:r>
    </w:p>
    <w:p w14:paraId="43D47116" w14:textId="77777777" w:rsidR="00DB4786" w:rsidRDefault="00921705">
      <w:pPr>
        <w:pStyle w:val="CommandBlock"/>
      </w:pPr>
      <w:r>
        <w:t>py .\python\countdown.py</w:t>
      </w:r>
    </w:p>
    <w:p w14:paraId="48033DD8" w14:textId="77777777" w:rsidR="00DB4786" w:rsidRDefault="00DB4786">
      <w:pPr>
        <w:keepNext/>
      </w:pPr>
    </w:p>
    <w:p w14:paraId="3F68740A" w14:textId="77777777" w:rsidR="00DB4786" w:rsidRDefault="00921705">
      <w:pPr>
        <w:pStyle w:val="Heading3"/>
      </w:pPr>
      <w:r>
        <w:t>Linux or macOS Warm-Up Run</w:t>
      </w:r>
    </w:p>
    <w:p w14:paraId="2538850B" w14:textId="77777777" w:rsidR="00DB4786" w:rsidRDefault="00921705">
      <w:pPr>
        <w:pStyle w:val="CommandBlock"/>
      </w:pPr>
      <w:r>
        <w:t>python3 ./python/countdown.py</w:t>
      </w:r>
    </w:p>
    <w:p w14:paraId="0454AF92" w14:textId="77777777" w:rsidR="00DB4786" w:rsidRDefault="00DB4786">
      <w:pPr>
        <w:keepNext/>
      </w:pPr>
    </w:p>
    <w:p w14:paraId="3FE02CD6" w14:textId="77777777" w:rsidR="00DB4786" w:rsidRDefault="00921705">
      <w:pPr>
        <w:keepNext/>
      </w:pPr>
      <w:r>
        <w:t>Your screen must show these lines:</w:t>
      </w:r>
    </w:p>
    <w:p w14:paraId="1624DB72" w14:textId="77777777" w:rsidR="00DB4786" w:rsidRDefault="00DB4786">
      <w:pPr>
        <w:keepNext/>
      </w:pPr>
    </w:p>
    <w:p w14:paraId="1F0365C1" w14:textId="77777777" w:rsidR="00DB4786" w:rsidRDefault="00921705">
      <w:pPr>
        <w:pStyle w:val="RequiredOutput"/>
        <w:keepNext/>
      </w:pPr>
      <w:r>
        <w:t>3</w:t>
      </w:r>
    </w:p>
    <w:p w14:paraId="60635F93" w14:textId="77777777" w:rsidR="00DB4786" w:rsidRDefault="00921705">
      <w:pPr>
        <w:pStyle w:val="RequiredOutput"/>
        <w:keepNext/>
      </w:pPr>
      <w:r>
        <w:t>2</w:t>
      </w:r>
    </w:p>
    <w:p w14:paraId="5F5668A9" w14:textId="77777777" w:rsidR="00DB4786" w:rsidRDefault="00921705">
      <w:pPr>
        <w:pStyle w:val="RequiredOutput"/>
        <w:keepNext/>
      </w:pPr>
      <w:r>
        <w:t>1</w:t>
      </w:r>
    </w:p>
    <w:p w14:paraId="10FA0891" w14:textId="77777777" w:rsidR="00DB4786" w:rsidRDefault="00921705">
      <w:pPr>
        <w:pStyle w:val="RequiredOutput"/>
      </w:pPr>
      <w:r>
        <w:t>Liftoff</w:t>
      </w:r>
    </w:p>
    <w:p w14:paraId="63276F1A" w14:textId="77777777" w:rsidR="00DB4786" w:rsidRDefault="00DB4786">
      <w:pPr>
        <w:keepNext/>
      </w:pPr>
    </w:p>
    <w:p w14:paraId="7ADE1CC5" w14:textId="77777777" w:rsidR="00DB4786" w:rsidRDefault="00921705">
      <w:r>
        <w:t>countdown(3) printed 3 and called countdown(2), which printed 2 and called countdown(1), which printed 1 and called countdown(0). That call met the base case: it printed Liftoff and returned without another call. Then each waiting call returned in turn, and main ended.</w:t>
      </w:r>
    </w:p>
    <w:p w14:paraId="3602BA16" w14:textId="77777777" w:rsidR="00DB4786" w:rsidRDefault="00DB4786">
      <w:pPr>
        <w:keepNext/>
      </w:pPr>
    </w:p>
    <w:p w14:paraId="21A9B609" w14:textId="77777777" w:rsidR="00DB4786" w:rsidRDefault="00921705">
      <w:pPr>
        <w:pStyle w:val="Heading3"/>
      </w:pPr>
      <w:r>
        <w:t>Without the Base Case</w:t>
      </w:r>
    </w:p>
    <w:p w14:paraId="06B93B29" w14:textId="77777777" w:rsidR="00DB4786" w:rsidRDefault="00921705">
      <w:pPr>
        <w:keepNext/>
      </w:pPr>
      <w:r>
        <w:t>Do not type this one; just read it. Here is countdown with its base check removed:</w:t>
      </w:r>
    </w:p>
    <w:p w14:paraId="0B1F36BD" w14:textId="77777777" w:rsidR="00DB4786" w:rsidRDefault="00DB4786">
      <w:pPr>
        <w:keepNext/>
      </w:pPr>
    </w:p>
    <w:p w14:paraId="4783B5E5" w14:textId="77777777" w:rsidR="00DB4786" w:rsidRDefault="00921705">
      <w:pPr>
        <w:pStyle w:val="SourceCode"/>
        <w:keepNext/>
      </w:pPr>
      <w:r>
        <w:t>def countdown(remaining: int) -&gt; None:</w:t>
      </w:r>
    </w:p>
    <w:p w14:paraId="22E5E5BD" w14:textId="77777777" w:rsidR="00DB4786" w:rsidRDefault="00921705">
      <w:pPr>
        <w:pStyle w:val="SourceCode"/>
        <w:keepNext/>
      </w:pPr>
      <w:r>
        <w:t xml:space="preserve">    print(remaining)</w:t>
      </w:r>
    </w:p>
    <w:p w14:paraId="68AB4B70" w14:textId="77777777" w:rsidR="00DB4786" w:rsidRDefault="00921705">
      <w:pPr>
        <w:pStyle w:val="SourceCode"/>
      </w:pPr>
      <w:r>
        <w:t xml:space="preserve">    countdown(remaining - 1)</w:t>
      </w:r>
    </w:p>
    <w:p w14:paraId="0E7A0858" w14:textId="77777777" w:rsidR="00DB4786" w:rsidRDefault="00DB4786">
      <w:pPr>
        <w:keepNext/>
      </w:pPr>
    </w:p>
    <w:p w14:paraId="7A9EC6B9" w14:textId="77777777" w:rsidR="00DB4786" w:rsidRDefault="00921705">
      <w:r>
        <w:t>If you ran it, it would print 3, 2, 1, 0, -1, and on, down to about -995, and then stop with RecursionError: maximum recursion depth exceeded, because Python allows only about 1,000 waiting calls. Nothing ever stops the chain of calls: a recursive function needs its base check, before its recursive call.</w:t>
      </w:r>
    </w:p>
    <w:p w14:paraId="383A8E3C" w14:textId="77777777" w:rsidR="00DB4786" w:rsidRDefault="00DB4786">
      <w:pPr>
        <w:keepNext/>
      </w:pPr>
    </w:p>
    <w:p w14:paraId="396F6458" w14:textId="77777777" w:rsidR="00DB4786" w:rsidRDefault="00DB4786">
      <w:pPr>
        <w:keepNext/>
      </w:pPr>
    </w:p>
    <w:p w14:paraId="016967ED" w14:textId="77777777" w:rsidR="00DB4786" w:rsidRDefault="00921705">
      <w:pPr>
        <w:pStyle w:val="Heading2"/>
      </w:pPr>
      <w:r>
        <w:t>Basic Implementation</w:t>
      </w:r>
    </w:p>
    <w:p w14:paraId="43C4AE6A" w14:textId="77777777" w:rsidR="00DB4786" w:rsidRDefault="00921705">
      <w:r>
        <w:t>Now the recursive walk itself. walk(directory) lists and sorts the directory's entries into its own list, then, for each one, joins the path and either prints it, for a file, or calls walk on it, for a directory. main prints the heading line and makes the first call, walk("inventory-tree"). This Basic version trusts every listing. Every step is commented, so read the comments as you type it, especially the recursive case and the base case.</w:t>
      </w:r>
    </w:p>
    <w:p w14:paraId="6B63DEA4" w14:textId="77777777" w:rsidR="00DB4786" w:rsidRDefault="00DB4786">
      <w:pPr>
        <w:keepNext/>
      </w:pPr>
    </w:p>
    <w:p w14:paraId="71611F7A" w14:textId="77777777" w:rsidR="00DB4786" w:rsidRDefault="00921705">
      <w:pPr>
        <w:pStyle w:val="Heading3"/>
      </w:pPr>
      <w:r>
        <w:t>python/basic_walk_tree.py</w:t>
      </w:r>
    </w:p>
    <w:p w14:paraId="36018CB9" w14:textId="77777777" w:rsidR="00DB4786" w:rsidRDefault="00921705">
      <w:pPr>
        <w:pStyle w:val="SourceCode"/>
        <w:keepNext/>
      </w:pPr>
      <w:r>
        <w:t># Remember, import sys makes the module usable under its name; os lists</w:t>
      </w:r>
    </w:p>
    <w:p w14:paraId="7480635B" w14:textId="77777777" w:rsidR="00DB4786" w:rsidRDefault="00921705">
      <w:pPr>
        <w:pStyle w:val="SourceCode"/>
        <w:keepNext/>
      </w:pPr>
      <w:r>
        <w:t># directories and joins paths, and Path offers the file tools.</w:t>
      </w:r>
    </w:p>
    <w:p w14:paraId="7C708534" w14:textId="77777777" w:rsidR="00DB4786" w:rsidRDefault="00921705">
      <w:pPr>
        <w:pStyle w:val="SourceCode"/>
      </w:pPr>
      <w:r>
        <w:t>import os</w:t>
      </w:r>
    </w:p>
    <w:p w14:paraId="03B31282" w14:textId="77777777" w:rsidR="00DB4786" w:rsidRDefault="00921705">
      <w:pPr>
        <w:pStyle w:val="SourceCode"/>
      </w:pPr>
      <w:r>
        <w:t>import sys</w:t>
      </w:r>
    </w:p>
    <w:p w14:paraId="07D9A706" w14:textId="77777777" w:rsidR="00DB4786" w:rsidRDefault="00921705">
      <w:pPr>
        <w:pStyle w:val="SourceCode"/>
      </w:pPr>
      <w:r>
        <w:t>from pathlib import Path</w:t>
      </w:r>
    </w:p>
    <w:p w14:paraId="43E94195" w14:textId="77777777" w:rsidR="00DB4786" w:rsidRDefault="00DB4786">
      <w:pPr>
        <w:pStyle w:val="SourceCode"/>
      </w:pPr>
    </w:p>
    <w:p w14:paraId="6685D801" w14:textId="77777777" w:rsidR="00DB4786" w:rsidRDefault="00DB4786">
      <w:pPr>
        <w:pStyle w:val="SourceCode"/>
      </w:pPr>
    </w:p>
    <w:p w14:paraId="37BC8744" w14:textId="77777777" w:rsidR="00DB4786" w:rsidRDefault="00921705">
      <w:pPr>
        <w:pStyle w:val="SourceCode"/>
      </w:pPr>
      <w:r>
        <w:t># walk prints the path of every file beneath directory, at any depth. It</w:t>
      </w:r>
    </w:p>
    <w:p w14:paraId="569DFA91" w14:textId="77777777" w:rsidR="00DB4786" w:rsidRDefault="00921705">
      <w:pPr>
        <w:pStyle w:val="SourceCode"/>
      </w:pPr>
      <w:r>
        <w:t># is recursive: a function that calls itself. A directory holds files and</w:t>
      </w:r>
    </w:p>
    <w:p w14:paraId="05A275BB" w14:textId="77777777" w:rsidR="00DB4786" w:rsidRDefault="00921705">
      <w:pPr>
        <w:pStyle w:val="SourceCode"/>
      </w:pPr>
      <w:r>
        <w:t># more directories, and each of those directories is a smaller tree of</w:t>
      </w:r>
    </w:p>
    <w:p w14:paraId="448B2D5F" w14:textId="77777777" w:rsidR="00DB4786" w:rsidRDefault="00921705">
      <w:pPr>
        <w:pStyle w:val="SourceCode"/>
      </w:pPr>
      <w:r>
        <w:t># the same kind, so walk handles one directory and calls itself for each</w:t>
      </w:r>
    </w:p>
    <w:p w14:paraId="2A587652" w14:textId="77777777" w:rsidR="00DB4786" w:rsidRDefault="00921705">
      <w:pPr>
        <w:pStyle w:val="SourceCode"/>
      </w:pPr>
      <w:r>
        <w:t># directory inside it.</w:t>
      </w:r>
    </w:p>
    <w:p w14:paraId="1EBFF558" w14:textId="77777777" w:rsidR="00DB4786" w:rsidRDefault="00921705">
      <w:pPr>
        <w:pStyle w:val="SourceCode"/>
      </w:pPr>
      <w:r>
        <w:t>def walk(directory: str) -&gt; None:</w:t>
      </w:r>
    </w:p>
    <w:p w14:paraId="4533E45F" w14:textId="77777777" w:rsidR="00DB4786" w:rsidRDefault="00921705">
      <w:pPr>
        <w:pStyle w:val="SourceCode"/>
      </w:pPr>
      <w:r>
        <w:t xml:space="preserve">    # Every call has its own local variables. When walk calls itself, the</w:t>
      </w:r>
    </w:p>
    <w:p w14:paraId="72CCDB36" w14:textId="77777777" w:rsidR="00DB4786" w:rsidRDefault="00921705">
      <w:pPr>
        <w:pStyle w:val="SourceCode"/>
      </w:pPr>
      <w:r>
        <w:t xml:space="preserve">    # new call gets its own entries, so the caller's list is still there,</w:t>
      </w:r>
    </w:p>
    <w:p w14:paraId="3802AA7E" w14:textId="77777777" w:rsidR="00DB4786" w:rsidRDefault="00921705">
      <w:pPr>
        <w:pStyle w:val="SourceCode"/>
      </w:pPr>
      <w:r>
        <w:t xml:space="preserve">    # unchanged, when the new call returns.</w:t>
      </w:r>
    </w:p>
    <w:p w14:paraId="5953719F" w14:textId="77777777" w:rsidR="00DB4786" w:rsidRDefault="00921705">
      <w:pPr>
        <w:pStyle w:val="SourceCode"/>
      </w:pPr>
      <w:r>
        <w:t xml:space="preserve">    # Remember, os.listdir lists the names directly inside, and list,</w:t>
      </w:r>
    </w:p>
    <w:p w14:paraId="713AD665" w14:textId="77777777" w:rsidR="00DB4786" w:rsidRDefault="00921705">
      <w:pPr>
        <w:pStyle w:val="SourceCode"/>
      </w:pPr>
      <w:r>
        <w:t xml:space="preserve">    # then sort: sorted returns them in order.</w:t>
      </w:r>
    </w:p>
    <w:p w14:paraId="793FE7A2" w14:textId="77777777" w:rsidR="00DB4786" w:rsidRDefault="00921705">
      <w:pPr>
        <w:pStyle w:val="SourceCode"/>
      </w:pPr>
      <w:r>
        <w:t xml:space="preserve">    entries = sorted(os.listdir(directory))</w:t>
      </w:r>
    </w:p>
    <w:p w14:paraId="23A6374D" w14:textId="77777777" w:rsidR="00DB4786" w:rsidRDefault="00DB4786">
      <w:pPr>
        <w:pStyle w:val="SourceCode"/>
      </w:pPr>
    </w:p>
    <w:p w14:paraId="3AA44BC8" w14:textId="77777777" w:rsidR="00DB4786" w:rsidRDefault="00921705">
      <w:pPr>
        <w:pStyle w:val="SourceCode"/>
      </w:pPr>
      <w:r>
        <w:t xml:space="preserve">    for entry in entries:</w:t>
      </w:r>
    </w:p>
    <w:p w14:paraId="4BFC0415" w14:textId="77777777" w:rsidR="00DB4786" w:rsidRDefault="00921705">
      <w:pPr>
        <w:pStyle w:val="SourceCode"/>
      </w:pPr>
      <w:r>
        <w:t xml:space="preserve">        # Remember, os.path.join builds the path with the right separator.</w:t>
      </w:r>
    </w:p>
    <w:p w14:paraId="1E357DF6" w14:textId="77777777" w:rsidR="00DB4786" w:rsidRDefault="00921705">
      <w:pPr>
        <w:pStyle w:val="SourceCode"/>
      </w:pPr>
      <w:r>
        <w:t xml:space="preserve">        path = os.path.join(directory, entry)</w:t>
      </w:r>
    </w:p>
    <w:p w14:paraId="052E022A" w14:textId="77777777" w:rsidR="00DB4786" w:rsidRDefault="00DB4786">
      <w:pPr>
        <w:pStyle w:val="SourceCode"/>
      </w:pPr>
    </w:p>
    <w:p w14:paraId="5115B6C9" w14:textId="77777777" w:rsidR="00DB4786" w:rsidRDefault="00921705">
      <w:pPr>
        <w:pStyle w:val="SourceCode"/>
      </w:pPr>
      <w:r>
        <w:t xml:space="preserve">        # File or directory? Remember, is_dir(), as in Lesson 3.10, is True</w:t>
      </w:r>
    </w:p>
    <w:p w14:paraId="49121955" w14:textId="77777777" w:rsidR="00DB4786" w:rsidRDefault="00921705">
      <w:pPr>
        <w:pStyle w:val="SourceCode"/>
      </w:pPr>
      <w:r>
        <w:t xml:space="preserve">        # when the path names a directory and False for a file.</w:t>
      </w:r>
    </w:p>
    <w:p w14:paraId="5662A353" w14:textId="77777777" w:rsidR="00DB4786" w:rsidRDefault="00921705">
      <w:pPr>
        <w:pStyle w:val="SourceCode"/>
      </w:pPr>
      <w:r>
        <w:t xml:space="preserve">        if Path(path).is_dir():</w:t>
      </w:r>
    </w:p>
    <w:p w14:paraId="21209201" w14:textId="77777777" w:rsidR="00DB4786" w:rsidRDefault="00921705">
      <w:pPr>
        <w:pStyle w:val="SourceCode"/>
      </w:pPr>
      <w:r>
        <w:t xml:space="preserve">            # The recursive case: a directory is a smaller piece of the</w:t>
      </w:r>
    </w:p>
    <w:p w14:paraId="798DE496" w14:textId="77777777" w:rsidR="00DB4786" w:rsidRDefault="00921705">
      <w:pPr>
        <w:pStyle w:val="SourceCode"/>
      </w:pPr>
      <w:r>
        <w:t xml:space="preserve">            # same problem, so walk calls itself on it. This call waits</w:t>
      </w:r>
    </w:p>
    <w:p w14:paraId="53873F7C" w14:textId="77777777" w:rsidR="00DB4786" w:rsidRDefault="00921705">
      <w:pPr>
        <w:pStyle w:val="SourceCode"/>
      </w:pPr>
      <w:r>
        <w:t xml:space="preserve">            # here until that whole subdirectory has been walked, then the</w:t>
      </w:r>
    </w:p>
    <w:p w14:paraId="069B4E98" w14:textId="77777777" w:rsidR="00DB4786" w:rsidRDefault="00921705">
      <w:pPr>
        <w:pStyle w:val="SourceCode"/>
      </w:pPr>
      <w:r>
        <w:t xml:space="preserve">            # loop continues with the next entry.</w:t>
      </w:r>
    </w:p>
    <w:p w14:paraId="0F22C8D5" w14:textId="77777777" w:rsidR="00DB4786" w:rsidRDefault="00921705">
      <w:pPr>
        <w:pStyle w:val="SourceCode"/>
      </w:pPr>
      <w:r>
        <w:t xml:space="preserve">            walk(path)</w:t>
      </w:r>
    </w:p>
    <w:p w14:paraId="447F3BEA" w14:textId="77777777" w:rsidR="00DB4786" w:rsidRDefault="00921705">
      <w:pPr>
        <w:pStyle w:val="SourceCode"/>
      </w:pPr>
      <w:r>
        <w:t xml:space="preserve">        else:</w:t>
      </w:r>
    </w:p>
    <w:p w14:paraId="602A641C" w14:textId="77777777" w:rsidR="00DB4786" w:rsidRDefault="00921705">
      <w:pPr>
        <w:pStyle w:val="SourceCode"/>
      </w:pPr>
      <w:r>
        <w:t xml:space="preserve">            # A file has nothing inside it to walk, so walk prints its path</w:t>
      </w:r>
    </w:p>
    <w:p w14:paraId="554F79C9" w14:textId="77777777" w:rsidR="00DB4786" w:rsidRDefault="00921705">
      <w:pPr>
        <w:pStyle w:val="SourceCode"/>
      </w:pPr>
      <w:r>
        <w:t xml:space="preserve">            # right here and does not call itself.</w:t>
      </w:r>
    </w:p>
    <w:p w14:paraId="64FFF846" w14:textId="77777777" w:rsidR="00DB4786" w:rsidRDefault="00921705">
      <w:pPr>
        <w:pStyle w:val="SourceCode"/>
      </w:pPr>
      <w:r>
        <w:t xml:space="preserve">            print(path)</w:t>
      </w:r>
    </w:p>
    <w:p w14:paraId="4AE4709E" w14:textId="77777777" w:rsidR="00DB4786" w:rsidRDefault="00DB4786">
      <w:pPr>
        <w:pStyle w:val="SourceCode"/>
      </w:pPr>
    </w:p>
    <w:p w14:paraId="38C13969" w14:textId="77777777" w:rsidR="00DB4786" w:rsidRDefault="00921705">
      <w:pPr>
        <w:pStyle w:val="SourceCode"/>
      </w:pPr>
      <w:r>
        <w:t xml:space="preserve">    # The base case: a directory with no subdirectories, like backups or</w:t>
      </w:r>
    </w:p>
    <w:p w14:paraId="67C44D14" w14:textId="77777777" w:rsidR="00DB4786" w:rsidRDefault="00921705">
      <w:pPr>
        <w:pStyle w:val="SourceCode"/>
      </w:pPr>
      <w:r>
        <w:t xml:space="preserve">    # servers, never reaches the recursive call above, so the loop ends and</w:t>
      </w:r>
    </w:p>
    <w:p w14:paraId="70CDF398" w14:textId="77777777" w:rsidR="00DB4786" w:rsidRDefault="00921705">
      <w:pPr>
        <w:pStyle w:val="SourceCode"/>
      </w:pPr>
      <w:r>
        <w:t xml:space="preserve">    # this call returns to the call waiting for it. An empty folder returns</w:t>
      </w:r>
    </w:p>
    <w:p w14:paraId="28070DAC" w14:textId="77777777" w:rsidR="00DB4786" w:rsidRDefault="00921705">
      <w:pPr>
        <w:pStyle w:val="SourceCode"/>
      </w:pPr>
      <w:r>
        <w:t xml:space="preserve">    # at once. That is where every chain of calls ends.</w:t>
      </w:r>
    </w:p>
    <w:p w14:paraId="31A45847" w14:textId="77777777" w:rsidR="00DB4786" w:rsidRDefault="00DB4786">
      <w:pPr>
        <w:pStyle w:val="SourceCode"/>
      </w:pPr>
    </w:p>
    <w:p w14:paraId="08DB58A3" w14:textId="77777777" w:rsidR="00DB4786" w:rsidRDefault="00DB4786">
      <w:pPr>
        <w:pStyle w:val="SourceCode"/>
      </w:pPr>
    </w:p>
    <w:p w14:paraId="61E42B92" w14:textId="77777777" w:rsidR="00DB4786" w:rsidRDefault="00921705">
      <w:pPr>
        <w:pStyle w:val="SourceCode"/>
      </w:pPr>
      <w:r>
        <w:t># Remember, main returns the exit code: 0 for success, 1 for failure.</w:t>
      </w:r>
    </w:p>
    <w:p w14:paraId="09686F63" w14:textId="77777777" w:rsidR="00DB4786" w:rsidRDefault="00921705">
      <w:pPr>
        <w:pStyle w:val="SourceCode"/>
      </w:pPr>
      <w:r>
        <w:t>def main() -&gt; int:</w:t>
      </w:r>
    </w:p>
    <w:p w14:paraId="0685D94C" w14:textId="77777777" w:rsidR="00DB4786" w:rsidRDefault="00921705">
      <w:pPr>
        <w:pStyle w:val="SourceCode"/>
      </w:pPr>
      <w:r>
        <w:t xml:space="preserve">    # The top of the tree, named by a relative path, so it is looked for</w:t>
      </w:r>
    </w:p>
    <w:p w14:paraId="57EDF227" w14:textId="77777777" w:rsidR="00DB4786" w:rsidRDefault="00921705">
      <w:pPr>
        <w:pStyle w:val="SourceCode"/>
      </w:pPr>
      <w:r>
        <w:t xml:space="preserve">    # in the folder you run the program from.</w:t>
      </w:r>
    </w:p>
    <w:p w14:paraId="5E6FAF30" w14:textId="77777777" w:rsidR="00DB4786" w:rsidRDefault="00921705">
      <w:pPr>
        <w:pStyle w:val="SourceCode"/>
      </w:pPr>
      <w:r>
        <w:t xml:space="preserve">    root = "inventory-tree"</w:t>
      </w:r>
    </w:p>
    <w:p w14:paraId="7DA0A94A" w14:textId="77777777" w:rsidR="00DB4786" w:rsidRDefault="00921705">
      <w:pPr>
        <w:pStyle w:val="SourceCode"/>
      </w:pPr>
      <w:r>
        <w:t xml:space="preserve">    print(f"Files under {root}:")</w:t>
      </w:r>
    </w:p>
    <w:p w14:paraId="178B6875" w14:textId="77777777" w:rsidR="00DB4786" w:rsidRDefault="00DB4786">
      <w:pPr>
        <w:pStyle w:val="SourceCode"/>
      </w:pPr>
    </w:p>
    <w:p w14:paraId="5A330B9F" w14:textId="77777777" w:rsidR="00DB4786" w:rsidRDefault="00921705">
      <w:pPr>
        <w:pStyle w:val="SourceCode"/>
      </w:pPr>
      <w:r>
        <w:t xml:space="preserve">    # One call walks the whole tree: walk calls itself for every directory</w:t>
      </w:r>
    </w:p>
    <w:p w14:paraId="7351B8A9" w14:textId="77777777" w:rsidR="00DB4786" w:rsidRDefault="00921705">
      <w:pPr>
        <w:pStyle w:val="SourceCode"/>
      </w:pPr>
      <w:r>
        <w:t xml:space="preserve">    # beneath root, however deep the tree goes. This Basic version does</w:t>
      </w:r>
    </w:p>
    <w:p w14:paraId="21262CCC" w14:textId="77777777" w:rsidR="00DB4786" w:rsidRDefault="00921705">
      <w:pPr>
        <w:pStyle w:val="SourceCode"/>
      </w:pPr>
      <w:r>
        <w:t xml:space="preserve">    # not catch the OSError a failed listing raises.</w:t>
      </w:r>
    </w:p>
    <w:p w14:paraId="50915C42" w14:textId="77777777" w:rsidR="00DB4786" w:rsidRDefault="00921705">
      <w:pPr>
        <w:pStyle w:val="SourceCode"/>
      </w:pPr>
      <w:r>
        <w:t xml:space="preserve">    walk(root)</w:t>
      </w:r>
    </w:p>
    <w:p w14:paraId="738D3B1F" w14:textId="77777777" w:rsidR="00DB4786" w:rsidRDefault="00921705">
      <w:pPr>
        <w:pStyle w:val="SourceCode"/>
      </w:pPr>
      <w:r>
        <w:t xml:space="preserve">    return 0</w:t>
      </w:r>
    </w:p>
    <w:p w14:paraId="0C220ABA" w14:textId="77777777" w:rsidR="00DB4786" w:rsidRDefault="00DB4786">
      <w:pPr>
        <w:pStyle w:val="SourceCode"/>
      </w:pPr>
    </w:p>
    <w:p w14:paraId="11023BCB" w14:textId="77777777" w:rsidR="00DB4786" w:rsidRDefault="00DB4786">
      <w:pPr>
        <w:pStyle w:val="SourceCode"/>
      </w:pPr>
    </w:p>
    <w:p w14:paraId="1DBC9365" w14:textId="77777777" w:rsidR="00DB4786" w:rsidRDefault="00921705">
      <w:pPr>
        <w:pStyle w:val="SourceCode"/>
      </w:pPr>
      <w:r>
        <w:t># Remember, this runs only when started directly; sys.exit turns main's</w:t>
      </w:r>
    </w:p>
    <w:p w14:paraId="666F4974" w14:textId="77777777" w:rsidR="00DB4786" w:rsidRDefault="00921705">
      <w:pPr>
        <w:pStyle w:val="SourceCode"/>
        <w:keepNext/>
      </w:pPr>
      <w:r>
        <w:t># return value into the exit code.</w:t>
      </w:r>
    </w:p>
    <w:p w14:paraId="5661D715" w14:textId="77777777" w:rsidR="00DB4786" w:rsidRDefault="00921705">
      <w:pPr>
        <w:pStyle w:val="SourceCode"/>
        <w:keepNext/>
      </w:pPr>
      <w:r>
        <w:t>if __name__ == "__main__":</w:t>
      </w:r>
    </w:p>
    <w:p w14:paraId="028528B5" w14:textId="77777777" w:rsidR="00DB4786" w:rsidRDefault="00921705">
      <w:pPr>
        <w:pStyle w:val="SourceCode"/>
      </w:pPr>
      <w:r>
        <w:t xml:space="preserve">    sys.exit(main())</w:t>
      </w:r>
    </w:p>
    <w:p w14:paraId="497766B2" w14:textId="77777777" w:rsidR="00DB4786" w:rsidRDefault="00DB4786">
      <w:pPr>
        <w:keepNext/>
      </w:pPr>
    </w:p>
    <w:p w14:paraId="04AB8453" w14:textId="77777777" w:rsidR="00DB4786" w:rsidRDefault="00921705">
      <w:pPr>
        <w:pStyle w:val="Heading3"/>
      </w:pPr>
      <w:r>
        <w:t>Windows PowerShell Basic Build and Run</w:t>
      </w:r>
    </w:p>
    <w:p w14:paraId="43001D79" w14:textId="77777777" w:rsidR="00DB4786" w:rsidRDefault="00921705">
      <w:pPr>
        <w:keepNext/>
      </w:pPr>
      <w:r>
        <w:t>Run the program from the lesson-3.11 folder. Python has no build step.</w:t>
      </w:r>
    </w:p>
    <w:p w14:paraId="76778312" w14:textId="77777777" w:rsidR="00DB4786" w:rsidRDefault="00DB4786">
      <w:pPr>
        <w:keepNext/>
      </w:pPr>
    </w:p>
    <w:p w14:paraId="61EC3AC1" w14:textId="77777777" w:rsidR="00DB4786" w:rsidRDefault="00921705">
      <w:pPr>
        <w:pStyle w:val="CommandBlock"/>
      </w:pPr>
      <w:r>
        <w:t>py .\python\basic_walk_tree.py</w:t>
      </w:r>
    </w:p>
    <w:p w14:paraId="3E96E9A3" w14:textId="77777777" w:rsidR="00DB4786" w:rsidRDefault="00DB4786">
      <w:pPr>
        <w:keepNext/>
      </w:pPr>
    </w:p>
    <w:p w14:paraId="3E8DDECB" w14:textId="77777777" w:rsidR="00DB4786" w:rsidRDefault="00921705">
      <w:pPr>
        <w:pStyle w:val="Heading3"/>
      </w:pPr>
      <w:r>
        <w:t>Linux or macOS Basic Build and Run</w:t>
      </w:r>
    </w:p>
    <w:p w14:paraId="63A8DDA6" w14:textId="77777777" w:rsidR="00DB4786" w:rsidRDefault="00921705">
      <w:pPr>
        <w:pStyle w:val="CommandBlock"/>
      </w:pPr>
      <w:r>
        <w:t>python3 ./python/basic_walk_tree.py</w:t>
      </w:r>
    </w:p>
    <w:p w14:paraId="604C0338" w14:textId="77777777" w:rsidR="00DB4786" w:rsidRDefault="00DB4786">
      <w:pPr>
        <w:keepNext/>
      </w:pPr>
    </w:p>
    <w:p w14:paraId="5F2453FB" w14:textId="77777777" w:rsidR="00DB4786" w:rsidRDefault="00921705">
      <w:pPr>
        <w:pStyle w:val="Heading3"/>
      </w:pPr>
      <w:r>
        <w:t>Check Your Results</w:t>
      </w:r>
    </w:p>
    <w:p w14:paraId="0FB6BFD2" w14:textId="77777777" w:rsidR="00DB4786" w:rsidRDefault="00921705">
      <w:pPr>
        <w:keepNext/>
      </w:pPr>
      <w:r>
        <w:t>Your screen must show these lines, with the same spelling, spacing, and capitalization. On Linux or macOS every \ is a /.</w:t>
      </w:r>
    </w:p>
    <w:p w14:paraId="70E98386" w14:textId="77777777" w:rsidR="00DB4786" w:rsidRDefault="00DB4786">
      <w:pPr>
        <w:keepNext/>
      </w:pPr>
    </w:p>
    <w:p w14:paraId="49679A46" w14:textId="77777777" w:rsidR="00DB4786" w:rsidRDefault="00921705">
      <w:pPr>
        <w:pStyle w:val="RequiredOutput"/>
        <w:keepNext/>
      </w:pPr>
      <w:r>
        <w:t>Files under inventory-tree:</w:t>
      </w:r>
    </w:p>
    <w:p w14:paraId="26964D2B" w14:textId="77777777" w:rsidR="00DB4786" w:rsidRDefault="00921705">
      <w:pPr>
        <w:pStyle w:val="RequiredOutput"/>
        <w:keepNext/>
      </w:pPr>
      <w:r>
        <w:t>inventory-tree\backups\backup-01.txt</w:t>
      </w:r>
    </w:p>
    <w:p w14:paraId="6F1B2703" w14:textId="77777777" w:rsidR="00DB4786" w:rsidRDefault="00921705">
      <w:pPr>
        <w:pStyle w:val="RequiredOutput"/>
        <w:keepNext/>
      </w:pPr>
      <w:r>
        <w:t>inventory-tree\inventory.txt</w:t>
      </w:r>
    </w:p>
    <w:p w14:paraId="7FB4875C" w14:textId="77777777" w:rsidR="00DB4786" w:rsidRDefault="00921705">
      <w:pPr>
        <w:pStyle w:val="RequiredOutput"/>
        <w:keepNext/>
      </w:pPr>
      <w:r>
        <w:t>inventory-tree\servers\db-01.txt</w:t>
      </w:r>
    </w:p>
    <w:p w14:paraId="4BB9DC91" w14:textId="77777777" w:rsidR="00DB4786" w:rsidRDefault="00921705">
      <w:pPr>
        <w:pStyle w:val="RequiredOutput"/>
      </w:pPr>
      <w:r>
        <w:t>inventory-tree\servers\web-01.txt</w:t>
      </w:r>
    </w:p>
    <w:p w14:paraId="344F822A" w14:textId="77777777" w:rsidR="00DB4786" w:rsidRDefault="00DB4786">
      <w:pPr>
        <w:keepNext/>
      </w:pPr>
    </w:p>
    <w:p w14:paraId="694156C7" w14:textId="77777777" w:rsidR="00DB4786" w:rsidRDefault="00921705">
      <w:pPr>
        <w:pStyle w:val="ListBullet"/>
      </w:pPr>
      <w:r>
        <w:t>Files under inventory-tree: comes from main, before the first call of walk.</w:t>
      </w:r>
    </w:p>
    <w:p w14:paraId="0AAB021D" w14:textId="77777777" w:rsidR="00DB4786" w:rsidRDefault="00921705">
      <w:pPr>
        <w:pStyle w:val="ListBullet"/>
      </w:pPr>
      <w:r>
        <w:t>inventory-tree\backups\backup-01.txt proves that walk called itself: backup-01.txt is not directly inside inventory-tree, so only the call walk(inventory-tree\backups) could list it.</w:t>
      </w:r>
    </w:p>
    <w:p w14:paraId="5D7CC2A3" w14:textId="77777777" w:rsidR="00DB4786" w:rsidRDefault="00921705">
      <w:pPr>
        <w:pStyle w:val="ListBullet"/>
      </w:pPr>
      <w:r>
        <w:t>inventory-tree\inventory.txt comes next, so that call returned, and the first call carried on with its next entry.</w:t>
      </w:r>
    </w:p>
    <w:p w14:paraId="1643D896" w14:textId="77777777" w:rsidR="00DB4786" w:rsidRDefault="00921705">
      <w:pPr>
        <w:pStyle w:val="ListBullet"/>
      </w:pPr>
      <w:r>
        <w:t>The two servers files, db-01 before web-01, come from a second recursive call. The order is sorted at each level: backups, inventory.txt, servers at the top, and db-01.txt before web-01.txt inside servers.</w:t>
      </w:r>
    </w:p>
    <w:p w14:paraId="43D89F26" w14:textId="77777777" w:rsidR="00DB4786" w:rsidRDefault="00921705">
      <w:pPr>
        <w:pStyle w:val="ListBullet"/>
      </w:pPr>
      <w:r>
        <w:t>If the lines are the same but in another order, a sort is missing. If the lines inside backups and servers are missing, the program printed each directory instead of calling itself on it.</w:t>
      </w:r>
    </w:p>
    <w:p w14:paraId="685E5888" w14:textId="77777777" w:rsidR="00DB4786" w:rsidRDefault="00921705">
      <w:pPr>
        <w:pStyle w:val="ListBullet"/>
      </w:pPr>
      <w:r>
        <w:t>If the program stops with an error about inventory-tree, or prints only the heading line, the tree is missing or incomplete: check that you ran it from the lesson-3.11 folder and that Project Setup's Inventory Tree Setup created all four files.</w:t>
      </w:r>
    </w:p>
    <w:p w14:paraId="0677508C" w14:textId="77777777" w:rsidR="00DB4786" w:rsidRDefault="00921705">
      <w:pPr>
        <w:pStyle w:val="ListBullet"/>
      </w:pPr>
      <w:r>
        <w:t>If Python stops with another error, read the last line of the message: it names the problem, and the line above it names the file and line.</w:t>
      </w:r>
    </w:p>
    <w:p w14:paraId="2A59B6FE" w14:textId="77777777" w:rsidR="00DB4786" w:rsidRDefault="00DB4786">
      <w:pPr>
        <w:keepNext/>
      </w:pPr>
    </w:p>
    <w:p w14:paraId="4ECE0796" w14:textId="77777777" w:rsidR="00DB4786" w:rsidRDefault="00921705">
      <w:pPr>
        <w:pStyle w:val="Heading3"/>
      </w:pPr>
      <w:r>
        <w:t>Windows PowerShell Deeper Tree Check</w:t>
      </w:r>
    </w:p>
    <w:p w14:paraId="5105F31D" w14:textId="77777777" w:rsidR="00DB4786" w:rsidRDefault="00921705">
      <w:pPr>
        <w:keepNext/>
      </w:pPr>
      <w:r>
        <w:t>Now see why recursion suits a tree. New-Item makes a third level, a folder named retired inside servers, and Set-Content puts one file, ftp-01.txt, in it. Run the same Basic program again, without changing a line. Then Remove-Item deletes that one file and then the folder, which is empty by then, so the tree is back to what Project Setup made, and Test-Path confirms the folder is gone.</w:t>
      </w:r>
    </w:p>
    <w:p w14:paraId="6C4C6F68" w14:textId="77777777" w:rsidR="00DB4786" w:rsidRDefault="00DB4786">
      <w:pPr>
        <w:keepNext/>
      </w:pPr>
    </w:p>
    <w:p w14:paraId="4B5ADABF" w14:textId="77777777" w:rsidR="00DB4786" w:rsidRDefault="00921705">
      <w:pPr>
        <w:pStyle w:val="CommandBlock"/>
        <w:keepNext/>
      </w:pPr>
      <w:r>
        <w:t>New-Item -ItemType Directory `</w:t>
      </w:r>
    </w:p>
    <w:p w14:paraId="7786B5DD" w14:textId="77777777" w:rsidR="00DB4786" w:rsidRDefault="00921705">
      <w:pPr>
        <w:pStyle w:val="CommandBlock"/>
        <w:keepNext/>
      </w:pPr>
      <w:r>
        <w:t xml:space="preserve">    "$HOME\spa\lesson-3.11\inventory-tree\servers\retired" | Out-Null</w:t>
      </w:r>
    </w:p>
    <w:p w14:paraId="05FBCF62" w14:textId="77777777" w:rsidR="00DB4786" w:rsidRDefault="00921705">
      <w:pPr>
        <w:pStyle w:val="CommandBlock"/>
        <w:keepNext/>
      </w:pPr>
      <w:r>
        <w:t>Set-Content .\inventory-tree\servers\retired\ftp-01.txt "ftp-01"</w:t>
      </w:r>
    </w:p>
    <w:p w14:paraId="284F8BE4" w14:textId="77777777" w:rsidR="00DB4786" w:rsidRDefault="00921705">
      <w:pPr>
        <w:pStyle w:val="CommandBlock"/>
        <w:keepNext/>
      </w:pPr>
      <w:r>
        <w:t>py .\python\basic_walk_tree.py</w:t>
      </w:r>
    </w:p>
    <w:p w14:paraId="0EB66087" w14:textId="77777777" w:rsidR="00DB4786" w:rsidRDefault="00921705">
      <w:pPr>
        <w:pStyle w:val="CommandBlock"/>
        <w:keepNext/>
      </w:pPr>
      <w:r>
        <w:t>Remove-Item .\inventory-tree\servers\retired\ftp-01.txt</w:t>
      </w:r>
    </w:p>
    <w:p w14:paraId="05A1E573" w14:textId="77777777" w:rsidR="00DB4786" w:rsidRDefault="00921705">
      <w:pPr>
        <w:pStyle w:val="CommandBlock"/>
        <w:keepNext/>
      </w:pPr>
      <w:r>
        <w:t>Remove-Item .\inventory-tree\servers\retired</w:t>
      </w:r>
    </w:p>
    <w:p w14:paraId="2EEC2E6A" w14:textId="77777777" w:rsidR="00DB4786" w:rsidRDefault="00921705">
      <w:pPr>
        <w:pStyle w:val="CommandBlock"/>
      </w:pPr>
      <w:r>
        <w:t>Test-Path .\inventory-tree\servers\retired</w:t>
      </w:r>
    </w:p>
    <w:p w14:paraId="35BD76D8" w14:textId="77777777" w:rsidR="00DB4786" w:rsidRDefault="00DB4786">
      <w:pPr>
        <w:keepNext/>
      </w:pPr>
    </w:p>
    <w:p w14:paraId="40850A3F" w14:textId="77777777" w:rsidR="00DB4786" w:rsidRDefault="00921705">
      <w:pPr>
        <w:pStyle w:val="Heading3"/>
      </w:pPr>
      <w:r>
        <w:t>Linux or macOS Deeper Tree Check</w:t>
      </w:r>
    </w:p>
    <w:p w14:paraId="4AE6DB31" w14:textId="77777777" w:rsidR="00DB4786" w:rsidRDefault="00921705">
      <w:pPr>
        <w:keepNext/>
      </w:pPr>
      <w:r>
        <w:t>mkdir makes the folder, echo saves the file, rm and rmdir remove them again, and ls shows that servers holds only its two files.</w:t>
      </w:r>
    </w:p>
    <w:p w14:paraId="1573CB82" w14:textId="77777777" w:rsidR="00DB4786" w:rsidRDefault="00DB4786">
      <w:pPr>
        <w:keepNext/>
      </w:pPr>
    </w:p>
    <w:p w14:paraId="1652F280" w14:textId="77777777" w:rsidR="00DB4786" w:rsidRDefault="00921705">
      <w:pPr>
        <w:pStyle w:val="CommandBlock"/>
        <w:keepNext/>
      </w:pPr>
      <w:r>
        <w:t>mkdir "$HOME/spa/lesson-3.11/inventory-tree/servers/retired"</w:t>
      </w:r>
    </w:p>
    <w:p w14:paraId="072DDBCA" w14:textId="77777777" w:rsidR="00DB4786" w:rsidRDefault="00921705">
      <w:pPr>
        <w:pStyle w:val="CommandBlock"/>
        <w:keepNext/>
      </w:pPr>
      <w:r>
        <w:t>echo "ftp-01" &gt; ./inventory-tree/servers/retired/ftp-01.txt</w:t>
      </w:r>
    </w:p>
    <w:p w14:paraId="05558C35" w14:textId="77777777" w:rsidR="00DB4786" w:rsidRDefault="00921705">
      <w:pPr>
        <w:pStyle w:val="CommandBlock"/>
        <w:keepNext/>
      </w:pPr>
      <w:r>
        <w:t>python3 ./python/basic_walk_tree.py</w:t>
      </w:r>
    </w:p>
    <w:p w14:paraId="3DF08D18" w14:textId="77777777" w:rsidR="00DB4786" w:rsidRDefault="00921705">
      <w:pPr>
        <w:pStyle w:val="CommandBlock"/>
        <w:keepNext/>
      </w:pPr>
      <w:r>
        <w:t>rm ./inventory-tree/servers/retired/ftp-01.txt</w:t>
      </w:r>
    </w:p>
    <w:p w14:paraId="5061A244" w14:textId="77777777" w:rsidR="00DB4786" w:rsidRDefault="00921705">
      <w:pPr>
        <w:pStyle w:val="CommandBlock"/>
        <w:keepNext/>
      </w:pPr>
      <w:r>
        <w:t>rmdir ./inventory-tree/servers/retired</w:t>
      </w:r>
    </w:p>
    <w:p w14:paraId="4C9AEEA8" w14:textId="77777777" w:rsidR="00DB4786" w:rsidRDefault="00921705">
      <w:pPr>
        <w:pStyle w:val="CommandBlock"/>
      </w:pPr>
      <w:r>
        <w:t>ls ./inventory-tree/servers</w:t>
      </w:r>
    </w:p>
    <w:p w14:paraId="6EC288B5" w14:textId="77777777" w:rsidR="00DB4786" w:rsidRDefault="00DB4786">
      <w:pPr>
        <w:keepNext/>
      </w:pPr>
    </w:p>
    <w:p w14:paraId="38037440" w14:textId="77777777" w:rsidR="00DB4786" w:rsidRDefault="00921705">
      <w:pPr>
        <w:keepNext/>
      </w:pPr>
      <w:r>
        <w:t>The program must print these lines, and then Test-Path prints False:</w:t>
      </w:r>
    </w:p>
    <w:p w14:paraId="778F95AF" w14:textId="77777777" w:rsidR="00DB4786" w:rsidRDefault="00DB4786">
      <w:pPr>
        <w:keepNext/>
      </w:pPr>
    </w:p>
    <w:p w14:paraId="5A6E63FE" w14:textId="77777777" w:rsidR="00DB4786" w:rsidRDefault="00921705">
      <w:pPr>
        <w:pStyle w:val="RequiredOutput"/>
        <w:keepNext/>
      </w:pPr>
      <w:r>
        <w:t>Files under inventory-tree:</w:t>
      </w:r>
    </w:p>
    <w:p w14:paraId="57FEE635" w14:textId="77777777" w:rsidR="00DB4786" w:rsidRDefault="00921705">
      <w:pPr>
        <w:pStyle w:val="RequiredOutput"/>
        <w:keepNext/>
      </w:pPr>
      <w:r>
        <w:t>inventory-tree\backups\backup-01.txt</w:t>
      </w:r>
    </w:p>
    <w:p w14:paraId="68D25E69" w14:textId="77777777" w:rsidR="00DB4786" w:rsidRDefault="00921705">
      <w:pPr>
        <w:pStyle w:val="RequiredOutput"/>
        <w:keepNext/>
      </w:pPr>
      <w:r>
        <w:t>inventory-tree\inventory.txt</w:t>
      </w:r>
    </w:p>
    <w:p w14:paraId="697CD635" w14:textId="77777777" w:rsidR="00DB4786" w:rsidRDefault="00921705">
      <w:pPr>
        <w:pStyle w:val="RequiredOutput"/>
        <w:keepNext/>
      </w:pPr>
      <w:r>
        <w:t>inventory-tree\servers\db-01.txt</w:t>
      </w:r>
    </w:p>
    <w:p w14:paraId="753296F4" w14:textId="77777777" w:rsidR="00DB4786" w:rsidRDefault="00921705">
      <w:pPr>
        <w:pStyle w:val="RequiredOutput"/>
        <w:keepNext/>
      </w:pPr>
      <w:r>
        <w:t>inventory-tree\servers\retired\ftp-01.txt</w:t>
      </w:r>
    </w:p>
    <w:p w14:paraId="30D5F777" w14:textId="77777777" w:rsidR="00DB4786" w:rsidRDefault="00921705">
      <w:pPr>
        <w:pStyle w:val="RequiredOutput"/>
      </w:pPr>
      <w:r>
        <w:t>inventory-tree\servers\web-01.txt</w:t>
      </w:r>
    </w:p>
    <w:p w14:paraId="1B836E91" w14:textId="77777777" w:rsidR="00DB4786" w:rsidRDefault="00DB4786">
      <w:pPr>
        <w:keepNext/>
      </w:pPr>
    </w:p>
    <w:p w14:paraId="1C357E74" w14:textId="77777777" w:rsidR="00DB4786" w:rsidRDefault="00921705">
      <w:r>
        <w:t>The new file appears between db-01.txt and web-01.txt, because retired sorts between them inside servers. Nothing in walk mentions a third level: the call for servers met a directory and called walk again, one level deeper, and that call printed its one file and, with no subdirectory to call, returned: the base case. However deep a tree goes, the same few lines walk it. Remove-Item and rmdir remove the folder only because it is empty; neither is ever given a recursive option.</w:t>
      </w:r>
    </w:p>
    <w:p w14:paraId="4B40F072" w14:textId="77777777" w:rsidR="00DB4786" w:rsidRDefault="00DB4786">
      <w:pPr>
        <w:keepNext/>
      </w:pPr>
    </w:p>
    <w:p w14:paraId="15552A1F" w14:textId="77777777" w:rsidR="00DB4786" w:rsidRDefault="00DB4786">
      <w:pPr>
        <w:keepNext/>
      </w:pPr>
    </w:p>
    <w:p w14:paraId="7F3D9F88" w14:textId="77777777" w:rsidR="00DB4786" w:rsidRDefault="00921705">
      <w:pPr>
        <w:pStyle w:val="Heading2"/>
      </w:pPr>
      <w:r>
        <w:t>Production-Minded Implementation</w:t>
      </w:r>
    </w:p>
    <w:p w14:paraId="7A1E0E0D" w14:textId="77777777" w:rsidR="00DB4786" w:rsidRDefault="00921705">
      <w:r>
        <w:t>The Production-Minded version prints the same lines. list_entries lists and sorts one directory, as in Lesson 2.13. collect_files(directory, files) adds each file's path to main's list, which every call shares, because a list passed to a function is the caller's own. A failed listing raises an OSError, which passes back up through every waiting call to main's except. main refuses a missing tree, collects everything, and prints the list only when the whole walk has succeeded.</w:t>
      </w:r>
    </w:p>
    <w:p w14:paraId="6E0E0D6B" w14:textId="77777777" w:rsidR="00DB4786" w:rsidRDefault="00DB4786">
      <w:pPr>
        <w:keepNext/>
      </w:pPr>
    </w:p>
    <w:p w14:paraId="2C25B616" w14:textId="77777777" w:rsidR="00DB4786" w:rsidRDefault="00921705">
      <w:pPr>
        <w:pStyle w:val="Heading3"/>
      </w:pPr>
      <w:r>
        <w:t>python/walk_tree.py</w:t>
      </w:r>
    </w:p>
    <w:p w14:paraId="3DC73957" w14:textId="77777777" w:rsidR="00DB4786" w:rsidRDefault="00921705">
      <w:pPr>
        <w:pStyle w:val="SourceCode"/>
        <w:keepNext/>
      </w:pPr>
      <w:r>
        <w:t># Remember, import sys makes the module usable under its name; os lists</w:t>
      </w:r>
    </w:p>
    <w:p w14:paraId="1EEFA629" w14:textId="77777777" w:rsidR="00DB4786" w:rsidRDefault="00921705">
      <w:pPr>
        <w:pStyle w:val="SourceCode"/>
        <w:keepNext/>
      </w:pPr>
      <w:r>
        <w:t># directories and joins paths, and Path offers the file tools.</w:t>
      </w:r>
    </w:p>
    <w:p w14:paraId="6AC6276B" w14:textId="77777777" w:rsidR="00DB4786" w:rsidRDefault="00921705">
      <w:pPr>
        <w:pStyle w:val="SourceCode"/>
      </w:pPr>
      <w:r>
        <w:t>import os</w:t>
      </w:r>
    </w:p>
    <w:p w14:paraId="4EE31A5F" w14:textId="77777777" w:rsidR="00DB4786" w:rsidRDefault="00921705">
      <w:pPr>
        <w:pStyle w:val="SourceCode"/>
      </w:pPr>
      <w:r>
        <w:t>import sys</w:t>
      </w:r>
    </w:p>
    <w:p w14:paraId="79779AEE" w14:textId="77777777" w:rsidR="00DB4786" w:rsidRDefault="00921705">
      <w:pPr>
        <w:pStyle w:val="SourceCode"/>
      </w:pPr>
      <w:r>
        <w:t>from pathlib import Path</w:t>
      </w:r>
    </w:p>
    <w:p w14:paraId="7C7F964A" w14:textId="77777777" w:rsidR="00DB4786" w:rsidRDefault="00DB4786">
      <w:pPr>
        <w:pStyle w:val="SourceCode"/>
      </w:pPr>
    </w:p>
    <w:p w14:paraId="45B5A292" w14:textId="77777777" w:rsidR="00DB4786" w:rsidRDefault="00DB4786">
      <w:pPr>
        <w:pStyle w:val="SourceCode"/>
      </w:pPr>
    </w:p>
    <w:p w14:paraId="642AA775" w14:textId="77777777" w:rsidR="00DB4786" w:rsidRDefault="00921705">
      <w:pPr>
        <w:pStyle w:val="SourceCode"/>
      </w:pPr>
      <w:r>
        <w:t># Lists the names directly inside a directory, sorted. Remember, list,</w:t>
      </w:r>
    </w:p>
    <w:p w14:paraId="53672D56" w14:textId="77777777" w:rsidR="00DB4786" w:rsidRDefault="00921705">
      <w:pPr>
        <w:pStyle w:val="SourceCode"/>
      </w:pPr>
      <w:r>
        <w:t># then sort.</w:t>
      </w:r>
    </w:p>
    <w:p w14:paraId="3843236B" w14:textId="77777777" w:rsidR="00DB4786" w:rsidRDefault="00921705">
      <w:pPr>
        <w:pStyle w:val="SourceCode"/>
      </w:pPr>
      <w:r>
        <w:t>def list_entries(directory: str) -&gt; list[str]:</w:t>
      </w:r>
    </w:p>
    <w:p w14:paraId="02B29E49" w14:textId="77777777" w:rsidR="00DB4786" w:rsidRDefault="00921705">
      <w:pPr>
        <w:pStyle w:val="SourceCode"/>
      </w:pPr>
      <w:r>
        <w:t xml:space="preserve">    return sorted(os.listdir(directory))</w:t>
      </w:r>
    </w:p>
    <w:p w14:paraId="196F04E7" w14:textId="77777777" w:rsidR="00DB4786" w:rsidRDefault="00DB4786">
      <w:pPr>
        <w:pStyle w:val="SourceCode"/>
      </w:pPr>
    </w:p>
    <w:p w14:paraId="531BD61B" w14:textId="77777777" w:rsidR="00DB4786" w:rsidRDefault="00DB4786">
      <w:pPr>
        <w:pStyle w:val="SourceCode"/>
      </w:pPr>
    </w:p>
    <w:p w14:paraId="6DF19F86" w14:textId="77777777" w:rsidR="00DB4786" w:rsidRDefault="00921705">
      <w:pPr>
        <w:pStyle w:val="SourceCode"/>
      </w:pPr>
      <w:r>
        <w:t># Adds the path of every file beneath directory to files, in sorted order at</w:t>
      </w:r>
    </w:p>
    <w:p w14:paraId="6981D016" w14:textId="77777777" w:rsidR="00DB4786" w:rsidRDefault="00921705">
      <w:pPr>
        <w:pStyle w:val="SourceCode"/>
      </w:pPr>
      <w:r>
        <w:t># each level. It is recursive: a file is added directly; a subdirectory is</w:t>
      </w:r>
    </w:p>
    <w:p w14:paraId="3418D84D" w14:textId="77777777" w:rsidR="00DB4786" w:rsidRDefault="00921705">
      <w:pPr>
        <w:pStyle w:val="SourceCode"/>
      </w:pPr>
      <w:r>
        <w:t># walked by collect_files calling itself on it (the recursive case); and a</w:t>
      </w:r>
    </w:p>
    <w:p w14:paraId="382EC290" w14:textId="77777777" w:rsidR="00DB4786" w:rsidRDefault="00921705">
      <w:pPr>
        <w:pStyle w:val="SourceCode"/>
      </w:pPr>
      <w:r>
        <w:t># directory with no subdirectories is the base case, where the loop makes no</w:t>
      </w:r>
    </w:p>
    <w:p w14:paraId="74EAD7D0" w14:textId="77777777" w:rsidR="00DB4786" w:rsidRDefault="00921705">
      <w:pPr>
        <w:pStyle w:val="SourceCode"/>
      </w:pPr>
      <w:r>
        <w:t># further call. Remember, a list passed to a function is the caller's own</w:t>
      </w:r>
    </w:p>
    <w:p w14:paraId="70664E08" w14:textId="77777777" w:rsidR="00DB4786" w:rsidRDefault="00921705">
      <w:pPr>
        <w:pStyle w:val="SourceCode"/>
      </w:pPr>
      <w:r>
        <w:t># list, so every call adds to the same collection. When a listing fails,</w:t>
      </w:r>
    </w:p>
    <w:p w14:paraId="1FCC7255" w14:textId="77777777" w:rsidR="00DB4786" w:rsidRDefault="00921705">
      <w:pPr>
        <w:pStyle w:val="SourceCode"/>
      </w:pPr>
      <w:r>
        <w:t># os.listdir raises an OSError, which passes back up through every waiting</w:t>
      </w:r>
    </w:p>
    <w:p w14:paraId="014AF03D" w14:textId="77777777" w:rsidR="00DB4786" w:rsidRDefault="00921705">
      <w:pPr>
        <w:pStyle w:val="SourceCode"/>
      </w:pPr>
      <w:r>
        <w:t># call to main's except.</w:t>
      </w:r>
    </w:p>
    <w:p w14:paraId="32EF00F8" w14:textId="77777777" w:rsidR="00DB4786" w:rsidRDefault="00921705">
      <w:pPr>
        <w:pStyle w:val="SourceCode"/>
      </w:pPr>
      <w:r>
        <w:t>def collect_files(directory: str, files: list[str]) -&gt; None:</w:t>
      </w:r>
    </w:p>
    <w:p w14:paraId="1604F567" w14:textId="77777777" w:rsidR="00DB4786" w:rsidRDefault="00921705">
      <w:pPr>
        <w:pStyle w:val="SourceCode"/>
      </w:pPr>
      <w:r>
        <w:t xml:space="preserve">    for entry in list_entries(directory):</w:t>
      </w:r>
    </w:p>
    <w:p w14:paraId="57471E16" w14:textId="77777777" w:rsidR="00DB4786" w:rsidRDefault="00921705">
      <w:pPr>
        <w:pStyle w:val="SourceCode"/>
      </w:pPr>
      <w:r>
        <w:t xml:space="preserve">        path = os.path.join(directory, entry)</w:t>
      </w:r>
    </w:p>
    <w:p w14:paraId="5E5A13E2" w14:textId="77777777" w:rsidR="00DB4786" w:rsidRDefault="00921705">
      <w:pPr>
        <w:pStyle w:val="SourceCode"/>
      </w:pPr>
      <w:r>
        <w:t xml:space="preserve">        if Path(path).is_dir():</w:t>
      </w:r>
    </w:p>
    <w:p w14:paraId="40B9BE30" w14:textId="77777777" w:rsidR="00DB4786" w:rsidRDefault="00921705">
      <w:pPr>
        <w:pStyle w:val="SourceCode"/>
      </w:pPr>
      <w:r>
        <w:t xml:space="preserve">            collect_files(path, files)</w:t>
      </w:r>
    </w:p>
    <w:p w14:paraId="30C1FF4C" w14:textId="77777777" w:rsidR="00DB4786" w:rsidRDefault="00921705">
      <w:pPr>
        <w:pStyle w:val="SourceCode"/>
      </w:pPr>
      <w:r>
        <w:t xml:space="preserve">        else:</w:t>
      </w:r>
    </w:p>
    <w:p w14:paraId="1D6BC181" w14:textId="77777777" w:rsidR="00DB4786" w:rsidRDefault="00921705">
      <w:pPr>
        <w:pStyle w:val="SourceCode"/>
      </w:pPr>
      <w:r>
        <w:t xml:space="preserve">            files.append(path)</w:t>
      </w:r>
    </w:p>
    <w:p w14:paraId="49EB42DC" w14:textId="77777777" w:rsidR="00DB4786" w:rsidRDefault="00DB4786">
      <w:pPr>
        <w:pStyle w:val="SourceCode"/>
      </w:pPr>
    </w:p>
    <w:p w14:paraId="6170D952" w14:textId="77777777" w:rsidR="00DB4786" w:rsidRDefault="00DB4786">
      <w:pPr>
        <w:pStyle w:val="SourceCode"/>
      </w:pPr>
    </w:p>
    <w:p w14:paraId="414E121B" w14:textId="77777777" w:rsidR="00DB4786" w:rsidRDefault="00921705">
      <w:pPr>
        <w:pStyle w:val="SourceCode"/>
      </w:pPr>
      <w:r>
        <w:t># Remember, main returns the exit code: 0 for success, 1 for failure.</w:t>
      </w:r>
    </w:p>
    <w:p w14:paraId="6B195E30" w14:textId="77777777" w:rsidR="00DB4786" w:rsidRDefault="00921705">
      <w:pPr>
        <w:pStyle w:val="SourceCode"/>
      </w:pPr>
      <w:r>
        <w:t>def main() -&gt; int:</w:t>
      </w:r>
    </w:p>
    <w:p w14:paraId="473F431C" w14:textId="77777777" w:rsidR="00DB4786" w:rsidRDefault="00921705">
      <w:pPr>
        <w:pStyle w:val="SourceCode"/>
      </w:pPr>
      <w:r>
        <w:t xml:space="preserve">    root = "inventory-tree"</w:t>
      </w:r>
    </w:p>
    <w:p w14:paraId="60FE63C2" w14:textId="77777777" w:rsidR="00DB4786" w:rsidRDefault="00DB4786">
      <w:pPr>
        <w:pStyle w:val="SourceCode"/>
      </w:pPr>
    </w:p>
    <w:p w14:paraId="1A45FA79" w14:textId="77777777" w:rsidR="00DB4786" w:rsidRDefault="00921705">
      <w:pPr>
        <w:pStyle w:val="SourceCode"/>
      </w:pPr>
      <w:r>
        <w:t xml:space="preserve">    # Refuse a missing tree with one clear line. Remember, is_dir() is True</w:t>
      </w:r>
    </w:p>
    <w:p w14:paraId="09A6A424" w14:textId="77777777" w:rsidR="00DB4786" w:rsidRDefault="00921705">
      <w:pPr>
        <w:pStyle w:val="SourceCode"/>
      </w:pPr>
      <w:r>
        <w:t xml:space="preserve">    # for a directory, stderr is for errors only, and not flips True to</w:t>
      </w:r>
    </w:p>
    <w:p w14:paraId="58F3A4AF" w14:textId="77777777" w:rsidR="00DB4786" w:rsidRDefault="00921705">
      <w:pPr>
        <w:pStyle w:val="SourceCode"/>
      </w:pPr>
      <w:r>
        <w:t xml:space="preserve">    # False.</w:t>
      </w:r>
    </w:p>
    <w:p w14:paraId="1601C2D7" w14:textId="77777777" w:rsidR="00DB4786" w:rsidRDefault="00921705">
      <w:pPr>
        <w:pStyle w:val="SourceCode"/>
      </w:pPr>
      <w:r>
        <w:t xml:space="preserve">    if not Path(root).is_dir():</w:t>
      </w:r>
    </w:p>
    <w:p w14:paraId="5C9C6FD8" w14:textId="77777777" w:rsidR="00DB4786" w:rsidRDefault="00921705">
      <w:pPr>
        <w:pStyle w:val="SourceCode"/>
      </w:pPr>
      <w:r>
        <w:t xml:space="preserve">        print(f"Error: {root} does not exist", file=sys.stderr)</w:t>
      </w:r>
    </w:p>
    <w:p w14:paraId="787BA514" w14:textId="77777777" w:rsidR="00DB4786" w:rsidRDefault="00921705">
      <w:pPr>
        <w:pStyle w:val="SourceCode"/>
      </w:pPr>
      <w:r>
        <w:t xml:space="preserve">        return 1</w:t>
      </w:r>
    </w:p>
    <w:p w14:paraId="3A78FAE2" w14:textId="77777777" w:rsidR="00DB4786" w:rsidRDefault="00DB4786">
      <w:pPr>
        <w:pStyle w:val="SourceCode"/>
      </w:pPr>
    </w:p>
    <w:p w14:paraId="4E3D8B70" w14:textId="77777777" w:rsidR="00DB4786" w:rsidRDefault="00921705">
      <w:pPr>
        <w:pStyle w:val="SourceCode"/>
      </w:pPr>
      <w:r>
        <w:t xml:space="preserve">    # Collect first, print after: a failure halfway through the tree</w:t>
      </w:r>
    </w:p>
    <w:p w14:paraId="2A1B31A3" w14:textId="77777777" w:rsidR="00DB4786" w:rsidRDefault="00921705">
      <w:pPr>
        <w:pStyle w:val="SourceCode"/>
      </w:pPr>
      <w:r>
        <w:t xml:space="preserve">    # prints no partial list. Remember, raise jumps to the matching</w:t>
      </w:r>
    </w:p>
    <w:p w14:paraId="704C0DE8" w14:textId="77777777" w:rsidR="00DB4786" w:rsidRDefault="00921705">
      <w:pPr>
        <w:pStyle w:val="SourceCode"/>
      </w:pPr>
      <w:r>
        <w:t xml:space="preserve">    # except.</w:t>
      </w:r>
    </w:p>
    <w:p w14:paraId="30BE795D" w14:textId="77777777" w:rsidR="00DB4786" w:rsidRDefault="00921705">
      <w:pPr>
        <w:pStyle w:val="SourceCode"/>
      </w:pPr>
      <w:r>
        <w:t xml:space="preserve">    try:</w:t>
      </w:r>
    </w:p>
    <w:p w14:paraId="1642B6D6" w14:textId="77777777" w:rsidR="00DB4786" w:rsidRDefault="00921705">
      <w:pPr>
        <w:pStyle w:val="SourceCode"/>
      </w:pPr>
      <w:r>
        <w:t xml:space="preserve">        files: list[str] = []</w:t>
      </w:r>
    </w:p>
    <w:p w14:paraId="186CDF40" w14:textId="77777777" w:rsidR="00DB4786" w:rsidRDefault="00921705">
      <w:pPr>
        <w:pStyle w:val="SourceCode"/>
      </w:pPr>
      <w:r>
        <w:t xml:space="preserve">        collect_files(root, files)</w:t>
      </w:r>
    </w:p>
    <w:p w14:paraId="23BD53DF" w14:textId="77777777" w:rsidR="00DB4786" w:rsidRDefault="00921705">
      <w:pPr>
        <w:pStyle w:val="SourceCode"/>
      </w:pPr>
      <w:r>
        <w:t xml:space="preserve">        print(f"Files under {root}:")</w:t>
      </w:r>
    </w:p>
    <w:p w14:paraId="31475FA3" w14:textId="77777777" w:rsidR="00DB4786" w:rsidRDefault="00921705">
      <w:pPr>
        <w:pStyle w:val="SourceCode"/>
      </w:pPr>
      <w:r>
        <w:t xml:space="preserve">        for file in files:</w:t>
      </w:r>
    </w:p>
    <w:p w14:paraId="1A2CD0F3" w14:textId="77777777" w:rsidR="00DB4786" w:rsidRDefault="00921705">
      <w:pPr>
        <w:pStyle w:val="SourceCode"/>
      </w:pPr>
      <w:r>
        <w:t xml:space="preserve">            print(file)</w:t>
      </w:r>
    </w:p>
    <w:p w14:paraId="4458C0DC" w14:textId="77777777" w:rsidR="00DB4786" w:rsidRDefault="00921705">
      <w:pPr>
        <w:pStyle w:val="SourceCode"/>
      </w:pPr>
      <w:r>
        <w:t xml:space="preserve">    except OSError as error:</w:t>
      </w:r>
    </w:p>
    <w:p w14:paraId="1BEB95CF" w14:textId="77777777" w:rsidR="00DB4786" w:rsidRDefault="00921705">
      <w:pPr>
        <w:pStyle w:val="SourceCode"/>
      </w:pPr>
      <w:r>
        <w:t xml:space="preserve">        print(f"Error: {error}", file=sys.stderr)</w:t>
      </w:r>
    </w:p>
    <w:p w14:paraId="37DEF087" w14:textId="77777777" w:rsidR="00DB4786" w:rsidRDefault="00921705">
      <w:pPr>
        <w:pStyle w:val="SourceCode"/>
      </w:pPr>
      <w:r>
        <w:t xml:space="preserve">        return 1</w:t>
      </w:r>
    </w:p>
    <w:p w14:paraId="7EBE4C12" w14:textId="77777777" w:rsidR="00DB4786" w:rsidRDefault="00921705">
      <w:pPr>
        <w:pStyle w:val="SourceCode"/>
      </w:pPr>
      <w:r>
        <w:t xml:space="preserve">    return 0</w:t>
      </w:r>
    </w:p>
    <w:p w14:paraId="6579575B" w14:textId="77777777" w:rsidR="00DB4786" w:rsidRDefault="00DB4786">
      <w:pPr>
        <w:pStyle w:val="SourceCode"/>
      </w:pPr>
    </w:p>
    <w:p w14:paraId="7B1931F8" w14:textId="77777777" w:rsidR="00DB4786" w:rsidRDefault="00DB4786">
      <w:pPr>
        <w:pStyle w:val="SourceCode"/>
      </w:pPr>
    </w:p>
    <w:p w14:paraId="109EF739" w14:textId="77777777" w:rsidR="00DB4786" w:rsidRDefault="00921705">
      <w:pPr>
        <w:pStyle w:val="SourceCode"/>
      </w:pPr>
      <w:r>
        <w:t># Remember, this runs only when started directly; sys.exit turns main's</w:t>
      </w:r>
    </w:p>
    <w:p w14:paraId="3D7F1090" w14:textId="77777777" w:rsidR="00DB4786" w:rsidRDefault="00921705">
      <w:pPr>
        <w:pStyle w:val="SourceCode"/>
        <w:keepNext/>
      </w:pPr>
      <w:r>
        <w:t># return value into the exit code.</w:t>
      </w:r>
    </w:p>
    <w:p w14:paraId="4EAB2965" w14:textId="77777777" w:rsidR="00DB4786" w:rsidRDefault="00921705">
      <w:pPr>
        <w:pStyle w:val="SourceCode"/>
        <w:keepNext/>
      </w:pPr>
      <w:r>
        <w:t>if __name__ == "__main__":</w:t>
      </w:r>
    </w:p>
    <w:p w14:paraId="175FF3AA" w14:textId="77777777" w:rsidR="00DB4786" w:rsidRDefault="00921705">
      <w:pPr>
        <w:pStyle w:val="SourceCode"/>
      </w:pPr>
      <w:r>
        <w:t xml:space="preserve">    sys.exit(main())</w:t>
      </w:r>
    </w:p>
    <w:p w14:paraId="571390C8" w14:textId="77777777" w:rsidR="00DB4786" w:rsidRDefault="00DB4786">
      <w:pPr>
        <w:keepNext/>
      </w:pPr>
    </w:p>
    <w:p w14:paraId="24A62233" w14:textId="77777777" w:rsidR="00DB4786" w:rsidRDefault="00921705">
      <w:pPr>
        <w:pStyle w:val="Heading3"/>
      </w:pPr>
      <w:r>
        <w:t>Windows PowerShell Build and Run</w:t>
      </w:r>
    </w:p>
    <w:p w14:paraId="147AB454" w14:textId="77777777" w:rsidR="00DB4786" w:rsidRDefault="00921705">
      <w:pPr>
        <w:keepNext/>
      </w:pPr>
      <w:r>
        <w:t>Run the program once, then show its exit code.</w:t>
      </w:r>
    </w:p>
    <w:p w14:paraId="4264BE07" w14:textId="77777777" w:rsidR="00DB4786" w:rsidRDefault="00DB4786">
      <w:pPr>
        <w:keepNext/>
      </w:pPr>
    </w:p>
    <w:p w14:paraId="2DDADF45" w14:textId="77777777" w:rsidR="00DB4786" w:rsidRDefault="00921705">
      <w:pPr>
        <w:pStyle w:val="CommandBlock"/>
        <w:keepNext/>
      </w:pPr>
      <w:r>
        <w:t>py .\python\walk_tree.py</w:t>
      </w:r>
    </w:p>
    <w:p w14:paraId="40B433E8" w14:textId="77777777" w:rsidR="00DB4786" w:rsidRDefault="00921705">
      <w:pPr>
        <w:pStyle w:val="CommandBlock"/>
      </w:pPr>
      <w:r>
        <w:t>$LASTEXITCODE</w:t>
      </w:r>
    </w:p>
    <w:p w14:paraId="5C381CF4" w14:textId="77777777" w:rsidR="00DB4786" w:rsidRDefault="00DB4786">
      <w:pPr>
        <w:keepNext/>
      </w:pPr>
    </w:p>
    <w:p w14:paraId="6FBB9607" w14:textId="77777777" w:rsidR="00DB4786" w:rsidRDefault="00921705">
      <w:pPr>
        <w:pStyle w:val="Heading3"/>
      </w:pPr>
      <w:r>
        <w:t>Linux or macOS Build and Run</w:t>
      </w:r>
    </w:p>
    <w:p w14:paraId="0A777F23" w14:textId="77777777" w:rsidR="00DB4786" w:rsidRDefault="00921705">
      <w:pPr>
        <w:pStyle w:val="CommandBlock"/>
        <w:keepNext/>
      </w:pPr>
      <w:r>
        <w:t>python3 ./python/walk_tree.py</w:t>
      </w:r>
    </w:p>
    <w:p w14:paraId="2555071B" w14:textId="77777777" w:rsidR="00DB4786" w:rsidRDefault="00921705">
      <w:pPr>
        <w:pStyle w:val="CommandBlock"/>
      </w:pPr>
      <w:r>
        <w:t>echo $?</w:t>
      </w:r>
    </w:p>
    <w:p w14:paraId="49FE62C9" w14:textId="77777777" w:rsidR="00DB4786" w:rsidRDefault="00DB4786">
      <w:pPr>
        <w:keepNext/>
      </w:pPr>
    </w:p>
    <w:p w14:paraId="3F2099E7" w14:textId="77777777" w:rsidR="00DB4786" w:rsidRDefault="00921705">
      <w:pPr>
        <w:pStyle w:val="Heading3"/>
      </w:pPr>
      <w:r>
        <w:t>Check Your Results</w:t>
      </w:r>
    </w:p>
    <w:p w14:paraId="60BD076F" w14:textId="77777777" w:rsidR="00DB4786" w:rsidRDefault="00921705">
      <w:pPr>
        <w:keepNext/>
      </w:pPr>
      <w:r>
        <w:t>Run the program once. After it, $LASTEXITCODE (echo $? on Linux or macOS) prints the exit code it ended with, 0. Your screen must show the same lines as the Basic version:</w:t>
      </w:r>
    </w:p>
    <w:p w14:paraId="4ED32954" w14:textId="77777777" w:rsidR="00DB4786" w:rsidRDefault="00DB4786">
      <w:pPr>
        <w:keepNext/>
      </w:pPr>
    </w:p>
    <w:p w14:paraId="15E56CF6" w14:textId="77777777" w:rsidR="00DB4786" w:rsidRDefault="00921705">
      <w:pPr>
        <w:pStyle w:val="RequiredOutput"/>
        <w:keepNext/>
      </w:pPr>
      <w:r>
        <w:t>Files under inventory-tree:</w:t>
      </w:r>
    </w:p>
    <w:p w14:paraId="1D91CCFF" w14:textId="77777777" w:rsidR="00DB4786" w:rsidRDefault="00921705">
      <w:pPr>
        <w:pStyle w:val="RequiredOutput"/>
        <w:keepNext/>
      </w:pPr>
      <w:r>
        <w:t>inventory-tree\backups\backup-01.txt</w:t>
      </w:r>
    </w:p>
    <w:p w14:paraId="7D720BE1" w14:textId="77777777" w:rsidR="00DB4786" w:rsidRDefault="00921705">
      <w:pPr>
        <w:pStyle w:val="RequiredOutput"/>
        <w:keepNext/>
      </w:pPr>
      <w:r>
        <w:t>inventory-tree\inventory.txt</w:t>
      </w:r>
    </w:p>
    <w:p w14:paraId="1B3EAE40" w14:textId="77777777" w:rsidR="00DB4786" w:rsidRDefault="00921705">
      <w:pPr>
        <w:pStyle w:val="RequiredOutput"/>
        <w:keepNext/>
      </w:pPr>
      <w:r>
        <w:t>inventory-tree\servers\db-01.txt</w:t>
      </w:r>
    </w:p>
    <w:p w14:paraId="4EAF9C4C" w14:textId="77777777" w:rsidR="00DB4786" w:rsidRDefault="00921705">
      <w:pPr>
        <w:pStyle w:val="RequiredOutput"/>
      </w:pPr>
      <w:r>
        <w:t>inventory-tree\servers\web-01.txt</w:t>
      </w:r>
    </w:p>
    <w:p w14:paraId="420C01A7" w14:textId="77777777" w:rsidR="00DB4786" w:rsidRDefault="00DB4786">
      <w:pPr>
        <w:keepNext/>
      </w:pPr>
    </w:p>
    <w:p w14:paraId="61A828AD" w14:textId="77777777" w:rsidR="00DB4786" w:rsidRDefault="00921705">
      <w:pPr>
        <w:pStyle w:val="ListBullet"/>
      </w:pPr>
      <w:r>
        <w:t>The lines match the Basic version's because collect_files walks the tree the same way; it collects the paths instead of printing them, and main prints them afterward.</w:t>
      </w:r>
    </w:p>
    <w:p w14:paraId="0B2D59DB" w14:textId="77777777" w:rsidR="00DB4786" w:rsidRDefault="00921705">
      <w:pPr>
        <w:pStyle w:val="ListBullet"/>
      </w:pPr>
      <w:r>
        <w:t>Every file of the tree is listed exactly once, from both levels, in the same order, so the collection received the paths in the order the recursion found them.</w:t>
      </w:r>
    </w:p>
    <w:p w14:paraId="65DCD456" w14:textId="77777777" w:rsidR="00DB4786" w:rsidRDefault="00921705">
      <w:pPr>
        <w:pStyle w:val="ListBullet"/>
      </w:pPr>
      <w:r>
        <w:t>Exit code 0 proves the whole walk succeeded. A failure prints one Error line on the error stream, no list, and exit code 1; the Wrong Folder Check below shows one.</w:t>
      </w:r>
    </w:p>
    <w:p w14:paraId="63CAE6C5" w14:textId="77777777" w:rsidR="00DB4786" w:rsidRDefault="00921705">
      <w:pPr>
        <w:pStyle w:val="ListBullet"/>
      </w:pPr>
      <w:r>
        <w:t>If the program stops with an error about inventory-tree, or prints only the heading line, the tree is missing or incomplete: check that you ran it from the lesson-3.11 folder and that Project Setup's Inventory Tree Setup created all four files.</w:t>
      </w:r>
    </w:p>
    <w:p w14:paraId="7A03F33F" w14:textId="77777777" w:rsidR="00DB4786" w:rsidRDefault="00921705">
      <w:pPr>
        <w:pStyle w:val="ListBullet"/>
      </w:pPr>
      <w:r>
        <w:t>If Python stops with another error, read the last line of the message: it names the problem, and the line above it names the file and line.</w:t>
      </w:r>
    </w:p>
    <w:p w14:paraId="0497B65F" w14:textId="77777777" w:rsidR="00DB4786" w:rsidRDefault="00DB4786">
      <w:pPr>
        <w:keepNext/>
      </w:pPr>
    </w:p>
    <w:p w14:paraId="4B3BFF00" w14:textId="77777777" w:rsidR="00DB4786" w:rsidRDefault="00921705">
      <w:pPr>
        <w:pStyle w:val="Heading3"/>
      </w:pPr>
      <w:r>
        <w:t>Windows PowerShell Wrong Folder Check</w:t>
      </w:r>
    </w:p>
    <w:p w14:paraId="57B28E72" w14:textId="77777777" w:rsidR="00DB4786" w:rsidRDefault="00921705">
      <w:pPr>
        <w:keepNext/>
      </w:pPr>
      <w:r>
        <w:t>Now see the refusal. Set-Location .. moves the terminal up one folder, into the folder that holds lesson-3.11, where there is no inventory-tree. The program runs from there, $LASTEXITCODE shows its exit code, and Set-Location "$HOME\spa\lesson-3.11" moves back.</w:t>
      </w:r>
    </w:p>
    <w:p w14:paraId="780F9762" w14:textId="77777777" w:rsidR="00DB4786" w:rsidRDefault="00DB4786">
      <w:pPr>
        <w:keepNext/>
      </w:pPr>
    </w:p>
    <w:p w14:paraId="092F80FE" w14:textId="77777777" w:rsidR="00DB4786" w:rsidRDefault="00921705">
      <w:pPr>
        <w:pStyle w:val="CommandBlock"/>
        <w:keepNext/>
      </w:pPr>
      <w:r>
        <w:t>Set-Location ..</w:t>
      </w:r>
    </w:p>
    <w:p w14:paraId="7E744372" w14:textId="77777777" w:rsidR="00DB4786" w:rsidRDefault="00921705">
      <w:pPr>
        <w:pStyle w:val="CommandBlock"/>
        <w:keepNext/>
      </w:pPr>
      <w:r>
        <w:t>py .\lesson-3.11\python\walk_tree.py</w:t>
      </w:r>
    </w:p>
    <w:p w14:paraId="4D4C6EF0" w14:textId="77777777" w:rsidR="00DB4786" w:rsidRDefault="00921705">
      <w:pPr>
        <w:pStyle w:val="CommandBlock"/>
        <w:keepNext/>
      </w:pPr>
      <w:r>
        <w:t>$LASTEXITCODE</w:t>
      </w:r>
    </w:p>
    <w:p w14:paraId="0848D737" w14:textId="77777777" w:rsidR="00DB4786" w:rsidRDefault="00921705">
      <w:pPr>
        <w:pStyle w:val="CommandBlock"/>
      </w:pPr>
      <w:r>
        <w:t>Set-Location "$HOME\spa\lesson-3.11"</w:t>
      </w:r>
    </w:p>
    <w:p w14:paraId="6D750D47" w14:textId="77777777" w:rsidR="00DB4786" w:rsidRDefault="00DB4786">
      <w:pPr>
        <w:keepNext/>
      </w:pPr>
    </w:p>
    <w:p w14:paraId="3E8B54C1" w14:textId="77777777" w:rsidR="00DB4786" w:rsidRDefault="00921705">
      <w:pPr>
        <w:pStyle w:val="Heading3"/>
      </w:pPr>
      <w:r>
        <w:t>Linux or macOS Wrong Folder Check</w:t>
      </w:r>
    </w:p>
    <w:p w14:paraId="023F429D" w14:textId="77777777" w:rsidR="00DB4786" w:rsidRDefault="00921705">
      <w:pPr>
        <w:keepNext/>
      </w:pPr>
      <w:r>
        <w:t>cd .. moves up one folder, echo $? shows the exit code, and cd "$HOME/spa/lesson-3.11" moves back.</w:t>
      </w:r>
    </w:p>
    <w:p w14:paraId="4FEB33FC" w14:textId="77777777" w:rsidR="00DB4786" w:rsidRDefault="00DB4786">
      <w:pPr>
        <w:keepNext/>
      </w:pPr>
    </w:p>
    <w:p w14:paraId="0D36382C" w14:textId="77777777" w:rsidR="00DB4786" w:rsidRDefault="00921705">
      <w:pPr>
        <w:pStyle w:val="CommandBlock"/>
        <w:keepNext/>
      </w:pPr>
      <w:r>
        <w:t>cd ..</w:t>
      </w:r>
    </w:p>
    <w:p w14:paraId="7415B07F" w14:textId="77777777" w:rsidR="00DB4786" w:rsidRDefault="00921705">
      <w:pPr>
        <w:pStyle w:val="CommandBlock"/>
        <w:keepNext/>
      </w:pPr>
      <w:r>
        <w:t>python3 ./lesson-3.11/python/walk_tree.py</w:t>
      </w:r>
    </w:p>
    <w:p w14:paraId="7F20E108" w14:textId="77777777" w:rsidR="00DB4786" w:rsidRDefault="00921705">
      <w:pPr>
        <w:pStyle w:val="CommandBlock"/>
        <w:keepNext/>
      </w:pPr>
      <w:r>
        <w:t>echo $?</w:t>
      </w:r>
    </w:p>
    <w:p w14:paraId="2B65FB80" w14:textId="77777777" w:rsidR="00DB4786" w:rsidRDefault="00921705">
      <w:pPr>
        <w:pStyle w:val="CommandBlock"/>
      </w:pPr>
      <w:r>
        <w:t>cd "$HOME/spa/lesson-3.11"</w:t>
      </w:r>
    </w:p>
    <w:p w14:paraId="026E2044" w14:textId="77777777" w:rsidR="00DB4786" w:rsidRDefault="00DB4786">
      <w:pPr>
        <w:keepNext/>
      </w:pPr>
    </w:p>
    <w:p w14:paraId="55D87E1C" w14:textId="77777777" w:rsidR="00DB4786" w:rsidRDefault="00921705">
      <w:pPr>
        <w:keepNext/>
      </w:pPr>
      <w:r>
        <w:t>The program must print only this line, on the error stream:</w:t>
      </w:r>
    </w:p>
    <w:p w14:paraId="6D6AD4DC" w14:textId="77777777" w:rsidR="00DB4786" w:rsidRDefault="00DB4786">
      <w:pPr>
        <w:keepNext/>
      </w:pPr>
    </w:p>
    <w:p w14:paraId="3674E0DA" w14:textId="77777777" w:rsidR="00DB4786" w:rsidRDefault="00921705">
      <w:pPr>
        <w:pStyle w:val="RequiredOutput"/>
      </w:pPr>
      <w:r>
        <w:t>Error: inventory-tree does not exist</w:t>
      </w:r>
    </w:p>
    <w:p w14:paraId="3CE2D872" w14:textId="77777777" w:rsidR="00DB4786" w:rsidRDefault="00DB4786">
      <w:pPr>
        <w:keepNext/>
      </w:pPr>
    </w:p>
    <w:p w14:paraId="659671AB" w14:textId="77777777" w:rsidR="00DB4786" w:rsidRDefault="00921705">
      <w:r>
        <w:t>Then $LASTEXITCODE prints 1 (echo $? on Linux or macOS). The program checked for the tree before walking, so it printed no heading and no half-finished list. The message is the program's own, so it is the same in every language.</w:t>
      </w:r>
    </w:p>
    <w:p w14:paraId="5793884F" w14:textId="77777777" w:rsidR="00DB4786" w:rsidRDefault="00DB4786">
      <w:pPr>
        <w:keepNext/>
      </w:pPr>
    </w:p>
    <w:p w14:paraId="51E11AB6" w14:textId="77777777" w:rsidR="00DB4786" w:rsidRDefault="00DB4786">
      <w:pPr>
        <w:keepNext/>
      </w:pPr>
    </w:p>
    <w:p w14:paraId="43CA940E" w14:textId="77777777" w:rsidR="00DB4786" w:rsidRDefault="00921705">
      <w:pPr>
        <w:pStyle w:val="Heading2"/>
      </w:pPr>
      <w:r>
        <w:t>Library Walk</w:t>
      </w:r>
    </w:p>
    <w:p w14:paraId="4D9EB20E" w14:textId="77777777" w:rsidR="00DB4786" w:rsidRDefault="00921705">
      <w:r>
        <w:t>Now that you know how a walk works inside, here is the practical alternative. Python's pathlib has a walk built in: Path(root).rglob("*") gives the path of every entry beneath the root, at every depth; the r stands for recursive. It promises no order, so the program sorts the whole paths. (The os module has another, os.walk, which hands you one directory at a time.) The program prints the same heading and the same four paths, so its output must match Check Your Results above exactly.</w:t>
      </w:r>
    </w:p>
    <w:p w14:paraId="5C219C2D" w14:textId="77777777" w:rsidR="00DB4786" w:rsidRDefault="00DB4786">
      <w:pPr>
        <w:keepNext/>
      </w:pPr>
    </w:p>
    <w:p w14:paraId="10714311" w14:textId="77777777" w:rsidR="00DB4786" w:rsidRDefault="00921705">
      <w:pPr>
        <w:pStyle w:val="Heading3"/>
      </w:pPr>
      <w:r>
        <w:t>python/library_walk.py</w:t>
      </w:r>
    </w:p>
    <w:p w14:paraId="6426990C" w14:textId="77777777" w:rsidR="00DB4786" w:rsidRDefault="00921705">
      <w:pPr>
        <w:pStyle w:val="SourceCode"/>
        <w:keepNext/>
      </w:pPr>
      <w:r>
        <w:t># Remember, import sys makes the module usable under its name, and Path</w:t>
      </w:r>
    </w:p>
    <w:p w14:paraId="37CA5234" w14:textId="77777777" w:rsidR="00DB4786" w:rsidRDefault="00921705">
      <w:pPr>
        <w:pStyle w:val="SourceCode"/>
        <w:keepNext/>
      </w:pPr>
      <w:r>
        <w:t># holds a path and offers the file tools as its methods.</w:t>
      </w:r>
    </w:p>
    <w:p w14:paraId="67C05D7E" w14:textId="77777777" w:rsidR="00DB4786" w:rsidRDefault="00921705">
      <w:pPr>
        <w:pStyle w:val="SourceCode"/>
      </w:pPr>
      <w:r>
        <w:t>import sys</w:t>
      </w:r>
    </w:p>
    <w:p w14:paraId="59CFAB59" w14:textId="77777777" w:rsidR="00DB4786" w:rsidRDefault="00921705">
      <w:pPr>
        <w:pStyle w:val="SourceCode"/>
      </w:pPr>
      <w:r>
        <w:t>from pathlib import Path</w:t>
      </w:r>
    </w:p>
    <w:p w14:paraId="0EED69D9" w14:textId="77777777" w:rsidR="00DB4786" w:rsidRDefault="00DB4786">
      <w:pPr>
        <w:pStyle w:val="SourceCode"/>
      </w:pPr>
    </w:p>
    <w:p w14:paraId="45026E9E" w14:textId="77777777" w:rsidR="00DB4786" w:rsidRDefault="00DB4786">
      <w:pPr>
        <w:pStyle w:val="SourceCode"/>
      </w:pPr>
    </w:p>
    <w:p w14:paraId="095A7380" w14:textId="77777777" w:rsidR="00DB4786" w:rsidRDefault="00921705">
      <w:pPr>
        <w:pStyle w:val="SourceCode"/>
      </w:pPr>
      <w:r>
        <w:t># Remember, main returns the exit code: 0 for success, 1 for failure.</w:t>
      </w:r>
    </w:p>
    <w:p w14:paraId="6E0DAFA4" w14:textId="77777777" w:rsidR="00DB4786" w:rsidRDefault="00921705">
      <w:pPr>
        <w:pStyle w:val="SourceCode"/>
      </w:pPr>
      <w:r>
        <w:t>def main() -&gt; int:</w:t>
      </w:r>
    </w:p>
    <w:p w14:paraId="1E1824FC" w14:textId="77777777" w:rsidR="00DB4786" w:rsidRDefault="00921705">
      <w:pPr>
        <w:pStyle w:val="SourceCode"/>
      </w:pPr>
      <w:r>
        <w:t xml:space="preserve">    root = "inventory-tree"</w:t>
      </w:r>
    </w:p>
    <w:p w14:paraId="1F4F9B82" w14:textId="77777777" w:rsidR="00DB4786" w:rsidRDefault="00DB4786">
      <w:pPr>
        <w:pStyle w:val="SourceCode"/>
      </w:pPr>
    </w:p>
    <w:p w14:paraId="4C0D9A66" w14:textId="77777777" w:rsidR="00DB4786" w:rsidRDefault="00921705">
      <w:pPr>
        <w:pStyle w:val="SourceCode"/>
      </w:pPr>
      <w:r>
        <w:t xml:space="preserve">    # The library's walk: rglob("*") gives the path of every entry</w:t>
      </w:r>
    </w:p>
    <w:p w14:paraId="40E92288" w14:textId="77777777" w:rsidR="00DB4786" w:rsidRDefault="00921705">
      <w:pPr>
        <w:pStyle w:val="SourceCode"/>
      </w:pPr>
      <w:r>
        <w:t xml:space="preserve">    # beneath root, at every depth, doing the recursion for you. "*" is a</w:t>
      </w:r>
    </w:p>
    <w:p w14:paraId="4ADE8F53" w14:textId="77777777" w:rsidR="00DB4786" w:rsidRDefault="00921705">
      <w:pPr>
        <w:pStyle w:val="SourceCode"/>
      </w:pPr>
      <w:r>
        <w:t xml:space="preserve">    # pattern that matches every name, and the r in rglob means</w:t>
      </w:r>
    </w:p>
    <w:p w14:paraId="572D4DC6" w14:textId="77777777" w:rsidR="00DB4786" w:rsidRDefault="00921705">
      <w:pPr>
        <w:pStyle w:val="SourceCode"/>
      </w:pPr>
      <w:r>
        <w:t xml:space="preserve">    # recursive. is_file() is True for a file and False for a directory.</w:t>
      </w:r>
    </w:p>
    <w:p w14:paraId="000D90FB" w14:textId="77777777" w:rsidR="00DB4786" w:rsidRDefault="00921705">
      <w:pPr>
        <w:pStyle w:val="SourceCode"/>
      </w:pPr>
      <w:r>
        <w:t xml:space="preserve">    # rglob promises no order, so the whole paths are sorted. Remember,</w:t>
      </w:r>
    </w:p>
    <w:p w14:paraId="237F9DD0" w14:textId="77777777" w:rsidR="00DB4786" w:rsidRDefault="00921705">
      <w:pPr>
        <w:pStyle w:val="SourceCode"/>
      </w:pPr>
      <w:r>
        <w:t xml:space="preserve">    # str() turns a Path into text, and append adds at the end.</w:t>
      </w:r>
    </w:p>
    <w:p w14:paraId="71D609FB" w14:textId="77777777" w:rsidR="00DB4786" w:rsidRDefault="00921705">
      <w:pPr>
        <w:pStyle w:val="SourceCode"/>
      </w:pPr>
      <w:r>
        <w:t xml:space="preserve">    files: list[str] = []</w:t>
      </w:r>
    </w:p>
    <w:p w14:paraId="3B49CC5C" w14:textId="77777777" w:rsidR="00DB4786" w:rsidRDefault="00921705">
      <w:pPr>
        <w:pStyle w:val="SourceCode"/>
      </w:pPr>
      <w:r>
        <w:t xml:space="preserve">    for path in Path(root).rglob("*"):</w:t>
      </w:r>
    </w:p>
    <w:p w14:paraId="1931A7BC" w14:textId="77777777" w:rsidR="00DB4786" w:rsidRDefault="00921705">
      <w:pPr>
        <w:pStyle w:val="SourceCode"/>
      </w:pPr>
      <w:r>
        <w:t xml:space="preserve">        if path.is_file():</w:t>
      </w:r>
    </w:p>
    <w:p w14:paraId="20FCA79F" w14:textId="77777777" w:rsidR="00DB4786" w:rsidRDefault="00921705">
      <w:pPr>
        <w:pStyle w:val="SourceCode"/>
      </w:pPr>
      <w:r>
        <w:t xml:space="preserve">            files.append(str(path))</w:t>
      </w:r>
    </w:p>
    <w:p w14:paraId="17B74DD0" w14:textId="77777777" w:rsidR="00DB4786" w:rsidRDefault="00DB4786">
      <w:pPr>
        <w:pStyle w:val="SourceCode"/>
      </w:pPr>
    </w:p>
    <w:p w14:paraId="6E30F03D" w14:textId="77777777" w:rsidR="00DB4786" w:rsidRDefault="00921705">
      <w:pPr>
        <w:pStyle w:val="SourceCode"/>
      </w:pPr>
      <w:r>
        <w:t xml:space="preserve">    print(f"Files under {root}:")</w:t>
      </w:r>
    </w:p>
    <w:p w14:paraId="667D3F88" w14:textId="77777777" w:rsidR="00DB4786" w:rsidRDefault="00921705">
      <w:pPr>
        <w:pStyle w:val="SourceCode"/>
      </w:pPr>
      <w:r>
        <w:t xml:space="preserve">    for file in sorted(files):</w:t>
      </w:r>
    </w:p>
    <w:p w14:paraId="6DFB297B" w14:textId="77777777" w:rsidR="00DB4786" w:rsidRDefault="00921705">
      <w:pPr>
        <w:pStyle w:val="SourceCode"/>
      </w:pPr>
      <w:r>
        <w:t xml:space="preserve">        print(file)</w:t>
      </w:r>
    </w:p>
    <w:p w14:paraId="57735529" w14:textId="77777777" w:rsidR="00DB4786" w:rsidRDefault="00921705">
      <w:pPr>
        <w:pStyle w:val="SourceCode"/>
      </w:pPr>
      <w:r>
        <w:t xml:space="preserve">    return 0</w:t>
      </w:r>
    </w:p>
    <w:p w14:paraId="7E96DAEF" w14:textId="77777777" w:rsidR="00DB4786" w:rsidRDefault="00DB4786">
      <w:pPr>
        <w:pStyle w:val="SourceCode"/>
      </w:pPr>
    </w:p>
    <w:p w14:paraId="7C5A093E" w14:textId="77777777" w:rsidR="00DB4786" w:rsidRDefault="00DB4786">
      <w:pPr>
        <w:pStyle w:val="SourceCode"/>
      </w:pPr>
    </w:p>
    <w:p w14:paraId="25218AA2" w14:textId="77777777" w:rsidR="00DB4786" w:rsidRDefault="00921705">
      <w:pPr>
        <w:pStyle w:val="SourceCode"/>
      </w:pPr>
      <w:r>
        <w:t># Remember, this runs only when started directly; sys.exit turns main's</w:t>
      </w:r>
    </w:p>
    <w:p w14:paraId="12D02D1D" w14:textId="77777777" w:rsidR="00DB4786" w:rsidRDefault="00921705">
      <w:pPr>
        <w:pStyle w:val="SourceCode"/>
        <w:keepNext/>
      </w:pPr>
      <w:r>
        <w:t># return value into the exit code.</w:t>
      </w:r>
    </w:p>
    <w:p w14:paraId="575F7738" w14:textId="77777777" w:rsidR="00DB4786" w:rsidRDefault="00921705">
      <w:pPr>
        <w:pStyle w:val="SourceCode"/>
        <w:keepNext/>
      </w:pPr>
      <w:r>
        <w:t>if __name__ == "__main__":</w:t>
      </w:r>
    </w:p>
    <w:p w14:paraId="046D7657" w14:textId="77777777" w:rsidR="00DB4786" w:rsidRDefault="00921705">
      <w:pPr>
        <w:pStyle w:val="SourceCode"/>
      </w:pPr>
      <w:r>
        <w:t xml:space="preserve">    sys.exit(main())</w:t>
      </w:r>
    </w:p>
    <w:p w14:paraId="766196A8" w14:textId="77777777" w:rsidR="00DB4786" w:rsidRDefault="00DB4786">
      <w:pPr>
        <w:keepNext/>
      </w:pPr>
    </w:p>
    <w:p w14:paraId="18DDADEF" w14:textId="77777777" w:rsidR="00DB4786" w:rsidRDefault="00921705">
      <w:pPr>
        <w:pStyle w:val="Heading3"/>
      </w:pPr>
      <w:r>
        <w:t>Windows PowerShell Library Walk</w:t>
      </w:r>
    </w:p>
    <w:p w14:paraId="0B6669E4" w14:textId="77777777" w:rsidR="00DB4786" w:rsidRDefault="00921705">
      <w:pPr>
        <w:pStyle w:val="CommandBlock"/>
      </w:pPr>
      <w:r>
        <w:t>py .\python\library_walk.py</w:t>
      </w:r>
    </w:p>
    <w:p w14:paraId="72F90EEA" w14:textId="77777777" w:rsidR="00DB4786" w:rsidRDefault="00DB4786">
      <w:pPr>
        <w:keepNext/>
      </w:pPr>
    </w:p>
    <w:p w14:paraId="57BE24F6" w14:textId="77777777" w:rsidR="00DB4786" w:rsidRDefault="00921705">
      <w:pPr>
        <w:pStyle w:val="Heading3"/>
      </w:pPr>
      <w:r>
        <w:t>Linux or macOS Library Walk</w:t>
      </w:r>
    </w:p>
    <w:p w14:paraId="349CD83F" w14:textId="77777777" w:rsidR="00DB4786" w:rsidRDefault="00921705">
      <w:pPr>
        <w:pStyle w:val="CommandBlock"/>
      </w:pPr>
      <w:r>
        <w:t>python3 ./python/library_walk.py</w:t>
      </w:r>
    </w:p>
    <w:p w14:paraId="0020AB6D" w14:textId="77777777" w:rsidR="00DB4786" w:rsidRDefault="00DB4786">
      <w:pPr>
        <w:keepNext/>
      </w:pPr>
    </w:p>
    <w:p w14:paraId="005D3377" w14:textId="77777777" w:rsidR="00DB4786" w:rsidRDefault="00921705">
      <w:r>
        <w:t>In your own programs, prefer the library walk when you only need the list: it is shorter and already tested. Write the recursion yourself when each level needs its own work, such as indenting a tree view by depth or measuring the tree, as the Exercise and the Challenge do. The library walk does the same recursion for you; it does not replace understanding it.</w:t>
      </w:r>
    </w:p>
    <w:p w14:paraId="128C1EEC" w14:textId="77777777" w:rsidR="00DB4786" w:rsidRDefault="00DB4786">
      <w:pPr>
        <w:keepNext/>
      </w:pPr>
    </w:p>
    <w:p w14:paraId="248AF88C" w14:textId="77777777" w:rsidR="00DB4786" w:rsidRDefault="00DB4786">
      <w:pPr>
        <w:keepNext/>
      </w:pPr>
    </w:p>
    <w:p w14:paraId="026DE93D" w14:textId="77777777" w:rsidR="00DB4786" w:rsidRDefault="00921705">
      <w:pPr>
        <w:pStyle w:val="Heading2"/>
      </w:pPr>
      <w:r>
        <w:t>What to Notice</w:t>
      </w:r>
    </w:p>
    <w:p w14:paraId="4D996EB3" w14:textId="77777777" w:rsidR="00DB4786" w:rsidRDefault="00921705">
      <w:pPr>
        <w:pStyle w:val="ListBullet"/>
      </w:pPr>
      <w:r>
        <w:t>Each call of walk has its own entries list. That is why the caller's list is still intact when the call it made returns, and its for loop can carry on with the next name.</w:t>
      </w:r>
    </w:p>
    <w:p w14:paraId="1238A2F2" w14:textId="77777777" w:rsidR="00DB4786" w:rsidRDefault="00921705">
      <w:pPr>
        <w:pStyle w:val="ListBullet"/>
      </w:pPr>
      <w:r>
        <w:t>Python stops a chain of calls at about 1,000 waiting calls, with RecursionError: maximum recursion depth exceeded. A real directory tree is never that deep, so walk is safe; a missing base case reaches the limit at once.</w:t>
      </w:r>
    </w:p>
    <w:p w14:paraId="21CFE732" w14:textId="77777777" w:rsidR="00DB4786" w:rsidRDefault="00921705">
      <w:pPr>
        <w:pStyle w:val="ListBullet"/>
      </w:pPr>
      <w:r>
        <w:t>The "*" in rglob is a pattern that matches every name. It is safe here because the program only reads the names; Lesson 3.6 kept patterns away from deleting.</w:t>
      </w:r>
    </w:p>
    <w:p w14:paraId="3FE5355E" w14:textId="77777777" w:rsidR="00DB4786" w:rsidRDefault="00DB4786">
      <w:pPr>
        <w:keepNext/>
      </w:pPr>
    </w:p>
    <w:p w14:paraId="573D2692" w14:textId="77777777" w:rsidR="00DB4786" w:rsidRDefault="00921705">
      <w:pPr>
        <w:pStyle w:val="Heading3"/>
      </w:pPr>
      <w:r>
        <w:t>Basic and Production-Minded Comparison</w:t>
      </w:r>
    </w:p>
    <w:p w14:paraId="5FFD9D8F" w14:textId="77777777" w:rsidR="00DB4786" w:rsidRDefault="00921705">
      <w:r>
        <w:t>Both versions walk the tree with the same recursion: a file is handled directly, a subdirectory is the recursive case, a call on a smaller piece, and a directory with no subdirectories is the base case, where the chain of calls ends. The Basic walk prints each path the moment it finds it and trusts every listing, so a failure deep in the tree would stop it halfway through its list. The Production-Minded collect_files collects the paths first, passes any failure back up through every waiting call as Lesson 2</w:t>
      </w:r>
      <w:r>
        <w:t>.11 taught, and lets main print only a complete list. It hands the list back to its caller instead of printing it, so the Exercise, the Challenge, Lesson 3.12, and the Mini File Explorer can reuse it.</w:t>
      </w:r>
    </w:p>
    <w:p w14:paraId="1F924DB8" w14:textId="77777777" w:rsidR="00DB4786" w:rsidRDefault="00DB4786">
      <w:pPr>
        <w:keepNext/>
      </w:pPr>
    </w:p>
    <w:p w14:paraId="4ABC4C5B" w14:textId="77777777" w:rsidR="00DB4786" w:rsidRDefault="00DB4786">
      <w:pPr>
        <w:keepNext/>
      </w:pPr>
    </w:p>
    <w:p w14:paraId="34CA27F6" w14:textId="77777777" w:rsidR="00DB4786" w:rsidRDefault="00DB4786">
      <w:pPr>
        <w:keepNext/>
      </w:pPr>
    </w:p>
    <w:p w14:paraId="4A6BC73B" w14:textId="77777777" w:rsidR="00DB4786" w:rsidRDefault="00921705">
      <w:pPr>
        <w:pStyle w:val="Heading1"/>
      </w:pPr>
      <w:r>
        <w:t>TypeScript Implementation</w:t>
      </w:r>
    </w:p>
    <w:p w14:paraId="23C70B7C" w14:textId="77777777" w:rsidR="00DB4786" w:rsidRDefault="00921705">
      <w:r>
        <w:t>TypeScript lists a directory with readdirSync from node:fs and sorts with sort(), as in Lesson 2.13. statSync reads a path's details, and their isDirectory(), Lesson 3.10's type check, tells a directory from a file. join from node:path joins the paths.</w:t>
      </w:r>
    </w:p>
    <w:p w14:paraId="261060DA" w14:textId="77777777" w:rsidR="00DB4786" w:rsidRDefault="00DB4786">
      <w:pPr>
        <w:keepNext/>
      </w:pPr>
    </w:p>
    <w:p w14:paraId="5D6045A3" w14:textId="77777777" w:rsidR="00DB4786" w:rsidRDefault="00DB4786">
      <w:pPr>
        <w:keepNext/>
      </w:pPr>
    </w:p>
    <w:p w14:paraId="515C7221" w14:textId="77777777" w:rsidR="00DB4786" w:rsidRDefault="00921705">
      <w:pPr>
        <w:pStyle w:val="Heading2"/>
      </w:pPr>
      <w:r>
        <w:t>Warm-Up: Countdown</w:t>
      </w:r>
    </w:p>
    <w:p w14:paraId="629335C0" w14:textId="77777777" w:rsidR="00DB4786" w:rsidRDefault="00921705">
      <w:r>
        <w:t>Before walking a tree, see recursion in its smallest form. countdown(remaining) checks its base case first: at 0 it prints Liftoff and returns without calling itself. Otherwise it prints remaining and calls itself on remaining - 1, a smaller piece, one step closer to 0. Read the comments as you type it.</w:t>
      </w:r>
    </w:p>
    <w:p w14:paraId="4481F7D1" w14:textId="77777777" w:rsidR="00DB4786" w:rsidRDefault="00DB4786">
      <w:pPr>
        <w:keepNext/>
      </w:pPr>
    </w:p>
    <w:p w14:paraId="490CEA70" w14:textId="77777777" w:rsidR="00DB4786" w:rsidRDefault="00921705">
      <w:pPr>
        <w:pStyle w:val="Heading3"/>
      </w:pPr>
      <w:r>
        <w:t>typescript/src/countdown.ts</w:t>
      </w:r>
    </w:p>
    <w:p w14:paraId="0F8A988B" w14:textId="77777777" w:rsidR="00DB4786" w:rsidRDefault="00921705">
      <w:pPr>
        <w:pStyle w:val="SourceCode"/>
        <w:keepNext/>
      </w:pPr>
      <w:r>
        <w:t>// countdown prints remaining, then remaining - 1, and so on down to 1,</w:t>
      </w:r>
    </w:p>
    <w:p w14:paraId="530AB568" w14:textId="77777777" w:rsidR="00DB4786" w:rsidRDefault="00921705">
      <w:pPr>
        <w:pStyle w:val="SourceCode"/>
        <w:keepNext/>
      </w:pPr>
      <w:r>
        <w:t>// then Liftoff. It is recursive: a function that calls itself.</w:t>
      </w:r>
    </w:p>
    <w:p w14:paraId="5CDE375D" w14:textId="77777777" w:rsidR="00DB4786" w:rsidRDefault="00921705">
      <w:pPr>
        <w:pStyle w:val="SourceCode"/>
      </w:pPr>
      <w:r>
        <w:t>function countdown(remaining: number): void {</w:t>
      </w:r>
    </w:p>
    <w:p w14:paraId="53FEC9CB" w14:textId="77777777" w:rsidR="00DB4786" w:rsidRDefault="00921705">
      <w:pPr>
        <w:pStyle w:val="SourceCode"/>
      </w:pPr>
      <w:r>
        <w:t xml:space="preserve">    // The base case comes first: at 0 there is nothing left to count,</w:t>
      </w:r>
    </w:p>
    <w:p w14:paraId="709056DF" w14:textId="77777777" w:rsidR="00DB4786" w:rsidRDefault="00921705">
      <w:pPr>
        <w:pStyle w:val="SourceCode"/>
      </w:pPr>
      <w:r>
        <w:t xml:space="preserve">    // so countdown prints Liftoff and returns without calling itself.</w:t>
      </w:r>
    </w:p>
    <w:p w14:paraId="6C6198F4" w14:textId="77777777" w:rsidR="00DB4786" w:rsidRDefault="00921705">
      <w:pPr>
        <w:pStyle w:val="SourceCode"/>
      </w:pPr>
      <w:r>
        <w:t xml:space="preserve">    // This is what stops the chain of calls.</w:t>
      </w:r>
    </w:p>
    <w:p w14:paraId="7735B0DD" w14:textId="77777777" w:rsidR="00DB4786" w:rsidRDefault="00921705">
      <w:pPr>
        <w:pStyle w:val="SourceCode"/>
      </w:pPr>
      <w:r>
        <w:t xml:space="preserve">    if (remaining === 0) {</w:t>
      </w:r>
    </w:p>
    <w:p w14:paraId="61CF0199" w14:textId="77777777" w:rsidR="00DB4786" w:rsidRDefault="00921705">
      <w:pPr>
        <w:pStyle w:val="SourceCode"/>
      </w:pPr>
      <w:r>
        <w:t xml:space="preserve">        console.log("Liftoff");</w:t>
      </w:r>
    </w:p>
    <w:p w14:paraId="5D7D3966" w14:textId="77777777" w:rsidR="00DB4786" w:rsidRDefault="00921705">
      <w:pPr>
        <w:pStyle w:val="SourceCode"/>
      </w:pPr>
      <w:r>
        <w:t xml:space="preserve">        return;</w:t>
      </w:r>
    </w:p>
    <w:p w14:paraId="280FF0B2" w14:textId="77777777" w:rsidR="00DB4786" w:rsidRDefault="00921705">
      <w:pPr>
        <w:pStyle w:val="SourceCode"/>
      </w:pPr>
      <w:r>
        <w:t xml:space="preserve">    }</w:t>
      </w:r>
    </w:p>
    <w:p w14:paraId="0691B30F" w14:textId="77777777" w:rsidR="00DB4786" w:rsidRDefault="00DB4786">
      <w:pPr>
        <w:pStyle w:val="SourceCode"/>
      </w:pPr>
    </w:p>
    <w:p w14:paraId="1E8F0A7D" w14:textId="77777777" w:rsidR="00DB4786" w:rsidRDefault="00921705">
      <w:pPr>
        <w:pStyle w:val="SourceCode"/>
      </w:pPr>
      <w:r>
        <w:t xml:space="preserve">    // Otherwise, print this number, then the recursive case: countdown</w:t>
      </w:r>
    </w:p>
    <w:p w14:paraId="70920E30" w14:textId="77777777" w:rsidR="00DB4786" w:rsidRDefault="00921705">
      <w:pPr>
        <w:pStyle w:val="SourceCode"/>
      </w:pPr>
      <w:r>
        <w:t xml:space="preserve">    // calls itself on a smaller piece, remaining - 1, one step closer to the</w:t>
      </w:r>
    </w:p>
    <w:p w14:paraId="2E372ACB" w14:textId="77777777" w:rsidR="00DB4786" w:rsidRDefault="00921705">
      <w:pPr>
        <w:pStyle w:val="SourceCode"/>
      </w:pPr>
      <w:r>
        <w:t xml:space="preserve">    // base case. This call waits here until that one has returned.</w:t>
      </w:r>
    </w:p>
    <w:p w14:paraId="15718231" w14:textId="77777777" w:rsidR="00DB4786" w:rsidRDefault="00921705">
      <w:pPr>
        <w:pStyle w:val="SourceCode"/>
      </w:pPr>
      <w:r>
        <w:t xml:space="preserve">    console.log(remaining);</w:t>
      </w:r>
    </w:p>
    <w:p w14:paraId="3E9C607A" w14:textId="77777777" w:rsidR="00DB4786" w:rsidRDefault="00921705">
      <w:pPr>
        <w:pStyle w:val="SourceCode"/>
      </w:pPr>
      <w:r>
        <w:t xml:space="preserve">    countdown(remaining - 1);</w:t>
      </w:r>
    </w:p>
    <w:p w14:paraId="102DF786" w14:textId="77777777" w:rsidR="00DB4786" w:rsidRDefault="00921705">
      <w:pPr>
        <w:pStyle w:val="SourceCode"/>
      </w:pPr>
      <w:r>
        <w:t>}</w:t>
      </w:r>
    </w:p>
    <w:p w14:paraId="4E7D82EE" w14:textId="77777777" w:rsidR="00DB4786" w:rsidRDefault="00DB4786">
      <w:pPr>
        <w:pStyle w:val="SourceCode"/>
      </w:pPr>
    </w:p>
    <w:p w14:paraId="4014C797" w14:textId="77777777" w:rsidR="00DB4786" w:rsidRDefault="00921705">
      <w:pPr>
        <w:pStyle w:val="SourceCode"/>
      </w:pPr>
      <w:r>
        <w:t>// Remember, main() on the last line runs the program.</w:t>
      </w:r>
    </w:p>
    <w:p w14:paraId="7839D19B" w14:textId="77777777" w:rsidR="00DB4786" w:rsidRDefault="00921705">
      <w:pPr>
        <w:pStyle w:val="SourceCode"/>
      </w:pPr>
      <w:r>
        <w:t>function main(): void {</w:t>
      </w:r>
    </w:p>
    <w:p w14:paraId="5D2B1AC6" w14:textId="77777777" w:rsidR="00DB4786" w:rsidRDefault="00921705">
      <w:pPr>
        <w:pStyle w:val="SourceCode"/>
      </w:pPr>
      <w:r>
        <w:t xml:space="preserve">    // One call starts the chain: countdown(3) calls countdown(2), which</w:t>
      </w:r>
    </w:p>
    <w:p w14:paraId="59AEF452" w14:textId="77777777" w:rsidR="00DB4786" w:rsidRDefault="00921705">
      <w:pPr>
        <w:pStyle w:val="SourceCode"/>
      </w:pPr>
      <w:r>
        <w:t xml:space="preserve">    // calls countdown(1), which calls countdown(0), the base case.</w:t>
      </w:r>
    </w:p>
    <w:p w14:paraId="27DFD830" w14:textId="77777777" w:rsidR="00DB4786" w:rsidRDefault="00921705">
      <w:pPr>
        <w:pStyle w:val="SourceCode"/>
        <w:keepNext/>
      </w:pPr>
      <w:r>
        <w:t xml:space="preserve">    countdown(3);</w:t>
      </w:r>
    </w:p>
    <w:p w14:paraId="51758094" w14:textId="77777777" w:rsidR="00DB4786" w:rsidRDefault="00921705">
      <w:pPr>
        <w:pStyle w:val="SourceCode"/>
        <w:keepNext/>
      </w:pPr>
      <w:r>
        <w:t>}</w:t>
      </w:r>
    </w:p>
    <w:p w14:paraId="23D2911F" w14:textId="77777777" w:rsidR="00DB4786" w:rsidRDefault="00DB4786">
      <w:pPr>
        <w:pStyle w:val="SourceCode"/>
        <w:keepNext/>
      </w:pPr>
    </w:p>
    <w:p w14:paraId="6016268E" w14:textId="77777777" w:rsidR="00DB4786" w:rsidRDefault="00921705">
      <w:pPr>
        <w:pStyle w:val="SourceCode"/>
      </w:pPr>
      <w:r>
        <w:t>main();</w:t>
      </w:r>
    </w:p>
    <w:p w14:paraId="4CD1FCB0" w14:textId="77777777" w:rsidR="00DB4786" w:rsidRDefault="00DB4786">
      <w:pPr>
        <w:keepNext/>
      </w:pPr>
    </w:p>
    <w:p w14:paraId="2ED7C361" w14:textId="77777777" w:rsidR="00DB4786" w:rsidRDefault="00921705">
      <w:pPr>
        <w:pStyle w:val="Heading3"/>
      </w:pPr>
      <w:r>
        <w:t>Windows PowerShell Warm-Up Run</w:t>
      </w:r>
    </w:p>
    <w:p w14:paraId="266F391B" w14:textId="77777777" w:rsidR="00DB4786" w:rsidRDefault="00921705">
      <w:pPr>
        <w:pStyle w:val="CommandBlock"/>
        <w:keepNext/>
      </w:pPr>
      <w:r>
        <w:t>npm --prefix .\typescript run check</w:t>
      </w:r>
    </w:p>
    <w:p w14:paraId="13EE849F" w14:textId="77777777" w:rsidR="00DB4786" w:rsidRDefault="00921705">
      <w:pPr>
        <w:pStyle w:val="CommandBlock"/>
        <w:keepNext/>
      </w:pPr>
      <w:r>
        <w:t>npm --prefix .\typescript run build</w:t>
      </w:r>
    </w:p>
    <w:p w14:paraId="40628A00" w14:textId="77777777" w:rsidR="00DB4786" w:rsidRDefault="00921705">
      <w:pPr>
        <w:pStyle w:val="CommandBlock"/>
      </w:pPr>
      <w:r>
        <w:t>node .\typescript\dist\countdown.js</w:t>
      </w:r>
    </w:p>
    <w:p w14:paraId="1F54EB5B" w14:textId="77777777" w:rsidR="00DB4786" w:rsidRDefault="00DB4786">
      <w:pPr>
        <w:keepNext/>
      </w:pPr>
    </w:p>
    <w:p w14:paraId="17D5D53B" w14:textId="77777777" w:rsidR="00DB4786" w:rsidRDefault="00921705">
      <w:pPr>
        <w:pStyle w:val="Heading3"/>
      </w:pPr>
      <w:r>
        <w:t>Linux or macOS Warm-Up Run</w:t>
      </w:r>
    </w:p>
    <w:p w14:paraId="016203BE" w14:textId="77777777" w:rsidR="00DB4786" w:rsidRDefault="00921705">
      <w:pPr>
        <w:pStyle w:val="CommandBlock"/>
        <w:keepNext/>
      </w:pPr>
      <w:r>
        <w:t>npm --prefix ./typescript run check</w:t>
      </w:r>
    </w:p>
    <w:p w14:paraId="28363231" w14:textId="77777777" w:rsidR="00DB4786" w:rsidRDefault="00921705">
      <w:pPr>
        <w:pStyle w:val="CommandBlock"/>
        <w:keepNext/>
      </w:pPr>
      <w:r>
        <w:t>npm --prefix ./typescript run build</w:t>
      </w:r>
    </w:p>
    <w:p w14:paraId="4230550C" w14:textId="77777777" w:rsidR="00DB4786" w:rsidRDefault="00921705">
      <w:pPr>
        <w:pStyle w:val="CommandBlock"/>
      </w:pPr>
      <w:r>
        <w:t>node ./typescript/dist/countdown.js</w:t>
      </w:r>
    </w:p>
    <w:p w14:paraId="533B8B22" w14:textId="77777777" w:rsidR="00DB4786" w:rsidRDefault="00DB4786">
      <w:pPr>
        <w:keepNext/>
      </w:pPr>
    </w:p>
    <w:p w14:paraId="2E556A60" w14:textId="77777777" w:rsidR="00DB4786" w:rsidRDefault="00921705">
      <w:pPr>
        <w:keepNext/>
      </w:pPr>
      <w:r>
        <w:t>The npm check and build steps print their own lines first; those are not part of the program's output. Your screen must show these lines:</w:t>
      </w:r>
    </w:p>
    <w:p w14:paraId="1DDEA23E" w14:textId="77777777" w:rsidR="00DB4786" w:rsidRDefault="00DB4786">
      <w:pPr>
        <w:keepNext/>
      </w:pPr>
    </w:p>
    <w:p w14:paraId="0102F54D" w14:textId="77777777" w:rsidR="00DB4786" w:rsidRDefault="00921705">
      <w:pPr>
        <w:pStyle w:val="RequiredOutput"/>
        <w:keepNext/>
      </w:pPr>
      <w:r>
        <w:t>3</w:t>
      </w:r>
    </w:p>
    <w:p w14:paraId="6989371A" w14:textId="77777777" w:rsidR="00DB4786" w:rsidRDefault="00921705">
      <w:pPr>
        <w:pStyle w:val="RequiredOutput"/>
        <w:keepNext/>
      </w:pPr>
      <w:r>
        <w:t>2</w:t>
      </w:r>
    </w:p>
    <w:p w14:paraId="5013E020" w14:textId="77777777" w:rsidR="00DB4786" w:rsidRDefault="00921705">
      <w:pPr>
        <w:pStyle w:val="RequiredOutput"/>
        <w:keepNext/>
      </w:pPr>
      <w:r>
        <w:t>1</w:t>
      </w:r>
    </w:p>
    <w:p w14:paraId="2589FE59" w14:textId="77777777" w:rsidR="00DB4786" w:rsidRDefault="00921705">
      <w:pPr>
        <w:pStyle w:val="RequiredOutput"/>
      </w:pPr>
      <w:r>
        <w:t>Liftoff</w:t>
      </w:r>
    </w:p>
    <w:p w14:paraId="39EF6430" w14:textId="77777777" w:rsidR="00DB4786" w:rsidRDefault="00DB4786">
      <w:pPr>
        <w:keepNext/>
      </w:pPr>
    </w:p>
    <w:p w14:paraId="2FE366B2" w14:textId="77777777" w:rsidR="00DB4786" w:rsidRDefault="00921705">
      <w:r>
        <w:t>countdown(3) printed 3 and called countdown(2), which printed 2 and called countdown(1), which printed 1 and called countdown(0). That call met the base case: it printed Liftoff and returned without another call. Then each waiting call returned in turn, and main ended.</w:t>
      </w:r>
    </w:p>
    <w:p w14:paraId="41E78BA9" w14:textId="77777777" w:rsidR="00DB4786" w:rsidRDefault="00DB4786">
      <w:pPr>
        <w:keepNext/>
      </w:pPr>
    </w:p>
    <w:p w14:paraId="6AE5B9CB" w14:textId="77777777" w:rsidR="00DB4786" w:rsidRDefault="00921705">
      <w:pPr>
        <w:pStyle w:val="Heading3"/>
      </w:pPr>
      <w:r>
        <w:t>Without the Base Case</w:t>
      </w:r>
    </w:p>
    <w:p w14:paraId="0A159410" w14:textId="77777777" w:rsidR="00DB4786" w:rsidRDefault="00921705">
      <w:pPr>
        <w:keepNext/>
      </w:pPr>
      <w:r>
        <w:t>Do not type this one; just read it. Here is countdown with its base check removed:</w:t>
      </w:r>
    </w:p>
    <w:p w14:paraId="78DDF244" w14:textId="77777777" w:rsidR="00DB4786" w:rsidRDefault="00DB4786">
      <w:pPr>
        <w:keepNext/>
      </w:pPr>
    </w:p>
    <w:p w14:paraId="75A40D57" w14:textId="77777777" w:rsidR="00DB4786" w:rsidRDefault="00921705">
      <w:pPr>
        <w:pStyle w:val="SourceCode"/>
        <w:keepNext/>
      </w:pPr>
      <w:r>
        <w:t>function countdown(remaining: number): void {</w:t>
      </w:r>
    </w:p>
    <w:p w14:paraId="31A0BF83" w14:textId="77777777" w:rsidR="00DB4786" w:rsidRDefault="00921705">
      <w:pPr>
        <w:pStyle w:val="SourceCode"/>
        <w:keepNext/>
      </w:pPr>
      <w:r>
        <w:t xml:space="preserve">    console.log(remaining);</w:t>
      </w:r>
    </w:p>
    <w:p w14:paraId="7EDFD6A2" w14:textId="77777777" w:rsidR="00DB4786" w:rsidRDefault="00921705">
      <w:pPr>
        <w:pStyle w:val="SourceCode"/>
        <w:keepNext/>
      </w:pPr>
      <w:r>
        <w:t xml:space="preserve">    countdown(remaining - 1);</w:t>
      </w:r>
    </w:p>
    <w:p w14:paraId="6C3A0115" w14:textId="77777777" w:rsidR="00DB4786" w:rsidRDefault="00921705">
      <w:pPr>
        <w:pStyle w:val="SourceCode"/>
      </w:pPr>
      <w:r>
        <w:t>}</w:t>
      </w:r>
    </w:p>
    <w:p w14:paraId="084862C4" w14:textId="77777777" w:rsidR="00DB4786" w:rsidRDefault="00DB4786">
      <w:pPr>
        <w:keepNext/>
      </w:pPr>
    </w:p>
    <w:p w14:paraId="5C01AE7A" w14:textId="77777777" w:rsidR="00DB4786" w:rsidRDefault="00921705">
      <w:r>
        <w:t>If you ran it, it would print 3, 2, 1, 0, -1, and on, about 10,000 numbers, and then stop with RangeError: Maximum call stack size exceeded. Nothing ever stops the chain of calls: a recursive function needs its base check, before its recursive call.</w:t>
      </w:r>
    </w:p>
    <w:p w14:paraId="478F5DC7" w14:textId="77777777" w:rsidR="00DB4786" w:rsidRDefault="00DB4786">
      <w:pPr>
        <w:keepNext/>
      </w:pPr>
    </w:p>
    <w:p w14:paraId="620D84DD" w14:textId="77777777" w:rsidR="00DB4786" w:rsidRDefault="00DB4786">
      <w:pPr>
        <w:keepNext/>
      </w:pPr>
    </w:p>
    <w:p w14:paraId="3BAF0FDE" w14:textId="77777777" w:rsidR="00DB4786" w:rsidRDefault="00921705">
      <w:pPr>
        <w:pStyle w:val="Heading2"/>
      </w:pPr>
      <w:r>
        <w:t>Basic Implementation</w:t>
      </w:r>
    </w:p>
    <w:p w14:paraId="46007B9C" w14:textId="77777777" w:rsidR="00DB4786" w:rsidRDefault="00921705">
      <w:r>
        <w:t>Now the recursive walk itself. walk(directory) lists and sorts the directory's entries into its own array, then, for each one, joins the path and either prints it, for a file, or calls walk on it, for a directory. main prints the heading line and makes the first call, walk("inventory-tree"). This Basic version trusts every listing. Every step is commented, so read the comments as you type it, especially the recursive case and the base case.</w:t>
      </w:r>
    </w:p>
    <w:p w14:paraId="1B92DFD9" w14:textId="77777777" w:rsidR="00DB4786" w:rsidRDefault="00DB4786">
      <w:pPr>
        <w:keepNext/>
      </w:pPr>
    </w:p>
    <w:p w14:paraId="6CA248F1" w14:textId="77777777" w:rsidR="00DB4786" w:rsidRDefault="00921705">
      <w:pPr>
        <w:pStyle w:val="Heading3"/>
      </w:pPr>
      <w:r>
        <w:t>typescript/src/basic.ts</w:t>
      </w:r>
    </w:p>
    <w:p w14:paraId="28D53FD6" w14:textId="77777777" w:rsidR="00DB4786" w:rsidRDefault="00921705">
      <w:pPr>
        <w:pStyle w:val="SourceCode"/>
        <w:keepNext/>
      </w:pPr>
      <w:r>
        <w:t>// Remember, import { ... } from names what this file uses: node:fs lists</w:t>
      </w:r>
    </w:p>
    <w:p w14:paraId="17FEB901" w14:textId="77777777" w:rsidR="00DB4786" w:rsidRDefault="00921705">
      <w:pPr>
        <w:pStyle w:val="SourceCode"/>
        <w:keepNext/>
      </w:pPr>
      <w:r>
        <w:t>// directories and reads details, and node:path joins paths.</w:t>
      </w:r>
    </w:p>
    <w:p w14:paraId="220C210C" w14:textId="77777777" w:rsidR="00DB4786" w:rsidRDefault="00921705">
      <w:pPr>
        <w:pStyle w:val="SourceCode"/>
      </w:pPr>
      <w:r>
        <w:t>import { readdirSync, statSync } from "node:fs";</w:t>
      </w:r>
    </w:p>
    <w:p w14:paraId="465CA05A" w14:textId="77777777" w:rsidR="00DB4786" w:rsidRDefault="00921705">
      <w:pPr>
        <w:pStyle w:val="SourceCode"/>
      </w:pPr>
      <w:r>
        <w:t>import { join } from "node:path";</w:t>
      </w:r>
    </w:p>
    <w:p w14:paraId="6A80721C" w14:textId="77777777" w:rsidR="00DB4786" w:rsidRDefault="00DB4786">
      <w:pPr>
        <w:pStyle w:val="SourceCode"/>
      </w:pPr>
    </w:p>
    <w:p w14:paraId="5CA69F12" w14:textId="77777777" w:rsidR="00DB4786" w:rsidRDefault="00921705">
      <w:pPr>
        <w:pStyle w:val="SourceCode"/>
      </w:pPr>
      <w:r>
        <w:t>// walk prints the path of every file beneath directory, at any depth. It</w:t>
      </w:r>
    </w:p>
    <w:p w14:paraId="7F315BE3" w14:textId="77777777" w:rsidR="00DB4786" w:rsidRDefault="00921705">
      <w:pPr>
        <w:pStyle w:val="SourceCode"/>
      </w:pPr>
      <w:r>
        <w:t>// is recursive: a function that calls itself. A directory holds files and</w:t>
      </w:r>
    </w:p>
    <w:p w14:paraId="239F1851" w14:textId="77777777" w:rsidR="00DB4786" w:rsidRDefault="00921705">
      <w:pPr>
        <w:pStyle w:val="SourceCode"/>
      </w:pPr>
      <w:r>
        <w:t>// more directories, and each of those directories is a smaller tree of</w:t>
      </w:r>
    </w:p>
    <w:p w14:paraId="297490DA" w14:textId="77777777" w:rsidR="00DB4786" w:rsidRDefault="00921705">
      <w:pPr>
        <w:pStyle w:val="SourceCode"/>
      </w:pPr>
      <w:r>
        <w:t>// the same kind, so walk handles one directory and calls itself for each</w:t>
      </w:r>
    </w:p>
    <w:p w14:paraId="77E5C239" w14:textId="77777777" w:rsidR="00DB4786" w:rsidRDefault="00921705">
      <w:pPr>
        <w:pStyle w:val="SourceCode"/>
      </w:pPr>
      <w:r>
        <w:t>// directory inside it.</w:t>
      </w:r>
    </w:p>
    <w:p w14:paraId="44590C67" w14:textId="77777777" w:rsidR="00DB4786" w:rsidRDefault="00921705">
      <w:pPr>
        <w:pStyle w:val="SourceCode"/>
      </w:pPr>
      <w:r>
        <w:t>function walk(directory: string): void {</w:t>
      </w:r>
    </w:p>
    <w:p w14:paraId="273DA376" w14:textId="77777777" w:rsidR="00DB4786" w:rsidRDefault="00921705">
      <w:pPr>
        <w:pStyle w:val="SourceCode"/>
      </w:pPr>
      <w:r>
        <w:t xml:space="preserve">    // Every call has its own local variables. When walk calls itself, the</w:t>
      </w:r>
    </w:p>
    <w:p w14:paraId="02B4A9C2" w14:textId="77777777" w:rsidR="00DB4786" w:rsidRDefault="00921705">
      <w:pPr>
        <w:pStyle w:val="SourceCode"/>
      </w:pPr>
      <w:r>
        <w:t xml:space="preserve">    // new call gets its own entries, so the caller's array is still</w:t>
      </w:r>
    </w:p>
    <w:p w14:paraId="67E11A51" w14:textId="77777777" w:rsidR="00DB4786" w:rsidRDefault="00921705">
      <w:pPr>
        <w:pStyle w:val="SourceCode"/>
      </w:pPr>
      <w:r>
        <w:t xml:space="preserve">    // there, unchanged, when the new call returns.</w:t>
      </w:r>
    </w:p>
    <w:p w14:paraId="41BB8106" w14:textId="77777777" w:rsidR="00DB4786" w:rsidRDefault="00921705">
      <w:pPr>
        <w:pStyle w:val="SourceCode"/>
      </w:pPr>
      <w:r>
        <w:t xml:space="preserve">    // Remember, readdirSync lists the names directly inside, and list,</w:t>
      </w:r>
    </w:p>
    <w:p w14:paraId="5151ADBA" w14:textId="77777777" w:rsidR="00DB4786" w:rsidRDefault="00921705">
      <w:pPr>
        <w:pStyle w:val="SourceCode"/>
      </w:pPr>
      <w:r>
        <w:t xml:space="preserve">    // then sort: sort() puts them in order.</w:t>
      </w:r>
    </w:p>
    <w:p w14:paraId="45829DA6" w14:textId="77777777" w:rsidR="00DB4786" w:rsidRDefault="00921705">
      <w:pPr>
        <w:pStyle w:val="SourceCode"/>
      </w:pPr>
      <w:r>
        <w:t xml:space="preserve">    const entries: string[] = readdirSync(directory);</w:t>
      </w:r>
    </w:p>
    <w:p w14:paraId="3EE6C46B" w14:textId="77777777" w:rsidR="00DB4786" w:rsidRDefault="00921705">
      <w:pPr>
        <w:pStyle w:val="SourceCode"/>
      </w:pPr>
      <w:r>
        <w:t xml:space="preserve">    entries.sort();</w:t>
      </w:r>
    </w:p>
    <w:p w14:paraId="360A11EA" w14:textId="77777777" w:rsidR="00DB4786" w:rsidRDefault="00DB4786">
      <w:pPr>
        <w:pStyle w:val="SourceCode"/>
      </w:pPr>
    </w:p>
    <w:p w14:paraId="3B5E1E11" w14:textId="77777777" w:rsidR="00DB4786" w:rsidRDefault="00921705">
      <w:pPr>
        <w:pStyle w:val="SourceCode"/>
      </w:pPr>
      <w:r>
        <w:t xml:space="preserve">    for (const entry of entries) {</w:t>
      </w:r>
    </w:p>
    <w:p w14:paraId="24B446C6" w14:textId="77777777" w:rsidR="00DB4786" w:rsidRDefault="00921705">
      <w:pPr>
        <w:pStyle w:val="SourceCode"/>
      </w:pPr>
      <w:r>
        <w:t xml:space="preserve">        // Remember, join builds the path with the right separator.</w:t>
      </w:r>
    </w:p>
    <w:p w14:paraId="330BD02E" w14:textId="77777777" w:rsidR="00DB4786" w:rsidRDefault="00921705">
      <w:pPr>
        <w:pStyle w:val="SourceCode"/>
      </w:pPr>
      <w:r>
        <w:t xml:space="preserve">        const path: string = join(directory, entry);</w:t>
      </w:r>
    </w:p>
    <w:p w14:paraId="673E3BAA" w14:textId="77777777" w:rsidR="00DB4786" w:rsidRDefault="00DB4786">
      <w:pPr>
        <w:pStyle w:val="SourceCode"/>
      </w:pPr>
    </w:p>
    <w:p w14:paraId="5983E97C" w14:textId="77777777" w:rsidR="00DB4786" w:rsidRDefault="00921705">
      <w:pPr>
        <w:pStyle w:val="SourceCode"/>
      </w:pPr>
      <w:r>
        <w:t xml:space="preserve">        // File or directory? Remember, statSync reads the path's details,</w:t>
      </w:r>
    </w:p>
    <w:p w14:paraId="34A11622" w14:textId="77777777" w:rsidR="00DB4786" w:rsidRDefault="00921705">
      <w:pPr>
        <w:pStyle w:val="SourceCode"/>
      </w:pPr>
      <w:r>
        <w:t xml:space="preserve">        // and isDirectory(), as in Lesson 3.10, is true for a directory.</w:t>
      </w:r>
    </w:p>
    <w:p w14:paraId="22DAF942" w14:textId="77777777" w:rsidR="00DB4786" w:rsidRDefault="00921705">
      <w:pPr>
        <w:pStyle w:val="SourceCode"/>
      </w:pPr>
      <w:r>
        <w:t xml:space="preserve">        if (statSync(path).isDirectory()) {</w:t>
      </w:r>
    </w:p>
    <w:p w14:paraId="459929D3" w14:textId="77777777" w:rsidR="00DB4786" w:rsidRDefault="00921705">
      <w:pPr>
        <w:pStyle w:val="SourceCode"/>
      </w:pPr>
      <w:r>
        <w:t xml:space="preserve">            // The recursive case: a directory is a smaller piece of the</w:t>
      </w:r>
    </w:p>
    <w:p w14:paraId="1FE65D1E" w14:textId="77777777" w:rsidR="00DB4786" w:rsidRDefault="00921705">
      <w:pPr>
        <w:pStyle w:val="SourceCode"/>
      </w:pPr>
      <w:r>
        <w:t xml:space="preserve">            // same problem, so walk calls itself on it. This call waits</w:t>
      </w:r>
    </w:p>
    <w:p w14:paraId="638F1D17" w14:textId="77777777" w:rsidR="00DB4786" w:rsidRDefault="00921705">
      <w:pPr>
        <w:pStyle w:val="SourceCode"/>
      </w:pPr>
      <w:r>
        <w:t xml:space="preserve">            // here until that whole subdirectory has been walked, then</w:t>
      </w:r>
    </w:p>
    <w:p w14:paraId="045BE95B" w14:textId="77777777" w:rsidR="00DB4786" w:rsidRDefault="00921705">
      <w:pPr>
        <w:pStyle w:val="SourceCode"/>
      </w:pPr>
      <w:r>
        <w:t xml:space="preserve">            // the loop continues with the next entry.</w:t>
      </w:r>
    </w:p>
    <w:p w14:paraId="5513EE0C" w14:textId="77777777" w:rsidR="00DB4786" w:rsidRDefault="00921705">
      <w:pPr>
        <w:pStyle w:val="SourceCode"/>
      </w:pPr>
      <w:r>
        <w:t xml:space="preserve">            walk(path);</w:t>
      </w:r>
    </w:p>
    <w:p w14:paraId="78A01FB8" w14:textId="77777777" w:rsidR="00DB4786" w:rsidRDefault="00921705">
      <w:pPr>
        <w:pStyle w:val="SourceCode"/>
      </w:pPr>
      <w:r>
        <w:t xml:space="preserve">        } else {</w:t>
      </w:r>
    </w:p>
    <w:p w14:paraId="31EDBC1F" w14:textId="77777777" w:rsidR="00DB4786" w:rsidRDefault="00921705">
      <w:pPr>
        <w:pStyle w:val="SourceCode"/>
      </w:pPr>
      <w:r>
        <w:t xml:space="preserve">            // A file has nothing inside it to walk, so walk prints its path</w:t>
      </w:r>
    </w:p>
    <w:p w14:paraId="0856C8DB" w14:textId="77777777" w:rsidR="00DB4786" w:rsidRDefault="00921705">
      <w:pPr>
        <w:pStyle w:val="SourceCode"/>
      </w:pPr>
      <w:r>
        <w:t xml:space="preserve">            // right here and does not call itself.</w:t>
      </w:r>
    </w:p>
    <w:p w14:paraId="04643A00" w14:textId="77777777" w:rsidR="00DB4786" w:rsidRDefault="00921705">
      <w:pPr>
        <w:pStyle w:val="SourceCode"/>
      </w:pPr>
      <w:r>
        <w:t xml:space="preserve">            console.log(path);</w:t>
      </w:r>
    </w:p>
    <w:p w14:paraId="1411CD92" w14:textId="77777777" w:rsidR="00DB4786" w:rsidRDefault="00921705">
      <w:pPr>
        <w:pStyle w:val="SourceCode"/>
      </w:pPr>
      <w:r>
        <w:t xml:space="preserve">        }</w:t>
      </w:r>
    </w:p>
    <w:p w14:paraId="0A081D07" w14:textId="77777777" w:rsidR="00DB4786" w:rsidRDefault="00921705">
      <w:pPr>
        <w:pStyle w:val="SourceCode"/>
      </w:pPr>
      <w:r>
        <w:t xml:space="preserve">    }</w:t>
      </w:r>
    </w:p>
    <w:p w14:paraId="744E57DA" w14:textId="77777777" w:rsidR="00DB4786" w:rsidRDefault="00DB4786">
      <w:pPr>
        <w:pStyle w:val="SourceCode"/>
      </w:pPr>
    </w:p>
    <w:p w14:paraId="7C8D3CE1" w14:textId="77777777" w:rsidR="00DB4786" w:rsidRDefault="00921705">
      <w:pPr>
        <w:pStyle w:val="SourceCode"/>
      </w:pPr>
      <w:r>
        <w:t xml:space="preserve">    // The base case: a directory with no subdirectories, like backups or</w:t>
      </w:r>
    </w:p>
    <w:p w14:paraId="51657926" w14:textId="77777777" w:rsidR="00DB4786" w:rsidRDefault="00921705">
      <w:pPr>
        <w:pStyle w:val="SourceCode"/>
      </w:pPr>
      <w:r>
        <w:t xml:space="preserve">    // servers, never reaches the recursive call above, so the loop ends and</w:t>
      </w:r>
    </w:p>
    <w:p w14:paraId="3CE598EC" w14:textId="77777777" w:rsidR="00DB4786" w:rsidRDefault="00921705">
      <w:pPr>
        <w:pStyle w:val="SourceCode"/>
      </w:pPr>
      <w:r>
        <w:t xml:space="preserve">    // this call returns to the call waiting for it. An empty folder returns</w:t>
      </w:r>
    </w:p>
    <w:p w14:paraId="4F2861B6" w14:textId="77777777" w:rsidR="00DB4786" w:rsidRDefault="00921705">
      <w:pPr>
        <w:pStyle w:val="SourceCode"/>
      </w:pPr>
      <w:r>
        <w:t xml:space="preserve">    // at once. That is where every chain of calls ends.</w:t>
      </w:r>
    </w:p>
    <w:p w14:paraId="5B396400" w14:textId="77777777" w:rsidR="00DB4786" w:rsidRDefault="00921705">
      <w:pPr>
        <w:pStyle w:val="SourceCode"/>
      </w:pPr>
      <w:r>
        <w:t>}</w:t>
      </w:r>
    </w:p>
    <w:p w14:paraId="43BE2885" w14:textId="77777777" w:rsidR="00DB4786" w:rsidRDefault="00DB4786">
      <w:pPr>
        <w:pStyle w:val="SourceCode"/>
      </w:pPr>
    </w:p>
    <w:p w14:paraId="71254BF5" w14:textId="77777777" w:rsidR="00DB4786" w:rsidRDefault="00921705">
      <w:pPr>
        <w:pStyle w:val="SourceCode"/>
      </w:pPr>
      <w:r>
        <w:t>// Remember, main() on the last line runs the program.</w:t>
      </w:r>
    </w:p>
    <w:p w14:paraId="3EDFE772" w14:textId="77777777" w:rsidR="00DB4786" w:rsidRDefault="00921705">
      <w:pPr>
        <w:pStyle w:val="SourceCode"/>
      </w:pPr>
      <w:r>
        <w:t>function main(): void {</w:t>
      </w:r>
    </w:p>
    <w:p w14:paraId="2EBEDA8E" w14:textId="77777777" w:rsidR="00DB4786" w:rsidRDefault="00921705">
      <w:pPr>
        <w:pStyle w:val="SourceCode"/>
      </w:pPr>
      <w:r>
        <w:t xml:space="preserve">    // The top of the tree, named by a relative path, so it is looked for</w:t>
      </w:r>
    </w:p>
    <w:p w14:paraId="6AD340C4" w14:textId="77777777" w:rsidR="00DB4786" w:rsidRDefault="00921705">
      <w:pPr>
        <w:pStyle w:val="SourceCode"/>
      </w:pPr>
      <w:r>
        <w:t xml:space="preserve">    // in the folder you run the program from.</w:t>
      </w:r>
    </w:p>
    <w:p w14:paraId="45688E79" w14:textId="77777777" w:rsidR="00DB4786" w:rsidRDefault="00921705">
      <w:pPr>
        <w:pStyle w:val="SourceCode"/>
      </w:pPr>
      <w:r>
        <w:t xml:space="preserve">    const root: string = "inventory-tree";</w:t>
      </w:r>
    </w:p>
    <w:p w14:paraId="572E87C1" w14:textId="77777777" w:rsidR="00DB4786" w:rsidRDefault="00921705">
      <w:pPr>
        <w:pStyle w:val="SourceCode"/>
      </w:pPr>
      <w:r>
        <w:t xml:space="preserve">    console.log(`Files under ${root}:`);</w:t>
      </w:r>
    </w:p>
    <w:p w14:paraId="2F1AE21D" w14:textId="77777777" w:rsidR="00DB4786" w:rsidRDefault="00DB4786">
      <w:pPr>
        <w:pStyle w:val="SourceCode"/>
      </w:pPr>
    </w:p>
    <w:p w14:paraId="356134B3" w14:textId="77777777" w:rsidR="00DB4786" w:rsidRDefault="00921705">
      <w:pPr>
        <w:pStyle w:val="SourceCode"/>
      </w:pPr>
      <w:r>
        <w:t xml:space="preserve">    // One call walks the whole tree: walk calls itself for every</w:t>
      </w:r>
    </w:p>
    <w:p w14:paraId="6D2F7969" w14:textId="77777777" w:rsidR="00DB4786" w:rsidRDefault="00921705">
      <w:pPr>
        <w:pStyle w:val="SourceCode"/>
      </w:pPr>
      <w:r>
        <w:t xml:space="preserve">    // directory beneath root, however deep the tree goes. This Basic</w:t>
      </w:r>
    </w:p>
    <w:p w14:paraId="5151AECC" w14:textId="77777777" w:rsidR="00DB4786" w:rsidRDefault="00921705">
      <w:pPr>
        <w:pStyle w:val="SourceCode"/>
      </w:pPr>
      <w:r>
        <w:t xml:space="preserve">    // version does not catch the Error a failed listing throws.</w:t>
      </w:r>
    </w:p>
    <w:p w14:paraId="45ABB97A" w14:textId="77777777" w:rsidR="00DB4786" w:rsidRDefault="00921705">
      <w:pPr>
        <w:pStyle w:val="SourceCode"/>
        <w:keepNext/>
      </w:pPr>
      <w:r>
        <w:t xml:space="preserve">    walk(root);</w:t>
      </w:r>
    </w:p>
    <w:p w14:paraId="67F75057" w14:textId="77777777" w:rsidR="00DB4786" w:rsidRDefault="00921705">
      <w:pPr>
        <w:pStyle w:val="SourceCode"/>
        <w:keepNext/>
      </w:pPr>
      <w:r>
        <w:t>}</w:t>
      </w:r>
    </w:p>
    <w:p w14:paraId="15D1FD57" w14:textId="77777777" w:rsidR="00DB4786" w:rsidRDefault="00DB4786">
      <w:pPr>
        <w:pStyle w:val="SourceCode"/>
        <w:keepNext/>
      </w:pPr>
    </w:p>
    <w:p w14:paraId="33F09D04" w14:textId="77777777" w:rsidR="00DB4786" w:rsidRDefault="00921705">
      <w:pPr>
        <w:pStyle w:val="SourceCode"/>
      </w:pPr>
      <w:r>
        <w:t>main();</w:t>
      </w:r>
    </w:p>
    <w:p w14:paraId="30C474F3" w14:textId="77777777" w:rsidR="00DB4786" w:rsidRDefault="00DB4786">
      <w:pPr>
        <w:keepNext/>
      </w:pPr>
    </w:p>
    <w:p w14:paraId="7BC76797" w14:textId="77777777" w:rsidR="00DB4786" w:rsidRDefault="00921705">
      <w:pPr>
        <w:pStyle w:val="Heading3"/>
      </w:pPr>
      <w:r>
        <w:t>Windows PowerShell Basic Build and Run</w:t>
      </w:r>
    </w:p>
    <w:p w14:paraId="2BDDF97A" w14:textId="77777777" w:rsidR="00DB4786" w:rsidRDefault="00921705">
      <w:pPr>
        <w:keepNext/>
      </w:pPr>
      <w:r>
        <w:t>Run the program from the lesson-3.11 folder.</w:t>
      </w:r>
    </w:p>
    <w:p w14:paraId="7DB88D44" w14:textId="77777777" w:rsidR="00DB4786" w:rsidRDefault="00DB4786">
      <w:pPr>
        <w:keepNext/>
      </w:pPr>
    </w:p>
    <w:p w14:paraId="2C1062A4" w14:textId="77777777" w:rsidR="00DB4786" w:rsidRDefault="00921705">
      <w:pPr>
        <w:pStyle w:val="CommandBlock"/>
        <w:keepNext/>
      </w:pPr>
      <w:r>
        <w:t>npm --prefix .\typescript run check</w:t>
      </w:r>
    </w:p>
    <w:p w14:paraId="0BA4E7A7" w14:textId="77777777" w:rsidR="00DB4786" w:rsidRDefault="00921705">
      <w:pPr>
        <w:pStyle w:val="CommandBlock"/>
        <w:keepNext/>
      </w:pPr>
      <w:r>
        <w:t>npm --prefix .\typescript run build</w:t>
      </w:r>
    </w:p>
    <w:p w14:paraId="50579C60" w14:textId="77777777" w:rsidR="00DB4786" w:rsidRDefault="00921705">
      <w:pPr>
        <w:pStyle w:val="CommandBlock"/>
      </w:pPr>
      <w:r>
        <w:t>node .\typescript\dist\basic.js</w:t>
      </w:r>
    </w:p>
    <w:p w14:paraId="4C16FD3E" w14:textId="77777777" w:rsidR="00DB4786" w:rsidRDefault="00DB4786">
      <w:pPr>
        <w:keepNext/>
      </w:pPr>
    </w:p>
    <w:p w14:paraId="28FE22B8" w14:textId="77777777" w:rsidR="00DB4786" w:rsidRDefault="00921705">
      <w:pPr>
        <w:pStyle w:val="Heading3"/>
      </w:pPr>
      <w:r>
        <w:t>Linux or macOS Basic Build and Run</w:t>
      </w:r>
    </w:p>
    <w:p w14:paraId="3886B59A" w14:textId="77777777" w:rsidR="00DB4786" w:rsidRDefault="00921705">
      <w:pPr>
        <w:pStyle w:val="CommandBlock"/>
        <w:keepNext/>
      </w:pPr>
      <w:r>
        <w:t>npm --prefix ./typescript run check</w:t>
      </w:r>
    </w:p>
    <w:p w14:paraId="22F196BC" w14:textId="77777777" w:rsidR="00DB4786" w:rsidRDefault="00921705">
      <w:pPr>
        <w:pStyle w:val="CommandBlock"/>
        <w:keepNext/>
      </w:pPr>
      <w:r>
        <w:t>npm --prefix ./typescript run build</w:t>
      </w:r>
    </w:p>
    <w:p w14:paraId="29307035" w14:textId="77777777" w:rsidR="00DB4786" w:rsidRDefault="00921705">
      <w:pPr>
        <w:pStyle w:val="CommandBlock"/>
      </w:pPr>
      <w:r>
        <w:t>node ./typescript/dist/basic.js</w:t>
      </w:r>
    </w:p>
    <w:p w14:paraId="424D66CA" w14:textId="77777777" w:rsidR="00DB4786" w:rsidRDefault="00DB4786">
      <w:pPr>
        <w:keepNext/>
      </w:pPr>
    </w:p>
    <w:p w14:paraId="2E6D1C70" w14:textId="77777777" w:rsidR="00DB4786" w:rsidRDefault="00921705">
      <w:pPr>
        <w:pStyle w:val="Heading3"/>
      </w:pPr>
      <w:r>
        <w:t>Check Your Results</w:t>
      </w:r>
    </w:p>
    <w:p w14:paraId="2AE8D259" w14:textId="77777777" w:rsidR="00DB4786" w:rsidRDefault="00921705">
      <w:pPr>
        <w:keepNext/>
      </w:pPr>
      <w:r>
        <w:t>The npm check and build steps print their own lines first; those are not part of the program's output. Your screen must show these lines, with the same spelling, spacing, and capitalization. On Linux or macOS every \ is a /.</w:t>
      </w:r>
    </w:p>
    <w:p w14:paraId="40DA7C1F" w14:textId="77777777" w:rsidR="00DB4786" w:rsidRDefault="00DB4786">
      <w:pPr>
        <w:keepNext/>
      </w:pPr>
    </w:p>
    <w:p w14:paraId="18D8784C" w14:textId="77777777" w:rsidR="00DB4786" w:rsidRDefault="00921705">
      <w:pPr>
        <w:pStyle w:val="RequiredOutput"/>
        <w:keepNext/>
      </w:pPr>
      <w:r>
        <w:t>Files under inventory-tree:</w:t>
      </w:r>
    </w:p>
    <w:p w14:paraId="438BB694" w14:textId="77777777" w:rsidR="00DB4786" w:rsidRDefault="00921705">
      <w:pPr>
        <w:pStyle w:val="RequiredOutput"/>
        <w:keepNext/>
      </w:pPr>
      <w:r>
        <w:t>inventory-tree\backups\backup-01.txt</w:t>
      </w:r>
    </w:p>
    <w:p w14:paraId="61E823BB" w14:textId="77777777" w:rsidR="00DB4786" w:rsidRDefault="00921705">
      <w:pPr>
        <w:pStyle w:val="RequiredOutput"/>
        <w:keepNext/>
      </w:pPr>
      <w:r>
        <w:t>inventory-tree\inventory.txt</w:t>
      </w:r>
    </w:p>
    <w:p w14:paraId="21AFA037" w14:textId="77777777" w:rsidR="00DB4786" w:rsidRDefault="00921705">
      <w:pPr>
        <w:pStyle w:val="RequiredOutput"/>
        <w:keepNext/>
      </w:pPr>
      <w:r>
        <w:t>inventory-tree\servers\db-01.txt</w:t>
      </w:r>
    </w:p>
    <w:p w14:paraId="69A22B4E" w14:textId="77777777" w:rsidR="00DB4786" w:rsidRDefault="00921705">
      <w:pPr>
        <w:pStyle w:val="RequiredOutput"/>
      </w:pPr>
      <w:r>
        <w:t>inventory-tree\servers\web-01.txt</w:t>
      </w:r>
    </w:p>
    <w:p w14:paraId="0D643A90" w14:textId="77777777" w:rsidR="00DB4786" w:rsidRDefault="00DB4786">
      <w:pPr>
        <w:keepNext/>
      </w:pPr>
    </w:p>
    <w:p w14:paraId="59275704" w14:textId="77777777" w:rsidR="00DB4786" w:rsidRDefault="00921705">
      <w:pPr>
        <w:pStyle w:val="ListBullet"/>
      </w:pPr>
      <w:r>
        <w:t>Files under inventory-tree: comes from main, before the first call of walk.</w:t>
      </w:r>
    </w:p>
    <w:p w14:paraId="554210D7" w14:textId="77777777" w:rsidR="00DB4786" w:rsidRDefault="00921705">
      <w:pPr>
        <w:pStyle w:val="ListBullet"/>
      </w:pPr>
      <w:r>
        <w:t>inventory-tree\backups\backup-01.txt proves that walk called itself: backup-01.txt is not directly inside inventory-tree, so only the call walk(inventory-tree\backups) could list it.</w:t>
      </w:r>
    </w:p>
    <w:p w14:paraId="628CE085" w14:textId="77777777" w:rsidR="00DB4786" w:rsidRDefault="00921705">
      <w:pPr>
        <w:pStyle w:val="ListBullet"/>
      </w:pPr>
      <w:r>
        <w:t>inventory-tree\inventory.txt comes next, so that call returned, and the first call carried on with its next entry.</w:t>
      </w:r>
    </w:p>
    <w:p w14:paraId="518E350B" w14:textId="77777777" w:rsidR="00DB4786" w:rsidRDefault="00921705">
      <w:pPr>
        <w:pStyle w:val="ListBullet"/>
      </w:pPr>
      <w:r>
        <w:t>The two servers files, db-01 before web-01, come from a second recursive call. The order is sorted at each level: backups, inventory.txt, servers at the top, and db-01.txt before web-01.txt inside servers.</w:t>
      </w:r>
    </w:p>
    <w:p w14:paraId="5795C1F5" w14:textId="77777777" w:rsidR="00DB4786" w:rsidRDefault="00921705">
      <w:pPr>
        <w:pStyle w:val="ListBullet"/>
      </w:pPr>
      <w:r>
        <w:t>If the lines are the same but in another order, a sort is missing. If the lines inside backups and servers are missing, the program printed each directory instead of calling itself on it.</w:t>
      </w:r>
    </w:p>
    <w:p w14:paraId="273EC17A" w14:textId="77777777" w:rsidR="00DB4786" w:rsidRDefault="00921705">
      <w:pPr>
        <w:pStyle w:val="ListBullet"/>
      </w:pPr>
      <w:r>
        <w:t>If the program stops with an error about inventory-tree, or prints only the heading line, the tree is missing or incomplete: check that you ran it from the lesson-3.11 folder and that Project Setup's Inventory Tree Setup created all four files.</w:t>
      </w:r>
    </w:p>
    <w:p w14:paraId="2D912742" w14:textId="77777777" w:rsidR="00DB4786" w:rsidRDefault="00921705">
      <w:pPr>
        <w:pStyle w:val="ListBullet"/>
      </w:pPr>
      <w:r>
        <w:t>If the build fails with another message, read the first error: it names the file and line to fix.</w:t>
      </w:r>
    </w:p>
    <w:p w14:paraId="349BE2D3" w14:textId="77777777" w:rsidR="00DB4786" w:rsidRDefault="00DB4786">
      <w:pPr>
        <w:keepNext/>
      </w:pPr>
    </w:p>
    <w:p w14:paraId="5B5975F1" w14:textId="77777777" w:rsidR="00DB4786" w:rsidRDefault="00921705">
      <w:pPr>
        <w:pStyle w:val="Heading3"/>
      </w:pPr>
      <w:r>
        <w:t>Windows PowerShell Deeper Tree Check</w:t>
      </w:r>
    </w:p>
    <w:p w14:paraId="120E8EB9" w14:textId="77777777" w:rsidR="00DB4786" w:rsidRDefault="00921705">
      <w:pPr>
        <w:keepNext/>
      </w:pPr>
      <w:r>
        <w:t>Now see why recursion suits a tree. New-Item makes a third level, a folder named retired inside servers, and Set-Content puts one file, ftp-01.txt, in it. Run the same Basic program again, without changing a line. Then Remove-Item deletes that one file and then the folder, which is empty by then, so the tree is back to what Project Setup made, and Test-Path confirms the folder is gone.</w:t>
      </w:r>
    </w:p>
    <w:p w14:paraId="5385FF76" w14:textId="77777777" w:rsidR="00DB4786" w:rsidRDefault="00DB4786">
      <w:pPr>
        <w:keepNext/>
      </w:pPr>
    </w:p>
    <w:p w14:paraId="56A62ACE" w14:textId="77777777" w:rsidR="00DB4786" w:rsidRDefault="00921705">
      <w:pPr>
        <w:pStyle w:val="CommandBlock"/>
        <w:keepNext/>
      </w:pPr>
      <w:r>
        <w:t>New-Item -ItemType Directory `</w:t>
      </w:r>
    </w:p>
    <w:p w14:paraId="3FC511FA" w14:textId="77777777" w:rsidR="00DB4786" w:rsidRDefault="00921705">
      <w:pPr>
        <w:pStyle w:val="CommandBlock"/>
        <w:keepNext/>
      </w:pPr>
      <w:r>
        <w:t xml:space="preserve">    "$HOME\spa\lesson-3.11\inventory-tree\servers\retired" | Out-Null</w:t>
      </w:r>
    </w:p>
    <w:p w14:paraId="064F884E" w14:textId="77777777" w:rsidR="00DB4786" w:rsidRDefault="00921705">
      <w:pPr>
        <w:pStyle w:val="CommandBlock"/>
        <w:keepNext/>
      </w:pPr>
      <w:r>
        <w:t>Set-Content .\inventory-tree\servers\retired\ftp-01.txt "ftp-01"</w:t>
      </w:r>
    </w:p>
    <w:p w14:paraId="342CBBB4" w14:textId="77777777" w:rsidR="00DB4786" w:rsidRDefault="00921705">
      <w:pPr>
        <w:pStyle w:val="CommandBlock"/>
        <w:keepNext/>
      </w:pPr>
      <w:r>
        <w:t>node .\typescript\dist\basic.js</w:t>
      </w:r>
    </w:p>
    <w:p w14:paraId="3329B80A" w14:textId="77777777" w:rsidR="00DB4786" w:rsidRDefault="00921705">
      <w:pPr>
        <w:pStyle w:val="CommandBlock"/>
        <w:keepNext/>
      </w:pPr>
      <w:r>
        <w:t>Remove-Item .\inventory-tree\servers\retired\ftp-01.txt</w:t>
      </w:r>
    </w:p>
    <w:p w14:paraId="628634B1" w14:textId="77777777" w:rsidR="00DB4786" w:rsidRDefault="00921705">
      <w:pPr>
        <w:pStyle w:val="CommandBlock"/>
        <w:keepNext/>
      </w:pPr>
      <w:r>
        <w:t>Remove-Item .\inventory-tree\servers\retired</w:t>
      </w:r>
    </w:p>
    <w:p w14:paraId="51A05B11" w14:textId="77777777" w:rsidR="00DB4786" w:rsidRDefault="00921705">
      <w:pPr>
        <w:pStyle w:val="CommandBlock"/>
      </w:pPr>
      <w:r>
        <w:t>Test-Path .\inventory-tree\servers\retired</w:t>
      </w:r>
    </w:p>
    <w:p w14:paraId="0FD2832E" w14:textId="77777777" w:rsidR="00DB4786" w:rsidRDefault="00DB4786">
      <w:pPr>
        <w:keepNext/>
      </w:pPr>
    </w:p>
    <w:p w14:paraId="19FF33AF" w14:textId="77777777" w:rsidR="00DB4786" w:rsidRDefault="00921705">
      <w:pPr>
        <w:pStyle w:val="Heading3"/>
      </w:pPr>
      <w:r>
        <w:t>Linux or macOS Deeper Tree Check</w:t>
      </w:r>
    </w:p>
    <w:p w14:paraId="6E6E8E59" w14:textId="77777777" w:rsidR="00DB4786" w:rsidRDefault="00921705">
      <w:pPr>
        <w:keepNext/>
      </w:pPr>
      <w:r>
        <w:t>mkdir makes the folder, echo saves the file, rm and rmdir remove them again, and ls shows that servers holds only its two files.</w:t>
      </w:r>
    </w:p>
    <w:p w14:paraId="2257DB01" w14:textId="77777777" w:rsidR="00DB4786" w:rsidRDefault="00DB4786">
      <w:pPr>
        <w:keepNext/>
      </w:pPr>
    </w:p>
    <w:p w14:paraId="1F7973C8" w14:textId="77777777" w:rsidR="00DB4786" w:rsidRDefault="00921705">
      <w:pPr>
        <w:pStyle w:val="CommandBlock"/>
        <w:keepNext/>
      </w:pPr>
      <w:r>
        <w:t>mkdir "$HOME/spa/lesson-3.11/inventory-tree/servers/retired"</w:t>
      </w:r>
    </w:p>
    <w:p w14:paraId="115B7EE6" w14:textId="77777777" w:rsidR="00DB4786" w:rsidRDefault="00921705">
      <w:pPr>
        <w:pStyle w:val="CommandBlock"/>
        <w:keepNext/>
      </w:pPr>
      <w:r>
        <w:t>echo "ftp-01" &gt; ./inventory-tree/servers/retired/ftp-01.txt</w:t>
      </w:r>
    </w:p>
    <w:p w14:paraId="7E1FFCB7" w14:textId="77777777" w:rsidR="00DB4786" w:rsidRDefault="00921705">
      <w:pPr>
        <w:pStyle w:val="CommandBlock"/>
        <w:keepNext/>
      </w:pPr>
      <w:r>
        <w:t>node ./typescript/dist/basic.js</w:t>
      </w:r>
    </w:p>
    <w:p w14:paraId="2C2EFD68" w14:textId="77777777" w:rsidR="00DB4786" w:rsidRDefault="00921705">
      <w:pPr>
        <w:pStyle w:val="CommandBlock"/>
        <w:keepNext/>
      </w:pPr>
      <w:r>
        <w:t>rm ./inventory-tree/servers/retired/ftp-01.txt</w:t>
      </w:r>
    </w:p>
    <w:p w14:paraId="21BC3B40" w14:textId="77777777" w:rsidR="00DB4786" w:rsidRDefault="00921705">
      <w:pPr>
        <w:pStyle w:val="CommandBlock"/>
        <w:keepNext/>
      </w:pPr>
      <w:r>
        <w:t>rmdir ./inventory-tree/servers/retired</w:t>
      </w:r>
    </w:p>
    <w:p w14:paraId="4D39D021" w14:textId="77777777" w:rsidR="00DB4786" w:rsidRDefault="00921705">
      <w:pPr>
        <w:pStyle w:val="CommandBlock"/>
      </w:pPr>
      <w:r>
        <w:t>ls ./inventory-tree/servers</w:t>
      </w:r>
    </w:p>
    <w:p w14:paraId="3DF25F93" w14:textId="77777777" w:rsidR="00DB4786" w:rsidRDefault="00DB4786">
      <w:pPr>
        <w:keepNext/>
      </w:pPr>
    </w:p>
    <w:p w14:paraId="16495F39" w14:textId="77777777" w:rsidR="00DB4786" w:rsidRDefault="00921705">
      <w:pPr>
        <w:keepNext/>
      </w:pPr>
      <w:r>
        <w:t>The program must print these lines, and then Test-Path prints False:</w:t>
      </w:r>
    </w:p>
    <w:p w14:paraId="17D6D8DD" w14:textId="77777777" w:rsidR="00DB4786" w:rsidRDefault="00DB4786">
      <w:pPr>
        <w:keepNext/>
      </w:pPr>
    </w:p>
    <w:p w14:paraId="284A50E1" w14:textId="77777777" w:rsidR="00DB4786" w:rsidRDefault="00921705">
      <w:pPr>
        <w:pStyle w:val="RequiredOutput"/>
        <w:keepNext/>
      </w:pPr>
      <w:r>
        <w:t>Files under inventory-tree:</w:t>
      </w:r>
    </w:p>
    <w:p w14:paraId="460DA33A" w14:textId="77777777" w:rsidR="00DB4786" w:rsidRDefault="00921705">
      <w:pPr>
        <w:pStyle w:val="RequiredOutput"/>
        <w:keepNext/>
      </w:pPr>
      <w:r>
        <w:t>inventory-tree\backups\backup-01.txt</w:t>
      </w:r>
    </w:p>
    <w:p w14:paraId="143BB998" w14:textId="77777777" w:rsidR="00DB4786" w:rsidRDefault="00921705">
      <w:pPr>
        <w:pStyle w:val="RequiredOutput"/>
        <w:keepNext/>
      </w:pPr>
      <w:r>
        <w:t>inventory-tree\inventory.txt</w:t>
      </w:r>
    </w:p>
    <w:p w14:paraId="524BC7AC" w14:textId="77777777" w:rsidR="00DB4786" w:rsidRDefault="00921705">
      <w:pPr>
        <w:pStyle w:val="RequiredOutput"/>
        <w:keepNext/>
      </w:pPr>
      <w:r>
        <w:t>inventory-tree\servers\db-01.txt</w:t>
      </w:r>
    </w:p>
    <w:p w14:paraId="4037E7F4" w14:textId="77777777" w:rsidR="00DB4786" w:rsidRDefault="00921705">
      <w:pPr>
        <w:pStyle w:val="RequiredOutput"/>
        <w:keepNext/>
      </w:pPr>
      <w:r>
        <w:t>inventory-tree\servers\retired\ftp-01.txt</w:t>
      </w:r>
    </w:p>
    <w:p w14:paraId="3BCA46A5" w14:textId="77777777" w:rsidR="00DB4786" w:rsidRDefault="00921705">
      <w:pPr>
        <w:pStyle w:val="RequiredOutput"/>
      </w:pPr>
      <w:r>
        <w:t>inventory-tree\servers\web-01.txt</w:t>
      </w:r>
    </w:p>
    <w:p w14:paraId="5A04FAF6" w14:textId="77777777" w:rsidR="00DB4786" w:rsidRDefault="00DB4786">
      <w:pPr>
        <w:keepNext/>
      </w:pPr>
    </w:p>
    <w:p w14:paraId="0C1C931A" w14:textId="77777777" w:rsidR="00DB4786" w:rsidRDefault="00921705">
      <w:r>
        <w:t>The new file appears between db-01.txt and web-01.txt, because retired sorts between them inside servers. Nothing in walk mentions a third level: the call for servers met a directory and called walk again, one level deeper, and that call printed its one file and, with no subdirectory to call, returned: the base case. However deep a tree goes, the same few lines walk it. Remove-Item and rmdir remove the folder only because it is empty; neither is ever given a recursive option.</w:t>
      </w:r>
    </w:p>
    <w:p w14:paraId="3F43F6DB" w14:textId="77777777" w:rsidR="00DB4786" w:rsidRDefault="00DB4786">
      <w:pPr>
        <w:keepNext/>
      </w:pPr>
    </w:p>
    <w:p w14:paraId="2D62020E" w14:textId="77777777" w:rsidR="00DB4786" w:rsidRDefault="00DB4786">
      <w:pPr>
        <w:keepNext/>
      </w:pPr>
    </w:p>
    <w:p w14:paraId="23F5AC67" w14:textId="77777777" w:rsidR="00DB4786" w:rsidRDefault="00921705">
      <w:pPr>
        <w:pStyle w:val="Heading2"/>
      </w:pPr>
      <w:r>
        <w:t>Production-Minded Implementation</w:t>
      </w:r>
    </w:p>
    <w:p w14:paraId="22E3B2AD" w14:textId="77777777" w:rsidR="00DB4786" w:rsidRDefault="00921705">
      <w:r>
        <w:t>The Production-Minded version prints the same lines. listEntries lists and sorts one directory, as in Lesson 2.13. collectFiles(directory, files) adds each file's path to main's array, which every call shares, because an array passed to a function is the caller's own. A failed listing throws an Error, which passes back up through every waiting call to main's catch. main refuses a missing tree, collects everything, and prints the list only when the whole walk has succeeded.</w:t>
      </w:r>
    </w:p>
    <w:p w14:paraId="144A66B9" w14:textId="77777777" w:rsidR="00DB4786" w:rsidRDefault="00DB4786">
      <w:pPr>
        <w:keepNext/>
      </w:pPr>
    </w:p>
    <w:p w14:paraId="055392D0" w14:textId="77777777" w:rsidR="00DB4786" w:rsidRDefault="00921705">
      <w:pPr>
        <w:pStyle w:val="Heading3"/>
      </w:pPr>
      <w:r>
        <w:t>typescript/src/main.ts</w:t>
      </w:r>
    </w:p>
    <w:p w14:paraId="7233F39A" w14:textId="77777777" w:rsidR="00DB4786" w:rsidRDefault="00921705">
      <w:pPr>
        <w:pStyle w:val="SourceCode"/>
        <w:keepNext/>
      </w:pPr>
      <w:r>
        <w:t>// Remember, import { ... } from names what this file uses: node:fs lists</w:t>
      </w:r>
    </w:p>
    <w:p w14:paraId="4E154412" w14:textId="77777777" w:rsidR="00DB4786" w:rsidRDefault="00921705">
      <w:pPr>
        <w:pStyle w:val="SourceCode"/>
        <w:keepNext/>
      </w:pPr>
      <w:r>
        <w:t>// directories and reads details, and node:path joins paths.</w:t>
      </w:r>
    </w:p>
    <w:p w14:paraId="20E13A63" w14:textId="77777777" w:rsidR="00DB4786" w:rsidRDefault="00921705">
      <w:pPr>
        <w:pStyle w:val="SourceCode"/>
      </w:pPr>
      <w:r>
        <w:t>import { existsSync, readdirSync, statSync } from "node:fs";</w:t>
      </w:r>
    </w:p>
    <w:p w14:paraId="7B89A541" w14:textId="77777777" w:rsidR="00DB4786" w:rsidRDefault="00921705">
      <w:pPr>
        <w:pStyle w:val="SourceCode"/>
      </w:pPr>
      <w:r>
        <w:t>import { join } from "node:path";</w:t>
      </w:r>
    </w:p>
    <w:p w14:paraId="6A959EC7" w14:textId="77777777" w:rsidR="00DB4786" w:rsidRDefault="00DB4786">
      <w:pPr>
        <w:pStyle w:val="SourceCode"/>
      </w:pPr>
    </w:p>
    <w:p w14:paraId="08F9355A" w14:textId="77777777" w:rsidR="00DB4786" w:rsidRDefault="00921705">
      <w:pPr>
        <w:pStyle w:val="SourceCode"/>
      </w:pPr>
      <w:r>
        <w:t>// Lists the names directly inside a directory, sorted. Remember, list,</w:t>
      </w:r>
    </w:p>
    <w:p w14:paraId="5B80773D" w14:textId="77777777" w:rsidR="00DB4786" w:rsidRDefault="00921705">
      <w:pPr>
        <w:pStyle w:val="SourceCode"/>
      </w:pPr>
      <w:r>
        <w:t>// then sort.</w:t>
      </w:r>
    </w:p>
    <w:p w14:paraId="6A6B4C2E" w14:textId="77777777" w:rsidR="00DB4786" w:rsidRDefault="00921705">
      <w:pPr>
        <w:pStyle w:val="SourceCode"/>
      </w:pPr>
      <w:r>
        <w:t>function listEntries(directory: string): string[] {</w:t>
      </w:r>
    </w:p>
    <w:p w14:paraId="31566591" w14:textId="77777777" w:rsidR="00DB4786" w:rsidRDefault="00921705">
      <w:pPr>
        <w:pStyle w:val="SourceCode"/>
      </w:pPr>
      <w:r>
        <w:t xml:space="preserve">    const entries: string[] = readdirSync(directory);</w:t>
      </w:r>
    </w:p>
    <w:p w14:paraId="5A8331E2" w14:textId="77777777" w:rsidR="00DB4786" w:rsidRDefault="00921705">
      <w:pPr>
        <w:pStyle w:val="SourceCode"/>
      </w:pPr>
      <w:r>
        <w:t xml:space="preserve">    entries.sort();</w:t>
      </w:r>
    </w:p>
    <w:p w14:paraId="761D8C81" w14:textId="77777777" w:rsidR="00DB4786" w:rsidRDefault="00921705">
      <w:pPr>
        <w:pStyle w:val="SourceCode"/>
      </w:pPr>
      <w:r>
        <w:t xml:space="preserve">    return entries;</w:t>
      </w:r>
    </w:p>
    <w:p w14:paraId="66A43629" w14:textId="77777777" w:rsidR="00DB4786" w:rsidRDefault="00921705">
      <w:pPr>
        <w:pStyle w:val="SourceCode"/>
      </w:pPr>
      <w:r>
        <w:t>}</w:t>
      </w:r>
    </w:p>
    <w:p w14:paraId="44BEA221" w14:textId="77777777" w:rsidR="00DB4786" w:rsidRDefault="00DB4786">
      <w:pPr>
        <w:pStyle w:val="SourceCode"/>
      </w:pPr>
    </w:p>
    <w:p w14:paraId="605EA0A8" w14:textId="77777777" w:rsidR="00DB4786" w:rsidRDefault="00921705">
      <w:pPr>
        <w:pStyle w:val="SourceCode"/>
      </w:pPr>
      <w:r>
        <w:t>// Adds the path of every file beneath directory to files, in sorted order at</w:t>
      </w:r>
    </w:p>
    <w:p w14:paraId="2946309D" w14:textId="77777777" w:rsidR="00DB4786" w:rsidRDefault="00921705">
      <w:pPr>
        <w:pStyle w:val="SourceCode"/>
      </w:pPr>
      <w:r>
        <w:t>// each level. It is recursive: a file is added directly; a subdirectory is</w:t>
      </w:r>
    </w:p>
    <w:p w14:paraId="04C3B9E0" w14:textId="77777777" w:rsidR="00DB4786" w:rsidRDefault="00921705">
      <w:pPr>
        <w:pStyle w:val="SourceCode"/>
      </w:pPr>
      <w:r>
        <w:t>// walked by collectFiles calling itself on it (the recursive case); and a</w:t>
      </w:r>
    </w:p>
    <w:p w14:paraId="63BE7ABF" w14:textId="77777777" w:rsidR="00DB4786" w:rsidRDefault="00921705">
      <w:pPr>
        <w:pStyle w:val="SourceCode"/>
      </w:pPr>
      <w:r>
        <w:t>// directory with no subdirectories is the base case, where the loop makes no</w:t>
      </w:r>
    </w:p>
    <w:p w14:paraId="1D77F051" w14:textId="77777777" w:rsidR="00DB4786" w:rsidRDefault="00921705">
      <w:pPr>
        <w:pStyle w:val="SourceCode"/>
      </w:pPr>
      <w:r>
        <w:t>// further call. Remember, an array passed to a function is the caller's own</w:t>
      </w:r>
    </w:p>
    <w:p w14:paraId="1D4B21BA" w14:textId="77777777" w:rsidR="00DB4786" w:rsidRDefault="00921705">
      <w:pPr>
        <w:pStyle w:val="SourceCode"/>
      </w:pPr>
      <w:r>
        <w:t>// array, so every call adds to the same collection. When a listing fails,</w:t>
      </w:r>
    </w:p>
    <w:p w14:paraId="6659AF4A" w14:textId="77777777" w:rsidR="00DB4786" w:rsidRDefault="00921705">
      <w:pPr>
        <w:pStyle w:val="SourceCode"/>
      </w:pPr>
      <w:r>
        <w:t>// readdirSync throws an Error, which passes back up through every waiting</w:t>
      </w:r>
    </w:p>
    <w:p w14:paraId="19A6981B" w14:textId="77777777" w:rsidR="00DB4786" w:rsidRDefault="00921705">
      <w:pPr>
        <w:pStyle w:val="SourceCode"/>
      </w:pPr>
      <w:r>
        <w:t>// call to main's catch.</w:t>
      </w:r>
    </w:p>
    <w:p w14:paraId="2725FEB4" w14:textId="77777777" w:rsidR="00DB4786" w:rsidRDefault="00921705">
      <w:pPr>
        <w:pStyle w:val="SourceCode"/>
      </w:pPr>
      <w:r>
        <w:t>function collectFiles(directory: string, files: string[]): void {</w:t>
      </w:r>
    </w:p>
    <w:p w14:paraId="77A91063" w14:textId="77777777" w:rsidR="00DB4786" w:rsidRDefault="00921705">
      <w:pPr>
        <w:pStyle w:val="SourceCode"/>
      </w:pPr>
      <w:r>
        <w:t xml:space="preserve">    for (const entry of listEntries(directory)) {</w:t>
      </w:r>
    </w:p>
    <w:p w14:paraId="2BE68D5E" w14:textId="77777777" w:rsidR="00DB4786" w:rsidRDefault="00921705">
      <w:pPr>
        <w:pStyle w:val="SourceCode"/>
      </w:pPr>
      <w:r>
        <w:t xml:space="preserve">        const path: string = join(directory, entry);</w:t>
      </w:r>
    </w:p>
    <w:p w14:paraId="46CA1C1A" w14:textId="77777777" w:rsidR="00DB4786" w:rsidRDefault="00921705">
      <w:pPr>
        <w:pStyle w:val="SourceCode"/>
      </w:pPr>
      <w:r>
        <w:t xml:space="preserve">        if (statSync(path).isDirectory()) {</w:t>
      </w:r>
    </w:p>
    <w:p w14:paraId="52A4D9D3" w14:textId="77777777" w:rsidR="00DB4786" w:rsidRDefault="00921705">
      <w:pPr>
        <w:pStyle w:val="SourceCode"/>
      </w:pPr>
      <w:r>
        <w:t xml:space="preserve">            collectFiles(path, files);</w:t>
      </w:r>
    </w:p>
    <w:p w14:paraId="19455F54" w14:textId="77777777" w:rsidR="00DB4786" w:rsidRDefault="00921705">
      <w:pPr>
        <w:pStyle w:val="SourceCode"/>
      </w:pPr>
      <w:r>
        <w:t xml:space="preserve">        } else {</w:t>
      </w:r>
    </w:p>
    <w:p w14:paraId="1566CDAB" w14:textId="77777777" w:rsidR="00DB4786" w:rsidRDefault="00921705">
      <w:pPr>
        <w:pStyle w:val="SourceCode"/>
      </w:pPr>
      <w:r>
        <w:t xml:space="preserve">            files.push(path);</w:t>
      </w:r>
    </w:p>
    <w:p w14:paraId="23ECDCC9" w14:textId="77777777" w:rsidR="00DB4786" w:rsidRDefault="00921705">
      <w:pPr>
        <w:pStyle w:val="SourceCode"/>
      </w:pPr>
      <w:r>
        <w:t xml:space="preserve">        }</w:t>
      </w:r>
    </w:p>
    <w:p w14:paraId="50DEBF52" w14:textId="77777777" w:rsidR="00DB4786" w:rsidRDefault="00921705">
      <w:pPr>
        <w:pStyle w:val="SourceCode"/>
      </w:pPr>
      <w:r>
        <w:t xml:space="preserve">    }</w:t>
      </w:r>
    </w:p>
    <w:p w14:paraId="0C5E7E64" w14:textId="77777777" w:rsidR="00DB4786" w:rsidRDefault="00921705">
      <w:pPr>
        <w:pStyle w:val="SourceCode"/>
      </w:pPr>
      <w:r>
        <w:t>}</w:t>
      </w:r>
    </w:p>
    <w:p w14:paraId="20236E63" w14:textId="77777777" w:rsidR="00DB4786" w:rsidRDefault="00DB4786">
      <w:pPr>
        <w:pStyle w:val="SourceCode"/>
      </w:pPr>
    </w:p>
    <w:p w14:paraId="0A4E9E51" w14:textId="77777777" w:rsidR="00DB4786" w:rsidRDefault="00921705">
      <w:pPr>
        <w:pStyle w:val="SourceCode"/>
      </w:pPr>
      <w:r>
        <w:t>// Remember, main() on the last line runs the program.</w:t>
      </w:r>
    </w:p>
    <w:p w14:paraId="051C2E72" w14:textId="77777777" w:rsidR="00DB4786" w:rsidRDefault="00921705">
      <w:pPr>
        <w:pStyle w:val="SourceCode"/>
      </w:pPr>
      <w:r>
        <w:t>function main(): void {</w:t>
      </w:r>
    </w:p>
    <w:p w14:paraId="252E748D" w14:textId="77777777" w:rsidR="00DB4786" w:rsidRDefault="00921705">
      <w:pPr>
        <w:pStyle w:val="SourceCode"/>
      </w:pPr>
      <w:r>
        <w:t xml:space="preserve">    const root: string = "inventory-tree";</w:t>
      </w:r>
    </w:p>
    <w:p w14:paraId="023A145A" w14:textId="77777777" w:rsidR="00DB4786" w:rsidRDefault="00DB4786">
      <w:pPr>
        <w:pStyle w:val="SourceCode"/>
      </w:pPr>
    </w:p>
    <w:p w14:paraId="092B6CFB" w14:textId="77777777" w:rsidR="00DB4786" w:rsidRDefault="00921705">
      <w:pPr>
        <w:pStyle w:val="SourceCode"/>
      </w:pPr>
      <w:r>
        <w:t xml:space="preserve">    // Refuse a missing tree with one clear line. Remember, console.error</w:t>
      </w:r>
    </w:p>
    <w:p w14:paraId="62009A12" w14:textId="77777777" w:rsidR="00DB4786" w:rsidRDefault="00921705">
      <w:pPr>
        <w:pStyle w:val="SourceCode"/>
      </w:pPr>
      <w:r>
        <w:t xml:space="preserve">    // is for errors only, exitCode 1 reports the failure, and ! means not.</w:t>
      </w:r>
    </w:p>
    <w:p w14:paraId="4C23A0E9" w14:textId="77777777" w:rsidR="00DB4786" w:rsidRDefault="00921705">
      <w:pPr>
        <w:pStyle w:val="SourceCode"/>
      </w:pPr>
      <w:r>
        <w:t xml:space="preserve">    if (!existsSync(root)) {</w:t>
      </w:r>
    </w:p>
    <w:p w14:paraId="0DE0E948" w14:textId="77777777" w:rsidR="00DB4786" w:rsidRDefault="00921705">
      <w:pPr>
        <w:pStyle w:val="SourceCode"/>
      </w:pPr>
      <w:r>
        <w:t xml:space="preserve">        console.error(`Error: ${root} does not exist`);</w:t>
      </w:r>
    </w:p>
    <w:p w14:paraId="08623272" w14:textId="77777777" w:rsidR="00DB4786" w:rsidRDefault="00921705">
      <w:pPr>
        <w:pStyle w:val="SourceCode"/>
      </w:pPr>
      <w:r>
        <w:t xml:space="preserve">        process.exitCode = 1;</w:t>
      </w:r>
    </w:p>
    <w:p w14:paraId="3A35F73C" w14:textId="77777777" w:rsidR="00DB4786" w:rsidRDefault="00921705">
      <w:pPr>
        <w:pStyle w:val="SourceCode"/>
      </w:pPr>
      <w:r>
        <w:t xml:space="preserve">        return;</w:t>
      </w:r>
    </w:p>
    <w:p w14:paraId="435A9F00" w14:textId="77777777" w:rsidR="00DB4786" w:rsidRDefault="00921705">
      <w:pPr>
        <w:pStyle w:val="SourceCode"/>
      </w:pPr>
      <w:r>
        <w:t xml:space="preserve">    }</w:t>
      </w:r>
    </w:p>
    <w:p w14:paraId="0692938D" w14:textId="77777777" w:rsidR="00DB4786" w:rsidRDefault="00DB4786">
      <w:pPr>
        <w:pStyle w:val="SourceCode"/>
      </w:pPr>
    </w:p>
    <w:p w14:paraId="403345D0" w14:textId="77777777" w:rsidR="00DB4786" w:rsidRDefault="00921705">
      <w:pPr>
        <w:pStyle w:val="SourceCode"/>
      </w:pPr>
      <w:r>
        <w:t xml:space="preserve">    // Collect first, print after: a failure halfway through the tree</w:t>
      </w:r>
    </w:p>
    <w:p w14:paraId="0A0A223E" w14:textId="77777777" w:rsidR="00DB4786" w:rsidRDefault="00921705">
      <w:pPr>
        <w:pStyle w:val="SourceCode"/>
      </w:pPr>
      <w:r>
        <w:t xml:space="preserve">    // prints no partial list. Remember, throw jumps to the matching catch.</w:t>
      </w:r>
    </w:p>
    <w:p w14:paraId="41D06AA8" w14:textId="77777777" w:rsidR="00DB4786" w:rsidRDefault="00921705">
      <w:pPr>
        <w:pStyle w:val="SourceCode"/>
      </w:pPr>
      <w:r>
        <w:t xml:space="preserve">    try {</w:t>
      </w:r>
    </w:p>
    <w:p w14:paraId="73988978" w14:textId="77777777" w:rsidR="00DB4786" w:rsidRDefault="00921705">
      <w:pPr>
        <w:pStyle w:val="SourceCode"/>
      </w:pPr>
      <w:r>
        <w:t xml:space="preserve">        const files: string[] = [];</w:t>
      </w:r>
    </w:p>
    <w:p w14:paraId="3DDEA3A6" w14:textId="77777777" w:rsidR="00DB4786" w:rsidRDefault="00921705">
      <w:pPr>
        <w:pStyle w:val="SourceCode"/>
      </w:pPr>
      <w:r>
        <w:t xml:space="preserve">        collectFiles(root, files);</w:t>
      </w:r>
    </w:p>
    <w:p w14:paraId="2138F63E" w14:textId="77777777" w:rsidR="00DB4786" w:rsidRDefault="00921705">
      <w:pPr>
        <w:pStyle w:val="SourceCode"/>
      </w:pPr>
      <w:r>
        <w:t xml:space="preserve">        console.log(`Files under ${root}:`);</w:t>
      </w:r>
    </w:p>
    <w:p w14:paraId="214B6152" w14:textId="77777777" w:rsidR="00DB4786" w:rsidRDefault="00921705">
      <w:pPr>
        <w:pStyle w:val="SourceCode"/>
      </w:pPr>
      <w:r>
        <w:t xml:space="preserve">        for (const file of files) {</w:t>
      </w:r>
    </w:p>
    <w:p w14:paraId="63E1547D" w14:textId="77777777" w:rsidR="00DB4786" w:rsidRDefault="00921705">
      <w:pPr>
        <w:pStyle w:val="SourceCode"/>
      </w:pPr>
      <w:r>
        <w:t xml:space="preserve">            console.log(file);</w:t>
      </w:r>
    </w:p>
    <w:p w14:paraId="5673271C" w14:textId="77777777" w:rsidR="00DB4786" w:rsidRDefault="00921705">
      <w:pPr>
        <w:pStyle w:val="SourceCode"/>
      </w:pPr>
      <w:r>
        <w:t xml:space="preserve">        }</w:t>
      </w:r>
    </w:p>
    <w:p w14:paraId="1AB04600" w14:textId="77777777" w:rsidR="00DB4786" w:rsidRDefault="00921705">
      <w:pPr>
        <w:pStyle w:val="SourceCode"/>
      </w:pPr>
      <w:r>
        <w:t xml:space="preserve">    } catch (error: unknown) {</w:t>
      </w:r>
    </w:p>
    <w:p w14:paraId="777A25E5" w14:textId="77777777" w:rsidR="00DB4786" w:rsidRDefault="00921705">
      <w:pPr>
        <w:pStyle w:val="SourceCode"/>
      </w:pPr>
      <w:r>
        <w:t xml:space="preserve">        // Remember, instanceof Error checks that it is an Error, so</w:t>
      </w:r>
    </w:p>
    <w:p w14:paraId="240CAF5D" w14:textId="77777777" w:rsidR="00DB4786" w:rsidRDefault="00921705">
      <w:pPr>
        <w:pStyle w:val="SourceCode"/>
      </w:pPr>
      <w:r>
        <w:t xml:space="preserve">        // error.message can be read.</w:t>
      </w:r>
    </w:p>
    <w:p w14:paraId="15B04F4A" w14:textId="77777777" w:rsidR="00DB4786" w:rsidRDefault="00921705">
      <w:pPr>
        <w:pStyle w:val="SourceCode"/>
      </w:pPr>
      <w:r>
        <w:t xml:space="preserve">        if (error instanceof Error) {</w:t>
      </w:r>
    </w:p>
    <w:p w14:paraId="27DE8ED2" w14:textId="77777777" w:rsidR="00DB4786" w:rsidRDefault="00921705">
      <w:pPr>
        <w:pStyle w:val="SourceCode"/>
      </w:pPr>
      <w:r>
        <w:t xml:space="preserve">            console.error(`Error: ${error.message}`);</w:t>
      </w:r>
    </w:p>
    <w:p w14:paraId="2019C5F7" w14:textId="77777777" w:rsidR="00DB4786" w:rsidRDefault="00921705">
      <w:pPr>
        <w:pStyle w:val="SourceCode"/>
      </w:pPr>
      <w:r>
        <w:t xml:space="preserve">        }</w:t>
      </w:r>
    </w:p>
    <w:p w14:paraId="17CC46A3" w14:textId="77777777" w:rsidR="00DB4786" w:rsidRDefault="00921705">
      <w:pPr>
        <w:pStyle w:val="SourceCode"/>
      </w:pPr>
      <w:r>
        <w:t xml:space="preserve">        process.exitCode = 1;</w:t>
      </w:r>
    </w:p>
    <w:p w14:paraId="12BE8DA5" w14:textId="77777777" w:rsidR="00DB4786" w:rsidRDefault="00921705">
      <w:pPr>
        <w:pStyle w:val="SourceCode"/>
        <w:keepNext/>
      </w:pPr>
      <w:r>
        <w:t xml:space="preserve">    }</w:t>
      </w:r>
    </w:p>
    <w:p w14:paraId="334CAFC9" w14:textId="77777777" w:rsidR="00DB4786" w:rsidRDefault="00921705">
      <w:pPr>
        <w:pStyle w:val="SourceCode"/>
        <w:keepNext/>
      </w:pPr>
      <w:r>
        <w:t>}</w:t>
      </w:r>
    </w:p>
    <w:p w14:paraId="20007861" w14:textId="77777777" w:rsidR="00DB4786" w:rsidRDefault="00DB4786">
      <w:pPr>
        <w:pStyle w:val="SourceCode"/>
        <w:keepNext/>
      </w:pPr>
    </w:p>
    <w:p w14:paraId="4D16EA38" w14:textId="77777777" w:rsidR="00DB4786" w:rsidRDefault="00921705">
      <w:pPr>
        <w:pStyle w:val="SourceCode"/>
      </w:pPr>
      <w:r>
        <w:t>main();</w:t>
      </w:r>
    </w:p>
    <w:p w14:paraId="03243D0A" w14:textId="77777777" w:rsidR="00DB4786" w:rsidRDefault="00DB4786">
      <w:pPr>
        <w:keepNext/>
      </w:pPr>
    </w:p>
    <w:p w14:paraId="2046622E" w14:textId="77777777" w:rsidR="00DB4786" w:rsidRDefault="00921705">
      <w:pPr>
        <w:pStyle w:val="Heading3"/>
      </w:pPr>
      <w:r>
        <w:t>Windows PowerShell Build and Run</w:t>
      </w:r>
    </w:p>
    <w:p w14:paraId="4731455F" w14:textId="77777777" w:rsidR="00DB4786" w:rsidRDefault="00921705">
      <w:pPr>
        <w:keepNext/>
      </w:pPr>
      <w:r>
        <w:t>Run the program once, then show its exit code.</w:t>
      </w:r>
    </w:p>
    <w:p w14:paraId="483F2301" w14:textId="77777777" w:rsidR="00DB4786" w:rsidRDefault="00DB4786">
      <w:pPr>
        <w:keepNext/>
      </w:pPr>
    </w:p>
    <w:p w14:paraId="392EC0DE" w14:textId="77777777" w:rsidR="00DB4786" w:rsidRDefault="00921705">
      <w:pPr>
        <w:pStyle w:val="CommandBlock"/>
        <w:keepNext/>
      </w:pPr>
      <w:r>
        <w:t>npm --prefix .\typescript run check</w:t>
      </w:r>
    </w:p>
    <w:p w14:paraId="51A9E6E1" w14:textId="77777777" w:rsidR="00DB4786" w:rsidRDefault="00921705">
      <w:pPr>
        <w:pStyle w:val="CommandBlock"/>
        <w:keepNext/>
      </w:pPr>
      <w:r>
        <w:t>npm --prefix .\typescript run build</w:t>
      </w:r>
    </w:p>
    <w:p w14:paraId="7E0B2498" w14:textId="77777777" w:rsidR="00DB4786" w:rsidRDefault="00921705">
      <w:pPr>
        <w:pStyle w:val="CommandBlock"/>
        <w:keepNext/>
      </w:pPr>
      <w:r>
        <w:t>node .\typescript\dist\main.js</w:t>
      </w:r>
    </w:p>
    <w:p w14:paraId="0C87D9C7" w14:textId="77777777" w:rsidR="00DB4786" w:rsidRDefault="00921705">
      <w:pPr>
        <w:pStyle w:val="CommandBlock"/>
      </w:pPr>
      <w:r>
        <w:t>$LASTEXITCODE</w:t>
      </w:r>
    </w:p>
    <w:p w14:paraId="52BA52D3" w14:textId="77777777" w:rsidR="00DB4786" w:rsidRDefault="00DB4786">
      <w:pPr>
        <w:keepNext/>
      </w:pPr>
    </w:p>
    <w:p w14:paraId="510856F2" w14:textId="77777777" w:rsidR="00DB4786" w:rsidRDefault="00921705">
      <w:pPr>
        <w:pStyle w:val="Heading3"/>
      </w:pPr>
      <w:r>
        <w:t>Linux or macOS Build and Run</w:t>
      </w:r>
    </w:p>
    <w:p w14:paraId="47FC6A24" w14:textId="77777777" w:rsidR="00DB4786" w:rsidRDefault="00921705">
      <w:pPr>
        <w:pStyle w:val="CommandBlock"/>
        <w:keepNext/>
      </w:pPr>
      <w:r>
        <w:t>npm --prefix ./typescript run check</w:t>
      </w:r>
    </w:p>
    <w:p w14:paraId="3980B3F5" w14:textId="77777777" w:rsidR="00DB4786" w:rsidRDefault="00921705">
      <w:pPr>
        <w:pStyle w:val="CommandBlock"/>
        <w:keepNext/>
      </w:pPr>
      <w:r>
        <w:t>npm --prefix ./typescript run build</w:t>
      </w:r>
    </w:p>
    <w:p w14:paraId="19847F6B" w14:textId="77777777" w:rsidR="00DB4786" w:rsidRDefault="00921705">
      <w:pPr>
        <w:pStyle w:val="CommandBlock"/>
        <w:keepNext/>
      </w:pPr>
      <w:r>
        <w:t>node ./typescript/dist/main.js</w:t>
      </w:r>
    </w:p>
    <w:p w14:paraId="0B18F54E" w14:textId="77777777" w:rsidR="00DB4786" w:rsidRDefault="00921705">
      <w:pPr>
        <w:pStyle w:val="CommandBlock"/>
      </w:pPr>
      <w:r>
        <w:t>echo $?</w:t>
      </w:r>
    </w:p>
    <w:p w14:paraId="5787651C" w14:textId="77777777" w:rsidR="00DB4786" w:rsidRDefault="00DB4786">
      <w:pPr>
        <w:keepNext/>
      </w:pPr>
    </w:p>
    <w:p w14:paraId="003ED0B9" w14:textId="77777777" w:rsidR="00DB4786" w:rsidRDefault="00921705">
      <w:pPr>
        <w:pStyle w:val="Heading3"/>
      </w:pPr>
      <w:r>
        <w:t>Check Your Results</w:t>
      </w:r>
    </w:p>
    <w:p w14:paraId="04D9EBC1" w14:textId="77777777" w:rsidR="00DB4786" w:rsidRDefault="00921705">
      <w:pPr>
        <w:keepNext/>
      </w:pPr>
      <w:r>
        <w:t>The npm check and build steps print their own lines first; those are not part of the program's output. Run the program once. After it, $LASTEXITCODE (echo $? on Linux or macOS) prints the exit code it ended with, 0. Your screen must show the same lines as the Basic version:</w:t>
      </w:r>
    </w:p>
    <w:p w14:paraId="3735F47A" w14:textId="77777777" w:rsidR="00DB4786" w:rsidRDefault="00DB4786">
      <w:pPr>
        <w:keepNext/>
      </w:pPr>
    </w:p>
    <w:p w14:paraId="2BF0B85C" w14:textId="77777777" w:rsidR="00DB4786" w:rsidRDefault="00921705">
      <w:pPr>
        <w:pStyle w:val="RequiredOutput"/>
        <w:keepNext/>
      </w:pPr>
      <w:r>
        <w:t>Files under inventory-tree:</w:t>
      </w:r>
    </w:p>
    <w:p w14:paraId="4CDD726B" w14:textId="77777777" w:rsidR="00DB4786" w:rsidRDefault="00921705">
      <w:pPr>
        <w:pStyle w:val="RequiredOutput"/>
        <w:keepNext/>
      </w:pPr>
      <w:r>
        <w:t>inventory-tree\backups\backup-01.txt</w:t>
      </w:r>
    </w:p>
    <w:p w14:paraId="667B5A45" w14:textId="77777777" w:rsidR="00DB4786" w:rsidRDefault="00921705">
      <w:pPr>
        <w:pStyle w:val="RequiredOutput"/>
        <w:keepNext/>
      </w:pPr>
      <w:r>
        <w:t>inventory-tree\inventory.txt</w:t>
      </w:r>
    </w:p>
    <w:p w14:paraId="2542FC62" w14:textId="77777777" w:rsidR="00DB4786" w:rsidRDefault="00921705">
      <w:pPr>
        <w:pStyle w:val="RequiredOutput"/>
        <w:keepNext/>
      </w:pPr>
      <w:r>
        <w:t>inventory-tree\servers\db-01.txt</w:t>
      </w:r>
    </w:p>
    <w:p w14:paraId="15D903FC" w14:textId="77777777" w:rsidR="00DB4786" w:rsidRDefault="00921705">
      <w:pPr>
        <w:pStyle w:val="RequiredOutput"/>
      </w:pPr>
      <w:r>
        <w:t>inventory-tree\servers\web-01.txt</w:t>
      </w:r>
    </w:p>
    <w:p w14:paraId="417A9FDB" w14:textId="77777777" w:rsidR="00DB4786" w:rsidRDefault="00DB4786">
      <w:pPr>
        <w:keepNext/>
      </w:pPr>
    </w:p>
    <w:p w14:paraId="18536F13" w14:textId="77777777" w:rsidR="00DB4786" w:rsidRDefault="00921705">
      <w:pPr>
        <w:pStyle w:val="ListBullet"/>
      </w:pPr>
      <w:r>
        <w:t>The lines match the Basic version's because collectFiles walks the tree the same way; it collects the paths instead of printing them, and main prints them afterward.</w:t>
      </w:r>
    </w:p>
    <w:p w14:paraId="53D8EF90" w14:textId="77777777" w:rsidR="00DB4786" w:rsidRDefault="00921705">
      <w:pPr>
        <w:pStyle w:val="ListBullet"/>
      </w:pPr>
      <w:r>
        <w:t>Every file of the tree is listed exactly once, from both levels, in the same order, so the collection received the paths in the order the recursion found them.</w:t>
      </w:r>
    </w:p>
    <w:p w14:paraId="446B41FA" w14:textId="77777777" w:rsidR="00DB4786" w:rsidRDefault="00921705">
      <w:pPr>
        <w:pStyle w:val="ListBullet"/>
      </w:pPr>
      <w:r>
        <w:t>Exit code 0 proves the whole walk succeeded. A failure prints one Error line on the error stream, no list, and exit code 1; the Wrong Folder Check below shows one.</w:t>
      </w:r>
    </w:p>
    <w:p w14:paraId="61CEE56A" w14:textId="77777777" w:rsidR="00DB4786" w:rsidRDefault="00921705">
      <w:pPr>
        <w:pStyle w:val="ListBullet"/>
      </w:pPr>
      <w:r>
        <w:t>If the program stops with an error about inventory-tree, or prints only the heading line, the tree is missing or incomplete: check that you ran it from the lesson-3.11 folder and that Project Setup's Inventory Tree Setup created all four files.</w:t>
      </w:r>
    </w:p>
    <w:p w14:paraId="59440C4A" w14:textId="77777777" w:rsidR="00DB4786" w:rsidRDefault="00921705">
      <w:pPr>
        <w:pStyle w:val="ListBullet"/>
      </w:pPr>
      <w:r>
        <w:t>If the build fails with another message, read the first error: it names the file and line to fix.</w:t>
      </w:r>
    </w:p>
    <w:p w14:paraId="22986B98" w14:textId="77777777" w:rsidR="00DB4786" w:rsidRDefault="00DB4786">
      <w:pPr>
        <w:keepNext/>
      </w:pPr>
    </w:p>
    <w:p w14:paraId="4C647199" w14:textId="77777777" w:rsidR="00DB4786" w:rsidRDefault="00921705">
      <w:pPr>
        <w:pStyle w:val="Heading3"/>
      </w:pPr>
      <w:r>
        <w:t>Windows PowerShell Wrong Folder Check</w:t>
      </w:r>
    </w:p>
    <w:p w14:paraId="4466CA15" w14:textId="77777777" w:rsidR="00DB4786" w:rsidRDefault="00921705">
      <w:pPr>
        <w:keepNext/>
      </w:pPr>
      <w:r>
        <w:t>Now see the refusal. Set-Location .. moves the terminal up one folder, into the folder that holds lesson-3.11, where there is no inventory-tree. The program runs from there, $LASTEXITCODE shows its exit code, and Set-Location "$HOME\spa\lesson-3.11" moves back.</w:t>
      </w:r>
    </w:p>
    <w:p w14:paraId="366356C1" w14:textId="77777777" w:rsidR="00DB4786" w:rsidRDefault="00DB4786">
      <w:pPr>
        <w:keepNext/>
      </w:pPr>
    </w:p>
    <w:p w14:paraId="1C03FCC3" w14:textId="77777777" w:rsidR="00DB4786" w:rsidRDefault="00921705">
      <w:pPr>
        <w:pStyle w:val="CommandBlock"/>
        <w:keepNext/>
      </w:pPr>
      <w:r>
        <w:t>Set-Location ..</w:t>
      </w:r>
    </w:p>
    <w:p w14:paraId="600485BA" w14:textId="77777777" w:rsidR="00DB4786" w:rsidRDefault="00921705">
      <w:pPr>
        <w:pStyle w:val="CommandBlock"/>
        <w:keepNext/>
      </w:pPr>
      <w:r>
        <w:t>node .\lesson-3.11\typescript\dist\main.js</w:t>
      </w:r>
    </w:p>
    <w:p w14:paraId="288B15F3" w14:textId="77777777" w:rsidR="00DB4786" w:rsidRDefault="00921705">
      <w:pPr>
        <w:pStyle w:val="CommandBlock"/>
        <w:keepNext/>
      </w:pPr>
      <w:r>
        <w:t>$LASTEXITCODE</w:t>
      </w:r>
    </w:p>
    <w:p w14:paraId="7AD5DBE6" w14:textId="77777777" w:rsidR="00DB4786" w:rsidRDefault="00921705">
      <w:pPr>
        <w:pStyle w:val="CommandBlock"/>
      </w:pPr>
      <w:r>
        <w:t>Set-Location "$HOME\spa\lesson-3.11"</w:t>
      </w:r>
    </w:p>
    <w:p w14:paraId="7961F179" w14:textId="77777777" w:rsidR="00DB4786" w:rsidRDefault="00DB4786">
      <w:pPr>
        <w:keepNext/>
      </w:pPr>
    </w:p>
    <w:p w14:paraId="3D79B6F4" w14:textId="77777777" w:rsidR="00DB4786" w:rsidRDefault="00921705">
      <w:pPr>
        <w:pStyle w:val="Heading3"/>
      </w:pPr>
      <w:r>
        <w:t>Linux or macOS Wrong Folder Check</w:t>
      </w:r>
    </w:p>
    <w:p w14:paraId="016C7C32" w14:textId="77777777" w:rsidR="00DB4786" w:rsidRDefault="00921705">
      <w:pPr>
        <w:keepNext/>
      </w:pPr>
      <w:r>
        <w:t>cd .. moves up one folder, echo $? shows the exit code, and cd "$HOME/spa/lesson-3.11" moves back.</w:t>
      </w:r>
    </w:p>
    <w:p w14:paraId="39E53D91" w14:textId="77777777" w:rsidR="00DB4786" w:rsidRDefault="00DB4786">
      <w:pPr>
        <w:keepNext/>
      </w:pPr>
    </w:p>
    <w:p w14:paraId="2A77AE62" w14:textId="77777777" w:rsidR="00DB4786" w:rsidRDefault="00921705">
      <w:pPr>
        <w:pStyle w:val="CommandBlock"/>
        <w:keepNext/>
      </w:pPr>
      <w:r>
        <w:t>cd ..</w:t>
      </w:r>
    </w:p>
    <w:p w14:paraId="4C69A836" w14:textId="77777777" w:rsidR="00DB4786" w:rsidRDefault="00921705">
      <w:pPr>
        <w:pStyle w:val="CommandBlock"/>
        <w:keepNext/>
      </w:pPr>
      <w:r>
        <w:t>node ./lesson-3.11/typescript/dist/main.js</w:t>
      </w:r>
    </w:p>
    <w:p w14:paraId="0C670BD1" w14:textId="77777777" w:rsidR="00DB4786" w:rsidRDefault="00921705">
      <w:pPr>
        <w:pStyle w:val="CommandBlock"/>
        <w:keepNext/>
      </w:pPr>
      <w:r>
        <w:t>echo $?</w:t>
      </w:r>
    </w:p>
    <w:p w14:paraId="683D0F7D" w14:textId="77777777" w:rsidR="00DB4786" w:rsidRDefault="00921705">
      <w:pPr>
        <w:pStyle w:val="CommandBlock"/>
      </w:pPr>
      <w:r>
        <w:t>cd "$HOME/spa/lesson-3.11"</w:t>
      </w:r>
    </w:p>
    <w:p w14:paraId="098821F4" w14:textId="77777777" w:rsidR="00DB4786" w:rsidRDefault="00DB4786">
      <w:pPr>
        <w:keepNext/>
      </w:pPr>
    </w:p>
    <w:p w14:paraId="468B4490" w14:textId="77777777" w:rsidR="00DB4786" w:rsidRDefault="00921705">
      <w:pPr>
        <w:keepNext/>
      </w:pPr>
      <w:r>
        <w:t>The program must print only this line, on the error stream:</w:t>
      </w:r>
    </w:p>
    <w:p w14:paraId="67D2279F" w14:textId="77777777" w:rsidR="00DB4786" w:rsidRDefault="00DB4786">
      <w:pPr>
        <w:keepNext/>
      </w:pPr>
    </w:p>
    <w:p w14:paraId="0446DA67" w14:textId="77777777" w:rsidR="00DB4786" w:rsidRDefault="00921705">
      <w:pPr>
        <w:pStyle w:val="RequiredOutput"/>
      </w:pPr>
      <w:r>
        <w:t>Error: inventory-tree does not exist</w:t>
      </w:r>
    </w:p>
    <w:p w14:paraId="2D355A84" w14:textId="77777777" w:rsidR="00DB4786" w:rsidRDefault="00DB4786">
      <w:pPr>
        <w:keepNext/>
      </w:pPr>
    </w:p>
    <w:p w14:paraId="72DE3D29" w14:textId="77777777" w:rsidR="00DB4786" w:rsidRDefault="00921705">
      <w:r>
        <w:t>Then $LASTEXITCODE prints 1 (echo $? on Linux or macOS). The program checked for the tree before walking, so it printed no heading and no half-finished list. The message is the program's own, so it is the same in every language.</w:t>
      </w:r>
    </w:p>
    <w:p w14:paraId="52DD4B79" w14:textId="77777777" w:rsidR="00DB4786" w:rsidRDefault="00DB4786">
      <w:pPr>
        <w:keepNext/>
      </w:pPr>
    </w:p>
    <w:p w14:paraId="0EA54B49" w14:textId="77777777" w:rsidR="00DB4786" w:rsidRDefault="00DB4786">
      <w:pPr>
        <w:keepNext/>
      </w:pPr>
    </w:p>
    <w:p w14:paraId="7645D954" w14:textId="77777777" w:rsidR="00DB4786" w:rsidRDefault="00921705">
      <w:pPr>
        <w:pStyle w:val="Heading2"/>
      </w:pPr>
      <w:r>
        <w:t>Library Walk</w:t>
      </w:r>
    </w:p>
    <w:p w14:paraId="70AF52FD" w14:textId="77777777" w:rsidR="00DB4786" w:rsidRDefault="00921705">
      <w:r>
        <w:t>Now that you know how a walk works inside, here is the practical alternative. Node's readdirSync has a walk built in: given the option recursive: true, it lists every entry beneath the root, at every depth, as a path relative to the root. The program joins each one to the root, keeps the files, and sorts them, because the order is not promised. The program prints the same heading and the same four paths, so its output must match Check Your Results above exactly.</w:t>
      </w:r>
    </w:p>
    <w:p w14:paraId="110FAE45" w14:textId="77777777" w:rsidR="00DB4786" w:rsidRDefault="00DB4786">
      <w:pPr>
        <w:keepNext/>
      </w:pPr>
    </w:p>
    <w:p w14:paraId="219D585F" w14:textId="77777777" w:rsidR="00DB4786" w:rsidRDefault="00921705">
      <w:pPr>
        <w:pStyle w:val="Heading3"/>
      </w:pPr>
      <w:r>
        <w:t>typescript/src/library.ts</w:t>
      </w:r>
    </w:p>
    <w:p w14:paraId="2C53FD0B" w14:textId="77777777" w:rsidR="00DB4786" w:rsidRDefault="00921705">
      <w:pPr>
        <w:pStyle w:val="SourceCode"/>
        <w:keepNext/>
      </w:pPr>
      <w:r>
        <w:t>// Remember, import { ... } from names what this file uses: node:fs lists</w:t>
      </w:r>
    </w:p>
    <w:p w14:paraId="2D1F623E" w14:textId="77777777" w:rsidR="00DB4786" w:rsidRDefault="00921705">
      <w:pPr>
        <w:pStyle w:val="SourceCode"/>
        <w:keepNext/>
      </w:pPr>
      <w:r>
        <w:t>// directories and reads details, and node:path joins paths.</w:t>
      </w:r>
    </w:p>
    <w:p w14:paraId="2808B6CC" w14:textId="77777777" w:rsidR="00DB4786" w:rsidRDefault="00921705">
      <w:pPr>
        <w:pStyle w:val="SourceCode"/>
      </w:pPr>
      <w:r>
        <w:t>import { readdirSync, statSync } from "node:fs";</w:t>
      </w:r>
    </w:p>
    <w:p w14:paraId="71597484" w14:textId="77777777" w:rsidR="00DB4786" w:rsidRDefault="00921705">
      <w:pPr>
        <w:pStyle w:val="SourceCode"/>
      </w:pPr>
      <w:r>
        <w:t>import { join } from "node:path";</w:t>
      </w:r>
    </w:p>
    <w:p w14:paraId="0FD7E5F1" w14:textId="77777777" w:rsidR="00DB4786" w:rsidRDefault="00DB4786">
      <w:pPr>
        <w:pStyle w:val="SourceCode"/>
      </w:pPr>
    </w:p>
    <w:p w14:paraId="689CF6EF" w14:textId="77777777" w:rsidR="00DB4786" w:rsidRDefault="00921705">
      <w:pPr>
        <w:pStyle w:val="SourceCode"/>
      </w:pPr>
      <w:r>
        <w:t>// Remember, main() on the last line runs the program.</w:t>
      </w:r>
    </w:p>
    <w:p w14:paraId="68BA2B5A" w14:textId="77777777" w:rsidR="00DB4786" w:rsidRDefault="00921705">
      <w:pPr>
        <w:pStyle w:val="SourceCode"/>
      </w:pPr>
      <w:r>
        <w:t>function main(): void {</w:t>
      </w:r>
    </w:p>
    <w:p w14:paraId="491E178D" w14:textId="77777777" w:rsidR="00DB4786" w:rsidRDefault="00921705">
      <w:pPr>
        <w:pStyle w:val="SourceCode"/>
      </w:pPr>
      <w:r>
        <w:t xml:space="preserve">    const root: string = "inventory-tree";</w:t>
      </w:r>
    </w:p>
    <w:p w14:paraId="227A5FBB" w14:textId="77777777" w:rsidR="00DB4786" w:rsidRDefault="00DB4786">
      <w:pPr>
        <w:pStyle w:val="SourceCode"/>
      </w:pPr>
    </w:p>
    <w:p w14:paraId="4BB744CD" w14:textId="77777777" w:rsidR="00DB4786" w:rsidRDefault="00921705">
      <w:pPr>
        <w:pStyle w:val="SourceCode"/>
      </w:pPr>
      <w:r>
        <w:t xml:space="preserve">    // The library's walk: readdirSync with recursive: true lists every</w:t>
      </w:r>
    </w:p>
    <w:p w14:paraId="50D74B55" w14:textId="77777777" w:rsidR="00DB4786" w:rsidRDefault="00921705">
      <w:pPr>
        <w:pStyle w:val="SourceCode"/>
      </w:pPr>
      <w:r>
        <w:t xml:space="preserve">    // entry beneath root, at every depth, doing the recursion for you.</w:t>
      </w:r>
    </w:p>
    <w:p w14:paraId="6E71D411" w14:textId="77777777" w:rsidR="00DB4786" w:rsidRDefault="00921705">
      <w:pPr>
        <w:pStyle w:val="SourceCode"/>
      </w:pPr>
      <w:r>
        <w:t xml:space="preserve">    // The braces hold its options, each a name and a value; encoding</w:t>
      </w:r>
    </w:p>
    <w:p w14:paraId="1FE1885D" w14:textId="77777777" w:rsidR="00DB4786" w:rsidRDefault="00921705">
      <w:pPr>
        <w:pStyle w:val="SourceCode"/>
      </w:pPr>
      <w:r>
        <w:t xml:space="preserve">    // "utf-8" makes it return the names as text. Each result is a path</w:t>
      </w:r>
    </w:p>
    <w:p w14:paraId="2A3918C0" w14:textId="77777777" w:rsidR="00DB4786" w:rsidRDefault="00921705">
      <w:pPr>
        <w:pStyle w:val="SourceCode"/>
      </w:pPr>
      <w:r>
        <w:t xml:space="preserve">    // relative to root, such as servers\db-01.txt, so it is joined to</w:t>
      </w:r>
    </w:p>
    <w:p w14:paraId="6B7743BB" w14:textId="77777777" w:rsidR="00DB4786" w:rsidRDefault="00921705">
      <w:pPr>
        <w:pStyle w:val="SourceCode"/>
      </w:pPr>
      <w:r>
        <w:t xml:space="preserve">    // root. isFile() is true for a file and false for a directory. The</w:t>
      </w:r>
    </w:p>
    <w:p w14:paraId="596E4FCC" w14:textId="77777777" w:rsidR="00DB4786" w:rsidRDefault="00921705">
      <w:pPr>
        <w:pStyle w:val="SourceCode"/>
      </w:pPr>
      <w:r>
        <w:t xml:space="preserve">    // order is not promised, so the paths are sorted. Remember, push</w:t>
      </w:r>
    </w:p>
    <w:p w14:paraId="77F8307B" w14:textId="77777777" w:rsidR="00DB4786" w:rsidRDefault="00921705">
      <w:pPr>
        <w:pStyle w:val="SourceCode"/>
      </w:pPr>
      <w:r>
        <w:t xml:space="preserve">    // adds at the end.</w:t>
      </w:r>
    </w:p>
    <w:p w14:paraId="0768C3B1" w14:textId="77777777" w:rsidR="00DB4786" w:rsidRDefault="00921705">
      <w:pPr>
        <w:pStyle w:val="SourceCode"/>
      </w:pPr>
      <w:r>
        <w:t xml:space="preserve">    const files: string[] = [];</w:t>
      </w:r>
    </w:p>
    <w:p w14:paraId="59280B15" w14:textId="77777777" w:rsidR="00DB4786" w:rsidRDefault="00921705">
      <w:pPr>
        <w:pStyle w:val="SourceCode"/>
      </w:pPr>
      <w:r>
        <w:t xml:space="preserve">    const entries: string[] =</w:t>
      </w:r>
    </w:p>
    <w:p w14:paraId="703DFDCA" w14:textId="77777777" w:rsidR="00DB4786" w:rsidRDefault="00921705">
      <w:pPr>
        <w:pStyle w:val="SourceCode"/>
      </w:pPr>
      <w:r>
        <w:t xml:space="preserve">        readdirSync(root, { encoding: "utf-8", recursive: true });</w:t>
      </w:r>
    </w:p>
    <w:p w14:paraId="153E346F" w14:textId="77777777" w:rsidR="00DB4786" w:rsidRDefault="00921705">
      <w:pPr>
        <w:pStyle w:val="SourceCode"/>
      </w:pPr>
      <w:r>
        <w:t xml:space="preserve">    for (const entry of entries) {</w:t>
      </w:r>
    </w:p>
    <w:p w14:paraId="0E6E3828" w14:textId="77777777" w:rsidR="00DB4786" w:rsidRDefault="00921705">
      <w:pPr>
        <w:pStyle w:val="SourceCode"/>
      </w:pPr>
      <w:r>
        <w:t xml:space="preserve">        const path: string = join(root, entry);</w:t>
      </w:r>
    </w:p>
    <w:p w14:paraId="356D01FE" w14:textId="77777777" w:rsidR="00DB4786" w:rsidRDefault="00921705">
      <w:pPr>
        <w:pStyle w:val="SourceCode"/>
      </w:pPr>
      <w:r>
        <w:t xml:space="preserve">        if (statSync(path).isFile()) {</w:t>
      </w:r>
    </w:p>
    <w:p w14:paraId="31F22E3D" w14:textId="77777777" w:rsidR="00DB4786" w:rsidRDefault="00921705">
      <w:pPr>
        <w:pStyle w:val="SourceCode"/>
      </w:pPr>
      <w:r>
        <w:t xml:space="preserve">            files.push(path);</w:t>
      </w:r>
    </w:p>
    <w:p w14:paraId="32E4A025" w14:textId="77777777" w:rsidR="00DB4786" w:rsidRDefault="00921705">
      <w:pPr>
        <w:pStyle w:val="SourceCode"/>
      </w:pPr>
      <w:r>
        <w:t xml:space="preserve">        }</w:t>
      </w:r>
    </w:p>
    <w:p w14:paraId="07E077F2" w14:textId="77777777" w:rsidR="00DB4786" w:rsidRDefault="00921705">
      <w:pPr>
        <w:pStyle w:val="SourceCode"/>
      </w:pPr>
      <w:r>
        <w:t xml:space="preserve">    }</w:t>
      </w:r>
    </w:p>
    <w:p w14:paraId="496643D9" w14:textId="77777777" w:rsidR="00DB4786" w:rsidRDefault="00921705">
      <w:pPr>
        <w:pStyle w:val="SourceCode"/>
      </w:pPr>
      <w:r>
        <w:t xml:space="preserve">    files.sort();</w:t>
      </w:r>
    </w:p>
    <w:p w14:paraId="7345B9DD" w14:textId="77777777" w:rsidR="00DB4786" w:rsidRDefault="00DB4786">
      <w:pPr>
        <w:pStyle w:val="SourceCode"/>
      </w:pPr>
    </w:p>
    <w:p w14:paraId="54F851EA" w14:textId="77777777" w:rsidR="00DB4786" w:rsidRDefault="00921705">
      <w:pPr>
        <w:pStyle w:val="SourceCode"/>
      </w:pPr>
      <w:r>
        <w:t xml:space="preserve">    console.log(`Files under ${root}:`);</w:t>
      </w:r>
    </w:p>
    <w:p w14:paraId="556B56F2" w14:textId="77777777" w:rsidR="00DB4786" w:rsidRDefault="00921705">
      <w:pPr>
        <w:pStyle w:val="SourceCode"/>
      </w:pPr>
      <w:r>
        <w:t xml:space="preserve">    for (const file of files) {</w:t>
      </w:r>
    </w:p>
    <w:p w14:paraId="11F3730F" w14:textId="77777777" w:rsidR="00DB4786" w:rsidRDefault="00921705">
      <w:pPr>
        <w:pStyle w:val="SourceCode"/>
      </w:pPr>
      <w:r>
        <w:t xml:space="preserve">        console.log(file);</w:t>
      </w:r>
    </w:p>
    <w:p w14:paraId="4391C491" w14:textId="77777777" w:rsidR="00DB4786" w:rsidRDefault="00921705">
      <w:pPr>
        <w:pStyle w:val="SourceCode"/>
        <w:keepNext/>
      </w:pPr>
      <w:r>
        <w:t xml:space="preserve">    }</w:t>
      </w:r>
    </w:p>
    <w:p w14:paraId="4A2EB868" w14:textId="77777777" w:rsidR="00DB4786" w:rsidRDefault="00921705">
      <w:pPr>
        <w:pStyle w:val="SourceCode"/>
        <w:keepNext/>
      </w:pPr>
      <w:r>
        <w:t>}</w:t>
      </w:r>
    </w:p>
    <w:p w14:paraId="7D653D6D" w14:textId="77777777" w:rsidR="00DB4786" w:rsidRDefault="00DB4786">
      <w:pPr>
        <w:pStyle w:val="SourceCode"/>
        <w:keepNext/>
      </w:pPr>
    </w:p>
    <w:p w14:paraId="2FF28206" w14:textId="77777777" w:rsidR="00DB4786" w:rsidRDefault="00921705">
      <w:pPr>
        <w:pStyle w:val="SourceCode"/>
      </w:pPr>
      <w:r>
        <w:t>main();</w:t>
      </w:r>
    </w:p>
    <w:p w14:paraId="0572EABD" w14:textId="77777777" w:rsidR="00DB4786" w:rsidRDefault="00DB4786">
      <w:pPr>
        <w:keepNext/>
      </w:pPr>
    </w:p>
    <w:p w14:paraId="24A3FDDF" w14:textId="77777777" w:rsidR="00DB4786" w:rsidRDefault="00921705">
      <w:pPr>
        <w:pStyle w:val="Heading3"/>
      </w:pPr>
      <w:r>
        <w:t>Windows PowerShell Library Walk</w:t>
      </w:r>
    </w:p>
    <w:p w14:paraId="424F2A1B" w14:textId="77777777" w:rsidR="00DB4786" w:rsidRDefault="00921705">
      <w:pPr>
        <w:pStyle w:val="CommandBlock"/>
        <w:keepNext/>
      </w:pPr>
      <w:r>
        <w:t>npm --prefix .\typescript run check</w:t>
      </w:r>
    </w:p>
    <w:p w14:paraId="720F1C55" w14:textId="77777777" w:rsidR="00DB4786" w:rsidRDefault="00921705">
      <w:pPr>
        <w:pStyle w:val="CommandBlock"/>
        <w:keepNext/>
      </w:pPr>
      <w:r>
        <w:t>npm --prefix .\typescript run build</w:t>
      </w:r>
    </w:p>
    <w:p w14:paraId="48BED081" w14:textId="77777777" w:rsidR="00DB4786" w:rsidRDefault="00921705">
      <w:pPr>
        <w:pStyle w:val="CommandBlock"/>
      </w:pPr>
      <w:r>
        <w:t>node .\typescript\dist\library.js</w:t>
      </w:r>
    </w:p>
    <w:p w14:paraId="5B51C6CB" w14:textId="77777777" w:rsidR="00DB4786" w:rsidRDefault="00DB4786">
      <w:pPr>
        <w:keepNext/>
      </w:pPr>
    </w:p>
    <w:p w14:paraId="6B444318" w14:textId="77777777" w:rsidR="00DB4786" w:rsidRDefault="00921705">
      <w:pPr>
        <w:pStyle w:val="Heading3"/>
      </w:pPr>
      <w:r>
        <w:t>Linux or macOS Library Walk</w:t>
      </w:r>
    </w:p>
    <w:p w14:paraId="34CED865" w14:textId="77777777" w:rsidR="00DB4786" w:rsidRDefault="00921705">
      <w:pPr>
        <w:pStyle w:val="CommandBlock"/>
        <w:keepNext/>
      </w:pPr>
      <w:r>
        <w:t>npm --prefix ./typescript run check</w:t>
      </w:r>
    </w:p>
    <w:p w14:paraId="7E506B16" w14:textId="77777777" w:rsidR="00DB4786" w:rsidRDefault="00921705">
      <w:pPr>
        <w:pStyle w:val="CommandBlock"/>
        <w:keepNext/>
      </w:pPr>
      <w:r>
        <w:t>npm --prefix ./typescript run build</w:t>
      </w:r>
    </w:p>
    <w:p w14:paraId="6E29275F" w14:textId="77777777" w:rsidR="00DB4786" w:rsidRDefault="00921705">
      <w:pPr>
        <w:pStyle w:val="CommandBlock"/>
      </w:pPr>
      <w:r>
        <w:t>node ./typescript/dist/library.js</w:t>
      </w:r>
    </w:p>
    <w:p w14:paraId="3BD8556F" w14:textId="77777777" w:rsidR="00DB4786" w:rsidRDefault="00DB4786">
      <w:pPr>
        <w:keepNext/>
      </w:pPr>
    </w:p>
    <w:p w14:paraId="755248C8" w14:textId="77777777" w:rsidR="00DB4786" w:rsidRDefault="00921705">
      <w:r>
        <w:t>In your own programs, prefer the library walk when you only need the list: it is shorter and already tested. Write the recursion yourself when each level needs its own work, such as indenting a tree view by depth or measuring the tree, as the Exercise and the Challenge do. The library walk does the same recursion for you; it does not replace understanding it.</w:t>
      </w:r>
    </w:p>
    <w:p w14:paraId="70BF091B" w14:textId="77777777" w:rsidR="00DB4786" w:rsidRDefault="00DB4786">
      <w:pPr>
        <w:keepNext/>
      </w:pPr>
    </w:p>
    <w:p w14:paraId="6BCD32BD" w14:textId="77777777" w:rsidR="00DB4786" w:rsidRDefault="00DB4786">
      <w:pPr>
        <w:keepNext/>
      </w:pPr>
    </w:p>
    <w:p w14:paraId="3A206616" w14:textId="77777777" w:rsidR="00DB4786" w:rsidRDefault="00921705">
      <w:pPr>
        <w:pStyle w:val="Heading2"/>
      </w:pPr>
      <w:r>
        <w:t>What to Notice</w:t>
      </w:r>
    </w:p>
    <w:p w14:paraId="07F9235A" w14:textId="77777777" w:rsidR="00DB4786" w:rsidRDefault="00921705">
      <w:pPr>
        <w:pStyle w:val="ListBullet"/>
      </w:pPr>
      <w:r>
        <w:t>Each call of walk has its own entries array. That is why the caller's array is still intact when the call it made returns, and its for loop can carry on with the next name.</w:t>
      </w:r>
    </w:p>
    <w:p w14:paraId="7BCDE080" w14:textId="77777777" w:rsidR="00DB4786" w:rsidRDefault="00921705">
      <w:pPr>
        <w:pStyle w:val="ListBullet"/>
      </w:pPr>
      <w:r>
        <w:t>The library walk passes its options in braces, { encoding: "utf-8", recursive: true }: each option is a name and a value. Without encoding, TypeScript could not be sure the results are text.</w:t>
      </w:r>
    </w:p>
    <w:p w14:paraId="242A802B" w14:textId="77777777" w:rsidR="00DB4786" w:rsidRDefault="00921705">
      <w:pPr>
        <w:pStyle w:val="ListBullet"/>
      </w:pPr>
      <w:r>
        <w:t>The library walk's results start below the root, such as servers\db-01.txt, so join puts inventory-tree in front, and the lines match walk's.</w:t>
      </w:r>
    </w:p>
    <w:p w14:paraId="0D83BA3B" w14:textId="77777777" w:rsidR="00DB4786" w:rsidRDefault="00DB4786">
      <w:pPr>
        <w:keepNext/>
      </w:pPr>
    </w:p>
    <w:p w14:paraId="118C1D4A" w14:textId="77777777" w:rsidR="00DB4786" w:rsidRDefault="00921705">
      <w:pPr>
        <w:pStyle w:val="Heading3"/>
      </w:pPr>
      <w:r>
        <w:t>Basic and Production-Minded Comparison</w:t>
      </w:r>
    </w:p>
    <w:p w14:paraId="474C47AB" w14:textId="77777777" w:rsidR="00DB4786" w:rsidRDefault="00921705">
      <w:r>
        <w:t>Both versions walk the tree with the same recursion: a file is handled directly, a subdirectory is the recursive case, a call on a smaller piece, and a directory with no subdirectories is the base case, where the chain of calls ends. The Basic walk prints each path the moment it finds it and trusts every listing, so a failure deep in the tree would stop it halfway through its list. The Production-Minded collectFiles collects the paths first, passes any failure back up through every waiting call as Lesson 2.</w:t>
      </w:r>
      <w:r>
        <w:t>11 taught, and lets main print only a complete list. It hands the list back to its caller instead of printing it, so the Exercise, the Challenge, Lesson 3.12, and the Mini File Explorer can reuse it.</w:t>
      </w:r>
    </w:p>
    <w:p w14:paraId="54665645" w14:textId="77777777" w:rsidR="00DB4786" w:rsidRDefault="00DB4786">
      <w:pPr>
        <w:keepNext/>
      </w:pPr>
    </w:p>
    <w:p w14:paraId="75086529" w14:textId="77777777" w:rsidR="00DB4786" w:rsidRDefault="00DB4786">
      <w:pPr>
        <w:keepNext/>
      </w:pPr>
    </w:p>
    <w:p w14:paraId="5E1DDCC4" w14:textId="77777777" w:rsidR="00DB4786" w:rsidRDefault="00DB4786">
      <w:pPr>
        <w:keepNext/>
      </w:pPr>
    </w:p>
    <w:p w14:paraId="3AAB233F" w14:textId="77777777" w:rsidR="00DB4786" w:rsidRDefault="00921705">
      <w:pPr>
        <w:pStyle w:val="Heading1"/>
      </w:pPr>
      <w:r>
        <w:t>Supporting Files</w:t>
      </w:r>
    </w:p>
    <w:p w14:paraId="5273EBC5" w14:textId="77777777" w:rsidR="00DB4786" w:rsidRDefault="00921705">
      <w:r>
        <w:t>These are the files the setup commands wrote, shown here so you can check yours. Your go line shows your own Go version, and the blank lines and the order of the package.json fields may differ.</w:t>
      </w:r>
    </w:p>
    <w:p w14:paraId="4428D422" w14:textId="77777777" w:rsidR="00DB4786" w:rsidRDefault="00DB4786">
      <w:pPr>
        <w:keepNext/>
      </w:pPr>
    </w:p>
    <w:p w14:paraId="6D5F07F2" w14:textId="77777777" w:rsidR="00DB4786" w:rsidRDefault="00DB4786">
      <w:pPr>
        <w:keepNext/>
      </w:pPr>
    </w:p>
    <w:p w14:paraId="71C0C8D2" w14:textId="77777777" w:rsidR="00DB4786" w:rsidRDefault="00921705">
      <w:pPr>
        <w:pStyle w:val="Heading2"/>
      </w:pPr>
      <w:r>
        <w:t>csharp/Countdown/Countdown.csproj</w:t>
      </w:r>
    </w:p>
    <w:p w14:paraId="0BE50E83" w14:textId="77777777" w:rsidR="00DB4786" w:rsidRDefault="00921705">
      <w:pPr>
        <w:pStyle w:val="SourceCode"/>
        <w:keepNext/>
      </w:pPr>
      <w:r>
        <w:t>&lt;Project Sdk="Microsoft.NET.Sdk"&gt;</w:t>
      </w:r>
    </w:p>
    <w:p w14:paraId="6D6A728E" w14:textId="77777777" w:rsidR="00DB4786" w:rsidRDefault="00921705">
      <w:pPr>
        <w:pStyle w:val="SourceCode"/>
        <w:keepNext/>
      </w:pPr>
      <w:r>
        <w:t xml:space="preserve">  &lt;PropertyGroup&gt;</w:t>
      </w:r>
    </w:p>
    <w:p w14:paraId="27B9AFEB" w14:textId="77777777" w:rsidR="00DB4786" w:rsidRDefault="00921705">
      <w:pPr>
        <w:pStyle w:val="SourceCode"/>
        <w:keepNext/>
      </w:pPr>
      <w:r>
        <w:t xml:space="preserve">    &lt;OutputType&gt;Exe&lt;/OutputType&gt;</w:t>
      </w:r>
    </w:p>
    <w:p w14:paraId="199E8771" w14:textId="77777777" w:rsidR="00DB4786" w:rsidRDefault="00921705">
      <w:pPr>
        <w:pStyle w:val="SourceCode"/>
        <w:keepNext/>
      </w:pPr>
      <w:r>
        <w:t xml:space="preserve">    &lt;TargetFramework&gt;net10.0&lt;/TargetFramework&gt;</w:t>
      </w:r>
    </w:p>
    <w:p w14:paraId="71BEAEF3" w14:textId="77777777" w:rsidR="00DB4786" w:rsidRDefault="00921705">
      <w:pPr>
        <w:pStyle w:val="SourceCode"/>
        <w:keepNext/>
      </w:pPr>
      <w:r>
        <w:t xml:space="preserve">    &lt;ImplicitUsings&gt;enable&lt;/ImplicitUsings&gt;</w:t>
      </w:r>
    </w:p>
    <w:p w14:paraId="3B4A8342" w14:textId="77777777" w:rsidR="00DB4786" w:rsidRDefault="00921705">
      <w:pPr>
        <w:pStyle w:val="SourceCode"/>
        <w:keepNext/>
      </w:pPr>
      <w:r>
        <w:t xml:space="preserve">    &lt;Nullable&gt;enable&lt;/Nullable&gt;</w:t>
      </w:r>
    </w:p>
    <w:p w14:paraId="349A52DE" w14:textId="77777777" w:rsidR="00DB4786" w:rsidRDefault="00921705">
      <w:pPr>
        <w:pStyle w:val="SourceCode"/>
        <w:keepNext/>
      </w:pPr>
      <w:r>
        <w:t xml:space="preserve">  &lt;/PropertyGroup&gt;</w:t>
      </w:r>
    </w:p>
    <w:p w14:paraId="1F69EAF6" w14:textId="77777777" w:rsidR="00DB4786" w:rsidRDefault="00921705">
      <w:pPr>
        <w:pStyle w:val="SourceCode"/>
      </w:pPr>
      <w:r>
        <w:t>&lt;/Project&gt;</w:t>
      </w:r>
    </w:p>
    <w:p w14:paraId="3D67B0D1" w14:textId="77777777" w:rsidR="00DB4786" w:rsidRDefault="00DB4786">
      <w:pPr>
        <w:keepNext/>
      </w:pPr>
    </w:p>
    <w:p w14:paraId="4DF70669" w14:textId="77777777" w:rsidR="00DB4786" w:rsidRDefault="00DB4786">
      <w:pPr>
        <w:keepNext/>
      </w:pPr>
    </w:p>
    <w:p w14:paraId="18BDC4BC" w14:textId="77777777" w:rsidR="00DB4786" w:rsidRDefault="00921705">
      <w:pPr>
        <w:pStyle w:val="Heading2"/>
      </w:pPr>
      <w:r>
        <w:t>csharp/BasicWalkTree/BasicWalkTree.csproj</w:t>
      </w:r>
    </w:p>
    <w:p w14:paraId="43312AED" w14:textId="77777777" w:rsidR="00DB4786" w:rsidRDefault="00921705">
      <w:pPr>
        <w:pStyle w:val="SourceCode"/>
        <w:keepNext/>
      </w:pPr>
      <w:r>
        <w:t>&lt;Project Sdk="Microsoft.NET.Sdk"&gt;</w:t>
      </w:r>
    </w:p>
    <w:p w14:paraId="50489CA4" w14:textId="77777777" w:rsidR="00DB4786" w:rsidRDefault="00921705">
      <w:pPr>
        <w:pStyle w:val="SourceCode"/>
        <w:keepNext/>
      </w:pPr>
      <w:r>
        <w:t xml:space="preserve">  &lt;PropertyGroup&gt;</w:t>
      </w:r>
    </w:p>
    <w:p w14:paraId="0CAE118E" w14:textId="77777777" w:rsidR="00DB4786" w:rsidRDefault="00921705">
      <w:pPr>
        <w:pStyle w:val="SourceCode"/>
        <w:keepNext/>
      </w:pPr>
      <w:r>
        <w:t xml:space="preserve">    &lt;OutputType&gt;Exe&lt;/OutputType&gt;</w:t>
      </w:r>
    </w:p>
    <w:p w14:paraId="0CE41D20" w14:textId="77777777" w:rsidR="00DB4786" w:rsidRDefault="00921705">
      <w:pPr>
        <w:pStyle w:val="SourceCode"/>
        <w:keepNext/>
      </w:pPr>
      <w:r>
        <w:t xml:space="preserve">    &lt;TargetFramework&gt;net10.0&lt;/TargetFramework&gt;</w:t>
      </w:r>
    </w:p>
    <w:p w14:paraId="263E125E" w14:textId="77777777" w:rsidR="00DB4786" w:rsidRDefault="00921705">
      <w:pPr>
        <w:pStyle w:val="SourceCode"/>
        <w:keepNext/>
      </w:pPr>
      <w:r>
        <w:t xml:space="preserve">    &lt;ImplicitUsings&gt;enable&lt;/ImplicitUsings&gt;</w:t>
      </w:r>
    </w:p>
    <w:p w14:paraId="36536D67" w14:textId="77777777" w:rsidR="00DB4786" w:rsidRDefault="00921705">
      <w:pPr>
        <w:pStyle w:val="SourceCode"/>
        <w:keepNext/>
      </w:pPr>
      <w:r>
        <w:t xml:space="preserve">    &lt;Nullable&gt;enable&lt;/Nullable&gt;</w:t>
      </w:r>
    </w:p>
    <w:p w14:paraId="3998C64F" w14:textId="77777777" w:rsidR="00DB4786" w:rsidRDefault="00921705">
      <w:pPr>
        <w:pStyle w:val="SourceCode"/>
        <w:keepNext/>
      </w:pPr>
      <w:r>
        <w:t xml:space="preserve">  &lt;/PropertyGroup&gt;</w:t>
      </w:r>
    </w:p>
    <w:p w14:paraId="34FC9FE3" w14:textId="77777777" w:rsidR="00DB4786" w:rsidRDefault="00921705">
      <w:pPr>
        <w:pStyle w:val="SourceCode"/>
      </w:pPr>
      <w:r>
        <w:t>&lt;/Project&gt;</w:t>
      </w:r>
    </w:p>
    <w:p w14:paraId="5A8EA37A" w14:textId="77777777" w:rsidR="00DB4786" w:rsidRDefault="00DB4786">
      <w:pPr>
        <w:keepNext/>
      </w:pPr>
    </w:p>
    <w:p w14:paraId="2D225B42" w14:textId="77777777" w:rsidR="00DB4786" w:rsidRDefault="00DB4786">
      <w:pPr>
        <w:keepNext/>
      </w:pPr>
    </w:p>
    <w:p w14:paraId="1A13C7F3" w14:textId="77777777" w:rsidR="00DB4786" w:rsidRDefault="00921705">
      <w:pPr>
        <w:pStyle w:val="Heading2"/>
      </w:pPr>
      <w:r>
        <w:t>csharp/WalkTree/WalkTree.csproj</w:t>
      </w:r>
    </w:p>
    <w:p w14:paraId="03EA6802" w14:textId="77777777" w:rsidR="00DB4786" w:rsidRDefault="00921705">
      <w:pPr>
        <w:pStyle w:val="SourceCode"/>
        <w:keepNext/>
      </w:pPr>
      <w:r>
        <w:t>&lt;Project Sdk="Microsoft.NET.Sdk"&gt;</w:t>
      </w:r>
    </w:p>
    <w:p w14:paraId="52A4C714" w14:textId="77777777" w:rsidR="00DB4786" w:rsidRDefault="00921705">
      <w:pPr>
        <w:pStyle w:val="SourceCode"/>
        <w:keepNext/>
      </w:pPr>
      <w:r>
        <w:t xml:space="preserve">  &lt;PropertyGroup&gt;</w:t>
      </w:r>
    </w:p>
    <w:p w14:paraId="16762681" w14:textId="77777777" w:rsidR="00DB4786" w:rsidRDefault="00921705">
      <w:pPr>
        <w:pStyle w:val="SourceCode"/>
        <w:keepNext/>
      </w:pPr>
      <w:r>
        <w:t xml:space="preserve">    &lt;OutputType&gt;Exe&lt;/OutputType&gt;</w:t>
      </w:r>
    </w:p>
    <w:p w14:paraId="4DAFED57" w14:textId="77777777" w:rsidR="00DB4786" w:rsidRDefault="00921705">
      <w:pPr>
        <w:pStyle w:val="SourceCode"/>
        <w:keepNext/>
      </w:pPr>
      <w:r>
        <w:t xml:space="preserve">    &lt;TargetFramework&gt;net10.0&lt;/TargetFramework&gt;</w:t>
      </w:r>
    </w:p>
    <w:p w14:paraId="71311192" w14:textId="77777777" w:rsidR="00DB4786" w:rsidRDefault="00921705">
      <w:pPr>
        <w:pStyle w:val="SourceCode"/>
        <w:keepNext/>
      </w:pPr>
      <w:r>
        <w:t xml:space="preserve">    &lt;ImplicitUsings&gt;enable&lt;/ImplicitUsings&gt;</w:t>
      </w:r>
    </w:p>
    <w:p w14:paraId="027C0E9F" w14:textId="77777777" w:rsidR="00DB4786" w:rsidRDefault="00921705">
      <w:pPr>
        <w:pStyle w:val="SourceCode"/>
        <w:keepNext/>
      </w:pPr>
      <w:r>
        <w:t xml:space="preserve">    &lt;Nullable&gt;enable&lt;/Nullable&gt;</w:t>
      </w:r>
    </w:p>
    <w:p w14:paraId="6C49918C" w14:textId="77777777" w:rsidR="00DB4786" w:rsidRDefault="00921705">
      <w:pPr>
        <w:pStyle w:val="SourceCode"/>
        <w:keepNext/>
      </w:pPr>
      <w:r>
        <w:t xml:space="preserve">  &lt;/PropertyGroup&gt;</w:t>
      </w:r>
    </w:p>
    <w:p w14:paraId="5D619302" w14:textId="77777777" w:rsidR="00DB4786" w:rsidRDefault="00921705">
      <w:pPr>
        <w:pStyle w:val="SourceCode"/>
      </w:pPr>
      <w:r>
        <w:t>&lt;/Project&gt;</w:t>
      </w:r>
    </w:p>
    <w:p w14:paraId="03519AE8" w14:textId="77777777" w:rsidR="00DB4786" w:rsidRDefault="00DB4786">
      <w:pPr>
        <w:keepNext/>
      </w:pPr>
    </w:p>
    <w:p w14:paraId="6CB06E53" w14:textId="77777777" w:rsidR="00DB4786" w:rsidRDefault="00DB4786">
      <w:pPr>
        <w:keepNext/>
      </w:pPr>
    </w:p>
    <w:p w14:paraId="47856143" w14:textId="77777777" w:rsidR="00DB4786" w:rsidRDefault="00921705">
      <w:pPr>
        <w:pStyle w:val="Heading2"/>
      </w:pPr>
      <w:r>
        <w:t>csharp/LibraryWalk/LibraryWalk.csproj</w:t>
      </w:r>
    </w:p>
    <w:p w14:paraId="62F12287" w14:textId="77777777" w:rsidR="00DB4786" w:rsidRDefault="00921705">
      <w:pPr>
        <w:pStyle w:val="SourceCode"/>
        <w:keepNext/>
      </w:pPr>
      <w:r>
        <w:t>&lt;Project Sdk="Microsoft.NET.Sdk"&gt;</w:t>
      </w:r>
    </w:p>
    <w:p w14:paraId="57C6710E" w14:textId="77777777" w:rsidR="00DB4786" w:rsidRDefault="00921705">
      <w:pPr>
        <w:pStyle w:val="SourceCode"/>
        <w:keepNext/>
      </w:pPr>
      <w:r>
        <w:t xml:space="preserve">  &lt;PropertyGroup&gt;</w:t>
      </w:r>
    </w:p>
    <w:p w14:paraId="72EC0205" w14:textId="77777777" w:rsidR="00DB4786" w:rsidRDefault="00921705">
      <w:pPr>
        <w:pStyle w:val="SourceCode"/>
        <w:keepNext/>
      </w:pPr>
      <w:r>
        <w:t xml:space="preserve">    &lt;OutputType&gt;Exe&lt;/OutputType&gt;</w:t>
      </w:r>
    </w:p>
    <w:p w14:paraId="63167526" w14:textId="77777777" w:rsidR="00DB4786" w:rsidRDefault="00921705">
      <w:pPr>
        <w:pStyle w:val="SourceCode"/>
        <w:keepNext/>
      </w:pPr>
      <w:r>
        <w:t xml:space="preserve">    &lt;TargetFramework&gt;net10.0&lt;/TargetFramework&gt;</w:t>
      </w:r>
    </w:p>
    <w:p w14:paraId="6F990C0B" w14:textId="77777777" w:rsidR="00DB4786" w:rsidRDefault="00921705">
      <w:pPr>
        <w:pStyle w:val="SourceCode"/>
        <w:keepNext/>
      </w:pPr>
      <w:r>
        <w:t xml:space="preserve">    &lt;ImplicitUsings&gt;enable&lt;/ImplicitUsings&gt;</w:t>
      </w:r>
    </w:p>
    <w:p w14:paraId="5D6FE8A5" w14:textId="77777777" w:rsidR="00DB4786" w:rsidRDefault="00921705">
      <w:pPr>
        <w:pStyle w:val="SourceCode"/>
        <w:keepNext/>
      </w:pPr>
      <w:r>
        <w:t xml:space="preserve">    &lt;Nullable&gt;enable&lt;/Nullable&gt;</w:t>
      </w:r>
    </w:p>
    <w:p w14:paraId="293CFC73" w14:textId="77777777" w:rsidR="00DB4786" w:rsidRDefault="00921705">
      <w:pPr>
        <w:pStyle w:val="SourceCode"/>
        <w:keepNext/>
      </w:pPr>
      <w:r>
        <w:t xml:space="preserve">  &lt;/PropertyGroup&gt;</w:t>
      </w:r>
    </w:p>
    <w:p w14:paraId="23ADA0F2" w14:textId="77777777" w:rsidR="00DB4786" w:rsidRDefault="00921705">
      <w:pPr>
        <w:pStyle w:val="SourceCode"/>
      </w:pPr>
      <w:r>
        <w:t>&lt;/Project&gt;</w:t>
      </w:r>
    </w:p>
    <w:p w14:paraId="57041D3C" w14:textId="77777777" w:rsidR="00DB4786" w:rsidRDefault="00DB4786">
      <w:pPr>
        <w:keepNext/>
      </w:pPr>
    </w:p>
    <w:p w14:paraId="53E25EE9" w14:textId="77777777" w:rsidR="00DB4786" w:rsidRDefault="00DB4786">
      <w:pPr>
        <w:keepNext/>
      </w:pPr>
    </w:p>
    <w:p w14:paraId="2E6001DD" w14:textId="77777777" w:rsidR="00DB4786" w:rsidRDefault="00921705">
      <w:pPr>
        <w:pStyle w:val="Heading2"/>
      </w:pPr>
      <w:r>
        <w:t>go/go.mod</w:t>
      </w:r>
    </w:p>
    <w:p w14:paraId="3434405F" w14:textId="77777777" w:rsidR="00DB4786" w:rsidRDefault="00921705">
      <w:pPr>
        <w:pStyle w:val="SourceCode"/>
        <w:keepNext/>
      </w:pPr>
      <w:r>
        <w:t>module example.com/walktree</w:t>
      </w:r>
    </w:p>
    <w:p w14:paraId="5396421F" w14:textId="77777777" w:rsidR="00DB4786" w:rsidRDefault="00DB4786">
      <w:pPr>
        <w:pStyle w:val="SourceCode"/>
        <w:keepNext/>
      </w:pPr>
    </w:p>
    <w:p w14:paraId="46736F49" w14:textId="77777777" w:rsidR="00DB4786" w:rsidRDefault="00921705">
      <w:pPr>
        <w:pStyle w:val="SourceCode"/>
      </w:pPr>
      <w:r>
        <w:t>go 1.22</w:t>
      </w:r>
    </w:p>
    <w:p w14:paraId="55811D0F" w14:textId="77777777" w:rsidR="00DB4786" w:rsidRDefault="00DB4786">
      <w:pPr>
        <w:keepNext/>
      </w:pPr>
    </w:p>
    <w:p w14:paraId="5544A49C" w14:textId="77777777" w:rsidR="00DB4786" w:rsidRDefault="00DB4786">
      <w:pPr>
        <w:keepNext/>
      </w:pPr>
    </w:p>
    <w:p w14:paraId="456BDE8C" w14:textId="77777777" w:rsidR="00DB4786" w:rsidRDefault="00921705">
      <w:pPr>
        <w:pStyle w:val="Heading2"/>
      </w:pPr>
      <w:r>
        <w:t>typescript/package.json</w:t>
      </w:r>
    </w:p>
    <w:p w14:paraId="56456D96" w14:textId="77777777" w:rsidR="00DB4786" w:rsidRDefault="00921705">
      <w:pPr>
        <w:pStyle w:val="SourceCode"/>
        <w:keepNext/>
      </w:pPr>
      <w:r>
        <w:t>{</w:t>
      </w:r>
    </w:p>
    <w:p w14:paraId="4089ED55" w14:textId="77777777" w:rsidR="00DB4786" w:rsidRDefault="00921705">
      <w:pPr>
        <w:pStyle w:val="SourceCode"/>
        <w:keepNext/>
      </w:pPr>
      <w:r>
        <w:t xml:space="preserve">  "name": "walk-tree-typescript",</w:t>
      </w:r>
    </w:p>
    <w:p w14:paraId="0662A78E" w14:textId="77777777" w:rsidR="00DB4786" w:rsidRDefault="00921705">
      <w:pPr>
        <w:pStyle w:val="SourceCode"/>
      </w:pPr>
      <w:r>
        <w:t xml:space="preserve">  "private": true,</w:t>
      </w:r>
    </w:p>
    <w:p w14:paraId="11C2A59E" w14:textId="77777777" w:rsidR="00DB4786" w:rsidRDefault="00921705">
      <w:pPr>
        <w:pStyle w:val="SourceCode"/>
      </w:pPr>
      <w:r>
        <w:t xml:space="preserve">  "type": "module",</w:t>
      </w:r>
    </w:p>
    <w:p w14:paraId="73584642" w14:textId="77777777" w:rsidR="00DB4786" w:rsidRDefault="00921705">
      <w:pPr>
        <w:pStyle w:val="SourceCode"/>
      </w:pPr>
      <w:r>
        <w:t xml:space="preserve">  "scripts": {</w:t>
      </w:r>
    </w:p>
    <w:p w14:paraId="1C8C4418" w14:textId="77777777" w:rsidR="00DB4786" w:rsidRDefault="00921705">
      <w:pPr>
        <w:pStyle w:val="SourceCode"/>
      </w:pPr>
      <w:r>
        <w:t xml:space="preserve">    "check": "tsc --noEmit",</w:t>
      </w:r>
    </w:p>
    <w:p w14:paraId="4C1D18C5" w14:textId="77777777" w:rsidR="00DB4786" w:rsidRDefault="00921705">
      <w:pPr>
        <w:pStyle w:val="SourceCode"/>
      </w:pPr>
      <w:r>
        <w:t xml:space="preserve">    "build": "tsc --noEmitOnError"</w:t>
      </w:r>
    </w:p>
    <w:p w14:paraId="134C256C" w14:textId="77777777" w:rsidR="00DB4786" w:rsidRDefault="00921705">
      <w:pPr>
        <w:pStyle w:val="SourceCode"/>
      </w:pPr>
      <w:r>
        <w:t xml:space="preserve">  },</w:t>
      </w:r>
    </w:p>
    <w:p w14:paraId="6B444A44" w14:textId="77777777" w:rsidR="00DB4786" w:rsidRDefault="00921705">
      <w:pPr>
        <w:pStyle w:val="SourceCode"/>
      </w:pPr>
      <w:r>
        <w:t xml:space="preserve">  "devDependencies": {</w:t>
      </w:r>
    </w:p>
    <w:p w14:paraId="35E20F16" w14:textId="77777777" w:rsidR="00DB4786" w:rsidRDefault="00921705">
      <w:pPr>
        <w:pStyle w:val="SourceCode"/>
      </w:pPr>
      <w:r>
        <w:t xml:space="preserve">    "@types/node": "24.13.5",</w:t>
      </w:r>
    </w:p>
    <w:p w14:paraId="3C69868D" w14:textId="77777777" w:rsidR="00DB4786" w:rsidRDefault="00921705">
      <w:pPr>
        <w:pStyle w:val="SourceCode"/>
        <w:keepNext/>
      </w:pPr>
      <w:r>
        <w:t xml:space="preserve">    "typescript": "7.0.2"</w:t>
      </w:r>
    </w:p>
    <w:p w14:paraId="375B949B" w14:textId="77777777" w:rsidR="00DB4786" w:rsidRDefault="00921705">
      <w:pPr>
        <w:pStyle w:val="SourceCode"/>
        <w:keepNext/>
      </w:pPr>
      <w:r>
        <w:t xml:space="preserve">  }</w:t>
      </w:r>
    </w:p>
    <w:p w14:paraId="4F60DFCA" w14:textId="77777777" w:rsidR="00DB4786" w:rsidRDefault="00921705">
      <w:pPr>
        <w:pStyle w:val="SourceCode"/>
      </w:pPr>
      <w:r>
        <w:t>}</w:t>
      </w:r>
    </w:p>
    <w:p w14:paraId="52762E49" w14:textId="77777777" w:rsidR="00DB4786" w:rsidRDefault="00DB4786">
      <w:pPr>
        <w:keepNext/>
      </w:pPr>
    </w:p>
    <w:p w14:paraId="1ADA818F" w14:textId="77777777" w:rsidR="00DB4786" w:rsidRDefault="00DB4786">
      <w:pPr>
        <w:keepNext/>
      </w:pPr>
    </w:p>
    <w:p w14:paraId="4BA91906" w14:textId="77777777" w:rsidR="00DB4786" w:rsidRDefault="00DB4786">
      <w:pPr>
        <w:keepNext/>
      </w:pPr>
    </w:p>
    <w:p w14:paraId="3131DF5C" w14:textId="77777777" w:rsidR="00DB4786" w:rsidRDefault="00921705">
      <w:pPr>
        <w:pStyle w:val="Heading1"/>
      </w:pPr>
      <w:r>
        <w:t>Validation Rules</w:t>
      </w:r>
    </w:p>
    <w:p w14:paraId="6152A0A4" w14:textId="77777777" w:rsidR="00DB4786" w:rsidRDefault="00921705">
      <w:r>
        <w:t>This lesson is checked by running each program and comparing what your screen shows with the required results, by eye. No separate validator program is needed. Each language section starts with the countdown warm-up, whose four lines are shown after it, and ends each layer with a Check Your Results section; the Basic layer adds a Deeper Tree Check, and the Production-Minded layer a Wrong Folder Check.</w:t>
      </w:r>
    </w:p>
    <w:p w14:paraId="39E993B6" w14:textId="77777777" w:rsidR="00DB4786" w:rsidRDefault="00DB4786">
      <w:pPr>
        <w:keepNext/>
      </w:pPr>
    </w:p>
    <w:p w14:paraId="50D488AE" w14:textId="77777777" w:rsidR="00DB4786" w:rsidRDefault="00921705">
      <w:pPr>
        <w:pStyle w:val="ListBullet"/>
      </w:pPr>
      <w:r>
        <w:t>Run every program from the lesson-3.11 folder, after Project Setup has made the tree.</w:t>
      </w:r>
    </w:p>
    <w:p w14:paraId="048C53B5" w14:textId="77777777" w:rsidR="00DB4786" w:rsidRDefault="00921705">
      <w:pPr>
        <w:pStyle w:val="ListBullet"/>
      </w:pPr>
      <w:r>
        <w:t>Every line must match the expected lines exactly, in the same order, with nothing extra. On Linux or macOS every \ is a /.</w:t>
      </w:r>
    </w:p>
    <w:p w14:paraId="1673E7BA" w14:textId="77777777" w:rsidR="00DB4786" w:rsidRDefault="00921705">
      <w:pPr>
        <w:pStyle w:val="ListBullet"/>
      </w:pPr>
      <w:r>
        <w:t>A clean run ends with exit code 0. The Wrong Folder Check shows one Error line and exit code 1.</w:t>
      </w:r>
    </w:p>
    <w:p w14:paraId="778D7B0C" w14:textId="77777777" w:rsidR="00DB4786" w:rsidRDefault="00921705">
      <w:pPr>
        <w:pStyle w:val="ListBullet"/>
      </w:pPr>
      <w:r>
        <w:t>After the Deeper Tree Check, Test-Path .\inventory-tree\servers\retired prints False: the tree is back to what Project Setup made.</w:t>
      </w:r>
    </w:p>
    <w:p w14:paraId="09B66935" w14:textId="77777777" w:rsidR="00DB4786" w:rsidRDefault="00DB4786">
      <w:pPr>
        <w:keepNext/>
      </w:pPr>
    </w:p>
    <w:p w14:paraId="35EED4D2" w14:textId="77777777" w:rsidR="00DB4786" w:rsidRDefault="00DB4786">
      <w:pPr>
        <w:keepNext/>
      </w:pPr>
    </w:p>
    <w:p w14:paraId="26674978" w14:textId="77777777" w:rsidR="00DB4786" w:rsidRDefault="00921705">
      <w:pPr>
        <w:pStyle w:val="Heading2"/>
      </w:pPr>
      <w:r>
        <w:t>Expected Values</w:t>
      </w:r>
    </w:p>
    <w:p w14:paraId="637A3784" w14:textId="77777777" w:rsidR="00DB4786" w:rsidRDefault="00921705">
      <w:pPr>
        <w:keepNext/>
      </w:pPr>
      <w:r>
        <w:t>Every program works with these values.</w:t>
      </w:r>
    </w:p>
    <w:p w14:paraId="62B0A243" w14:textId="77777777" w:rsidR="00DB4786" w:rsidRDefault="00DB4786">
      <w:pPr>
        <w:keepNext/>
      </w:pPr>
    </w:p>
    <w:p w14:paraId="2D4DBFFB" w14:textId="77777777" w:rsidR="00DB4786" w:rsidRDefault="00921705">
      <w:pPr>
        <w:pStyle w:val="RequiredOutput"/>
        <w:keepNext/>
      </w:pPr>
      <w:r>
        <w:t>Warm-up: countdown(3) prints 3, 2, 1, Liftoff</w:t>
      </w:r>
    </w:p>
    <w:p w14:paraId="1ACAB948" w14:textId="77777777" w:rsidR="00DB4786" w:rsidRDefault="00921705">
      <w:pPr>
        <w:pStyle w:val="RequiredOutput"/>
        <w:keepNext/>
      </w:pPr>
      <w:r>
        <w:t>Tree to walk: inventory-tree, in the lesson-3.11 folder</w:t>
      </w:r>
    </w:p>
    <w:p w14:paraId="6E32C25D" w14:textId="77777777" w:rsidR="00DB4786" w:rsidRDefault="00921705">
      <w:pPr>
        <w:pStyle w:val="RequiredOutput"/>
        <w:keepNext/>
      </w:pPr>
      <w:r>
        <w:t>Files in the tree: 4, on two levels</w:t>
      </w:r>
    </w:p>
    <w:p w14:paraId="2C57675E" w14:textId="77777777" w:rsidR="00DB4786" w:rsidRDefault="00921705">
      <w:pPr>
        <w:pStyle w:val="RequiredOutput"/>
        <w:keepNext/>
      </w:pPr>
      <w:r>
        <w:t>Directories beneath the root: backups and servers</w:t>
      </w:r>
    </w:p>
    <w:p w14:paraId="3025451C" w14:textId="77777777" w:rsidR="00DB4786" w:rsidRDefault="00921705">
      <w:pPr>
        <w:pStyle w:val="RequiredOutput"/>
        <w:keepNext/>
      </w:pPr>
      <w:r>
        <w:t>Deeper Tree Check: .\inventory-tree\servers\retired\ftp-01.txt, added and removed</w:t>
      </w:r>
    </w:p>
    <w:p w14:paraId="20D91359" w14:textId="77777777" w:rsidR="00DB4786" w:rsidRDefault="00921705">
      <w:pPr>
        <w:pStyle w:val="RequiredOutput"/>
        <w:keepNext/>
      </w:pPr>
      <w:r>
        <w:t>Exercise: count the files recursively; Files found: 4</w:t>
      </w:r>
    </w:p>
    <w:p w14:paraId="42C7FE72" w14:textId="77777777" w:rsidR="00DB4786" w:rsidRDefault="00921705">
      <w:pPr>
        <w:pStyle w:val="RequiredOutput"/>
      </w:pPr>
      <w:r>
        <w:t>Challenge: measure the tree recursively; Deepest level: 2</w:t>
      </w:r>
    </w:p>
    <w:p w14:paraId="0D792F56" w14:textId="77777777" w:rsidR="00DB4786" w:rsidRDefault="00DB4786">
      <w:pPr>
        <w:keepNext/>
      </w:pPr>
    </w:p>
    <w:p w14:paraId="7D19BA80" w14:textId="77777777" w:rsidR="00DB4786" w:rsidRDefault="00DB4786">
      <w:pPr>
        <w:keepNext/>
      </w:pPr>
    </w:p>
    <w:p w14:paraId="5F14AC8C" w14:textId="77777777" w:rsidR="00DB4786" w:rsidRDefault="00921705">
      <w:pPr>
        <w:pStyle w:val="Heading2"/>
      </w:pPr>
      <w:r>
        <w:t>Required Clean-Run Output</w:t>
      </w:r>
    </w:p>
    <w:p w14:paraId="372C4E00" w14:textId="77777777" w:rsidR="00DB4786" w:rsidRDefault="00921705">
      <w:pPr>
        <w:keepNext/>
      </w:pPr>
      <w:r>
        <w:t>Every Basic, Production-Minded, and library program shows these lines and ends with exit code 0. On Linux or macOS every \ is a /.</w:t>
      </w:r>
    </w:p>
    <w:p w14:paraId="39B9395B" w14:textId="77777777" w:rsidR="00DB4786" w:rsidRDefault="00DB4786">
      <w:pPr>
        <w:keepNext/>
      </w:pPr>
    </w:p>
    <w:p w14:paraId="11DA2C5B" w14:textId="77777777" w:rsidR="00DB4786" w:rsidRDefault="00921705">
      <w:pPr>
        <w:pStyle w:val="RequiredOutput"/>
        <w:keepNext/>
      </w:pPr>
      <w:r>
        <w:t>Files under inventory-tree:</w:t>
      </w:r>
    </w:p>
    <w:p w14:paraId="79E45FCB" w14:textId="77777777" w:rsidR="00DB4786" w:rsidRDefault="00921705">
      <w:pPr>
        <w:pStyle w:val="RequiredOutput"/>
        <w:keepNext/>
      </w:pPr>
      <w:r>
        <w:t>inventory-tree\backups\backup-01.txt</w:t>
      </w:r>
    </w:p>
    <w:p w14:paraId="493BEC8D" w14:textId="77777777" w:rsidR="00DB4786" w:rsidRDefault="00921705">
      <w:pPr>
        <w:pStyle w:val="RequiredOutput"/>
        <w:keepNext/>
      </w:pPr>
      <w:r>
        <w:t>inventory-tree\inventory.txt</w:t>
      </w:r>
    </w:p>
    <w:p w14:paraId="1AEEB62A" w14:textId="77777777" w:rsidR="00DB4786" w:rsidRDefault="00921705">
      <w:pPr>
        <w:pStyle w:val="RequiredOutput"/>
        <w:keepNext/>
      </w:pPr>
      <w:r>
        <w:t>inventory-tree\servers\db-01.txt</w:t>
      </w:r>
    </w:p>
    <w:p w14:paraId="52CF3409" w14:textId="77777777" w:rsidR="00DB4786" w:rsidRDefault="00921705">
      <w:pPr>
        <w:pStyle w:val="RequiredOutput"/>
      </w:pPr>
      <w:r>
        <w:t>inventory-tree\servers\web-01.txt</w:t>
      </w:r>
    </w:p>
    <w:p w14:paraId="720C21BF" w14:textId="77777777" w:rsidR="00DB4786" w:rsidRDefault="00DB4786">
      <w:pPr>
        <w:keepNext/>
      </w:pPr>
    </w:p>
    <w:p w14:paraId="56778C7A" w14:textId="77777777" w:rsidR="00DB4786" w:rsidRDefault="00DB4786">
      <w:pPr>
        <w:keepNext/>
      </w:pPr>
    </w:p>
    <w:p w14:paraId="43551A55" w14:textId="77777777" w:rsidR="00DB4786" w:rsidRDefault="00DB4786">
      <w:pPr>
        <w:keepNext/>
      </w:pPr>
    </w:p>
    <w:p w14:paraId="32E00BF1" w14:textId="77777777" w:rsidR="00DB4786" w:rsidRDefault="00921705">
      <w:pPr>
        <w:pStyle w:val="Heading1"/>
      </w:pPr>
      <w:r>
        <w:t>Common Mistakes</w:t>
      </w:r>
    </w:p>
    <w:p w14:paraId="5836E6F4" w14:textId="77777777" w:rsidR="00DB4786" w:rsidRDefault="00921705">
      <w:pPr>
        <w:pStyle w:val="ListBullet"/>
      </w:pPr>
      <w:r>
        <w:t>Printing a directory instead of calling the walk on it. The output then shows backups and servers as if they were files, and their files are missing.</w:t>
      </w:r>
    </w:p>
    <w:p w14:paraId="4D4706A4" w14:textId="77777777" w:rsidR="00DB4786" w:rsidRDefault="00921705">
      <w:pPr>
        <w:pStyle w:val="ListBullet"/>
      </w:pPr>
      <w:r>
        <w:t>Calling the walk on the same directory again, walk(directory) instead of walk(path). The piece never gets smaller, so the calls never end and the program is stopped with a stack overflow.</w:t>
      </w:r>
    </w:p>
    <w:p w14:paraId="38D69FEA" w14:textId="77777777" w:rsidR="00DB4786" w:rsidRDefault="00921705">
      <w:pPr>
        <w:pStyle w:val="ListBullet"/>
      </w:pPr>
      <w:r>
        <w:t>Forgetting to sort. The lines may look right on one computer and come out in another order on the next.</w:t>
      </w:r>
    </w:p>
    <w:p w14:paraId="1CC1A1C9" w14:textId="77777777" w:rsidR="00DB4786" w:rsidRDefault="00921705">
      <w:pPr>
        <w:pStyle w:val="ListBullet"/>
      </w:pPr>
      <w:r>
        <w:t>Sharing one list between all the calls in the Basic walk. Each call needs its own list of entries, or the caller's loop loses its place when the call it made returns.</w:t>
      </w:r>
    </w:p>
    <w:p w14:paraId="4B686453" w14:textId="77777777" w:rsidR="00DB4786" w:rsidRDefault="00921705">
      <w:pPr>
        <w:pStyle w:val="ListBullet"/>
      </w:pPr>
      <w:r>
        <w:t>Walking a big or system folder, or following links. A walk visits everything beneath its root; keep the root small and known, like inventory-tree.</w:t>
      </w:r>
    </w:p>
    <w:p w14:paraId="7EDDA8DA" w14:textId="77777777" w:rsidR="00DB4786" w:rsidRDefault="00921705">
      <w:pPr>
        <w:pStyle w:val="ListBullet"/>
      </w:pPr>
      <w:r>
        <w:t>Running the program from another folder. inventory-tree is a relative path, so it is looked for in the working directory.</w:t>
      </w:r>
    </w:p>
    <w:p w14:paraId="18A3B832" w14:textId="77777777" w:rsidR="00DB4786" w:rsidRDefault="00DB4786">
      <w:pPr>
        <w:keepNext/>
      </w:pPr>
    </w:p>
    <w:p w14:paraId="5BDE1986" w14:textId="77777777" w:rsidR="00DB4786" w:rsidRDefault="00DB4786">
      <w:pPr>
        <w:keepNext/>
      </w:pPr>
    </w:p>
    <w:p w14:paraId="72860ED5" w14:textId="77777777" w:rsidR="00DB4786" w:rsidRDefault="00DB4786">
      <w:pPr>
        <w:keepNext/>
      </w:pPr>
    </w:p>
    <w:p w14:paraId="1BF3E376" w14:textId="77777777" w:rsidR="00DB4786" w:rsidRDefault="00921705">
      <w:pPr>
        <w:pStyle w:val="Heading1"/>
      </w:pPr>
      <w:r>
        <w:t>Project Connection</w:t>
      </w:r>
    </w:p>
    <w:p w14:paraId="7669F6DD" w14:textId="77777777" w:rsidR="00DB4786" w:rsidRDefault="00921705">
      <w:r>
        <w:t xml:space="preserve">The Mini File Explorer, this chapter's first project, needs a File and directory listing that shows everything beneath its sandbox, and Simple search. collect_files (collectFiles, CollectFiles) is that piece: it walks any tree, however deep, and returns every file's path, sorted, or reports a failure without printing half a list. Lesson 3.12 Searching Files filters exactly this list to find every .log file under the sandbox. The explorer's tree view uses the recursion itself, because each level is indented </w:t>
      </w:r>
      <w:r>
        <w:t>by its depth; the Challenge's deepest_level shows how a value is passed back up through the calls. The Contact Manager, the chapter's capstone, keeps its files in one folder and needs no walk.</w:t>
      </w:r>
    </w:p>
    <w:p w14:paraId="5A3063AF" w14:textId="77777777" w:rsidR="00DB4786" w:rsidRDefault="00DB4786">
      <w:pPr>
        <w:keepNext/>
      </w:pPr>
    </w:p>
    <w:p w14:paraId="0D6D23E4" w14:textId="77777777" w:rsidR="00DB4786" w:rsidRDefault="00DB4786">
      <w:pPr>
        <w:keepNext/>
      </w:pPr>
    </w:p>
    <w:p w14:paraId="2F06AA36" w14:textId="77777777" w:rsidR="00DB4786" w:rsidRDefault="00DB4786">
      <w:pPr>
        <w:keepNext/>
      </w:pPr>
    </w:p>
    <w:p w14:paraId="2DBC9EED" w14:textId="77777777" w:rsidR="00DB4786" w:rsidRDefault="00921705">
      <w:pPr>
        <w:pStyle w:val="Heading1"/>
      </w:pPr>
      <w:r>
        <w:t>Workbook Exercise</w:t>
      </w:r>
    </w:p>
    <w:p w14:paraId="3829C49D" w14:textId="77777777" w:rsidR="00DB4786" w:rsidRDefault="00921705">
      <w:r>
        <w:t>Write a second recursive function in the Production-Minded program: count_files(directory) (countFiles, CountFiles) returns how many files are beneath directory.</w:t>
      </w:r>
    </w:p>
    <w:p w14:paraId="35687EB2" w14:textId="77777777" w:rsidR="00DB4786" w:rsidRDefault="00DB4786">
      <w:pPr>
        <w:keepNext/>
      </w:pPr>
    </w:p>
    <w:p w14:paraId="04D14D55" w14:textId="77777777" w:rsidR="00DB4786" w:rsidRDefault="00921705">
      <w:pPr>
        <w:pStyle w:val="ListBullet"/>
      </w:pPr>
      <w:r>
        <w:t>A file adds 1, directly. Recursive case: a subdirectory adds count_files of that subdirectory, the smaller piece. Base case: a directory with no subdirectories makes no further call and returns the number of its own files, 0 for an empty folder. Use a total that starts at 0 in each call; remember, += adds to it, and ++ adds 1 (Python writes total += 1).</w:t>
      </w:r>
    </w:p>
    <w:p w14:paraId="6C90611C" w14:textId="77777777" w:rsidR="00DB4786" w:rsidRDefault="00921705">
      <w:pPr>
        <w:pStyle w:val="ListBullet"/>
      </w:pPr>
      <w:r>
        <w:t>List each directory the way collect_files does. In C, return -1 when list_entries fails, and pass a -1 from a recursive call straight back up; in Go, return an error value as well; in the other languages a failed listing throws and passes back up by itself.</w:t>
      </w:r>
    </w:p>
    <w:p w14:paraId="79EA67F4" w14:textId="77777777" w:rsidR="00DB4786" w:rsidRDefault="00921705">
      <w:pPr>
        <w:pStyle w:val="ListBullet"/>
      </w:pPr>
      <w:r>
        <w:t>In main, call count_files(root) before printing anything, and print Files found: followed by the count after the list.</w:t>
      </w:r>
    </w:p>
    <w:p w14:paraId="30A2F45A" w14:textId="77777777" w:rsidR="00DB4786" w:rsidRDefault="00921705">
      <w:pPr>
        <w:pStyle w:val="ListBullet"/>
      </w:pPr>
      <w:r>
        <w:t>Before you run it, predict the number.</w:t>
      </w:r>
    </w:p>
    <w:p w14:paraId="7684EC25" w14:textId="77777777" w:rsidR="00DB4786" w:rsidRDefault="00DB4786">
      <w:pPr>
        <w:keepNext/>
      </w:pPr>
    </w:p>
    <w:p w14:paraId="64644445" w14:textId="77777777" w:rsidR="00DB4786" w:rsidRDefault="00921705">
      <w:r>
        <w:t>Run it in each language. The output must match the Required Exercise Output below. The count also equals the length of the collection collect_files filled; the point of the Exercise is to see a value built from the answers of the recursive calls.</w:t>
      </w:r>
    </w:p>
    <w:p w14:paraId="759BFC94" w14:textId="77777777" w:rsidR="00DB4786" w:rsidRDefault="00DB4786">
      <w:pPr>
        <w:keepNext/>
      </w:pPr>
    </w:p>
    <w:p w14:paraId="7C35C115" w14:textId="77777777" w:rsidR="00DB4786" w:rsidRDefault="00DB4786">
      <w:pPr>
        <w:keepNext/>
      </w:pPr>
    </w:p>
    <w:p w14:paraId="353D44A1" w14:textId="77777777" w:rsidR="00DB4786" w:rsidRDefault="00921705">
      <w:pPr>
        <w:pStyle w:val="Heading2"/>
      </w:pPr>
      <w:r>
        <w:t>Required Exercise Output</w:t>
      </w:r>
    </w:p>
    <w:p w14:paraId="0A7EB407" w14:textId="77777777" w:rsidR="00DB4786" w:rsidRDefault="00921705">
      <w:pPr>
        <w:keepNext/>
      </w:pPr>
      <w:r>
        <w:t>With the recursive file count added, and exit code 0:</w:t>
      </w:r>
    </w:p>
    <w:p w14:paraId="39CD145C" w14:textId="77777777" w:rsidR="00DB4786" w:rsidRDefault="00DB4786">
      <w:pPr>
        <w:keepNext/>
      </w:pPr>
    </w:p>
    <w:p w14:paraId="0B92E085" w14:textId="77777777" w:rsidR="00DB4786" w:rsidRDefault="00921705">
      <w:pPr>
        <w:pStyle w:val="RequiredOutput"/>
        <w:keepNext/>
      </w:pPr>
      <w:r>
        <w:t>Files under inventory-tree:</w:t>
      </w:r>
    </w:p>
    <w:p w14:paraId="1CBC12A7" w14:textId="77777777" w:rsidR="00DB4786" w:rsidRDefault="00921705">
      <w:pPr>
        <w:pStyle w:val="RequiredOutput"/>
        <w:keepNext/>
      </w:pPr>
      <w:r>
        <w:t>inventory-tree\backups\backup-01.txt</w:t>
      </w:r>
    </w:p>
    <w:p w14:paraId="76245D51" w14:textId="77777777" w:rsidR="00DB4786" w:rsidRDefault="00921705">
      <w:pPr>
        <w:pStyle w:val="RequiredOutput"/>
        <w:keepNext/>
      </w:pPr>
      <w:r>
        <w:t>inventory-tree\inventory.txt</w:t>
      </w:r>
    </w:p>
    <w:p w14:paraId="6C1CE5A8" w14:textId="77777777" w:rsidR="00DB4786" w:rsidRDefault="00921705">
      <w:pPr>
        <w:pStyle w:val="RequiredOutput"/>
        <w:keepNext/>
      </w:pPr>
      <w:r>
        <w:t>inventory-tree\servers\db-01.txt</w:t>
      </w:r>
    </w:p>
    <w:p w14:paraId="2BA35A57" w14:textId="77777777" w:rsidR="00DB4786" w:rsidRDefault="00921705">
      <w:pPr>
        <w:pStyle w:val="RequiredOutput"/>
        <w:keepNext/>
      </w:pPr>
      <w:r>
        <w:t>inventory-tree\servers\web-01.txt</w:t>
      </w:r>
    </w:p>
    <w:p w14:paraId="34CD7C45" w14:textId="77777777" w:rsidR="00DB4786" w:rsidRDefault="00921705">
      <w:pPr>
        <w:pStyle w:val="RequiredOutput"/>
      </w:pPr>
      <w:r>
        <w:t>Files found: 4</w:t>
      </w:r>
    </w:p>
    <w:p w14:paraId="4A25338A" w14:textId="77777777" w:rsidR="00DB4786" w:rsidRDefault="00DB4786">
      <w:pPr>
        <w:keepNext/>
      </w:pPr>
    </w:p>
    <w:p w14:paraId="1037121F" w14:textId="77777777" w:rsidR="00DB4786" w:rsidRDefault="00DB4786">
      <w:pPr>
        <w:keepNext/>
      </w:pPr>
    </w:p>
    <w:p w14:paraId="2BBEF2B3" w14:textId="77777777" w:rsidR="00DB4786" w:rsidRDefault="00DB4786">
      <w:pPr>
        <w:keepNext/>
      </w:pPr>
    </w:p>
    <w:p w14:paraId="577182C9" w14:textId="77777777" w:rsidR="00DB4786" w:rsidRDefault="00921705">
      <w:pPr>
        <w:pStyle w:val="Heading1"/>
      </w:pPr>
      <w:r>
        <w:t>Challenge</w:t>
      </w:r>
    </w:p>
    <w:p w14:paraId="38B336FB" w14:textId="77777777" w:rsidR="00DB4786" w:rsidRDefault="00921705">
      <w:r>
        <w:t>A tree view needs to know how deep a tree goes. Write deepest_level(directory) (deepestLevel, DeepestLevel), which returns the number of levels of directories, counting directory itself as level 1.</w:t>
      </w:r>
    </w:p>
    <w:p w14:paraId="4E510C7B" w14:textId="77777777" w:rsidR="00DB4786" w:rsidRDefault="00DB4786">
      <w:pPr>
        <w:keepNext/>
      </w:pPr>
    </w:p>
    <w:p w14:paraId="1658A799" w14:textId="77777777" w:rsidR="00DB4786" w:rsidRDefault="00921705">
      <w:pPr>
        <w:pStyle w:val="ListBullet"/>
      </w:pPr>
      <w:r>
        <w:t>Base case: a directory with no subdirectories is level 1.</w:t>
      </w:r>
    </w:p>
    <w:p w14:paraId="6222550C" w14:textId="77777777" w:rsidR="00DB4786" w:rsidRDefault="00921705">
      <w:pPr>
        <w:pStyle w:val="ListBullet"/>
      </w:pPr>
      <w:r>
        <w:t>Recursive case: otherwise, the answer is 1 more than the deepest level among its subdirectories. Start with deepest = 0 in each call, call deepest_level on each subdirectory, keep the biggest answer with an if, and return deepest + 1.</w:t>
      </w:r>
    </w:p>
    <w:p w14:paraId="5A259D9A" w14:textId="77777777" w:rsidR="00DB4786" w:rsidRDefault="00921705">
      <w:pPr>
        <w:pStyle w:val="ListBullet"/>
      </w:pPr>
      <w:r>
        <w:t>Files do not add a level; only directories do. In C and Go, report a failed listing the same way as in the Exercise.</w:t>
      </w:r>
    </w:p>
    <w:p w14:paraId="701BFA87" w14:textId="77777777" w:rsidR="00DB4786" w:rsidRDefault="00921705">
      <w:pPr>
        <w:pStyle w:val="ListBullet"/>
      </w:pPr>
      <w:r>
        <w:t>In main, call it before printing anything, and print Deepest level: followed by the answer after the list.</w:t>
      </w:r>
    </w:p>
    <w:p w14:paraId="7C670839" w14:textId="77777777" w:rsidR="00DB4786" w:rsidRDefault="00DB4786">
      <w:pPr>
        <w:keepNext/>
      </w:pPr>
    </w:p>
    <w:p w14:paraId="17B3643A" w14:textId="77777777" w:rsidR="00DB4786" w:rsidRDefault="00921705">
      <w:r>
        <w:t>Run it. The output must match the Required Challenge Output below: inventory-tree is level 1, and backups and servers are level 2. With the Exercise as well, Files found: comes first, and the output must match the Required Combined Output after it. If you add the retired folder of the Deeper Tree Check again, the answer becomes 3; remove it afterward.</w:t>
      </w:r>
    </w:p>
    <w:p w14:paraId="5818BFBD" w14:textId="77777777" w:rsidR="00DB4786" w:rsidRDefault="00DB4786">
      <w:pPr>
        <w:keepNext/>
      </w:pPr>
    </w:p>
    <w:p w14:paraId="4880981E" w14:textId="77777777" w:rsidR="00DB4786" w:rsidRDefault="00DB4786">
      <w:pPr>
        <w:keepNext/>
      </w:pPr>
    </w:p>
    <w:p w14:paraId="0858844E" w14:textId="77777777" w:rsidR="00DB4786" w:rsidRDefault="00921705">
      <w:pPr>
        <w:pStyle w:val="Heading2"/>
      </w:pPr>
      <w:r>
        <w:t>Required Challenge Output</w:t>
      </w:r>
    </w:p>
    <w:p w14:paraId="46D849CD" w14:textId="77777777" w:rsidR="00DB4786" w:rsidRDefault="00921705">
      <w:pPr>
        <w:keepNext/>
      </w:pPr>
      <w:r>
        <w:t>With the recursive deepest level added, and exit code 0:</w:t>
      </w:r>
    </w:p>
    <w:p w14:paraId="7294106A" w14:textId="77777777" w:rsidR="00DB4786" w:rsidRDefault="00DB4786">
      <w:pPr>
        <w:keepNext/>
      </w:pPr>
    </w:p>
    <w:p w14:paraId="3546B5A2" w14:textId="77777777" w:rsidR="00DB4786" w:rsidRDefault="00921705">
      <w:pPr>
        <w:pStyle w:val="RequiredOutput"/>
        <w:keepNext/>
      </w:pPr>
      <w:r>
        <w:t>Files under inventory-tree:</w:t>
      </w:r>
    </w:p>
    <w:p w14:paraId="74B2DCE4" w14:textId="77777777" w:rsidR="00DB4786" w:rsidRDefault="00921705">
      <w:pPr>
        <w:pStyle w:val="RequiredOutput"/>
        <w:keepNext/>
      </w:pPr>
      <w:r>
        <w:t>inventory-tree\backups\backup-01.txt</w:t>
      </w:r>
    </w:p>
    <w:p w14:paraId="0CD11D41" w14:textId="77777777" w:rsidR="00DB4786" w:rsidRDefault="00921705">
      <w:pPr>
        <w:pStyle w:val="RequiredOutput"/>
        <w:keepNext/>
      </w:pPr>
      <w:r>
        <w:t>inventory-tree\inventory.txt</w:t>
      </w:r>
    </w:p>
    <w:p w14:paraId="4D5BF4FE" w14:textId="77777777" w:rsidR="00DB4786" w:rsidRDefault="00921705">
      <w:pPr>
        <w:pStyle w:val="RequiredOutput"/>
        <w:keepNext/>
      </w:pPr>
      <w:r>
        <w:t>inventory-tree\servers\db-01.txt</w:t>
      </w:r>
    </w:p>
    <w:p w14:paraId="5BD29ED2" w14:textId="77777777" w:rsidR="00DB4786" w:rsidRDefault="00921705">
      <w:pPr>
        <w:pStyle w:val="RequiredOutput"/>
        <w:keepNext/>
      </w:pPr>
      <w:r>
        <w:t>inventory-tree\servers\web-01.txt</w:t>
      </w:r>
    </w:p>
    <w:p w14:paraId="3A23C35E" w14:textId="77777777" w:rsidR="00DB4786" w:rsidRDefault="00921705">
      <w:pPr>
        <w:pStyle w:val="RequiredOutput"/>
      </w:pPr>
      <w:r>
        <w:t>Deepest level: 2</w:t>
      </w:r>
    </w:p>
    <w:p w14:paraId="090AC844" w14:textId="77777777" w:rsidR="00DB4786" w:rsidRDefault="00DB4786">
      <w:pPr>
        <w:keepNext/>
      </w:pPr>
    </w:p>
    <w:p w14:paraId="7DB18761" w14:textId="77777777" w:rsidR="00DB4786" w:rsidRDefault="00DB4786">
      <w:pPr>
        <w:keepNext/>
      </w:pPr>
    </w:p>
    <w:p w14:paraId="1EA39AA9" w14:textId="77777777" w:rsidR="00DB4786" w:rsidRDefault="00921705">
      <w:pPr>
        <w:pStyle w:val="Heading2"/>
      </w:pPr>
      <w:r>
        <w:t>Required Combined Output</w:t>
      </w:r>
    </w:p>
    <w:p w14:paraId="05711A24" w14:textId="77777777" w:rsidR="00DB4786" w:rsidRDefault="00921705">
      <w:pPr>
        <w:keepNext/>
      </w:pPr>
      <w:r>
        <w:t>With both changes, and exit code 0:</w:t>
      </w:r>
    </w:p>
    <w:p w14:paraId="5F049B43" w14:textId="77777777" w:rsidR="00DB4786" w:rsidRDefault="00DB4786">
      <w:pPr>
        <w:keepNext/>
      </w:pPr>
    </w:p>
    <w:p w14:paraId="4EC53E6B" w14:textId="77777777" w:rsidR="00DB4786" w:rsidRDefault="00921705">
      <w:pPr>
        <w:pStyle w:val="RequiredOutput"/>
        <w:keepNext/>
      </w:pPr>
      <w:r>
        <w:t>Files under inventory-tree:</w:t>
      </w:r>
    </w:p>
    <w:p w14:paraId="7FF869FB" w14:textId="77777777" w:rsidR="00DB4786" w:rsidRDefault="00921705">
      <w:pPr>
        <w:pStyle w:val="RequiredOutput"/>
        <w:keepNext/>
      </w:pPr>
      <w:r>
        <w:t>inventory-tree\backups\backup-01.txt</w:t>
      </w:r>
    </w:p>
    <w:p w14:paraId="7806BD96" w14:textId="77777777" w:rsidR="00DB4786" w:rsidRDefault="00921705">
      <w:pPr>
        <w:pStyle w:val="RequiredOutput"/>
        <w:keepNext/>
      </w:pPr>
      <w:r>
        <w:t>inventory-tree\inventory.txt</w:t>
      </w:r>
    </w:p>
    <w:p w14:paraId="35A429FD" w14:textId="77777777" w:rsidR="00DB4786" w:rsidRDefault="00921705">
      <w:pPr>
        <w:pStyle w:val="RequiredOutput"/>
        <w:keepNext/>
      </w:pPr>
      <w:r>
        <w:t>inventory-tree\servers\db-01.txt</w:t>
      </w:r>
    </w:p>
    <w:p w14:paraId="75EBAA8B" w14:textId="77777777" w:rsidR="00DB4786" w:rsidRDefault="00921705">
      <w:pPr>
        <w:pStyle w:val="RequiredOutput"/>
        <w:keepNext/>
      </w:pPr>
      <w:r>
        <w:t>inventory-tree\servers\web-01.txt</w:t>
      </w:r>
    </w:p>
    <w:p w14:paraId="6CFA9C51" w14:textId="77777777" w:rsidR="00DB4786" w:rsidRDefault="00921705">
      <w:pPr>
        <w:pStyle w:val="RequiredOutput"/>
        <w:keepNext/>
      </w:pPr>
      <w:r>
        <w:t>Files found: 4</w:t>
      </w:r>
    </w:p>
    <w:p w14:paraId="654BB926" w14:textId="77777777" w:rsidR="00DB4786" w:rsidRDefault="00921705">
      <w:pPr>
        <w:pStyle w:val="RequiredOutput"/>
      </w:pPr>
      <w:r>
        <w:t>Deepest level: 2</w:t>
      </w:r>
    </w:p>
    <w:p w14:paraId="250ACC09" w14:textId="77777777" w:rsidR="00DB4786" w:rsidRDefault="00DB4786">
      <w:pPr>
        <w:keepNext/>
      </w:pPr>
    </w:p>
    <w:p w14:paraId="2A4237F5" w14:textId="77777777" w:rsidR="00DB4786" w:rsidRDefault="00DB4786">
      <w:pPr>
        <w:keepNext/>
      </w:pPr>
    </w:p>
    <w:p w14:paraId="49697ECE" w14:textId="77777777" w:rsidR="00DB4786" w:rsidRDefault="00DB4786">
      <w:pPr>
        <w:keepNext/>
      </w:pPr>
    </w:p>
    <w:p w14:paraId="6F3285A4" w14:textId="77777777" w:rsidR="00DB4786" w:rsidRDefault="00921705">
      <w:pPr>
        <w:pStyle w:val="Heading1"/>
      </w:pPr>
      <w:r>
        <w:t>Completion Checklist</w:t>
      </w:r>
    </w:p>
    <w:p w14:paraId="003DD87F" w14:textId="77777777" w:rsidR="00DB4786" w:rsidRDefault="00921705">
      <w:pPr>
        <w:pStyle w:val="ListBullet"/>
      </w:pPr>
      <w:r>
        <w:t>I made the inventory tree and built and ran the Basic, Production-Minded, and library programs in every language.</w:t>
      </w:r>
    </w:p>
    <w:p w14:paraId="5FA7339C" w14:textId="77777777" w:rsidR="00DB4786" w:rsidRDefault="00921705">
      <w:pPr>
        <w:pStyle w:val="ListBullet"/>
      </w:pPr>
      <w:r>
        <w:t>My output matched the Check Your Results sections exactly, and I ran each Deeper Tree Check and each Wrong Folder Check.</w:t>
      </w:r>
    </w:p>
    <w:p w14:paraId="2C73DFB6" w14:textId="77777777" w:rsidR="00DB4786" w:rsidRDefault="00921705">
      <w:pPr>
        <w:pStyle w:val="ListBullet"/>
      </w:pPr>
      <w:r>
        <w:t>I ran the countdown warm-up, and I can explain what recursion is, where the base case is in countdown and in walk, and which call is the recursive case on a smaller piece.</w:t>
      </w:r>
    </w:p>
    <w:p w14:paraId="745A0A87" w14:textId="77777777" w:rsidR="00DB4786" w:rsidRDefault="00921705">
      <w:pPr>
        <w:pStyle w:val="ListBullet"/>
      </w:pPr>
      <w:r>
        <w:t>I can explain why the chain of calls always ends for a tree, and what happens when a function has no base case.</w:t>
      </w:r>
    </w:p>
    <w:p w14:paraId="3D52CCD6" w14:textId="77777777" w:rsidR="00DB4786" w:rsidRDefault="00921705">
      <w:pPr>
        <w:pStyle w:val="ListBullet"/>
      </w:pPr>
      <w:r>
        <w:t>I can explain why each call keeps its own list of entries, and why each directory's entries are sorted.</w:t>
      </w:r>
    </w:p>
    <w:p w14:paraId="2C8907E2" w14:textId="77777777" w:rsidR="00DB4786" w:rsidRDefault="00921705">
      <w:pPr>
        <w:pStyle w:val="ListBullet"/>
      </w:pPr>
      <w:r>
        <w:t>I added count_files and deepest_level and matched the Required Exercise, Challenge, and Combined Output.</w:t>
      </w:r>
    </w:p>
    <w:p w14:paraId="20003049" w14:textId="77777777" w:rsidR="00DB4786" w:rsidRDefault="00DB4786">
      <w:pPr>
        <w:keepNext/>
      </w:pPr>
    </w:p>
    <w:p w14:paraId="4249296D" w14:textId="77777777" w:rsidR="00DB4786" w:rsidRDefault="00DB4786">
      <w:pPr>
        <w:keepNext/>
      </w:pPr>
    </w:p>
    <w:p w14:paraId="0BC70A53" w14:textId="77777777" w:rsidR="00DB4786" w:rsidRDefault="00DB4786">
      <w:pPr>
        <w:keepNext/>
      </w:pPr>
    </w:p>
    <w:p w14:paraId="6DE3CFD1" w14:textId="77777777" w:rsidR="00DB4786" w:rsidRDefault="00921705">
      <w:pPr>
        <w:pStyle w:val="Heading1"/>
      </w:pPr>
      <w:r>
        <w:t>Lesson Wrap-Up</w:t>
      </w:r>
    </w:p>
    <w:p w14:paraId="57A87192" w14:textId="77777777" w:rsidR="00DB4786" w:rsidRDefault="00921705">
      <w:r>
        <w:t>A directory tree is made of smaller trees of the same kind, so the natural way to walk it is a function that calls itself. The countdown warm-up showed the two parts every recursive function needs: a base case that returns without calling itself, checked first, and a recursive call on a smaller piece. walk handles one directory: it prints each file directly and calls itself on each subdirectory, the recursive case; a directory with no subdirectories is the base case, where the loop makes no further call and</w:t>
      </w:r>
      <w:r>
        <w:t xml:space="preserve"> the call returns. Each call has its own variables and waits on the call stack while the calls it made finish, and because every tree has a bottom, every chain of calls ends. Without a base case, or without a smaller piece, the calls never stop and the program is halted with a stack overflow. Each language's library also has a walk that does this recursion for you, the practical choice when you only need the list. Lesson 3.12 uses this list to search the sandbox for every .log file.</w:t>
      </w:r>
    </w:p>
    <w:sectPr w:rsidR="00DB4786"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0FD"/>
    <w:rsid w:val="0029639D"/>
    <w:rsid w:val="00326F90"/>
    <w:rsid w:val="00346A4E"/>
    <w:rsid w:val="004751BA"/>
    <w:rsid w:val="004B6493"/>
    <w:rsid w:val="005B648E"/>
    <w:rsid w:val="00624F0D"/>
    <w:rsid w:val="00737B50"/>
    <w:rsid w:val="007B1825"/>
    <w:rsid w:val="00842A0F"/>
    <w:rsid w:val="00921705"/>
    <w:rsid w:val="00AA1D8D"/>
    <w:rsid w:val="00B47730"/>
    <w:rsid w:val="00CB0664"/>
    <w:rsid w:val="00DB4786"/>
    <w:rsid w:val="00ED61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C4A3B"/>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20543</Words>
  <Characters>114178</Characters>
  <Application>Microsoft Office Word</Application>
  <DocSecurity>0</DocSecurity>
  <Lines>3243</Lines>
  <Paragraphs>2227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3.11 Directory Traversal</dc:title>
  <dc:subject/>
  <dc:creator>Scott D. Jarboe</dc:creator>
  <cp:keywords/>
  <dc:description/>
  <cp:lastModifiedBy>Scott J</cp:lastModifiedBy>
  <cp:revision>1</cp:revision>
  <dcterms:created xsi:type="dcterms:W3CDTF">2026-09-19T23:12:00Z</dcterms:created>
  <dcterms:modified xsi:type="dcterms:W3CDTF">2026-10-27T05:38:00Z</dcterms:modified>
  <cp:category/>
</cp:coreProperties>
</file>

<file path=docProps/custom.xml><?xml version="1.0" encoding="utf-8"?>
<Properties xmlns="http://schemas.openxmlformats.org/officeDocument/2006/custom-properties" xmlns:vt="http://schemas.openxmlformats.org/officeDocument/2006/docPropsVTypes"/>
</file>