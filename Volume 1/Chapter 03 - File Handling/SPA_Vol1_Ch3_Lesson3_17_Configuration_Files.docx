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7ACF" w14:textId="77777777" w:rsidR="00533F7B" w:rsidRDefault="00D66F7C">
      <w:pPr>
        <w:pStyle w:val="AcademyTitle"/>
      </w:pPr>
      <w:r>
        <w:t>SYSTEMS PROGRAMMING ACADEMY</w:t>
      </w:r>
    </w:p>
    <w:p w14:paraId="64D91F94" w14:textId="77777777" w:rsidR="00533F7B" w:rsidRDefault="00D66F7C">
      <w:pPr>
        <w:pStyle w:val="VolumeTitle"/>
      </w:pPr>
      <w:r>
        <w:t>Volume 1: Foundations of Systems Programming</w:t>
      </w:r>
    </w:p>
    <w:p w14:paraId="789D5C6F" w14:textId="77777777" w:rsidR="00533F7B" w:rsidRDefault="00D66F7C">
      <w:pPr>
        <w:pStyle w:val="ChapterTitle"/>
      </w:pPr>
      <w:r>
        <w:t>Chapter 3: File Handling</w:t>
      </w:r>
    </w:p>
    <w:p w14:paraId="47F00F33" w14:textId="77777777" w:rsidR="00533F7B" w:rsidRDefault="00D66F7C">
      <w:pPr>
        <w:pStyle w:val="LessonTitle"/>
      </w:pPr>
      <w:r>
        <w:t>Lesson 3.17: Configuration Files</w:t>
      </w:r>
    </w:p>
    <w:p w14:paraId="5F84018D" w14:textId="77777777" w:rsidR="00533F7B" w:rsidRDefault="00D66F7C">
      <w:pPr>
        <w:pStyle w:val="LessonSubtitle"/>
      </w:pPr>
      <w:r>
        <w:t>Loading and Saving Application Settings with Defaults</w:t>
      </w:r>
    </w:p>
    <w:p w14:paraId="663C58E2" w14:textId="77777777" w:rsidR="00533F7B" w:rsidRDefault="00533F7B">
      <w:pPr>
        <w:keepNext/>
      </w:pPr>
    </w:p>
    <w:p w14:paraId="342ACE10" w14:textId="77777777" w:rsidR="00533F7B" w:rsidRDefault="00533F7B">
      <w:pPr>
        <w:keepNext/>
      </w:pPr>
    </w:p>
    <w:p w14:paraId="69300E3B" w14:textId="77777777" w:rsidR="00533F7B" w:rsidRDefault="00533F7B">
      <w:pPr>
        <w:keepNext/>
      </w:pPr>
    </w:p>
    <w:p w14:paraId="739EE624" w14:textId="77777777" w:rsidR="00533F7B" w:rsidRDefault="00D66F7C">
      <w:pPr>
        <w:pStyle w:val="Heading1"/>
      </w:pPr>
      <w:r>
        <w:t>Goal</w:t>
      </w:r>
    </w:p>
    <w:p w14:paraId="31EFE4D2" w14:textId="77777777" w:rsidR="00533F7B" w:rsidRDefault="00D66F7C">
      <w:r>
        <w:t xml:space="preserve">Load a small application configuration from a JSON file, service.json, in C, C++, C#, Go, Python, and TypeScript. Every program reads four settings, the application's name (the service key), its environment, its port, and whether it is enabled, and gives any setting the file leaves out a documented default. It then changes one setting and saves the configuration back into the same file. Each language keeps its own service.json, inside its own folder, because the programs save into it. The Production-Minded </w:t>
      </w:r>
      <w:r>
        <w:t>programs also refuse a port that is not a whole number or is outside 1 to 65535, with one clear Error line and the file left unchanged.</w:t>
      </w:r>
    </w:p>
    <w:p w14:paraId="5B2A1BF0" w14:textId="77777777" w:rsidR="00533F7B" w:rsidRDefault="00533F7B">
      <w:pPr>
        <w:keepNext/>
      </w:pPr>
    </w:p>
    <w:p w14:paraId="797EA33F" w14:textId="77777777" w:rsidR="00533F7B" w:rsidRDefault="00533F7B">
      <w:pPr>
        <w:keepNext/>
      </w:pPr>
    </w:p>
    <w:p w14:paraId="0A4998A8" w14:textId="77777777" w:rsidR="00533F7B" w:rsidRDefault="00533F7B">
      <w:pPr>
        <w:keepNext/>
      </w:pPr>
    </w:p>
    <w:p w14:paraId="447226BE" w14:textId="77777777" w:rsidR="00533F7B" w:rsidRDefault="00D66F7C">
      <w:pPr>
        <w:pStyle w:val="Heading1"/>
      </w:pPr>
      <w:r>
        <w:t>Why This Matters</w:t>
      </w:r>
    </w:p>
    <w:p w14:paraId="6A452C53" w14:textId="77777777" w:rsidR="00533F7B" w:rsidRDefault="00D66F7C">
      <w:r>
        <w:t>The same program often runs in several places: on your computer while you develop it, on a test server, and for real users. Each place needs its own port, its own environment name, and its own on-and-off switches, but the program's code should be the same everywhere. A configuration file keeps those settings outside the code, so they can be changed by editing a small text file, with no compiler and no change to the source. Almost every real program has one. The Mini File Explorer and the Contact Manager, th</w:t>
      </w:r>
      <w:r>
        <w:t>is chapter's projects, keep their settings the same way.</w:t>
      </w:r>
    </w:p>
    <w:p w14:paraId="7AC25C2B" w14:textId="77777777" w:rsidR="00533F7B" w:rsidRDefault="00533F7B">
      <w:pPr>
        <w:keepNext/>
      </w:pPr>
    </w:p>
    <w:p w14:paraId="0D56CCAB" w14:textId="77777777" w:rsidR="00533F7B" w:rsidRDefault="00533F7B">
      <w:pPr>
        <w:keepNext/>
      </w:pPr>
    </w:p>
    <w:p w14:paraId="55F67717" w14:textId="77777777" w:rsidR="00533F7B" w:rsidRDefault="00533F7B">
      <w:pPr>
        <w:keepNext/>
      </w:pPr>
    </w:p>
    <w:p w14:paraId="6B438552" w14:textId="77777777" w:rsidR="00533F7B" w:rsidRDefault="00D66F7C">
      <w:pPr>
        <w:pStyle w:val="Heading1"/>
      </w:pPr>
      <w:r>
        <w:t>Concept</w:t>
      </w:r>
    </w:p>
    <w:p w14:paraId="185E7E12" w14:textId="77777777" w:rsidR="00533F7B" w:rsidRDefault="00D66F7C">
      <w:pPr>
        <w:pStyle w:val="ListBullet"/>
      </w:pPr>
      <w:r>
        <w:t>A configuration file holds the settings a program reads when it starts: values that differ from one computer or one run to another, such as a port, an environment name, or whether a feature is switched on. Formats such as INI, TOML, and YAML do the same job; one format is enough, and this lesson uses JSON, which Lesson 3.15 taught. service.json is the same kind of object Lesson 3.15's programs read, and the programs reuse that lesson's libraries, its ServiceConfig record, and its load_config and save_config</w:t>
      </w:r>
      <w:r>
        <w:t xml:space="preserve"> functions.</w:t>
      </w:r>
    </w:p>
    <w:p w14:paraId="7C1745F0" w14:textId="77777777" w:rsidR="00533F7B" w:rsidRDefault="00D66F7C">
      <w:pPr>
        <w:pStyle w:val="ListBullet"/>
      </w:pPr>
      <w:r>
        <w:t>Configuration versus code: code is the program's instructions, such as how to load the settings and what to do with a port. Configuration is data the code reads. Changing code means editing the source and building again; changing configuration means editing a file and running the same program again. The Edited Configuration Check in every language does exactly that. A good rule: whatever differs between places or runs goes in the configuration file, and how the program works stays in the code.</w:t>
      </w:r>
    </w:p>
    <w:p w14:paraId="23E2FA61" w14:textId="77777777" w:rsidR="00533F7B" w:rsidRDefault="00D66F7C">
      <w:pPr>
        <w:pStyle w:val="ListBullet"/>
      </w:pPr>
      <w:r>
        <w:t>A default is the value a setting takes when the configuration file does not name it. The defaults live in the code, written once, in one place, and they are documented, so anyone who edits the file knows what leaving a key out means. With defaults, a short file, a file written before a new setting existed, or a file with one key missing still gives a working program.</w:t>
      </w:r>
    </w:p>
    <w:p w14:paraId="55AC2E2F" w14:textId="77777777" w:rsidR="00533F7B" w:rsidRDefault="00D66F7C">
      <w:pPr>
        <w:pStyle w:val="ListBullet"/>
      </w:pPr>
      <w:r>
        <w:t>Loading with defaults: start from a record that holds every default, then replace each setting the file names. A missing key is normal, not an error. A missing file is different: the program cannot tell whether it was started in the wrong folder or the file was lost, so it stops with an Error line rather than quietly running on every default. Each language has its own way to keep a default for a missing key; the table below shows them.</w:t>
      </w:r>
    </w:p>
    <w:p w14:paraId="49749DD6" w14:textId="77777777" w:rsidR="00533F7B" w:rsidRDefault="00D66F7C">
      <w:pPr>
        <w:pStyle w:val="ListBullet"/>
      </w:pPr>
      <w:r>
        <w:lastRenderedPageBreak/>
        <w:t>A setting that is in the file must still be valid. It must have the right kind: a port written as "eighty", in quotes, is text; a port must be a whole number, so 8080.5 and true are refused; and a key set to null is refused. It must have a sensible value: a port from 1 to 65535, Lesson 2.11's rule. The file as a whole must be one object, the braces that hold the keys; a file holding only 8080 has no keys at all. A wrong value is never quietly replaced by its default, which would hide the mistake: the progra</w:t>
      </w:r>
      <w:r>
        <w:t>m stops with one Error line in Lesson 2.11's style, exit code 1, and saves nothing, so the person who edited the file can fix it.</w:t>
      </w:r>
    </w:p>
    <w:p w14:paraId="19D7EFA3" w14:textId="77777777" w:rsidR="00533F7B" w:rsidRDefault="00D66F7C">
      <w:pPr>
        <w:pStyle w:val="ListBullet"/>
      </w:pPr>
      <w:r>
        <w:t>Saving a change: the programs switch the service off, setting enabled to false as a settings screen would, and write the whole configuration back into service.json, every setting, the defaults included, as compact JSON. This is Lesson 3.5's overwrite: the file is read and closed first, and the complete new text is ready before the file is opened for writing.</w:t>
      </w:r>
    </w:p>
    <w:p w14:paraId="0C111257" w14:textId="77777777" w:rsidR="00533F7B" w:rsidRDefault="00D66F7C">
      <w:pPr>
        <w:pStyle w:val="ListBullet"/>
      </w:pPr>
      <w:r>
        <w:t>Each language saves into its own service.json, inside its own folder: the C programs use .\c\service.json, the C++ programs .\cpp\service.json, and so on, so no two languages ever change the same file. Each program joins its folder's name and service.json with the language's join. The starting settings, service-start.json, stay in one place, the lesson-3.17 folder, because no program writes to it: each Build and Run block only copies it over the language's service.json.</w:t>
      </w:r>
    </w:p>
    <w:p w14:paraId="05F94A15" w14:textId="77777777" w:rsidR="00533F7B" w:rsidRDefault="00D66F7C">
      <w:pPr>
        <w:pStyle w:val="ListBullet"/>
      </w:pPr>
      <w:r>
        <w:t>.\c\service.json is a relative path, so it starts from the working directory, the folder you run the program from (Lesson 2.13). Run the programs from the lesson-3.17 folder. The programs print the path as they joined it, without .\ in front; it still starts from the working directory, and the c at its start is the C folder, never drive C.</w:t>
      </w:r>
    </w:p>
    <w:p w14:paraId="479BBD21" w14:textId="77777777" w:rsidR="00533F7B" w:rsidRDefault="00D66F7C">
      <w:pPr>
        <w:pStyle w:val="ListBullet"/>
      </w:pPr>
      <w:r>
        <w:t>The usual order in which a setting is chosen: first the default in the code, then the value in the configuration file, which replaces it, and last an environment variable (Lesson 2.14), which overrides both for one run without editing the file. These programs use the first two; Volume 1, Chapter 13, Lesson 13.13: Environment Variables builds on the third.</w:t>
      </w:r>
    </w:p>
    <w:p w14:paraId="3CB368FD" w14:textId="77777777" w:rsidR="00533F7B" w:rsidRDefault="00D66F7C">
      <w:pPr>
        <w:pStyle w:val="ListBullet"/>
      </w:pPr>
      <w:r>
        <w:t>Named only: a .env file is a plain text file of KEY=value lines that many tools load into environment variables before a program starts. JSON allows no comments, so a configuration file cannot explain its own settings; that is one reason INI, TOML, and YAML, which do allow comments, are popular for configuration.</w:t>
      </w:r>
    </w:p>
    <w:p w14:paraId="49CF8F1F" w14:textId="77777777" w:rsidR="00533F7B" w:rsidRDefault="00D66F7C">
      <w:pPr>
        <w:pStyle w:val="ListBullet"/>
      </w:pPr>
      <w:r>
        <w:t>Secrets such as passwords and keys never go in a configuration file like this one, because it is plain text that is copied, shared, and read by anyone who can open the folder.</w:t>
      </w:r>
    </w:p>
    <w:p w14:paraId="3AB2709A" w14:textId="77777777" w:rsidR="00533F7B" w:rsidRDefault="00533F7B">
      <w:pPr>
        <w:keepNext/>
      </w:pPr>
    </w:p>
    <w:p w14:paraId="6A96A3B4" w14:textId="77777777" w:rsidR="00533F7B" w:rsidRDefault="00D66F7C">
      <w:pPr>
        <w:keepNext/>
      </w:pPr>
      <w:r>
        <w:t>The settings, their kinds, and their documented defaults:</w:t>
      </w:r>
    </w:p>
    <w:p w14:paraId="30130F7A" w14:textId="77777777" w:rsidR="00533F7B" w:rsidRDefault="00533F7B">
      <w:pPr>
        <w:keepNext/>
      </w:pPr>
    </w:p>
    <w:p w14:paraId="6645820D" w14:textId="77777777" w:rsidR="00533F7B" w:rsidRDefault="00D66F7C">
      <w:pPr>
        <w:pStyle w:val="RequiredOutput"/>
        <w:keepNext/>
      </w:pPr>
      <w:r>
        <w:t>Key          Kind                Default      service-start.json</w:t>
      </w:r>
    </w:p>
    <w:p w14:paraId="139B188C" w14:textId="77777777" w:rsidR="00533F7B" w:rsidRDefault="00D66F7C">
      <w:pPr>
        <w:pStyle w:val="RequiredOutput"/>
        <w:keepNext/>
      </w:pPr>
      <w:r>
        <w:t>service      text                contact-api  contact-api</w:t>
      </w:r>
    </w:p>
    <w:p w14:paraId="400974F2" w14:textId="77777777" w:rsidR="00533F7B" w:rsidRDefault="00D66F7C">
      <w:pPr>
        <w:pStyle w:val="RequiredOutput"/>
        <w:keepNext/>
      </w:pPr>
      <w:r>
        <w:t>environment  text                development  staging</w:t>
      </w:r>
    </w:p>
    <w:p w14:paraId="45D849B2" w14:textId="77777777" w:rsidR="00533F7B" w:rsidRDefault="00D66F7C">
      <w:pPr>
        <w:pStyle w:val="RequiredOutput"/>
        <w:keepNext/>
      </w:pPr>
      <w:r>
        <w:t>port         number, 1 to 65535  8080         8080</w:t>
      </w:r>
    </w:p>
    <w:p w14:paraId="15900D14" w14:textId="77777777" w:rsidR="00533F7B" w:rsidRDefault="00D66F7C">
      <w:pPr>
        <w:pStyle w:val="RequiredOutput"/>
      </w:pPr>
      <w:r>
        <w:t>enabled      true or false       true         true</w:t>
      </w:r>
    </w:p>
    <w:p w14:paraId="525282D2" w14:textId="77777777" w:rsidR="00533F7B" w:rsidRDefault="00533F7B">
      <w:pPr>
        <w:keepNext/>
      </w:pPr>
    </w:p>
    <w:p w14:paraId="427181DD" w14:textId="77777777" w:rsidR="00533F7B" w:rsidRDefault="00D66F7C">
      <w:pPr>
        <w:keepNext/>
      </w:pPr>
      <w:r>
        <w:t>How each language keeps a default when a key is missing:</w:t>
      </w:r>
    </w:p>
    <w:p w14:paraId="178FD161" w14:textId="77777777" w:rsidR="00533F7B" w:rsidRDefault="00533F7B">
      <w:pPr>
        <w:keepNext/>
      </w:pPr>
    </w:p>
    <w:p w14:paraId="036044C4" w14:textId="77777777" w:rsidR="00533F7B" w:rsidRDefault="00D66F7C">
      <w:pPr>
        <w:pStyle w:val="RequiredOutput"/>
        <w:keepNext/>
      </w:pPr>
      <w:r>
        <w:t>Language    How a missing key keeps its default</w:t>
      </w:r>
    </w:p>
    <w:p w14:paraId="1F3AD478" w14:textId="77777777" w:rsidR="00533F7B" w:rsidRDefault="00D66F7C">
      <w:pPr>
        <w:pStyle w:val="RequiredOutput"/>
        <w:keepNext/>
      </w:pPr>
      <w:r>
        <w:t>C           cJSON_GetObjectItemCaseSensitive returns NULL; an if keeps it</w:t>
      </w:r>
    </w:p>
    <w:p w14:paraId="2EF5BB17" w14:textId="77777777" w:rsidR="00533F7B" w:rsidRDefault="00D66F7C">
      <w:pPr>
        <w:pStyle w:val="RequiredOutput"/>
        <w:keepNext/>
      </w:pPr>
      <w:r>
        <w:t>C++         value(key, default) returns the default</w:t>
      </w:r>
    </w:p>
    <w:p w14:paraId="24171D60" w14:textId="77777777" w:rsidR="00533F7B" w:rsidRDefault="00D66F7C">
      <w:pPr>
        <w:pStyle w:val="RequiredOutput"/>
        <w:keepNext/>
      </w:pPr>
      <w:r>
        <w:t>C#          the constructor sets it; Deserialize replaces only found keys</w:t>
      </w:r>
    </w:p>
    <w:p w14:paraId="25CEB24F" w14:textId="77777777" w:rsidR="00533F7B" w:rsidRDefault="00D66F7C">
      <w:pPr>
        <w:pStyle w:val="RequiredOutput"/>
        <w:keepNext/>
      </w:pPr>
      <w:r>
        <w:t>Go          the struct starts with it; Unmarshal replaces only found keys</w:t>
      </w:r>
    </w:p>
    <w:p w14:paraId="059B50A7" w14:textId="77777777" w:rsidR="00533F7B" w:rsidRDefault="00D66F7C">
      <w:pPr>
        <w:pStyle w:val="RequiredOutput"/>
        <w:keepNext/>
      </w:pPr>
      <w:r>
        <w:t>Python      get(key, default) returns the default</w:t>
      </w:r>
    </w:p>
    <w:p w14:paraId="3271C2E0" w14:textId="77777777" w:rsidR="00533F7B" w:rsidRDefault="00D66F7C">
      <w:pPr>
        <w:pStyle w:val="RequiredOutput"/>
      </w:pPr>
      <w:r>
        <w:t>TypeScript  the key gives undefined; an if keeps it</w:t>
      </w:r>
    </w:p>
    <w:p w14:paraId="514DEBA8" w14:textId="77777777" w:rsidR="00533F7B" w:rsidRDefault="00533F7B">
      <w:pPr>
        <w:keepNext/>
      </w:pPr>
    </w:p>
    <w:p w14:paraId="35567588" w14:textId="77777777" w:rsidR="00533F7B" w:rsidRDefault="00533F7B">
      <w:pPr>
        <w:keepNext/>
      </w:pPr>
    </w:p>
    <w:p w14:paraId="50E7B2A7" w14:textId="77777777" w:rsidR="00533F7B" w:rsidRDefault="00533F7B">
      <w:pPr>
        <w:keepNext/>
      </w:pPr>
    </w:p>
    <w:p w14:paraId="63BD9F1C" w14:textId="77777777" w:rsidR="00533F7B" w:rsidRDefault="00D66F7C">
      <w:pPr>
        <w:pStyle w:val="Heading1"/>
      </w:pPr>
      <w:r>
        <w:t>Workflows</w:t>
      </w:r>
    </w:p>
    <w:p w14:paraId="7C8DEB55" w14:textId="77777777" w:rsidR="00533F7B" w:rsidRDefault="00D66F7C">
      <w:pPr>
        <w:pStyle w:val="WorkflowText"/>
        <w:keepNext/>
      </w:pPr>
      <w:r>
        <w:t>Start from a Record Holding Every Default</w:t>
      </w:r>
    </w:p>
    <w:p w14:paraId="6B8A06E0" w14:textId="77777777" w:rsidR="00533F7B" w:rsidRDefault="00D66F7C">
      <w:pPr>
        <w:pStyle w:val="WorkflowText"/>
        <w:keepNext/>
      </w:pPr>
      <w:r>
        <w:t>↓</w:t>
      </w:r>
    </w:p>
    <w:p w14:paraId="2936A7E7" w14:textId="77777777" w:rsidR="00533F7B" w:rsidRDefault="00D66F7C">
      <w:pPr>
        <w:pStyle w:val="WorkflowText"/>
        <w:keepNext/>
      </w:pPr>
      <w:r>
        <w:t>Read service.json and Parse the JSON Text</w:t>
      </w:r>
    </w:p>
    <w:p w14:paraId="30D40B61" w14:textId="77777777" w:rsidR="00533F7B" w:rsidRDefault="00D66F7C">
      <w:pPr>
        <w:pStyle w:val="WorkflowText"/>
        <w:keepNext/>
      </w:pPr>
      <w:r>
        <w:t>↓</w:t>
      </w:r>
    </w:p>
    <w:p w14:paraId="51C5667F" w14:textId="77777777" w:rsidR="00533F7B" w:rsidRDefault="00D66F7C">
      <w:pPr>
        <w:pStyle w:val="WorkflowText"/>
        <w:keepNext/>
      </w:pPr>
      <w:r>
        <w:t>Replace Each Default the File Names; a Missing Key Keeps Its Default</w:t>
      </w:r>
    </w:p>
    <w:p w14:paraId="1CFA034F" w14:textId="77777777" w:rsidR="00533F7B" w:rsidRDefault="00D66F7C">
      <w:pPr>
        <w:pStyle w:val="WorkflowText"/>
        <w:keepNext/>
      </w:pPr>
      <w:r>
        <w:t>↓</w:t>
      </w:r>
    </w:p>
    <w:p w14:paraId="3E5DBA20" w14:textId="77777777" w:rsidR="00533F7B" w:rsidRDefault="00D66F7C">
      <w:pPr>
        <w:pStyle w:val="WorkflowText"/>
        <w:keepNext/>
      </w:pPr>
      <w:r>
        <w:t>Production-Minded: Check Each Value's Kind and the Port's Range</w:t>
      </w:r>
    </w:p>
    <w:p w14:paraId="2CBA41F5" w14:textId="77777777" w:rsidR="00533F7B" w:rsidRDefault="00D66F7C">
      <w:pPr>
        <w:pStyle w:val="WorkflowText"/>
        <w:keepNext/>
      </w:pPr>
      <w:r>
        <w:t>↓</w:t>
      </w:r>
    </w:p>
    <w:p w14:paraId="00810FCD" w14:textId="77777777" w:rsidR="00533F7B" w:rsidRDefault="00D66F7C">
      <w:pPr>
        <w:pStyle w:val="WorkflowText"/>
        <w:keepNext/>
      </w:pPr>
      <w:r>
        <w:t>Print the Four Settings</w:t>
      </w:r>
    </w:p>
    <w:p w14:paraId="7247DCFF" w14:textId="77777777" w:rsidR="00533F7B" w:rsidRDefault="00D66F7C">
      <w:pPr>
        <w:pStyle w:val="WorkflowText"/>
        <w:keepNext/>
      </w:pPr>
      <w:r>
        <w:t>↓</w:t>
      </w:r>
    </w:p>
    <w:p w14:paraId="49F62550" w14:textId="77777777" w:rsidR="00533F7B" w:rsidRDefault="00D66F7C">
      <w:pPr>
        <w:pStyle w:val="WorkflowText"/>
        <w:keepNext/>
      </w:pPr>
      <w:r>
        <w:t>Change enabled to false in Memory</w:t>
      </w:r>
    </w:p>
    <w:p w14:paraId="03024B0D" w14:textId="77777777" w:rsidR="00533F7B" w:rsidRDefault="00D66F7C">
      <w:pPr>
        <w:pStyle w:val="WorkflowText"/>
        <w:keepNext/>
      </w:pPr>
      <w:r>
        <w:t>↓</w:t>
      </w:r>
    </w:p>
    <w:p w14:paraId="0A05F529" w14:textId="77777777" w:rsidR="00533F7B" w:rsidRDefault="00D66F7C">
      <w:pPr>
        <w:pStyle w:val="WorkflowText"/>
      </w:pPr>
      <w:r>
        <w:t>Save Every Setting Back into service.json</w:t>
      </w:r>
    </w:p>
    <w:p w14:paraId="219AEBA8" w14:textId="77777777" w:rsidR="00533F7B" w:rsidRDefault="00533F7B">
      <w:pPr>
        <w:keepNext/>
      </w:pPr>
    </w:p>
    <w:p w14:paraId="4F4F5A9F" w14:textId="77777777" w:rsidR="00533F7B" w:rsidRDefault="00533F7B">
      <w:pPr>
        <w:keepNext/>
      </w:pPr>
    </w:p>
    <w:p w14:paraId="3254651C" w14:textId="77777777" w:rsidR="00533F7B" w:rsidRDefault="00533F7B">
      <w:pPr>
        <w:keepNext/>
      </w:pPr>
    </w:p>
    <w:p w14:paraId="6AB7AF26" w14:textId="77777777" w:rsidR="00533F7B" w:rsidRDefault="00D66F7C">
      <w:pPr>
        <w:pStyle w:val="Heading1"/>
      </w:pPr>
      <w:r>
        <w:t>Shared Learning Contract</w:t>
      </w:r>
    </w:p>
    <w:p w14:paraId="23C725B0" w14:textId="77777777" w:rsidR="00533F7B" w:rsidRDefault="00D66F7C">
      <w:pPr>
        <w:pStyle w:val="ListBullet"/>
      </w:pPr>
      <w:r>
        <w:t>Every implementation reads service.json in its own language's folder, which each Build and Run block copies from service-start.json, written in the lesson-3.17 folder during Project Setup, and starts from the same four defaults: service contact-api, environment development, port 8080, and enabled true.</w:t>
      </w:r>
    </w:p>
    <w:p w14:paraId="29FDA575" w14:textId="77777777" w:rsidR="00533F7B" w:rsidRDefault="00D66F7C">
      <w:pPr>
        <w:pStyle w:val="ListBullet"/>
      </w:pPr>
      <w:r>
        <w:t>Every implementation replaces each default the file names, prints Service, Environment, Port, and Enabled, one per line, with Enabled printed as true or false, and keeps the default for any key the file leaves out.</w:t>
      </w:r>
    </w:p>
    <w:p w14:paraId="02C14F27" w14:textId="77777777" w:rsidR="00533F7B" w:rsidRDefault="00D66F7C">
      <w:pPr>
        <w:pStyle w:val="ListBullet"/>
      </w:pPr>
      <w:r>
        <w:t>Every implementation sets enabled to false in memory, prints Changed enabled to false, saves every setting as compact JSON with one line ending back into that same file, replacing its contents, and prints Saved followed by the file's path.</w:t>
      </w:r>
    </w:p>
    <w:p w14:paraId="4D062FE2" w14:textId="77777777" w:rsidR="00533F7B" w:rsidRDefault="00D66F7C">
      <w:pPr>
        <w:pStyle w:val="ListBullet"/>
      </w:pPr>
      <w:r>
        <w:t>The Basic version does everything in main and trusts the values it reads. The Production-Minded version writes the defaults once, loads through load_config (loadConfig, LoadConfig) and saves through save_config (saveConfig, SaveConfig). A port outside 1 to 65535 gives an Error line saying the port in the file must be between 1 and 65535; a value of the wrong kind, a port that is not a whole number, or text that is not JSON, gives an Error line saying the file is not a valid JSON configuration. Each names th</w:t>
      </w:r>
      <w:r>
        <w:t>e file's path, and either goes to the error stream, nothing is saved, and the exit code is 1.</w:t>
      </w:r>
    </w:p>
    <w:p w14:paraId="0167CB19" w14:textId="77777777" w:rsidR="00533F7B" w:rsidRDefault="00D66F7C">
      <w:pPr>
        <w:pStyle w:val="ListBullet"/>
      </w:pPr>
      <w:r>
        <w:t>C and C++ use the libraries Lesson 3.15 introduced, downloaded into this project and checked by SHA-256; C#, Go, Python, and TypeScript use the JSON support that comes with them.</w:t>
      </w:r>
    </w:p>
    <w:p w14:paraId="05E727F9" w14:textId="77777777" w:rsidR="00533F7B" w:rsidRDefault="00D66F7C">
      <w:pPr>
        <w:pStyle w:val="ListBullet"/>
      </w:pPr>
      <w:r>
        <w:t>No secret storage, environment-variable settings, nested or layered configuration, schema checking, or command-line flags is introduced.</w:t>
      </w:r>
    </w:p>
    <w:p w14:paraId="0FF51D2E" w14:textId="77777777" w:rsidR="00533F7B" w:rsidRDefault="00533F7B">
      <w:pPr>
        <w:keepNext/>
      </w:pPr>
    </w:p>
    <w:p w14:paraId="496D22A5" w14:textId="77777777" w:rsidR="00533F7B" w:rsidRDefault="00533F7B">
      <w:pPr>
        <w:keepNext/>
      </w:pPr>
    </w:p>
    <w:p w14:paraId="7AD6DF99" w14:textId="77777777" w:rsidR="00533F7B" w:rsidRDefault="00533F7B">
      <w:pPr>
        <w:keepNext/>
      </w:pPr>
    </w:p>
    <w:p w14:paraId="204CE3D3" w14:textId="77777777" w:rsidR="00533F7B" w:rsidRDefault="00D66F7C">
      <w:pPr>
        <w:pStyle w:val="Heading1"/>
      </w:pPr>
      <w:r>
        <w:t>Project Layout</w:t>
      </w:r>
    </w:p>
    <w:p w14:paraId="40CCD737" w14:textId="77777777" w:rsidR="00533F7B" w:rsidRDefault="00D66F7C">
      <w:pPr>
        <w:keepNext/>
      </w:pPr>
      <w:r>
        <w:t>You write the starting settings, service-start.json, during Project Setup; it sits directly in the lesson-3.17 folder, and the programs never change it. Each Build and Run block copies it into the language's own folder as service.json (.\c\service.json, .\cpp\service.json, and so on), and the programs save their changes into that copy. These files are made by commands, not typed, so they are not in the layout. The three library files you download during Project Setup, .\c\cJSON.c, .\c\cJSON.h, and .\cpp\jso</w:t>
      </w:r>
      <w:r>
        <w:t>n.hpp, are not printed in this lesson, so they are not in the layout of files you save.</w:t>
      </w:r>
    </w:p>
    <w:p w14:paraId="0D69305A" w14:textId="77777777" w:rsidR="00533F7B" w:rsidRDefault="00533F7B">
      <w:pPr>
        <w:keepNext/>
      </w:pPr>
    </w:p>
    <w:p w14:paraId="1770983B" w14:textId="77777777" w:rsidR="00533F7B" w:rsidRDefault="00D66F7C">
      <w:pPr>
        <w:pStyle w:val="CommandBlock"/>
        <w:keepNext/>
      </w:pPr>
      <w:r>
        <w:t>lesson-3.17/</w:t>
      </w:r>
    </w:p>
    <w:p w14:paraId="558CD75D" w14:textId="77777777" w:rsidR="00533F7B" w:rsidRDefault="00D66F7C">
      <w:pPr>
        <w:pStyle w:val="CommandBlock"/>
        <w:keepNext/>
      </w:pPr>
      <w:r>
        <w:t xml:space="preserve">  c/basic_config_file.c</w:t>
      </w:r>
    </w:p>
    <w:p w14:paraId="172EF303" w14:textId="77777777" w:rsidR="00533F7B" w:rsidRDefault="00D66F7C">
      <w:pPr>
        <w:pStyle w:val="CommandBlock"/>
      </w:pPr>
      <w:r>
        <w:t xml:space="preserve">  c/config_file.c</w:t>
      </w:r>
    </w:p>
    <w:p w14:paraId="7F2D86F6" w14:textId="77777777" w:rsidR="00533F7B" w:rsidRDefault="00D66F7C">
      <w:pPr>
        <w:pStyle w:val="CommandBlock"/>
      </w:pPr>
      <w:r>
        <w:t xml:space="preserve">  cpp/basic_config_file.cpp</w:t>
      </w:r>
    </w:p>
    <w:p w14:paraId="109F9982" w14:textId="77777777" w:rsidR="00533F7B" w:rsidRDefault="00D66F7C">
      <w:pPr>
        <w:pStyle w:val="CommandBlock"/>
      </w:pPr>
      <w:r>
        <w:t xml:space="preserve">  cpp/config_file.cpp</w:t>
      </w:r>
    </w:p>
    <w:p w14:paraId="55D0D9BB" w14:textId="77777777" w:rsidR="00533F7B" w:rsidRDefault="00D66F7C">
      <w:pPr>
        <w:pStyle w:val="CommandBlock"/>
      </w:pPr>
      <w:r>
        <w:t xml:space="preserve">  csharp/BasicConfigFile/BasicConfigFile.csproj</w:t>
      </w:r>
    </w:p>
    <w:p w14:paraId="483DBC0A" w14:textId="77777777" w:rsidR="00533F7B" w:rsidRDefault="00D66F7C">
      <w:pPr>
        <w:pStyle w:val="CommandBlock"/>
      </w:pPr>
      <w:r>
        <w:t xml:space="preserve">  csharp/BasicConfigFile/Program.cs</w:t>
      </w:r>
    </w:p>
    <w:p w14:paraId="0363B510" w14:textId="77777777" w:rsidR="00533F7B" w:rsidRDefault="00D66F7C">
      <w:pPr>
        <w:pStyle w:val="CommandBlock"/>
      </w:pPr>
      <w:r>
        <w:t xml:space="preserve">  csharp/ConfigFile/ConfigFile.csproj</w:t>
      </w:r>
    </w:p>
    <w:p w14:paraId="2325C9BB" w14:textId="77777777" w:rsidR="00533F7B" w:rsidRDefault="00D66F7C">
      <w:pPr>
        <w:pStyle w:val="CommandBlock"/>
      </w:pPr>
      <w:r>
        <w:t xml:space="preserve">  csharp/ConfigFile/Program.cs</w:t>
      </w:r>
    </w:p>
    <w:p w14:paraId="7BB8D722" w14:textId="77777777" w:rsidR="00533F7B" w:rsidRDefault="00D66F7C">
      <w:pPr>
        <w:pStyle w:val="CommandBlock"/>
      </w:pPr>
      <w:r>
        <w:t xml:space="preserve">  go/go.mod</w:t>
      </w:r>
    </w:p>
    <w:p w14:paraId="7D222923" w14:textId="77777777" w:rsidR="00533F7B" w:rsidRDefault="00D66F7C">
      <w:pPr>
        <w:pStyle w:val="CommandBlock"/>
      </w:pPr>
      <w:r>
        <w:t xml:space="preserve">  go/basic/main.go</w:t>
      </w:r>
    </w:p>
    <w:p w14:paraId="2291123C" w14:textId="77777777" w:rsidR="00533F7B" w:rsidRDefault="00D66F7C">
      <w:pPr>
        <w:pStyle w:val="CommandBlock"/>
      </w:pPr>
      <w:r>
        <w:t xml:space="preserve">  go/main.go</w:t>
      </w:r>
    </w:p>
    <w:p w14:paraId="32755EA4" w14:textId="77777777" w:rsidR="00533F7B" w:rsidRDefault="00D66F7C">
      <w:pPr>
        <w:pStyle w:val="CommandBlock"/>
      </w:pPr>
      <w:r>
        <w:t xml:space="preserve">  python/basic_config_file.py</w:t>
      </w:r>
    </w:p>
    <w:p w14:paraId="5BBC810F" w14:textId="77777777" w:rsidR="00533F7B" w:rsidRDefault="00D66F7C">
      <w:pPr>
        <w:pStyle w:val="CommandBlock"/>
      </w:pPr>
      <w:r>
        <w:t xml:space="preserve">  python/config_file.py</w:t>
      </w:r>
    </w:p>
    <w:p w14:paraId="69B0013A" w14:textId="77777777" w:rsidR="00533F7B" w:rsidRDefault="00D66F7C">
      <w:pPr>
        <w:pStyle w:val="CommandBlock"/>
      </w:pPr>
      <w:r>
        <w:t xml:space="preserve">  typescript/package.json</w:t>
      </w:r>
    </w:p>
    <w:p w14:paraId="202BF3AD" w14:textId="77777777" w:rsidR="00533F7B" w:rsidRDefault="00D66F7C">
      <w:pPr>
        <w:pStyle w:val="CommandBlock"/>
        <w:keepNext/>
      </w:pPr>
      <w:r>
        <w:t xml:space="preserve">  typescript/tsconfig.json</w:t>
      </w:r>
    </w:p>
    <w:p w14:paraId="512FF303" w14:textId="77777777" w:rsidR="00533F7B" w:rsidRDefault="00D66F7C">
      <w:pPr>
        <w:pStyle w:val="CommandBlock"/>
        <w:keepNext/>
      </w:pPr>
      <w:r>
        <w:t xml:space="preserve">  typescript/src/basic.ts</w:t>
      </w:r>
    </w:p>
    <w:p w14:paraId="378A98A6" w14:textId="77777777" w:rsidR="00533F7B" w:rsidRDefault="00D66F7C">
      <w:pPr>
        <w:pStyle w:val="CommandBlock"/>
      </w:pPr>
      <w:r>
        <w:t xml:space="preserve">  typescript/src/main.ts</w:t>
      </w:r>
    </w:p>
    <w:p w14:paraId="5B0EFAFC" w14:textId="77777777" w:rsidR="00533F7B" w:rsidRDefault="00533F7B">
      <w:pPr>
        <w:keepNext/>
      </w:pPr>
    </w:p>
    <w:p w14:paraId="68BF77DA" w14:textId="77777777" w:rsidR="00533F7B" w:rsidRDefault="00533F7B">
      <w:pPr>
        <w:keepNext/>
      </w:pPr>
    </w:p>
    <w:p w14:paraId="1465CC07" w14:textId="77777777" w:rsidR="00533F7B" w:rsidRDefault="00533F7B">
      <w:pPr>
        <w:keepNext/>
      </w:pPr>
    </w:p>
    <w:p w14:paraId="2050D640" w14:textId="77777777" w:rsidR="00533F7B" w:rsidRDefault="00D66F7C">
      <w:pPr>
        <w:pStyle w:val="Heading1"/>
      </w:pPr>
      <w:r>
        <w:t>Project Setup</w:t>
      </w:r>
    </w:p>
    <w:p w14:paraId="58382772" w14:textId="77777777" w:rsidR="00533F7B" w:rsidRDefault="00533F7B">
      <w:pPr>
        <w:keepNext/>
      </w:pPr>
    </w:p>
    <w:p w14:paraId="7D4E2437" w14:textId="77777777" w:rsidR="00533F7B" w:rsidRDefault="00533F7B">
      <w:pPr>
        <w:keepNext/>
      </w:pPr>
    </w:p>
    <w:p w14:paraId="39D05016" w14:textId="77777777" w:rsidR="00533F7B" w:rsidRDefault="00D66F7C">
      <w:pPr>
        <w:pStyle w:val="Heading2"/>
      </w:pPr>
      <w:r>
        <w:t>Windows PowerShell Project Setup</w:t>
      </w:r>
    </w:p>
    <w:p w14:paraId="079D2A72" w14:textId="77777777" w:rsidR="00533F7B" w:rsidRDefault="00D66F7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lesson-3.17 sits beside the earlier lessons. Set-Location then moves into the lesson folder, where the rest of the lesson runs.</w:t>
      </w:r>
    </w:p>
    <w:p w14:paraId="337211B6" w14:textId="77777777" w:rsidR="00533F7B" w:rsidRDefault="00533F7B">
      <w:pPr>
        <w:keepNext/>
      </w:pPr>
    </w:p>
    <w:p w14:paraId="3A1E32BB" w14:textId="77777777" w:rsidR="00533F7B" w:rsidRDefault="00D66F7C">
      <w:pPr>
        <w:pStyle w:val="CommandBlock"/>
        <w:keepNext/>
      </w:pPr>
      <w:r>
        <w:t>New-Item -ItemType Directory -Force "$HOME\spa\lesson-3.17" | Out-Null</w:t>
      </w:r>
    </w:p>
    <w:p w14:paraId="338D11F1" w14:textId="77777777" w:rsidR="00533F7B" w:rsidRDefault="00D66F7C">
      <w:pPr>
        <w:pStyle w:val="CommandBlock"/>
        <w:keepNext/>
      </w:pPr>
      <w:r>
        <w:t>Set-Location "$HOME\spa\lesson-3.17"</w:t>
      </w:r>
    </w:p>
    <w:p w14:paraId="45F61481" w14:textId="77777777" w:rsidR="00533F7B" w:rsidRDefault="00D66F7C">
      <w:pPr>
        <w:pStyle w:val="CommandBlock"/>
        <w:keepNext/>
      </w:pPr>
      <w:r>
        <w:t>New-Item -ItemType Directory -Force "$HOME\spa\lesson-3.17\c" | Out-Null</w:t>
      </w:r>
    </w:p>
    <w:p w14:paraId="0C7D7D6C" w14:textId="77777777" w:rsidR="00533F7B" w:rsidRDefault="00D66F7C">
      <w:pPr>
        <w:pStyle w:val="CommandBlock"/>
        <w:keepNext/>
      </w:pPr>
      <w:r>
        <w:t>New-Item -ItemType Directory -Force "$HOME\spa\lesson-3.17\cpp" | Out-Null</w:t>
      </w:r>
    </w:p>
    <w:p w14:paraId="45414292" w14:textId="77777777" w:rsidR="00533F7B" w:rsidRDefault="00D66F7C">
      <w:pPr>
        <w:pStyle w:val="CommandBlock"/>
        <w:keepNext/>
      </w:pPr>
      <w:r>
        <w:t>New-Item -ItemType Directory -Force "$HOME\spa\lesson-3.17\go\basic" | Out-Null</w:t>
      </w:r>
    </w:p>
    <w:p w14:paraId="73A3A690" w14:textId="77777777" w:rsidR="00533F7B" w:rsidRDefault="00D66F7C">
      <w:pPr>
        <w:pStyle w:val="CommandBlock"/>
        <w:keepNext/>
      </w:pPr>
      <w:r>
        <w:t>New-Item -ItemType Directory -Force "$HOME\spa\lesson-3.17\python" | Out-Null</w:t>
      </w:r>
    </w:p>
    <w:p w14:paraId="6839E61C" w14:textId="77777777" w:rsidR="00533F7B" w:rsidRDefault="00D66F7C">
      <w:pPr>
        <w:pStyle w:val="CommandBlock"/>
        <w:keepNext/>
      </w:pPr>
      <w:r>
        <w:t>New-Item -ItemType Directory -Force "$HOME\spa\lesson-3.17\typescript\src" |</w:t>
      </w:r>
    </w:p>
    <w:p w14:paraId="103DAD7F" w14:textId="77777777" w:rsidR="00533F7B" w:rsidRDefault="00D66F7C">
      <w:pPr>
        <w:pStyle w:val="CommandBlock"/>
        <w:keepNext/>
      </w:pPr>
      <w:r>
        <w:t xml:space="preserve">    Out-Null</w:t>
      </w:r>
    </w:p>
    <w:p w14:paraId="29359524" w14:textId="77777777" w:rsidR="00533F7B" w:rsidRDefault="00D66F7C">
      <w:pPr>
        <w:pStyle w:val="CommandBlock"/>
        <w:keepNext/>
      </w:pPr>
      <w:r>
        <w:t>New-Item -ItemType Directory -Force `</w:t>
      </w:r>
    </w:p>
    <w:p w14:paraId="07A73BCE" w14:textId="77777777" w:rsidR="00533F7B" w:rsidRDefault="00D66F7C">
      <w:pPr>
        <w:pStyle w:val="CommandBlock"/>
        <w:keepNext/>
      </w:pPr>
      <w:r>
        <w:t xml:space="preserve">    "$HOME\spa\lesson-3.17\csharp\BasicConfigFile" | Out-Null</w:t>
      </w:r>
    </w:p>
    <w:p w14:paraId="35AE0A61" w14:textId="77777777" w:rsidR="00533F7B" w:rsidRDefault="00D66F7C">
      <w:pPr>
        <w:pStyle w:val="CommandBlock"/>
        <w:keepNext/>
      </w:pPr>
      <w:r>
        <w:t>New-Item -ItemType Directory -Force "$HOME\spa\lesson-3.17\csharp\ConfigFile" |</w:t>
      </w:r>
    </w:p>
    <w:p w14:paraId="70D0FC15" w14:textId="77777777" w:rsidR="00533F7B" w:rsidRDefault="00D66F7C">
      <w:pPr>
        <w:pStyle w:val="CommandBlock"/>
      </w:pPr>
      <w:r>
        <w:t xml:space="preserve">    Out-Null</w:t>
      </w:r>
    </w:p>
    <w:p w14:paraId="1C63B176" w14:textId="77777777" w:rsidR="00533F7B" w:rsidRDefault="00533F7B">
      <w:pPr>
        <w:keepNext/>
      </w:pPr>
    </w:p>
    <w:p w14:paraId="379BAAD9" w14:textId="77777777" w:rsidR="00533F7B" w:rsidRDefault="00D66F7C">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69F61C66" w14:textId="77777777" w:rsidR="00533F7B" w:rsidRDefault="00533F7B">
      <w:pPr>
        <w:keepNext/>
      </w:pPr>
    </w:p>
    <w:p w14:paraId="21AC5F88" w14:textId="77777777" w:rsidR="00533F7B" w:rsidRDefault="00D66F7C">
      <w:pPr>
        <w:pStyle w:val="CommandBlock"/>
        <w:keepNext/>
      </w:pPr>
      <w:r>
        <w:t>dotnet new console -o .\csharp\BasicConfigFile</w:t>
      </w:r>
    </w:p>
    <w:p w14:paraId="6CD99C27" w14:textId="77777777" w:rsidR="00533F7B" w:rsidRDefault="00D66F7C">
      <w:pPr>
        <w:pStyle w:val="CommandBlock"/>
        <w:keepNext/>
      </w:pPr>
      <w:r>
        <w:t>dotnet new console -o .\csharp\ConfigFile</w:t>
      </w:r>
    </w:p>
    <w:p w14:paraId="73486366" w14:textId="77777777" w:rsidR="00533F7B" w:rsidRDefault="00D66F7C">
      <w:pPr>
        <w:pStyle w:val="CommandBlock"/>
      </w:pPr>
      <w:r>
        <w:t>go -C .\go mod init example.com/configfile</w:t>
      </w:r>
    </w:p>
    <w:p w14:paraId="3B1A3B2A" w14:textId="77777777" w:rsidR="00533F7B" w:rsidRDefault="00533F7B">
      <w:pPr>
        <w:keepNext/>
      </w:pPr>
    </w:p>
    <w:p w14:paraId="785C7E84" w14:textId="77777777" w:rsidR="00533F7B" w:rsidRDefault="00D66F7C">
      <w:pPr>
        <w:keepNext/>
      </w:pPr>
      <w:r>
        <w:t>Then make the TypeScript project's package.json and install its compiler. Remember, npm init -y, npm pkg, then npm install: Push-Location moves into .\typescript first, because npm init ignores --prefix, and Pop-Location moves back to lesson-3.17.</w:t>
      </w:r>
    </w:p>
    <w:p w14:paraId="0F6E7A01" w14:textId="77777777" w:rsidR="00533F7B" w:rsidRDefault="00533F7B">
      <w:pPr>
        <w:keepNext/>
      </w:pPr>
    </w:p>
    <w:p w14:paraId="1C4B2925" w14:textId="77777777" w:rsidR="00533F7B" w:rsidRDefault="00D66F7C">
      <w:pPr>
        <w:pStyle w:val="CommandBlock"/>
        <w:keepNext/>
      </w:pPr>
      <w:r>
        <w:t>Push-Location .\typescript</w:t>
      </w:r>
    </w:p>
    <w:p w14:paraId="0A762D70" w14:textId="77777777" w:rsidR="00533F7B" w:rsidRDefault="00D66F7C">
      <w:pPr>
        <w:pStyle w:val="CommandBlock"/>
        <w:keepNext/>
      </w:pPr>
      <w:r>
        <w:t>npm init -y</w:t>
      </w:r>
    </w:p>
    <w:p w14:paraId="72B9CF9E" w14:textId="77777777" w:rsidR="00533F7B" w:rsidRDefault="00D66F7C">
      <w:pPr>
        <w:pStyle w:val="CommandBlock"/>
        <w:keepNext/>
      </w:pPr>
      <w:r>
        <w:t>npm pkg set name=config-file-typescript type=module</w:t>
      </w:r>
    </w:p>
    <w:p w14:paraId="5D5EC780" w14:textId="77777777" w:rsidR="00533F7B" w:rsidRDefault="00D66F7C">
      <w:pPr>
        <w:pStyle w:val="CommandBlock"/>
        <w:keepNext/>
      </w:pPr>
      <w:r>
        <w:t>npm pkg set private=true --json</w:t>
      </w:r>
    </w:p>
    <w:p w14:paraId="181850F2" w14:textId="77777777" w:rsidR="00533F7B" w:rsidRDefault="00D66F7C">
      <w:pPr>
        <w:pStyle w:val="CommandBlock"/>
        <w:keepNext/>
      </w:pPr>
      <w:r>
        <w:t>npm pkg set "scripts.check=tsc --noEmit" "scripts.build=tsc --noEmitOnError"</w:t>
      </w:r>
    </w:p>
    <w:p w14:paraId="77E6066A" w14:textId="77777777" w:rsidR="00533F7B" w:rsidRDefault="00D66F7C">
      <w:pPr>
        <w:pStyle w:val="CommandBlock"/>
        <w:keepNext/>
      </w:pPr>
      <w:r>
        <w:t>npm pkg delete version description main keywords author license scripts.test</w:t>
      </w:r>
    </w:p>
    <w:p w14:paraId="4E90FAAE" w14:textId="77777777" w:rsidR="00533F7B" w:rsidRDefault="00D66F7C">
      <w:pPr>
        <w:pStyle w:val="CommandBlock"/>
        <w:keepNext/>
      </w:pPr>
      <w:r>
        <w:t>npm install --save-dev --save-exact typescript@7.0.2 @types/node@24.13.5 `</w:t>
      </w:r>
    </w:p>
    <w:p w14:paraId="2AEDCDE3" w14:textId="77777777" w:rsidR="00533F7B" w:rsidRDefault="00D66F7C">
      <w:pPr>
        <w:pStyle w:val="CommandBlock"/>
        <w:keepNext/>
      </w:pPr>
      <w:r>
        <w:t xml:space="preserve">    --ignore-scripts --no-audit --no-fund</w:t>
      </w:r>
    </w:p>
    <w:p w14:paraId="00004DCB" w14:textId="77777777" w:rsidR="00533F7B" w:rsidRDefault="00D66F7C">
      <w:pPr>
        <w:pStyle w:val="CommandBlock"/>
      </w:pPr>
      <w:r>
        <w:t>Pop-Location</w:t>
      </w:r>
    </w:p>
    <w:p w14:paraId="26B50D6F" w14:textId="77777777" w:rsidR="00533F7B" w:rsidRDefault="00533F7B">
      <w:pPr>
        <w:keepNext/>
      </w:pPr>
    </w:p>
    <w:p w14:paraId="0AD12702" w14:textId="77777777" w:rsidR="00533F7B" w:rsidRDefault="00D66F7C">
      <w:r>
        <w:t>Then type the TypeScript compiler settings. As in Chapter 1, notepad .\typescript\tsconfig.json creates and opens the file: choose Yes, type the file, save it with Ctrl+S, and close Notepad.</w:t>
      </w:r>
    </w:p>
    <w:p w14:paraId="14D22429" w14:textId="77777777" w:rsidR="00533F7B" w:rsidRDefault="00533F7B">
      <w:pPr>
        <w:keepNext/>
      </w:pPr>
    </w:p>
    <w:p w14:paraId="5CC207B8" w14:textId="77777777" w:rsidR="00533F7B" w:rsidRDefault="00D66F7C">
      <w:pPr>
        <w:pStyle w:val="Heading3"/>
      </w:pPr>
      <w:r>
        <w:t>typescript/tsconfig.json</w:t>
      </w:r>
    </w:p>
    <w:p w14:paraId="1AAEFAFB" w14:textId="77777777" w:rsidR="00533F7B" w:rsidRDefault="00D66F7C">
      <w:pPr>
        <w:pStyle w:val="SourceCode"/>
        <w:keepNext/>
      </w:pPr>
      <w:r>
        <w:t>{</w:t>
      </w:r>
    </w:p>
    <w:p w14:paraId="45DF408E" w14:textId="77777777" w:rsidR="00533F7B" w:rsidRDefault="00D66F7C">
      <w:pPr>
        <w:pStyle w:val="SourceCode"/>
        <w:keepNext/>
      </w:pPr>
      <w:r>
        <w:t xml:space="preserve">  "compilerOptions": {</w:t>
      </w:r>
    </w:p>
    <w:p w14:paraId="20BC6B78" w14:textId="77777777" w:rsidR="00533F7B" w:rsidRDefault="00D66F7C">
      <w:pPr>
        <w:pStyle w:val="SourceCode"/>
      </w:pPr>
      <w:r>
        <w:t xml:space="preserve">    "target": "ES2022",</w:t>
      </w:r>
    </w:p>
    <w:p w14:paraId="777392F0" w14:textId="77777777" w:rsidR="00533F7B" w:rsidRDefault="00D66F7C">
      <w:pPr>
        <w:pStyle w:val="SourceCode"/>
      </w:pPr>
      <w:r>
        <w:t xml:space="preserve">    "module": "NodeNext",</w:t>
      </w:r>
    </w:p>
    <w:p w14:paraId="27D8F1CE" w14:textId="77777777" w:rsidR="00533F7B" w:rsidRDefault="00D66F7C">
      <w:pPr>
        <w:pStyle w:val="SourceCode"/>
      </w:pPr>
      <w:r>
        <w:t xml:space="preserve">    "moduleResolution": "NodeNext",</w:t>
      </w:r>
    </w:p>
    <w:p w14:paraId="48C145F9" w14:textId="77777777" w:rsidR="00533F7B" w:rsidRDefault="00D66F7C">
      <w:pPr>
        <w:pStyle w:val="SourceCode"/>
      </w:pPr>
      <w:r>
        <w:t xml:space="preserve">    "rootDir": "src",</w:t>
      </w:r>
    </w:p>
    <w:p w14:paraId="39A64F01" w14:textId="77777777" w:rsidR="00533F7B" w:rsidRDefault="00D66F7C">
      <w:pPr>
        <w:pStyle w:val="SourceCode"/>
      </w:pPr>
      <w:r>
        <w:t xml:space="preserve">    "outDir": "dist",</w:t>
      </w:r>
    </w:p>
    <w:p w14:paraId="3C31A245" w14:textId="77777777" w:rsidR="00533F7B" w:rsidRDefault="00D66F7C">
      <w:pPr>
        <w:pStyle w:val="SourceCode"/>
      </w:pPr>
      <w:r>
        <w:t xml:space="preserve">    "strict": true,</w:t>
      </w:r>
    </w:p>
    <w:p w14:paraId="572B00CA" w14:textId="77777777" w:rsidR="00533F7B" w:rsidRDefault="00D66F7C">
      <w:pPr>
        <w:pStyle w:val="SourceCode"/>
      </w:pPr>
      <w:r>
        <w:t xml:space="preserve">    "types": [</w:t>
      </w:r>
    </w:p>
    <w:p w14:paraId="27CA296A" w14:textId="77777777" w:rsidR="00533F7B" w:rsidRDefault="00D66F7C">
      <w:pPr>
        <w:pStyle w:val="SourceCode"/>
      </w:pPr>
      <w:r>
        <w:t xml:space="preserve">      "node"</w:t>
      </w:r>
    </w:p>
    <w:p w14:paraId="11A38DCB" w14:textId="77777777" w:rsidR="00533F7B" w:rsidRDefault="00D66F7C">
      <w:pPr>
        <w:pStyle w:val="SourceCode"/>
      </w:pPr>
      <w:r>
        <w:t xml:space="preserve">    ],</w:t>
      </w:r>
    </w:p>
    <w:p w14:paraId="4A8366C2" w14:textId="77777777" w:rsidR="00533F7B" w:rsidRDefault="00D66F7C">
      <w:pPr>
        <w:pStyle w:val="SourceCode"/>
      </w:pPr>
      <w:r>
        <w:t xml:space="preserve">    "moduleDetection": "force"</w:t>
      </w:r>
    </w:p>
    <w:p w14:paraId="2E09FB4B" w14:textId="77777777" w:rsidR="00533F7B" w:rsidRDefault="00D66F7C">
      <w:pPr>
        <w:pStyle w:val="SourceCode"/>
      </w:pPr>
      <w:r>
        <w:t xml:space="preserve">  },</w:t>
      </w:r>
    </w:p>
    <w:p w14:paraId="4FFA256A" w14:textId="77777777" w:rsidR="00533F7B" w:rsidRDefault="00D66F7C">
      <w:pPr>
        <w:pStyle w:val="SourceCode"/>
      </w:pPr>
      <w:r>
        <w:t xml:space="preserve">  "include": [</w:t>
      </w:r>
    </w:p>
    <w:p w14:paraId="4A7A440D" w14:textId="77777777" w:rsidR="00533F7B" w:rsidRDefault="00D66F7C">
      <w:pPr>
        <w:pStyle w:val="SourceCode"/>
        <w:keepNext/>
      </w:pPr>
      <w:r>
        <w:t xml:space="preserve">    "src/**/*.ts"</w:t>
      </w:r>
    </w:p>
    <w:p w14:paraId="4F9179D1" w14:textId="77777777" w:rsidR="00533F7B" w:rsidRDefault="00D66F7C">
      <w:pPr>
        <w:pStyle w:val="SourceCode"/>
        <w:keepNext/>
      </w:pPr>
      <w:r>
        <w:t xml:space="preserve">  ]</w:t>
      </w:r>
    </w:p>
    <w:p w14:paraId="1AFB31A0" w14:textId="77777777" w:rsidR="00533F7B" w:rsidRDefault="00D66F7C">
      <w:pPr>
        <w:pStyle w:val="SourceCode"/>
      </w:pPr>
      <w:r>
        <w:t>}</w:t>
      </w:r>
    </w:p>
    <w:p w14:paraId="31AB93C7" w14:textId="77777777" w:rsidR="00533F7B" w:rsidRDefault="00533F7B">
      <w:pPr>
        <w:keepNext/>
      </w:pPr>
    </w:p>
    <w:p w14:paraId="1E510C2B" w14:textId="77777777" w:rsidR="00533F7B" w:rsidRDefault="00D66F7C">
      <w:r>
        <w:t>You save each source file in its language's section below, as each is shown, the same way.</w:t>
      </w:r>
    </w:p>
    <w:p w14:paraId="264C7D0D" w14:textId="77777777" w:rsidR="00533F7B" w:rsidRDefault="00533F7B">
      <w:pPr>
        <w:keepNext/>
      </w:pPr>
    </w:p>
    <w:p w14:paraId="5F6634BC" w14:textId="77777777" w:rsidR="00533F7B" w:rsidRDefault="00533F7B">
      <w:pPr>
        <w:keepNext/>
      </w:pPr>
    </w:p>
    <w:p w14:paraId="6F020868" w14:textId="77777777" w:rsidR="00533F7B" w:rsidRDefault="00D66F7C">
      <w:pPr>
        <w:pStyle w:val="Heading2"/>
      </w:pPr>
      <w:r>
        <w:t>Linux or macOS Project Setup</w:t>
      </w:r>
    </w:p>
    <w:p w14:paraId="3C095E24" w14:textId="77777777" w:rsidR="00533F7B" w:rsidRDefault="00D66F7C">
      <w:pPr>
        <w:keepNext/>
      </w:pPr>
      <w:r>
        <w:t>Each folder below is a full path that starts with $HOME/spa, your course folder from Chapter 1, so the commands work from any folder; cd then moves into the lesson folder.</w:t>
      </w:r>
    </w:p>
    <w:p w14:paraId="4E6D5555" w14:textId="77777777" w:rsidR="00533F7B" w:rsidRDefault="00533F7B">
      <w:pPr>
        <w:keepNext/>
      </w:pPr>
    </w:p>
    <w:p w14:paraId="536F77F1" w14:textId="77777777" w:rsidR="00533F7B" w:rsidRDefault="00D66F7C">
      <w:pPr>
        <w:pStyle w:val="CommandBlock"/>
        <w:keepNext/>
      </w:pPr>
      <w:r>
        <w:t>mkdir -p "$HOME/spa/lesson-3.17/"{c,cpp,go/basic,python,typescript/src}</w:t>
      </w:r>
    </w:p>
    <w:p w14:paraId="76593F20" w14:textId="77777777" w:rsidR="00533F7B" w:rsidRDefault="00D66F7C">
      <w:pPr>
        <w:pStyle w:val="CommandBlock"/>
        <w:keepNext/>
      </w:pPr>
      <w:r>
        <w:t>mkdir -p "$HOME/spa/lesson-3.17/csharp/"{BasicConfigFile,ConfigFile}</w:t>
      </w:r>
    </w:p>
    <w:p w14:paraId="58D7A203" w14:textId="77777777" w:rsidR="00533F7B" w:rsidRDefault="00D66F7C">
      <w:pPr>
        <w:pStyle w:val="CommandBlock"/>
      </w:pPr>
      <w:r>
        <w:t>cd "$HOME/spa/lesson-3.17"</w:t>
      </w:r>
    </w:p>
    <w:p w14:paraId="636F42CD" w14:textId="77777777" w:rsidR="00533F7B" w:rsidRDefault="00533F7B">
      <w:pPr>
        <w:keepNext/>
      </w:pPr>
    </w:p>
    <w:p w14:paraId="3E629A06" w14:textId="77777777" w:rsidR="00533F7B" w:rsidRDefault="00D66F7C">
      <w:pPr>
        <w:keepNext/>
      </w:pPr>
      <w:r>
        <w:t>Then create the C#, Go, and TypeScript project files with the same commands as on Windows; cd moves into ./typescript for the npm lines, and cd .. moves back.</w:t>
      </w:r>
    </w:p>
    <w:p w14:paraId="67BBB311" w14:textId="77777777" w:rsidR="00533F7B" w:rsidRDefault="00533F7B">
      <w:pPr>
        <w:keepNext/>
      </w:pPr>
    </w:p>
    <w:p w14:paraId="26D179AE" w14:textId="77777777" w:rsidR="00533F7B" w:rsidRDefault="00D66F7C">
      <w:pPr>
        <w:pStyle w:val="CommandBlock"/>
        <w:keepNext/>
      </w:pPr>
      <w:r>
        <w:t>dotnet new console -o ./csharp/BasicConfigFile</w:t>
      </w:r>
    </w:p>
    <w:p w14:paraId="4D35CE45" w14:textId="77777777" w:rsidR="00533F7B" w:rsidRDefault="00D66F7C">
      <w:pPr>
        <w:pStyle w:val="CommandBlock"/>
        <w:keepNext/>
      </w:pPr>
      <w:r>
        <w:t>dotnet new console -o ./csharp/ConfigFile</w:t>
      </w:r>
    </w:p>
    <w:p w14:paraId="2437008A" w14:textId="77777777" w:rsidR="00533F7B" w:rsidRDefault="00D66F7C">
      <w:pPr>
        <w:pStyle w:val="CommandBlock"/>
        <w:keepNext/>
      </w:pPr>
      <w:r>
        <w:t>go -C ./go mod init example.com/configfile</w:t>
      </w:r>
    </w:p>
    <w:p w14:paraId="6D1C6EF2" w14:textId="77777777" w:rsidR="00533F7B" w:rsidRDefault="00D66F7C">
      <w:pPr>
        <w:pStyle w:val="CommandBlock"/>
        <w:keepNext/>
      </w:pPr>
      <w:r>
        <w:t>cd ./typescript</w:t>
      </w:r>
    </w:p>
    <w:p w14:paraId="76D91852" w14:textId="77777777" w:rsidR="00533F7B" w:rsidRDefault="00D66F7C">
      <w:pPr>
        <w:pStyle w:val="CommandBlock"/>
        <w:keepNext/>
      </w:pPr>
      <w:r>
        <w:t>npm init -y</w:t>
      </w:r>
    </w:p>
    <w:p w14:paraId="0186FCE6" w14:textId="77777777" w:rsidR="00533F7B" w:rsidRDefault="00D66F7C">
      <w:pPr>
        <w:pStyle w:val="CommandBlock"/>
        <w:keepNext/>
      </w:pPr>
      <w:r>
        <w:t>npm pkg set name=config-file-typescript type=module</w:t>
      </w:r>
    </w:p>
    <w:p w14:paraId="32A0C7D1" w14:textId="77777777" w:rsidR="00533F7B" w:rsidRDefault="00D66F7C">
      <w:pPr>
        <w:pStyle w:val="CommandBlock"/>
        <w:keepNext/>
      </w:pPr>
      <w:r>
        <w:t>npm pkg set private=true --json</w:t>
      </w:r>
    </w:p>
    <w:p w14:paraId="5D1E629C" w14:textId="77777777" w:rsidR="00533F7B" w:rsidRDefault="00D66F7C">
      <w:pPr>
        <w:pStyle w:val="CommandBlock"/>
        <w:keepNext/>
      </w:pPr>
      <w:r>
        <w:t>npm pkg set "scripts.check=tsc --noEmit" "scripts.build=tsc --noEmitOnError"</w:t>
      </w:r>
    </w:p>
    <w:p w14:paraId="71B9DD2A" w14:textId="77777777" w:rsidR="00533F7B" w:rsidRDefault="00D66F7C">
      <w:pPr>
        <w:pStyle w:val="CommandBlock"/>
        <w:keepNext/>
      </w:pPr>
      <w:r>
        <w:t>npm pkg delete version description main keywords author license scripts.test</w:t>
      </w:r>
    </w:p>
    <w:p w14:paraId="0266785E" w14:textId="77777777" w:rsidR="00533F7B" w:rsidRDefault="00D66F7C">
      <w:pPr>
        <w:pStyle w:val="CommandBlock"/>
        <w:keepNext/>
      </w:pPr>
      <w:r>
        <w:t>npm install --save-dev --save-exact typescript@7.0.2 @types/node@24.13.5 \</w:t>
      </w:r>
    </w:p>
    <w:p w14:paraId="3024550A" w14:textId="77777777" w:rsidR="00533F7B" w:rsidRDefault="00D66F7C">
      <w:pPr>
        <w:pStyle w:val="CommandBlock"/>
        <w:keepNext/>
      </w:pPr>
      <w:r>
        <w:t xml:space="preserve">    --ignore-scripts --no-audit --no-fund</w:t>
      </w:r>
    </w:p>
    <w:p w14:paraId="7CDF1E86" w14:textId="77777777" w:rsidR="00533F7B" w:rsidRDefault="00D66F7C">
      <w:pPr>
        <w:pStyle w:val="CommandBlock"/>
      </w:pPr>
      <w:r>
        <w:t>cd ..</w:t>
      </w:r>
    </w:p>
    <w:p w14:paraId="16A2ECE0" w14:textId="77777777" w:rsidR="00533F7B" w:rsidRDefault="00533F7B">
      <w:pPr>
        <w:keepNext/>
      </w:pPr>
    </w:p>
    <w:p w14:paraId="0365F9F6" w14:textId="77777777" w:rsidR="00533F7B" w:rsidRDefault="00D66F7C">
      <w:r>
        <w:t>Type typescript/tsconfig.json exactly as shown in the Windows setup. You save each source file in its language's section below, as each is shown. As in Chapter 1, nano ./c/basic_config_file.c creates and opens one: type the file, then save and close it with Ctrl+O, Enter, then Ctrl+X.</w:t>
      </w:r>
    </w:p>
    <w:p w14:paraId="7A3308C3" w14:textId="77777777" w:rsidR="00533F7B" w:rsidRDefault="00533F7B">
      <w:pPr>
        <w:keepNext/>
      </w:pPr>
    </w:p>
    <w:p w14:paraId="12E41C1A" w14:textId="77777777" w:rsidR="00533F7B" w:rsidRDefault="00533F7B">
      <w:pPr>
        <w:keepNext/>
      </w:pPr>
    </w:p>
    <w:p w14:paraId="5416BD47" w14:textId="77777777" w:rsidR="00533F7B" w:rsidRDefault="00D66F7C">
      <w:pPr>
        <w:pStyle w:val="Heading2"/>
      </w:pPr>
      <w:r>
        <w:t>The JSON Libraries for C and C++</w:t>
      </w:r>
    </w:p>
    <w:p w14:paraId="0768309A" w14:textId="77777777" w:rsidR="00533F7B" w:rsidRDefault="00D66F7C">
      <w:r>
        <w:t>C and C++ use the same two libraries as Lesson 3.15: cJSON 1.7.19 for C (.\c\cJSON.c and .\c\cJSON.h) and nlohmann/json 3.12.0 for C++ (.\cpp\json.hpp), both free under the MIT license. Each lesson folder keeps its own copy, so download them again into this project, pinned to the same releases, as Lesson 2.17 did with semver.c. Nothing is installed on the computer itself.</w:t>
      </w:r>
    </w:p>
    <w:p w14:paraId="431D3553" w14:textId="77777777" w:rsidR="00533F7B" w:rsidRDefault="00533F7B">
      <w:pPr>
        <w:keepNext/>
      </w:pPr>
    </w:p>
    <w:p w14:paraId="52937F87" w14:textId="77777777" w:rsidR="00533F7B" w:rsidRDefault="00D66F7C">
      <w:pPr>
        <w:pStyle w:val="Heading3"/>
      </w:pPr>
      <w:r>
        <w:t>Windows PowerShell Library Setup</w:t>
      </w:r>
    </w:p>
    <w:p w14:paraId="7F9037BB" w14:textId="77777777" w:rsidR="00533F7B" w:rsidRDefault="00D66F7C">
      <w:pPr>
        <w:keepNext/>
      </w:pPr>
      <w:r>
        <w:t>Remember, curl.exe downloads a file (Lesson 2.17): -f fails on an error page, -s hides the progress display, -S still shows an error, -L follows the address to the file, and -o names the file to save.</w:t>
      </w:r>
    </w:p>
    <w:p w14:paraId="5AB6EB08" w14:textId="77777777" w:rsidR="00533F7B" w:rsidRDefault="00533F7B">
      <w:pPr>
        <w:keepNext/>
      </w:pPr>
    </w:p>
    <w:p w14:paraId="3663738A" w14:textId="77777777" w:rsidR="00533F7B" w:rsidRDefault="00D66F7C">
      <w:pPr>
        <w:pStyle w:val="CommandBlock"/>
        <w:keepNext/>
      </w:pPr>
      <w:r>
        <w:t>curl.exe -fsSL -o .\c\cJSON.c `</w:t>
      </w:r>
    </w:p>
    <w:p w14:paraId="2054429C" w14:textId="77777777" w:rsidR="00533F7B" w:rsidRDefault="00D66F7C">
      <w:pPr>
        <w:pStyle w:val="CommandBlock"/>
        <w:keepNext/>
      </w:pPr>
      <w:r>
        <w:t xml:space="preserve">    https://raw.githubusercontent.com/DaveGamble/cJSON/v1.7.19/cJSON.c</w:t>
      </w:r>
    </w:p>
    <w:p w14:paraId="5B8C2D77" w14:textId="77777777" w:rsidR="00533F7B" w:rsidRDefault="00D66F7C">
      <w:pPr>
        <w:pStyle w:val="CommandBlock"/>
        <w:keepNext/>
      </w:pPr>
      <w:r>
        <w:t>curl.exe -fsSL -o .\c\cJSON.h `</w:t>
      </w:r>
    </w:p>
    <w:p w14:paraId="2BB9236B" w14:textId="77777777" w:rsidR="00533F7B" w:rsidRDefault="00D66F7C">
      <w:pPr>
        <w:pStyle w:val="CommandBlock"/>
        <w:keepNext/>
      </w:pPr>
      <w:r>
        <w:t xml:space="preserve">    https://raw.githubusercontent.com/DaveGamble/cJSON/v1.7.19/cJSON.h</w:t>
      </w:r>
    </w:p>
    <w:p w14:paraId="78909D01" w14:textId="77777777" w:rsidR="00533F7B" w:rsidRDefault="00D66F7C">
      <w:pPr>
        <w:pStyle w:val="CommandBlock"/>
        <w:keepNext/>
      </w:pPr>
      <w:r>
        <w:t>curl.exe -fsSL -o .\cpp\json.hpp `</w:t>
      </w:r>
    </w:p>
    <w:p w14:paraId="5EE42719" w14:textId="77777777" w:rsidR="00533F7B" w:rsidRDefault="00D66F7C">
      <w:pPr>
        <w:pStyle w:val="CommandBlock"/>
      </w:pPr>
      <w:r>
        <w:t xml:space="preserve">    https://github.com/nlohmann/json/releases/download/v3.12.0/json.hpp</w:t>
      </w:r>
    </w:p>
    <w:p w14:paraId="71BCCE1C" w14:textId="77777777" w:rsidR="00533F7B" w:rsidRDefault="00533F7B">
      <w:pPr>
        <w:keepNext/>
      </w:pPr>
    </w:p>
    <w:p w14:paraId="733BF4D1" w14:textId="77777777" w:rsidR="00533F7B" w:rsidRDefault="00D66F7C">
      <w:pPr>
        <w:pStyle w:val="Heading3"/>
      </w:pPr>
      <w:r>
        <w:t>Linux or macOS Library Setup</w:t>
      </w:r>
    </w:p>
    <w:p w14:paraId="5E2BDE73" w14:textId="77777777" w:rsidR="00533F7B" w:rsidRDefault="00D66F7C">
      <w:pPr>
        <w:pStyle w:val="CommandBlock"/>
        <w:keepNext/>
      </w:pPr>
      <w:r>
        <w:t>curl -fsSL -o ./c/cJSON.c \</w:t>
      </w:r>
    </w:p>
    <w:p w14:paraId="5401CA9A" w14:textId="77777777" w:rsidR="00533F7B" w:rsidRDefault="00D66F7C">
      <w:pPr>
        <w:pStyle w:val="CommandBlock"/>
        <w:keepNext/>
      </w:pPr>
      <w:r>
        <w:t xml:space="preserve">    https://raw.githubusercontent.com/DaveGamble/cJSON/v1.7.19/cJSON.c</w:t>
      </w:r>
    </w:p>
    <w:p w14:paraId="63C65434" w14:textId="77777777" w:rsidR="00533F7B" w:rsidRDefault="00D66F7C">
      <w:pPr>
        <w:pStyle w:val="CommandBlock"/>
        <w:keepNext/>
      </w:pPr>
      <w:r>
        <w:t>curl -fsSL -o ./c/cJSON.h \</w:t>
      </w:r>
    </w:p>
    <w:p w14:paraId="4A993C10" w14:textId="77777777" w:rsidR="00533F7B" w:rsidRDefault="00D66F7C">
      <w:pPr>
        <w:pStyle w:val="CommandBlock"/>
        <w:keepNext/>
      </w:pPr>
      <w:r>
        <w:t xml:space="preserve">    https://raw.githubusercontent.com/DaveGamble/cJSON/v1.7.19/cJSON.h</w:t>
      </w:r>
    </w:p>
    <w:p w14:paraId="73A1FE3D" w14:textId="77777777" w:rsidR="00533F7B" w:rsidRDefault="00D66F7C">
      <w:pPr>
        <w:pStyle w:val="CommandBlock"/>
        <w:keepNext/>
      </w:pPr>
      <w:r>
        <w:t>curl -fsSL -o ./cpp/json.hpp \</w:t>
      </w:r>
    </w:p>
    <w:p w14:paraId="28A34E7E" w14:textId="77777777" w:rsidR="00533F7B" w:rsidRDefault="00D66F7C">
      <w:pPr>
        <w:pStyle w:val="CommandBlock"/>
      </w:pPr>
      <w:r>
        <w:t xml:space="preserve">    https://github.com/nlohmann/json/releases/download/v3.12.0/json.hpp</w:t>
      </w:r>
    </w:p>
    <w:p w14:paraId="1C06F3A5" w14:textId="77777777" w:rsidR="00533F7B" w:rsidRDefault="00533F7B">
      <w:pPr>
        <w:keepNext/>
      </w:pPr>
    </w:p>
    <w:p w14:paraId="51BDB970" w14:textId="77777777" w:rsidR="00533F7B" w:rsidRDefault="00D66F7C">
      <w:r>
        <w:t>Remember, a SHA-256 hash is a fingerprint of every byte of a file; check it before you build (Lesson 2.17).</w:t>
      </w:r>
    </w:p>
    <w:p w14:paraId="767FD5E0" w14:textId="77777777" w:rsidR="00533F7B" w:rsidRDefault="00533F7B">
      <w:pPr>
        <w:keepNext/>
      </w:pPr>
    </w:p>
    <w:p w14:paraId="213CEA90" w14:textId="77777777" w:rsidR="00533F7B" w:rsidRDefault="00D66F7C">
      <w:pPr>
        <w:pStyle w:val="Heading3"/>
      </w:pPr>
      <w:r>
        <w:t>Windows PowerShell Library Check</w:t>
      </w:r>
    </w:p>
    <w:p w14:paraId="38FF5747" w14:textId="77777777" w:rsidR="00533F7B" w:rsidRDefault="00D66F7C">
      <w:pPr>
        <w:pStyle w:val="CommandBlock"/>
        <w:keepNext/>
      </w:pPr>
      <w:r>
        <w:t>(Get-FileHash .\c\cJSON.c).Hash</w:t>
      </w:r>
    </w:p>
    <w:p w14:paraId="36C404C7" w14:textId="77777777" w:rsidR="00533F7B" w:rsidRDefault="00D66F7C">
      <w:pPr>
        <w:pStyle w:val="CommandBlock"/>
        <w:keepNext/>
      </w:pPr>
      <w:r>
        <w:t>(Get-FileHash .\c\cJSON.h).Hash</w:t>
      </w:r>
    </w:p>
    <w:p w14:paraId="18F812CC" w14:textId="77777777" w:rsidR="00533F7B" w:rsidRDefault="00D66F7C">
      <w:pPr>
        <w:pStyle w:val="CommandBlock"/>
      </w:pPr>
      <w:r>
        <w:t>(Get-FileHash .\cpp\json.hpp).Hash</w:t>
      </w:r>
    </w:p>
    <w:p w14:paraId="7FF5E10A" w14:textId="77777777" w:rsidR="00533F7B" w:rsidRDefault="00533F7B">
      <w:pPr>
        <w:keepNext/>
      </w:pPr>
    </w:p>
    <w:p w14:paraId="16C74109" w14:textId="77777777" w:rsidR="00533F7B" w:rsidRDefault="00D66F7C">
      <w:pPr>
        <w:pStyle w:val="Heading3"/>
      </w:pPr>
      <w:r>
        <w:t>Linux or macOS Library Check</w:t>
      </w:r>
    </w:p>
    <w:p w14:paraId="7516A83E" w14:textId="77777777" w:rsidR="00533F7B" w:rsidRDefault="00D66F7C">
      <w:pPr>
        <w:pStyle w:val="CommandBlock"/>
      </w:pPr>
      <w:r>
        <w:t>sha256sum ./c/cJSON.c ./c/cJSON.h ./cpp/json.hpp</w:t>
      </w:r>
    </w:p>
    <w:p w14:paraId="014158A6" w14:textId="77777777" w:rsidR="00533F7B" w:rsidRDefault="00533F7B">
      <w:pPr>
        <w:keepNext/>
      </w:pPr>
    </w:p>
    <w:p w14:paraId="42F2912D" w14:textId="77777777" w:rsidR="00533F7B" w:rsidRDefault="00D66F7C">
      <w:pPr>
        <w:keepNext/>
      </w:pPr>
      <w:r>
        <w:t>The three hashes must match this table exactly (sha256sum prints them in lowercase, each followed by its file's name):</w:t>
      </w:r>
    </w:p>
    <w:p w14:paraId="6EB84004" w14:textId="77777777" w:rsidR="00533F7B" w:rsidRDefault="00533F7B">
      <w:pPr>
        <w:keepNext/>
      </w:pPr>
    </w:p>
    <w:p w14:paraId="2D7CC880" w14:textId="77777777" w:rsidR="00533F7B" w:rsidRDefault="00D66F7C">
      <w:pPr>
        <w:pStyle w:val="RequiredOutput"/>
        <w:keepNext/>
      </w:pPr>
      <w:r>
        <w:t>File            SHA-256</w:t>
      </w:r>
    </w:p>
    <w:p w14:paraId="27249178" w14:textId="77777777" w:rsidR="00533F7B" w:rsidRDefault="00D66F7C">
      <w:pPr>
        <w:pStyle w:val="RequiredOutput"/>
        <w:keepNext/>
      </w:pPr>
      <w:r>
        <w:t>./c/cJSON.c     298581A04A36C0165DA4B0AADE235C23088CB2FAA58651D720EA2F3706ED0B0D</w:t>
      </w:r>
    </w:p>
    <w:p w14:paraId="40ED808F" w14:textId="77777777" w:rsidR="00533F7B" w:rsidRDefault="00D66F7C">
      <w:pPr>
        <w:pStyle w:val="RequiredOutput"/>
        <w:keepNext/>
      </w:pPr>
      <w:r>
        <w:t>./c/cJSON.h     25B0145150D500498E4D209CEC69C18C42CF818BFFCC54690BE3B895A2A16DEE</w:t>
      </w:r>
    </w:p>
    <w:p w14:paraId="7269D13A" w14:textId="77777777" w:rsidR="00533F7B" w:rsidRDefault="00D66F7C">
      <w:pPr>
        <w:pStyle w:val="RequiredOutput"/>
      </w:pPr>
      <w:r>
        <w:t>./cpp/json.hpp  AAF127C04CB31C406E5B04A63F1AE89369FCCDE6D8FA7CDDA1ED4F32DFC5DE63</w:t>
      </w:r>
    </w:p>
    <w:p w14:paraId="608C91C2" w14:textId="77777777" w:rsidR="00533F7B" w:rsidRDefault="00533F7B">
      <w:pPr>
        <w:keepNext/>
      </w:pPr>
    </w:p>
    <w:p w14:paraId="0BC0AAB4" w14:textId="77777777" w:rsidR="00533F7B" w:rsidRDefault="00D66F7C">
      <w:r>
        <w:t>If a hash differs, delete that file, download it again, and check again; never build with a file whose hash does not match.</w:t>
      </w:r>
    </w:p>
    <w:p w14:paraId="79616C17" w14:textId="77777777" w:rsidR="00533F7B" w:rsidRDefault="00533F7B">
      <w:pPr>
        <w:keepNext/>
      </w:pPr>
    </w:p>
    <w:p w14:paraId="297CB11B" w14:textId="77777777" w:rsidR="00533F7B" w:rsidRDefault="00533F7B">
      <w:pPr>
        <w:keepNext/>
      </w:pPr>
    </w:p>
    <w:p w14:paraId="2FA3314D" w14:textId="77777777" w:rsidR="00533F7B" w:rsidRDefault="00D66F7C">
      <w:pPr>
        <w:pStyle w:val="Heading2"/>
      </w:pPr>
      <w:r>
        <w:t>The Configuration File</w:t>
      </w:r>
    </w:p>
    <w:p w14:paraId="22A71E4E" w14:textId="77777777" w:rsidR="00533F7B" w:rsidRDefault="00D66F7C">
      <w:r>
        <w:t>Every program starts from these settings, so write them now, in advance, into service-start.json in the lesson-3.17 folder. Set-Content writes each text in quotes on its own line, ending every line with \r\n; the backtick continues the command on the next line (on Linux or macOS, printf '%s\n' does the same). No program ever changes service-start.json, so every language reads this one copy. Every program saves a change into its own language's service.json, so every Build and Run block starts by copying serv</w:t>
      </w:r>
      <w:r>
        <w:t xml:space="preserve">ice-start.json over that file, .\c\service.json for C, and every run starts from the same settings. To undo the lesson, leave the folder and delete it: Set-Location .. then Remove-Item -Recurse .\lesson-3.17 (on Linux or macOS, cd .. then rm -r ./lesson-3.17). </w:t>
      </w:r>
      <w:r>
        <w:rPr>
          <w:b/>
        </w:rPr>
        <w:t>This deletes the folder and everything in it, and there is no undo.</w:t>
      </w:r>
    </w:p>
    <w:p w14:paraId="00426D2F" w14:textId="77777777" w:rsidR="00533F7B" w:rsidRDefault="00533F7B">
      <w:pPr>
        <w:keepNext/>
      </w:pPr>
    </w:p>
    <w:p w14:paraId="0F634532" w14:textId="77777777" w:rsidR="00533F7B" w:rsidRDefault="00D66F7C">
      <w:pPr>
        <w:pStyle w:val="Heading3"/>
      </w:pPr>
      <w:r>
        <w:t>Windows PowerShell Configuration File Setup</w:t>
      </w:r>
    </w:p>
    <w:p w14:paraId="6E624D94" w14:textId="77777777" w:rsidR="00533F7B" w:rsidRDefault="00D66F7C">
      <w:pPr>
        <w:pStyle w:val="CommandBlock"/>
        <w:keepNext/>
      </w:pPr>
      <w:r>
        <w:t>Set-Content service-start.json '{', '  "service": "contact-api",', `</w:t>
      </w:r>
    </w:p>
    <w:p w14:paraId="4C471ABC" w14:textId="77777777" w:rsidR="00533F7B" w:rsidRDefault="00D66F7C">
      <w:pPr>
        <w:pStyle w:val="CommandBlock"/>
      </w:pPr>
      <w:r>
        <w:t xml:space="preserve">    '  "environment": "staging",', '  "port": 8080,', '  "enabled": true', '}'</w:t>
      </w:r>
    </w:p>
    <w:p w14:paraId="5ED986F8" w14:textId="77777777" w:rsidR="00533F7B" w:rsidRDefault="00533F7B">
      <w:pPr>
        <w:keepNext/>
      </w:pPr>
    </w:p>
    <w:p w14:paraId="5A1BCEC7" w14:textId="77777777" w:rsidR="00533F7B" w:rsidRDefault="00D66F7C">
      <w:pPr>
        <w:pStyle w:val="Heading3"/>
      </w:pPr>
      <w:r>
        <w:t>Linux or macOS Configuration File Setup</w:t>
      </w:r>
    </w:p>
    <w:p w14:paraId="77D89DB4" w14:textId="77777777" w:rsidR="00533F7B" w:rsidRDefault="00D66F7C">
      <w:pPr>
        <w:pStyle w:val="CommandBlock"/>
        <w:keepNext/>
      </w:pPr>
      <w:r>
        <w:t>printf '%s\n' '{' '  "service": "contact-api",' \</w:t>
      </w:r>
    </w:p>
    <w:p w14:paraId="4C26F46E" w14:textId="77777777" w:rsidR="00533F7B" w:rsidRDefault="00D66F7C">
      <w:pPr>
        <w:pStyle w:val="CommandBlock"/>
        <w:keepNext/>
      </w:pPr>
      <w:r>
        <w:t xml:space="preserve">    '  "environment": "staging",' '  "port": 8080,' '  "enabled": true' \</w:t>
      </w:r>
    </w:p>
    <w:p w14:paraId="0D7C0B7D" w14:textId="77777777" w:rsidR="00533F7B" w:rsidRDefault="00D66F7C">
      <w:pPr>
        <w:pStyle w:val="CommandBlock"/>
      </w:pPr>
      <w:r>
        <w:t xml:space="preserve">    '}' &gt; service-start.json</w:t>
      </w:r>
    </w:p>
    <w:p w14:paraId="6AD1609F" w14:textId="77777777" w:rsidR="00533F7B" w:rsidRDefault="00533F7B">
      <w:pPr>
        <w:keepNext/>
      </w:pPr>
    </w:p>
    <w:p w14:paraId="7D74A606" w14:textId="77777777" w:rsidR="00533F7B" w:rsidRDefault="00D66F7C">
      <w:r>
        <w:t>Then check the file from the lesson-3.17 folder. Get-Content (cat on Linux or macOS) must print the object, one key per line:</w:t>
      </w:r>
    </w:p>
    <w:p w14:paraId="7F123487" w14:textId="77777777" w:rsidR="00533F7B" w:rsidRDefault="00533F7B">
      <w:pPr>
        <w:keepNext/>
      </w:pPr>
    </w:p>
    <w:p w14:paraId="78762516" w14:textId="77777777" w:rsidR="00533F7B" w:rsidRDefault="00D66F7C">
      <w:pPr>
        <w:pStyle w:val="Heading3"/>
      </w:pPr>
      <w:r>
        <w:t>Windows PowerShell Starting State Check</w:t>
      </w:r>
    </w:p>
    <w:p w14:paraId="6779BB8B" w14:textId="77777777" w:rsidR="00533F7B" w:rsidRDefault="00D66F7C">
      <w:pPr>
        <w:pStyle w:val="CommandBlock"/>
      </w:pPr>
      <w:r>
        <w:t>Get-Content service-start.json</w:t>
      </w:r>
    </w:p>
    <w:p w14:paraId="441CBBC2" w14:textId="77777777" w:rsidR="00533F7B" w:rsidRDefault="00533F7B">
      <w:pPr>
        <w:keepNext/>
      </w:pPr>
    </w:p>
    <w:p w14:paraId="1D5BC969" w14:textId="77777777" w:rsidR="00533F7B" w:rsidRDefault="00D66F7C">
      <w:pPr>
        <w:pStyle w:val="Heading3"/>
      </w:pPr>
      <w:r>
        <w:t>Linux or macOS Starting State Check</w:t>
      </w:r>
    </w:p>
    <w:p w14:paraId="654A8301" w14:textId="77777777" w:rsidR="00533F7B" w:rsidRDefault="00D66F7C">
      <w:pPr>
        <w:pStyle w:val="CommandBlock"/>
      </w:pPr>
      <w:r>
        <w:t>cat service-start.json</w:t>
      </w:r>
    </w:p>
    <w:p w14:paraId="7690B09A" w14:textId="77777777" w:rsidR="00533F7B" w:rsidRDefault="00533F7B">
      <w:pPr>
        <w:keepNext/>
      </w:pPr>
    </w:p>
    <w:p w14:paraId="27D3EBB9" w14:textId="77777777" w:rsidR="00533F7B" w:rsidRDefault="00D66F7C">
      <w:pPr>
        <w:pStyle w:val="RequiredOutput"/>
        <w:keepNext/>
      </w:pPr>
      <w:r>
        <w:t>{</w:t>
      </w:r>
    </w:p>
    <w:p w14:paraId="0806E1B7" w14:textId="77777777" w:rsidR="00533F7B" w:rsidRDefault="00D66F7C">
      <w:pPr>
        <w:pStyle w:val="RequiredOutput"/>
        <w:keepNext/>
      </w:pPr>
      <w:r>
        <w:t xml:space="preserve">  "service": "contact-api",</w:t>
      </w:r>
    </w:p>
    <w:p w14:paraId="0B0DE43A" w14:textId="77777777" w:rsidR="00533F7B" w:rsidRDefault="00D66F7C">
      <w:pPr>
        <w:pStyle w:val="RequiredOutput"/>
        <w:keepNext/>
      </w:pPr>
      <w:r>
        <w:t xml:space="preserve">  "environment": "staging",</w:t>
      </w:r>
    </w:p>
    <w:p w14:paraId="2EF94822" w14:textId="77777777" w:rsidR="00533F7B" w:rsidRDefault="00D66F7C">
      <w:pPr>
        <w:pStyle w:val="RequiredOutput"/>
        <w:keepNext/>
      </w:pPr>
      <w:r>
        <w:t xml:space="preserve">  "port": 8080,</w:t>
      </w:r>
    </w:p>
    <w:p w14:paraId="2C5109A2" w14:textId="77777777" w:rsidR="00533F7B" w:rsidRDefault="00D66F7C">
      <w:pPr>
        <w:pStyle w:val="RequiredOutput"/>
        <w:keepNext/>
      </w:pPr>
      <w:r>
        <w:t xml:space="preserve">  "enabled": true</w:t>
      </w:r>
    </w:p>
    <w:p w14:paraId="3BEB580E" w14:textId="77777777" w:rsidR="00533F7B" w:rsidRDefault="00D66F7C">
      <w:pPr>
        <w:pStyle w:val="RequiredOutput"/>
      </w:pPr>
      <w:r>
        <w:t>}</w:t>
      </w:r>
    </w:p>
    <w:p w14:paraId="4E9DE082" w14:textId="77777777" w:rsidR="00533F7B" w:rsidRDefault="00533F7B">
      <w:pPr>
        <w:keepNext/>
      </w:pPr>
    </w:p>
    <w:p w14:paraId="19BAC9C0" w14:textId="77777777" w:rsidR="00533F7B" w:rsidRDefault="00533F7B">
      <w:pPr>
        <w:keepNext/>
      </w:pPr>
    </w:p>
    <w:p w14:paraId="2DDA7B28" w14:textId="77777777" w:rsidR="00533F7B" w:rsidRDefault="00533F7B">
      <w:pPr>
        <w:keepNext/>
      </w:pPr>
    </w:p>
    <w:p w14:paraId="31B36E0C" w14:textId="77777777" w:rsidR="00533F7B" w:rsidRDefault="00D66F7C">
      <w:pPr>
        <w:pStyle w:val="Heading1"/>
      </w:pPr>
      <w:r>
        <w:t>C Implementation</w:t>
      </w:r>
    </w:p>
    <w:p w14:paraId="4B9184E5" w14:textId="77777777" w:rsidR="00533F7B" w:rsidRDefault="00D66F7C">
      <w:r>
        <w:t>C uses cJSON again, the library Lesson 3.15 introduced, which you downloaded into the c folder during Project Setup; every build command lists .\c\cJSON.c beside the program. In C a missing key is easy to spot: cJSON_GetObjectItemCaseSensitive returns NULL for it, so an if keeps the default.</w:t>
      </w:r>
    </w:p>
    <w:p w14:paraId="28A42A6C" w14:textId="77777777" w:rsidR="00533F7B" w:rsidRDefault="00533F7B">
      <w:pPr>
        <w:keepNext/>
      </w:pPr>
    </w:p>
    <w:p w14:paraId="3CFC33EC" w14:textId="77777777" w:rsidR="00533F7B" w:rsidRDefault="00533F7B">
      <w:pPr>
        <w:keepNext/>
      </w:pPr>
    </w:p>
    <w:p w14:paraId="3260B189" w14:textId="77777777" w:rsidR="00533F7B" w:rsidRDefault="00D66F7C">
      <w:pPr>
        <w:pStyle w:val="Heading2"/>
      </w:pPr>
      <w:r>
        <w:t>Basic Implementation</w:t>
      </w:r>
    </w:p>
    <w:p w14:paraId="4287B594" w14:textId="77777777" w:rsidR="00533F7B" w:rsidRDefault="00D66F7C">
      <w:r>
        <w:t>Start with the most direct version: main starts four variables at their defaults, reads and parses service.json, replaces each default whose key cJSON finds, prints the settings, sets enabled to false, builds a new cJSON object from the four variables, and saves it back into service.json. Even this Basic version checks the NULL that fopen and cJSON_Parse return on failure, because reading through NULL would crash the program. The program joins its folder's name and service.json, so it reads and saves .\c\se</w:t>
      </w:r>
      <w:r>
        <w:t>rvice.json, and the C programs never change another language's file. Every step is commented, so read the comments as you type it.</w:t>
      </w:r>
    </w:p>
    <w:p w14:paraId="6B4DBC50" w14:textId="77777777" w:rsidR="00533F7B" w:rsidRDefault="00533F7B">
      <w:pPr>
        <w:keepNext/>
      </w:pPr>
    </w:p>
    <w:p w14:paraId="203E4931" w14:textId="77777777" w:rsidR="00533F7B" w:rsidRDefault="00D66F7C">
      <w:pPr>
        <w:pStyle w:val="Heading3"/>
      </w:pPr>
      <w:r>
        <w:t>c/basic_config_file.c</w:t>
      </w:r>
    </w:p>
    <w:p w14:paraId="108AA7A8" w14:textId="77777777" w:rsidR="00533F7B" w:rsidRDefault="00D66F7C">
      <w:pPr>
        <w:pStyle w:val="SourceCode"/>
        <w:keepNext/>
      </w:pPr>
      <w:r>
        <w:t>// Remember, #include adds the declarations we need: stdbool.h for bool,</w:t>
      </w:r>
    </w:p>
    <w:p w14:paraId="324E9D1E" w14:textId="77777777" w:rsidR="00533F7B" w:rsidRDefault="00D66F7C">
      <w:pPr>
        <w:pStyle w:val="SourceCode"/>
        <w:keepNext/>
      </w:pPr>
      <w:r>
        <w:t>// stdio.h for files and printing, and "cJSON.h", the JSON library you</w:t>
      </w:r>
    </w:p>
    <w:p w14:paraId="0CEE4D83" w14:textId="77777777" w:rsidR="00533F7B" w:rsidRDefault="00D66F7C">
      <w:pPr>
        <w:pStyle w:val="SourceCode"/>
      </w:pPr>
      <w:r>
        <w:t>// downloaded into this c folder during Project Setup, as in Lesson 3.15.</w:t>
      </w:r>
    </w:p>
    <w:p w14:paraId="2D204440" w14:textId="77777777" w:rsidR="00533F7B" w:rsidRDefault="00D66F7C">
      <w:pPr>
        <w:pStyle w:val="SourceCode"/>
      </w:pPr>
      <w:r>
        <w:t>#include &lt;stdbool.h&gt;</w:t>
      </w:r>
    </w:p>
    <w:p w14:paraId="49E724CA" w14:textId="77777777" w:rsidR="00533F7B" w:rsidRDefault="00D66F7C">
      <w:pPr>
        <w:pStyle w:val="SourceCode"/>
      </w:pPr>
      <w:r>
        <w:t>#include &lt;stdio.h&gt;</w:t>
      </w:r>
    </w:p>
    <w:p w14:paraId="437B358B" w14:textId="77777777" w:rsidR="00533F7B" w:rsidRDefault="00533F7B">
      <w:pPr>
        <w:pStyle w:val="SourceCode"/>
      </w:pPr>
    </w:p>
    <w:p w14:paraId="68C1FF5E" w14:textId="77777777" w:rsidR="00533F7B" w:rsidRDefault="00D66F7C">
      <w:pPr>
        <w:pStyle w:val="SourceCode"/>
      </w:pPr>
      <w:r>
        <w:t>#include "cJSON.h"</w:t>
      </w:r>
    </w:p>
    <w:p w14:paraId="756EAC3C" w14:textId="77777777" w:rsidR="00533F7B" w:rsidRDefault="00533F7B">
      <w:pPr>
        <w:pStyle w:val="SourceCode"/>
      </w:pPr>
    </w:p>
    <w:p w14:paraId="31D27A00" w14:textId="77777777" w:rsidR="00533F7B" w:rsidRDefault="00D66F7C">
      <w:pPr>
        <w:pStyle w:val="SourceCode"/>
      </w:pPr>
      <w:r>
        <w:t>// Remember, #ifdef picks code per system: \ on Windows, / elsewhere.</w:t>
      </w:r>
    </w:p>
    <w:p w14:paraId="729F23BE" w14:textId="77777777" w:rsidR="00533F7B" w:rsidRDefault="00D66F7C">
      <w:pPr>
        <w:pStyle w:val="SourceCode"/>
      </w:pPr>
      <w:r>
        <w:t>#ifdef _WIN32</w:t>
      </w:r>
    </w:p>
    <w:p w14:paraId="5E2B36BE" w14:textId="77777777" w:rsidR="00533F7B" w:rsidRDefault="00D66F7C">
      <w:pPr>
        <w:pStyle w:val="SourceCode"/>
      </w:pPr>
      <w:r>
        <w:t>#define SEPARATOR "\\"</w:t>
      </w:r>
    </w:p>
    <w:p w14:paraId="3AE007A4" w14:textId="77777777" w:rsidR="00533F7B" w:rsidRDefault="00D66F7C">
      <w:pPr>
        <w:pStyle w:val="SourceCode"/>
      </w:pPr>
      <w:r>
        <w:t>#else</w:t>
      </w:r>
    </w:p>
    <w:p w14:paraId="3F91F8A4" w14:textId="77777777" w:rsidR="00533F7B" w:rsidRDefault="00D66F7C">
      <w:pPr>
        <w:pStyle w:val="SourceCode"/>
      </w:pPr>
      <w:r>
        <w:t>#define SEPARATOR "/"</w:t>
      </w:r>
    </w:p>
    <w:p w14:paraId="5DFC9227" w14:textId="77777777" w:rsidR="00533F7B" w:rsidRDefault="00D66F7C">
      <w:pPr>
        <w:pStyle w:val="SourceCode"/>
      </w:pPr>
      <w:r>
        <w:t>#endif</w:t>
      </w:r>
    </w:p>
    <w:p w14:paraId="3D7FD58F" w14:textId="77777777" w:rsidR="00533F7B" w:rsidRDefault="00533F7B">
      <w:pPr>
        <w:pStyle w:val="SourceCode"/>
      </w:pPr>
    </w:p>
    <w:p w14:paraId="6C309E4C" w14:textId="77777777" w:rsidR="00533F7B" w:rsidRDefault="00D66F7C">
      <w:pPr>
        <w:pStyle w:val="SourceCode"/>
      </w:pPr>
      <w:r>
        <w:t>// Remember, main starts the program; 0 = success, 1 = failure.</w:t>
      </w:r>
    </w:p>
    <w:p w14:paraId="2035B12A" w14:textId="77777777" w:rsidR="00533F7B" w:rsidRDefault="00D66F7C">
      <w:pPr>
        <w:pStyle w:val="SourceCode"/>
      </w:pPr>
      <w:r>
        <w:t>int main(void) {</w:t>
      </w:r>
    </w:p>
    <w:p w14:paraId="46DA4CEF" w14:textId="77777777" w:rsidR="00533F7B" w:rsidRDefault="00D66F7C">
      <w:pPr>
        <w:pStyle w:val="SourceCode"/>
      </w:pPr>
      <w:r>
        <w:t xml:space="preserve">    // Step 1: the defaults. Each setting starts with the value the</w:t>
      </w:r>
    </w:p>
    <w:p w14:paraId="3FC63AE6" w14:textId="77777777" w:rsidR="00533F7B" w:rsidRDefault="00D66F7C">
      <w:pPr>
        <w:pStyle w:val="SourceCode"/>
      </w:pPr>
      <w:r>
        <w:t xml:space="preserve">    // program uses when service.json does not name it. The defaults are</w:t>
      </w:r>
    </w:p>
    <w:p w14:paraId="32CE6DBC" w14:textId="77777777" w:rsidR="00533F7B" w:rsidRDefault="00D66F7C">
      <w:pPr>
        <w:pStyle w:val="SourceCode"/>
      </w:pPr>
      <w:r>
        <w:t xml:space="preserve">    // part of the program's code; the file only replaces them.</w:t>
      </w:r>
    </w:p>
    <w:p w14:paraId="34549984" w14:textId="77777777" w:rsidR="00533F7B" w:rsidRDefault="00D66F7C">
      <w:pPr>
        <w:pStyle w:val="SourceCode"/>
      </w:pPr>
      <w:r>
        <w:t xml:space="preserve">    char service[128] = "contact-api";</w:t>
      </w:r>
    </w:p>
    <w:p w14:paraId="2C923D16" w14:textId="77777777" w:rsidR="00533F7B" w:rsidRDefault="00D66F7C">
      <w:pPr>
        <w:pStyle w:val="SourceCode"/>
      </w:pPr>
      <w:r>
        <w:t xml:space="preserve">    char environment[128] = "development";</w:t>
      </w:r>
    </w:p>
    <w:p w14:paraId="013E508F" w14:textId="77777777" w:rsidR="00533F7B" w:rsidRDefault="00D66F7C">
      <w:pPr>
        <w:pStyle w:val="SourceCode"/>
      </w:pPr>
      <w:r>
        <w:t xml:space="preserve">    int port = 8080;</w:t>
      </w:r>
    </w:p>
    <w:p w14:paraId="4EA53013" w14:textId="77777777" w:rsidR="00533F7B" w:rsidRDefault="00D66F7C">
      <w:pPr>
        <w:pStyle w:val="SourceCode"/>
      </w:pPr>
      <w:r>
        <w:t xml:space="preserve">    bool enabled = true;</w:t>
      </w:r>
    </w:p>
    <w:p w14:paraId="3232369A" w14:textId="77777777" w:rsidR="00533F7B" w:rsidRDefault="00533F7B">
      <w:pPr>
        <w:pStyle w:val="SourceCode"/>
      </w:pPr>
    </w:p>
    <w:p w14:paraId="4B656DE3" w14:textId="77777777" w:rsidR="00533F7B" w:rsidRDefault="00D66F7C">
      <w:pPr>
        <w:pStyle w:val="SourceCode"/>
      </w:pPr>
      <w:r>
        <w:t xml:space="preserve">    // Step 2: read the whole file into memory. Remember, fopen returns</w:t>
      </w:r>
    </w:p>
    <w:p w14:paraId="0D35834C" w14:textId="77777777" w:rsidR="00533F7B" w:rsidRDefault="00D66F7C">
      <w:pPr>
        <w:pStyle w:val="SourceCode"/>
      </w:pPr>
      <w:r>
        <w:t xml:space="preserve">    // NULL when it cannot open the file, so even this Basic version</w:t>
      </w:r>
    </w:p>
    <w:p w14:paraId="58FAA850" w14:textId="77777777" w:rsidR="00533F7B" w:rsidRDefault="00D66F7C">
      <w:pPr>
        <w:pStyle w:val="SourceCode"/>
      </w:pPr>
      <w:r>
        <w:t xml:space="preserve">    // checks; fread copies the text, and '\0' then ends it. The file</w:t>
      </w:r>
    </w:p>
    <w:p w14:paraId="2317FDA0" w14:textId="77777777" w:rsidR="00533F7B" w:rsidRDefault="00D66F7C">
      <w:pPr>
        <w:pStyle w:val="SourceCode"/>
      </w:pPr>
      <w:r>
        <w:t xml:space="preserve">    // is service.json in the c folder, because the program saves into it</w:t>
      </w:r>
    </w:p>
    <w:p w14:paraId="6A69A090" w14:textId="77777777" w:rsidR="00533F7B" w:rsidRDefault="00D66F7C">
      <w:pPr>
        <w:pStyle w:val="SourceCode"/>
      </w:pPr>
      <w:r>
        <w:t xml:space="preserve">    // and the C programs write only inside their own folder. Remember,</w:t>
      </w:r>
    </w:p>
    <w:p w14:paraId="7141B26A" w14:textId="77777777" w:rsidR="00533F7B" w:rsidRDefault="00D66F7C">
      <w:pPr>
        <w:pStyle w:val="SourceCode"/>
      </w:pPr>
      <w:r>
        <w:t xml:space="preserve">    // C joins a path with snprintf, one %s per part.</w:t>
      </w:r>
    </w:p>
    <w:p w14:paraId="00668140" w14:textId="77777777" w:rsidR="00533F7B" w:rsidRDefault="00D66F7C">
      <w:pPr>
        <w:pStyle w:val="SourceCode"/>
      </w:pPr>
      <w:r>
        <w:t xml:space="preserve">    char path[256] = "";</w:t>
      </w:r>
    </w:p>
    <w:p w14:paraId="777927B9" w14:textId="77777777" w:rsidR="00533F7B" w:rsidRDefault="00D66F7C">
      <w:pPr>
        <w:pStyle w:val="SourceCode"/>
      </w:pPr>
      <w:r>
        <w:t xml:space="preserve">    snprintf(path, sizeof path, "%s%s%s", "c", SEPARATOR, "service.json");</w:t>
      </w:r>
    </w:p>
    <w:p w14:paraId="7DF5DC3D" w14:textId="77777777" w:rsidR="00533F7B" w:rsidRDefault="00D66F7C">
      <w:pPr>
        <w:pStyle w:val="SourceCode"/>
      </w:pPr>
      <w:r>
        <w:t xml:space="preserve">    FILE *file = fopen(path, "r");</w:t>
      </w:r>
    </w:p>
    <w:p w14:paraId="5C0F1E4C" w14:textId="77777777" w:rsidR="00533F7B" w:rsidRDefault="00D66F7C">
      <w:pPr>
        <w:pStyle w:val="SourceCode"/>
      </w:pPr>
      <w:r>
        <w:t xml:space="preserve">    if (file == NULL) {</w:t>
      </w:r>
    </w:p>
    <w:p w14:paraId="4B0A397A" w14:textId="77777777" w:rsidR="00533F7B" w:rsidRDefault="00D66F7C">
      <w:pPr>
        <w:pStyle w:val="SourceCode"/>
      </w:pPr>
      <w:r>
        <w:t xml:space="preserve">        fprintf(stderr, "Error: could not read %s\n", path);</w:t>
      </w:r>
    </w:p>
    <w:p w14:paraId="624BDE6D" w14:textId="77777777" w:rsidR="00533F7B" w:rsidRDefault="00D66F7C">
      <w:pPr>
        <w:pStyle w:val="SourceCode"/>
      </w:pPr>
      <w:r>
        <w:t xml:space="preserve">        return 1;</w:t>
      </w:r>
    </w:p>
    <w:p w14:paraId="13A0E506" w14:textId="77777777" w:rsidR="00533F7B" w:rsidRDefault="00D66F7C">
      <w:pPr>
        <w:pStyle w:val="SourceCode"/>
      </w:pPr>
      <w:r>
        <w:t xml:space="preserve">    }</w:t>
      </w:r>
    </w:p>
    <w:p w14:paraId="1E7EE076" w14:textId="77777777" w:rsidR="00533F7B" w:rsidRDefault="00D66F7C">
      <w:pPr>
        <w:pStyle w:val="SourceCode"/>
      </w:pPr>
      <w:r>
        <w:t xml:space="preserve">    char contents[1024] = "";</w:t>
      </w:r>
    </w:p>
    <w:p w14:paraId="0475DB13" w14:textId="77777777" w:rsidR="00533F7B" w:rsidRDefault="00D66F7C">
      <w:pPr>
        <w:pStyle w:val="SourceCode"/>
      </w:pPr>
      <w:r>
        <w:t xml:space="preserve">    size_t count = fread(contents, 1, sizeof contents - 1, file);</w:t>
      </w:r>
    </w:p>
    <w:p w14:paraId="386210F7" w14:textId="77777777" w:rsidR="00533F7B" w:rsidRDefault="00D66F7C">
      <w:pPr>
        <w:pStyle w:val="SourceCode"/>
      </w:pPr>
      <w:r>
        <w:t xml:space="preserve">    contents[count] = '\0';</w:t>
      </w:r>
    </w:p>
    <w:p w14:paraId="25319BE3" w14:textId="77777777" w:rsidR="00533F7B" w:rsidRDefault="00D66F7C">
      <w:pPr>
        <w:pStyle w:val="SourceCode"/>
      </w:pPr>
      <w:r>
        <w:t xml:space="preserve">    fclose(file);</w:t>
      </w:r>
    </w:p>
    <w:p w14:paraId="7B362A3B" w14:textId="77777777" w:rsidR="00533F7B" w:rsidRDefault="00533F7B">
      <w:pPr>
        <w:pStyle w:val="SourceCode"/>
      </w:pPr>
    </w:p>
    <w:p w14:paraId="67FF004F" w14:textId="77777777" w:rsidR="00533F7B" w:rsidRDefault="00D66F7C">
      <w:pPr>
        <w:pStyle w:val="SourceCode"/>
      </w:pPr>
      <w:r>
        <w:t xml:space="preserve">    // Step 3: parse the text. Remember, cJSON_Parse builds the object in</w:t>
      </w:r>
    </w:p>
    <w:p w14:paraId="3CBBBFAD" w14:textId="77777777" w:rsidR="00533F7B" w:rsidRDefault="00D66F7C">
      <w:pPr>
        <w:pStyle w:val="SourceCode"/>
      </w:pPr>
      <w:r>
        <w:t xml:space="preserve">    // memory and returns NULL when the text is not valid JSON.</w:t>
      </w:r>
    </w:p>
    <w:p w14:paraId="09B515AF" w14:textId="77777777" w:rsidR="00533F7B" w:rsidRDefault="00D66F7C">
      <w:pPr>
        <w:pStyle w:val="SourceCode"/>
      </w:pPr>
      <w:r>
        <w:t xml:space="preserve">    cJSON *document = cJSON_Parse(contents);</w:t>
      </w:r>
    </w:p>
    <w:p w14:paraId="030D9925" w14:textId="77777777" w:rsidR="00533F7B" w:rsidRDefault="00D66F7C">
      <w:pPr>
        <w:pStyle w:val="SourceCode"/>
      </w:pPr>
      <w:r>
        <w:t xml:space="preserve">    if (document == NULL) {</w:t>
      </w:r>
    </w:p>
    <w:p w14:paraId="3BB8C741" w14:textId="77777777" w:rsidR="00533F7B" w:rsidRDefault="00D66F7C">
      <w:pPr>
        <w:pStyle w:val="SourceCode"/>
      </w:pPr>
      <w:r>
        <w:t xml:space="preserve">        fprintf(stderr, "Error: %s is not a valid JSON configuration\n",</w:t>
      </w:r>
    </w:p>
    <w:p w14:paraId="3AC0E5E7" w14:textId="77777777" w:rsidR="00533F7B" w:rsidRDefault="00D66F7C">
      <w:pPr>
        <w:pStyle w:val="SourceCode"/>
      </w:pPr>
      <w:r>
        <w:t xml:space="preserve">                path);</w:t>
      </w:r>
    </w:p>
    <w:p w14:paraId="15409EDF" w14:textId="77777777" w:rsidR="00533F7B" w:rsidRDefault="00D66F7C">
      <w:pPr>
        <w:pStyle w:val="SourceCode"/>
      </w:pPr>
      <w:r>
        <w:t xml:space="preserve">        return 1;</w:t>
      </w:r>
    </w:p>
    <w:p w14:paraId="6B1B7D38" w14:textId="77777777" w:rsidR="00533F7B" w:rsidRDefault="00D66F7C">
      <w:pPr>
        <w:pStyle w:val="SourceCode"/>
      </w:pPr>
      <w:r>
        <w:t xml:space="preserve">    }</w:t>
      </w:r>
    </w:p>
    <w:p w14:paraId="189FADA1" w14:textId="77777777" w:rsidR="00533F7B" w:rsidRDefault="00533F7B">
      <w:pPr>
        <w:pStyle w:val="SourceCode"/>
      </w:pPr>
    </w:p>
    <w:p w14:paraId="40D4BCB3" w14:textId="77777777" w:rsidR="00533F7B" w:rsidRDefault="00D66F7C">
      <w:pPr>
        <w:pStyle w:val="SourceCode"/>
      </w:pPr>
      <w:r>
        <w:t xml:space="preserve">    // Step 4: replace each default that the file names. Remember,</w:t>
      </w:r>
    </w:p>
    <w:p w14:paraId="3C57F63F" w14:textId="77777777" w:rsidR="00533F7B" w:rsidRDefault="00D66F7C">
      <w:pPr>
        <w:pStyle w:val="SourceCode"/>
      </w:pPr>
      <w:r>
        <w:t xml:space="preserve">    // cJSON_GetObjectItemCaseSensitive returns a key's value, or NULL for a</w:t>
      </w:r>
    </w:p>
    <w:p w14:paraId="158E92D9" w14:textId="77777777" w:rsidR="00533F7B" w:rsidRDefault="00D66F7C">
      <w:pPr>
        <w:pStyle w:val="SourceCode"/>
      </w:pPr>
      <w:r>
        <w:t xml:space="preserve">    // key not in the file, so each if keeps the default for a missing key.</w:t>
      </w:r>
    </w:p>
    <w:p w14:paraId="19A45F02" w14:textId="77777777" w:rsidR="00533F7B" w:rsidRDefault="00D66F7C">
      <w:pPr>
        <w:pStyle w:val="SourceCode"/>
      </w:pPr>
      <w:r>
        <w:t xml:space="preserve">    // Remember, -&gt; reaches a field through a pointer: valuestring holds the</w:t>
      </w:r>
    </w:p>
    <w:p w14:paraId="51DD90D7" w14:textId="77777777" w:rsidR="00533F7B" w:rsidRDefault="00D66F7C">
      <w:pPr>
        <w:pStyle w:val="SourceCode"/>
      </w:pPr>
      <w:r>
        <w:t xml:space="preserve">    // text, valueint the whole number; cJSON_IsTrue asks if it is true, and</w:t>
      </w:r>
    </w:p>
    <w:p w14:paraId="3C0A5C07" w14:textId="77777777" w:rsidR="00533F7B" w:rsidRDefault="00D66F7C">
      <w:pPr>
        <w:pStyle w:val="SourceCode"/>
      </w:pPr>
      <w:r>
        <w:t xml:space="preserve">    // snprintf copies text. This Basic version trusts each value's kind.</w:t>
      </w:r>
    </w:p>
    <w:p w14:paraId="74793CCD" w14:textId="77777777" w:rsidR="00533F7B" w:rsidRDefault="00D66F7C">
      <w:pPr>
        <w:pStyle w:val="SourceCode"/>
      </w:pPr>
      <w:r>
        <w:t xml:space="preserve">    cJSON *service_setting =</w:t>
      </w:r>
    </w:p>
    <w:p w14:paraId="6A1E7084" w14:textId="77777777" w:rsidR="00533F7B" w:rsidRDefault="00D66F7C">
      <w:pPr>
        <w:pStyle w:val="SourceCode"/>
      </w:pPr>
      <w:r>
        <w:t xml:space="preserve">        cJSON_GetObjectItemCaseSensitive(document, "service");</w:t>
      </w:r>
    </w:p>
    <w:p w14:paraId="2CCF7576" w14:textId="77777777" w:rsidR="00533F7B" w:rsidRDefault="00D66F7C">
      <w:pPr>
        <w:pStyle w:val="SourceCode"/>
      </w:pPr>
      <w:r>
        <w:t xml:space="preserve">    if (service_setting != NULL) {</w:t>
      </w:r>
    </w:p>
    <w:p w14:paraId="2DD9ECDC" w14:textId="77777777" w:rsidR="00533F7B" w:rsidRDefault="00D66F7C">
      <w:pPr>
        <w:pStyle w:val="SourceCode"/>
      </w:pPr>
      <w:r>
        <w:t xml:space="preserve">        snprintf(service, sizeof service, "%s", service_setting-&gt;valuestring);</w:t>
      </w:r>
    </w:p>
    <w:p w14:paraId="1C608838" w14:textId="77777777" w:rsidR="00533F7B" w:rsidRDefault="00D66F7C">
      <w:pPr>
        <w:pStyle w:val="SourceCode"/>
      </w:pPr>
      <w:r>
        <w:t xml:space="preserve">    }</w:t>
      </w:r>
    </w:p>
    <w:p w14:paraId="3E568D15" w14:textId="77777777" w:rsidR="00533F7B" w:rsidRDefault="00D66F7C">
      <w:pPr>
        <w:pStyle w:val="SourceCode"/>
      </w:pPr>
      <w:r>
        <w:t xml:space="preserve">    cJSON *environment_setting =</w:t>
      </w:r>
    </w:p>
    <w:p w14:paraId="196F3613" w14:textId="77777777" w:rsidR="00533F7B" w:rsidRDefault="00D66F7C">
      <w:pPr>
        <w:pStyle w:val="SourceCode"/>
      </w:pPr>
      <w:r>
        <w:t xml:space="preserve">        cJSON_GetObjectItemCaseSensitive(document, "environment");</w:t>
      </w:r>
    </w:p>
    <w:p w14:paraId="5A7A2967" w14:textId="77777777" w:rsidR="00533F7B" w:rsidRDefault="00D66F7C">
      <w:pPr>
        <w:pStyle w:val="SourceCode"/>
      </w:pPr>
      <w:r>
        <w:t xml:space="preserve">    if (environment_setting != NULL) {</w:t>
      </w:r>
    </w:p>
    <w:p w14:paraId="1B933E98" w14:textId="77777777" w:rsidR="00533F7B" w:rsidRDefault="00D66F7C">
      <w:pPr>
        <w:pStyle w:val="SourceCode"/>
      </w:pPr>
      <w:r>
        <w:t xml:space="preserve">        snprintf(environment, sizeof environment, "%s",</w:t>
      </w:r>
    </w:p>
    <w:p w14:paraId="7AD50F74" w14:textId="77777777" w:rsidR="00533F7B" w:rsidRDefault="00D66F7C">
      <w:pPr>
        <w:pStyle w:val="SourceCode"/>
      </w:pPr>
      <w:r>
        <w:t xml:space="preserve">                 environment_setting-&gt;valuestring);</w:t>
      </w:r>
    </w:p>
    <w:p w14:paraId="5ABEC4DB" w14:textId="77777777" w:rsidR="00533F7B" w:rsidRDefault="00D66F7C">
      <w:pPr>
        <w:pStyle w:val="SourceCode"/>
      </w:pPr>
      <w:r>
        <w:t xml:space="preserve">    }</w:t>
      </w:r>
    </w:p>
    <w:p w14:paraId="6392FF2A" w14:textId="77777777" w:rsidR="00533F7B" w:rsidRDefault="00D66F7C">
      <w:pPr>
        <w:pStyle w:val="SourceCode"/>
      </w:pPr>
      <w:r>
        <w:t xml:space="preserve">    cJSON *port_setting = cJSON_GetObjectItemCaseSensitive(document, "port");</w:t>
      </w:r>
    </w:p>
    <w:p w14:paraId="1953E6E5" w14:textId="77777777" w:rsidR="00533F7B" w:rsidRDefault="00D66F7C">
      <w:pPr>
        <w:pStyle w:val="SourceCode"/>
      </w:pPr>
      <w:r>
        <w:t xml:space="preserve">    if (port_setting != NULL) {</w:t>
      </w:r>
    </w:p>
    <w:p w14:paraId="42CDA39A" w14:textId="77777777" w:rsidR="00533F7B" w:rsidRDefault="00D66F7C">
      <w:pPr>
        <w:pStyle w:val="SourceCode"/>
      </w:pPr>
      <w:r>
        <w:t xml:space="preserve">        port = port_setting-&gt;valueint;</w:t>
      </w:r>
    </w:p>
    <w:p w14:paraId="660A1E90" w14:textId="77777777" w:rsidR="00533F7B" w:rsidRDefault="00D66F7C">
      <w:pPr>
        <w:pStyle w:val="SourceCode"/>
      </w:pPr>
      <w:r>
        <w:t xml:space="preserve">    }</w:t>
      </w:r>
    </w:p>
    <w:p w14:paraId="2D436F6D" w14:textId="77777777" w:rsidR="00533F7B" w:rsidRDefault="00D66F7C">
      <w:pPr>
        <w:pStyle w:val="SourceCode"/>
      </w:pPr>
      <w:r>
        <w:t xml:space="preserve">    cJSON *enabled_setting =</w:t>
      </w:r>
    </w:p>
    <w:p w14:paraId="0F167EC5" w14:textId="77777777" w:rsidR="00533F7B" w:rsidRDefault="00D66F7C">
      <w:pPr>
        <w:pStyle w:val="SourceCode"/>
      </w:pPr>
      <w:r>
        <w:t xml:space="preserve">        cJSON_GetObjectItemCaseSensitive(document, "enabled");</w:t>
      </w:r>
    </w:p>
    <w:p w14:paraId="6D09FAB2" w14:textId="77777777" w:rsidR="00533F7B" w:rsidRDefault="00D66F7C">
      <w:pPr>
        <w:pStyle w:val="SourceCode"/>
      </w:pPr>
      <w:r>
        <w:t xml:space="preserve">    if (enabled_setting != NULL) {</w:t>
      </w:r>
    </w:p>
    <w:p w14:paraId="32E3622C" w14:textId="77777777" w:rsidR="00533F7B" w:rsidRDefault="00D66F7C">
      <w:pPr>
        <w:pStyle w:val="SourceCode"/>
      </w:pPr>
      <w:r>
        <w:t xml:space="preserve">        enabled = cJSON_IsTrue(enabled_setting);</w:t>
      </w:r>
    </w:p>
    <w:p w14:paraId="5839EDDA" w14:textId="77777777" w:rsidR="00533F7B" w:rsidRDefault="00D66F7C">
      <w:pPr>
        <w:pStyle w:val="SourceCode"/>
      </w:pPr>
      <w:r>
        <w:t xml:space="preserve">    }</w:t>
      </w:r>
    </w:p>
    <w:p w14:paraId="4166A30E" w14:textId="77777777" w:rsidR="00533F7B" w:rsidRDefault="00533F7B">
      <w:pPr>
        <w:pStyle w:val="SourceCode"/>
      </w:pPr>
    </w:p>
    <w:p w14:paraId="198A2847" w14:textId="77777777" w:rsidR="00533F7B" w:rsidRDefault="00D66F7C">
      <w:pPr>
        <w:pStyle w:val="SourceCode"/>
      </w:pPr>
      <w:r>
        <w:t xml:space="preserve">    // The settings are copied into the variables, so the parsed object's</w:t>
      </w:r>
    </w:p>
    <w:p w14:paraId="6437FD9D" w14:textId="77777777" w:rsidR="00533F7B" w:rsidRDefault="00D66F7C">
      <w:pPr>
        <w:pStyle w:val="SourceCode"/>
      </w:pPr>
      <w:r>
        <w:t xml:space="preserve">    // memory is given back now. Remember, cJSON_Delete frees it.</w:t>
      </w:r>
    </w:p>
    <w:p w14:paraId="5309575C" w14:textId="77777777" w:rsidR="00533F7B" w:rsidRDefault="00D66F7C">
      <w:pPr>
        <w:pStyle w:val="SourceCode"/>
      </w:pPr>
      <w:r>
        <w:t xml:space="preserve">    cJSON_Delete(document);</w:t>
      </w:r>
    </w:p>
    <w:p w14:paraId="286950C5" w14:textId="77777777" w:rsidR="00533F7B" w:rsidRDefault="00533F7B">
      <w:pPr>
        <w:pStyle w:val="SourceCode"/>
      </w:pPr>
    </w:p>
    <w:p w14:paraId="6B4C6211" w14:textId="77777777" w:rsidR="00533F7B" w:rsidRDefault="00D66F7C">
      <w:pPr>
        <w:pStyle w:val="SourceCode"/>
      </w:pPr>
      <w:r>
        <w:t xml:space="preserve">    // Step 5: print the settings. Remember, C prints a bool as 1 or 0, so</w:t>
      </w:r>
    </w:p>
    <w:p w14:paraId="6C5B1179" w14:textId="77777777" w:rsidR="00533F7B" w:rsidRDefault="00D66F7C">
      <w:pPr>
        <w:pStyle w:val="SourceCode"/>
      </w:pPr>
      <w:r>
        <w:t xml:space="preserve">    // an if chooses the text.</w:t>
      </w:r>
    </w:p>
    <w:p w14:paraId="7CBA2CFD" w14:textId="77777777" w:rsidR="00533F7B" w:rsidRDefault="00D66F7C">
      <w:pPr>
        <w:pStyle w:val="SourceCode"/>
      </w:pPr>
      <w:r>
        <w:t xml:space="preserve">    printf("Service: %s\n", service);</w:t>
      </w:r>
    </w:p>
    <w:p w14:paraId="0D5CE49E" w14:textId="77777777" w:rsidR="00533F7B" w:rsidRDefault="00D66F7C">
      <w:pPr>
        <w:pStyle w:val="SourceCode"/>
      </w:pPr>
      <w:r>
        <w:t xml:space="preserve">    printf("Environment: %s\n", environment);</w:t>
      </w:r>
    </w:p>
    <w:p w14:paraId="3FBB3ADE" w14:textId="77777777" w:rsidR="00533F7B" w:rsidRDefault="00D66F7C">
      <w:pPr>
        <w:pStyle w:val="SourceCode"/>
      </w:pPr>
      <w:r>
        <w:t xml:space="preserve">    printf("Port: %d\n", port);</w:t>
      </w:r>
    </w:p>
    <w:p w14:paraId="0CCE3CB4" w14:textId="77777777" w:rsidR="00533F7B" w:rsidRDefault="00D66F7C">
      <w:pPr>
        <w:pStyle w:val="SourceCode"/>
      </w:pPr>
      <w:r>
        <w:t xml:space="preserve">    if (enabled) {</w:t>
      </w:r>
    </w:p>
    <w:p w14:paraId="5EFB8800" w14:textId="77777777" w:rsidR="00533F7B" w:rsidRDefault="00D66F7C">
      <w:pPr>
        <w:pStyle w:val="SourceCode"/>
      </w:pPr>
      <w:r>
        <w:t xml:space="preserve">        printf("Enabled: true\n");</w:t>
      </w:r>
    </w:p>
    <w:p w14:paraId="729D5432" w14:textId="77777777" w:rsidR="00533F7B" w:rsidRDefault="00D66F7C">
      <w:pPr>
        <w:pStyle w:val="SourceCode"/>
      </w:pPr>
      <w:r>
        <w:t xml:space="preserve">    } else {</w:t>
      </w:r>
    </w:p>
    <w:p w14:paraId="18B3E718" w14:textId="77777777" w:rsidR="00533F7B" w:rsidRDefault="00D66F7C">
      <w:pPr>
        <w:pStyle w:val="SourceCode"/>
      </w:pPr>
      <w:r>
        <w:t xml:space="preserve">        printf("Enabled: false\n");</w:t>
      </w:r>
    </w:p>
    <w:p w14:paraId="48B550F8" w14:textId="77777777" w:rsidR="00533F7B" w:rsidRDefault="00D66F7C">
      <w:pPr>
        <w:pStyle w:val="SourceCode"/>
      </w:pPr>
      <w:r>
        <w:t xml:space="preserve">    }</w:t>
      </w:r>
    </w:p>
    <w:p w14:paraId="6EF01E58" w14:textId="77777777" w:rsidR="00533F7B" w:rsidRDefault="00533F7B">
      <w:pPr>
        <w:pStyle w:val="SourceCode"/>
      </w:pPr>
    </w:p>
    <w:p w14:paraId="0CC91786" w14:textId="77777777" w:rsidR="00533F7B" w:rsidRDefault="00D66F7C">
      <w:pPr>
        <w:pStyle w:val="SourceCode"/>
      </w:pPr>
      <w:r>
        <w:t xml:space="preserve">    // Step 6: change one setting in memory, as a settings screen would</w:t>
      </w:r>
    </w:p>
    <w:p w14:paraId="19982568" w14:textId="77777777" w:rsidR="00533F7B" w:rsidRDefault="00D66F7C">
      <w:pPr>
        <w:pStyle w:val="SourceCode"/>
      </w:pPr>
      <w:r>
        <w:t xml:space="preserve">    // when you switch the service off.</w:t>
      </w:r>
    </w:p>
    <w:p w14:paraId="7CDFC352" w14:textId="77777777" w:rsidR="00533F7B" w:rsidRDefault="00D66F7C">
      <w:pPr>
        <w:pStyle w:val="SourceCode"/>
      </w:pPr>
      <w:r>
        <w:t xml:space="preserve">    enabled = false;</w:t>
      </w:r>
    </w:p>
    <w:p w14:paraId="2F551800" w14:textId="77777777" w:rsidR="00533F7B" w:rsidRDefault="00D66F7C">
      <w:pPr>
        <w:pStyle w:val="SourceCode"/>
      </w:pPr>
      <w:r>
        <w:t xml:space="preserve">    printf("Changed enabled to false\n");</w:t>
      </w:r>
    </w:p>
    <w:p w14:paraId="6E869189" w14:textId="77777777" w:rsidR="00533F7B" w:rsidRDefault="00533F7B">
      <w:pPr>
        <w:pStyle w:val="SourceCode"/>
      </w:pPr>
    </w:p>
    <w:p w14:paraId="3B8A374C" w14:textId="77777777" w:rsidR="00533F7B" w:rsidRDefault="00D66F7C">
      <w:pPr>
        <w:pStyle w:val="SourceCode"/>
      </w:pPr>
      <w:r>
        <w:t xml:space="preserve">    // Step 7: build a new JSON object that holds every setting, the</w:t>
      </w:r>
    </w:p>
    <w:p w14:paraId="40782245" w14:textId="77777777" w:rsidR="00533F7B" w:rsidRDefault="00D66F7C">
      <w:pPr>
        <w:pStyle w:val="SourceCode"/>
      </w:pPr>
      <w:r>
        <w:t xml:space="preserve">    // defaults included, and serialize it. Remember, the cJSON_Add</w:t>
      </w:r>
    </w:p>
    <w:p w14:paraId="5BC78BBA" w14:textId="77777777" w:rsidR="00533F7B" w:rsidRDefault="00D66F7C">
      <w:pPr>
        <w:pStyle w:val="SourceCode"/>
      </w:pPr>
      <w:r>
        <w:t xml:space="preserve">    // functions add a key and its value, and cJSON_PrintUnformatted</w:t>
      </w:r>
    </w:p>
    <w:p w14:paraId="11485689" w14:textId="77777777" w:rsidR="00533F7B" w:rsidRDefault="00D66F7C">
      <w:pPr>
        <w:pStyle w:val="SourceCode"/>
      </w:pPr>
      <w:r>
        <w:t xml:space="preserve">    // writes compact JSON text.</w:t>
      </w:r>
    </w:p>
    <w:p w14:paraId="1F2C71D4" w14:textId="77777777" w:rsidR="00533F7B" w:rsidRDefault="00D66F7C">
      <w:pPr>
        <w:pStyle w:val="SourceCode"/>
      </w:pPr>
      <w:r>
        <w:t xml:space="preserve">    cJSON *saved = cJSON_CreateObject();</w:t>
      </w:r>
    </w:p>
    <w:p w14:paraId="0717A45E" w14:textId="77777777" w:rsidR="00533F7B" w:rsidRDefault="00D66F7C">
      <w:pPr>
        <w:pStyle w:val="SourceCode"/>
      </w:pPr>
      <w:r>
        <w:t xml:space="preserve">    cJSON_AddStringToObject(saved, "service", service);</w:t>
      </w:r>
    </w:p>
    <w:p w14:paraId="31094F2A" w14:textId="77777777" w:rsidR="00533F7B" w:rsidRDefault="00D66F7C">
      <w:pPr>
        <w:pStyle w:val="SourceCode"/>
      </w:pPr>
      <w:r>
        <w:t xml:space="preserve">    cJSON_AddStringToObject(saved, "environment", environment);</w:t>
      </w:r>
    </w:p>
    <w:p w14:paraId="4D2ECDC2" w14:textId="77777777" w:rsidR="00533F7B" w:rsidRDefault="00D66F7C">
      <w:pPr>
        <w:pStyle w:val="SourceCode"/>
      </w:pPr>
      <w:r>
        <w:t xml:space="preserve">    cJSON_AddNumberToObject(saved, "port", port);</w:t>
      </w:r>
    </w:p>
    <w:p w14:paraId="17985A9B" w14:textId="77777777" w:rsidR="00533F7B" w:rsidRDefault="00D66F7C">
      <w:pPr>
        <w:pStyle w:val="SourceCode"/>
      </w:pPr>
      <w:r>
        <w:t xml:space="preserve">    cJSON_AddBoolToObject(saved, "enabled", enabled);</w:t>
      </w:r>
    </w:p>
    <w:p w14:paraId="4AD89897" w14:textId="77777777" w:rsidR="00533F7B" w:rsidRDefault="00D66F7C">
      <w:pPr>
        <w:pStyle w:val="SourceCode"/>
      </w:pPr>
      <w:r>
        <w:t xml:space="preserve">    char *json_text = cJSON_PrintUnformatted(saved);</w:t>
      </w:r>
    </w:p>
    <w:p w14:paraId="7262C01B" w14:textId="77777777" w:rsidR="00533F7B" w:rsidRDefault="00D66F7C">
      <w:pPr>
        <w:pStyle w:val="SourceCode"/>
      </w:pPr>
      <w:r>
        <w:t xml:space="preserve">    cJSON_Delete(saved);</w:t>
      </w:r>
    </w:p>
    <w:p w14:paraId="5170B130" w14:textId="77777777" w:rsidR="00533F7B" w:rsidRDefault="00533F7B">
      <w:pPr>
        <w:pStyle w:val="SourceCode"/>
      </w:pPr>
    </w:p>
    <w:p w14:paraId="6B4A4F22" w14:textId="77777777" w:rsidR="00533F7B" w:rsidRDefault="00D66F7C">
      <w:pPr>
        <w:pStyle w:val="SourceCode"/>
      </w:pPr>
      <w:r>
        <w:t xml:space="preserve">    // Step 8: save the text back into service.json. The file was read and</w:t>
      </w:r>
    </w:p>
    <w:p w14:paraId="1CCABD3F" w14:textId="77777777" w:rsidR="00533F7B" w:rsidRDefault="00D66F7C">
      <w:pPr>
        <w:pStyle w:val="SourceCode"/>
      </w:pPr>
      <w:r>
        <w:t xml:space="preserve">    // closed in Step 2, and the new text is ready, so opening it with</w:t>
      </w:r>
    </w:p>
    <w:p w14:paraId="28CAD0F6" w14:textId="77777777" w:rsidR="00533F7B" w:rsidRDefault="00D66F7C">
      <w:pPr>
        <w:pStyle w:val="SourceCode"/>
      </w:pPr>
      <w:r>
        <w:t xml:space="preserve">    // "wb" now replaces its whole contents, as Lesson 3.5's overwrite</w:t>
      </w:r>
    </w:p>
    <w:p w14:paraId="07BF3441" w14:textId="77777777" w:rsidR="00533F7B" w:rsidRDefault="00D66F7C">
      <w:pPr>
        <w:pStyle w:val="SourceCode"/>
      </w:pPr>
      <w:r>
        <w:t xml:space="preserve">    // did. Remember, "wb" keeps "\n" as one byte on Windows.</w:t>
      </w:r>
    </w:p>
    <w:p w14:paraId="4D444EA5" w14:textId="77777777" w:rsidR="00533F7B" w:rsidRDefault="00D66F7C">
      <w:pPr>
        <w:pStyle w:val="SourceCode"/>
      </w:pPr>
      <w:r>
        <w:t xml:space="preserve">    FILE *output = fopen(path, "wb");</w:t>
      </w:r>
    </w:p>
    <w:p w14:paraId="5089F026" w14:textId="77777777" w:rsidR="00533F7B" w:rsidRDefault="00D66F7C">
      <w:pPr>
        <w:pStyle w:val="SourceCode"/>
      </w:pPr>
      <w:r>
        <w:t xml:space="preserve">    if (output == NULL) {</w:t>
      </w:r>
    </w:p>
    <w:p w14:paraId="56CEC456" w14:textId="77777777" w:rsidR="00533F7B" w:rsidRDefault="00D66F7C">
      <w:pPr>
        <w:pStyle w:val="SourceCode"/>
      </w:pPr>
      <w:r>
        <w:t xml:space="preserve">        fprintf(stderr, "Error: could not write %s\n", path);</w:t>
      </w:r>
    </w:p>
    <w:p w14:paraId="554EEB9C" w14:textId="77777777" w:rsidR="00533F7B" w:rsidRDefault="00D66F7C">
      <w:pPr>
        <w:pStyle w:val="SourceCode"/>
      </w:pPr>
      <w:r>
        <w:t xml:space="preserve">        return 1;</w:t>
      </w:r>
    </w:p>
    <w:p w14:paraId="4FB1ADBE" w14:textId="77777777" w:rsidR="00533F7B" w:rsidRDefault="00D66F7C">
      <w:pPr>
        <w:pStyle w:val="SourceCode"/>
      </w:pPr>
      <w:r>
        <w:t xml:space="preserve">    }</w:t>
      </w:r>
    </w:p>
    <w:p w14:paraId="6E632557" w14:textId="77777777" w:rsidR="00533F7B" w:rsidRDefault="00D66F7C">
      <w:pPr>
        <w:pStyle w:val="SourceCode"/>
      </w:pPr>
      <w:r>
        <w:t xml:space="preserve">    fprintf(output, "%s\n", json_text);</w:t>
      </w:r>
    </w:p>
    <w:p w14:paraId="6C9C7A35" w14:textId="77777777" w:rsidR="00533F7B" w:rsidRDefault="00D66F7C">
      <w:pPr>
        <w:pStyle w:val="SourceCode"/>
      </w:pPr>
      <w:r>
        <w:t xml:space="preserve">    fclose(output);</w:t>
      </w:r>
    </w:p>
    <w:p w14:paraId="4A0929FB" w14:textId="77777777" w:rsidR="00533F7B" w:rsidRDefault="00D66F7C">
      <w:pPr>
        <w:pStyle w:val="SourceCode"/>
      </w:pPr>
      <w:r>
        <w:t xml:space="preserve">    printf("Saved %s\n", path);</w:t>
      </w:r>
    </w:p>
    <w:p w14:paraId="5C9C5D38" w14:textId="77777777" w:rsidR="00533F7B" w:rsidRDefault="00533F7B">
      <w:pPr>
        <w:pStyle w:val="SourceCode"/>
      </w:pPr>
    </w:p>
    <w:p w14:paraId="75B121C8" w14:textId="77777777" w:rsidR="00533F7B" w:rsidRDefault="00D66F7C">
      <w:pPr>
        <w:pStyle w:val="SourceCode"/>
      </w:pPr>
      <w:r>
        <w:t xml:space="preserve">    // Remember, cJSON_free gives back the text the library made.</w:t>
      </w:r>
    </w:p>
    <w:p w14:paraId="2769D9D6" w14:textId="77777777" w:rsidR="00533F7B" w:rsidRDefault="00D66F7C">
      <w:pPr>
        <w:pStyle w:val="SourceCode"/>
        <w:keepNext/>
      </w:pPr>
      <w:r>
        <w:t xml:space="preserve">    cJSON_free(json_text);</w:t>
      </w:r>
    </w:p>
    <w:p w14:paraId="22D6BB0A" w14:textId="77777777" w:rsidR="00533F7B" w:rsidRDefault="00D66F7C">
      <w:pPr>
        <w:pStyle w:val="SourceCode"/>
        <w:keepNext/>
      </w:pPr>
      <w:r>
        <w:t xml:space="preserve">    return 0;</w:t>
      </w:r>
    </w:p>
    <w:p w14:paraId="22D22F5F" w14:textId="77777777" w:rsidR="00533F7B" w:rsidRDefault="00D66F7C">
      <w:pPr>
        <w:pStyle w:val="SourceCode"/>
      </w:pPr>
      <w:r>
        <w:t>}</w:t>
      </w:r>
    </w:p>
    <w:p w14:paraId="747026F3" w14:textId="77777777" w:rsidR="00533F7B" w:rsidRDefault="00533F7B">
      <w:pPr>
        <w:keepNext/>
      </w:pPr>
    </w:p>
    <w:p w14:paraId="0D933782" w14:textId="77777777" w:rsidR="00533F7B" w:rsidRDefault="00D66F7C">
      <w:pPr>
        <w:pStyle w:val="Heading3"/>
      </w:pPr>
      <w:r>
        <w:t>Windows PowerShell Basic Build and Run</w:t>
      </w:r>
    </w:p>
    <w:p w14:paraId="63C53A2F" w14:textId="77777777" w:rsidR="00533F7B" w:rsidRDefault="00D66F7C">
      <w:pPr>
        <w:keepNext/>
      </w:pPr>
      <w:r>
        <w:t>Put the starting settings back into .\c\service.json, build the program, and run it once from the lesson-3.17 folder.</w:t>
      </w:r>
    </w:p>
    <w:p w14:paraId="2056139D" w14:textId="77777777" w:rsidR="00533F7B" w:rsidRDefault="00533F7B">
      <w:pPr>
        <w:keepNext/>
      </w:pPr>
    </w:p>
    <w:p w14:paraId="213B2F26" w14:textId="77777777" w:rsidR="00533F7B" w:rsidRDefault="00D66F7C">
      <w:pPr>
        <w:pStyle w:val="CommandBlock"/>
        <w:keepNext/>
      </w:pPr>
      <w:r>
        <w:t>Copy-Item service-start.json .\c\service.json</w:t>
      </w:r>
    </w:p>
    <w:p w14:paraId="768C98B9" w14:textId="77777777" w:rsidR="00533F7B" w:rsidRDefault="00D66F7C">
      <w:pPr>
        <w:pStyle w:val="CommandBlock"/>
        <w:keepNext/>
      </w:pPr>
      <w:r>
        <w:t>gcc -std=c17 -Wall -Wextra -Wpedantic -Werror .\c\basic_config_file.c `</w:t>
      </w:r>
    </w:p>
    <w:p w14:paraId="0ACBDBD5" w14:textId="77777777" w:rsidR="00533F7B" w:rsidRDefault="00D66F7C">
      <w:pPr>
        <w:pStyle w:val="CommandBlock"/>
        <w:keepNext/>
      </w:pPr>
      <w:r>
        <w:t xml:space="preserve">    .\c\cJSON.c -o .\c\basic-config-file.exe</w:t>
      </w:r>
    </w:p>
    <w:p w14:paraId="49BD4023" w14:textId="77777777" w:rsidR="00533F7B" w:rsidRDefault="00D66F7C">
      <w:pPr>
        <w:pStyle w:val="CommandBlock"/>
      </w:pPr>
      <w:r>
        <w:t>.\c\basic-config-file.exe</w:t>
      </w:r>
    </w:p>
    <w:p w14:paraId="7C525CAC" w14:textId="77777777" w:rsidR="00533F7B" w:rsidRDefault="00533F7B">
      <w:pPr>
        <w:keepNext/>
      </w:pPr>
    </w:p>
    <w:p w14:paraId="7EBA2A24" w14:textId="77777777" w:rsidR="00533F7B" w:rsidRDefault="00D66F7C">
      <w:pPr>
        <w:pStyle w:val="Heading3"/>
      </w:pPr>
      <w:r>
        <w:t>Linux or macOS Basic Build and Run</w:t>
      </w:r>
    </w:p>
    <w:p w14:paraId="46EFAA6D" w14:textId="77777777" w:rsidR="00533F7B" w:rsidRDefault="00D66F7C">
      <w:pPr>
        <w:pStyle w:val="CommandBlock"/>
        <w:keepNext/>
      </w:pPr>
      <w:r>
        <w:t>cp service-start.json ./c/service.json</w:t>
      </w:r>
    </w:p>
    <w:p w14:paraId="736A0178" w14:textId="77777777" w:rsidR="00533F7B" w:rsidRDefault="00D66F7C">
      <w:pPr>
        <w:pStyle w:val="CommandBlock"/>
        <w:keepNext/>
      </w:pPr>
      <w:r>
        <w:t>gcc -std=c17 -Wall -Wextra -Wpedantic -Werror ./c/basic_config_file.c \</w:t>
      </w:r>
    </w:p>
    <w:p w14:paraId="44C74BAF" w14:textId="77777777" w:rsidR="00533F7B" w:rsidRDefault="00D66F7C">
      <w:pPr>
        <w:pStyle w:val="CommandBlock"/>
        <w:keepNext/>
      </w:pPr>
      <w:r>
        <w:t xml:space="preserve">    ./c/cJSON.c -o ./c/basic-config-file</w:t>
      </w:r>
    </w:p>
    <w:p w14:paraId="2CAF526A" w14:textId="77777777" w:rsidR="00533F7B" w:rsidRDefault="00D66F7C">
      <w:pPr>
        <w:pStyle w:val="CommandBlock"/>
      </w:pPr>
      <w:r>
        <w:t>./c/basic-config-file</w:t>
      </w:r>
    </w:p>
    <w:p w14:paraId="5CF97E2E" w14:textId="77777777" w:rsidR="00533F7B" w:rsidRDefault="00533F7B">
      <w:pPr>
        <w:keepNext/>
      </w:pPr>
    </w:p>
    <w:p w14:paraId="6A6A8419" w14:textId="77777777" w:rsidR="00533F7B" w:rsidRDefault="00D66F7C">
      <w:pPr>
        <w:pStyle w:val="Heading3"/>
      </w:pPr>
      <w:r>
        <w:t>Check Your Results</w:t>
      </w:r>
    </w:p>
    <w:p w14:paraId="135AA7AC" w14:textId="77777777" w:rsidR="00533F7B" w:rsidRDefault="00D66F7C">
      <w:pPr>
        <w:keepNext/>
      </w:pPr>
      <w:r>
        <w:t>Your screen must show these lines, with the same spelling, spacing, and capitalization:</w:t>
      </w:r>
    </w:p>
    <w:p w14:paraId="17DF3D3D" w14:textId="77777777" w:rsidR="00533F7B" w:rsidRDefault="00533F7B">
      <w:pPr>
        <w:keepNext/>
      </w:pPr>
    </w:p>
    <w:p w14:paraId="6A3D1923" w14:textId="77777777" w:rsidR="00533F7B" w:rsidRDefault="00D66F7C">
      <w:pPr>
        <w:pStyle w:val="RequiredOutput"/>
        <w:keepNext/>
      </w:pPr>
      <w:r>
        <w:t>Service: contact-api</w:t>
      </w:r>
    </w:p>
    <w:p w14:paraId="44FA3499" w14:textId="77777777" w:rsidR="00533F7B" w:rsidRDefault="00D66F7C">
      <w:pPr>
        <w:pStyle w:val="RequiredOutput"/>
        <w:keepNext/>
      </w:pPr>
      <w:r>
        <w:t>Environment: staging</w:t>
      </w:r>
    </w:p>
    <w:p w14:paraId="4DC0A61A" w14:textId="77777777" w:rsidR="00533F7B" w:rsidRDefault="00D66F7C">
      <w:pPr>
        <w:pStyle w:val="RequiredOutput"/>
        <w:keepNext/>
      </w:pPr>
      <w:r>
        <w:t>Port: 8080</w:t>
      </w:r>
    </w:p>
    <w:p w14:paraId="72B10916" w14:textId="77777777" w:rsidR="00533F7B" w:rsidRDefault="00D66F7C">
      <w:pPr>
        <w:pStyle w:val="RequiredOutput"/>
        <w:keepNext/>
      </w:pPr>
      <w:r>
        <w:t>Enabled: true</w:t>
      </w:r>
    </w:p>
    <w:p w14:paraId="0CB68270" w14:textId="77777777" w:rsidR="00533F7B" w:rsidRDefault="00D66F7C">
      <w:pPr>
        <w:pStyle w:val="RequiredOutput"/>
        <w:keepNext/>
      </w:pPr>
      <w:r>
        <w:t>Changed enabled to false</w:t>
      </w:r>
    </w:p>
    <w:p w14:paraId="50B6B676" w14:textId="77777777" w:rsidR="00533F7B" w:rsidRDefault="00D66F7C">
      <w:pPr>
        <w:pStyle w:val="RequiredOutput"/>
      </w:pPr>
      <w:r>
        <w:t>Saved c\service.json</w:t>
      </w:r>
    </w:p>
    <w:p w14:paraId="0C82BA6A" w14:textId="77777777" w:rsidR="00533F7B" w:rsidRDefault="00533F7B">
      <w:pPr>
        <w:keepNext/>
      </w:pPr>
    </w:p>
    <w:p w14:paraId="0E363D6B"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51DEDB3B" w14:textId="77777777" w:rsidR="00533F7B" w:rsidRDefault="00D66F7C">
      <w:pPr>
        <w:pStyle w:val="ListBullet"/>
      </w:pPr>
      <w:r>
        <w:t>Changed enabled to false says the setting was changed in memory.</w:t>
      </w:r>
    </w:p>
    <w:p w14:paraId="6D8D4A76" w14:textId="77777777" w:rsidR="00533F7B" w:rsidRDefault="00D66F7C">
      <w:pPr>
        <w:pStyle w:val="ListBullet"/>
      </w:pPr>
      <w:r>
        <w:t>The Saved line says every setting was written back into .\c\service.json, replacing its contents; the program prints the path as it joined it, without .\ in front. Get-Content .\c\service.json (cat ./c/service.json on Linux or macOS) now shows one line of compact JSON, {"service":"contact-api","environment":"staging","port":8080,"enabled":false}: the same four settings with enabled now false. The indentation is gone because the program serializes compact JSON, as in Lesson 3.15; the next run reads it the sa</w:t>
      </w:r>
      <w:r>
        <w:t>me way, and the change is kept: run the program again without the Copy-Item line, and it prints Enabled: false.</w:t>
      </w:r>
    </w:p>
    <w:p w14:paraId="606E7D83" w14:textId="77777777" w:rsidR="00533F7B" w:rsidRDefault="00D66F7C">
      <w:pPr>
        <w:pStyle w:val="ListBullet"/>
      </w:pPr>
      <w:r>
        <w:t>The block starts with Copy-Item service-start.json .\c\service.json, which puts the starting settings back into this language's own copy: every run saves enabled as false, so without it a second run would print Enabled: false.</w:t>
      </w:r>
    </w:p>
    <w:p w14:paraId="09D1F31E" w14:textId="77777777" w:rsidR="00533F7B" w:rsidRDefault="00D66F7C">
      <w:pPr>
        <w:pStyle w:val="ListBullet"/>
      </w:pPr>
      <w:r>
        <w:t>If the program prints Error: could not read, followed by the path, the file is missing: run the program from the lesson-3.17 folder, and start the block with its Copy-Item line, which writes .\c\service.json from service-start.json. If the build reports cJSON.h: No such file or directory, the library is missing: run the Library Setup commands.</w:t>
      </w:r>
    </w:p>
    <w:p w14:paraId="56688849"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03412FD1" w14:textId="77777777" w:rsidR="00533F7B" w:rsidRDefault="00D66F7C">
      <w:pPr>
        <w:pStyle w:val="ListBullet"/>
      </w:pPr>
      <w:r>
        <w:t>If the build fails with another message, read the first error: it names the file and line to fix.</w:t>
      </w:r>
    </w:p>
    <w:p w14:paraId="76D4097D" w14:textId="77777777" w:rsidR="00533F7B" w:rsidRDefault="00533F7B">
      <w:pPr>
        <w:keepNext/>
      </w:pPr>
    </w:p>
    <w:p w14:paraId="3F7CF2D4" w14:textId="77777777" w:rsidR="00533F7B" w:rsidRDefault="00D66F7C">
      <w:pPr>
        <w:pStyle w:val="Heading3"/>
      </w:pPr>
      <w:r>
        <w:t>Windows PowerShell Edited Configuration Check</w:t>
      </w:r>
    </w:p>
    <w:p w14:paraId="377C8782" w14:textId="77777777" w:rsidR="00533F7B" w:rsidRDefault="00D66F7C">
      <w:pPr>
        <w:keepNext/>
      </w:pPr>
      <w:r>
        <w:t>Now change the program's behavior without changing its code. Set-Content replaces .\c\service.json with a new configuration in one line: the port is now 9090, and the environment key is left out. Then the same program runs again, exactly as it was built: this block has no build command. Get-Content then shows what it saved.</w:t>
      </w:r>
    </w:p>
    <w:p w14:paraId="3F674D8F" w14:textId="77777777" w:rsidR="00533F7B" w:rsidRDefault="00533F7B">
      <w:pPr>
        <w:keepNext/>
      </w:pPr>
    </w:p>
    <w:p w14:paraId="79173DCA" w14:textId="77777777" w:rsidR="00533F7B" w:rsidRDefault="00D66F7C">
      <w:pPr>
        <w:pStyle w:val="CommandBlock"/>
        <w:keepNext/>
      </w:pPr>
      <w:r>
        <w:t>Set-Content .\c\service.json `</w:t>
      </w:r>
    </w:p>
    <w:p w14:paraId="0BAA5C3B" w14:textId="77777777" w:rsidR="00533F7B" w:rsidRDefault="00D66F7C">
      <w:pPr>
        <w:pStyle w:val="CommandBlock"/>
        <w:keepNext/>
      </w:pPr>
      <w:r>
        <w:t xml:space="preserve">    '{"service":"contact-api","port":9090,"enabled":true}'</w:t>
      </w:r>
    </w:p>
    <w:p w14:paraId="21A10200" w14:textId="77777777" w:rsidR="00533F7B" w:rsidRDefault="00D66F7C">
      <w:pPr>
        <w:pStyle w:val="CommandBlock"/>
        <w:keepNext/>
      </w:pPr>
      <w:r>
        <w:t>.\c\basic-config-file.exe</w:t>
      </w:r>
    </w:p>
    <w:p w14:paraId="38D6872D" w14:textId="77777777" w:rsidR="00533F7B" w:rsidRDefault="00D66F7C">
      <w:pPr>
        <w:pStyle w:val="CommandBlock"/>
      </w:pPr>
      <w:r>
        <w:t>Get-Content .\c\service.json</w:t>
      </w:r>
    </w:p>
    <w:p w14:paraId="190CA6A3" w14:textId="77777777" w:rsidR="00533F7B" w:rsidRDefault="00533F7B">
      <w:pPr>
        <w:keepNext/>
      </w:pPr>
    </w:p>
    <w:p w14:paraId="1561742A" w14:textId="77777777" w:rsidR="00533F7B" w:rsidRDefault="00D66F7C">
      <w:pPr>
        <w:pStyle w:val="Heading3"/>
      </w:pPr>
      <w:r>
        <w:t>Linux or macOS Edited Configuration Check</w:t>
      </w:r>
    </w:p>
    <w:p w14:paraId="56B22488" w14:textId="77777777" w:rsidR="00533F7B" w:rsidRDefault="00D66F7C">
      <w:pPr>
        <w:pStyle w:val="CommandBlock"/>
        <w:keepNext/>
      </w:pPr>
      <w:r>
        <w:t>echo '{"service":"contact-api","port":9090,"enabled":true}' &gt; ./c/service.json</w:t>
      </w:r>
    </w:p>
    <w:p w14:paraId="0B3054DE" w14:textId="77777777" w:rsidR="00533F7B" w:rsidRDefault="00D66F7C">
      <w:pPr>
        <w:pStyle w:val="CommandBlock"/>
        <w:keepNext/>
      </w:pPr>
      <w:r>
        <w:t>./c/basic-config-file</w:t>
      </w:r>
    </w:p>
    <w:p w14:paraId="58348BDC" w14:textId="77777777" w:rsidR="00533F7B" w:rsidRDefault="00D66F7C">
      <w:pPr>
        <w:pStyle w:val="CommandBlock"/>
      </w:pPr>
      <w:r>
        <w:t>cat ./c/service.json</w:t>
      </w:r>
    </w:p>
    <w:p w14:paraId="72E64E23" w14:textId="77777777" w:rsidR="00533F7B" w:rsidRDefault="00533F7B">
      <w:pPr>
        <w:keepNext/>
      </w:pPr>
    </w:p>
    <w:p w14:paraId="08507F0B" w14:textId="77777777" w:rsidR="00533F7B" w:rsidRDefault="00D66F7C">
      <w:pPr>
        <w:keepNext/>
      </w:pPr>
      <w:r>
        <w:t>The program must print these lines:</w:t>
      </w:r>
    </w:p>
    <w:p w14:paraId="132672E2" w14:textId="77777777" w:rsidR="00533F7B" w:rsidRDefault="00533F7B">
      <w:pPr>
        <w:keepNext/>
      </w:pPr>
    </w:p>
    <w:p w14:paraId="4512102F" w14:textId="77777777" w:rsidR="00533F7B" w:rsidRDefault="00D66F7C">
      <w:pPr>
        <w:pStyle w:val="RequiredOutput"/>
        <w:keepNext/>
      </w:pPr>
      <w:r>
        <w:t>Service: contact-api</w:t>
      </w:r>
    </w:p>
    <w:p w14:paraId="6103AADF" w14:textId="77777777" w:rsidR="00533F7B" w:rsidRDefault="00D66F7C">
      <w:pPr>
        <w:pStyle w:val="RequiredOutput"/>
        <w:keepNext/>
      </w:pPr>
      <w:r>
        <w:t>Environment: development</w:t>
      </w:r>
    </w:p>
    <w:p w14:paraId="64BF1802" w14:textId="77777777" w:rsidR="00533F7B" w:rsidRDefault="00D66F7C">
      <w:pPr>
        <w:pStyle w:val="RequiredOutput"/>
        <w:keepNext/>
      </w:pPr>
      <w:r>
        <w:t>Port: 9090</w:t>
      </w:r>
    </w:p>
    <w:p w14:paraId="1208ED41" w14:textId="77777777" w:rsidR="00533F7B" w:rsidRDefault="00D66F7C">
      <w:pPr>
        <w:pStyle w:val="RequiredOutput"/>
        <w:keepNext/>
      </w:pPr>
      <w:r>
        <w:t>Enabled: true</w:t>
      </w:r>
    </w:p>
    <w:p w14:paraId="7B8298FF" w14:textId="77777777" w:rsidR="00533F7B" w:rsidRDefault="00D66F7C">
      <w:pPr>
        <w:pStyle w:val="RequiredOutput"/>
        <w:keepNext/>
      </w:pPr>
      <w:r>
        <w:t>Changed enabled to false</w:t>
      </w:r>
    </w:p>
    <w:p w14:paraId="5C346C4A" w14:textId="77777777" w:rsidR="00533F7B" w:rsidRDefault="00D66F7C">
      <w:pPr>
        <w:pStyle w:val="RequiredOutput"/>
      </w:pPr>
      <w:r>
        <w:t>Saved c\service.json</w:t>
      </w:r>
    </w:p>
    <w:p w14:paraId="622B443F" w14:textId="77777777" w:rsidR="00533F7B" w:rsidRDefault="00533F7B">
      <w:pPr>
        <w:keepNext/>
      </w:pPr>
    </w:p>
    <w:p w14:paraId="30E61E46" w14:textId="77777777" w:rsidR="00533F7B" w:rsidRDefault="00D66F7C">
      <w:pPr>
        <w:keepNext/>
      </w:pPr>
      <w:r>
        <w:t>Then Get-Content shows the saved file:</w:t>
      </w:r>
    </w:p>
    <w:p w14:paraId="072420CD" w14:textId="77777777" w:rsidR="00533F7B" w:rsidRDefault="00533F7B">
      <w:pPr>
        <w:keepNext/>
      </w:pPr>
    </w:p>
    <w:p w14:paraId="100B02E3" w14:textId="77777777" w:rsidR="00533F7B" w:rsidRDefault="00D66F7C">
      <w:pPr>
        <w:pStyle w:val="RequiredOutput"/>
      </w:pPr>
      <w:r>
        <w:t>{"service":"contact-api","environment":"development","port":9090,"enabled":false}</w:t>
      </w:r>
    </w:p>
    <w:p w14:paraId="117A6A9A" w14:textId="77777777" w:rsidR="00533F7B" w:rsidRDefault="00533F7B">
      <w:pPr>
        <w:keepNext/>
      </w:pPr>
    </w:p>
    <w:p w14:paraId="205848E6"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75F166CF" w14:textId="77777777" w:rsidR="00533F7B" w:rsidRDefault="00D66F7C">
      <w:pPr>
        <w:pStyle w:val="ListBullet"/>
      </w:pPr>
      <w:r>
        <w:t>Environment: development is the default, because the edited file has no environment key. A missing key is normal, and the program keeps going.</w:t>
      </w:r>
    </w:p>
    <w:p w14:paraId="49020970" w14:textId="77777777" w:rsidR="00533F7B" w:rsidRDefault="00D66F7C">
      <w:pPr>
        <w:pStyle w:val="ListBullet"/>
      </w:pPr>
      <w:r>
        <w:t>The saved file now names "environment":"development": saving writes every setting, the default included.</w:t>
      </w:r>
    </w:p>
    <w:p w14:paraId="6E30D970" w14:textId="77777777" w:rsidR="00533F7B" w:rsidRDefault="00533F7B">
      <w:pPr>
        <w:keepNext/>
      </w:pPr>
    </w:p>
    <w:p w14:paraId="63129007" w14:textId="77777777" w:rsidR="00533F7B" w:rsidRDefault="00533F7B">
      <w:pPr>
        <w:keepNext/>
      </w:pPr>
    </w:p>
    <w:p w14:paraId="5A2C3D93" w14:textId="77777777" w:rsidR="00533F7B" w:rsidRDefault="00D66F7C">
      <w:pPr>
        <w:pStyle w:val="Heading2"/>
      </w:pPr>
      <w:r>
        <w:t>Production-Minded Implementation</w:t>
      </w:r>
    </w:p>
    <w:p w14:paraId="6E4312DB" w14:textId="77777777" w:rsidR="00533F7B" w:rsidRDefault="00D66F7C">
      <w:r>
        <w:t>The production-minded version prints the same lines and saves the same file. default_config returns a struct ServiceConfig record holding the defaults. load_config starts from it, checks that every key that is there holds the right kind of value, replaces the defaults, checks the port's range, and returns CONFIG_OK, CANNOT_READ, NOT_VALID, or PORT_OUT_OF_RANGE, as Lesson 3.15's load_config returned its codes. save_config is Lesson 3.15's, unchanged. main prints one Error line for each failure.</w:t>
      </w:r>
    </w:p>
    <w:p w14:paraId="1E374F53" w14:textId="77777777" w:rsidR="00533F7B" w:rsidRDefault="00533F7B">
      <w:pPr>
        <w:keepNext/>
      </w:pPr>
    </w:p>
    <w:p w14:paraId="4AEAEF0E" w14:textId="77777777" w:rsidR="00533F7B" w:rsidRDefault="00D66F7C">
      <w:pPr>
        <w:pStyle w:val="Heading3"/>
      </w:pPr>
      <w:r>
        <w:t>c/config_file.c</w:t>
      </w:r>
    </w:p>
    <w:p w14:paraId="31E1C600" w14:textId="77777777" w:rsidR="00533F7B" w:rsidRDefault="00D66F7C">
      <w:pPr>
        <w:pStyle w:val="SourceCode"/>
        <w:keepNext/>
      </w:pPr>
      <w:r>
        <w:t>// Remember, #include adds the declarations we need: stdbool.h for bool,</w:t>
      </w:r>
    </w:p>
    <w:p w14:paraId="3D75C6A4" w14:textId="77777777" w:rsidR="00533F7B" w:rsidRDefault="00D66F7C">
      <w:pPr>
        <w:pStyle w:val="SourceCode"/>
        <w:keepNext/>
      </w:pPr>
      <w:r>
        <w:t>// stdio.h for files and printing, and "cJSON.h" for the JSON library in</w:t>
      </w:r>
    </w:p>
    <w:p w14:paraId="6A5256D8" w14:textId="77777777" w:rsidR="00533F7B" w:rsidRDefault="00D66F7C">
      <w:pPr>
        <w:pStyle w:val="SourceCode"/>
      </w:pPr>
      <w:r>
        <w:t>// this c folder.</w:t>
      </w:r>
    </w:p>
    <w:p w14:paraId="73DA916E" w14:textId="77777777" w:rsidR="00533F7B" w:rsidRDefault="00D66F7C">
      <w:pPr>
        <w:pStyle w:val="SourceCode"/>
      </w:pPr>
      <w:r>
        <w:t>#include &lt;stdbool.h&gt;</w:t>
      </w:r>
    </w:p>
    <w:p w14:paraId="230A178F" w14:textId="77777777" w:rsidR="00533F7B" w:rsidRDefault="00D66F7C">
      <w:pPr>
        <w:pStyle w:val="SourceCode"/>
      </w:pPr>
      <w:r>
        <w:t>#include &lt;stdio.h&gt;</w:t>
      </w:r>
    </w:p>
    <w:p w14:paraId="55368052" w14:textId="77777777" w:rsidR="00533F7B" w:rsidRDefault="00533F7B">
      <w:pPr>
        <w:pStyle w:val="SourceCode"/>
      </w:pPr>
    </w:p>
    <w:p w14:paraId="26E5AC8C" w14:textId="77777777" w:rsidR="00533F7B" w:rsidRDefault="00D66F7C">
      <w:pPr>
        <w:pStyle w:val="SourceCode"/>
      </w:pPr>
      <w:r>
        <w:t>#include "cJSON.h"</w:t>
      </w:r>
    </w:p>
    <w:p w14:paraId="541939C5" w14:textId="77777777" w:rsidR="00533F7B" w:rsidRDefault="00533F7B">
      <w:pPr>
        <w:pStyle w:val="SourceCode"/>
      </w:pPr>
    </w:p>
    <w:p w14:paraId="66CA1C45" w14:textId="77777777" w:rsidR="00533F7B" w:rsidRDefault="00D66F7C">
      <w:pPr>
        <w:pStyle w:val="SourceCode"/>
      </w:pPr>
      <w:r>
        <w:t>// Remember, #ifdef picks code per system: \ on Windows, / elsewhere.</w:t>
      </w:r>
    </w:p>
    <w:p w14:paraId="72AB7DDF" w14:textId="77777777" w:rsidR="00533F7B" w:rsidRDefault="00D66F7C">
      <w:pPr>
        <w:pStyle w:val="SourceCode"/>
      </w:pPr>
      <w:r>
        <w:t>#ifdef _WIN32</w:t>
      </w:r>
    </w:p>
    <w:p w14:paraId="3808C90D" w14:textId="77777777" w:rsidR="00533F7B" w:rsidRDefault="00D66F7C">
      <w:pPr>
        <w:pStyle w:val="SourceCode"/>
      </w:pPr>
      <w:r>
        <w:t>#define SEPARATOR "\\"</w:t>
      </w:r>
    </w:p>
    <w:p w14:paraId="4415C712" w14:textId="77777777" w:rsidR="00533F7B" w:rsidRDefault="00D66F7C">
      <w:pPr>
        <w:pStyle w:val="SourceCode"/>
      </w:pPr>
      <w:r>
        <w:t>#else</w:t>
      </w:r>
    </w:p>
    <w:p w14:paraId="1282E518" w14:textId="77777777" w:rsidR="00533F7B" w:rsidRDefault="00D66F7C">
      <w:pPr>
        <w:pStyle w:val="SourceCode"/>
      </w:pPr>
      <w:r>
        <w:t>#define SEPARATOR "/"</w:t>
      </w:r>
    </w:p>
    <w:p w14:paraId="429B7E3E" w14:textId="77777777" w:rsidR="00533F7B" w:rsidRDefault="00D66F7C">
      <w:pPr>
        <w:pStyle w:val="SourceCode"/>
      </w:pPr>
      <w:r>
        <w:t>#endif</w:t>
      </w:r>
    </w:p>
    <w:p w14:paraId="6246F706" w14:textId="77777777" w:rsidR="00533F7B" w:rsidRDefault="00533F7B">
      <w:pPr>
        <w:pStyle w:val="SourceCode"/>
      </w:pPr>
    </w:p>
    <w:p w14:paraId="577F8D9A" w14:textId="77777777" w:rsidR="00533F7B" w:rsidRDefault="00D66F7C">
      <w:pPr>
        <w:pStyle w:val="SourceCode"/>
      </w:pPr>
      <w:r>
        <w:t>// One service configuration: Lesson 3.15's record of four settings.</w:t>
      </w:r>
    </w:p>
    <w:p w14:paraId="5368206A" w14:textId="77777777" w:rsidR="00533F7B" w:rsidRDefault="00D66F7C">
      <w:pPr>
        <w:pStyle w:val="SourceCode"/>
      </w:pPr>
      <w:r>
        <w:t>// Remember, the text fields are arrays, and snprintf copies text in.</w:t>
      </w:r>
    </w:p>
    <w:p w14:paraId="5CB069AF" w14:textId="77777777" w:rsidR="00533F7B" w:rsidRDefault="00D66F7C">
      <w:pPr>
        <w:pStyle w:val="SourceCode"/>
      </w:pPr>
      <w:r>
        <w:t>struct ServiceConfig {</w:t>
      </w:r>
    </w:p>
    <w:p w14:paraId="76D33CFB" w14:textId="77777777" w:rsidR="00533F7B" w:rsidRDefault="00D66F7C">
      <w:pPr>
        <w:pStyle w:val="SourceCode"/>
      </w:pPr>
      <w:r>
        <w:t xml:space="preserve">    char service[128];</w:t>
      </w:r>
    </w:p>
    <w:p w14:paraId="20D7644B" w14:textId="77777777" w:rsidR="00533F7B" w:rsidRDefault="00D66F7C">
      <w:pPr>
        <w:pStyle w:val="SourceCode"/>
      </w:pPr>
      <w:r>
        <w:t xml:space="preserve">    char environment[128];</w:t>
      </w:r>
    </w:p>
    <w:p w14:paraId="022F5583" w14:textId="77777777" w:rsidR="00533F7B" w:rsidRDefault="00D66F7C">
      <w:pPr>
        <w:pStyle w:val="SourceCode"/>
      </w:pPr>
      <w:r>
        <w:t xml:space="preserve">    int port;</w:t>
      </w:r>
    </w:p>
    <w:p w14:paraId="6CF021E8" w14:textId="77777777" w:rsidR="00533F7B" w:rsidRDefault="00D66F7C">
      <w:pPr>
        <w:pStyle w:val="SourceCode"/>
      </w:pPr>
      <w:r>
        <w:t xml:space="preserve">    bool enabled;</w:t>
      </w:r>
    </w:p>
    <w:p w14:paraId="5351BEA3" w14:textId="77777777" w:rsidR="00533F7B" w:rsidRDefault="00D66F7C">
      <w:pPr>
        <w:pStyle w:val="SourceCode"/>
      </w:pPr>
      <w:r>
        <w:t>};</w:t>
      </w:r>
    </w:p>
    <w:p w14:paraId="020B5FA4" w14:textId="77777777" w:rsidR="00533F7B" w:rsidRDefault="00533F7B">
      <w:pPr>
        <w:pStyle w:val="SourceCode"/>
      </w:pPr>
    </w:p>
    <w:p w14:paraId="0960C3B0" w14:textId="77777777" w:rsidR="00533F7B" w:rsidRDefault="00D66F7C">
      <w:pPr>
        <w:pStyle w:val="SourceCode"/>
      </w:pPr>
      <w:r>
        <w:t>// load_config's return codes. Remember, a return code says how the work</w:t>
      </w:r>
    </w:p>
    <w:p w14:paraId="603FF7C0" w14:textId="77777777" w:rsidR="00533F7B" w:rsidRDefault="00D66F7C">
      <w:pPr>
        <w:pStyle w:val="SourceCode"/>
      </w:pPr>
      <w:r>
        <w:t>// went, and the caller checks it first.</w:t>
      </w:r>
    </w:p>
    <w:p w14:paraId="11107628" w14:textId="77777777" w:rsidR="00533F7B" w:rsidRDefault="00D66F7C">
      <w:pPr>
        <w:pStyle w:val="SourceCode"/>
      </w:pPr>
      <w:r>
        <w:t>const int CONFIG_OK = 0;</w:t>
      </w:r>
    </w:p>
    <w:p w14:paraId="3F9198EC" w14:textId="77777777" w:rsidR="00533F7B" w:rsidRDefault="00D66F7C">
      <w:pPr>
        <w:pStyle w:val="SourceCode"/>
      </w:pPr>
      <w:r>
        <w:t>const int CANNOT_READ = 1;</w:t>
      </w:r>
    </w:p>
    <w:p w14:paraId="4FA47F02" w14:textId="77777777" w:rsidR="00533F7B" w:rsidRDefault="00D66F7C">
      <w:pPr>
        <w:pStyle w:val="SourceCode"/>
      </w:pPr>
      <w:r>
        <w:t>const int NOT_VALID = 2;</w:t>
      </w:r>
    </w:p>
    <w:p w14:paraId="74A9516E" w14:textId="77777777" w:rsidR="00533F7B" w:rsidRDefault="00D66F7C">
      <w:pPr>
        <w:pStyle w:val="SourceCode"/>
      </w:pPr>
      <w:r>
        <w:t>const int PORT_OUT_OF_RANGE = 3;</w:t>
      </w:r>
    </w:p>
    <w:p w14:paraId="1EA5E3C5" w14:textId="77777777" w:rsidR="00533F7B" w:rsidRDefault="00533F7B">
      <w:pPr>
        <w:pStyle w:val="SourceCode"/>
      </w:pPr>
    </w:p>
    <w:p w14:paraId="5D1FCB51" w14:textId="77777777" w:rsidR="00533F7B" w:rsidRDefault="00D66F7C">
      <w:pPr>
        <w:pStyle w:val="SourceCode"/>
      </w:pPr>
      <w:r>
        <w:t>// The defaults: the value of each setting when the file does not name</w:t>
      </w:r>
    </w:p>
    <w:p w14:paraId="27C7B898" w14:textId="77777777" w:rsidR="00533F7B" w:rsidRDefault="00D66F7C">
      <w:pPr>
        <w:pStyle w:val="SourceCode"/>
      </w:pPr>
      <w:r>
        <w:t>// it. They are written once, here, so every part of the program that</w:t>
      </w:r>
    </w:p>
    <w:p w14:paraId="340174B7" w14:textId="77777777" w:rsidR="00533F7B" w:rsidRDefault="00D66F7C">
      <w:pPr>
        <w:pStyle w:val="SourceCode"/>
      </w:pPr>
      <w:r>
        <w:t>// needs them uses the same values. Remember, a function can return a</w:t>
      </w:r>
    </w:p>
    <w:p w14:paraId="36E74D9F" w14:textId="77777777" w:rsidR="00533F7B" w:rsidRDefault="00D66F7C">
      <w:pPr>
        <w:pStyle w:val="SourceCode"/>
      </w:pPr>
      <w:r>
        <w:t>// whole record.</w:t>
      </w:r>
    </w:p>
    <w:p w14:paraId="6299AEFE" w14:textId="77777777" w:rsidR="00533F7B" w:rsidRDefault="00D66F7C">
      <w:pPr>
        <w:pStyle w:val="SourceCode"/>
      </w:pPr>
      <w:r>
        <w:t>struct ServiceConfig default_config(void) {</w:t>
      </w:r>
    </w:p>
    <w:p w14:paraId="3CDB2522" w14:textId="77777777" w:rsidR="00533F7B" w:rsidRDefault="00D66F7C">
      <w:pPr>
        <w:pStyle w:val="SourceCode"/>
      </w:pPr>
      <w:r>
        <w:t xml:space="preserve">    struct ServiceConfig config = {"contact-api", "development", 8080, true};</w:t>
      </w:r>
    </w:p>
    <w:p w14:paraId="3E2C618B" w14:textId="77777777" w:rsidR="00533F7B" w:rsidRDefault="00D66F7C">
      <w:pPr>
        <w:pStyle w:val="SourceCode"/>
      </w:pPr>
      <w:r>
        <w:t xml:space="preserve">    return config;</w:t>
      </w:r>
    </w:p>
    <w:p w14:paraId="47A6E351" w14:textId="77777777" w:rsidR="00533F7B" w:rsidRDefault="00D66F7C">
      <w:pPr>
        <w:pStyle w:val="SourceCode"/>
      </w:pPr>
      <w:r>
        <w:t>}</w:t>
      </w:r>
    </w:p>
    <w:p w14:paraId="686B81C0" w14:textId="77777777" w:rsidR="00533F7B" w:rsidRDefault="00533F7B">
      <w:pPr>
        <w:pStyle w:val="SourceCode"/>
      </w:pPr>
    </w:p>
    <w:p w14:paraId="7F5D8F18" w14:textId="77777777" w:rsidR="00533F7B" w:rsidRDefault="00D66F7C">
      <w:pPr>
        <w:pStyle w:val="SourceCode"/>
      </w:pPr>
      <w:r>
        <w:t>// Remember, read_text_file reads the whole file into contents and returns</w:t>
      </w:r>
    </w:p>
    <w:p w14:paraId="43477E95" w14:textId="77777777" w:rsidR="00533F7B" w:rsidRDefault="00D66F7C">
      <w:pPr>
        <w:pStyle w:val="SourceCode"/>
      </w:pPr>
      <w:r>
        <w:t>// 0, or -1 when it cannot open or read the file, or the file is too long.</w:t>
      </w:r>
    </w:p>
    <w:p w14:paraId="28D00581" w14:textId="77777777" w:rsidR="00533F7B" w:rsidRDefault="00D66F7C">
      <w:pPr>
        <w:pStyle w:val="SourceCode"/>
      </w:pPr>
      <w:r>
        <w:t>int read_text_file(const char *path, char *contents, int size) {</w:t>
      </w:r>
    </w:p>
    <w:p w14:paraId="4F6FE481" w14:textId="77777777" w:rsidR="00533F7B" w:rsidRDefault="00D66F7C">
      <w:pPr>
        <w:pStyle w:val="SourceCode"/>
      </w:pPr>
      <w:r>
        <w:t xml:space="preserve">    FILE *file = fopen(path, "r");</w:t>
      </w:r>
    </w:p>
    <w:p w14:paraId="129DFD03" w14:textId="77777777" w:rsidR="00533F7B" w:rsidRDefault="00D66F7C">
      <w:pPr>
        <w:pStyle w:val="SourceCode"/>
      </w:pPr>
      <w:r>
        <w:t xml:space="preserve">    if (file == NULL) {</w:t>
      </w:r>
    </w:p>
    <w:p w14:paraId="52000EE4" w14:textId="77777777" w:rsidR="00533F7B" w:rsidRDefault="00D66F7C">
      <w:pPr>
        <w:pStyle w:val="SourceCode"/>
      </w:pPr>
      <w:r>
        <w:t xml:space="preserve">        return -1;</w:t>
      </w:r>
    </w:p>
    <w:p w14:paraId="67482082" w14:textId="77777777" w:rsidR="00533F7B" w:rsidRDefault="00D66F7C">
      <w:pPr>
        <w:pStyle w:val="SourceCode"/>
      </w:pPr>
      <w:r>
        <w:t xml:space="preserve">    }</w:t>
      </w:r>
    </w:p>
    <w:p w14:paraId="551419B4" w14:textId="77777777" w:rsidR="00533F7B" w:rsidRDefault="00D66F7C">
      <w:pPr>
        <w:pStyle w:val="SourceCode"/>
      </w:pPr>
      <w:r>
        <w:t xml:space="preserve">    size_t count = fread(contents, 1, size - 1, file);</w:t>
      </w:r>
    </w:p>
    <w:p w14:paraId="7F2AFF9B" w14:textId="77777777" w:rsidR="00533F7B" w:rsidRDefault="00D66F7C">
      <w:pPr>
        <w:pStyle w:val="SourceCode"/>
      </w:pPr>
      <w:r>
        <w:t xml:space="preserve">    contents[count] = '\0';</w:t>
      </w:r>
    </w:p>
    <w:p w14:paraId="2F9CC8C2" w14:textId="77777777" w:rsidR="00533F7B" w:rsidRDefault="00D66F7C">
      <w:pPr>
        <w:pStyle w:val="SourceCode"/>
      </w:pPr>
      <w:r>
        <w:t xml:space="preserve">    int status = 0;</w:t>
      </w:r>
    </w:p>
    <w:p w14:paraId="2CCE803C" w14:textId="77777777" w:rsidR="00533F7B" w:rsidRDefault="00D66F7C">
      <w:pPr>
        <w:pStyle w:val="SourceCode"/>
      </w:pPr>
      <w:r>
        <w:t xml:space="preserve">    if (ferror(file) != 0 || fgetc(file) != EOF) {</w:t>
      </w:r>
    </w:p>
    <w:p w14:paraId="091A5BC3" w14:textId="77777777" w:rsidR="00533F7B" w:rsidRDefault="00D66F7C">
      <w:pPr>
        <w:pStyle w:val="SourceCode"/>
      </w:pPr>
      <w:r>
        <w:t xml:space="preserve">        status = -1;</w:t>
      </w:r>
    </w:p>
    <w:p w14:paraId="533EF2C6" w14:textId="77777777" w:rsidR="00533F7B" w:rsidRDefault="00D66F7C">
      <w:pPr>
        <w:pStyle w:val="SourceCode"/>
      </w:pPr>
      <w:r>
        <w:t xml:space="preserve">    }</w:t>
      </w:r>
    </w:p>
    <w:p w14:paraId="30F472D8" w14:textId="77777777" w:rsidR="00533F7B" w:rsidRDefault="00D66F7C">
      <w:pPr>
        <w:pStyle w:val="SourceCode"/>
      </w:pPr>
      <w:r>
        <w:t xml:space="preserve">    fclose(file);</w:t>
      </w:r>
    </w:p>
    <w:p w14:paraId="2CE684F0" w14:textId="77777777" w:rsidR="00533F7B" w:rsidRDefault="00D66F7C">
      <w:pPr>
        <w:pStyle w:val="SourceCode"/>
      </w:pPr>
      <w:r>
        <w:t xml:space="preserve">    return status;</w:t>
      </w:r>
    </w:p>
    <w:p w14:paraId="2286B512" w14:textId="77777777" w:rsidR="00533F7B" w:rsidRDefault="00D66F7C">
      <w:pPr>
        <w:pStyle w:val="SourceCode"/>
      </w:pPr>
      <w:r>
        <w:t>}</w:t>
      </w:r>
    </w:p>
    <w:p w14:paraId="24DD2AC3" w14:textId="77777777" w:rsidR="00533F7B" w:rsidRDefault="00533F7B">
      <w:pPr>
        <w:pStyle w:val="SourceCode"/>
      </w:pPr>
    </w:p>
    <w:p w14:paraId="53BE4FA8" w14:textId="77777777" w:rsidR="00533F7B" w:rsidRDefault="00D66F7C">
      <w:pPr>
        <w:pStyle w:val="SourceCode"/>
      </w:pPr>
      <w:r>
        <w:t>// Reads path and fills config: loaded starts from the defaults and takes</w:t>
      </w:r>
    </w:p>
    <w:p w14:paraId="4702D18C" w14:textId="77777777" w:rsidR="00533F7B" w:rsidRDefault="00D66F7C">
      <w:pPr>
        <w:pStyle w:val="SourceCode"/>
      </w:pPr>
      <w:r>
        <w:t>// each setting the file names. Returns CONFIG_OK, CANNOT_READ, NOT_VALID</w:t>
      </w:r>
    </w:p>
    <w:p w14:paraId="522DC8D1" w14:textId="77777777" w:rsidR="00533F7B" w:rsidRDefault="00D66F7C">
      <w:pPr>
        <w:pStyle w:val="SourceCode"/>
      </w:pPr>
      <w:r>
        <w:t>// (not valid JSON or a wrong kind), or PORT_OUT_OF_RANGE. Remember, *config</w:t>
      </w:r>
    </w:p>
    <w:p w14:paraId="417DD56A" w14:textId="77777777" w:rsidR="00533F7B" w:rsidRDefault="00D66F7C">
      <w:pPr>
        <w:pStyle w:val="SourceCode"/>
      </w:pPr>
      <w:r>
        <w:t>// is main's own record, through its address; only success copies loaded in.</w:t>
      </w:r>
    </w:p>
    <w:p w14:paraId="13711508" w14:textId="77777777" w:rsidR="00533F7B" w:rsidRDefault="00D66F7C">
      <w:pPr>
        <w:pStyle w:val="SourceCode"/>
      </w:pPr>
      <w:r>
        <w:t>int load_config(const char *path, struct ServiceConfig *config) {</w:t>
      </w:r>
    </w:p>
    <w:p w14:paraId="74409F5B" w14:textId="77777777" w:rsidR="00533F7B" w:rsidRDefault="00D66F7C">
      <w:pPr>
        <w:pStyle w:val="SourceCode"/>
      </w:pPr>
      <w:r>
        <w:t xml:space="preserve">    char contents[1024] = "";</w:t>
      </w:r>
    </w:p>
    <w:p w14:paraId="6E2E62E3" w14:textId="77777777" w:rsidR="00533F7B" w:rsidRDefault="00D66F7C">
      <w:pPr>
        <w:pStyle w:val="SourceCode"/>
      </w:pPr>
      <w:r>
        <w:t xml:space="preserve">    if (read_text_file(path, contents, sizeof contents) != 0) {</w:t>
      </w:r>
    </w:p>
    <w:p w14:paraId="04948FFC" w14:textId="77777777" w:rsidR="00533F7B" w:rsidRDefault="00D66F7C">
      <w:pPr>
        <w:pStyle w:val="SourceCode"/>
      </w:pPr>
      <w:r>
        <w:t xml:space="preserve">        return CANNOT_READ;</w:t>
      </w:r>
    </w:p>
    <w:p w14:paraId="52647137" w14:textId="77777777" w:rsidR="00533F7B" w:rsidRDefault="00D66F7C">
      <w:pPr>
        <w:pStyle w:val="SourceCode"/>
      </w:pPr>
      <w:r>
        <w:t xml:space="preserve">    }</w:t>
      </w:r>
    </w:p>
    <w:p w14:paraId="72582D6F" w14:textId="77777777" w:rsidR="00533F7B" w:rsidRDefault="00D66F7C">
      <w:pPr>
        <w:pStyle w:val="SourceCode"/>
      </w:pPr>
      <w:r>
        <w:t xml:space="preserve">    cJSON *document = cJSON_Parse(contents);</w:t>
      </w:r>
    </w:p>
    <w:p w14:paraId="3BD3EF17" w14:textId="77777777" w:rsidR="00533F7B" w:rsidRDefault="00D66F7C">
      <w:pPr>
        <w:pStyle w:val="SourceCode"/>
      </w:pPr>
      <w:r>
        <w:t xml:space="preserve">    if (document == NULL) {</w:t>
      </w:r>
    </w:p>
    <w:p w14:paraId="4C881142" w14:textId="77777777" w:rsidR="00533F7B" w:rsidRDefault="00D66F7C">
      <w:pPr>
        <w:pStyle w:val="SourceCode"/>
      </w:pPr>
      <w:r>
        <w:t xml:space="preserve">        return NOT_VALID;</w:t>
      </w:r>
    </w:p>
    <w:p w14:paraId="1B0AEAE5" w14:textId="77777777" w:rsidR="00533F7B" w:rsidRDefault="00D66F7C">
      <w:pPr>
        <w:pStyle w:val="SourceCode"/>
      </w:pPr>
      <w:r>
        <w:t xml:space="preserve">    }</w:t>
      </w:r>
    </w:p>
    <w:p w14:paraId="0CE20579" w14:textId="77777777" w:rsidR="00533F7B" w:rsidRDefault="00D66F7C">
      <w:pPr>
        <w:pStyle w:val="SourceCode"/>
      </w:pPr>
      <w:r>
        <w:t xml:space="preserve">    // The whole document must be one object, the braces that hold the</w:t>
      </w:r>
    </w:p>
    <w:p w14:paraId="55F8A1DC" w14:textId="77777777" w:rsidR="00533F7B" w:rsidRDefault="00D66F7C">
      <w:pPr>
        <w:pStyle w:val="SourceCode"/>
      </w:pPr>
      <w:r>
        <w:t xml:space="preserve">    // keys; a file holding only 8080, or a list in [ ], has no keys.</w:t>
      </w:r>
    </w:p>
    <w:p w14:paraId="3E6669E3" w14:textId="77777777" w:rsidR="00533F7B" w:rsidRDefault="00D66F7C">
      <w:pPr>
        <w:pStyle w:val="SourceCode"/>
      </w:pPr>
      <w:r>
        <w:t xml:space="preserve">    if (!cJSON_IsObject(document)) {</w:t>
      </w:r>
    </w:p>
    <w:p w14:paraId="79F8F1B1" w14:textId="77777777" w:rsidR="00533F7B" w:rsidRDefault="00D66F7C">
      <w:pPr>
        <w:pStyle w:val="SourceCode"/>
      </w:pPr>
      <w:r>
        <w:t xml:space="preserve">        cJSON_Delete(document);</w:t>
      </w:r>
    </w:p>
    <w:p w14:paraId="5E5D1766" w14:textId="77777777" w:rsidR="00533F7B" w:rsidRDefault="00D66F7C">
      <w:pPr>
        <w:pStyle w:val="SourceCode"/>
      </w:pPr>
      <w:r>
        <w:t xml:space="preserve">        return NOT_VALID;</w:t>
      </w:r>
    </w:p>
    <w:p w14:paraId="345786E3" w14:textId="77777777" w:rsidR="00533F7B" w:rsidRDefault="00D66F7C">
      <w:pPr>
        <w:pStyle w:val="SourceCode"/>
      </w:pPr>
      <w:r>
        <w:t xml:space="preserve">    }</w:t>
      </w:r>
    </w:p>
    <w:p w14:paraId="1CDE7C59" w14:textId="77777777" w:rsidR="00533F7B" w:rsidRDefault="00D66F7C">
      <w:pPr>
        <w:pStyle w:val="SourceCode"/>
      </w:pPr>
      <w:r>
        <w:t xml:space="preserve">    cJSON *service = cJSON_GetObjectItemCaseSensitive(document, "service");</w:t>
      </w:r>
    </w:p>
    <w:p w14:paraId="1E55198E" w14:textId="77777777" w:rsidR="00533F7B" w:rsidRDefault="00D66F7C">
      <w:pPr>
        <w:pStyle w:val="SourceCode"/>
      </w:pPr>
      <w:r>
        <w:t xml:space="preserve">    cJSON *environment =</w:t>
      </w:r>
    </w:p>
    <w:p w14:paraId="41C23168" w14:textId="77777777" w:rsidR="00533F7B" w:rsidRDefault="00D66F7C">
      <w:pPr>
        <w:pStyle w:val="SourceCode"/>
      </w:pPr>
      <w:r>
        <w:t xml:space="preserve">        cJSON_GetObjectItemCaseSensitive(document, "environment");</w:t>
      </w:r>
    </w:p>
    <w:p w14:paraId="51EE2DEF" w14:textId="77777777" w:rsidR="00533F7B" w:rsidRDefault="00D66F7C">
      <w:pPr>
        <w:pStyle w:val="SourceCode"/>
      </w:pPr>
      <w:r>
        <w:t xml:space="preserve">    cJSON *port = cJSON_GetObjectItemCaseSensitive(document, "port");</w:t>
      </w:r>
    </w:p>
    <w:p w14:paraId="39650AC8" w14:textId="77777777" w:rsidR="00533F7B" w:rsidRDefault="00D66F7C">
      <w:pPr>
        <w:pStyle w:val="SourceCode"/>
      </w:pPr>
      <w:r>
        <w:t xml:space="preserve">    cJSON *enabled = cJSON_GetObjectItemCaseSensitive(document, "enabled");</w:t>
      </w:r>
    </w:p>
    <w:p w14:paraId="745B7624" w14:textId="77777777" w:rsidR="00533F7B" w:rsidRDefault="00533F7B">
      <w:pPr>
        <w:pStyle w:val="SourceCode"/>
      </w:pPr>
    </w:p>
    <w:p w14:paraId="73D03AF6" w14:textId="77777777" w:rsidR="00533F7B" w:rsidRDefault="00D66F7C">
      <w:pPr>
        <w:pStyle w:val="SourceCode"/>
      </w:pPr>
      <w:r>
        <w:t xml:space="preserve">    // A missing key gives NULL and keeps its default, but a key that is</w:t>
      </w:r>
    </w:p>
    <w:p w14:paraId="1672E130" w14:textId="77777777" w:rsidR="00533F7B" w:rsidRDefault="00D66F7C">
      <w:pPr>
        <w:pStyle w:val="SourceCode"/>
      </w:pPr>
      <w:r>
        <w:t xml:space="preserve">    // there must hold the right kind of value: a port written as</w:t>
      </w:r>
    </w:p>
    <w:p w14:paraId="50359E9E" w14:textId="77777777" w:rsidR="00533F7B" w:rsidRDefault="00D66F7C">
      <w:pPr>
        <w:pStyle w:val="SourceCode"/>
      </w:pPr>
      <w:r>
        <w:t xml:space="preserve">    // "eighty", in quotes, is text, not a number. Remember, ! means not,</w:t>
      </w:r>
    </w:p>
    <w:p w14:paraId="3412E55F" w14:textId="77777777" w:rsidR="00533F7B" w:rsidRDefault="00D66F7C">
      <w:pPr>
        <w:pStyle w:val="SourceCode"/>
      </w:pPr>
      <w:r>
        <w:t xml:space="preserve">    // &amp;&amp; needs both sides true, and || needs at least one.</w:t>
      </w:r>
    </w:p>
    <w:p w14:paraId="53F63C69" w14:textId="77777777" w:rsidR="00533F7B" w:rsidRDefault="00D66F7C">
      <w:pPr>
        <w:pStyle w:val="SourceCode"/>
      </w:pPr>
      <w:r>
        <w:t xml:space="preserve">    if ((service != NULL &amp;&amp; !cJSON_IsString(service))</w:t>
      </w:r>
    </w:p>
    <w:p w14:paraId="28786C40" w14:textId="77777777" w:rsidR="00533F7B" w:rsidRDefault="00D66F7C">
      <w:pPr>
        <w:pStyle w:val="SourceCode"/>
      </w:pPr>
      <w:r>
        <w:t xml:space="preserve">        || (environment != NULL &amp;&amp; !cJSON_IsString(environment))</w:t>
      </w:r>
    </w:p>
    <w:p w14:paraId="2EDDA081" w14:textId="77777777" w:rsidR="00533F7B" w:rsidRDefault="00D66F7C">
      <w:pPr>
        <w:pStyle w:val="SourceCode"/>
      </w:pPr>
      <w:r>
        <w:t xml:space="preserve">        || (port != NULL &amp;&amp; !cJSON_IsNumber(port))</w:t>
      </w:r>
    </w:p>
    <w:p w14:paraId="076332C2" w14:textId="77777777" w:rsidR="00533F7B" w:rsidRDefault="00D66F7C">
      <w:pPr>
        <w:pStyle w:val="SourceCode"/>
      </w:pPr>
      <w:r>
        <w:t xml:space="preserve">        || (enabled != NULL &amp;&amp; !cJSON_IsBool(enabled))) {</w:t>
      </w:r>
    </w:p>
    <w:p w14:paraId="039EF14E" w14:textId="77777777" w:rsidR="00533F7B" w:rsidRDefault="00D66F7C">
      <w:pPr>
        <w:pStyle w:val="SourceCode"/>
      </w:pPr>
      <w:r>
        <w:t xml:space="preserve">        cJSON_Delete(document);</w:t>
      </w:r>
    </w:p>
    <w:p w14:paraId="039BF2FD" w14:textId="77777777" w:rsidR="00533F7B" w:rsidRDefault="00D66F7C">
      <w:pPr>
        <w:pStyle w:val="SourceCode"/>
      </w:pPr>
      <w:r>
        <w:t xml:space="preserve">        return NOT_VALID;</w:t>
      </w:r>
    </w:p>
    <w:p w14:paraId="10C5897D" w14:textId="77777777" w:rsidR="00533F7B" w:rsidRDefault="00D66F7C">
      <w:pPr>
        <w:pStyle w:val="SourceCode"/>
      </w:pPr>
      <w:r>
        <w:t xml:space="preserve">    }</w:t>
      </w:r>
    </w:p>
    <w:p w14:paraId="05382F05" w14:textId="77777777" w:rsidR="00533F7B" w:rsidRDefault="00533F7B">
      <w:pPr>
        <w:pStyle w:val="SourceCode"/>
      </w:pPr>
    </w:p>
    <w:p w14:paraId="5770858B" w14:textId="77777777" w:rsidR="00533F7B" w:rsidRDefault="00D66F7C">
      <w:pPr>
        <w:pStyle w:val="SourceCode"/>
      </w:pPr>
      <w:r>
        <w:t xml:space="preserve">    // A port must also be a whole number. cJSON keeps every number twice:</w:t>
      </w:r>
    </w:p>
    <w:p w14:paraId="12BFFE37" w14:textId="77777777" w:rsidR="00533F7B" w:rsidRDefault="00D66F7C">
      <w:pPr>
        <w:pStyle w:val="SourceCode"/>
      </w:pPr>
      <w:r>
        <w:t xml:space="preserve">    // as a double, valuedouble, and as an int, valueint, with any</w:t>
      </w:r>
    </w:p>
    <w:p w14:paraId="6A8839DA" w14:textId="77777777" w:rsidR="00533F7B" w:rsidRDefault="00D66F7C">
      <w:pPr>
        <w:pStyle w:val="SourceCode"/>
      </w:pPr>
      <w:r>
        <w:t xml:space="preserve">    // fraction cut off. For 8080.5 the two differ, so the file is refused.</w:t>
      </w:r>
    </w:p>
    <w:p w14:paraId="0720510B" w14:textId="77777777" w:rsidR="00533F7B" w:rsidRDefault="00D66F7C">
      <w:pPr>
        <w:pStyle w:val="SourceCode"/>
      </w:pPr>
      <w:r>
        <w:t xml:space="preserve">    // (double) turns the int into a double, so the two can be compared.</w:t>
      </w:r>
    </w:p>
    <w:p w14:paraId="7DD1B53C" w14:textId="77777777" w:rsidR="00533F7B" w:rsidRDefault="00D66F7C">
      <w:pPr>
        <w:pStyle w:val="SourceCode"/>
      </w:pPr>
      <w:r>
        <w:t xml:space="preserve">    if (port != NULL &amp;&amp; port-&gt;valuedouble != (double)port-&gt;valueint) {</w:t>
      </w:r>
    </w:p>
    <w:p w14:paraId="7122BF5F" w14:textId="77777777" w:rsidR="00533F7B" w:rsidRDefault="00D66F7C">
      <w:pPr>
        <w:pStyle w:val="SourceCode"/>
      </w:pPr>
      <w:r>
        <w:t xml:space="preserve">        cJSON_Delete(document);</w:t>
      </w:r>
    </w:p>
    <w:p w14:paraId="5D149406" w14:textId="77777777" w:rsidR="00533F7B" w:rsidRDefault="00D66F7C">
      <w:pPr>
        <w:pStyle w:val="SourceCode"/>
      </w:pPr>
      <w:r>
        <w:t xml:space="preserve">        return NOT_VALID;</w:t>
      </w:r>
    </w:p>
    <w:p w14:paraId="797F9566" w14:textId="77777777" w:rsidR="00533F7B" w:rsidRDefault="00D66F7C">
      <w:pPr>
        <w:pStyle w:val="SourceCode"/>
      </w:pPr>
      <w:r>
        <w:t xml:space="preserve">    }</w:t>
      </w:r>
    </w:p>
    <w:p w14:paraId="2E93677C" w14:textId="77777777" w:rsidR="00533F7B" w:rsidRDefault="00533F7B">
      <w:pPr>
        <w:pStyle w:val="SourceCode"/>
      </w:pPr>
    </w:p>
    <w:p w14:paraId="67F5DC95" w14:textId="77777777" w:rsidR="00533F7B" w:rsidRDefault="00D66F7C">
      <w:pPr>
        <w:pStyle w:val="SourceCode"/>
      </w:pPr>
      <w:r>
        <w:t xml:space="preserve">    struct ServiceConfig loaded = default_config();</w:t>
      </w:r>
    </w:p>
    <w:p w14:paraId="5E1C267B" w14:textId="77777777" w:rsidR="00533F7B" w:rsidRDefault="00D66F7C">
      <w:pPr>
        <w:pStyle w:val="SourceCode"/>
      </w:pPr>
      <w:r>
        <w:t xml:space="preserve">    if (service != NULL) {</w:t>
      </w:r>
    </w:p>
    <w:p w14:paraId="78FD1B2A" w14:textId="77777777" w:rsidR="00533F7B" w:rsidRDefault="00D66F7C">
      <w:pPr>
        <w:pStyle w:val="SourceCode"/>
      </w:pPr>
      <w:r>
        <w:t xml:space="preserve">        snprintf(loaded.service, sizeof loaded.service, "%s",</w:t>
      </w:r>
    </w:p>
    <w:p w14:paraId="21081C56" w14:textId="77777777" w:rsidR="00533F7B" w:rsidRDefault="00D66F7C">
      <w:pPr>
        <w:pStyle w:val="SourceCode"/>
      </w:pPr>
      <w:r>
        <w:t xml:space="preserve">                 service-&gt;valuestring);</w:t>
      </w:r>
    </w:p>
    <w:p w14:paraId="4F33CF4E" w14:textId="77777777" w:rsidR="00533F7B" w:rsidRDefault="00D66F7C">
      <w:pPr>
        <w:pStyle w:val="SourceCode"/>
      </w:pPr>
      <w:r>
        <w:t xml:space="preserve">    }</w:t>
      </w:r>
    </w:p>
    <w:p w14:paraId="11A4C8CB" w14:textId="77777777" w:rsidR="00533F7B" w:rsidRDefault="00D66F7C">
      <w:pPr>
        <w:pStyle w:val="SourceCode"/>
      </w:pPr>
      <w:r>
        <w:t xml:space="preserve">    if (environment != NULL) {</w:t>
      </w:r>
    </w:p>
    <w:p w14:paraId="79B7C4F9" w14:textId="77777777" w:rsidR="00533F7B" w:rsidRDefault="00D66F7C">
      <w:pPr>
        <w:pStyle w:val="SourceCode"/>
      </w:pPr>
      <w:r>
        <w:t xml:space="preserve">        snprintf(loaded.environment, sizeof loaded.environment, "%s",</w:t>
      </w:r>
    </w:p>
    <w:p w14:paraId="1A0C6B43" w14:textId="77777777" w:rsidR="00533F7B" w:rsidRDefault="00D66F7C">
      <w:pPr>
        <w:pStyle w:val="SourceCode"/>
      </w:pPr>
      <w:r>
        <w:t xml:space="preserve">                 environment-&gt;valuestring);</w:t>
      </w:r>
    </w:p>
    <w:p w14:paraId="697BA4E8" w14:textId="77777777" w:rsidR="00533F7B" w:rsidRDefault="00D66F7C">
      <w:pPr>
        <w:pStyle w:val="SourceCode"/>
      </w:pPr>
      <w:r>
        <w:t xml:space="preserve">    }</w:t>
      </w:r>
    </w:p>
    <w:p w14:paraId="477241A1" w14:textId="77777777" w:rsidR="00533F7B" w:rsidRDefault="00D66F7C">
      <w:pPr>
        <w:pStyle w:val="SourceCode"/>
      </w:pPr>
      <w:r>
        <w:t xml:space="preserve">    if (port != NULL) {</w:t>
      </w:r>
    </w:p>
    <w:p w14:paraId="054CA62B" w14:textId="77777777" w:rsidR="00533F7B" w:rsidRDefault="00D66F7C">
      <w:pPr>
        <w:pStyle w:val="SourceCode"/>
      </w:pPr>
      <w:r>
        <w:t xml:space="preserve">        loaded.port = port-&gt;valueint;</w:t>
      </w:r>
    </w:p>
    <w:p w14:paraId="688F6994" w14:textId="77777777" w:rsidR="00533F7B" w:rsidRDefault="00D66F7C">
      <w:pPr>
        <w:pStyle w:val="SourceCode"/>
      </w:pPr>
      <w:r>
        <w:t xml:space="preserve">    }</w:t>
      </w:r>
    </w:p>
    <w:p w14:paraId="60D2482D" w14:textId="77777777" w:rsidR="00533F7B" w:rsidRDefault="00D66F7C">
      <w:pPr>
        <w:pStyle w:val="SourceCode"/>
      </w:pPr>
      <w:r>
        <w:t xml:space="preserve">    if (enabled != NULL) {</w:t>
      </w:r>
    </w:p>
    <w:p w14:paraId="7E27D863" w14:textId="77777777" w:rsidR="00533F7B" w:rsidRDefault="00D66F7C">
      <w:pPr>
        <w:pStyle w:val="SourceCode"/>
      </w:pPr>
      <w:r>
        <w:t xml:space="preserve">        loaded.enabled = cJSON_IsTrue(enabled);</w:t>
      </w:r>
    </w:p>
    <w:p w14:paraId="59A53956" w14:textId="77777777" w:rsidR="00533F7B" w:rsidRDefault="00D66F7C">
      <w:pPr>
        <w:pStyle w:val="SourceCode"/>
      </w:pPr>
      <w:r>
        <w:t xml:space="preserve">    }</w:t>
      </w:r>
    </w:p>
    <w:p w14:paraId="32957D52" w14:textId="77777777" w:rsidR="00533F7B" w:rsidRDefault="00D66F7C">
      <w:pPr>
        <w:pStyle w:val="SourceCode"/>
      </w:pPr>
      <w:r>
        <w:t xml:space="preserve">    // Remember, cJSON_Delete gives back the parsed object's memory.</w:t>
      </w:r>
    </w:p>
    <w:p w14:paraId="2BF58DE7" w14:textId="77777777" w:rsidR="00533F7B" w:rsidRDefault="00D66F7C">
      <w:pPr>
        <w:pStyle w:val="SourceCode"/>
      </w:pPr>
      <w:r>
        <w:t xml:space="preserve">    cJSON_Delete(document);</w:t>
      </w:r>
    </w:p>
    <w:p w14:paraId="0651ABF7" w14:textId="77777777" w:rsidR="00533F7B" w:rsidRDefault="00533F7B">
      <w:pPr>
        <w:pStyle w:val="SourceCode"/>
      </w:pPr>
    </w:p>
    <w:p w14:paraId="063EDC6E" w14:textId="77777777" w:rsidR="00533F7B" w:rsidRDefault="00D66F7C">
      <w:pPr>
        <w:pStyle w:val="SourceCode"/>
      </w:pPr>
      <w:r>
        <w:t xml:space="preserve">    // Remember, a port must be from 1 to 65535 (Lesson 2.11).</w:t>
      </w:r>
    </w:p>
    <w:p w14:paraId="349B1631" w14:textId="77777777" w:rsidR="00533F7B" w:rsidRDefault="00D66F7C">
      <w:pPr>
        <w:pStyle w:val="SourceCode"/>
      </w:pPr>
      <w:r>
        <w:t xml:space="preserve">    if (loaded.port &lt; 1 || loaded.port &gt; 65535) {</w:t>
      </w:r>
    </w:p>
    <w:p w14:paraId="3CAF326A" w14:textId="77777777" w:rsidR="00533F7B" w:rsidRDefault="00D66F7C">
      <w:pPr>
        <w:pStyle w:val="SourceCode"/>
      </w:pPr>
      <w:r>
        <w:t xml:space="preserve">        return PORT_OUT_OF_RANGE;</w:t>
      </w:r>
    </w:p>
    <w:p w14:paraId="282DD377" w14:textId="77777777" w:rsidR="00533F7B" w:rsidRDefault="00D66F7C">
      <w:pPr>
        <w:pStyle w:val="SourceCode"/>
      </w:pPr>
      <w:r>
        <w:t xml:space="preserve">    }</w:t>
      </w:r>
    </w:p>
    <w:p w14:paraId="01165699" w14:textId="77777777" w:rsidR="00533F7B" w:rsidRDefault="00D66F7C">
      <w:pPr>
        <w:pStyle w:val="SourceCode"/>
      </w:pPr>
      <w:r>
        <w:t xml:space="preserve">    *config = loaded;</w:t>
      </w:r>
    </w:p>
    <w:p w14:paraId="5104E14E" w14:textId="77777777" w:rsidR="00533F7B" w:rsidRDefault="00D66F7C">
      <w:pPr>
        <w:pStyle w:val="SourceCode"/>
      </w:pPr>
      <w:r>
        <w:t xml:space="preserve">    return CONFIG_OK;</w:t>
      </w:r>
    </w:p>
    <w:p w14:paraId="4344503E" w14:textId="77777777" w:rsidR="00533F7B" w:rsidRDefault="00D66F7C">
      <w:pPr>
        <w:pStyle w:val="SourceCode"/>
      </w:pPr>
      <w:r>
        <w:t>}</w:t>
      </w:r>
    </w:p>
    <w:p w14:paraId="2EC736D6" w14:textId="77777777" w:rsidR="00533F7B" w:rsidRDefault="00533F7B">
      <w:pPr>
        <w:pStyle w:val="SourceCode"/>
      </w:pPr>
    </w:p>
    <w:p w14:paraId="2B8F8131" w14:textId="77777777" w:rsidR="00533F7B" w:rsidRDefault="00D66F7C">
      <w:pPr>
        <w:pStyle w:val="SourceCode"/>
      </w:pPr>
      <w:r>
        <w:t>// Remember, save_config writes config as compact JSON with one line</w:t>
      </w:r>
    </w:p>
    <w:p w14:paraId="3B5BF949" w14:textId="77777777" w:rsidR="00533F7B" w:rsidRDefault="00D66F7C">
      <w:pPr>
        <w:pStyle w:val="SourceCode"/>
      </w:pPr>
      <w:r>
        <w:t>// ending to path, replacing the file, and returns 0, or -1 on a failure.</w:t>
      </w:r>
    </w:p>
    <w:p w14:paraId="5277401B" w14:textId="77777777" w:rsidR="00533F7B" w:rsidRDefault="00D66F7C">
      <w:pPr>
        <w:pStyle w:val="SourceCode"/>
      </w:pPr>
      <w:r>
        <w:t>int save_config(const char *path, struct ServiceConfig config) {</w:t>
      </w:r>
    </w:p>
    <w:p w14:paraId="43E33CCD" w14:textId="77777777" w:rsidR="00533F7B" w:rsidRDefault="00D66F7C">
      <w:pPr>
        <w:pStyle w:val="SourceCode"/>
      </w:pPr>
      <w:r>
        <w:t xml:space="preserve">    cJSON *document = cJSON_CreateObject();</w:t>
      </w:r>
    </w:p>
    <w:p w14:paraId="7FA05B03" w14:textId="77777777" w:rsidR="00533F7B" w:rsidRDefault="00D66F7C">
      <w:pPr>
        <w:pStyle w:val="SourceCode"/>
      </w:pPr>
      <w:r>
        <w:t xml:space="preserve">    if (cJSON_AddStringToObject(document, "service", config.service) == NULL</w:t>
      </w:r>
    </w:p>
    <w:p w14:paraId="45D07A6D" w14:textId="77777777" w:rsidR="00533F7B" w:rsidRDefault="00D66F7C">
      <w:pPr>
        <w:pStyle w:val="SourceCode"/>
      </w:pPr>
      <w:r>
        <w:t xml:space="preserve">        || cJSON_AddStringToObject(document, "environment",</w:t>
      </w:r>
    </w:p>
    <w:p w14:paraId="69F576A5" w14:textId="77777777" w:rsidR="00533F7B" w:rsidRDefault="00D66F7C">
      <w:pPr>
        <w:pStyle w:val="SourceCode"/>
      </w:pPr>
      <w:r>
        <w:t xml:space="preserve">                                   config.environment) == NULL</w:t>
      </w:r>
    </w:p>
    <w:p w14:paraId="08D589FC" w14:textId="77777777" w:rsidR="00533F7B" w:rsidRDefault="00D66F7C">
      <w:pPr>
        <w:pStyle w:val="SourceCode"/>
      </w:pPr>
      <w:r>
        <w:t xml:space="preserve">        || cJSON_AddNumberToObject(document, "port", config.port) == NULL</w:t>
      </w:r>
    </w:p>
    <w:p w14:paraId="031B4D8F" w14:textId="77777777" w:rsidR="00533F7B" w:rsidRDefault="00D66F7C">
      <w:pPr>
        <w:pStyle w:val="SourceCode"/>
      </w:pPr>
      <w:r>
        <w:t xml:space="preserve">        || cJSON_AddBoolToObject(document, "enabled", config.enabled) == NULL) {</w:t>
      </w:r>
    </w:p>
    <w:p w14:paraId="497B2597" w14:textId="77777777" w:rsidR="00533F7B" w:rsidRDefault="00D66F7C">
      <w:pPr>
        <w:pStyle w:val="SourceCode"/>
      </w:pPr>
      <w:r>
        <w:t xml:space="preserve">        cJSON_Delete(document);</w:t>
      </w:r>
    </w:p>
    <w:p w14:paraId="145DE601" w14:textId="77777777" w:rsidR="00533F7B" w:rsidRDefault="00D66F7C">
      <w:pPr>
        <w:pStyle w:val="SourceCode"/>
      </w:pPr>
      <w:r>
        <w:t xml:space="preserve">        return -1;</w:t>
      </w:r>
    </w:p>
    <w:p w14:paraId="714D7E2A" w14:textId="77777777" w:rsidR="00533F7B" w:rsidRDefault="00D66F7C">
      <w:pPr>
        <w:pStyle w:val="SourceCode"/>
      </w:pPr>
      <w:r>
        <w:t xml:space="preserve">    }</w:t>
      </w:r>
    </w:p>
    <w:p w14:paraId="44EE0E3D" w14:textId="77777777" w:rsidR="00533F7B" w:rsidRDefault="00D66F7C">
      <w:pPr>
        <w:pStyle w:val="SourceCode"/>
      </w:pPr>
      <w:r>
        <w:t xml:space="preserve">    char *json_text = cJSON_PrintUnformatted(document);</w:t>
      </w:r>
    </w:p>
    <w:p w14:paraId="7BA51319" w14:textId="77777777" w:rsidR="00533F7B" w:rsidRDefault="00D66F7C">
      <w:pPr>
        <w:pStyle w:val="SourceCode"/>
      </w:pPr>
      <w:r>
        <w:t xml:space="preserve">    cJSON_Delete(document);</w:t>
      </w:r>
    </w:p>
    <w:p w14:paraId="06DA973A" w14:textId="77777777" w:rsidR="00533F7B" w:rsidRDefault="00D66F7C">
      <w:pPr>
        <w:pStyle w:val="SourceCode"/>
      </w:pPr>
      <w:r>
        <w:t xml:space="preserve">    if (json_text == NULL) {</w:t>
      </w:r>
    </w:p>
    <w:p w14:paraId="0AE84A57" w14:textId="77777777" w:rsidR="00533F7B" w:rsidRDefault="00D66F7C">
      <w:pPr>
        <w:pStyle w:val="SourceCode"/>
      </w:pPr>
      <w:r>
        <w:t xml:space="preserve">        return -1;</w:t>
      </w:r>
    </w:p>
    <w:p w14:paraId="0C789CE9" w14:textId="77777777" w:rsidR="00533F7B" w:rsidRDefault="00D66F7C">
      <w:pPr>
        <w:pStyle w:val="SourceCode"/>
      </w:pPr>
      <w:r>
        <w:t xml:space="preserve">    }</w:t>
      </w:r>
    </w:p>
    <w:p w14:paraId="0A285E0E" w14:textId="77777777" w:rsidR="00533F7B" w:rsidRDefault="00533F7B">
      <w:pPr>
        <w:pStyle w:val="SourceCode"/>
      </w:pPr>
    </w:p>
    <w:p w14:paraId="49ACF688" w14:textId="77777777" w:rsidR="00533F7B" w:rsidRDefault="00D66F7C">
      <w:pPr>
        <w:pStyle w:val="SourceCode"/>
      </w:pPr>
      <w:r>
        <w:t xml:space="preserve">    // Remember, a failed open, write, or close is reported.</w:t>
      </w:r>
    </w:p>
    <w:p w14:paraId="0B7AA922" w14:textId="77777777" w:rsidR="00533F7B" w:rsidRDefault="00D66F7C">
      <w:pPr>
        <w:pStyle w:val="SourceCode"/>
      </w:pPr>
      <w:r>
        <w:t xml:space="preserve">    int status = 0;</w:t>
      </w:r>
    </w:p>
    <w:p w14:paraId="7BB73C23" w14:textId="77777777" w:rsidR="00533F7B" w:rsidRDefault="00D66F7C">
      <w:pPr>
        <w:pStyle w:val="SourceCode"/>
      </w:pPr>
      <w:r>
        <w:t xml:space="preserve">    FILE *file = fopen(path, "wb");</w:t>
      </w:r>
    </w:p>
    <w:p w14:paraId="3F8B1329" w14:textId="77777777" w:rsidR="00533F7B" w:rsidRDefault="00D66F7C">
      <w:pPr>
        <w:pStyle w:val="SourceCode"/>
      </w:pPr>
      <w:r>
        <w:t xml:space="preserve">    if (file == NULL) {</w:t>
      </w:r>
    </w:p>
    <w:p w14:paraId="556ADCE4" w14:textId="77777777" w:rsidR="00533F7B" w:rsidRDefault="00D66F7C">
      <w:pPr>
        <w:pStyle w:val="SourceCode"/>
      </w:pPr>
      <w:r>
        <w:t xml:space="preserve">        status = -1;</w:t>
      </w:r>
    </w:p>
    <w:p w14:paraId="7FA8FE3A" w14:textId="77777777" w:rsidR="00533F7B" w:rsidRDefault="00D66F7C">
      <w:pPr>
        <w:pStyle w:val="SourceCode"/>
      </w:pPr>
      <w:r>
        <w:t xml:space="preserve">    } else {</w:t>
      </w:r>
    </w:p>
    <w:p w14:paraId="112DEA63" w14:textId="77777777" w:rsidR="00533F7B" w:rsidRDefault="00D66F7C">
      <w:pPr>
        <w:pStyle w:val="SourceCode"/>
      </w:pPr>
      <w:r>
        <w:t xml:space="preserve">        if (fprintf(file, "%s\n", json_text) &lt; 0) {</w:t>
      </w:r>
    </w:p>
    <w:p w14:paraId="2985A06C" w14:textId="77777777" w:rsidR="00533F7B" w:rsidRDefault="00D66F7C">
      <w:pPr>
        <w:pStyle w:val="SourceCode"/>
      </w:pPr>
      <w:r>
        <w:t xml:space="preserve">            status = -1;</w:t>
      </w:r>
    </w:p>
    <w:p w14:paraId="06681B84" w14:textId="77777777" w:rsidR="00533F7B" w:rsidRDefault="00D66F7C">
      <w:pPr>
        <w:pStyle w:val="SourceCode"/>
      </w:pPr>
      <w:r>
        <w:t xml:space="preserve">        }</w:t>
      </w:r>
    </w:p>
    <w:p w14:paraId="62F446FB" w14:textId="77777777" w:rsidR="00533F7B" w:rsidRDefault="00D66F7C">
      <w:pPr>
        <w:pStyle w:val="SourceCode"/>
      </w:pPr>
      <w:r>
        <w:t xml:space="preserve">        if (fclose(file) != 0) {</w:t>
      </w:r>
    </w:p>
    <w:p w14:paraId="5053F595" w14:textId="77777777" w:rsidR="00533F7B" w:rsidRDefault="00D66F7C">
      <w:pPr>
        <w:pStyle w:val="SourceCode"/>
      </w:pPr>
      <w:r>
        <w:t xml:space="preserve">            status = -1;</w:t>
      </w:r>
    </w:p>
    <w:p w14:paraId="40012C45" w14:textId="77777777" w:rsidR="00533F7B" w:rsidRDefault="00D66F7C">
      <w:pPr>
        <w:pStyle w:val="SourceCode"/>
      </w:pPr>
      <w:r>
        <w:t xml:space="preserve">        }</w:t>
      </w:r>
    </w:p>
    <w:p w14:paraId="080C366D" w14:textId="77777777" w:rsidR="00533F7B" w:rsidRDefault="00D66F7C">
      <w:pPr>
        <w:pStyle w:val="SourceCode"/>
      </w:pPr>
      <w:r>
        <w:t xml:space="preserve">    }</w:t>
      </w:r>
    </w:p>
    <w:p w14:paraId="5790A187" w14:textId="77777777" w:rsidR="00533F7B" w:rsidRDefault="00D66F7C">
      <w:pPr>
        <w:pStyle w:val="SourceCode"/>
      </w:pPr>
      <w:r>
        <w:t xml:space="preserve">    cJSON_free(json_text);</w:t>
      </w:r>
    </w:p>
    <w:p w14:paraId="62919F24" w14:textId="77777777" w:rsidR="00533F7B" w:rsidRDefault="00D66F7C">
      <w:pPr>
        <w:pStyle w:val="SourceCode"/>
      </w:pPr>
      <w:r>
        <w:t xml:space="preserve">    return status;</w:t>
      </w:r>
    </w:p>
    <w:p w14:paraId="079325E3" w14:textId="77777777" w:rsidR="00533F7B" w:rsidRDefault="00D66F7C">
      <w:pPr>
        <w:pStyle w:val="SourceCode"/>
      </w:pPr>
      <w:r>
        <w:t>}</w:t>
      </w:r>
    </w:p>
    <w:p w14:paraId="332127F8" w14:textId="77777777" w:rsidR="00533F7B" w:rsidRDefault="00533F7B">
      <w:pPr>
        <w:pStyle w:val="SourceCode"/>
      </w:pPr>
    </w:p>
    <w:p w14:paraId="1A0718E8" w14:textId="77777777" w:rsidR="00533F7B" w:rsidRDefault="00D66F7C">
      <w:pPr>
        <w:pStyle w:val="SourceCode"/>
      </w:pPr>
      <w:r>
        <w:t>// Remember, main starts the program; 0 = success, 1 = failure.</w:t>
      </w:r>
    </w:p>
    <w:p w14:paraId="1D533E85" w14:textId="77777777" w:rsidR="00533F7B" w:rsidRDefault="00D66F7C">
      <w:pPr>
        <w:pStyle w:val="SourceCode"/>
      </w:pPr>
      <w:r>
        <w:t>int main(void) {</w:t>
      </w:r>
    </w:p>
    <w:p w14:paraId="1D923DAC" w14:textId="77777777" w:rsidR="00533F7B" w:rsidRDefault="00D66F7C">
      <w:pPr>
        <w:pStyle w:val="SourceCode"/>
      </w:pPr>
      <w:r>
        <w:t xml:space="preserve">    // service.json in the c folder: the C programs write only inside</w:t>
      </w:r>
    </w:p>
    <w:p w14:paraId="0E54C2A8" w14:textId="77777777" w:rsidR="00533F7B" w:rsidRDefault="00D66F7C">
      <w:pPr>
        <w:pStyle w:val="SourceCode"/>
      </w:pPr>
      <w:r>
        <w:t xml:space="preserve">    // their own folder. Remember, snprintf joins the parts.</w:t>
      </w:r>
    </w:p>
    <w:p w14:paraId="64BC7255" w14:textId="77777777" w:rsidR="00533F7B" w:rsidRDefault="00D66F7C">
      <w:pPr>
        <w:pStyle w:val="SourceCode"/>
      </w:pPr>
      <w:r>
        <w:t xml:space="preserve">    char path[256] = "";</w:t>
      </w:r>
    </w:p>
    <w:p w14:paraId="2C7B15C6" w14:textId="77777777" w:rsidR="00533F7B" w:rsidRDefault="00D66F7C">
      <w:pPr>
        <w:pStyle w:val="SourceCode"/>
      </w:pPr>
      <w:r>
        <w:t xml:space="preserve">    snprintf(path, sizeof path, "%s%s%s", "c", SEPARATOR, "service.json");</w:t>
      </w:r>
    </w:p>
    <w:p w14:paraId="08FF202E" w14:textId="77777777" w:rsidR="00533F7B" w:rsidRDefault="00D66F7C">
      <w:pPr>
        <w:pStyle w:val="SourceCode"/>
      </w:pPr>
      <w:r>
        <w:t xml:space="preserve">    struct ServiceConfig config;</w:t>
      </w:r>
    </w:p>
    <w:p w14:paraId="3E82309F" w14:textId="77777777" w:rsidR="00533F7B" w:rsidRDefault="00D66F7C">
      <w:pPr>
        <w:pStyle w:val="SourceCode"/>
      </w:pPr>
      <w:r>
        <w:t xml:space="preserve">    int status = load_config(path, &amp;config);</w:t>
      </w:r>
    </w:p>
    <w:p w14:paraId="2390082C" w14:textId="77777777" w:rsidR="00533F7B" w:rsidRDefault="00D66F7C">
      <w:pPr>
        <w:pStyle w:val="SourceCode"/>
      </w:pPr>
      <w:r>
        <w:t xml:space="preserve">    if (status == CANNOT_READ) {</w:t>
      </w:r>
    </w:p>
    <w:p w14:paraId="6796539A" w14:textId="77777777" w:rsidR="00533F7B" w:rsidRDefault="00D66F7C">
      <w:pPr>
        <w:pStyle w:val="SourceCode"/>
      </w:pPr>
      <w:r>
        <w:t xml:space="preserve">        fprintf(stderr, "Error: could not read %s\n", path);</w:t>
      </w:r>
    </w:p>
    <w:p w14:paraId="0D123010" w14:textId="77777777" w:rsidR="00533F7B" w:rsidRDefault="00D66F7C">
      <w:pPr>
        <w:pStyle w:val="SourceCode"/>
      </w:pPr>
      <w:r>
        <w:t xml:space="preserve">        return 1;</w:t>
      </w:r>
    </w:p>
    <w:p w14:paraId="0DCA859F" w14:textId="77777777" w:rsidR="00533F7B" w:rsidRDefault="00D66F7C">
      <w:pPr>
        <w:pStyle w:val="SourceCode"/>
      </w:pPr>
      <w:r>
        <w:t xml:space="preserve">    }</w:t>
      </w:r>
    </w:p>
    <w:p w14:paraId="2D74D3E5" w14:textId="77777777" w:rsidR="00533F7B" w:rsidRDefault="00D66F7C">
      <w:pPr>
        <w:pStyle w:val="SourceCode"/>
      </w:pPr>
      <w:r>
        <w:t xml:space="preserve">    if (status == NOT_VALID) {</w:t>
      </w:r>
    </w:p>
    <w:p w14:paraId="75F1B554" w14:textId="77777777" w:rsidR="00533F7B" w:rsidRDefault="00D66F7C">
      <w:pPr>
        <w:pStyle w:val="SourceCode"/>
      </w:pPr>
      <w:r>
        <w:t xml:space="preserve">        fprintf(stderr, "Error: %s is not a valid JSON configuration\n",</w:t>
      </w:r>
    </w:p>
    <w:p w14:paraId="54C6601C" w14:textId="77777777" w:rsidR="00533F7B" w:rsidRDefault="00D66F7C">
      <w:pPr>
        <w:pStyle w:val="SourceCode"/>
      </w:pPr>
      <w:r>
        <w:t xml:space="preserve">                path);</w:t>
      </w:r>
    </w:p>
    <w:p w14:paraId="5961F11B" w14:textId="77777777" w:rsidR="00533F7B" w:rsidRDefault="00D66F7C">
      <w:pPr>
        <w:pStyle w:val="SourceCode"/>
      </w:pPr>
      <w:r>
        <w:t xml:space="preserve">        return 1;</w:t>
      </w:r>
    </w:p>
    <w:p w14:paraId="1D6B77F8" w14:textId="77777777" w:rsidR="00533F7B" w:rsidRDefault="00D66F7C">
      <w:pPr>
        <w:pStyle w:val="SourceCode"/>
      </w:pPr>
      <w:r>
        <w:t xml:space="preserve">    }</w:t>
      </w:r>
    </w:p>
    <w:p w14:paraId="3EE632CB" w14:textId="77777777" w:rsidR="00533F7B" w:rsidRDefault="00D66F7C">
      <w:pPr>
        <w:pStyle w:val="SourceCode"/>
      </w:pPr>
      <w:r>
        <w:t xml:space="preserve">    if (status == PORT_OUT_OF_RANGE) {</w:t>
      </w:r>
    </w:p>
    <w:p w14:paraId="20377D73" w14:textId="77777777" w:rsidR="00533F7B" w:rsidRDefault="00D66F7C">
      <w:pPr>
        <w:pStyle w:val="SourceCode"/>
      </w:pPr>
      <w:r>
        <w:t xml:space="preserve">        fprintf(stderr, "Error: port in %s must be between 1 and 65535\n",</w:t>
      </w:r>
    </w:p>
    <w:p w14:paraId="0BD4673E" w14:textId="77777777" w:rsidR="00533F7B" w:rsidRDefault="00D66F7C">
      <w:pPr>
        <w:pStyle w:val="SourceCode"/>
      </w:pPr>
      <w:r>
        <w:t xml:space="preserve">                path);</w:t>
      </w:r>
    </w:p>
    <w:p w14:paraId="6E896D6B" w14:textId="77777777" w:rsidR="00533F7B" w:rsidRDefault="00D66F7C">
      <w:pPr>
        <w:pStyle w:val="SourceCode"/>
      </w:pPr>
      <w:r>
        <w:t xml:space="preserve">        return 1;</w:t>
      </w:r>
    </w:p>
    <w:p w14:paraId="29378F0B" w14:textId="77777777" w:rsidR="00533F7B" w:rsidRDefault="00D66F7C">
      <w:pPr>
        <w:pStyle w:val="SourceCode"/>
      </w:pPr>
      <w:r>
        <w:t xml:space="preserve">    }</w:t>
      </w:r>
    </w:p>
    <w:p w14:paraId="5377657F" w14:textId="77777777" w:rsidR="00533F7B" w:rsidRDefault="00533F7B">
      <w:pPr>
        <w:pStyle w:val="SourceCode"/>
      </w:pPr>
    </w:p>
    <w:p w14:paraId="267DA470" w14:textId="77777777" w:rsidR="00533F7B" w:rsidRDefault="00D66F7C">
      <w:pPr>
        <w:pStyle w:val="SourceCode"/>
      </w:pPr>
      <w:r>
        <w:t xml:space="preserve">    // Remember, C prints a bool as 1 or 0, so an if chooses the text.</w:t>
      </w:r>
    </w:p>
    <w:p w14:paraId="3D1A145C" w14:textId="77777777" w:rsidR="00533F7B" w:rsidRDefault="00D66F7C">
      <w:pPr>
        <w:pStyle w:val="SourceCode"/>
      </w:pPr>
      <w:r>
        <w:t xml:space="preserve">    printf("Service: %s\n", config.service);</w:t>
      </w:r>
    </w:p>
    <w:p w14:paraId="2C8BE5B0" w14:textId="77777777" w:rsidR="00533F7B" w:rsidRDefault="00D66F7C">
      <w:pPr>
        <w:pStyle w:val="SourceCode"/>
      </w:pPr>
      <w:r>
        <w:t xml:space="preserve">    printf("Environment: %s\n", config.environment);</w:t>
      </w:r>
    </w:p>
    <w:p w14:paraId="0DF769BB" w14:textId="77777777" w:rsidR="00533F7B" w:rsidRDefault="00D66F7C">
      <w:pPr>
        <w:pStyle w:val="SourceCode"/>
      </w:pPr>
      <w:r>
        <w:t xml:space="preserve">    printf("Port: %d\n", config.port);</w:t>
      </w:r>
    </w:p>
    <w:p w14:paraId="679FE7C6" w14:textId="77777777" w:rsidR="00533F7B" w:rsidRDefault="00D66F7C">
      <w:pPr>
        <w:pStyle w:val="SourceCode"/>
      </w:pPr>
      <w:r>
        <w:t xml:space="preserve">    if (config.enabled) {</w:t>
      </w:r>
    </w:p>
    <w:p w14:paraId="7C8B83A6" w14:textId="77777777" w:rsidR="00533F7B" w:rsidRDefault="00D66F7C">
      <w:pPr>
        <w:pStyle w:val="SourceCode"/>
      </w:pPr>
      <w:r>
        <w:t xml:space="preserve">        printf("Enabled: true\n");</w:t>
      </w:r>
    </w:p>
    <w:p w14:paraId="0F4666A7" w14:textId="77777777" w:rsidR="00533F7B" w:rsidRDefault="00D66F7C">
      <w:pPr>
        <w:pStyle w:val="SourceCode"/>
      </w:pPr>
      <w:r>
        <w:t xml:space="preserve">    } else {</w:t>
      </w:r>
    </w:p>
    <w:p w14:paraId="1ADCC526" w14:textId="77777777" w:rsidR="00533F7B" w:rsidRDefault="00D66F7C">
      <w:pPr>
        <w:pStyle w:val="SourceCode"/>
      </w:pPr>
      <w:r>
        <w:t xml:space="preserve">        printf("Enabled: false\n");</w:t>
      </w:r>
    </w:p>
    <w:p w14:paraId="22840A4A" w14:textId="77777777" w:rsidR="00533F7B" w:rsidRDefault="00D66F7C">
      <w:pPr>
        <w:pStyle w:val="SourceCode"/>
      </w:pPr>
      <w:r>
        <w:t xml:space="preserve">    }</w:t>
      </w:r>
    </w:p>
    <w:p w14:paraId="3E8B774C" w14:textId="77777777" w:rsidR="00533F7B" w:rsidRDefault="00533F7B">
      <w:pPr>
        <w:pStyle w:val="SourceCode"/>
      </w:pPr>
    </w:p>
    <w:p w14:paraId="076C8437" w14:textId="77777777" w:rsidR="00533F7B" w:rsidRDefault="00D66F7C">
      <w:pPr>
        <w:pStyle w:val="SourceCode"/>
      </w:pPr>
      <w:r>
        <w:t xml:space="preserve">    // Change one setting, then save the whole record back into the file</w:t>
      </w:r>
    </w:p>
    <w:p w14:paraId="6918F125" w14:textId="77777777" w:rsidR="00533F7B" w:rsidRDefault="00D66F7C">
      <w:pPr>
        <w:pStyle w:val="SourceCode"/>
      </w:pPr>
      <w:r>
        <w:t xml:space="preserve">    // it came from. Print the Saved line only after the save succeeded.</w:t>
      </w:r>
    </w:p>
    <w:p w14:paraId="7CE7F6FF" w14:textId="77777777" w:rsidR="00533F7B" w:rsidRDefault="00D66F7C">
      <w:pPr>
        <w:pStyle w:val="SourceCode"/>
      </w:pPr>
      <w:r>
        <w:t xml:space="preserve">    config.enabled = false;</w:t>
      </w:r>
    </w:p>
    <w:p w14:paraId="69FB9DAE" w14:textId="77777777" w:rsidR="00533F7B" w:rsidRDefault="00D66F7C">
      <w:pPr>
        <w:pStyle w:val="SourceCode"/>
      </w:pPr>
      <w:r>
        <w:t xml:space="preserve">    printf("Changed enabled to false\n");</w:t>
      </w:r>
    </w:p>
    <w:p w14:paraId="74DCFE97" w14:textId="77777777" w:rsidR="00533F7B" w:rsidRDefault="00D66F7C">
      <w:pPr>
        <w:pStyle w:val="SourceCode"/>
      </w:pPr>
      <w:r>
        <w:t xml:space="preserve">    if (save_config(path, config) != 0) {</w:t>
      </w:r>
    </w:p>
    <w:p w14:paraId="5D1FD3A6" w14:textId="77777777" w:rsidR="00533F7B" w:rsidRDefault="00D66F7C">
      <w:pPr>
        <w:pStyle w:val="SourceCode"/>
      </w:pPr>
      <w:r>
        <w:t xml:space="preserve">        fprintf(stderr, "Error: could not write %s\n", path);</w:t>
      </w:r>
    </w:p>
    <w:p w14:paraId="29077D9E" w14:textId="77777777" w:rsidR="00533F7B" w:rsidRDefault="00D66F7C">
      <w:pPr>
        <w:pStyle w:val="SourceCode"/>
      </w:pPr>
      <w:r>
        <w:t xml:space="preserve">        return 1;</w:t>
      </w:r>
    </w:p>
    <w:p w14:paraId="1F6AE8F9" w14:textId="77777777" w:rsidR="00533F7B" w:rsidRDefault="00D66F7C">
      <w:pPr>
        <w:pStyle w:val="SourceCode"/>
      </w:pPr>
      <w:r>
        <w:t xml:space="preserve">    }</w:t>
      </w:r>
    </w:p>
    <w:p w14:paraId="63785260" w14:textId="77777777" w:rsidR="00533F7B" w:rsidRDefault="00D66F7C">
      <w:pPr>
        <w:pStyle w:val="SourceCode"/>
        <w:keepNext/>
      </w:pPr>
      <w:r>
        <w:t xml:space="preserve">    printf("Saved %s\n", path);</w:t>
      </w:r>
    </w:p>
    <w:p w14:paraId="19FD1660" w14:textId="77777777" w:rsidR="00533F7B" w:rsidRDefault="00D66F7C">
      <w:pPr>
        <w:pStyle w:val="SourceCode"/>
        <w:keepNext/>
      </w:pPr>
      <w:r>
        <w:t xml:space="preserve">    return 0;</w:t>
      </w:r>
    </w:p>
    <w:p w14:paraId="1D503120" w14:textId="77777777" w:rsidR="00533F7B" w:rsidRDefault="00D66F7C">
      <w:pPr>
        <w:pStyle w:val="SourceCode"/>
      </w:pPr>
      <w:r>
        <w:t>}</w:t>
      </w:r>
    </w:p>
    <w:p w14:paraId="287960B5" w14:textId="77777777" w:rsidR="00533F7B" w:rsidRDefault="00533F7B">
      <w:pPr>
        <w:keepNext/>
      </w:pPr>
    </w:p>
    <w:p w14:paraId="537FCF8D" w14:textId="77777777" w:rsidR="00533F7B" w:rsidRDefault="00D66F7C">
      <w:pPr>
        <w:pStyle w:val="Heading3"/>
      </w:pPr>
      <w:r>
        <w:t>Windows PowerShell Build and Run</w:t>
      </w:r>
    </w:p>
    <w:p w14:paraId="694A3F38" w14:textId="77777777" w:rsidR="00533F7B" w:rsidRDefault="00D66F7C">
      <w:pPr>
        <w:keepNext/>
      </w:pPr>
      <w:r>
        <w:t>Put the starting settings back, build the program, run it once, and show its exit code.</w:t>
      </w:r>
    </w:p>
    <w:p w14:paraId="60682FDE" w14:textId="77777777" w:rsidR="00533F7B" w:rsidRDefault="00533F7B">
      <w:pPr>
        <w:keepNext/>
      </w:pPr>
    </w:p>
    <w:p w14:paraId="18014067" w14:textId="77777777" w:rsidR="00533F7B" w:rsidRDefault="00D66F7C">
      <w:pPr>
        <w:pStyle w:val="CommandBlock"/>
        <w:keepNext/>
      </w:pPr>
      <w:r>
        <w:t>Copy-Item service-start.json .\c\service.json</w:t>
      </w:r>
    </w:p>
    <w:p w14:paraId="0310605A" w14:textId="77777777" w:rsidR="00533F7B" w:rsidRDefault="00D66F7C">
      <w:pPr>
        <w:pStyle w:val="CommandBlock"/>
        <w:keepNext/>
      </w:pPr>
      <w:r>
        <w:t>gcc -std=c17 -Wall -Wextra -Wpedantic -Werror .\c\config_file.c .\c\cJSON.c `</w:t>
      </w:r>
    </w:p>
    <w:p w14:paraId="264D0143" w14:textId="77777777" w:rsidR="00533F7B" w:rsidRDefault="00D66F7C">
      <w:pPr>
        <w:pStyle w:val="CommandBlock"/>
        <w:keepNext/>
      </w:pPr>
      <w:r>
        <w:t xml:space="preserve">    -o .\c\config-file.exe</w:t>
      </w:r>
    </w:p>
    <w:p w14:paraId="73363364" w14:textId="77777777" w:rsidR="00533F7B" w:rsidRDefault="00D66F7C">
      <w:pPr>
        <w:pStyle w:val="CommandBlock"/>
        <w:keepNext/>
      </w:pPr>
      <w:r>
        <w:t>.\c\config-file.exe</w:t>
      </w:r>
    </w:p>
    <w:p w14:paraId="015E8230" w14:textId="77777777" w:rsidR="00533F7B" w:rsidRDefault="00D66F7C">
      <w:pPr>
        <w:pStyle w:val="CommandBlock"/>
      </w:pPr>
      <w:r>
        <w:t>$LASTEXITCODE</w:t>
      </w:r>
    </w:p>
    <w:p w14:paraId="21B50C7C" w14:textId="77777777" w:rsidR="00533F7B" w:rsidRDefault="00533F7B">
      <w:pPr>
        <w:keepNext/>
      </w:pPr>
    </w:p>
    <w:p w14:paraId="39ACA87F" w14:textId="77777777" w:rsidR="00533F7B" w:rsidRDefault="00D66F7C">
      <w:pPr>
        <w:pStyle w:val="Heading3"/>
      </w:pPr>
      <w:r>
        <w:t>Linux or macOS Build and Run</w:t>
      </w:r>
    </w:p>
    <w:p w14:paraId="2FC8DF00" w14:textId="77777777" w:rsidR="00533F7B" w:rsidRDefault="00D66F7C">
      <w:pPr>
        <w:pStyle w:val="CommandBlock"/>
        <w:keepNext/>
      </w:pPr>
      <w:r>
        <w:t>cp service-start.json ./c/service.json</w:t>
      </w:r>
    </w:p>
    <w:p w14:paraId="481FD07A" w14:textId="77777777" w:rsidR="00533F7B" w:rsidRDefault="00D66F7C">
      <w:pPr>
        <w:pStyle w:val="CommandBlock"/>
        <w:keepNext/>
      </w:pPr>
      <w:r>
        <w:t>gcc -std=c17 -Wall -Wextra -Wpedantic -Werror ./c/config_file.c ./c/cJSON.c \</w:t>
      </w:r>
    </w:p>
    <w:p w14:paraId="078DAB1F" w14:textId="77777777" w:rsidR="00533F7B" w:rsidRDefault="00D66F7C">
      <w:pPr>
        <w:pStyle w:val="CommandBlock"/>
        <w:keepNext/>
      </w:pPr>
      <w:r>
        <w:t xml:space="preserve">    -o ./c/config-file</w:t>
      </w:r>
    </w:p>
    <w:p w14:paraId="60EA6CB9" w14:textId="77777777" w:rsidR="00533F7B" w:rsidRDefault="00D66F7C">
      <w:pPr>
        <w:pStyle w:val="CommandBlock"/>
        <w:keepNext/>
      </w:pPr>
      <w:r>
        <w:t>./c/config-file</w:t>
      </w:r>
    </w:p>
    <w:p w14:paraId="1C59D258" w14:textId="77777777" w:rsidR="00533F7B" w:rsidRDefault="00D66F7C">
      <w:pPr>
        <w:pStyle w:val="CommandBlock"/>
      </w:pPr>
      <w:r>
        <w:t>echo $?</w:t>
      </w:r>
    </w:p>
    <w:p w14:paraId="3CE74B57" w14:textId="77777777" w:rsidR="00533F7B" w:rsidRDefault="00533F7B">
      <w:pPr>
        <w:keepNext/>
      </w:pPr>
    </w:p>
    <w:p w14:paraId="10422C7D" w14:textId="77777777" w:rsidR="00533F7B" w:rsidRDefault="00D66F7C">
      <w:pPr>
        <w:pStyle w:val="Heading3"/>
      </w:pPr>
      <w:r>
        <w:t>Check Your Results</w:t>
      </w:r>
    </w:p>
    <w:p w14:paraId="55B16FC1" w14:textId="77777777" w:rsidR="00533F7B" w:rsidRDefault="00D66F7C">
      <w:pPr>
        <w:keepNext/>
      </w:pPr>
      <w:r>
        <w:t>Run the program once. After it, $LASTEXITCODE (echo $? on Linux or macOS) prints the exit code it ended with: 0. Your screen must show the same lines as the Basic version:</w:t>
      </w:r>
    </w:p>
    <w:p w14:paraId="13192FBC" w14:textId="77777777" w:rsidR="00533F7B" w:rsidRDefault="00533F7B">
      <w:pPr>
        <w:keepNext/>
      </w:pPr>
    </w:p>
    <w:p w14:paraId="4848F2FF" w14:textId="77777777" w:rsidR="00533F7B" w:rsidRDefault="00D66F7C">
      <w:pPr>
        <w:pStyle w:val="RequiredOutput"/>
        <w:keepNext/>
      </w:pPr>
      <w:r>
        <w:t>Service: contact-api</w:t>
      </w:r>
    </w:p>
    <w:p w14:paraId="319F0737" w14:textId="77777777" w:rsidR="00533F7B" w:rsidRDefault="00D66F7C">
      <w:pPr>
        <w:pStyle w:val="RequiredOutput"/>
        <w:keepNext/>
      </w:pPr>
      <w:r>
        <w:t>Environment: staging</w:t>
      </w:r>
    </w:p>
    <w:p w14:paraId="3CE49602" w14:textId="77777777" w:rsidR="00533F7B" w:rsidRDefault="00D66F7C">
      <w:pPr>
        <w:pStyle w:val="RequiredOutput"/>
        <w:keepNext/>
      </w:pPr>
      <w:r>
        <w:t>Port: 8080</w:t>
      </w:r>
    </w:p>
    <w:p w14:paraId="285B9A14" w14:textId="77777777" w:rsidR="00533F7B" w:rsidRDefault="00D66F7C">
      <w:pPr>
        <w:pStyle w:val="RequiredOutput"/>
        <w:keepNext/>
      </w:pPr>
      <w:r>
        <w:t>Enabled: true</w:t>
      </w:r>
    </w:p>
    <w:p w14:paraId="5D32B274" w14:textId="77777777" w:rsidR="00533F7B" w:rsidRDefault="00D66F7C">
      <w:pPr>
        <w:pStyle w:val="RequiredOutput"/>
        <w:keepNext/>
      </w:pPr>
      <w:r>
        <w:t>Changed enabled to false</w:t>
      </w:r>
    </w:p>
    <w:p w14:paraId="7CF4E706" w14:textId="77777777" w:rsidR="00533F7B" w:rsidRDefault="00D66F7C">
      <w:pPr>
        <w:pStyle w:val="RequiredOutput"/>
      </w:pPr>
      <w:r>
        <w:t>Saved c\service.json</w:t>
      </w:r>
    </w:p>
    <w:p w14:paraId="5A4FDE0B" w14:textId="77777777" w:rsidR="00533F7B" w:rsidRDefault="00533F7B">
      <w:pPr>
        <w:keepNext/>
      </w:pPr>
    </w:p>
    <w:p w14:paraId="4506386B" w14:textId="77777777" w:rsidR="00533F7B" w:rsidRDefault="00D66F7C">
      <w:pPr>
        <w:pStyle w:val="ListBullet"/>
      </w:pPr>
      <w:r>
        <w:t>The lines match the Basic version's because the Production-Minded program starts from the same defaults in default_config, loads the same file into a struct ServiceConfig record through load_config, and saves it through save_config.</w:t>
      </w:r>
    </w:p>
    <w:p w14:paraId="1AAF3458" w14:textId="77777777" w:rsidR="00533F7B" w:rsidRDefault="00D66F7C">
      <w:pPr>
        <w:pStyle w:val="ListBullet"/>
      </w:pPr>
      <w:r>
        <w:t>Exit code 0 proves that every setting in .\c\service.json was valid and that the file was saved. Get-Content .\c\service.json shows the same saved line as the Basic version. If a port is not a whole number or is outside 1 to 65535, the program prints one Error line on the error stream, saves nothing, and ends with exit code 1; the Invalid Port Check below shows each case.</w:t>
      </w:r>
    </w:p>
    <w:p w14:paraId="4E77D4C8" w14:textId="77777777" w:rsidR="00533F7B" w:rsidRDefault="00D66F7C">
      <w:pPr>
        <w:pStyle w:val="ListBullet"/>
      </w:pPr>
      <w:r>
        <w:t>If the build fails with another message, read the first error: it names the file and line to fix.</w:t>
      </w:r>
    </w:p>
    <w:p w14:paraId="662ADB10" w14:textId="77777777" w:rsidR="00533F7B" w:rsidRDefault="00533F7B">
      <w:pPr>
        <w:keepNext/>
      </w:pPr>
    </w:p>
    <w:p w14:paraId="1522EFEC" w14:textId="77777777" w:rsidR="00533F7B" w:rsidRDefault="00D66F7C">
      <w:pPr>
        <w:pStyle w:val="Heading3"/>
      </w:pPr>
      <w:r>
        <w:t>Windows PowerShell Invalid Port Check</w:t>
      </w:r>
    </w:p>
    <w:p w14:paraId="785AF4EA" w14:textId="77777777" w:rsidR="00533F7B" w:rsidRDefault="00D66F7C">
      <w:pPr>
        <w:keepNext/>
      </w:pPr>
      <w:r>
        <w:t xml:space="preserve">Now put four invalid configurations into .\c\service.json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 and </w:t>
      </w:r>
      <w:r>
        <w:t>so no keys; the same commands follow each. Copy-Item then puts the starting settings back.</w:t>
      </w:r>
    </w:p>
    <w:p w14:paraId="5472C073" w14:textId="77777777" w:rsidR="00533F7B" w:rsidRDefault="00533F7B">
      <w:pPr>
        <w:keepNext/>
      </w:pPr>
    </w:p>
    <w:p w14:paraId="514DD6F7" w14:textId="77777777" w:rsidR="00533F7B" w:rsidRDefault="00D66F7C">
      <w:pPr>
        <w:pStyle w:val="CommandBlock"/>
        <w:keepNext/>
      </w:pPr>
      <w:r>
        <w:t>Set-Content .\c\service.json '{"service":"contact-api","port":70000}'</w:t>
      </w:r>
    </w:p>
    <w:p w14:paraId="323C9DBE" w14:textId="77777777" w:rsidR="00533F7B" w:rsidRDefault="00D66F7C">
      <w:pPr>
        <w:pStyle w:val="CommandBlock"/>
        <w:keepNext/>
      </w:pPr>
      <w:r>
        <w:t>.\c\config-file.exe</w:t>
      </w:r>
    </w:p>
    <w:p w14:paraId="5A7C5DF6" w14:textId="77777777" w:rsidR="00533F7B" w:rsidRDefault="00D66F7C">
      <w:pPr>
        <w:pStyle w:val="CommandBlock"/>
      </w:pPr>
      <w:r>
        <w:t>$LASTEXITCODE</w:t>
      </w:r>
    </w:p>
    <w:p w14:paraId="702D7B55" w14:textId="77777777" w:rsidR="00533F7B" w:rsidRDefault="00D66F7C">
      <w:pPr>
        <w:pStyle w:val="CommandBlock"/>
      </w:pPr>
      <w:r>
        <w:t>Get-Content .\c\service.json</w:t>
      </w:r>
    </w:p>
    <w:p w14:paraId="1BE16B56" w14:textId="77777777" w:rsidR="00533F7B" w:rsidRDefault="00D66F7C">
      <w:pPr>
        <w:pStyle w:val="CommandBlock"/>
      </w:pPr>
      <w:r>
        <w:t>Set-Content .\c\service.json '{"service":"contact-api","port":"eighty"}'</w:t>
      </w:r>
    </w:p>
    <w:p w14:paraId="31DF74AC" w14:textId="77777777" w:rsidR="00533F7B" w:rsidRDefault="00D66F7C">
      <w:pPr>
        <w:pStyle w:val="CommandBlock"/>
      </w:pPr>
      <w:r>
        <w:t>.\c\config-file.exe</w:t>
      </w:r>
    </w:p>
    <w:p w14:paraId="648BA753" w14:textId="77777777" w:rsidR="00533F7B" w:rsidRDefault="00D66F7C">
      <w:pPr>
        <w:pStyle w:val="CommandBlock"/>
      </w:pPr>
      <w:r>
        <w:t>$LASTEXITCODE</w:t>
      </w:r>
    </w:p>
    <w:p w14:paraId="5C9F07DF" w14:textId="77777777" w:rsidR="00533F7B" w:rsidRDefault="00D66F7C">
      <w:pPr>
        <w:pStyle w:val="CommandBlock"/>
      </w:pPr>
      <w:r>
        <w:t>Get-Content .\c\service.json</w:t>
      </w:r>
    </w:p>
    <w:p w14:paraId="5BFDE55B" w14:textId="77777777" w:rsidR="00533F7B" w:rsidRDefault="00D66F7C">
      <w:pPr>
        <w:pStyle w:val="CommandBlock"/>
      </w:pPr>
      <w:r>
        <w:t>Set-Content .\c\service.json '{"service":"contact-api","port":8080.5}'</w:t>
      </w:r>
    </w:p>
    <w:p w14:paraId="3654AAC0" w14:textId="77777777" w:rsidR="00533F7B" w:rsidRDefault="00D66F7C">
      <w:pPr>
        <w:pStyle w:val="CommandBlock"/>
      </w:pPr>
      <w:r>
        <w:t>.\c\config-file.exe</w:t>
      </w:r>
    </w:p>
    <w:p w14:paraId="692767A8" w14:textId="77777777" w:rsidR="00533F7B" w:rsidRDefault="00D66F7C">
      <w:pPr>
        <w:pStyle w:val="CommandBlock"/>
      </w:pPr>
      <w:r>
        <w:t>$LASTEXITCODE</w:t>
      </w:r>
    </w:p>
    <w:p w14:paraId="27C0850E" w14:textId="77777777" w:rsidR="00533F7B" w:rsidRDefault="00D66F7C">
      <w:pPr>
        <w:pStyle w:val="CommandBlock"/>
      </w:pPr>
      <w:r>
        <w:t>Get-Content .\c\service.json</w:t>
      </w:r>
    </w:p>
    <w:p w14:paraId="1FBD2894" w14:textId="77777777" w:rsidR="00533F7B" w:rsidRDefault="00D66F7C">
      <w:pPr>
        <w:pStyle w:val="CommandBlock"/>
      </w:pPr>
      <w:r>
        <w:t>Set-Content .\c\service.json '8080'</w:t>
      </w:r>
    </w:p>
    <w:p w14:paraId="36CA7BF9" w14:textId="77777777" w:rsidR="00533F7B" w:rsidRDefault="00D66F7C">
      <w:pPr>
        <w:pStyle w:val="CommandBlock"/>
      </w:pPr>
      <w:r>
        <w:t>.\c\config-file.exe</w:t>
      </w:r>
    </w:p>
    <w:p w14:paraId="1102E0DE" w14:textId="77777777" w:rsidR="00533F7B" w:rsidRDefault="00D66F7C">
      <w:pPr>
        <w:pStyle w:val="CommandBlock"/>
        <w:keepNext/>
      </w:pPr>
      <w:r>
        <w:t>$LASTEXITCODE</w:t>
      </w:r>
    </w:p>
    <w:p w14:paraId="36795D38" w14:textId="77777777" w:rsidR="00533F7B" w:rsidRDefault="00D66F7C">
      <w:pPr>
        <w:pStyle w:val="CommandBlock"/>
        <w:keepNext/>
      </w:pPr>
      <w:r>
        <w:t>Get-Content .\c\service.json</w:t>
      </w:r>
    </w:p>
    <w:p w14:paraId="68FA0C80" w14:textId="77777777" w:rsidR="00533F7B" w:rsidRDefault="00D66F7C">
      <w:pPr>
        <w:pStyle w:val="CommandBlock"/>
      </w:pPr>
      <w:r>
        <w:t>Copy-Item service-start.json .\c\service.json</w:t>
      </w:r>
    </w:p>
    <w:p w14:paraId="5BBE7E90" w14:textId="77777777" w:rsidR="00533F7B" w:rsidRDefault="00533F7B">
      <w:pPr>
        <w:keepNext/>
      </w:pPr>
    </w:p>
    <w:p w14:paraId="360A4204" w14:textId="77777777" w:rsidR="00533F7B" w:rsidRDefault="00D66F7C">
      <w:pPr>
        <w:pStyle w:val="Heading3"/>
      </w:pPr>
      <w:r>
        <w:t>Linux or macOS Invalid Port Check</w:t>
      </w:r>
    </w:p>
    <w:p w14:paraId="429355EA" w14:textId="77777777" w:rsidR="00533F7B" w:rsidRDefault="00D66F7C">
      <w:pPr>
        <w:pStyle w:val="CommandBlock"/>
        <w:keepNext/>
      </w:pPr>
      <w:r>
        <w:t>echo '{"service":"contact-api","port":70000}' &gt; ./c/service.json</w:t>
      </w:r>
    </w:p>
    <w:p w14:paraId="2953D045" w14:textId="77777777" w:rsidR="00533F7B" w:rsidRDefault="00D66F7C">
      <w:pPr>
        <w:pStyle w:val="CommandBlock"/>
        <w:keepNext/>
      </w:pPr>
      <w:r>
        <w:t>./c/config-file</w:t>
      </w:r>
    </w:p>
    <w:p w14:paraId="0F69ADE0" w14:textId="77777777" w:rsidR="00533F7B" w:rsidRDefault="00D66F7C">
      <w:pPr>
        <w:pStyle w:val="CommandBlock"/>
      </w:pPr>
      <w:r>
        <w:t>echo $?</w:t>
      </w:r>
    </w:p>
    <w:p w14:paraId="644036CD" w14:textId="77777777" w:rsidR="00533F7B" w:rsidRDefault="00D66F7C">
      <w:pPr>
        <w:pStyle w:val="CommandBlock"/>
      </w:pPr>
      <w:r>
        <w:t>cat ./c/service.json</w:t>
      </w:r>
    </w:p>
    <w:p w14:paraId="0E833ACE" w14:textId="77777777" w:rsidR="00533F7B" w:rsidRDefault="00D66F7C">
      <w:pPr>
        <w:pStyle w:val="CommandBlock"/>
      </w:pPr>
      <w:r>
        <w:t>echo '{"service":"contact-api","port":"eighty"}' &gt; ./c/service.json</w:t>
      </w:r>
    </w:p>
    <w:p w14:paraId="5B73ACA1" w14:textId="77777777" w:rsidR="00533F7B" w:rsidRDefault="00D66F7C">
      <w:pPr>
        <w:pStyle w:val="CommandBlock"/>
      </w:pPr>
      <w:r>
        <w:t>./c/config-file</w:t>
      </w:r>
    </w:p>
    <w:p w14:paraId="7FB27460" w14:textId="77777777" w:rsidR="00533F7B" w:rsidRDefault="00D66F7C">
      <w:pPr>
        <w:pStyle w:val="CommandBlock"/>
      </w:pPr>
      <w:r>
        <w:t>echo $?</w:t>
      </w:r>
    </w:p>
    <w:p w14:paraId="7C27898C" w14:textId="77777777" w:rsidR="00533F7B" w:rsidRDefault="00D66F7C">
      <w:pPr>
        <w:pStyle w:val="CommandBlock"/>
      </w:pPr>
      <w:r>
        <w:t>cat ./c/service.json</w:t>
      </w:r>
    </w:p>
    <w:p w14:paraId="13D4B7AC" w14:textId="77777777" w:rsidR="00533F7B" w:rsidRDefault="00D66F7C">
      <w:pPr>
        <w:pStyle w:val="CommandBlock"/>
      </w:pPr>
      <w:r>
        <w:t>echo '{"service":"contact-api","port":8080.5}' &gt; ./c/service.json</w:t>
      </w:r>
    </w:p>
    <w:p w14:paraId="6297060B" w14:textId="77777777" w:rsidR="00533F7B" w:rsidRDefault="00D66F7C">
      <w:pPr>
        <w:pStyle w:val="CommandBlock"/>
      </w:pPr>
      <w:r>
        <w:t>./c/config-file</w:t>
      </w:r>
    </w:p>
    <w:p w14:paraId="56CFB58D" w14:textId="77777777" w:rsidR="00533F7B" w:rsidRDefault="00D66F7C">
      <w:pPr>
        <w:pStyle w:val="CommandBlock"/>
      </w:pPr>
      <w:r>
        <w:t>echo $?</w:t>
      </w:r>
    </w:p>
    <w:p w14:paraId="7974CF17" w14:textId="77777777" w:rsidR="00533F7B" w:rsidRDefault="00D66F7C">
      <w:pPr>
        <w:pStyle w:val="CommandBlock"/>
      </w:pPr>
      <w:r>
        <w:t>cat ./c/service.json</w:t>
      </w:r>
    </w:p>
    <w:p w14:paraId="1139A2A4" w14:textId="77777777" w:rsidR="00533F7B" w:rsidRDefault="00D66F7C">
      <w:pPr>
        <w:pStyle w:val="CommandBlock"/>
      </w:pPr>
      <w:r>
        <w:t>echo '8080' &gt; ./c/service.json</w:t>
      </w:r>
    </w:p>
    <w:p w14:paraId="6B2115AA" w14:textId="77777777" w:rsidR="00533F7B" w:rsidRDefault="00D66F7C">
      <w:pPr>
        <w:pStyle w:val="CommandBlock"/>
      </w:pPr>
      <w:r>
        <w:t>./c/config-file</w:t>
      </w:r>
    </w:p>
    <w:p w14:paraId="6F48FB6A" w14:textId="77777777" w:rsidR="00533F7B" w:rsidRDefault="00D66F7C">
      <w:pPr>
        <w:pStyle w:val="CommandBlock"/>
        <w:keepNext/>
      </w:pPr>
      <w:r>
        <w:t>echo $?</w:t>
      </w:r>
    </w:p>
    <w:p w14:paraId="5DE1F7A2" w14:textId="77777777" w:rsidR="00533F7B" w:rsidRDefault="00D66F7C">
      <w:pPr>
        <w:pStyle w:val="CommandBlock"/>
        <w:keepNext/>
      </w:pPr>
      <w:r>
        <w:t>cat ./c/service.json</w:t>
      </w:r>
    </w:p>
    <w:p w14:paraId="40E5F1DF" w14:textId="77777777" w:rsidR="00533F7B" w:rsidRDefault="00D66F7C">
      <w:pPr>
        <w:pStyle w:val="CommandBlock"/>
      </w:pPr>
      <w:r>
        <w:t>cp service-start.json ./c/service.json</w:t>
      </w:r>
    </w:p>
    <w:p w14:paraId="507CC0B1" w14:textId="77777777" w:rsidR="00533F7B" w:rsidRDefault="00533F7B">
      <w:pPr>
        <w:keepNext/>
      </w:pPr>
    </w:p>
    <w:p w14:paraId="5CF9277B" w14:textId="77777777" w:rsidR="00533F7B" w:rsidRDefault="00D66F7C">
      <w:pPr>
        <w:keepNext/>
      </w:pPr>
      <w:r>
        <w:t>The first run must print only this line, on the error stream:</w:t>
      </w:r>
    </w:p>
    <w:p w14:paraId="5D6C8A13" w14:textId="77777777" w:rsidR="00533F7B" w:rsidRDefault="00533F7B">
      <w:pPr>
        <w:keepNext/>
      </w:pPr>
    </w:p>
    <w:p w14:paraId="27F9E66D" w14:textId="77777777" w:rsidR="00533F7B" w:rsidRDefault="00D66F7C">
      <w:pPr>
        <w:pStyle w:val="RequiredOutput"/>
      </w:pPr>
      <w:r>
        <w:t>Error: port in c\service.json must be between 1 and 65535</w:t>
      </w:r>
    </w:p>
    <w:p w14:paraId="3909B02D" w14:textId="77777777" w:rsidR="00533F7B" w:rsidRDefault="00533F7B">
      <w:pPr>
        <w:keepNext/>
      </w:pPr>
    </w:p>
    <w:p w14:paraId="43B87A40" w14:textId="77777777" w:rsidR="00533F7B" w:rsidRDefault="00D66F7C">
      <w:pPr>
        <w:keepNext/>
      </w:pPr>
      <w:r>
        <w:t>The other three runs must each print only this line, on the error stream:</w:t>
      </w:r>
    </w:p>
    <w:p w14:paraId="1736C32B" w14:textId="77777777" w:rsidR="00533F7B" w:rsidRDefault="00533F7B">
      <w:pPr>
        <w:keepNext/>
      </w:pPr>
    </w:p>
    <w:p w14:paraId="2AE9FAE6" w14:textId="77777777" w:rsidR="00533F7B" w:rsidRDefault="00D66F7C">
      <w:pPr>
        <w:pStyle w:val="RequiredOutput"/>
      </w:pPr>
      <w:r>
        <w:t>Error: c\service.json is not a valid JSON configuration</w:t>
      </w:r>
    </w:p>
    <w:p w14:paraId="6D4B1ED2" w14:textId="77777777" w:rsidR="00533F7B" w:rsidRDefault="00533F7B">
      <w:pPr>
        <w:keepNext/>
      </w:pPr>
    </w:p>
    <w:p w14:paraId="75EA5340" w14:textId="77777777" w:rsidR="00533F7B" w:rsidRDefault="00D66F7C">
      <w:r>
        <w:t>After each run, $LASTEXITCODE (echo $?) prints 1, and Get-Content (cat) prints the file exactly as Set-Content wrote it: nothing was saved. For the whole-number rule, C checks it itself: cJSON keeps every number as a double, valuedouble, and as an int, valueint, with the fraction cut off, so load_config refuses the port when the two differ; true is not a number at all, so cJSON_IsNumber refuses it.</w:t>
      </w:r>
    </w:p>
    <w:p w14:paraId="3988ACEB" w14:textId="77777777" w:rsidR="00533F7B" w:rsidRDefault="00533F7B">
      <w:pPr>
        <w:keepNext/>
      </w:pPr>
    </w:p>
    <w:p w14:paraId="4B5E9826" w14:textId="77777777" w:rsidR="00533F7B" w:rsidRDefault="00533F7B">
      <w:pPr>
        <w:keepNext/>
      </w:pPr>
    </w:p>
    <w:p w14:paraId="06FFCF69" w14:textId="77777777" w:rsidR="00533F7B" w:rsidRDefault="00D66F7C">
      <w:pPr>
        <w:pStyle w:val="Heading2"/>
      </w:pPr>
      <w:r>
        <w:t>What to Notice</w:t>
      </w:r>
    </w:p>
    <w:p w14:paraId="1EC4AE50" w14:textId="77777777" w:rsidR="00533F7B" w:rsidRDefault="00D66F7C">
      <w:pPr>
        <w:pStyle w:val="ListBullet"/>
      </w:pPr>
      <w:r>
        <w:t>In load_config, (port != NULL &amp;&amp; !cJSON_IsNumber(port)) is true only for a key that is there and holds the wrong kind. For a missing key the left side is false, so it is never refused: it keeps its default. The whole-number check works the same way, and (double) turns valueint into a double so the two numbers can be compared.</w:t>
      </w:r>
    </w:p>
    <w:p w14:paraId="7A5FEB41" w14:textId="77777777" w:rsidR="00533F7B" w:rsidRDefault="00D66F7C">
      <w:pPr>
        <w:pStyle w:val="ListBullet"/>
      </w:pPr>
      <w:r>
        <w:t>default_config builds a new record on every call, so load_config can change its copy, loaded, without ever changing the defaults.</w:t>
      </w:r>
    </w:p>
    <w:p w14:paraId="4CD125A8" w14:textId="77777777" w:rsidR="00533F7B" w:rsidRDefault="00D66F7C">
      <w:pPr>
        <w:pStyle w:val="ListBullet"/>
      </w:pPr>
      <w:r>
        <w:t>save_config writes into the same file load_config read. That is safe because load_config read the whole file and closed it before save_config opens it for writing.</w:t>
      </w:r>
    </w:p>
    <w:p w14:paraId="0E9E806A" w14:textId="77777777" w:rsidR="00533F7B" w:rsidRDefault="00D66F7C">
      <w:pPr>
        <w:pStyle w:val="ListBullet"/>
      </w:pPr>
      <w:r>
        <w:t>If you run the Invalid Port Check with the Basic version instead, it prints Port: 70000 for the first file and saves it back. For the second it prints Port: 0, because valueint of a text value is 0, and saves port 0 into service.json. It ends with exit code 0 each time, and the second run has damaged the configuration: the Basic version trusts the file. For the third it prints Port: 8080, because valueint cuts the fraction off, and saves 8080. For the fourth, cJSON finds no keys in a lone number, so it prin</w:t>
      </w:r>
      <w:r>
        <w:t>ts the defaults and saves them over the file.</w:t>
      </w:r>
    </w:p>
    <w:p w14:paraId="71B128F0" w14:textId="77777777" w:rsidR="00533F7B" w:rsidRDefault="00533F7B">
      <w:pPr>
        <w:keepNext/>
      </w:pPr>
    </w:p>
    <w:p w14:paraId="347C7580" w14:textId="77777777" w:rsidR="00533F7B" w:rsidRDefault="00D66F7C">
      <w:pPr>
        <w:pStyle w:val="Heading3"/>
      </w:pPr>
      <w:r>
        <w:t>Basic and Production-Minded Comparison</w:t>
      </w:r>
    </w:p>
    <w:p w14:paraId="25B48226"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default_config, checks every value in load_config, saves through save_config, and turns any problem into one Error line and exit code 1 with nothing saved.</w:t>
      </w:r>
    </w:p>
    <w:p w14:paraId="18F1ACB2" w14:textId="77777777" w:rsidR="00533F7B" w:rsidRDefault="00533F7B">
      <w:pPr>
        <w:keepNext/>
      </w:pPr>
    </w:p>
    <w:p w14:paraId="0A7AE7AF" w14:textId="77777777" w:rsidR="00533F7B" w:rsidRDefault="00533F7B">
      <w:pPr>
        <w:keepNext/>
      </w:pPr>
    </w:p>
    <w:p w14:paraId="2816CED6" w14:textId="77777777" w:rsidR="00533F7B" w:rsidRDefault="00533F7B">
      <w:pPr>
        <w:keepNext/>
      </w:pPr>
    </w:p>
    <w:p w14:paraId="0E09AC4E" w14:textId="77777777" w:rsidR="00533F7B" w:rsidRDefault="00D66F7C">
      <w:pPr>
        <w:pStyle w:val="Heading1"/>
      </w:pPr>
      <w:r>
        <w:t>C++ Implementation</w:t>
      </w:r>
    </w:p>
    <w:p w14:paraId="2423E788" w14:textId="77777777" w:rsidR="00533F7B" w:rsidRDefault="00D66F7C">
      <w:r>
        <w:t>C++ uses nlohmann/json again, the one-header library Lesson 3.15 introduced, which you downloaded into the cpp folder during Project Setup. It has a function made for defaults: value(key, default) returns the key's value when the file has it, and the default when it does not.</w:t>
      </w:r>
    </w:p>
    <w:p w14:paraId="107612EB" w14:textId="77777777" w:rsidR="00533F7B" w:rsidRDefault="00533F7B">
      <w:pPr>
        <w:keepNext/>
      </w:pPr>
    </w:p>
    <w:p w14:paraId="1CC071ED" w14:textId="77777777" w:rsidR="00533F7B" w:rsidRDefault="00533F7B">
      <w:pPr>
        <w:keepNext/>
      </w:pPr>
    </w:p>
    <w:p w14:paraId="1DDF5F8D" w14:textId="77777777" w:rsidR="00533F7B" w:rsidRDefault="00D66F7C">
      <w:pPr>
        <w:pStyle w:val="Heading2"/>
      </w:pPr>
      <w:r>
        <w:t>Basic Implementation</w:t>
      </w:r>
    </w:p>
    <w:p w14:paraId="1D615E85" w14:textId="77777777" w:rsidR="00533F7B" w:rsidRDefault="00D66F7C">
      <w:r>
        <w:t>Start with the most direct version: main reads service.json, parses it, reads each setting with value and its default, prints the settings, sets enabled to false, builds a new ordered_json object from the four variables, and saves it back into service.json. This Basic version trusts that the file opened and holds valid JSON. The program joins its folder's name and service.json, so it reads and saves .\cpp\service.json, and the C++ programs never change another language's file. Every step is commented, so re</w:t>
      </w:r>
      <w:r>
        <w:t>ad the comments as you type it.</w:t>
      </w:r>
    </w:p>
    <w:p w14:paraId="3B73D3EE" w14:textId="77777777" w:rsidR="00533F7B" w:rsidRDefault="00533F7B">
      <w:pPr>
        <w:keepNext/>
      </w:pPr>
    </w:p>
    <w:p w14:paraId="65963377" w14:textId="77777777" w:rsidR="00533F7B" w:rsidRDefault="00D66F7C">
      <w:pPr>
        <w:pStyle w:val="Heading3"/>
      </w:pPr>
      <w:r>
        <w:t>cpp/basic_config_file.cpp</w:t>
      </w:r>
    </w:p>
    <w:p w14:paraId="4E414C8C" w14:textId="77777777" w:rsidR="00533F7B" w:rsidRDefault="00D66F7C">
      <w:pPr>
        <w:pStyle w:val="SourceCode"/>
        <w:keepNext/>
      </w:pPr>
      <w:r>
        <w:t>// Remember, #include adds the declarations we need: filesystem for</w:t>
      </w:r>
    </w:p>
    <w:p w14:paraId="3A227B6A" w14:textId="77777777" w:rsidR="00533F7B" w:rsidRDefault="00D66F7C">
      <w:pPr>
        <w:pStyle w:val="SourceCode"/>
        <w:keepNext/>
      </w:pPr>
      <w:r>
        <w:t>// paths, fstream for files, sstream for std::ostringstream, and</w:t>
      </w:r>
    </w:p>
    <w:p w14:paraId="57E56234" w14:textId="77777777" w:rsidR="00533F7B" w:rsidRDefault="00D66F7C">
      <w:pPr>
        <w:pStyle w:val="SourceCode"/>
      </w:pPr>
      <w:r>
        <w:t>// "json.hpp", the nlohmann/json library you downloaded into this cpp</w:t>
      </w:r>
    </w:p>
    <w:p w14:paraId="15F556C9" w14:textId="77777777" w:rsidR="00533F7B" w:rsidRDefault="00D66F7C">
      <w:pPr>
        <w:pStyle w:val="SourceCode"/>
      </w:pPr>
      <w:r>
        <w:t>// folder, as in Lesson 3.15.</w:t>
      </w:r>
    </w:p>
    <w:p w14:paraId="000F1419" w14:textId="77777777" w:rsidR="00533F7B" w:rsidRDefault="00D66F7C">
      <w:pPr>
        <w:pStyle w:val="SourceCode"/>
      </w:pPr>
      <w:r>
        <w:t>#include &lt;filesystem&gt;</w:t>
      </w:r>
    </w:p>
    <w:p w14:paraId="5D82A399" w14:textId="77777777" w:rsidR="00533F7B" w:rsidRDefault="00D66F7C">
      <w:pPr>
        <w:pStyle w:val="SourceCode"/>
      </w:pPr>
      <w:r>
        <w:t>#include &lt;fstream&gt;</w:t>
      </w:r>
    </w:p>
    <w:p w14:paraId="77CB1E57" w14:textId="77777777" w:rsidR="00533F7B" w:rsidRDefault="00D66F7C">
      <w:pPr>
        <w:pStyle w:val="SourceCode"/>
      </w:pPr>
      <w:r>
        <w:t>#include &lt;iostream&gt;</w:t>
      </w:r>
    </w:p>
    <w:p w14:paraId="4657DD73" w14:textId="77777777" w:rsidR="00533F7B" w:rsidRDefault="00D66F7C">
      <w:pPr>
        <w:pStyle w:val="SourceCode"/>
      </w:pPr>
      <w:r>
        <w:t>#include &lt;sstream&gt;</w:t>
      </w:r>
    </w:p>
    <w:p w14:paraId="33D769B5" w14:textId="77777777" w:rsidR="00533F7B" w:rsidRDefault="00D66F7C">
      <w:pPr>
        <w:pStyle w:val="SourceCode"/>
      </w:pPr>
      <w:r>
        <w:t>#include &lt;string&gt;</w:t>
      </w:r>
    </w:p>
    <w:p w14:paraId="69FF11EE" w14:textId="77777777" w:rsidR="00533F7B" w:rsidRDefault="00533F7B">
      <w:pPr>
        <w:pStyle w:val="SourceCode"/>
      </w:pPr>
    </w:p>
    <w:p w14:paraId="795FB4BE" w14:textId="77777777" w:rsidR="00533F7B" w:rsidRDefault="00D66F7C">
      <w:pPr>
        <w:pStyle w:val="SourceCode"/>
      </w:pPr>
      <w:r>
        <w:t>#include "json.hpp"</w:t>
      </w:r>
    </w:p>
    <w:p w14:paraId="67A5E2B2" w14:textId="77777777" w:rsidR="00533F7B" w:rsidRDefault="00533F7B">
      <w:pPr>
        <w:pStyle w:val="SourceCode"/>
      </w:pPr>
    </w:p>
    <w:p w14:paraId="61F6A24D" w14:textId="77777777" w:rsidR="00533F7B" w:rsidRDefault="00D66F7C">
      <w:pPr>
        <w:pStyle w:val="SourceCode"/>
      </w:pPr>
      <w:r>
        <w:t>// Remember, main starts the program; 0 = success.</w:t>
      </w:r>
    </w:p>
    <w:p w14:paraId="4DBD436E" w14:textId="77777777" w:rsidR="00533F7B" w:rsidRDefault="00D66F7C">
      <w:pPr>
        <w:pStyle w:val="SourceCode"/>
      </w:pPr>
      <w:r>
        <w:t>int main() {</w:t>
      </w:r>
    </w:p>
    <w:p w14:paraId="70D0BC88" w14:textId="77777777" w:rsidR="00533F7B" w:rsidRDefault="00D66F7C">
      <w:pPr>
        <w:pStyle w:val="SourceCode"/>
      </w:pPr>
      <w:r>
        <w:t xml:space="preserve">    // Step 1: read the whole file into memory. Remember, rdbuf copies the</w:t>
      </w:r>
    </w:p>
    <w:p w14:paraId="12DDAAFD" w14:textId="77777777" w:rsidR="00533F7B" w:rsidRDefault="00D66F7C">
      <w:pPr>
        <w:pStyle w:val="SourceCode"/>
      </w:pPr>
      <w:r>
        <w:t xml:space="preserve">    // file into the std::ostringstream. This Basic version trusts that</w:t>
      </w:r>
    </w:p>
    <w:p w14:paraId="5CF56FDE" w14:textId="77777777" w:rsidR="00533F7B" w:rsidRDefault="00D66F7C">
      <w:pPr>
        <w:pStyle w:val="SourceCode"/>
      </w:pPr>
      <w:r>
        <w:t xml:space="preserve">    // the file opened.</w:t>
      </w:r>
    </w:p>
    <w:p w14:paraId="4ED18E2F" w14:textId="77777777" w:rsidR="00533F7B" w:rsidRDefault="00D66F7C">
      <w:pPr>
        <w:pStyle w:val="SourceCode"/>
      </w:pPr>
      <w:r>
        <w:t xml:space="preserve">    // The file is service.json in the cpp folder, because the program</w:t>
      </w:r>
    </w:p>
    <w:p w14:paraId="5848888D" w14:textId="77777777" w:rsidR="00533F7B" w:rsidRDefault="00D66F7C">
      <w:pPr>
        <w:pStyle w:val="SourceCode"/>
      </w:pPr>
      <w:r>
        <w:t xml:space="preserve">    // saves into it and the C++ programs write only inside their own</w:t>
      </w:r>
    </w:p>
    <w:p w14:paraId="71AB5D24" w14:textId="77777777" w:rsidR="00533F7B" w:rsidRDefault="00D66F7C">
      <w:pPr>
        <w:pStyle w:val="SourceCode"/>
      </w:pPr>
      <w:r>
        <w:t xml:space="preserve">    // folder. Remember, / joins two paths with the right separator.</w:t>
      </w:r>
    </w:p>
    <w:p w14:paraId="562118B3" w14:textId="77777777" w:rsidR="00533F7B" w:rsidRDefault="00D66F7C">
      <w:pPr>
        <w:pStyle w:val="SourceCode"/>
      </w:pPr>
      <w:r>
        <w:t xml:space="preserve">    const std::filesystem::path path =</w:t>
      </w:r>
    </w:p>
    <w:p w14:paraId="4EBD7726" w14:textId="77777777" w:rsidR="00533F7B" w:rsidRDefault="00D66F7C">
      <w:pPr>
        <w:pStyle w:val="SourceCode"/>
      </w:pPr>
      <w:r>
        <w:t xml:space="preserve">        std::filesystem::path("cpp") / "service.json";</w:t>
      </w:r>
    </w:p>
    <w:p w14:paraId="5590CAC4" w14:textId="77777777" w:rsidR="00533F7B" w:rsidRDefault="00D66F7C">
      <w:pPr>
        <w:pStyle w:val="SourceCode"/>
      </w:pPr>
      <w:r>
        <w:t xml:space="preserve">    std::ifstream file(path);</w:t>
      </w:r>
    </w:p>
    <w:p w14:paraId="2EBF9280" w14:textId="77777777" w:rsidR="00533F7B" w:rsidRDefault="00D66F7C">
      <w:pPr>
        <w:pStyle w:val="SourceCode"/>
      </w:pPr>
      <w:r>
        <w:t xml:space="preserve">    std::ostringstream contents;</w:t>
      </w:r>
    </w:p>
    <w:p w14:paraId="0664156A" w14:textId="77777777" w:rsidR="00533F7B" w:rsidRDefault="00D66F7C">
      <w:pPr>
        <w:pStyle w:val="SourceCode"/>
      </w:pPr>
      <w:r>
        <w:t xml:space="preserve">    contents &lt;&lt; file.rdbuf();</w:t>
      </w:r>
    </w:p>
    <w:p w14:paraId="48963FFA" w14:textId="77777777" w:rsidR="00533F7B" w:rsidRDefault="00D66F7C">
      <w:pPr>
        <w:pStyle w:val="SourceCode"/>
      </w:pPr>
      <w:r>
        <w:t xml:space="preserve">    file.close();</w:t>
      </w:r>
    </w:p>
    <w:p w14:paraId="472123B3" w14:textId="77777777" w:rsidR="00533F7B" w:rsidRDefault="00533F7B">
      <w:pPr>
        <w:pStyle w:val="SourceCode"/>
      </w:pPr>
    </w:p>
    <w:p w14:paraId="5D63679C" w14:textId="77777777" w:rsidR="00533F7B" w:rsidRDefault="00D66F7C">
      <w:pPr>
        <w:pStyle w:val="SourceCode"/>
      </w:pPr>
      <w:r>
        <w:t xml:space="preserve">    // Step 2: parse the text. Remember, nlohmann::ordered_json::parse</w:t>
      </w:r>
    </w:p>
    <w:p w14:paraId="498AC6DB" w14:textId="77777777" w:rsidR="00533F7B" w:rsidRDefault="00D66F7C">
      <w:pPr>
        <w:pStyle w:val="SourceCode"/>
      </w:pPr>
      <w:r>
        <w:t xml:space="preserve">    // builds the JSON object in memory and keeps the keys in order; it</w:t>
      </w:r>
    </w:p>
    <w:p w14:paraId="6BFB8AB6" w14:textId="77777777" w:rsidR="00533F7B" w:rsidRDefault="00D66F7C">
      <w:pPr>
        <w:pStyle w:val="SourceCode"/>
      </w:pPr>
      <w:r>
        <w:t xml:space="preserve">    // throws when the text is not valid JSON, which this version trusts.</w:t>
      </w:r>
    </w:p>
    <w:p w14:paraId="2C054913" w14:textId="77777777" w:rsidR="00533F7B" w:rsidRDefault="00D66F7C">
      <w:pPr>
        <w:pStyle w:val="SourceCode"/>
      </w:pPr>
      <w:r>
        <w:t xml:space="preserve">    nlohmann::ordered_json config =</w:t>
      </w:r>
    </w:p>
    <w:p w14:paraId="61D1398A" w14:textId="77777777" w:rsidR="00533F7B" w:rsidRDefault="00D66F7C">
      <w:pPr>
        <w:pStyle w:val="SourceCode"/>
      </w:pPr>
      <w:r>
        <w:t xml:space="preserve">        nlohmann::ordered_json::parse(contents.str());</w:t>
      </w:r>
    </w:p>
    <w:p w14:paraId="32994298" w14:textId="77777777" w:rsidR="00533F7B" w:rsidRDefault="00533F7B">
      <w:pPr>
        <w:pStyle w:val="SourceCode"/>
      </w:pPr>
    </w:p>
    <w:p w14:paraId="3C9C846E" w14:textId="77777777" w:rsidR="00533F7B" w:rsidRDefault="00D66F7C">
      <w:pPr>
        <w:pStyle w:val="SourceCode"/>
      </w:pPr>
      <w:r>
        <w:t xml:space="preserve">    // Step 3: read each setting with its default. value(key, default)</w:t>
      </w:r>
    </w:p>
    <w:p w14:paraId="5B91472D" w14:textId="77777777" w:rsidR="00533F7B" w:rsidRDefault="00D66F7C">
      <w:pPr>
        <w:pStyle w:val="SourceCode"/>
      </w:pPr>
      <w:r>
        <w:t xml:space="preserve">    // returns the value stored under the key when the file has it, and</w:t>
      </w:r>
    </w:p>
    <w:p w14:paraId="6F6473AB" w14:textId="77777777" w:rsidR="00533F7B" w:rsidRDefault="00D66F7C">
      <w:pPr>
        <w:pStyle w:val="SourceCode"/>
      </w:pPr>
      <w:r>
        <w:t xml:space="preserve">    // the default you pass when the key is missing. The default also</w:t>
      </w:r>
    </w:p>
    <w:p w14:paraId="7BB65DA8" w14:textId="77777777" w:rsidR="00533F7B" w:rsidRDefault="00D66F7C">
      <w:pPr>
        <w:pStyle w:val="SourceCode"/>
      </w:pPr>
      <w:r>
        <w:t xml:space="preserve">    // tells value which C++ type you want: text, an int, or a bool.</w:t>
      </w:r>
    </w:p>
    <w:p w14:paraId="1E33DDA9" w14:textId="77777777" w:rsidR="00533F7B" w:rsidRDefault="00D66F7C">
      <w:pPr>
        <w:pStyle w:val="SourceCode"/>
      </w:pPr>
      <w:r>
        <w:t xml:space="preserve">    std::string service = config.value("service", "contact-api");</w:t>
      </w:r>
    </w:p>
    <w:p w14:paraId="46CB57F6" w14:textId="77777777" w:rsidR="00533F7B" w:rsidRDefault="00D66F7C">
      <w:pPr>
        <w:pStyle w:val="SourceCode"/>
      </w:pPr>
      <w:r>
        <w:t xml:space="preserve">    std::string environment = config.value("environment", "development");</w:t>
      </w:r>
    </w:p>
    <w:p w14:paraId="01FA61B8" w14:textId="77777777" w:rsidR="00533F7B" w:rsidRDefault="00D66F7C">
      <w:pPr>
        <w:pStyle w:val="SourceCode"/>
      </w:pPr>
      <w:r>
        <w:t xml:space="preserve">    int port = config.value("port", 8080);</w:t>
      </w:r>
    </w:p>
    <w:p w14:paraId="7D839227" w14:textId="77777777" w:rsidR="00533F7B" w:rsidRDefault="00D66F7C">
      <w:pPr>
        <w:pStyle w:val="SourceCode"/>
      </w:pPr>
      <w:r>
        <w:t xml:space="preserve">    bool enabled = config.value("enabled", true);</w:t>
      </w:r>
    </w:p>
    <w:p w14:paraId="3B8AD8DB" w14:textId="77777777" w:rsidR="00533F7B" w:rsidRDefault="00533F7B">
      <w:pPr>
        <w:pStyle w:val="SourceCode"/>
      </w:pPr>
    </w:p>
    <w:p w14:paraId="58AE2FAF" w14:textId="77777777" w:rsidR="00533F7B" w:rsidRDefault="00D66F7C">
      <w:pPr>
        <w:pStyle w:val="SourceCode"/>
      </w:pPr>
      <w:r>
        <w:t xml:space="preserve">    // Step 4: print the settings. Remember, std::boolalpha prints</w:t>
      </w:r>
    </w:p>
    <w:p w14:paraId="2D683C85" w14:textId="77777777" w:rsidR="00533F7B" w:rsidRDefault="00D66F7C">
      <w:pPr>
        <w:pStyle w:val="SourceCode"/>
      </w:pPr>
      <w:r>
        <w:t xml:space="preserve">    // true/false.</w:t>
      </w:r>
    </w:p>
    <w:p w14:paraId="12E67C08" w14:textId="77777777" w:rsidR="00533F7B" w:rsidRDefault="00D66F7C">
      <w:pPr>
        <w:pStyle w:val="SourceCode"/>
      </w:pPr>
      <w:r>
        <w:t xml:space="preserve">    std::cout &lt;&lt; "Service: " &lt;&lt; service &lt;&lt; '\n';</w:t>
      </w:r>
    </w:p>
    <w:p w14:paraId="2F30FDD9" w14:textId="77777777" w:rsidR="00533F7B" w:rsidRDefault="00D66F7C">
      <w:pPr>
        <w:pStyle w:val="SourceCode"/>
      </w:pPr>
      <w:r>
        <w:t xml:space="preserve">    std::cout &lt;&lt; "Environment: " &lt;&lt; environment &lt;&lt; '\n';</w:t>
      </w:r>
    </w:p>
    <w:p w14:paraId="0587377E" w14:textId="77777777" w:rsidR="00533F7B" w:rsidRDefault="00D66F7C">
      <w:pPr>
        <w:pStyle w:val="SourceCode"/>
      </w:pPr>
      <w:r>
        <w:t xml:space="preserve">    std::cout &lt;&lt; "Port: " &lt;&lt; port &lt;&lt; '\n';</w:t>
      </w:r>
    </w:p>
    <w:p w14:paraId="2F687F18" w14:textId="77777777" w:rsidR="00533F7B" w:rsidRDefault="00D66F7C">
      <w:pPr>
        <w:pStyle w:val="SourceCode"/>
      </w:pPr>
      <w:r>
        <w:t xml:space="preserve">    std::cout &lt;&lt; std::boolalpha &lt;&lt; "Enabled: " &lt;&lt; enabled &lt;&lt; '\n';</w:t>
      </w:r>
    </w:p>
    <w:p w14:paraId="56E07689" w14:textId="77777777" w:rsidR="00533F7B" w:rsidRDefault="00533F7B">
      <w:pPr>
        <w:pStyle w:val="SourceCode"/>
      </w:pPr>
    </w:p>
    <w:p w14:paraId="7C305629" w14:textId="77777777" w:rsidR="00533F7B" w:rsidRDefault="00D66F7C">
      <w:pPr>
        <w:pStyle w:val="SourceCode"/>
      </w:pPr>
      <w:r>
        <w:t xml:space="preserve">    // Step 5: change one setting in memory, as a settings screen would</w:t>
      </w:r>
    </w:p>
    <w:p w14:paraId="65664E6A" w14:textId="77777777" w:rsidR="00533F7B" w:rsidRDefault="00D66F7C">
      <w:pPr>
        <w:pStyle w:val="SourceCode"/>
      </w:pPr>
      <w:r>
        <w:t xml:space="preserve">    // when you switch the service off.</w:t>
      </w:r>
    </w:p>
    <w:p w14:paraId="20DB2B86" w14:textId="77777777" w:rsidR="00533F7B" w:rsidRDefault="00D66F7C">
      <w:pPr>
        <w:pStyle w:val="SourceCode"/>
      </w:pPr>
      <w:r>
        <w:t xml:space="preserve">    enabled = false;</w:t>
      </w:r>
    </w:p>
    <w:p w14:paraId="1321868E" w14:textId="77777777" w:rsidR="00533F7B" w:rsidRDefault="00D66F7C">
      <w:pPr>
        <w:pStyle w:val="SourceCode"/>
      </w:pPr>
      <w:r>
        <w:t xml:space="preserve">    std::cout &lt;&lt; "Changed enabled to false\n";</w:t>
      </w:r>
    </w:p>
    <w:p w14:paraId="0833A505" w14:textId="77777777" w:rsidR="00533F7B" w:rsidRDefault="00533F7B">
      <w:pPr>
        <w:pStyle w:val="SourceCode"/>
      </w:pPr>
    </w:p>
    <w:p w14:paraId="404E6378" w14:textId="77777777" w:rsidR="00533F7B" w:rsidRDefault="00D66F7C">
      <w:pPr>
        <w:pStyle w:val="SourceCode"/>
      </w:pPr>
      <w:r>
        <w:t xml:space="preserve">    // Step 6: build a new JSON object that holds every setting, the</w:t>
      </w:r>
    </w:p>
    <w:p w14:paraId="1A4AC458" w14:textId="77777777" w:rsidR="00533F7B" w:rsidRDefault="00D66F7C">
      <w:pPr>
        <w:pStyle w:val="SourceCode"/>
      </w:pPr>
      <w:r>
        <w:t xml:space="preserve">    // defaults included. Remember, assigning to a key adds it, and</w:t>
      </w:r>
    </w:p>
    <w:p w14:paraId="415B1DF7" w14:textId="77777777" w:rsidR="00533F7B" w:rsidRDefault="00D66F7C">
      <w:pPr>
        <w:pStyle w:val="SourceCode"/>
      </w:pPr>
      <w:r>
        <w:t xml:space="preserve">    // ordered_json keeps the keys in the order they were added.</w:t>
      </w:r>
    </w:p>
    <w:p w14:paraId="5F9956D5" w14:textId="77777777" w:rsidR="00533F7B" w:rsidRDefault="00D66F7C">
      <w:pPr>
        <w:pStyle w:val="SourceCode"/>
      </w:pPr>
      <w:r>
        <w:t xml:space="preserve">    nlohmann::ordered_json saved;</w:t>
      </w:r>
    </w:p>
    <w:p w14:paraId="18A51BDF" w14:textId="77777777" w:rsidR="00533F7B" w:rsidRDefault="00D66F7C">
      <w:pPr>
        <w:pStyle w:val="SourceCode"/>
      </w:pPr>
      <w:r>
        <w:t xml:space="preserve">    saved["service"] = service;</w:t>
      </w:r>
    </w:p>
    <w:p w14:paraId="112B0278" w14:textId="77777777" w:rsidR="00533F7B" w:rsidRDefault="00D66F7C">
      <w:pPr>
        <w:pStyle w:val="SourceCode"/>
      </w:pPr>
      <w:r>
        <w:t xml:space="preserve">    saved["environment"] = environment;</w:t>
      </w:r>
    </w:p>
    <w:p w14:paraId="3A0A81DF" w14:textId="77777777" w:rsidR="00533F7B" w:rsidRDefault="00D66F7C">
      <w:pPr>
        <w:pStyle w:val="SourceCode"/>
      </w:pPr>
      <w:r>
        <w:t xml:space="preserve">    saved["port"] = port;</w:t>
      </w:r>
    </w:p>
    <w:p w14:paraId="40251E68" w14:textId="77777777" w:rsidR="00533F7B" w:rsidRDefault="00D66F7C">
      <w:pPr>
        <w:pStyle w:val="SourceCode"/>
      </w:pPr>
      <w:r>
        <w:t xml:space="preserve">    saved["enabled"] = enabled;</w:t>
      </w:r>
    </w:p>
    <w:p w14:paraId="6B0C3FD0" w14:textId="77777777" w:rsidR="00533F7B" w:rsidRDefault="00533F7B">
      <w:pPr>
        <w:pStyle w:val="SourceCode"/>
      </w:pPr>
    </w:p>
    <w:p w14:paraId="4FF90C11" w14:textId="77777777" w:rsidR="00533F7B" w:rsidRDefault="00D66F7C">
      <w:pPr>
        <w:pStyle w:val="SourceCode"/>
      </w:pPr>
      <w:r>
        <w:t xml:space="preserve">    // Step 7: save it back into service.json. The file was read and closed</w:t>
      </w:r>
    </w:p>
    <w:p w14:paraId="2050CB9C" w14:textId="77777777" w:rsidR="00533F7B" w:rsidRDefault="00D66F7C">
      <w:pPr>
        <w:pStyle w:val="SourceCode"/>
      </w:pPr>
      <w:r>
        <w:t xml:space="preserve">    // in Step 1, so opening it for writing now replaces its whole</w:t>
      </w:r>
    </w:p>
    <w:p w14:paraId="569FD492" w14:textId="77777777" w:rsidR="00533F7B" w:rsidRDefault="00D66F7C">
      <w:pPr>
        <w:pStyle w:val="SourceCode"/>
      </w:pPr>
      <w:r>
        <w:t xml:space="preserve">    // contents, as Lesson 3.5's overwrite did. Remember, dump() writes</w:t>
      </w:r>
    </w:p>
    <w:p w14:paraId="4CAAC805" w14:textId="77777777" w:rsidR="00533F7B" w:rsidRDefault="00D66F7C">
      <w:pPr>
        <w:pStyle w:val="SourceCode"/>
      </w:pPr>
      <w:r>
        <w:t xml:space="preserve">    // compact JSON text, and std::ios::binary keeps '\n' as one byte.</w:t>
      </w:r>
    </w:p>
    <w:p w14:paraId="4EC83FA2" w14:textId="77777777" w:rsidR="00533F7B" w:rsidRDefault="00D66F7C">
      <w:pPr>
        <w:pStyle w:val="SourceCode"/>
      </w:pPr>
      <w:r>
        <w:t xml:space="preserve">    std::ofstream output(path, std::ios::binary);</w:t>
      </w:r>
    </w:p>
    <w:p w14:paraId="733DFF31" w14:textId="77777777" w:rsidR="00533F7B" w:rsidRDefault="00D66F7C">
      <w:pPr>
        <w:pStyle w:val="SourceCode"/>
      </w:pPr>
      <w:r>
        <w:t xml:space="preserve">    output &lt;&lt; saved.dump() &lt;&lt; '\n';</w:t>
      </w:r>
    </w:p>
    <w:p w14:paraId="2C73F6BC" w14:textId="77777777" w:rsidR="00533F7B" w:rsidRDefault="00D66F7C">
      <w:pPr>
        <w:pStyle w:val="SourceCode"/>
      </w:pPr>
      <w:r>
        <w:t xml:space="preserve">    output.close();</w:t>
      </w:r>
    </w:p>
    <w:p w14:paraId="77CD4E8E" w14:textId="77777777" w:rsidR="00533F7B" w:rsidRDefault="00D66F7C">
      <w:pPr>
        <w:pStyle w:val="SourceCode"/>
      </w:pPr>
      <w:r>
        <w:t xml:space="preserve">    // Remember, string() gives the path as text, without quotes.</w:t>
      </w:r>
    </w:p>
    <w:p w14:paraId="1A4B89A3" w14:textId="77777777" w:rsidR="00533F7B" w:rsidRDefault="00D66F7C">
      <w:pPr>
        <w:pStyle w:val="SourceCode"/>
        <w:keepNext/>
      </w:pPr>
      <w:r>
        <w:t xml:space="preserve">    std::cout &lt;&lt; "Saved " &lt;&lt; path.string() &lt;&lt; '\n';</w:t>
      </w:r>
    </w:p>
    <w:p w14:paraId="5EEBE2FE" w14:textId="77777777" w:rsidR="00533F7B" w:rsidRDefault="00D66F7C">
      <w:pPr>
        <w:pStyle w:val="SourceCode"/>
        <w:keepNext/>
      </w:pPr>
      <w:r>
        <w:t xml:space="preserve">    return 0;</w:t>
      </w:r>
    </w:p>
    <w:p w14:paraId="1A700DA2" w14:textId="77777777" w:rsidR="00533F7B" w:rsidRDefault="00D66F7C">
      <w:pPr>
        <w:pStyle w:val="SourceCode"/>
      </w:pPr>
      <w:r>
        <w:t>}</w:t>
      </w:r>
    </w:p>
    <w:p w14:paraId="57C7ADC8" w14:textId="77777777" w:rsidR="00533F7B" w:rsidRDefault="00533F7B">
      <w:pPr>
        <w:keepNext/>
      </w:pPr>
    </w:p>
    <w:p w14:paraId="2262B8C2" w14:textId="77777777" w:rsidR="00533F7B" w:rsidRDefault="00D66F7C">
      <w:pPr>
        <w:pStyle w:val="Heading3"/>
      </w:pPr>
      <w:r>
        <w:t>Windows PowerShell Basic Build and Run</w:t>
      </w:r>
    </w:p>
    <w:p w14:paraId="4056C1EB" w14:textId="77777777" w:rsidR="00533F7B" w:rsidRDefault="00D66F7C">
      <w:pPr>
        <w:keepNext/>
      </w:pPr>
      <w:r>
        <w:t>Put the starting settings back into .\cpp\service.json, build the program, and run it once from the lesson-3.17 folder.</w:t>
      </w:r>
    </w:p>
    <w:p w14:paraId="5B5A2D3C" w14:textId="77777777" w:rsidR="00533F7B" w:rsidRDefault="00533F7B">
      <w:pPr>
        <w:keepNext/>
      </w:pPr>
    </w:p>
    <w:p w14:paraId="2D8640F9" w14:textId="77777777" w:rsidR="00533F7B" w:rsidRDefault="00D66F7C">
      <w:pPr>
        <w:pStyle w:val="CommandBlock"/>
        <w:keepNext/>
      </w:pPr>
      <w:r>
        <w:t>Copy-Item service-start.json .\cpp\service.json</w:t>
      </w:r>
    </w:p>
    <w:p w14:paraId="127752B2" w14:textId="77777777" w:rsidR="00533F7B" w:rsidRDefault="00D66F7C">
      <w:pPr>
        <w:pStyle w:val="CommandBlock"/>
        <w:keepNext/>
      </w:pPr>
      <w:r>
        <w:t>g++ -std=c++20 -Wall -Wextra -Wpedantic -Werror .\cpp\basic_config_file.cpp `</w:t>
      </w:r>
    </w:p>
    <w:p w14:paraId="06AC4006" w14:textId="77777777" w:rsidR="00533F7B" w:rsidRDefault="00D66F7C">
      <w:pPr>
        <w:pStyle w:val="CommandBlock"/>
        <w:keepNext/>
      </w:pPr>
      <w:r>
        <w:t xml:space="preserve">    -o .\cpp\basic-config-file.exe</w:t>
      </w:r>
    </w:p>
    <w:p w14:paraId="1920D2FD" w14:textId="77777777" w:rsidR="00533F7B" w:rsidRDefault="00D66F7C">
      <w:pPr>
        <w:pStyle w:val="CommandBlock"/>
      </w:pPr>
      <w:r>
        <w:t>.\cpp\basic-config-file.exe</w:t>
      </w:r>
    </w:p>
    <w:p w14:paraId="1B4AFF37" w14:textId="77777777" w:rsidR="00533F7B" w:rsidRDefault="00533F7B">
      <w:pPr>
        <w:keepNext/>
      </w:pPr>
    </w:p>
    <w:p w14:paraId="272DA983" w14:textId="77777777" w:rsidR="00533F7B" w:rsidRDefault="00D66F7C">
      <w:pPr>
        <w:pStyle w:val="Heading3"/>
      </w:pPr>
      <w:r>
        <w:t>Linux or macOS Basic Build and Run</w:t>
      </w:r>
    </w:p>
    <w:p w14:paraId="1DCCD9D6" w14:textId="77777777" w:rsidR="00533F7B" w:rsidRDefault="00D66F7C">
      <w:pPr>
        <w:pStyle w:val="CommandBlock"/>
        <w:keepNext/>
      </w:pPr>
      <w:r>
        <w:t>cp service-start.json ./cpp/service.json</w:t>
      </w:r>
    </w:p>
    <w:p w14:paraId="56CDB903" w14:textId="77777777" w:rsidR="00533F7B" w:rsidRDefault="00D66F7C">
      <w:pPr>
        <w:pStyle w:val="CommandBlock"/>
        <w:keepNext/>
      </w:pPr>
      <w:r>
        <w:t>g++ -std=c++20 -Wall -Wextra -Wpedantic -Werror ./cpp/basic_config_file.cpp \</w:t>
      </w:r>
    </w:p>
    <w:p w14:paraId="2D3F92DD" w14:textId="77777777" w:rsidR="00533F7B" w:rsidRDefault="00D66F7C">
      <w:pPr>
        <w:pStyle w:val="CommandBlock"/>
        <w:keepNext/>
      </w:pPr>
      <w:r>
        <w:t xml:space="preserve">    -o ./cpp/basic-config-file</w:t>
      </w:r>
    </w:p>
    <w:p w14:paraId="7AF1FBE7" w14:textId="77777777" w:rsidR="00533F7B" w:rsidRDefault="00D66F7C">
      <w:pPr>
        <w:pStyle w:val="CommandBlock"/>
      </w:pPr>
      <w:r>
        <w:t>./cpp/basic-config-file</w:t>
      </w:r>
    </w:p>
    <w:p w14:paraId="3059C208" w14:textId="77777777" w:rsidR="00533F7B" w:rsidRDefault="00533F7B">
      <w:pPr>
        <w:keepNext/>
      </w:pPr>
    </w:p>
    <w:p w14:paraId="7E758325" w14:textId="77777777" w:rsidR="00533F7B" w:rsidRDefault="00D66F7C">
      <w:pPr>
        <w:pStyle w:val="Heading3"/>
      </w:pPr>
      <w:r>
        <w:t>Check Your Results</w:t>
      </w:r>
    </w:p>
    <w:p w14:paraId="7D352543" w14:textId="77777777" w:rsidR="00533F7B" w:rsidRDefault="00D66F7C">
      <w:pPr>
        <w:keepNext/>
      </w:pPr>
      <w:r>
        <w:t>Your screen must show these lines, with the same spelling, spacing, and capitalization:</w:t>
      </w:r>
    </w:p>
    <w:p w14:paraId="7AE3813C" w14:textId="77777777" w:rsidR="00533F7B" w:rsidRDefault="00533F7B">
      <w:pPr>
        <w:keepNext/>
      </w:pPr>
    </w:p>
    <w:p w14:paraId="04E1CB6B" w14:textId="77777777" w:rsidR="00533F7B" w:rsidRDefault="00D66F7C">
      <w:pPr>
        <w:pStyle w:val="RequiredOutput"/>
        <w:keepNext/>
      </w:pPr>
      <w:r>
        <w:t>Service: contact-api</w:t>
      </w:r>
    </w:p>
    <w:p w14:paraId="65457BA5" w14:textId="77777777" w:rsidR="00533F7B" w:rsidRDefault="00D66F7C">
      <w:pPr>
        <w:pStyle w:val="RequiredOutput"/>
        <w:keepNext/>
      </w:pPr>
      <w:r>
        <w:t>Environment: staging</w:t>
      </w:r>
    </w:p>
    <w:p w14:paraId="35A5567D" w14:textId="77777777" w:rsidR="00533F7B" w:rsidRDefault="00D66F7C">
      <w:pPr>
        <w:pStyle w:val="RequiredOutput"/>
        <w:keepNext/>
      </w:pPr>
      <w:r>
        <w:t>Port: 8080</w:t>
      </w:r>
    </w:p>
    <w:p w14:paraId="22F3C251" w14:textId="77777777" w:rsidR="00533F7B" w:rsidRDefault="00D66F7C">
      <w:pPr>
        <w:pStyle w:val="RequiredOutput"/>
        <w:keepNext/>
      </w:pPr>
      <w:r>
        <w:t>Enabled: true</w:t>
      </w:r>
    </w:p>
    <w:p w14:paraId="7C726D25" w14:textId="77777777" w:rsidR="00533F7B" w:rsidRDefault="00D66F7C">
      <w:pPr>
        <w:pStyle w:val="RequiredOutput"/>
        <w:keepNext/>
      </w:pPr>
      <w:r>
        <w:t>Changed enabled to false</w:t>
      </w:r>
    </w:p>
    <w:p w14:paraId="4CD22ED5" w14:textId="77777777" w:rsidR="00533F7B" w:rsidRDefault="00D66F7C">
      <w:pPr>
        <w:pStyle w:val="RequiredOutput"/>
      </w:pPr>
      <w:r>
        <w:t>Saved cpp\service.json</w:t>
      </w:r>
    </w:p>
    <w:p w14:paraId="365B8E1A" w14:textId="77777777" w:rsidR="00533F7B" w:rsidRDefault="00533F7B">
      <w:pPr>
        <w:keepNext/>
      </w:pPr>
    </w:p>
    <w:p w14:paraId="7167446C"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21B8E04B" w14:textId="77777777" w:rsidR="00533F7B" w:rsidRDefault="00D66F7C">
      <w:pPr>
        <w:pStyle w:val="ListBullet"/>
      </w:pPr>
      <w:r>
        <w:t>Changed enabled to false says the setting was changed in memory.</w:t>
      </w:r>
    </w:p>
    <w:p w14:paraId="4C8156DE" w14:textId="77777777" w:rsidR="00533F7B" w:rsidRDefault="00D66F7C">
      <w:pPr>
        <w:pStyle w:val="ListBullet"/>
      </w:pPr>
      <w:r>
        <w:t xml:space="preserve">The Saved line says every setting was written back into .\cpp\service.json, replacing its contents; the program prints the path as it joined it, without .\ in front. Get-Content .\cpp\service.json (cat ./cpp/service.json on Linux or macOS) now shows one line of compact JSON, {"service":"contact-api","environment":"staging","port":8080,"enabled":false}: the same four settings with enabled now false. The indentation is gone because the program serializes compact JSON, as in Lesson 3.15; the next run reads it </w:t>
      </w:r>
      <w:r>
        <w:t>the same way, and the change is kept: run the program again without the Copy-Item line, and it prints Enabled: false.</w:t>
      </w:r>
    </w:p>
    <w:p w14:paraId="18EE5047" w14:textId="77777777" w:rsidR="00533F7B" w:rsidRDefault="00D66F7C">
      <w:pPr>
        <w:pStyle w:val="ListBullet"/>
      </w:pPr>
      <w:r>
        <w:t>The block starts with Copy-Item service-start.json .\cpp\service.json, which puts the starting settings back into this language's own copy: every run saves enabled as false, so without it a second run would print Enabled: false.</w:t>
      </w:r>
    </w:p>
    <w:p w14:paraId="098A6E2A" w14:textId="77777777" w:rsidR="00533F7B" w:rsidRDefault="00D66F7C">
      <w:pPr>
        <w:pStyle w:val="ListBullet"/>
      </w:pPr>
      <w:r>
        <w:t>If the program stops with terminate called after throwing an instance of 'nlohmann::json_abi_v3_12_0::detail::parse_error' and a message ending in attempting to parse an empty input, .\cpp\service.json is missing: this Basic version does not check that the file opened, so it parsed empty text. Run the program from the lesson-3.17 folder, and start the block with its Copy-Item line. If the build reports json.hpp: No such file or directory, run the Library Setup commands.</w:t>
      </w:r>
    </w:p>
    <w:p w14:paraId="1EB107D8"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0886A0FF" w14:textId="77777777" w:rsidR="00533F7B" w:rsidRDefault="00D66F7C">
      <w:pPr>
        <w:pStyle w:val="ListBullet"/>
      </w:pPr>
      <w:r>
        <w:t>If the build fails with another message, read the first error: it names the file and line to fix.</w:t>
      </w:r>
    </w:p>
    <w:p w14:paraId="2FDAFA9B" w14:textId="77777777" w:rsidR="00533F7B" w:rsidRDefault="00533F7B">
      <w:pPr>
        <w:keepNext/>
      </w:pPr>
    </w:p>
    <w:p w14:paraId="7ECCC6F9" w14:textId="77777777" w:rsidR="00533F7B" w:rsidRDefault="00D66F7C">
      <w:pPr>
        <w:pStyle w:val="Heading3"/>
      </w:pPr>
      <w:r>
        <w:t>Windows PowerShell Edited Configuration Check</w:t>
      </w:r>
    </w:p>
    <w:p w14:paraId="10FA4748" w14:textId="77777777" w:rsidR="00533F7B" w:rsidRDefault="00D66F7C">
      <w:pPr>
        <w:keepNext/>
      </w:pPr>
      <w:r>
        <w:t>Now change the program's behavior without changing its code. Set-Content replaces .\cpp\service.json with a new configuration in one line: the port is now 9090, and the environment key is left out. Then the same program runs again, exactly as it was built: this block has no build command. Get-Content then shows what it saved.</w:t>
      </w:r>
    </w:p>
    <w:p w14:paraId="6C8D3C57" w14:textId="77777777" w:rsidR="00533F7B" w:rsidRDefault="00533F7B">
      <w:pPr>
        <w:keepNext/>
      </w:pPr>
    </w:p>
    <w:p w14:paraId="0150D5BD" w14:textId="77777777" w:rsidR="00533F7B" w:rsidRDefault="00D66F7C">
      <w:pPr>
        <w:pStyle w:val="CommandBlock"/>
        <w:keepNext/>
      </w:pPr>
      <w:r>
        <w:t>Set-Content .\cpp\service.json `</w:t>
      </w:r>
    </w:p>
    <w:p w14:paraId="15245827" w14:textId="77777777" w:rsidR="00533F7B" w:rsidRDefault="00D66F7C">
      <w:pPr>
        <w:pStyle w:val="CommandBlock"/>
        <w:keepNext/>
      </w:pPr>
      <w:r>
        <w:t xml:space="preserve">    '{"service":"contact-api","port":9090,"enabled":true}'</w:t>
      </w:r>
    </w:p>
    <w:p w14:paraId="2E569541" w14:textId="77777777" w:rsidR="00533F7B" w:rsidRDefault="00D66F7C">
      <w:pPr>
        <w:pStyle w:val="CommandBlock"/>
        <w:keepNext/>
      </w:pPr>
      <w:r>
        <w:t>.\cpp\basic-config-file.exe</w:t>
      </w:r>
    </w:p>
    <w:p w14:paraId="4AA8AFB9" w14:textId="77777777" w:rsidR="00533F7B" w:rsidRDefault="00D66F7C">
      <w:pPr>
        <w:pStyle w:val="CommandBlock"/>
      </w:pPr>
      <w:r>
        <w:t>Get-Content .\cpp\service.json</w:t>
      </w:r>
    </w:p>
    <w:p w14:paraId="446A2AE1" w14:textId="77777777" w:rsidR="00533F7B" w:rsidRDefault="00533F7B">
      <w:pPr>
        <w:keepNext/>
      </w:pPr>
    </w:p>
    <w:p w14:paraId="37FBD3A7" w14:textId="77777777" w:rsidR="00533F7B" w:rsidRDefault="00D66F7C">
      <w:pPr>
        <w:pStyle w:val="Heading3"/>
      </w:pPr>
      <w:r>
        <w:t>Linux or macOS Edited Configuration Check</w:t>
      </w:r>
    </w:p>
    <w:p w14:paraId="52F3864F" w14:textId="77777777" w:rsidR="00533F7B" w:rsidRDefault="00D66F7C">
      <w:pPr>
        <w:pStyle w:val="CommandBlock"/>
        <w:keepNext/>
      </w:pPr>
      <w:r>
        <w:t>echo '{"service":"contact-api","port":9090,"enabled":true}' &gt; ./cpp/service.json</w:t>
      </w:r>
    </w:p>
    <w:p w14:paraId="637459F7" w14:textId="77777777" w:rsidR="00533F7B" w:rsidRDefault="00D66F7C">
      <w:pPr>
        <w:pStyle w:val="CommandBlock"/>
        <w:keepNext/>
      </w:pPr>
      <w:r>
        <w:t>./cpp/basic-config-file</w:t>
      </w:r>
    </w:p>
    <w:p w14:paraId="01AC4DB3" w14:textId="77777777" w:rsidR="00533F7B" w:rsidRDefault="00D66F7C">
      <w:pPr>
        <w:pStyle w:val="CommandBlock"/>
      </w:pPr>
      <w:r>
        <w:t>cat ./cpp/service.json</w:t>
      </w:r>
    </w:p>
    <w:p w14:paraId="4A2D6DE5" w14:textId="77777777" w:rsidR="00533F7B" w:rsidRDefault="00533F7B">
      <w:pPr>
        <w:keepNext/>
      </w:pPr>
    </w:p>
    <w:p w14:paraId="4BDDC7EE" w14:textId="77777777" w:rsidR="00533F7B" w:rsidRDefault="00D66F7C">
      <w:pPr>
        <w:keepNext/>
      </w:pPr>
      <w:r>
        <w:t>The program must print these lines:</w:t>
      </w:r>
    </w:p>
    <w:p w14:paraId="164BC8DC" w14:textId="77777777" w:rsidR="00533F7B" w:rsidRDefault="00533F7B">
      <w:pPr>
        <w:keepNext/>
      </w:pPr>
    </w:p>
    <w:p w14:paraId="746559C3" w14:textId="77777777" w:rsidR="00533F7B" w:rsidRDefault="00D66F7C">
      <w:pPr>
        <w:pStyle w:val="RequiredOutput"/>
        <w:keepNext/>
      </w:pPr>
      <w:r>
        <w:t>Service: contact-api</w:t>
      </w:r>
    </w:p>
    <w:p w14:paraId="6F3196BB" w14:textId="77777777" w:rsidR="00533F7B" w:rsidRDefault="00D66F7C">
      <w:pPr>
        <w:pStyle w:val="RequiredOutput"/>
        <w:keepNext/>
      </w:pPr>
      <w:r>
        <w:t>Environment: development</w:t>
      </w:r>
    </w:p>
    <w:p w14:paraId="5C707EBD" w14:textId="77777777" w:rsidR="00533F7B" w:rsidRDefault="00D66F7C">
      <w:pPr>
        <w:pStyle w:val="RequiredOutput"/>
        <w:keepNext/>
      </w:pPr>
      <w:r>
        <w:t>Port: 9090</w:t>
      </w:r>
    </w:p>
    <w:p w14:paraId="62BB0DC5" w14:textId="77777777" w:rsidR="00533F7B" w:rsidRDefault="00D66F7C">
      <w:pPr>
        <w:pStyle w:val="RequiredOutput"/>
        <w:keepNext/>
      </w:pPr>
      <w:r>
        <w:t>Enabled: true</w:t>
      </w:r>
    </w:p>
    <w:p w14:paraId="3D0C3B19" w14:textId="77777777" w:rsidR="00533F7B" w:rsidRDefault="00D66F7C">
      <w:pPr>
        <w:pStyle w:val="RequiredOutput"/>
        <w:keepNext/>
      </w:pPr>
      <w:r>
        <w:t>Changed enabled to false</w:t>
      </w:r>
    </w:p>
    <w:p w14:paraId="19440394" w14:textId="77777777" w:rsidR="00533F7B" w:rsidRDefault="00D66F7C">
      <w:pPr>
        <w:pStyle w:val="RequiredOutput"/>
      </w:pPr>
      <w:r>
        <w:t>Saved cpp\service.json</w:t>
      </w:r>
    </w:p>
    <w:p w14:paraId="614A01E8" w14:textId="77777777" w:rsidR="00533F7B" w:rsidRDefault="00533F7B">
      <w:pPr>
        <w:keepNext/>
      </w:pPr>
    </w:p>
    <w:p w14:paraId="6F380382" w14:textId="77777777" w:rsidR="00533F7B" w:rsidRDefault="00D66F7C">
      <w:pPr>
        <w:keepNext/>
      </w:pPr>
      <w:r>
        <w:t>Then Get-Content shows the saved file:</w:t>
      </w:r>
    </w:p>
    <w:p w14:paraId="52EB9773" w14:textId="77777777" w:rsidR="00533F7B" w:rsidRDefault="00533F7B">
      <w:pPr>
        <w:keepNext/>
      </w:pPr>
    </w:p>
    <w:p w14:paraId="331DEF1E" w14:textId="77777777" w:rsidR="00533F7B" w:rsidRDefault="00D66F7C">
      <w:pPr>
        <w:pStyle w:val="RequiredOutput"/>
      </w:pPr>
      <w:r>
        <w:t>{"service":"contact-api","environment":"development","port":9090,"enabled":false}</w:t>
      </w:r>
    </w:p>
    <w:p w14:paraId="1E6B31A9" w14:textId="77777777" w:rsidR="00533F7B" w:rsidRDefault="00533F7B">
      <w:pPr>
        <w:keepNext/>
      </w:pPr>
    </w:p>
    <w:p w14:paraId="115CD91E"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32021AA2" w14:textId="77777777" w:rsidR="00533F7B" w:rsidRDefault="00D66F7C">
      <w:pPr>
        <w:pStyle w:val="ListBullet"/>
      </w:pPr>
      <w:r>
        <w:t>Environment: development is the default, because the edited file has no environment key. A missing key is normal, and the program keeps going.</w:t>
      </w:r>
    </w:p>
    <w:p w14:paraId="15C47E50" w14:textId="77777777" w:rsidR="00533F7B" w:rsidRDefault="00D66F7C">
      <w:pPr>
        <w:pStyle w:val="ListBullet"/>
      </w:pPr>
      <w:r>
        <w:t>The saved file now names "environment":"development": saving writes every setting, the default included.</w:t>
      </w:r>
    </w:p>
    <w:p w14:paraId="2E2E8527" w14:textId="77777777" w:rsidR="00533F7B" w:rsidRDefault="00533F7B">
      <w:pPr>
        <w:keepNext/>
      </w:pPr>
    </w:p>
    <w:p w14:paraId="49B6E496" w14:textId="77777777" w:rsidR="00533F7B" w:rsidRDefault="00533F7B">
      <w:pPr>
        <w:keepNext/>
      </w:pPr>
    </w:p>
    <w:p w14:paraId="086C29E9" w14:textId="77777777" w:rsidR="00533F7B" w:rsidRDefault="00D66F7C">
      <w:pPr>
        <w:pStyle w:val="Heading2"/>
      </w:pPr>
      <w:r>
        <w:t>Production-Minded Implementation</w:t>
      </w:r>
    </w:p>
    <w:p w14:paraId="389073D6" w14:textId="77777777" w:rsidR="00533F7B" w:rsidRDefault="00D66F7C">
      <w:r>
        <w:t>The production-minded version prints the same lines and saves the same file. defaultConfig returns a struct ServiceConfig record holding the defaults. loadConfig starts from it, replaces each setting with value, passing the record's current value, the default, as value's default, and checks the port's range; it throws a std::runtime_error when the library reports any error or the port is out of range. saveConfig is Lesson 3.15's, unchanged. main catches either and prints one Error line.</w:t>
      </w:r>
    </w:p>
    <w:p w14:paraId="18B8A852" w14:textId="77777777" w:rsidR="00533F7B" w:rsidRDefault="00533F7B">
      <w:pPr>
        <w:keepNext/>
      </w:pPr>
    </w:p>
    <w:p w14:paraId="7F1E0184" w14:textId="77777777" w:rsidR="00533F7B" w:rsidRDefault="00D66F7C">
      <w:pPr>
        <w:pStyle w:val="Heading3"/>
      </w:pPr>
      <w:r>
        <w:t>cpp/config_file.cpp</w:t>
      </w:r>
    </w:p>
    <w:p w14:paraId="3D2D19D7" w14:textId="77777777" w:rsidR="00533F7B" w:rsidRDefault="00D66F7C">
      <w:pPr>
        <w:pStyle w:val="SourceCode"/>
        <w:keepNext/>
      </w:pPr>
      <w:r>
        <w:t>// Remember, #include adds the declarations we need: filesystem for</w:t>
      </w:r>
    </w:p>
    <w:p w14:paraId="064534BC" w14:textId="77777777" w:rsidR="00533F7B" w:rsidRDefault="00D66F7C">
      <w:pPr>
        <w:pStyle w:val="SourceCode"/>
        <w:keepNext/>
      </w:pPr>
      <w:r>
        <w:t>// paths, stdexcept for std::runtime_error, and "json.hpp" for the JSON</w:t>
      </w:r>
    </w:p>
    <w:p w14:paraId="2804CBCB" w14:textId="77777777" w:rsidR="00533F7B" w:rsidRDefault="00D66F7C">
      <w:pPr>
        <w:pStyle w:val="SourceCode"/>
      </w:pPr>
      <w:r>
        <w:t>// library in this cpp folder.</w:t>
      </w:r>
    </w:p>
    <w:p w14:paraId="5B0AE6C3" w14:textId="77777777" w:rsidR="00533F7B" w:rsidRDefault="00D66F7C">
      <w:pPr>
        <w:pStyle w:val="SourceCode"/>
      </w:pPr>
      <w:r>
        <w:t>#include &lt;exception&gt;</w:t>
      </w:r>
    </w:p>
    <w:p w14:paraId="4C43B3A3" w14:textId="77777777" w:rsidR="00533F7B" w:rsidRDefault="00D66F7C">
      <w:pPr>
        <w:pStyle w:val="SourceCode"/>
      </w:pPr>
      <w:r>
        <w:t>#include &lt;filesystem&gt;</w:t>
      </w:r>
    </w:p>
    <w:p w14:paraId="5C4F4429" w14:textId="77777777" w:rsidR="00533F7B" w:rsidRDefault="00D66F7C">
      <w:pPr>
        <w:pStyle w:val="SourceCode"/>
      </w:pPr>
      <w:r>
        <w:t>#include &lt;fstream&gt;</w:t>
      </w:r>
    </w:p>
    <w:p w14:paraId="67F6D1D4" w14:textId="77777777" w:rsidR="00533F7B" w:rsidRDefault="00D66F7C">
      <w:pPr>
        <w:pStyle w:val="SourceCode"/>
      </w:pPr>
      <w:r>
        <w:t>#include &lt;iostream&gt;</w:t>
      </w:r>
    </w:p>
    <w:p w14:paraId="02DC924D" w14:textId="77777777" w:rsidR="00533F7B" w:rsidRDefault="00D66F7C">
      <w:pPr>
        <w:pStyle w:val="SourceCode"/>
      </w:pPr>
      <w:r>
        <w:t>#include &lt;sstream&gt;</w:t>
      </w:r>
    </w:p>
    <w:p w14:paraId="62E5571B" w14:textId="77777777" w:rsidR="00533F7B" w:rsidRDefault="00D66F7C">
      <w:pPr>
        <w:pStyle w:val="SourceCode"/>
      </w:pPr>
      <w:r>
        <w:t>#include &lt;stdexcept&gt;</w:t>
      </w:r>
    </w:p>
    <w:p w14:paraId="134B9D6D" w14:textId="77777777" w:rsidR="00533F7B" w:rsidRDefault="00D66F7C">
      <w:pPr>
        <w:pStyle w:val="SourceCode"/>
      </w:pPr>
      <w:r>
        <w:t>#include &lt;string&gt;</w:t>
      </w:r>
    </w:p>
    <w:p w14:paraId="56E31751" w14:textId="77777777" w:rsidR="00533F7B" w:rsidRDefault="00533F7B">
      <w:pPr>
        <w:pStyle w:val="SourceCode"/>
      </w:pPr>
    </w:p>
    <w:p w14:paraId="61026B85" w14:textId="77777777" w:rsidR="00533F7B" w:rsidRDefault="00D66F7C">
      <w:pPr>
        <w:pStyle w:val="SourceCode"/>
      </w:pPr>
      <w:r>
        <w:t>#include "json.hpp"</w:t>
      </w:r>
    </w:p>
    <w:p w14:paraId="34E3B924" w14:textId="77777777" w:rsidR="00533F7B" w:rsidRDefault="00533F7B">
      <w:pPr>
        <w:pStyle w:val="SourceCode"/>
      </w:pPr>
    </w:p>
    <w:p w14:paraId="1F425C2B" w14:textId="77777777" w:rsidR="00533F7B" w:rsidRDefault="00D66F7C">
      <w:pPr>
        <w:pStyle w:val="SourceCode"/>
      </w:pPr>
      <w:r>
        <w:t>// One service configuration: Lesson 3.15's record of four settings.</w:t>
      </w:r>
    </w:p>
    <w:p w14:paraId="4FD6990A" w14:textId="77777777" w:rsidR="00533F7B" w:rsidRDefault="00D66F7C">
      <w:pPr>
        <w:pStyle w:val="SourceCode"/>
      </w:pPr>
      <w:r>
        <w:t>// Remember, a record keeps related values together.</w:t>
      </w:r>
    </w:p>
    <w:p w14:paraId="76B9F00B" w14:textId="77777777" w:rsidR="00533F7B" w:rsidRDefault="00D66F7C">
      <w:pPr>
        <w:pStyle w:val="SourceCode"/>
      </w:pPr>
      <w:r>
        <w:t>struct ServiceConfig {</w:t>
      </w:r>
    </w:p>
    <w:p w14:paraId="563AC6E9" w14:textId="77777777" w:rsidR="00533F7B" w:rsidRDefault="00D66F7C">
      <w:pPr>
        <w:pStyle w:val="SourceCode"/>
      </w:pPr>
      <w:r>
        <w:t xml:space="preserve">    std::string service;</w:t>
      </w:r>
    </w:p>
    <w:p w14:paraId="27EDCEA9" w14:textId="77777777" w:rsidR="00533F7B" w:rsidRDefault="00D66F7C">
      <w:pPr>
        <w:pStyle w:val="SourceCode"/>
      </w:pPr>
      <w:r>
        <w:t xml:space="preserve">    std::string environment;</w:t>
      </w:r>
    </w:p>
    <w:p w14:paraId="691DE017" w14:textId="77777777" w:rsidR="00533F7B" w:rsidRDefault="00D66F7C">
      <w:pPr>
        <w:pStyle w:val="SourceCode"/>
      </w:pPr>
      <w:r>
        <w:t xml:space="preserve">    int port;</w:t>
      </w:r>
    </w:p>
    <w:p w14:paraId="3A2AC320" w14:textId="77777777" w:rsidR="00533F7B" w:rsidRDefault="00D66F7C">
      <w:pPr>
        <w:pStyle w:val="SourceCode"/>
      </w:pPr>
      <w:r>
        <w:t xml:space="preserve">    bool enabled;</w:t>
      </w:r>
    </w:p>
    <w:p w14:paraId="158C6444" w14:textId="77777777" w:rsidR="00533F7B" w:rsidRDefault="00D66F7C">
      <w:pPr>
        <w:pStyle w:val="SourceCode"/>
      </w:pPr>
      <w:r>
        <w:t>};</w:t>
      </w:r>
    </w:p>
    <w:p w14:paraId="45EF3CAD" w14:textId="77777777" w:rsidR="00533F7B" w:rsidRDefault="00533F7B">
      <w:pPr>
        <w:pStyle w:val="SourceCode"/>
      </w:pPr>
    </w:p>
    <w:p w14:paraId="05F786A1" w14:textId="77777777" w:rsidR="00533F7B" w:rsidRDefault="00D66F7C">
      <w:pPr>
        <w:pStyle w:val="SourceCode"/>
      </w:pPr>
      <w:r>
        <w:t>// The defaults: the value of each setting when the file does not name</w:t>
      </w:r>
    </w:p>
    <w:p w14:paraId="03F4706F" w14:textId="77777777" w:rsidR="00533F7B" w:rsidRDefault="00D66F7C">
      <w:pPr>
        <w:pStyle w:val="SourceCode"/>
      </w:pPr>
      <w:r>
        <w:t>// it. They are written once, here, so every part of the program that</w:t>
      </w:r>
    </w:p>
    <w:p w14:paraId="538A10AA" w14:textId="77777777" w:rsidR="00533F7B" w:rsidRDefault="00D66F7C">
      <w:pPr>
        <w:pStyle w:val="SourceCode"/>
      </w:pPr>
      <w:r>
        <w:t>// needs them uses the same values. Remember, a function can return a</w:t>
      </w:r>
    </w:p>
    <w:p w14:paraId="72AE2864" w14:textId="77777777" w:rsidR="00533F7B" w:rsidRDefault="00D66F7C">
      <w:pPr>
        <w:pStyle w:val="SourceCode"/>
      </w:pPr>
      <w:r>
        <w:t>// whole record.</w:t>
      </w:r>
    </w:p>
    <w:p w14:paraId="1E506DFB" w14:textId="77777777" w:rsidR="00533F7B" w:rsidRDefault="00D66F7C">
      <w:pPr>
        <w:pStyle w:val="SourceCode"/>
      </w:pPr>
      <w:r>
        <w:t>ServiceConfig defaultConfig() {</w:t>
      </w:r>
    </w:p>
    <w:p w14:paraId="0E97EE29" w14:textId="77777777" w:rsidR="00533F7B" w:rsidRDefault="00D66F7C">
      <w:pPr>
        <w:pStyle w:val="SourceCode"/>
      </w:pPr>
      <w:r>
        <w:t xml:space="preserve">    ServiceConfig config = {"contact-api", "development", 8080, true};</w:t>
      </w:r>
    </w:p>
    <w:p w14:paraId="7598424E" w14:textId="77777777" w:rsidR="00533F7B" w:rsidRDefault="00D66F7C">
      <w:pPr>
        <w:pStyle w:val="SourceCode"/>
      </w:pPr>
      <w:r>
        <w:t xml:space="preserve">    return config;</w:t>
      </w:r>
    </w:p>
    <w:p w14:paraId="6D349901" w14:textId="77777777" w:rsidR="00533F7B" w:rsidRDefault="00D66F7C">
      <w:pPr>
        <w:pStyle w:val="SourceCode"/>
      </w:pPr>
      <w:r>
        <w:t>}</w:t>
      </w:r>
    </w:p>
    <w:p w14:paraId="15DEA025" w14:textId="77777777" w:rsidR="00533F7B" w:rsidRDefault="00533F7B">
      <w:pPr>
        <w:pStyle w:val="SourceCode"/>
      </w:pPr>
    </w:p>
    <w:p w14:paraId="18B26AC2" w14:textId="77777777" w:rsidR="00533F7B" w:rsidRDefault="00D66F7C">
      <w:pPr>
        <w:pStyle w:val="SourceCode"/>
      </w:pPr>
      <w:r>
        <w:t>// Remember, readTextFile returns the whole text, or throws a</w:t>
      </w:r>
    </w:p>
    <w:p w14:paraId="0FB65A9D" w14:textId="77777777" w:rsidR="00533F7B" w:rsidRDefault="00D66F7C">
      <w:pPr>
        <w:pStyle w:val="SourceCode"/>
      </w:pPr>
      <w:r>
        <w:t>// std::runtime_error when the file cannot be opened.</w:t>
      </w:r>
    </w:p>
    <w:p w14:paraId="61BEED1C" w14:textId="77777777" w:rsidR="00533F7B" w:rsidRDefault="00D66F7C">
      <w:pPr>
        <w:pStyle w:val="SourceCode"/>
      </w:pPr>
      <w:r>
        <w:t>std::string readTextFile(const std::string &amp;path) {</w:t>
      </w:r>
    </w:p>
    <w:p w14:paraId="749B2E39" w14:textId="77777777" w:rsidR="00533F7B" w:rsidRDefault="00D66F7C">
      <w:pPr>
        <w:pStyle w:val="SourceCode"/>
      </w:pPr>
      <w:r>
        <w:t xml:space="preserve">    std::ifstream file(path);</w:t>
      </w:r>
    </w:p>
    <w:p w14:paraId="004945DC" w14:textId="77777777" w:rsidR="00533F7B" w:rsidRDefault="00D66F7C">
      <w:pPr>
        <w:pStyle w:val="SourceCode"/>
      </w:pPr>
      <w:r>
        <w:t xml:space="preserve">    if (!file.is_open()) {</w:t>
      </w:r>
    </w:p>
    <w:p w14:paraId="1609B3DC" w14:textId="77777777" w:rsidR="00533F7B" w:rsidRDefault="00D66F7C">
      <w:pPr>
        <w:pStyle w:val="SourceCode"/>
      </w:pPr>
      <w:r>
        <w:t xml:space="preserve">        throw std::runtime_error("could not read " + path);</w:t>
      </w:r>
    </w:p>
    <w:p w14:paraId="0D45B579" w14:textId="77777777" w:rsidR="00533F7B" w:rsidRDefault="00D66F7C">
      <w:pPr>
        <w:pStyle w:val="SourceCode"/>
      </w:pPr>
      <w:r>
        <w:t xml:space="preserve">    }</w:t>
      </w:r>
    </w:p>
    <w:p w14:paraId="464FADCB" w14:textId="77777777" w:rsidR="00533F7B" w:rsidRDefault="00D66F7C">
      <w:pPr>
        <w:pStyle w:val="SourceCode"/>
      </w:pPr>
      <w:r>
        <w:t xml:space="preserve">    std::ostringstream contents;</w:t>
      </w:r>
    </w:p>
    <w:p w14:paraId="79CB11AD" w14:textId="77777777" w:rsidR="00533F7B" w:rsidRDefault="00D66F7C">
      <w:pPr>
        <w:pStyle w:val="SourceCode"/>
      </w:pPr>
      <w:r>
        <w:t xml:space="preserve">    contents &lt;&lt; file.rdbuf();</w:t>
      </w:r>
    </w:p>
    <w:p w14:paraId="7E721075" w14:textId="77777777" w:rsidR="00533F7B" w:rsidRDefault="00D66F7C">
      <w:pPr>
        <w:pStyle w:val="SourceCode"/>
      </w:pPr>
      <w:r>
        <w:t xml:space="preserve">    file.close();</w:t>
      </w:r>
    </w:p>
    <w:p w14:paraId="78EE4705" w14:textId="77777777" w:rsidR="00533F7B" w:rsidRDefault="00D66F7C">
      <w:pPr>
        <w:pStyle w:val="SourceCode"/>
      </w:pPr>
      <w:r>
        <w:t xml:space="preserve">    return contents.str();</w:t>
      </w:r>
    </w:p>
    <w:p w14:paraId="68278805" w14:textId="77777777" w:rsidR="00533F7B" w:rsidRDefault="00D66F7C">
      <w:pPr>
        <w:pStyle w:val="SourceCode"/>
      </w:pPr>
      <w:r>
        <w:t>}</w:t>
      </w:r>
    </w:p>
    <w:p w14:paraId="4F9A15BC" w14:textId="77777777" w:rsidR="00533F7B" w:rsidRDefault="00533F7B">
      <w:pPr>
        <w:pStyle w:val="SourceCode"/>
      </w:pPr>
    </w:p>
    <w:p w14:paraId="6540B90B" w14:textId="77777777" w:rsidR="00533F7B" w:rsidRDefault="00D66F7C">
      <w:pPr>
        <w:pStyle w:val="SourceCode"/>
      </w:pPr>
      <w:r>
        <w:t>// Reads path and returns the record: it starts from the defaults and</w:t>
      </w:r>
    </w:p>
    <w:p w14:paraId="7F07BC79" w14:textId="77777777" w:rsidR="00533F7B" w:rsidRDefault="00D66F7C">
      <w:pPr>
        <w:pStyle w:val="SourceCode"/>
      </w:pPr>
      <w:r>
        <w:t>// replaces each setting the file names. Remember, value(key, default)</w:t>
      </w:r>
    </w:p>
    <w:p w14:paraId="66D67A39" w14:textId="77777777" w:rsidR="00533F7B" w:rsidRDefault="00D66F7C">
      <w:pPr>
        <w:pStyle w:val="SourceCode"/>
      </w:pPr>
      <w:r>
        <w:t>// gives the default for a missing key. For a key that is there, value</w:t>
      </w:r>
    </w:p>
    <w:p w14:paraId="4D1BB7BF" w14:textId="77777777" w:rsidR="00533F7B" w:rsidRDefault="00D66F7C">
      <w:pPr>
        <w:pStyle w:val="SourceCode"/>
      </w:pPr>
      <w:r>
        <w:t>// throws a type_error when the value has the wrong kind, such as enabled</w:t>
      </w:r>
    </w:p>
    <w:p w14:paraId="3B64E876" w14:textId="77777777" w:rsidR="00533F7B" w:rsidRDefault="00D66F7C">
      <w:pPr>
        <w:pStyle w:val="SourceCode"/>
      </w:pPr>
      <w:r>
        <w:t>// written as "yes", in quotes. Every error the library throws is a</w:t>
      </w:r>
    </w:p>
    <w:p w14:paraId="2936DB0C" w14:textId="77777777" w:rsidR="00533F7B" w:rsidRDefault="00D66F7C">
      <w:pPr>
        <w:pStyle w:val="SourceCode"/>
      </w:pPr>
      <w:r>
        <w:t>// kind of nlohmann::ordered_json::exception, so one catch turns each of</w:t>
      </w:r>
    </w:p>
    <w:p w14:paraId="387E2F94" w14:textId="77777777" w:rsidR="00533F7B" w:rsidRDefault="00D66F7C">
      <w:pPr>
        <w:pStyle w:val="SourceCode"/>
      </w:pPr>
      <w:r>
        <w:t>// them into the same message. Remember, throw jumps to the matching catch.</w:t>
      </w:r>
    </w:p>
    <w:p w14:paraId="5BF420E6" w14:textId="77777777" w:rsidR="00533F7B" w:rsidRDefault="00D66F7C">
      <w:pPr>
        <w:pStyle w:val="SourceCode"/>
      </w:pPr>
      <w:r>
        <w:t>ServiceConfig loadConfig(const std::string &amp;path) {</w:t>
      </w:r>
    </w:p>
    <w:p w14:paraId="3F9EF31E" w14:textId="77777777" w:rsidR="00533F7B" w:rsidRDefault="00D66F7C">
      <w:pPr>
        <w:pStyle w:val="SourceCode"/>
      </w:pPr>
      <w:r>
        <w:t xml:space="preserve">    const std::string jsonText = readTextFile(path);</w:t>
      </w:r>
    </w:p>
    <w:p w14:paraId="4FE19E63" w14:textId="77777777" w:rsidR="00533F7B" w:rsidRDefault="00D66F7C">
      <w:pPr>
        <w:pStyle w:val="SourceCode"/>
      </w:pPr>
      <w:r>
        <w:t xml:space="preserve">    ServiceConfig config = defaultConfig();</w:t>
      </w:r>
    </w:p>
    <w:p w14:paraId="1D8629AA" w14:textId="77777777" w:rsidR="00533F7B" w:rsidRDefault="00D66F7C">
      <w:pPr>
        <w:pStyle w:val="SourceCode"/>
      </w:pPr>
      <w:r>
        <w:t xml:space="preserve">    try {</w:t>
      </w:r>
    </w:p>
    <w:p w14:paraId="3EF90F3D" w14:textId="77777777" w:rsidR="00533F7B" w:rsidRDefault="00D66F7C">
      <w:pPr>
        <w:pStyle w:val="SourceCode"/>
      </w:pPr>
      <w:r>
        <w:t xml:space="preserve">        const nlohmann::ordered_json document =</w:t>
      </w:r>
    </w:p>
    <w:p w14:paraId="73CA5EA4" w14:textId="77777777" w:rsidR="00533F7B" w:rsidRDefault="00D66F7C">
      <w:pPr>
        <w:pStyle w:val="SourceCode"/>
      </w:pPr>
      <w:r>
        <w:t xml:space="preserve">            nlohmann::ordered_json::parse(jsonText);</w:t>
      </w:r>
    </w:p>
    <w:p w14:paraId="359D9E5C" w14:textId="77777777" w:rsidR="00533F7B" w:rsidRDefault="00533F7B">
      <w:pPr>
        <w:pStyle w:val="SourceCode"/>
      </w:pPr>
    </w:p>
    <w:p w14:paraId="7AD0EEBC" w14:textId="77777777" w:rsidR="00533F7B" w:rsidRDefault="00D66F7C">
      <w:pPr>
        <w:pStyle w:val="SourceCode"/>
      </w:pPr>
      <w:r>
        <w:t xml:space="preserve">        // The whole document must be one object, the braces that hold the</w:t>
      </w:r>
    </w:p>
    <w:p w14:paraId="3C638ECB" w14:textId="77777777" w:rsidR="00533F7B" w:rsidRDefault="00D66F7C">
      <w:pPr>
        <w:pStyle w:val="SourceCode"/>
      </w:pPr>
      <w:r>
        <w:t xml:space="preserve">        // keys; a file holding only 8080, or a list in [ ], has no keys.</w:t>
      </w:r>
    </w:p>
    <w:p w14:paraId="5269DC2F" w14:textId="77777777" w:rsidR="00533F7B" w:rsidRDefault="00D66F7C">
      <w:pPr>
        <w:pStyle w:val="SourceCode"/>
      </w:pPr>
      <w:r>
        <w:t xml:space="preserve">        // is_object() answers whether it is one. This std::runtime_error is</w:t>
      </w:r>
    </w:p>
    <w:p w14:paraId="4230DA21" w14:textId="77777777" w:rsidR="00533F7B" w:rsidRDefault="00D66F7C">
      <w:pPr>
        <w:pStyle w:val="SourceCode"/>
      </w:pPr>
      <w:r>
        <w:t xml:space="preserve">        // not a library error, so the catch below lets it pass on to main.</w:t>
      </w:r>
    </w:p>
    <w:p w14:paraId="672D02C5" w14:textId="77777777" w:rsidR="00533F7B" w:rsidRDefault="00D66F7C">
      <w:pPr>
        <w:pStyle w:val="SourceCode"/>
      </w:pPr>
      <w:r>
        <w:t xml:space="preserve">        if (!document.is_object()) {</w:t>
      </w:r>
    </w:p>
    <w:p w14:paraId="44D03727" w14:textId="77777777" w:rsidR="00533F7B" w:rsidRDefault="00D66F7C">
      <w:pPr>
        <w:pStyle w:val="SourceCode"/>
      </w:pPr>
      <w:r>
        <w:t xml:space="preserve">            throw std::runtime_error(path</w:t>
      </w:r>
    </w:p>
    <w:p w14:paraId="02E0A91D" w14:textId="77777777" w:rsidR="00533F7B" w:rsidRDefault="00D66F7C">
      <w:pPr>
        <w:pStyle w:val="SourceCode"/>
      </w:pPr>
      <w:r>
        <w:t xml:space="preserve">                                     + " is not a valid JSON configuration");</w:t>
      </w:r>
    </w:p>
    <w:p w14:paraId="7FC47E1F" w14:textId="77777777" w:rsidR="00533F7B" w:rsidRDefault="00D66F7C">
      <w:pPr>
        <w:pStyle w:val="SourceCode"/>
      </w:pPr>
      <w:r>
        <w:t xml:space="preserve">        }</w:t>
      </w:r>
    </w:p>
    <w:p w14:paraId="30275B22" w14:textId="77777777" w:rsidR="00533F7B" w:rsidRDefault="00533F7B">
      <w:pPr>
        <w:pStyle w:val="SourceCode"/>
      </w:pPr>
    </w:p>
    <w:p w14:paraId="70DFF918" w14:textId="77777777" w:rsidR="00533F7B" w:rsidRDefault="00D66F7C">
      <w:pPr>
        <w:pStyle w:val="SourceCode"/>
      </w:pPr>
      <w:r>
        <w:t xml:space="preserve">        // A port must be a whole number, but value would quietly cut 8080.5</w:t>
      </w:r>
    </w:p>
    <w:p w14:paraId="5B641470" w14:textId="77777777" w:rsidR="00533F7B" w:rsidRDefault="00D66F7C">
      <w:pPr>
        <w:pStyle w:val="SourceCode"/>
      </w:pPr>
      <w:r>
        <w:t xml:space="preserve">        // down to 8080 and turn true into 1. contains(key) answers whether</w:t>
      </w:r>
    </w:p>
    <w:p w14:paraId="2970FD4E" w14:textId="77777777" w:rsidR="00533F7B" w:rsidRDefault="00D66F7C">
      <w:pPr>
        <w:pStyle w:val="SourceCode"/>
      </w:pPr>
      <w:r>
        <w:t xml:space="preserve">        // the object has the key, and is_number_integer() whether the value</w:t>
      </w:r>
    </w:p>
    <w:p w14:paraId="6EB27366" w14:textId="77777777" w:rsidR="00533F7B" w:rsidRDefault="00D66F7C">
      <w:pPr>
        <w:pStyle w:val="SourceCode"/>
      </w:pPr>
      <w:r>
        <w:t xml:space="preserve">        // is a number with no fraction, so "eighty" is refused here too.</w:t>
      </w:r>
    </w:p>
    <w:p w14:paraId="4F01F6A2" w14:textId="77777777" w:rsidR="00533F7B" w:rsidRDefault="00D66F7C">
      <w:pPr>
        <w:pStyle w:val="SourceCode"/>
      </w:pPr>
      <w:r>
        <w:t xml:space="preserve">        if (document.contains("port")</w:t>
      </w:r>
    </w:p>
    <w:p w14:paraId="195F71F5" w14:textId="77777777" w:rsidR="00533F7B" w:rsidRDefault="00D66F7C">
      <w:pPr>
        <w:pStyle w:val="SourceCode"/>
      </w:pPr>
      <w:r>
        <w:t xml:space="preserve">            &amp;&amp; !document.at("port").is_number_integer()) {</w:t>
      </w:r>
    </w:p>
    <w:p w14:paraId="7DA373F4" w14:textId="77777777" w:rsidR="00533F7B" w:rsidRDefault="00D66F7C">
      <w:pPr>
        <w:pStyle w:val="SourceCode"/>
      </w:pPr>
      <w:r>
        <w:t xml:space="preserve">            throw std::runtime_error(path</w:t>
      </w:r>
    </w:p>
    <w:p w14:paraId="02A46170" w14:textId="77777777" w:rsidR="00533F7B" w:rsidRDefault="00D66F7C">
      <w:pPr>
        <w:pStyle w:val="SourceCode"/>
      </w:pPr>
      <w:r>
        <w:t xml:space="preserve">                                     + " is not a valid JSON configuration");</w:t>
      </w:r>
    </w:p>
    <w:p w14:paraId="773ABAA9" w14:textId="77777777" w:rsidR="00533F7B" w:rsidRDefault="00D66F7C">
      <w:pPr>
        <w:pStyle w:val="SourceCode"/>
      </w:pPr>
      <w:r>
        <w:t xml:space="preserve">        }</w:t>
      </w:r>
    </w:p>
    <w:p w14:paraId="2317CF59" w14:textId="77777777" w:rsidR="00533F7B" w:rsidRDefault="00D66F7C">
      <w:pPr>
        <w:pStyle w:val="SourceCode"/>
      </w:pPr>
      <w:r>
        <w:t xml:space="preserve">        config.service = document.value("service", config.service);</w:t>
      </w:r>
    </w:p>
    <w:p w14:paraId="637A4DBD" w14:textId="77777777" w:rsidR="00533F7B" w:rsidRDefault="00D66F7C">
      <w:pPr>
        <w:pStyle w:val="SourceCode"/>
      </w:pPr>
      <w:r>
        <w:t xml:space="preserve">        config.environment =</w:t>
      </w:r>
    </w:p>
    <w:p w14:paraId="660545A4" w14:textId="77777777" w:rsidR="00533F7B" w:rsidRDefault="00D66F7C">
      <w:pPr>
        <w:pStyle w:val="SourceCode"/>
      </w:pPr>
      <w:r>
        <w:t xml:space="preserve">            document.value("environment", config.environment);</w:t>
      </w:r>
    </w:p>
    <w:p w14:paraId="734D99B0" w14:textId="77777777" w:rsidR="00533F7B" w:rsidRDefault="00D66F7C">
      <w:pPr>
        <w:pStyle w:val="SourceCode"/>
      </w:pPr>
      <w:r>
        <w:t xml:space="preserve">        config.port = document.value("port", config.port);</w:t>
      </w:r>
    </w:p>
    <w:p w14:paraId="030DF179" w14:textId="77777777" w:rsidR="00533F7B" w:rsidRDefault="00D66F7C">
      <w:pPr>
        <w:pStyle w:val="SourceCode"/>
      </w:pPr>
      <w:r>
        <w:t xml:space="preserve">        config.enabled = document.value("enabled", config.enabled);</w:t>
      </w:r>
    </w:p>
    <w:p w14:paraId="48F55E3D" w14:textId="77777777" w:rsidR="00533F7B" w:rsidRDefault="00D66F7C">
      <w:pPr>
        <w:pStyle w:val="SourceCode"/>
      </w:pPr>
      <w:r>
        <w:t xml:space="preserve">    } catch (const nlohmann::ordered_json::exception &amp;) {</w:t>
      </w:r>
    </w:p>
    <w:p w14:paraId="082D153F" w14:textId="77777777" w:rsidR="00533F7B" w:rsidRDefault="00D66F7C">
      <w:pPr>
        <w:pStyle w:val="SourceCode"/>
      </w:pPr>
      <w:r>
        <w:t xml:space="preserve">        throw std::runtime_error(path + " is not a valid JSON configuration");</w:t>
      </w:r>
    </w:p>
    <w:p w14:paraId="4494B627" w14:textId="77777777" w:rsidR="00533F7B" w:rsidRDefault="00D66F7C">
      <w:pPr>
        <w:pStyle w:val="SourceCode"/>
      </w:pPr>
      <w:r>
        <w:t xml:space="preserve">    }</w:t>
      </w:r>
    </w:p>
    <w:p w14:paraId="181CCCB7" w14:textId="77777777" w:rsidR="00533F7B" w:rsidRDefault="00533F7B">
      <w:pPr>
        <w:pStyle w:val="SourceCode"/>
      </w:pPr>
    </w:p>
    <w:p w14:paraId="23E63417" w14:textId="77777777" w:rsidR="00533F7B" w:rsidRDefault="00D66F7C">
      <w:pPr>
        <w:pStyle w:val="SourceCode"/>
      </w:pPr>
      <w:r>
        <w:t xml:space="preserve">    // Remember, a port must be from 1 to 65535 (Lesson 2.11).</w:t>
      </w:r>
    </w:p>
    <w:p w14:paraId="51692541" w14:textId="77777777" w:rsidR="00533F7B" w:rsidRDefault="00D66F7C">
      <w:pPr>
        <w:pStyle w:val="SourceCode"/>
      </w:pPr>
      <w:r>
        <w:t xml:space="preserve">    if (config.port &lt; 1 || config.port &gt; 65535) {</w:t>
      </w:r>
    </w:p>
    <w:p w14:paraId="49C712B8" w14:textId="77777777" w:rsidR="00533F7B" w:rsidRDefault="00D66F7C">
      <w:pPr>
        <w:pStyle w:val="SourceCode"/>
      </w:pPr>
      <w:r>
        <w:t xml:space="preserve">        throw std::runtime_error("port in " + path</w:t>
      </w:r>
    </w:p>
    <w:p w14:paraId="7525EA18" w14:textId="77777777" w:rsidR="00533F7B" w:rsidRDefault="00D66F7C">
      <w:pPr>
        <w:pStyle w:val="SourceCode"/>
      </w:pPr>
      <w:r>
        <w:t xml:space="preserve">                                 + " must be between 1 and 65535");</w:t>
      </w:r>
    </w:p>
    <w:p w14:paraId="4A927EF9" w14:textId="77777777" w:rsidR="00533F7B" w:rsidRDefault="00D66F7C">
      <w:pPr>
        <w:pStyle w:val="SourceCode"/>
      </w:pPr>
      <w:r>
        <w:t xml:space="preserve">    }</w:t>
      </w:r>
    </w:p>
    <w:p w14:paraId="711DF1CB" w14:textId="77777777" w:rsidR="00533F7B" w:rsidRDefault="00D66F7C">
      <w:pPr>
        <w:pStyle w:val="SourceCode"/>
      </w:pPr>
      <w:r>
        <w:t xml:space="preserve">    return config;</w:t>
      </w:r>
    </w:p>
    <w:p w14:paraId="24D1E2B2" w14:textId="77777777" w:rsidR="00533F7B" w:rsidRDefault="00D66F7C">
      <w:pPr>
        <w:pStyle w:val="SourceCode"/>
      </w:pPr>
      <w:r>
        <w:t>}</w:t>
      </w:r>
    </w:p>
    <w:p w14:paraId="22F29A83" w14:textId="77777777" w:rsidR="00533F7B" w:rsidRDefault="00533F7B">
      <w:pPr>
        <w:pStyle w:val="SourceCode"/>
      </w:pPr>
    </w:p>
    <w:p w14:paraId="501E50E1" w14:textId="77777777" w:rsidR="00533F7B" w:rsidRDefault="00D66F7C">
      <w:pPr>
        <w:pStyle w:val="SourceCode"/>
      </w:pPr>
      <w:r>
        <w:t>// Remember, saveConfig writes config as compact JSON with one line ending</w:t>
      </w:r>
    </w:p>
    <w:p w14:paraId="3611B7E8" w14:textId="77777777" w:rsidR="00533F7B" w:rsidRDefault="00D66F7C">
      <w:pPr>
        <w:pStyle w:val="SourceCode"/>
      </w:pPr>
      <w:r>
        <w:t>// to path, replacing the file, and throws when the write fails.</w:t>
      </w:r>
    </w:p>
    <w:p w14:paraId="60C915E6" w14:textId="77777777" w:rsidR="00533F7B" w:rsidRDefault="00D66F7C">
      <w:pPr>
        <w:pStyle w:val="SourceCode"/>
      </w:pPr>
      <w:r>
        <w:t>void saveConfig(const std::string &amp;path, const ServiceConfig &amp;config) {</w:t>
      </w:r>
    </w:p>
    <w:p w14:paraId="1D59F17F" w14:textId="77777777" w:rsidR="00533F7B" w:rsidRDefault="00D66F7C">
      <w:pPr>
        <w:pStyle w:val="SourceCode"/>
      </w:pPr>
      <w:r>
        <w:t xml:space="preserve">    nlohmann::ordered_json document;</w:t>
      </w:r>
    </w:p>
    <w:p w14:paraId="1E925FEB" w14:textId="77777777" w:rsidR="00533F7B" w:rsidRDefault="00D66F7C">
      <w:pPr>
        <w:pStyle w:val="SourceCode"/>
      </w:pPr>
      <w:r>
        <w:t xml:space="preserve">    document["service"] = config.service;</w:t>
      </w:r>
    </w:p>
    <w:p w14:paraId="7076787C" w14:textId="77777777" w:rsidR="00533F7B" w:rsidRDefault="00D66F7C">
      <w:pPr>
        <w:pStyle w:val="SourceCode"/>
      </w:pPr>
      <w:r>
        <w:t xml:space="preserve">    document["environment"] = config.environment;</w:t>
      </w:r>
    </w:p>
    <w:p w14:paraId="0BF91D25" w14:textId="77777777" w:rsidR="00533F7B" w:rsidRDefault="00D66F7C">
      <w:pPr>
        <w:pStyle w:val="SourceCode"/>
      </w:pPr>
      <w:r>
        <w:t xml:space="preserve">    document["port"] = config.port;</w:t>
      </w:r>
    </w:p>
    <w:p w14:paraId="6EDFBDB9" w14:textId="77777777" w:rsidR="00533F7B" w:rsidRDefault="00D66F7C">
      <w:pPr>
        <w:pStyle w:val="SourceCode"/>
      </w:pPr>
      <w:r>
        <w:t xml:space="preserve">    document["enabled"] = config.enabled;</w:t>
      </w:r>
    </w:p>
    <w:p w14:paraId="187E65A2" w14:textId="77777777" w:rsidR="00533F7B" w:rsidRDefault="00533F7B">
      <w:pPr>
        <w:pStyle w:val="SourceCode"/>
      </w:pPr>
    </w:p>
    <w:p w14:paraId="440DC268" w14:textId="77777777" w:rsidR="00533F7B" w:rsidRDefault="00D66F7C">
      <w:pPr>
        <w:pStyle w:val="SourceCode"/>
      </w:pPr>
      <w:r>
        <w:t xml:space="preserve">    std::ofstream file(path, std::ios::binary);</w:t>
      </w:r>
    </w:p>
    <w:p w14:paraId="5EE7DF5B" w14:textId="77777777" w:rsidR="00533F7B" w:rsidRDefault="00D66F7C">
      <w:pPr>
        <w:pStyle w:val="SourceCode"/>
      </w:pPr>
      <w:r>
        <w:t xml:space="preserve">    if (!file.is_open()) {</w:t>
      </w:r>
    </w:p>
    <w:p w14:paraId="00707C28" w14:textId="77777777" w:rsidR="00533F7B" w:rsidRDefault="00D66F7C">
      <w:pPr>
        <w:pStyle w:val="SourceCode"/>
      </w:pPr>
      <w:r>
        <w:t xml:space="preserve">        throw std::runtime_error("could not write " + path);</w:t>
      </w:r>
    </w:p>
    <w:p w14:paraId="7657B2B1" w14:textId="77777777" w:rsidR="00533F7B" w:rsidRDefault="00D66F7C">
      <w:pPr>
        <w:pStyle w:val="SourceCode"/>
      </w:pPr>
      <w:r>
        <w:t xml:space="preserve">    }</w:t>
      </w:r>
    </w:p>
    <w:p w14:paraId="1D6F17EE" w14:textId="77777777" w:rsidR="00533F7B" w:rsidRDefault="00D66F7C">
      <w:pPr>
        <w:pStyle w:val="SourceCode"/>
      </w:pPr>
      <w:r>
        <w:t xml:space="preserve">    file &lt;&lt; document.dump() &lt;&lt; '\n';</w:t>
      </w:r>
    </w:p>
    <w:p w14:paraId="49F5CC91" w14:textId="77777777" w:rsidR="00533F7B" w:rsidRDefault="00D66F7C">
      <w:pPr>
        <w:pStyle w:val="SourceCode"/>
      </w:pPr>
      <w:r>
        <w:t xml:space="preserve">    file.close();</w:t>
      </w:r>
    </w:p>
    <w:p w14:paraId="75B5BEF9" w14:textId="77777777" w:rsidR="00533F7B" w:rsidRDefault="00D66F7C">
      <w:pPr>
        <w:pStyle w:val="SourceCode"/>
      </w:pPr>
      <w:r>
        <w:t xml:space="preserve">    if (file.fail()) {</w:t>
      </w:r>
    </w:p>
    <w:p w14:paraId="586C50AA" w14:textId="77777777" w:rsidR="00533F7B" w:rsidRDefault="00D66F7C">
      <w:pPr>
        <w:pStyle w:val="SourceCode"/>
      </w:pPr>
      <w:r>
        <w:t xml:space="preserve">        throw std::runtime_error("could not write " + path);</w:t>
      </w:r>
    </w:p>
    <w:p w14:paraId="4E5F6D7D" w14:textId="77777777" w:rsidR="00533F7B" w:rsidRDefault="00D66F7C">
      <w:pPr>
        <w:pStyle w:val="SourceCode"/>
      </w:pPr>
      <w:r>
        <w:t xml:space="preserve">    }</w:t>
      </w:r>
    </w:p>
    <w:p w14:paraId="3DF8252F" w14:textId="77777777" w:rsidR="00533F7B" w:rsidRDefault="00D66F7C">
      <w:pPr>
        <w:pStyle w:val="SourceCode"/>
      </w:pPr>
      <w:r>
        <w:t>}</w:t>
      </w:r>
    </w:p>
    <w:p w14:paraId="73B74E91" w14:textId="77777777" w:rsidR="00533F7B" w:rsidRDefault="00533F7B">
      <w:pPr>
        <w:pStyle w:val="SourceCode"/>
      </w:pPr>
    </w:p>
    <w:p w14:paraId="5A4E105A" w14:textId="77777777" w:rsidR="00533F7B" w:rsidRDefault="00D66F7C">
      <w:pPr>
        <w:pStyle w:val="SourceCode"/>
      </w:pPr>
      <w:r>
        <w:t>// Remember, main starts the program; 0 = success, 1 = failure.</w:t>
      </w:r>
    </w:p>
    <w:p w14:paraId="7FD63A50" w14:textId="77777777" w:rsidR="00533F7B" w:rsidRDefault="00D66F7C">
      <w:pPr>
        <w:pStyle w:val="SourceCode"/>
      </w:pPr>
      <w:r>
        <w:t>int main() {</w:t>
      </w:r>
    </w:p>
    <w:p w14:paraId="5888054C" w14:textId="77777777" w:rsidR="00533F7B" w:rsidRDefault="00D66F7C">
      <w:pPr>
        <w:pStyle w:val="SourceCode"/>
      </w:pPr>
      <w:r>
        <w:t xml:space="preserve">    // service.json in the cpp folder: the C++ programs write only inside</w:t>
      </w:r>
    </w:p>
    <w:p w14:paraId="754026B9" w14:textId="77777777" w:rsidR="00533F7B" w:rsidRDefault="00D66F7C">
      <w:pPr>
        <w:pStyle w:val="SourceCode"/>
      </w:pPr>
      <w:r>
        <w:t xml:space="preserve">    // their own folder. Remember, / joins; string() gives the text.</w:t>
      </w:r>
    </w:p>
    <w:p w14:paraId="391A798C" w14:textId="77777777" w:rsidR="00533F7B" w:rsidRDefault="00D66F7C">
      <w:pPr>
        <w:pStyle w:val="SourceCode"/>
      </w:pPr>
      <w:r>
        <w:t xml:space="preserve">    const std::string path =</w:t>
      </w:r>
    </w:p>
    <w:p w14:paraId="47B5D0E4" w14:textId="77777777" w:rsidR="00533F7B" w:rsidRDefault="00D66F7C">
      <w:pPr>
        <w:pStyle w:val="SourceCode"/>
      </w:pPr>
      <w:r>
        <w:t xml:space="preserve">        (std::filesystem::path("cpp") / "service.json").string();</w:t>
      </w:r>
    </w:p>
    <w:p w14:paraId="251B9D49" w14:textId="77777777" w:rsidR="00533F7B" w:rsidRDefault="00D66F7C">
      <w:pPr>
        <w:pStyle w:val="SourceCode"/>
      </w:pPr>
      <w:r>
        <w:t xml:space="preserve">    try {</w:t>
      </w:r>
    </w:p>
    <w:p w14:paraId="2F6DC6EC" w14:textId="77777777" w:rsidR="00533F7B" w:rsidRDefault="00D66F7C">
      <w:pPr>
        <w:pStyle w:val="SourceCode"/>
      </w:pPr>
      <w:r>
        <w:t xml:space="preserve">        ServiceConfig config = loadConfig(path);</w:t>
      </w:r>
    </w:p>
    <w:p w14:paraId="21751790" w14:textId="77777777" w:rsidR="00533F7B" w:rsidRDefault="00D66F7C">
      <w:pPr>
        <w:pStyle w:val="SourceCode"/>
      </w:pPr>
      <w:r>
        <w:t xml:space="preserve">        std::cout &lt;&lt; "Service: " &lt;&lt; config.service &lt;&lt; '\n';</w:t>
      </w:r>
    </w:p>
    <w:p w14:paraId="2415C243" w14:textId="77777777" w:rsidR="00533F7B" w:rsidRDefault="00D66F7C">
      <w:pPr>
        <w:pStyle w:val="SourceCode"/>
      </w:pPr>
      <w:r>
        <w:t xml:space="preserve">        std::cout &lt;&lt; "Environment: " &lt;&lt; config.environment &lt;&lt; '\n';</w:t>
      </w:r>
    </w:p>
    <w:p w14:paraId="71CA3ABC" w14:textId="77777777" w:rsidR="00533F7B" w:rsidRDefault="00D66F7C">
      <w:pPr>
        <w:pStyle w:val="SourceCode"/>
      </w:pPr>
      <w:r>
        <w:t xml:space="preserve">        std::cout &lt;&lt; "Port: " &lt;&lt; config.port &lt;&lt; '\n';</w:t>
      </w:r>
    </w:p>
    <w:p w14:paraId="763C398D" w14:textId="77777777" w:rsidR="00533F7B" w:rsidRDefault="00D66F7C">
      <w:pPr>
        <w:pStyle w:val="SourceCode"/>
      </w:pPr>
      <w:r>
        <w:t xml:space="preserve">        std::cout &lt;&lt; std::boolalpha &lt;&lt; "Enabled: " &lt;&lt; config.enabled &lt;&lt; '\n';</w:t>
      </w:r>
    </w:p>
    <w:p w14:paraId="7F78CEC7" w14:textId="77777777" w:rsidR="00533F7B" w:rsidRDefault="00533F7B">
      <w:pPr>
        <w:pStyle w:val="SourceCode"/>
      </w:pPr>
    </w:p>
    <w:p w14:paraId="58A1B289" w14:textId="77777777" w:rsidR="00533F7B" w:rsidRDefault="00D66F7C">
      <w:pPr>
        <w:pStyle w:val="SourceCode"/>
      </w:pPr>
      <w:r>
        <w:t xml:space="preserve">        // Change one setting, then save the whole record back into the</w:t>
      </w:r>
    </w:p>
    <w:p w14:paraId="4E4B108E" w14:textId="77777777" w:rsidR="00533F7B" w:rsidRDefault="00D66F7C">
      <w:pPr>
        <w:pStyle w:val="SourceCode"/>
      </w:pPr>
      <w:r>
        <w:t xml:space="preserve">        // file it came from. If saveConfig throws, Saved never prints.</w:t>
      </w:r>
    </w:p>
    <w:p w14:paraId="30C6E8CF" w14:textId="77777777" w:rsidR="00533F7B" w:rsidRDefault="00D66F7C">
      <w:pPr>
        <w:pStyle w:val="SourceCode"/>
      </w:pPr>
      <w:r>
        <w:t xml:space="preserve">        config.enabled = false;</w:t>
      </w:r>
    </w:p>
    <w:p w14:paraId="59DE2324" w14:textId="77777777" w:rsidR="00533F7B" w:rsidRDefault="00D66F7C">
      <w:pPr>
        <w:pStyle w:val="SourceCode"/>
      </w:pPr>
      <w:r>
        <w:t xml:space="preserve">        std::cout &lt;&lt; "Changed enabled to false\n";</w:t>
      </w:r>
    </w:p>
    <w:p w14:paraId="39F70308" w14:textId="77777777" w:rsidR="00533F7B" w:rsidRDefault="00D66F7C">
      <w:pPr>
        <w:pStyle w:val="SourceCode"/>
      </w:pPr>
      <w:r>
        <w:t xml:space="preserve">        saveConfig(path, config);</w:t>
      </w:r>
    </w:p>
    <w:p w14:paraId="543C1369" w14:textId="77777777" w:rsidR="00533F7B" w:rsidRDefault="00D66F7C">
      <w:pPr>
        <w:pStyle w:val="SourceCode"/>
      </w:pPr>
      <w:r>
        <w:t xml:space="preserve">        std::cout &lt;&lt; "Saved " &lt;&lt; path &lt;&lt; '\n';</w:t>
      </w:r>
    </w:p>
    <w:p w14:paraId="1FC18441" w14:textId="77777777" w:rsidR="00533F7B" w:rsidRDefault="00D66F7C">
      <w:pPr>
        <w:pStyle w:val="SourceCode"/>
      </w:pPr>
      <w:r>
        <w:t xml:space="preserve">    } catch (const std::exception &amp;error) {</w:t>
      </w:r>
    </w:p>
    <w:p w14:paraId="5DFB74AC" w14:textId="77777777" w:rsidR="00533F7B" w:rsidRDefault="00D66F7C">
      <w:pPr>
        <w:pStyle w:val="SourceCode"/>
      </w:pPr>
      <w:r>
        <w:t xml:space="preserve">        std::cerr &lt;&lt; "Error: " &lt;&lt; error.what() &lt;&lt; '\n';</w:t>
      </w:r>
    </w:p>
    <w:p w14:paraId="12B7DA21" w14:textId="77777777" w:rsidR="00533F7B" w:rsidRDefault="00D66F7C">
      <w:pPr>
        <w:pStyle w:val="SourceCode"/>
      </w:pPr>
      <w:r>
        <w:t xml:space="preserve">        return 1;</w:t>
      </w:r>
    </w:p>
    <w:p w14:paraId="3237F031" w14:textId="77777777" w:rsidR="00533F7B" w:rsidRDefault="00D66F7C">
      <w:pPr>
        <w:pStyle w:val="SourceCode"/>
        <w:keepNext/>
      </w:pPr>
      <w:r>
        <w:t xml:space="preserve">    }</w:t>
      </w:r>
    </w:p>
    <w:p w14:paraId="2706573A" w14:textId="77777777" w:rsidR="00533F7B" w:rsidRDefault="00D66F7C">
      <w:pPr>
        <w:pStyle w:val="SourceCode"/>
        <w:keepNext/>
      </w:pPr>
      <w:r>
        <w:t xml:space="preserve">    return 0;</w:t>
      </w:r>
    </w:p>
    <w:p w14:paraId="394D143A" w14:textId="77777777" w:rsidR="00533F7B" w:rsidRDefault="00D66F7C">
      <w:pPr>
        <w:pStyle w:val="SourceCode"/>
      </w:pPr>
      <w:r>
        <w:t>}</w:t>
      </w:r>
    </w:p>
    <w:p w14:paraId="5D0DCBD6" w14:textId="77777777" w:rsidR="00533F7B" w:rsidRDefault="00533F7B">
      <w:pPr>
        <w:keepNext/>
      </w:pPr>
    </w:p>
    <w:p w14:paraId="7551B79E" w14:textId="77777777" w:rsidR="00533F7B" w:rsidRDefault="00D66F7C">
      <w:pPr>
        <w:pStyle w:val="Heading3"/>
      </w:pPr>
      <w:r>
        <w:t>Windows PowerShell Build and Run</w:t>
      </w:r>
    </w:p>
    <w:p w14:paraId="5AFE114C" w14:textId="77777777" w:rsidR="00533F7B" w:rsidRDefault="00D66F7C">
      <w:pPr>
        <w:keepNext/>
      </w:pPr>
      <w:r>
        <w:t>Put the starting settings back, build the program, run it once, and show its exit code.</w:t>
      </w:r>
    </w:p>
    <w:p w14:paraId="5FEA75D6" w14:textId="77777777" w:rsidR="00533F7B" w:rsidRDefault="00533F7B">
      <w:pPr>
        <w:keepNext/>
      </w:pPr>
    </w:p>
    <w:p w14:paraId="40B77BCB" w14:textId="77777777" w:rsidR="00533F7B" w:rsidRDefault="00D66F7C">
      <w:pPr>
        <w:pStyle w:val="CommandBlock"/>
        <w:keepNext/>
      </w:pPr>
      <w:r>
        <w:t>Copy-Item service-start.json .\cpp\service.json</w:t>
      </w:r>
    </w:p>
    <w:p w14:paraId="5A14E78C" w14:textId="77777777" w:rsidR="00533F7B" w:rsidRDefault="00D66F7C">
      <w:pPr>
        <w:pStyle w:val="CommandBlock"/>
        <w:keepNext/>
      </w:pPr>
      <w:r>
        <w:t>g++ -std=c++20 -Wall -Wextra -Wpedantic -Werror .\cpp\config_file.cpp `</w:t>
      </w:r>
    </w:p>
    <w:p w14:paraId="6F03C6AA" w14:textId="77777777" w:rsidR="00533F7B" w:rsidRDefault="00D66F7C">
      <w:pPr>
        <w:pStyle w:val="CommandBlock"/>
        <w:keepNext/>
      </w:pPr>
      <w:r>
        <w:t xml:space="preserve">    -o .\cpp\config-file.exe</w:t>
      </w:r>
    </w:p>
    <w:p w14:paraId="7EE95BAB" w14:textId="77777777" w:rsidR="00533F7B" w:rsidRDefault="00D66F7C">
      <w:pPr>
        <w:pStyle w:val="CommandBlock"/>
        <w:keepNext/>
      </w:pPr>
      <w:r>
        <w:t>.\cpp\config-file.exe</w:t>
      </w:r>
    </w:p>
    <w:p w14:paraId="596EAF52" w14:textId="77777777" w:rsidR="00533F7B" w:rsidRDefault="00D66F7C">
      <w:pPr>
        <w:pStyle w:val="CommandBlock"/>
      </w:pPr>
      <w:r>
        <w:t>$LASTEXITCODE</w:t>
      </w:r>
    </w:p>
    <w:p w14:paraId="0648D4E7" w14:textId="77777777" w:rsidR="00533F7B" w:rsidRDefault="00533F7B">
      <w:pPr>
        <w:keepNext/>
      </w:pPr>
    </w:p>
    <w:p w14:paraId="331C5BEA" w14:textId="77777777" w:rsidR="00533F7B" w:rsidRDefault="00D66F7C">
      <w:pPr>
        <w:pStyle w:val="Heading3"/>
      </w:pPr>
      <w:r>
        <w:t>Linux or macOS Build and Run</w:t>
      </w:r>
    </w:p>
    <w:p w14:paraId="61FEEA1C" w14:textId="77777777" w:rsidR="00533F7B" w:rsidRDefault="00D66F7C">
      <w:pPr>
        <w:pStyle w:val="CommandBlock"/>
        <w:keepNext/>
      </w:pPr>
      <w:r>
        <w:t>cp service-start.json ./cpp/service.json</w:t>
      </w:r>
    </w:p>
    <w:p w14:paraId="0B6826AA" w14:textId="77777777" w:rsidR="00533F7B" w:rsidRDefault="00D66F7C">
      <w:pPr>
        <w:pStyle w:val="CommandBlock"/>
        <w:keepNext/>
      </w:pPr>
      <w:r>
        <w:t>g++ -std=c++20 -Wall -Wextra -Wpedantic -Werror ./cpp/config_file.cpp \</w:t>
      </w:r>
    </w:p>
    <w:p w14:paraId="35A01037" w14:textId="77777777" w:rsidR="00533F7B" w:rsidRDefault="00D66F7C">
      <w:pPr>
        <w:pStyle w:val="CommandBlock"/>
        <w:keepNext/>
      </w:pPr>
      <w:r>
        <w:t xml:space="preserve">    -o ./cpp/config-file</w:t>
      </w:r>
    </w:p>
    <w:p w14:paraId="589ADA42" w14:textId="77777777" w:rsidR="00533F7B" w:rsidRDefault="00D66F7C">
      <w:pPr>
        <w:pStyle w:val="CommandBlock"/>
        <w:keepNext/>
      </w:pPr>
      <w:r>
        <w:t>./cpp/config-file</w:t>
      </w:r>
    </w:p>
    <w:p w14:paraId="47B3EC5E" w14:textId="77777777" w:rsidR="00533F7B" w:rsidRDefault="00D66F7C">
      <w:pPr>
        <w:pStyle w:val="CommandBlock"/>
      </w:pPr>
      <w:r>
        <w:t>echo $?</w:t>
      </w:r>
    </w:p>
    <w:p w14:paraId="5C7FBC8C" w14:textId="77777777" w:rsidR="00533F7B" w:rsidRDefault="00533F7B">
      <w:pPr>
        <w:keepNext/>
      </w:pPr>
    </w:p>
    <w:p w14:paraId="2B711E01" w14:textId="77777777" w:rsidR="00533F7B" w:rsidRDefault="00D66F7C">
      <w:pPr>
        <w:pStyle w:val="Heading3"/>
      </w:pPr>
      <w:r>
        <w:t>Check Your Results</w:t>
      </w:r>
    </w:p>
    <w:p w14:paraId="2D98C95B" w14:textId="77777777" w:rsidR="00533F7B" w:rsidRDefault="00D66F7C">
      <w:pPr>
        <w:keepNext/>
      </w:pPr>
      <w:r>
        <w:t>Run the program once. After it, $LASTEXITCODE (echo $? on Linux or macOS) prints the exit code it ended with: 0. Your screen must show the same lines as the Basic version:</w:t>
      </w:r>
    </w:p>
    <w:p w14:paraId="59717C5A" w14:textId="77777777" w:rsidR="00533F7B" w:rsidRDefault="00533F7B">
      <w:pPr>
        <w:keepNext/>
      </w:pPr>
    </w:p>
    <w:p w14:paraId="71BC6FCB" w14:textId="77777777" w:rsidR="00533F7B" w:rsidRDefault="00D66F7C">
      <w:pPr>
        <w:pStyle w:val="RequiredOutput"/>
        <w:keepNext/>
      </w:pPr>
      <w:r>
        <w:t>Service: contact-api</w:t>
      </w:r>
    </w:p>
    <w:p w14:paraId="6519BC8C" w14:textId="77777777" w:rsidR="00533F7B" w:rsidRDefault="00D66F7C">
      <w:pPr>
        <w:pStyle w:val="RequiredOutput"/>
        <w:keepNext/>
      </w:pPr>
      <w:r>
        <w:t>Environment: staging</w:t>
      </w:r>
    </w:p>
    <w:p w14:paraId="2763462A" w14:textId="77777777" w:rsidR="00533F7B" w:rsidRDefault="00D66F7C">
      <w:pPr>
        <w:pStyle w:val="RequiredOutput"/>
        <w:keepNext/>
      </w:pPr>
      <w:r>
        <w:t>Port: 8080</w:t>
      </w:r>
    </w:p>
    <w:p w14:paraId="2687840A" w14:textId="77777777" w:rsidR="00533F7B" w:rsidRDefault="00D66F7C">
      <w:pPr>
        <w:pStyle w:val="RequiredOutput"/>
        <w:keepNext/>
      </w:pPr>
      <w:r>
        <w:t>Enabled: true</w:t>
      </w:r>
    </w:p>
    <w:p w14:paraId="37E131C0" w14:textId="77777777" w:rsidR="00533F7B" w:rsidRDefault="00D66F7C">
      <w:pPr>
        <w:pStyle w:val="RequiredOutput"/>
        <w:keepNext/>
      </w:pPr>
      <w:r>
        <w:t>Changed enabled to false</w:t>
      </w:r>
    </w:p>
    <w:p w14:paraId="553E5C7A" w14:textId="77777777" w:rsidR="00533F7B" w:rsidRDefault="00D66F7C">
      <w:pPr>
        <w:pStyle w:val="RequiredOutput"/>
      </w:pPr>
      <w:r>
        <w:t>Saved cpp\service.json</w:t>
      </w:r>
    </w:p>
    <w:p w14:paraId="546EAA55" w14:textId="77777777" w:rsidR="00533F7B" w:rsidRDefault="00533F7B">
      <w:pPr>
        <w:keepNext/>
      </w:pPr>
    </w:p>
    <w:p w14:paraId="34895BF1" w14:textId="77777777" w:rsidR="00533F7B" w:rsidRDefault="00D66F7C">
      <w:pPr>
        <w:pStyle w:val="ListBullet"/>
      </w:pPr>
      <w:r>
        <w:t>The lines match the Basic version's because the Production-Minded program starts from the same defaults in defaultConfig, loads the same file into a struct ServiceConfig record through loadConfig, and saves it through saveConfig.</w:t>
      </w:r>
    </w:p>
    <w:p w14:paraId="1498F6F5" w14:textId="77777777" w:rsidR="00533F7B" w:rsidRDefault="00D66F7C">
      <w:pPr>
        <w:pStyle w:val="ListBullet"/>
      </w:pPr>
      <w:r>
        <w:t>Exit code 0 proves that every setting in .\cpp\service.json was valid and that the file was saved. Get-Content .\cpp\service.json shows the same saved line as the Basic version. If a port is not a whole number or is outside 1 to 65535, the program prints one Error line on the error stream, saves nothing, and ends with exit code 1; the Invalid Port Check below shows each case.</w:t>
      </w:r>
    </w:p>
    <w:p w14:paraId="4B46D6A4" w14:textId="77777777" w:rsidR="00533F7B" w:rsidRDefault="00D66F7C">
      <w:pPr>
        <w:pStyle w:val="ListBullet"/>
      </w:pPr>
      <w:r>
        <w:t>If the build fails with another message, read the first error: it names the file and line to fix.</w:t>
      </w:r>
    </w:p>
    <w:p w14:paraId="77A52FE9" w14:textId="77777777" w:rsidR="00533F7B" w:rsidRDefault="00533F7B">
      <w:pPr>
        <w:keepNext/>
      </w:pPr>
    </w:p>
    <w:p w14:paraId="172BF1C9" w14:textId="77777777" w:rsidR="00533F7B" w:rsidRDefault="00D66F7C">
      <w:pPr>
        <w:pStyle w:val="Heading3"/>
      </w:pPr>
      <w:r>
        <w:t>Windows PowerShell Invalid Port Check</w:t>
      </w:r>
    </w:p>
    <w:p w14:paraId="0BE7747B" w14:textId="77777777" w:rsidR="00533F7B" w:rsidRDefault="00D66F7C">
      <w:pPr>
        <w:keepNext/>
      </w:pPr>
      <w:r>
        <w:t>Now put four invalid configurations into .\cpp\service.json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 an</w:t>
      </w:r>
      <w:r>
        <w:t>d so no keys; the same commands follow each. Copy-Item then puts the starting settings back.</w:t>
      </w:r>
    </w:p>
    <w:p w14:paraId="496C3899" w14:textId="77777777" w:rsidR="00533F7B" w:rsidRDefault="00533F7B">
      <w:pPr>
        <w:keepNext/>
      </w:pPr>
    </w:p>
    <w:p w14:paraId="57C41BF9" w14:textId="77777777" w:rsidR="00533F7B" w:rsidRDefault="00D66F7C">
      <w:pPr>
        <w:pStyle w:val="CommandBlock"/>
        <w:keepNext/>
      </w:pPr>
      <w:r>
        <w:t>Set-Content .\cpp\service.json '{"service":"contact-api","port":70000}'</w:t>
      </w:r>
    </w:p>
    <w:p w14:paraId="197209DC" w14:textId="77777777" w:rsidR="00533F7B" w:rsidRDefault="00D66F7C">
      <w:pPr>
        <w:pStyle w:val="CommandBlock"/>
        <w:keepNext/>
      </w:pPr>
      <w:r>
        <w:t>.\cpp\config-file.exe</w:t>
      </w:r>
    </w:p>
    <w:p w14:paraId="46F0EDB3" w14:textId="77777777" w:rsidR="00533F7B" w:rsidRDefault="00D66F7C">
      <w:pPr>
        <w:pStyle w:val="CommandBlock"/>
      </w:pPr>
      <w:r>
        <w:t>$LASTEXITCODE</w:t>
      </w:r>
    </w:p>
    <w:p w14:paraId="23DBCF62" w14:textId="77777777" w:rsidR="00533F7B" w:rsidRDefault="00D66F7C">
      <w:pPr>
        <w:pStyle w:val="CommandBlock"/>
      </w:pPr>
      <w:r>
        <w:t>Get-Content .\cpp\service.json</w:t>
      </w:r>
    </w:p>
    <w:p w14:paraId="42AFB6E5" w14:textId="77777777" w:rsidR="00533F7B" w:rsidRDefault="00D66F7C">
      <w:pPr>
        <w:pStyle w:val="CommandBlock"/>
      </w:pPr>
      <w:r>
        <w:t>Set-Content .\cpp\service.json '{"service":"contact-api","port":"eighty"}'</w:t>
      </w:r>
    </w:p>
    <w:p w14:paraId="6A08564A" w14:textId="77777777" w:rsidR="00533F7B" w:rsidRDefault="00D66F7C">
      <w:pPr>
        <w:pStyle w:val="CommandBlock"/>
      </w:pPr>
      <w:r>
        <w:t>.\cpp\config-file.exe</w:t>
      </w:r>
    </w:p>
    <w:p w14:paraId="5CE352B0" w14:textId="77777777" w:rsidR="00533F7B" w:rsidRDefault="00D66F7C">
      <w:pPr>
        <w:pStyle w:val="CommandBlock"/>
      </w:pPr>
      <w:r>
        <w:t>$LASTEXITCODE</w:t>
      </w:r>
    </w:p>
    <w:p w14:paraId="17E802CE" w14:textId="77777777" w:rsidR="00533F7B" w:rsidRDefault="00D66F7C">
      <w:pPr>
        <w:pStyle w:val="CommandBlock"/>
      </w:pPr>
      <w:r>
        <w:t>Get-Content .\cpp\service.json</w:t>
      </w:r>
    </w:p>
    <w:p w14:paraId="3AC05CA6" w14:textId="77777777" w:rsidR="00533F7B" w:rsidRDefault="00D66F7C">
      <w:pPr>
        <w:pStyle w:val="CommandBlock"/>
      </w:pPr>
      <w:r>
        <w:t>Set-Content .\cpp\service.json '{"service":"contact-api","port":8080.5}'</w:t>
      </w:r>
    </w:p>
    <w:p w14:paraId="00AF0E8C" w14:textId="77777777" w:rsidR="00533F7B" w:rsidRDefault="00D66F7C">
      <w:pPr>
        <w:pStyle w:val="CommandBlock"/>
      </w:pPr>
      <w:r>
        <w:t>.\cpp\config-file.exe</w:t>
      </w:r>
    </w:p>
    <w:p w14:paraId="56CDB3DA" w14:textId="77777777" w:rsidR="00533F7B" w:rsidRDefault="00D66F7C">
      <w:pPr>
        <w:pStyle w:val="CommandBlock"/>
      </w:pPr>
      <w:r>
        <w:t>$LASTEXITCODE</w:t>
      </w:r>
    </w:p>
    <w:p w14:paraId="2C79855E" w14:textId="77777777" w:rsidR="00533F7B" w:rsidRDefault="00D66F7C">
      <w:pPr>
        <w:pStyle w:val="CommandBlock"/>
      </w:pPr>
      <w:r>
        <w:t>Get-Content .\cpp\service.json</w:t>
      </w:r>
    </w:p>
    <w:p w14:paraId="4CFE3DEA" w14:textId="77777777" w:rsidR="00533F7B" w:rsidRDefault="00D66F7C">
      <w:pPr>
        <w:pStyle w:val="CommandBlock"/>
      </w:pPr>
      <w:r>
        <w:t>Set-Content .\cpp\service.json '8080'</w:t>
      </w:r>
    </w:p>
    <w:p w14:paraId="509A20E2" w14:textId="77777777" w:rsidR="00533F7B" w:rsidRDefault="00D66F7C">
      <w:pPr>
        <w:pStyle w:val="CommandBlock"/>
      </w:pPr>
      <w:r>
        <w:t>.\cpp\config-file.exe</w:t>
      </w:r>
    </w:p>
    <w:p w14:paraId="43EC6700" w14:textId="77777777" w:rsidR="00533F7B" w:rsidRDefault="00D66F7C">
      <w:pPr>
        <w:pStyle w:val="CommandBlock"/>
        <w:keepNext/>
      </w:pPr>
      <w:r>
        <w:t>$LASTEXITCODE</w:t>
      </w:r>
    </w:p>
    <w:p w14:paraId="5F38503A" w14:textId="77777777" w:rsidR="00533F7B" w:rsidRDefault="00D66F7C">
      <w:pPr>
        <w:pStyle w:val="CommandBlock"/>
        <w:keepNext/>
      </w:pPr>
      <w:r>
        <w:t>Get-Content .\cpp\service.json</w:t>
      </w:r>
    </w:p>
    <w:p w14:paraId="0E6AAA20" w14:textId="77777777" w:rsidR="00533F7B" w:rsidRDefault="00D66F7C">
      <w:pPr>
        <w:pStyle w:val="CommandBlock"/>
      </w:pPr>
      <w:r>
        <w:t>Copy-Item service-start.json .\cpp\service.json</w:t>
      </w:r>
    </w:p>
    <w:p w14:paraId="2D0D3411" w14:textId="77777777" w:rsidR="00533F7B" w:rsidRDefault="00533F7B">
      <w:pPr>
        <w:keepNext/>
      </w:pPr>
    </w:p>
    <w:p w14:paraId="6E932A9E" w14:textId="77777777" w:rsidR="00533F7B" w:rsidRDefault="00D66F7C">
      <w:pPr>
        <w:pStyle w:val="Heading3"/>
      </w:pPr>
      <w:r>
        <w:t>Linux or macOS Invalid Port Check</w:t>
      </w:r>
    </w:p>
    <w:p w14:paraId="1ED6E351" w14:textId="77777777" w:rsidR="00533F7B" w:rsidRDefault="00D66F7C">
      <w:pPr>
        <w:pStyle w:val="CommandBlock"/>
        <w:keepNext/>
      </w:pPr>
      <w:r>
        <w:t>echo '{"service":"contact-api","port":70000}' &gt; ./cpp/service.json</w:t>
      </w:r>
    </w:p>
    <w:p w14:paraId="34DB4DE7" w14:textId="77777777" w:rsidR="00533F7B" w:rsidRDefault="00D66F7C">
      <w:pPr>
        <w:pStyle w:val="CommandBlock"/>
        <w:keepNext/>
      </w:pPr>
      <w:r>
        <w:t>./cpp/config-file</w:t>
      </w:r>
    </w:p>
    <w:p w14:paraId="5C486897" w14:textId="77777777" w:rsidR="00533F7B" w:rsidRDefault="00D66F7C">
      <w:pPr>
        <w:pStyle w:val="CommandBlock"/>
      </w:pPr>
      <w:r>
        <w:t>echo $?</w:t>
      </w:r>
    </w:p>
    <w:p w14:paraId="60E1423E" w14:textId="77777777" w:rsidR="00533F7B" w:rsidRDefault="00D66F7C">
      <w:pPr>
        <w:pStyle w:val="CommandBlock"/>
      </w:pPr>
      <w:r>
        <w:t>cat ./cpp/service.json</w:t>
      </w:r>
    </w:p>
    <w:p w14:paraId="3CB7391D" w14:textId="77777777" w:rsidR="00533F7B" w:rsidRDefault="00D66F7C">
      <w:pPr>
        <w:pStyle w:val="CommandBlock"/>
      </w:pPr>
      <w:r>
        <w:t>echo '{"service":"contact-api","port":"eighty"}' &gt; ./cpp/service.json</w:t>
      </w:r>
    </w:p>
    <w:p w14:paraId="5C16D949" w14:textId="77777777" w:rsidR="00533F7B" w:rsidRDefault="00D66F7C">
      <w:pPr>
        <w:pStyle w:val="CommandBlock"/>
      </w:pPr>
      <w:r>
        <w:t>./cpp/config-file</w:t>
      </w:r>
    </w:p>
    <w:p w14:paraId="739AB7DB" w14:textId="77777777" w:rsidR="00533F7B" w:rsidRDefault="00D66F7C">
      <w:pPr>
        <w:pStyle w:val="CommandBlock"/>
      </w:pPr>
      <w:r>
        <w:t>echo $?</w:t>
      </w:r>
    </w:p>
    <w:p w14:paraId="118C53CF" w14:textId="77777777" w:rsidR="00533F7B" w:rsidRDefault="00D66F7C">
      <w:pPr>
        <w:pStyle w:val="CommandBlock"/>
      </w:pPr>
      <w:r>
        <w:t>cat ./cpp/service.json</w:t>
      </w:r>
    </w:p>
    <w:p w14:paraId="4F77DA6E" w14:textId="77777777" w:rsidR="00533F7B" w:rsidRDefault="00D66F7C">
      <w:pPr>
        <w:pStyle w:val="CommandBlock"/>
      </w:pPr>
      <w:r>
        <w:t>echo '{"service":"contact-api","port":8080.5}' &gt; ./cpp/service.json</w:t>
      </w:r>
    </w:p>
    <w:p w14:paraId="44038A93" w14:textId="77777777" w:rsidR="00533F7B" w:rsidRDefault="00D66F7C">
      <w:pPr>
        <w:pStyle w:val="CommandBlock"/>
      </w:pPr>
      <w:r>
        <w:t>./cpp/config-file</w:t>
      </w:r>
    </w:p>
    <w:p w14:paraId="56E7F05C" w14:textId="77777777" w:rsidR="00533F7B" w:rsidRDefault="00D66F7C">
      <w:pPr>
        <w:pStyle w:val="CommandBlock"/>
      </w:pPr>
      <w:r>
        <w:t>echo $?</w:t>
      </w:r>
    </w:p>
    <w:p w14:paraId="1AFCD3CA" w14:textId="77777777" w:rsidR="00533F7B" w:rsidRDefault="00D66F7C">
      <w:pPr>
        <w:pStyle w:val="CommandBlock"/>
      </w:pPr>
      <w:r>
        <w:t>cat ./cpp/service.json</w:t>
      </w:r>
    </w:p>
    <w:p w14:paraId="7055A21B" w14:textId="77777777" w:rsidR="00533F7B" w:rsidRDefault="00D66F7C">
      <w:pPr>
        <w:pStyle w:val="CommandBlock"/>
      </w:pPr>
      <w:r>
        <w:t>echo '8080' &gt; ./cpp/service.json</w:t>
      </w:r>
    </w:p>
    <w:p w14:paraId="2038C8B7" w14:textId="77777777" w:rsidR="00533F7B" w:rsidRDefault="00D66F7C">
      <w:pPr>
        <w:pStyle w:val="CommandBlock"/>
      </w:pPr>
      <w:r>
        <w:t>./cpp/config-file</w:t>
      </w:r>
    </w:p>
    <w:p w14:paraId="3D78E554" w14:textId="77777777" w:rsidR="00533F7B" w:rsidRDefault="00D66F7C">
      <w:pPr>
        <w:pStyle w:val="CommandBlock"/>
        <w:keepNext/>
      </w:pPr>
      <w:r>
        <w:t>echo $?</w:t>
      </w:r>
    </w:p>
    <w:p w14:paraId="6202A0FA" w14:textId="77777777" w:rsidR="00533F7B" w:rsidRDefault="00D66F7C">
      <w:pPr>
        <w:pStyle w:val="CommandBlock"/>
        <w:keepNext/>
      </w:pPr>
      <w:r>
        <w:t>cat ./cpp/service.json</w:t>
      </w:r>
    </w:p>
    <w:p w14:paraId="19E69261" w14:textId="77777777" w:rsidR="00533F7B" w:rsidRDefault="00D66F7C">
      <w:pPr>
        <w:pStyle w:val="CommandBlock"/>
      </w:pPr>
      <w:r>
        <w:t>cp service-start.json ./cpp/service.json</w:t>
      </w:r>
    </w:p>
    <w:p w14:paraId="3D8A5ADF" w14:textId="77777777" w:rsidR="00533F7B" w:rsidRDefault="00533F7B">
      <w:pPr>
        <w:keepNext/>
      </w:pPr>
    </w:p>
    <w:p w14:paraId="7FCCE95C" w14:textId="77777777" w:rsidR="00533F7B" w:rsidRDefault="00D66F7C">
      <w:pPr>
        <w:keepNext/>
      </w:pPr>
      <w:r>
        <w:t>The first run must print only this line, on the error stream:</w:t>
      </w:r>
    </w:p>
    <w:p w14:paraId="73217225" w14:textId="77777777" w:rsidR="00533F7B" w:rsidRDefault="00533F7B">
      <w:pPr>
        <w:keepNext/>
      </w:pPr>
    </w:p>
    <w:p w14:paraId="6524DBDE" w14:textId="77777777" w:rsidR="00533F7B" w:rsidRDefault="00D66F7C">
      <w:pPr>
        <w:pStyle w:val="RequiredOutput"/>
      </w:pPr>
      <w:r>
        <w:t>Error: port in cpp\service.json must be between 1 and 65535</w:t>
      </w:r>
    </w:p>
    <w:p w14:paraId="5213B92D" w14:textId="77777777" w:rsidR="00533F7B" w:rsidRDefault="00533F7B">
      <w:pPr>
        <w:keepNext/>
      </w:pPr>
    </w:p>
    <w:p w14:paraId="59B3D1E8" w14:textId="77777777" w:rsidR="00533F7B" w:rsidRDefault="00D66F7C">
      <w:pPr>
        <w:keepNext/>
      </w:pPr>
      <w:r>
        <w:t>The other three runs must each print only this line, on the error stream:</w:t>
      </w:r>
    </w:p>
    <w:p w14:paraId="628893F6" w14:textId="77777777" w:rsidR="00533F7B" w:rsidRDefault="00533F7B">
      <w:pPr>
        <w:keepNext/>
      </w:pPr>
    </w:p>
    <w:p w14:paraId="2CA126AD" w14:textId="77777777" w:rsidR="00533F7B" w:rsidRDefault="00D66F7C">
      <w:pPr>
        <w:pStyle w:val="RequiredOutput"/>
      </w:pPr>
      <w:r>
        <w:t>Error: cpp\service.json is not a valid JSON configuration</w:t>
      </w:r>
    </w:p>
    <w:p w14:paraId="3D557A50" w14:textId="77777777" w:rsidR="00533F7B" w:rsidRDefault="00533F7B">
      <w:pPr>
        <w:keepNext/>
      </w:pPr>
    </w:p>
    <w:p w14:paraId="13422323" w14:textId="77777777" w:rsidR="00533F7B" w:rsidRDefault="00D66F7C">
      <w:r>
        <w:t>After each run, $LASTEXITCODE (echo $?) prints 1, and Get-Content (cat) prints the file exactly as Set-Content wrote it: nothing was saved. For the whole-number rule, C++ checks it itself: value would quietly cut 8080.5 down to 8080 and turn true into 1, so loadConfig first asks is_number_integer(), which is false for both.</w:t>
      </w:r>
    </w:p>
    <w:p w14:paraId="6B4AA18C" w14:textId="77777777" w:rsidR="00533F7B" w:rsidRDefault="00533F7B">
      <w:pPr>
        <w:keepNext/>
      </w:pPr>
    </w:p>
    <w:p w14:paraId="29245BAA" w14:textId="77777777" w:rsidR="00533F7B" w:rsidRDefault="00533F7B">
      <w:pPr>
        <w:keepNext/>
      </w:pPr>
    </w:p>
    <w:p w14:paraId="72DD607F" w14:textId="77777777" w:rsidR="00533F7B" w:rsidRDefault="00D66F7C">
      <w:pPr>
        <w:pStyle w:val="Heading2"/>
      </w:pPr>
      <w:r>
        <w:t>What to Notice</w:t>
      </w:r>
    </w:p>
    <w:p w14:paraId="31CBDCE0" w14:textId="77777777" w:rsidR="00533F7B" w:rsidRDefault="00D66F7C">
      <w:pPr>
        <w:pStyle w:val="ListBullet"/>
      </w:pPr>
      <w:r>
        <w:t>value takes the C++ type from its default: "contact-api" asks for text, 8080 for an int, and true for a bool. When the key holds text where a number is wanted, as "eighty", value throws a type_error, a kind of nlohmann::ordered_json::exception, so the catch that handles broken JSON reports it too, as for enabled written as "yes"; for the port, loadConfig's is_number_integer() check refuses "eighty" before value runs. But value does not throw for every wrong port: it turns true into 1 and cuts 8080.5 down to</w:t>
      </w:r>
      <w:r>
        <w:t xml:space="preserve"> 8080. That is why loadConfig asks is_number_integer() before it calls value for the port.</w:t>
      </w:r>
    </w:p>
    <w:p w14:paraId="74E55736" w14:textId="77777777" w:rsidR="00533F7B" w:rsidRDefault="00D66F7C">
      <w:pPr>
        <w:pStyle w:val="ListBullet"/>
      </w:pPr>
      <w:r>
        <w:t>In loadConfig, config.port = document.value("port", config.port) passes the default already in the record, so one line either reads the file's port or keeps the default.</w:t>
      </w:r>
    </w:p>
    <w:p w14:paraId="1D4FAAA8" w14:textId="77777777" w:rsidR="00533F7B" w:rsidRDefault="00D66F7C">
      <w:pPr>
        <w:pStyle w:val="ListBullet"/>
      </w:pPr>
      <w:r>
        <w:t>Lesson 3.15 read each value with at(key), which throws for a missing key. value never throws for a missing key.</w:t>
      </w:r>
    </w:p>
    <w:p w14:paraId="1452A236" w14:textId="77777777" w:rsidR="00533F7B" w:rsidRDefault="00D66F7C">
      <w:pPr>
        <w:pStyle w:val="ListBullet"/>
      </w:pPr>
      <w:r>
        <w:t>If you run the Invalid Port Check with the Basic version instead, it prints Port: 70000 for the first file and saves it back, with exit code 0. For the second it stops with terminate called after throwing an instance of 'nlohmann::json_abi_v3_12_0::detail::type_error' and what():  [json.exception.type_error.302] type must be number, but is string, because nothing catches the exception. For the third it prints Port: 8080, because value cuts the fraction off, and saves 8080. For the fourth it stops with type_</w:t>
      </w:r>
      <w:r>
        <w:t>error.306, cannot use value() with number.</w:t>
      </w:r>
    </w:p>
    <w:p w14:paraId="4125A76A" w14:textId="77777777" w:rsidR="00533F7B" w:rsidRDefault="00533F7B">
      <w:pPr>
        <w:keepNext/>
      </w:pPr>
    </w:p>
    <w:p w14:paraId="5C947761" w14:textId="77777777" w:rsidR="00533F7B" w:rsidRDefault="00D66F7C">
      <w:pPr>
        <w:pStyle w:val="Heading3"/>
      </w:pPr>
      <w:r>
        <w:t>Basic and Production-Minded Comparison</w:t>
      </w:r>
    </w:p>
    <w:p w14:paraId="46B4B754"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defaultConfig, checks every value in loadConfig, saves through saveConfig, and turns any problem into one Error line and exit code 1 with nothing saved.</w:t>
      </w:r>
    </w:p>
    <w:p w14:paraId="1DE9EB5B" w14:textId="77777777" w:rsidR="00533F7B" w:rsidRDefault="00533F7B">
      <w:pPr>
        <w:keepNext/>
      </w:pPr>
    </w:p>
    <w:p w14:paraId="31F6D3BB" w14:textId="77777777" w:rsidR="00533F7B" w:rsidRDefault="00533F7B">
      <w:pPr>
        <w:keepNext/>
      </w:pPr>
    </w:p>
    <w:p w14:paraId="65258652" w14:textId="77777777" w:rsidR="00533F7B" w:rsidRDefault="00533F7B">
      <w:pPr>
        <w:keepNext/>
      </w:pPr>
    </w:p>
    <w:p w14:paraId="6B9EEC60" w14:textId="77777777" w:rsidR="00533F7B" w:rsidRDefault="00D66F7C">
      <w:pPr>
        <w:pStyle w:val="Heading1"/>
      </w:pPr>
      <w:r>
        <w:t>C# Implementation</w:t>
      </w:r>
    </w:p>
    <w:p w14:paraId="4ADF10FE" w14:textId="77777777" w:rsidR="00533F7B" w:rsidRDefault="00D66F7C">
      <w:r>
        <w:t>C# uses System.Text.Json again, as in Lesson 3.15. Its defaults come from the record's constructor: Deserialize builds the record with the constructor first, then replaces each field whose key it finds in the file.</w:t>
      </w:r>
    </w:p>
    <w:p w14:paraId="6A9BAC53" w14:textId="77777777" w:rsidR="00533F7B" w:rsidRDefault="00533F7B">
      <w:pPr>
        <w:keepNext/>
      </w:pPr>
    </w:p>
    <w:p w14:paraId="712ED400" w14:textId="77777777" w:rsidR="00533F7B" w:rsidRDefault="00533F7B">
      <w:pPr>
        <w:keepNext/>
      </w:pPr>
    </w:p>
    <w:p w14:paraId="2C87FAC3" w14:textId="77777777" w:rsidR="00533F7B" w:rsidRDefault="00D66F7C">
      <w:pPr>
        <w:pStyle w:val="Heading2"/>
      </w:pPr>
      <w:r>
        <w:t>Basic Implementation</w:t>
      </w:r>
    </w:p>
    <w:p w14:paraId="77ABE0EE" w14:textId="77777777" w:rsidR="00533F7B" w:rsidRDefault="00D66F7C">
      <w:r>
        <w:t>Start with the most direct version: The ServiceConfig constructor sets the four defaults. Main reads service.json, sets the JSON options, builds a ServiceConfig from the text with Deserialize, prints its fields, sets Enabled to false, serializes the record, and saves it back into service.json. Even this Basic version checks the null Deserialize may return, because the compiler refuses to read a field through a value that may be null. The program joins its folder's name and service.json, so it reads and save</w:t>
      </w:r>
      <w:r>
        <w:t>s .\csharp\service.json, and the C# programs never change another language's file. Every step is commented, so read the comments as you type it.</w:t>
      </w:r>
    </w:p>
    <w:p w14:paraId="17E0FF5A" w14:textId="77777777" w:rsidR="00533F7B" w:rsidRDefault="00533F7B">
      <w:pPr>
        <w:keepNext/>
      </w:pPr>
    </w:p>
    <w:p w14:paraId="2DB0E0F6" w14:textId="77777777" w:rsidR="00533F7B" w:rsidRDefault="00D66F7C">
      <w:pPr>
        <w:pStyle w:val="Heading3"/>
      </w:pPr>
      <w:r>
        <w:t>csharp/BasicConfigFile/Program.cs</w:t>
      </w:r>
    </w:p>
    <w:p w14:paraId="75B2F8DB" w14:textId="77777777" w:rsidR="00533F7B" w:rsidRDefault="00D66F7C">
      <w:pPr>
        <w:pStyle w:val="SourceCode"/>
        <w:keepNext/>
      </w:pPr>
      <w:r>
        <w:t>// Remember, using System; lets the program use Console, using System.IO;</w:t>
      </w:r>
    </w:p>
    <w:p w14:paraId="6E01F24D" w14:textId="77777777" w:rsidR="00533F7B" w:rsidRDefault="00D66F7C">
      <w:pPr>
        <w:pStyle w:val="SourceCode"/>
        <w:keepNext/>
      </w:pPr>
      <w:r>
        <w:t>// adds File and Path, and using System.Text.Json; adds JsonSerializer.</w:t>
      </w:r>
    </w:p>
    <w:p w14:paraId="5BB960D8" w14:textId="77777777" w:rsidR="00533F7B" w:rsidRDefault="00D66F7C">
      <w:pPr>
        <w:pStyle w:val="SourceCode"/>
      </w:pPr>
      <w:r>
        <w:t>using System;</w:t>
      </w:r>
    </w:p>
    <w:p w14:paraId="71C51575" w14:textId="77777777" w:rsidR="00533F7B" w:rsidRDefault="00D66F7C">
      <w:pPr>
        <w:pStyle w:val="SourceCode"/>
      </w:pPr>
      <w:r>
        <w:t>using System.IO;</w:t>
      </w:r>
    </w:p>
    <w:p w14:paraId="30D52549" w14:textId="77777777" w:rsidR="00533F7B" w:rsidRDefault="00D66F7C">
      <w:pPr>
        <w:pStyle w:val="SourceCode"/>
      </w:pPr>
      <w:r>
        <w:t>using System.Text.Json;</w:t>
      </w:r>
    </w:p>
    <w:p w14:paraId="7C043E0D" w14:textId="77777777" w:rsidR="00533F7B" w:rsidRDefault="00533F7B">
      <w:pPr>
        <w:pStyle w:val="SourceCode"/>
      </w:pPr>
    </w:p>
    <w:p w14:paraId="49CD8570" w14:textId="77777777" w:rsidR="00533F7B" w:rsidRDefault="00D66F7C">
      <w:pPr>
        <w:pStyle w:val="SourceCode"/>
      </w:pPr>
      <w:r>
        <w:t>// One service configuration: Lesson 3.15's record of four settings. This</w:t>
      </w:r>
    </w:p>
    <w:p w14:paraId="6C84F852" w14:textId="77777777" w:rsidR="00533F7B" w:rsidRDefault="00D66F7C">
      <w:pPr>
        <w:pStyle w:val="SourceCode"/>
      </w:pPr>
      <w:r>
        <w:t>// time the constructor takes no parameters and fills each field with its</w:t>
      </w:r>
    </w:p>
    <w:p w14:paraId="44374B70" w14:textId="77777777" w:rsidR="00533F7B" w:rsidRDefault="00D66F7C">
      <w:pPr>
        <w:pStyle w:val="SourceCode"/>
      </w:pPr>
      <w:r>
        <w:t>// default: the value the program uses when service.json does not name</w:t>
      </w:r>
    </w:p>
    <w:p w14:paraId="1855E606" w14:textId="77777777" w:rsidR="00533F7B" w:rsidRDefault="00D66F7C">
      <w:pPr>
        <w:pStyle w:val="SourceCode"/>
      </w:pPr>
      <w:r>
        <w:t>// that setting. Remember, the constructor fills the new instance's fields.</w:t>
      </w:r>
    </w:p>
    <w:p w14:paraId="326641F5" w14:textId="77777777" w:rsidR="00533F7B" w:rsidRDefault="00D66F7C">
      <w:pPr>
        <w:pStyle w:val="SourceCode"/>
      </w:pPr>
      <w:r>
        <w:t>internal class ServiceConfig</w:t>
      </w:r>
    </w:p>
    <w:p w14:paraId="17FD1C50" w14:textId="77777777" w:rsidR="00533F7B" w:rsidRDefault="00D66F7C">
      <w:pPr>
        <w:pStyle w:val="SourceCode"/>
      </w:pPr>
      <w:r>
        <w:t>{</w:t>
      </w:r>
    </w:p>
    <w:p w14:paraId="6433E767" w14:textId="77777777" w:rsidR="00533F7B" w:rsidRDefault="00D66F7C">
      <w:pPr>
        <w:pStyle w:val="SourceCode"/>
      </w:pPr>
      <w:r>
        <w:t xml:space="preserve">    public string Service;</w:t>
      </w:r>
    </w:p>
    <w:p w14:paraId="3641390E" w14:textId="77777777" w:rsidR="00533F7B" w:rsidRDefault="00D66F7C">
      <w:pPr>
        <w:pStyle w:val="SourceCode"/>
      </w:pPr>
      <w:r>
        <w:t xml:space="preserve">    public string Environment;</w:t>
      </w:r>
    </w:p>
    <w:p w14:paraId="7F36915E" w14:textId="77777777" w:rsidR="00533F7B" w:rsidRDefault="00D66F7C">
      <w:pPr>
        <w:pStyle w:val="SourceCode"/>
      </w:pPr>
      <w:r>
        <w:t xml:space="preserve">    public int Port;</w:t>
      </w:r>
    </w:p>
    <w:p w14:paraId="6B73C7B2" w14:textId="77777777" w:rsidR="00533F7B" w:rsidRDefault="00D66F7C">
      <w:pPr>
        <w:pStyle w:val="SourceCode"/>
      </w:pPr>
      <w:r>
        <w:t xml:space="preserve">    public bool Enabled;</w:t>
      </w:r>
    </w:p>
    <w:p w14:paraId="53C0DDF1" w14:textId="77777777" w:rsidR="00533F7B" w:rsidRDefault="00533F7B">
      <w:pPr>
        <w:pStyle w:val="SourceCode"/>
      </w:pPr>
    </w:p>
    <w:p w14:paraId="290F3E25" w14:textId="77777777" w:rsidR="00533F7B" w:rsidRDefault="00D66F7C">
      <w:pPr>
        <w:pStyle w:val="SourceCode"/>
      </w:pPr>
      <w:r>
        <w:t xml:space="preserve">    public ServiceConfig()</w:t>
      </w:r>
    </w:p>
    <w:p w14:paraId="48CFD1E1" w14:textId="77777777" w:rsidR="00533F7B" w:rsidRDefault="00D66F7C">
      <w:pPr>
        <w:pStyle w:val="SourceCode"/>
      </w:pPr>
      <w:r>
        <w:t xml:space="preserve">    {</w:t>
      </w:r>
    </w:p>
    <w:p w14:paraId="67B386AB" w14:textId="77777777" w:rsidR="00533F7B" w:rsidRDefault="00D66F7C">
      <w:pPr>
        <w:pStyle w:val="SourceCode"/>
      </w:pPr>
      <w:r>
        <w:t xml:space="preserve">        this.Service = "contact-api";</w:t>
      </w:r>
    </w:p>
    <w:p w14:paraId="6D423778" w14:textId="77777777" w:rsidR="00533F7B" w:rsidRDefault="00D66F7C">
      <w:pPr>
        <w:pStyle w:val="SourceCode"/>
      </w:pPr>
      <w:r>
        <w:t xml:space="preserve">        this.Environment = "development";</w:t>
      </w:r>
    </w:p>
    <w:p w14:paraId="2056DF45" w14:textId="77777777" w:rsidR="00533F7B" w:rsidRDefault="00D66F7C">
      <w:pPr>
        <w:pStyle w:val="SourceCode"/>
      </w:pPr>
      <w:r>
        <w:t xml:space="preserve">        this.Port = 8080;</w:t>
      </w:r>
    </w:p>
    <w:p w14:paraId="3FC02A77" w14:textId="77777777" w:rsidR="00533F7B" w:rsidRDefault="00D66F7C">
      <w:pPr>
        <w:pStyle w:val="SourceCode"/>
      </w:pPr>
      <w:r>
        <w:t xml:space="preserve">        this.Enabled = true;</w:t>
      </w:r>
    </w:p>
    <w:p w14:paraId="4A29ED3F" w14:textId="77777777" w:rsidR="00533F7B" w:rsidRDefault="00D66F7C">
      <w:pPr>
        <w:pStyle w:val="SourceCode"/>
      </w:pPr>
      <w:r>
        <w:t xml:space="preserve">    }</w:t>
      </w:r>
    </w:p>
    <w:p w14:paraId="457F77CE" w14:textId="77777777" w:rsidR="00533F7B" w:rsidRDefault="00D66F7C">
      <w:pPr>
        <w:pStyle w:val="SourceCode"/>
      </w:pPr>
      <w:r>
        <w:t>}</w:t>
      </w:r>
    </w:p>
    <w:p w14:paraId="46240595" w14:textId="77777777" w:rsidR="00533F7B" w:rsidRDefault="00533F7B">
      <w:pPr>
        <w:pStyle w:val="SourceCode"/>
      </w:pPr>
    </w:p>
    <w:p w14:paraId="6EF7069C" w14:textId="77777777" w:rsidR="00533F7B" w:rsidRDefault="00D66F7C">
      <w:pPr>
        <w:pStyle w:val="SourceCode"/>
      </w:pPr>
      <w:r>
        <w:t>internal static class Program</w:t>
      </w:r>
    </w:p>
    <w:p w14:paraId="15C57494" w14:textId="77777777" w:rsidR="00533F7B" w:rsidRDefault="00D66F7C">
      <w:pPr>
        <w:pStyle w:val="SourceCode"/>
      </w:pPr>
      <w:r>
        <w:t>{</w:t>
      </w:r>
    </w:p>
    <w:p w14:paraId="53160670" w14:textId="77777777" w:rsidR="00533F7B" w:rsidRDefault="00D66F7C">
      <w:pPr>
        <w:pStyle w:val="SourceCode"/>
      </w:pPr>
      <w:r>
        <w:t xml:space="preserve">    // Remember, Main starts the program; 0 = success, 1 = failure.</w:t>
      </w:r>
    </w:p>
    <w:p w14:paraId="0F01EB21" w14:textId="77777777" w:rsidR="00533F7B" w:rsidRDefault="00D66F7C">
      <w:pPr>
        <w:pStyle w:val="SourceCode"/>
      </w:pPr>
      <w:r>
        <w:t xml:space="preserve">    private static int Main()</w:t>
      </w:r>
    </w:p>
    <w:p w14:paraId="57A60ECE" w14:textId="77777777" w:rsidR="00533F7B" w:rsidRDefault="00D66F7C">
      <w:pPr>
        <w:pStyle w:val="SourceCode"/>
      </w:pPr>
      <w:r>
        <w:t xml:space="preserve">    {</w:t>
      </w:r>
    </w:p>
    <w:p w14:paraId="1892C90F" w14:textId="77777777" w:rsidR="00533F7B" w:rsidRDefault="00D66F7C">
      <w:pPr>
        <w:pStyle w:val="SourceCode"/>
      </w:pPr>
      <w:r>
        <w:t xml:space="preserve">        // Step 1: read the whole file into memory. This Basic version</w:t>
      </w:r>
    </w:p>
    <w:p w14:paraId="5237FE38" w14:textId="77777777" w:rsidR="00533F7B" w:rsidRDefault="00D66F7C">
      <w:pPr>
        <w:pStyle w:val="SourceCode"/>
      </w:pPr>
      <w:r>
        <w:t xml:space="preserve">        // trusts that the read works.</w:t>
      </w:r>
    </w:p>
    <w:p w14:paraId="492085E8" w14:textId="77777777" w:rsidR="00533F7B" w:rsidRDefault="00D66F7C">
      <w:pPr>
        <w:pStyle w:val="SourceCode"/>
      </w:pPr>
      <w:r>
        <w:t xml:space="preserve">        // The file is service.json in the csharp folder, because the</w:t>
      </w:r>
    </w:p>
    <w:p w14:paraId="7FBDEDC5" w14:textId="77777777" w:rsidR="00533F7B" w:rsidRDefault="00D66F7C">
      <w:pPr>
        <w:pStyle w:val="SourceCode"/>
      </w:pPr>
      <w:r>
        <w:t xml:space="preserve">        // program saves into it and the C# programs write only inside</w:t>
      </w:r>
    </w:p>
    <w:p w14:paraId="34578C43" w14:textId="77777777" w:rsidR="00533F7B" w:rsidRDefault="00D66F7C">
      <w:pPr>
        <w:pStyle w:val="SourceCode"/>
      </w:pPr>
      <w:r>
        <w:t xml:space="preserve">        // their own folder. Remember, Path.Combine joins the parts.</w:t>
      </w:r>
    </w:p>
    <w:p w14:paraId="1DACBD2F" w14:textId="77777777" w:rsidR="00533F7B" w:rsidRDefault="00D66F7C">
      <w:pPr>
        <w:pStyle w:val="SourceCode"/>
      </w:pPr>
      <w:r>
        <w:t xml:space="preserve">        string path = Path.Combine("csharp", "service.json");</w:t>
      </w:r>
    </w:p>
    <w:p w14:paraId="06E27B8F" w14:textId="77777777" w:rsidR="00533F7B" w:rsidRDefault="00D66F7C">
      <w:pPr>
        <w:pStyle w:val="SourceCode"/>
      </w:pPr>
      <w:r>
        <w:t xml:space="preserve">        string jsonText = File.ReadAllText(path);</w:t>
      </w:r>
    </w:p>
    <w:p w14:paraId="39AADB5D" w14:textId="77777777" w:rsidR="00533F7B" w:rsidRDefault="00533F7B">
      <w:pPr>
        <w:pStyle w:val="SourceCode"/>
      </w:pPr>
    </w:p>
    <w:p w14:paraId="6AAE6463" w14:textId="77777777" w:rsidR="00533F7B" w:rsidRDefault="00D66F7C">
      <w:pPr>
        <w:pStyle w:val="SourceCode"/>
      </w:pPr>
      <w:r>
        <w:t xml:space="preserve">        // Step 2: set the JSON options. Remember, IncludeFields = true</w:t>
      </w:r>
    </w:p>
    <w:p w14:paraId="3F4E0F7E" w14:textId="77777777" w:rsidR="00533F7B" w:rsidRDefault="00D66F7C">
      <w:pPr>
        <w:pStyle w:val="SourceCode"/>
      </w:pPr>
      <w:r>
        <w:t xml:space="preserve">        // uses the record's public fields, and CamelCase matches the field</w:t>
      </w:r>
    </w:p>
    <w:p w14:paraId="30B53356" w14:textId="77777777" w:rsidR="00533F7B" w:rsidRDefault="00D66F7C">
      <w:pPr>
        <w:pStyle w:val="SourceCode"/>
      </w:pPr>
      <w:r>
        <w:t xml:space="preserve">        // Service to the key "service".</w:t>
      </w:r>
    </w:p>
    <w:p w14:paraId="327F2690" w14:textId="77777777" w:rsidR="00533F7B" w:rsidRDefault="00D66F7C">
      <w:pPr>
        <w:pStyle w:val="SourceCode"/>
      </w:pPr>
      <w:r>
        <w:t xml:space="preserve">        JsonSerializerOptions options = new JsonSerializerOptions();</w:t>
      </w:r>
    </w:p>
    <w:p w14:paraId="52F71E41" w14:textId="77777777" w:rsidR="00533F7B" w:rsidRDefault="00D66F7C">
      <w:pPr>
        <w:pStyle w:val="SourceCode"/>
      </w:pPr>
      <w:r>
        <w:t xml:space="preserve">        options.IncludeFields = true;</w:t>
      </w:r>
    </w:p>
    <w:p w14:paraId="6D508970" w14:textId="77777777" w:rsidR="00533F7B" w:rsidRDefault="00D66F7C">
      <w:pPr>
        <w:pStyle w:val="SourceCode"/>
      </w:pPr>
      <w:r>
        <w:t xml:space="preserve">        options.PropertyNamingPolicy = JsonNamingPolicy.CamelCase;</w:t>
      </w:r>
    </w:p>
    <w:p w14:paraId="45B5881F" w14:textId="77777777" w:rsidR="00533F7B" w:rsidRDefault="00533F7B">
      <w:pPr>
        <w:pStyle w:val="SourceCode"/>
      </w:pPr>
    </w:p>
    <w:p w14:paraId="6033DF9B" w14:textId="77777777" w:rsidR="00533F7B" w:rsidRDefault="00D66F7C">
      <w:pPr>
        <w:pStyle w:val="SourceCode"/>
      </w:pPr>
      <w:r>
        <w:t xml:space="preserve">        // Step 3: parse the text. When the record has a constructor with</w:t>
      </w:r>
    </w:p>
    <w:p w14:paraId="41162F0D" w14:textId="77777777" w:rsidR="00533F7B" w:rsidRDefault="00D66F7C">
      <w:pPr>
        <w:pStyle w:val="SourceCode"/>
      </w:pPr>
      <w:r>
        <w:t xml:space="preserve">        // no parameters, Deserialize first calls it, so every field starts</w:t>
      </w:r>
    </w:p>
    <w:p w14:paraId="0B17D53A" w14:textId="77777777" w:rsidR="00533F7B" w:rsidRDefault="00D66F7C">
      <w:pPr>
        <w:pStyle w:val="SourceCode"/>
      </w:pPr>
      <w:r>
        <w:t xml:space="preserve">        // at its default, and then replaces each field whose key it finds</w:t>
      </w:r>
    </w:p>
    <w:p w14:paraId="2C5BBAD5" w14:textId="77777777" w:rsidR="00533F7B" w:rsidRDefault="00D66F7C">
      <w:pPr>
        <w:pStyle w:val="SourceCode"/>
      </w:pPr>
      <w:r>
        <w:t xml:space="preserve">        // in the file. A key the file leaves out keeps its default.</w:t>
      </w:r>
    </w:p>
    <w:p w14:paraId="561B5006" w14:textId="77777777" w:rsidR="00533F7B" w:rsidRDefault="00D66F7C">
      <w:pPr>
        <w:pStyle w:val="SourceCode"/>
      </w:pPr>
      <w:r>
        <w:t xml:space="preserve">        // Remember, Deserialize gives back null for the JSON word null, so</w:t>
      </w:r>
    </w:p>
    <w:p w14:paraId="70D9DD6E" w14:textId="77777777" w:rsidR="00533F7B" w:rsidRDefault="00D66F7C">
      <w:pPr>
        <w:pStyle w:val="SourceCode"/>
      </w:pPr>
      <w:r>
        <w:t xml:space="preserve">        // even this Basic version checks.</w:t>
      </w:r>
    </w:p>
    <w:p w14:paraId="7110AA56" w14:textId="77777777" w:rsidR="00533F7B" w:rsidRDefault="00D66F7C">
      <w:pPr>
        <w:pStyle w:val="SourceCode"/>
      </w:pPr>
      <w:r>
        <w:t xml:space="preserve">        ServiceConfig? config =</w:t>
      </w:r>
    </w:p>
    <w:p w14:paraId="27639C4E" w14:textId="77777777" w:rsidR="00533F7B" w:rsidRDefault="00D66F7C">
      <w:pPr>
        <w:pStyle w:val="SourceCode"/>
      </w:pPr>
      <w:r>
        <w:t xml:space="preserve">            JsonSerializer.Deserialize&lt;ServiceConfig&gt;(jsonText, options);</w:t>
      </w:r>
    </w:p>
    <w:p w14:paraId="337027F1" w14:textId="77777777" w:rsidR="00533F7B" w:rsidRDefault="00D66F7C">
      <w:pPr>
        <w:pStyle w:val="SourceCode"/>
      </w:pPr>
      <w:r>
        <w:t xml:space="preserve">        if (config == null)</w:t>
      </w:r>
    </w:p>
    <w:p w14:paraId="70B90697" w14:textId="77777777" w:rsidR="00533F7B" w:rsidRDefault="00D66F7C">
      <w:pPr>
        <w:pStyle w:val="SourceCode"/>
      </w:pPr>
      <w:r>
        <w:t xml:space="preserve">        {</w:t>
      </w:r>
    </w:p>
    <w:p w14:paraId="053EB7FC" w14:textId="77777777" w:rsidR="00533F7B" w:rsidRDefault="00D66F7C">
      <w:pPr>
        <w:pStyle w:val="SourceCode"/>
      </w:pPr>
      <w:r>
        <w:t xml:space="preserve">            Console.Error.WriteLine(</w:t>
      </w:r>
    </w:p>
    <w:p w14:paraId="5224EC07" w14:textId="77777777" w:rsidR="00533F7B" w:rsidRDefault="00D66F7C">
      <w:pPr>
        <w:pStyle w:val="SourceCode"/>
      </w:pPr>
      <w:r>
        <w:t xml:space="preserve">                "Error: " + path + " is not a valid JSON configuration");</w:t>
      </w:r>
    </w:p>
    <w:p w14:paraId="6D7FAC32" w14:textId="77777777" w:rsidR="00533F7B" w:rsidRDefault="00D66F7C">
      <w:pPr>
        <w:pStyle w:val="SourceCode"/>
      </w:pPr>
      <w:r>
        <w:t xml:space="preserve">            return 1;</w:t>
      </w:r>
    </w:p>
    <w:p w14:paraId="55FDEA55" w14:textId="77777777" w:rsidR="00533F7B" w:rsidRDefault="00D66F7C">
      <w:pPr>
        <w:pStyle w:val="SourceCode"/>
      </w:pPr>
      <w:r>
        <w:t xml:space="preserve">        }</w:t>
      </w:r>
    </w:p>
    <w:p w14:paraId="09139593" w14:textId="77777777" w:rsidR="00533F7B" w:rsidRDefault="00533F7B">
      <w:pPr>
        <w:pStyle w:val="SourceCode"/>
      </w:pPr>
    </w:p>
    <w:p w14:paraId="4F5DE1F2" w14:textId="77777777" w:rsidR="00533F7B" w:rsidRDefault="00D66F7C">
      <w:pPr>
        <w:pStyle w:val="SourceCode"/>
      </w:pPr>
      <w:r>
        <w:t xml:space="preserve">        // Step 4: print the settings. Remember, ToString().ToLower()</w:t>
      </w:r>
    </w:p>
    <w:p w14:paraId="5FB1EDEF" w14:textId="77777777" w:rsidR="00533F7B" w:rsidRDefault="00D66F7C">
      <w:pPr>
        <w:pStyle w:val="SourceCode"/>
      </w:pPr>
      <w:r>
        <w:t xml:space="preserve">        // prints a bool as true or false.</w:t>
      </w:r>
    </w:p>
    <w:p w14:paraId="4801CEAD" w14:textId="77777777" w:rsidR="00533F7B" w:rsidRDefault="00D66F7C">
      <w:pPr>
        <w:pStyle w:val="SourceCode"/>
      </w:pPr>
      <w:r>
        <w:t xml:space="preserve">        Console.WriteLine("Service: " + config.Service);</w:t>
      </w:r>
    </w:p>
    <w:p w14:paraId="0862AF6C" w14:textId="77777777" w:rsidR="00533F7B" w:rsidRDefault="00D66F7C">
      <w:pPr>
        <w:pStyle w:val="SourceCode"/>
      </w:pPr>
      <w:r>
        <w:t xml:space="preserve">        Console.WriteLine("Environment: " + config.Environment);</w:t>
      </w:r>
    </w:p>
    <w:p w14:paraId="4CF07D47" w14:textId="77777777" w:rsidR="00533F7B" w:rsidRDefault="00D66F7C">
      <w:pPr>
        <w:pStyle w:val="SourceCode"/>
      </w:pPr>
      <w:r>
        <w:t xml:space="preserve">        Console.WriteLine("Port: " + config.Port);</w:t>
      </w:r>
    </w:p>
    <w:p w14:paraId="4102EBBA" w14:textId="77777777" w:rsidR="00533F7B" w:rsidRDefault="00D66F7C">
      <w:pPr>
        <w:pStyle w:val="SourceCode"/>
      </w:pPr>
      <w:r>
        <w:t xml:space="preserve">        Console.WriteLine("Enabled: " + config.Enabled.ToString().ToLower());</w:t>
      </w:r>
    </w:p>
    <w:p w14:paraId="281A1DBB" w14:textId="77777777" w:rsidR="00533F7B" w:rsidRDefault="00533F7B">
      <w:pPr>
        <w:pStyle w:val="SourceCode"/>
      </w:pPr>
    </w:p>
    <w:p w14:paraId="0CF35CA3" w14:textId="77777777" w:rsidR="00533F7B" w:rsidRDefault="00D66F7C">
      <w:pPr>
        <w:pStyle w:val="SourceCode"/>
      </w:pPr>
      <w:r>
        <w:t xml:space="preserve">        // Step 5: change one setting in memory, as a settings screen would</w:t>
      </w:r>
    </w:p>
    <w:p w14:paraId="6F359A8D" w14:textId="77777777" w:rsidR="00533F7B" w:rsidRDefault="00D66F7C">
      <w:pPr>
        <w:pStyle w:val="SourceCode"/>
      </w:pPr>
      <w:r>
        <w:t xml:space="preserve">        // when you switch the service off.</w:t>
      </w:r>
    </w:p>
    <w:p w14:paraId="7676FC0B" w14:textId="77777777" w:rsidR="00533F7B" w:rsidRDefault="00D66F7C">
      <w:pPr>
        <w:pStyle w:val="SourceCode"/>
      </w:pPr>
      <w:r>
        <w:t xml:space="preserve">        config.Enabled = false;</w:t>
      </w:r>
    </w:p>
    <w:p w14:paraId="4DB036B2" w14:textId="77777777" w:rsidR="00533F7B" w:rsidRDefault="00D66F7C">
      <w:pPr>
        <w:pStyle w:val="SourceCode"/>
      </w:pPr>
      <w:r>
        <w:t xml:space="preserve">        Console.WriteLine("Changed enabled to false");</w:t>
      </w:r>
    </w:p>
    <w:p w14:paraId="7C2F1883" w14:textId="77777777" w:rsidR="00533F7B" w:rsidRDefault="00533F7B">
      <w:pPr>
        <w:pStyle w:val="SourceCode"/>
      </w:pPr>
    </w:p>
    <w:p w14:paraId="35CC4F3A" w14:textId="77777777" w:rsidR="00533F7B" w:rsidRDefault="00D66F7C">
      <w:pPr>
        <w:pStyle w:val="SourceCode"/>
      </w:pPr>
      <w:r>
        <w:t xml:space="preserve">        // Step 6: save every setting, the defaults included, back into</w:t>
      </w:r>
    </w:p>
    <w:p w14:paraId="7A0844CD" w14:textId="77777777" w:rsidR="00533F7B" w:rsidRDefault="00D66F7C">
      <w:pPr>
        <w:pStyle w:val="SourceCode"/>
      </w:pPr>
      <w:r>
        <w:t xml:space="preserve">        // service.json. The file was read in Step 1, so writing it now</w:t>
      </w:r>
    </w:p>
    <w:p w14:paraId="2A44596C" w14:textId="77777777" w:rsidR="00533F7B" w:rsidRDefault="00D66F7C">
      <w:pPr>
        <w:pStyle w:val="SourceCode"/>
      </w:pPr>
      <w:r>
        <w:t xml:space="preserve">        // replaces its whole contents, as Lesson 3.5's overwrite did.</w:t>
      </w:r>
    </w:p>
    <w:p w14:paraId="1B273BE9" w14:textId="77777777" w:rsidR="00533F7B" w:rsidRDefault="00D66F7C">
      <w:pPr>
        <w:pStyle w:val="SourceCode"/>
      </w:pPr>
      <w:r>
        <w:t xml:space="preserve">        // Remember, Serialize writes compact JSON text.</w:t>
      </w:r>
    </w:p>
    <w:p w14:paraId="4B320B8C" w14:textId="77777777" w:rsidR="00533F7B" w:rsidRDefault="00D66F7C">
      <w:pPr>
        <w:pStyle w:val="SourceCode"/>
      </w:pPr>
      <w:r>
        <w:t xml:space="preserve">        string saved = JsonSerializer.Serialize(config, options);</w:t>
      </w:r>
    </w:p>
    <w:p w14:paraId="59F1D2A6" w14:textId="77777777" w:rsidR="00533F7B" w:rsidRDefault="00D66F7C">
      <w:pPr>
        <w:pStyle w:val="SourceCode"/>
      </w:pPr>
      <w:r>
        <w:t xml:space="preserve">        File.WriteAllText(path, saved + "\n");</w:t>
      </w:r>
    </w:p>
    <w:p w14:paraId="2D2B0D83" w14:textId="77777777" w:rsidR="00533F7B" w:rsidRDefault="00D66F7C">
      <w:pPr>
        <w:pStyle w:val="SourceCode"/>
      </w:pPr>
      <w:r>
        <w:t xml:space="preserve">        Console.WriteLine("Saved " + path);</w:t>
      </w:r>
    </w:p>
    <w:p w14:paraId="67B220F2" w14:textId="77777777" w:rsidR="00533F7B" w:rsidRDefault="00D66F7C">
      <w:pPr>
        <w:pStyle w:val="SourceCode"/>
        <w:keepNext/>
      </w:pPr>
      <w:r>
        <w:t xml:space="preserve">        return 0;</w:t>
      </w:r>
    </w:p>
    <w:p w14:paraId="37A6D342" w14:textId="77777777" w:rsidR="00533F7B" w:rsidRDefault="00D66F7C">
      <w:pPr>
        <w:pStyle w:val="SourceCode"/>
        <w:keepNext/>
      </w:pPr>
      <w:r>
        <w:t xml:space="preserve">    }</w:t>
      </w:r>
    </w:p>
    <w:p w14:paraId="160361AC" w14:textId="77777777" w:rsidR="00533F7B" w:rsidRDefault="00D66F7C">
      <w:pPr>
        <w:pStyle w:val="SourceCode"/>
      </w:pPr>
      <w:r>
        <w:t>}</w:t>
      </w:r>
    </w:p>
    <w:p w14:paraId="1AC6BD08" w14:textId="77777777" w:rsidR="00533F7B" w:rsidRDefault="00533F7B">
      <w:pPr>
        <w:keepNext/>
      </w:pPr>
    </w:p>
    <w:p w14:paraId="554EA290" w14:textId="77777777" w:rsidR="00533F7B" w:rsidRDefault="00D66F7C">
      <w:pPr>
        <w:pStyle w:val="Heading3"/>
      </w:pPr>
      <w:r>
        <w:t>Windows PowerShell Basic Build and Run</w:t>
      </w:r>
    </w:p>
    <w:p w14:paraId="44BF532B" w14:textId="77777777" w:rsidR="00533F7B" w:rsidRDefault="00D66F7C">
      <w:pPr>
        <w:keepNext/>
      </w:pPr>
      <w:r>
        <w:t>Put the starting settings back into .\csharp\service.json, build the program, and run it once from the lesson-3.17 folder.</w:t>
      </w:r>
    </w:p>
    <w:p w14:paraId="7AE65ED3" w14:textId="77777777" w:rsidR="00533F7B" w:rsidRDefault="00533F7B">
      <w:pPr>
        <w:keepNext/>
      </w:pPr>
    </w:p>
    <w:p w14:paraId="72D0CC6B" w14:textId="77777777" w:rsidR="00533F7B" w:rsidRDefault="00D66F7C">
      <w:pPr>
        <w:pStyle w:val="CommandBlock"/>
        <w:keepNext/>
      </w:pPr>
      <w:r>
        <w:t>Copy-Item service-start.json .\csharp\service.json</w:t>
      </w:r>
    </w:p>
    <w:p w14:paraId="4F3F2A2B" w14:textId="77777777" w:rsidR="00533F7B" w:rsidRDefault="00D66F7C">
      <w:pPr>
        <w:pStyle w:val="CommandBlock"/>
        <w:keepNext/>
      </w:pPr>
      <w:r>
        <w:t>dotnet build .\csharp\BasicConfigFile --nologo --warnaserror</w:t>
      </w:r>
    </w:p>
    <w:p w14:paraId="454192DB" w14:textId="77777777" w:rsidR="00533F7B" w:rsidRDefault="00D66F7C">
      <w:pPr>
        <w:pStyle w:val="CommandBlock"/>
      </w:pPr>
      <w:r>
        <w:t>dotnet run --no-build --project .\csharp\BasicConfigFile</w:t>
      </w:r>
    </w:p>
    <w:p w14:paraId="7FABB039" w14:textId="77777777" w:rsidR="00533F7B" w:rsidRDefault="00533F7B">
      <w:pPr>
        <w:keepNext/>
      </w:pPr>
    </w:p>
    <w:p w14:paraId="789484A6" w14:textId="77777777" w:rsidR="00533F7B" w:rsidRDefault="00D66F7C">
      <w:pPr>
        <w:pStyle w:val="Heading3"/>
      </w:pPr>
      <w:r>
        <w:t>Linux or macOS Basic Build and Run</w:t>
      </w:r>
    </w:p>
    <w:p w14:paraId="74B1BD93" w14:textId="77777777" w:rsidR="00533F7B" w:rsidRDefault="00D66F7C">
      <w:pPr>
        <w:pStyle w:val="CommandBlock"/>
        <w:keepNext/>
      </w:pPr>
      <w:r>
        <w:t>cp service-start.json ./csharp/service.json</w:t>
      </w:r>
    </w:p>
    <w:p w14:paraId="61C2B88C" w14:textId="77777777" w:rsidR="00533F7B" w:rsidRDefault="00D66F7C">
      <w:pPr>
        <w:pStyle w:val="CommandBlock"/>
        <w:keepNext/>
      </w:pPr>
      <w:r>
        <w:t>dotnet build ./csharp/BasicConfigFile --nologo --warnaserror</w:t>
      </w:r>
    </w:p>
    <w:p w14:paraId="062EAE5A" w14:textId="77777777" w:rsidR="00533F7B" w:rsidRDefault="00D66F7C">
      <w:pPr>
        <w:pStyle w:val="CommandBlock"/>
      </w:pPr>
      <w:r>
        <w:t>dotnet run --no-build --project ./csharp/BasicConfigFile</w:t>
      </w:r>
    </w:p>
    <w:p w14:paraId="47E35DDB" w14:textId="77777777" w:rsidR="00533F7B" w:rsidRDefault="00533F7B">
      <w:pPr>
        <w:keepNext/>
      </w:pPr>
    </w:p>
    <w:p w14:paraId="78946602" w14:textId="77777777" w:rsidR="00533F7B" w:rsidRDefault="00D66F7C">
      <w:pPr>
        <w:pStyle w:val="Heading3"/>
      </w:pPr>
      <w:r>
        <w:t>Check Your Results</w:t>
      </w:r>
    </w:p>
    <w:p w14:paraId="701A578E" w14:textId="77777777" w:rsidR="00533F7B" w:rsidRDefault="00D66F7C">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3D9DD41A" w14:textId="77777777" w:rsidR="00533F7B" w:rsidRDefault="00533F7B">
      <w:pPr>
        <w:keepNext/>
      </w:pPr>
    </w:p>
    <w:p w14:paraId="6ADECA7A" w14:textId="77777777" w:rsidR="00533F7B" w:rsidRDefault="00D66F7C">
      <w:pPr>
        <w:pStyle w:val="RequiredOutput"/>
        <w:keepNext/>
      </w:pPr>
      <w:r>
        <w:t>Service: contact-api</w:t>
      </w:r>
    </w:p>
    <w:p w14:paraId="000A8CC8" w14:textId="77777777" w:rsidR="00533F7B" w:rsidRDefault="00D66F7C">
      <w:pPr>
        <w:pStyle w:val="RequiredOutput"/>
        <w:keepNext/>
      </w:pPr>
      <w:r>
        <w:t>Environment: staging</w:t>
      </w:r>
    </w:p>
    <w:p w14:paraId="2FC77BD8" w14:textId="77777777" w:rsidR="00533F7B" w:rsidRDefault="00D66F7C">
      <w:pPr>
        <w:pStyle w:val="RequiredOutput"/>
        <w:keepNext/>
      </w:pPr>
      <w:r>
        <w:t>Port: 8080</w:t>
      </w:r>
    </w:p>
    <w:p w14:paraId="12E6E73D" w14:textId="77777777" w:rsidR="00533F7B" w:rsidRDefault="00D66F7C">
      <w:pPr>
        <w:pStyle w:val="RequiredOutput"/>
        <w:keepNext/>
      </w:pPr>
      <w:r>
        <w:t>Enabled: true</w:t>
      </w:r>
    </w:p>
    <w:p w14:paraId="3F41C123" w14:textId="77777777" w:rsidR="00533F7B" w:rsidRDefault="00D66F7C">
      <w:pPr>
        <w:pStyle w:val="RequiredOutput"/>
        <w:keepNext/>
      </w:pPr>
      <w:r>
        <w:t>Changed enabled to false</w:t>
      </w:r>
    </w:p>
    <w:p w14:paraId="589B3B79" w14:textId="77777777" w:rsidR="00533F7B" w:rsidRDefault="00D66F7C">
      <w:pPr>
        <w:pStyle w:val="RequiredOutput"/>
      </w:pPr>
      <w:r>
        <w:t>Saved csharp\service.json</w:t>
      </w:r>
    </w:p>
    <w:p w14:paraId="5645700A" w14:textId="77777777" w:rsidR="00533F7B" w:rsidRDefault="00533F7B">
      <w:pPr>
        <w:keepNext/>
      </w:pPr>
    </w:p>
    <w:p w14:paraId="40E81CBB"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23A2F765" w14:textId="77777777" w:rsidR="00533F7B" w:rsidRDefault="00D66F7C">
      <w:pPr>
        <w:pStyle w:val="ListBullet"/>
      </w:pPr>
      <w:r>
        <w:t>Changed enabled to false says the setting was changed in memory.</w:t>
      </w:r>
    </w:p>
    <w:p w14:paraId="3DF99FC7" w14:textId="77777777" w:rsidR="00533F7B" w:rsidRDefault="00D66F7C">
      <w:pPr>
        <w:pStyle w:val="ListBullet"/>
      </w:pPr>
      <w:r>
        <w:t xml:space="preserve">The Saved line says every setting was written back into .\csharp\service.json, replacing its contents; the program prints the path as it joined it, without .\ in front. Get-Content .\csharp\service.json (cat ./csharp/service.json on Linux or macOS) now shows one line of compact JSON, {"service":"contact-api","environment":"staging","port":8080,"enabled":false}: the same four settings with enabled now false. The indentation is gone because the program serializes compact JSON, as in Lesson 3.15; the next run </w:t>
      </w:r>
      <w:r>
        <w:t>reads it the same way, and the change is kept: run the program again without the Copy-Item line, and it prints Enabled: false.</w:t>
      </w:r>
    </w:p>
    <w:p w14:paraId="2C737713" w14:textId="77777777" w:rsidR="00533F7B" w:rsidRDefault="00D66F7C">
      <w:pPr>
        <w:pStyle w:val="ListBullet"/>
      </w:pPr>
      <w:r>
        <w:t>The block starts with Copy-Item service-start.json .\csharp\service.json, which puts the starting settings back into this language's own copy: every run saves enabled as false, so without it a second run would print Enabled: false.</w:t>
      </w:r>
    </w:p>
    <w:p w14:paraId="64ABEF50" w14:textId="77777777" w:rsidR="00533F7B" w:rsidRDefault="00D66F7C">
      <w:pPr>
        <w:pStyle w:val="ListBullet"/>
      </w:pPr>
      <w:r>
        <w:t>If the program ends with Unhandled exception. System.IO.FileNotFoundException: Could not find file, followed by a full path, .\csharp\service.json is missing. Run the program from the lesson-3.17 folder, and start the block with its Copy-Item line.</w:t>
      </w:r>
    </w:p>
    <w:p w14:paraId="3308C0FB"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71E02CC1" w14:textId="77777777" w:rsidR="00533F7B" w:rsidRDefault="00D66F7C">
      <w:pPr>
        <w:pStyle w:val="ListBullet"/>
      </w:pPr>
      <w:r>
        <w:t>If the build fails with another message, read the first error: it names the file and line to fix.</w:t>
      </w:r>
    </w:p>
    <w:p w14:paraId="4021E492" w14:textId="77777777" w:rsidR="00533F7B" w:rsidRDefault="00533F7B">
      <w:pPr>
        <w:keepNext/>
      </w:pPr>
    </w:p>
    <w:p w14:paraId="6F4A83A3" w14:textId="77777777" w:rsidR="00533F7B" w:rsidRDefault="00D66F7C">
      <w:pPr>
        <w:pStyle w:val="Heading3"/>
      </w:pPr>
      <w:r>
        <w:t>Windows PowerShell Edited Configuration Check</w:t>
      </w:r>
    </w:p>
    <w:p w14:paraId="18A8F2D0" w14:textId="77777777" w:rsidR="00533F7B" w:rsidRDefault="00D66F7C">
      <w:pPr>
        <w:keepNext/>
      </w:pPr>
      <w:r>
        <w:t>Now change the program's behavior without changing its code. Set-Content replaces .\csharp\service.json with a new configuration in one line: the port is now 9090, and the environment key is left out. Then the same program runs again, exactly as it was built: this block has no build command. Get-Content then shows what it saved.</w:t>
      </w:r>
    </w:p>
    <w:p w14:paraId="2477CCF0" w14:textId="77777777" w:rsidR="00533F7B" w:rsidRDefault="00533F7B">
      <w:pPr>
        <w:keepNext/>
      </w:pPr>
    </w:p>
    <w:p w14:paraId="22FDCF95" w14:textId="77777777" w:rsidR="00533F7B" w:rsidRDefault="00D66F7C">
      <w:pPr>
        <w:pStyle w:val="CommandBlock"/>
        <w:keepNext/>
      </w:pPr>
      <w:r>
        <w:t>Set-Content .\csharp\service.json `</w:t>
      </w:r>
    </w:p>
    <w:p w14:paraId="7E114A09" w14:textId="77777777" w:rsidR="00533F7B" w:rsidRDefault="00D66F7C">
      <w:pPr>
        <w:pStyle w:val="CommandBlock"/>
        <w:keepNext/>
      </w:pPr>
      <w:r>
        <w:t xml:space="preserve">    '{"service":"contact-api","port":9090,"enabled":true}'</w:t>
      </w:r>
    </w:p>
    <w:p w14:paraId="78524356" w14:textId="77777777" w:rsidR="00533F7B" w:rsidRDefault="00D66F7C">
      <w:pPr>
        <w:pStyle w:val="CommandBlock"/>
        <w:keepNext/>
      </w:pPr>
      <w:r>
        <w:t>dotnet run --no-build --project .\csharp\BasicConfigFile</w:t>
      </w:r>
    </w:p>
    <w:p w14:paraId="06EE350E" w14:textId="77777777" w:rsidR="00533F7B" w:rsidRDefault="00D66F7C">
      <w:pPr>
        <w:pStyle w:val="CommandBlock"/>
      </w:pPr>
      <w:r>
        <w:t>Get-Content .\csharp\service.json</w:t>
      </w:r>
    </w:p>
    <w:p w14:paraId="7B760278" w14:textId="77777777" w:rsidR="00533F7B" w:rsidRDefault="00533F7B">
      <w:pPr>
        <w:keepNext/>
      </w:pPr>
    </w:p>
    <w:p w14:paraId="7949B21F" w14:textId="77777777" w:rsidR="00533F7B" w:rsidRDefault="00D66F7C">
      <w:pPr>
        <w:pStyle w:val="Heading3"/>
      </w:pPr>
      <w:r>
        <w:t>Linux or macOS Edited Configuration Check</w:t>
      </w:r>
    </w:p>
    <w:p w14:paraId="1B434B45" w14:textId="77777777" w:rsidR="00533F7B" w:rsidRDefault="00D66F7C">
      <w:pPr>
        <w:pStyle w:val="CommandBlock"/>
        <w:keepNext/>
      </w:pPr>
      <w:r>
        <w:t>echo '{"service":"contact-api","port":9090,"enabled":true}' \</w:t>
      </w:r>
    </w:p>
    <w:p w14:paraId="7FAB6137" w14:textId="77777777" w:rsidR="00533F7B" w:rsidRDefault="00D66F7C">
      <w:pPr>
        <w:pStyle w:val="CommandBlock"/>
        <w:keepNext/>
      </w:pPr>
      <w:r>
        <w:t xml:space="preserve">    &gt; ./csharp/service.json</w:t>
      </w:r>
    </w:p>
    <w:p w14:paraId="6CBD824C" w14:textId="77777777" w:rsidR="00533F7B" w:rsidRDefault="00D66F7C">
      <w:pPr>
        <w:pStyle w:val="CommandBlock"/>
        <w:keepNext/>
      </w:pPr>
      <w:r>
        <w:t>dotnet run --no-build --project ./csharp/BasicConfigFile</w:t>
      </w:r>
    </w:p>
    <w:p w14:paraId="3D3C9F9C" w14:textId="77777777" w:rsidR="00533F7B" w:rsidRDefault="00D66F7C">
      <w:pPr>
        <w:pStyle w:val="CommandBlock"/>
      </w:pPr>
      <w:r>
        <w:t>cat ./csharp/service.json</w:t>
      </w:r>
    </w:p>
    <w:p w14:paraId="59C40334" w14:textId="77777777" w:rsidR="00533F7B" w:rsidRDefault="00533F7B">
      <w:pPr>
        <w:keepNext/>
      </w:pPr>
    </w:p>
    <w:p w14:paraId="4FBBD26F" w14:textId="77777777" w:rsidR="00533F7B" w:rsidRDefault="00D66F7C">
      <w:pPr>
        <w:keepNext/>
      </w:pPr>
      <w:r>
        <w:t>The program must print these lines:</w:t>
      </w:r>
    </w:p>
    <w:p w14:paraId="7384BF6B" w14:textId="77777777" w:rsidR="00533F7B" w:rsidRDefault="00533F7B">
      <w:pPr>
        <w:keepNext/>
      </w:pPr>
    </w:p>
    <w:p w14:paraId="46B05692" w14:textId="77777777" w:rsidR="00533F7B" w:rsidRDefault="00D66F7C">
      <w:pPr>
        <w:pStyle w:val="RequiredOutput"/>
        <w:keepNext/>
      </w:pPr>
      <w:r>
        <w:t>Service: contact-api</w:t>
      </w:r>
    </w:p>
    <w:p w14:paraId="75F5EBB0" w14:textId="77777777" w:rsidR="00533F7B" w:rsidRDefault="00D66F7C">
      <w:pPr>
        <w:pStyle w:val="RequiredOutput"/>
        <w:keepNext/>
      </w:pPr>
      <w:r>
        <w:t>Environment: development</w:t>
      </w:r>
    </w:p>
    <w:p w14:paraId="765FB82B" w14:textId="77777777" w:rsidR="00533F7B" w:rsidRDefault="00D66F7C">
      <w:pPr>
        <w:pStyle w:val="RequiredOutput"/>
        <w:keepNext/>
      </w:pPr>
      <w:r>
        <w:t>Port: 9090</w:t>
      </w:r>
    </w:p>
    <w:p w14:paraId="512945ED" w14:textId="77777777" w:rsidR="00533F7B" w:rsidRDefault="00D66F7C">
      <w:pPr>
        <w:pStyle w:val="RequiredOutput"/>
        <w:keepNext/>
      </w:pPr>
      <w:r>
        <w:t>Enabled: true</w:t>
      </w:r>
    </w:p>
    <w:p w14:paraId="376C7C20" w14:textId="77777777" w:rsidR="00533F7B" w:rsidRDefault="00D66F7C">
      <w:pPr>
        <w:pStyle w:val="RequiredOutput"/>
        <w:keepNext/>
      </w:pPr>
      <w:r>
        <w:t>Changed enabled to false</w:t>
      </w:r>
    </w:p>
    <w:p w14:paraId="57E2A819" w14:textId="77777777" w:rsidR="00533F7B" w:rsidRDefault="00D66F7C">
      <w:pPr>
        <w:pStyle w:val="RequiredOutput"/>
      </w:pPr>
      <w:r>
        <w:t>Saved csharp\service.json</w:t>
      </w:r>
    </w:p>
    <w:p w14:paraId="2D57A412" w14:textId="77777777" w:rsidR="00533F7B" w:rsidRDefault="00533F7B">
      <w:pPr>
        <w:keepNext/>
      </w:pPr>
    </w:p>
    <w:p w14:paraId="163E09FA" w14:textId="77777777" w:rsidR="00533F7B" w:rsidRDefault="00D66F7C">
      <w:pPr>
        <w:keepNext/>
      </w:pPr>
      <w:r>
        <w:t>Then Get-Content shows the saved file:</w:t>
      </w:r>
    </w:p>
    <w:p w14:paraId="65118194" w14:textId="77777777" w:rsidR="00533F7B" w:rsidRDefault="00533F7B">
      <w:pPr>
        <w:keepNext/>
      </w:pPr>
    </w:p>
    <w:p w14:paraId="6BA4E8B9" w14:textId="77777777" w:rsidR="00533F7B" w:rsidRDefault="00D66F7C">
      <w:pPr>
        <w:pStyle w:val="RequiredOutput"/>
      </w:pPr>
      <w:r>
        <w:t>{"service":"contact-api","environment":"development","port":9090,"enabled":false}</w:t>
      </w:r>
    </w:p>
    <w:p w14:paraId="3080F8DE" w14:textId="77777777" w:rsidR="00533F7B" w:rsidRDefault="00533F7B">
      <w:pPr>
        <w:keepNext/>
      </w:pPr>
    </w:p>
    <w:p w14:paraId="5ED839A2"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2827E5A7" w14:textId="77777777" w:rsidR="00533F7B" w:rsidRDefault="00D66F7C">
      <w:pPr>
        <w:pStyle w:val="ListBullet"/>
      </w:pPr>
      <w:r>
        <w:t>Environment: development is the default, because the edited file has no environment key. A missing key is normal, and the program keeps going.</w:t>
      </w:r>
    </w:p>
    <w:p w14:paraId="1DA1FD6E" w14:textId="77777777" w:rsidR="00533F7B" w:rsidRDefault="00D66F7C">
      <w:pPr>
        <w:pStyle w:val="ListBullet"/>
      </w:pPr>
      <w:r>
        <w:t>The saved file now names "environment":"development": saving writes every setting, the default included.</w:t>
      </w:r>
    </w:p>
    <w:p w14:paraId="6A841C8E" w14:textId="77777777" w:rsidR="00533F7B" w:rsidRDefault="00533F7B">
      <w:pPr>
        <w:keepNext/>
      </w:pPr>
    </w:p>
    <w:p w14:paraId="69486B3F" w14:textId="77777777" w:rsidR="00533F7B" w:rsidRDefault="00533F7B">
      <w:pPr>
        <w:keepNext/>
      </w:pPr>
    </w:p>
    <w:p w14:paraId="1A472CCD" w14:textId="77777777" w:rsidR="00533F7B" w:rsidRDefault="00D66F7C">
      <w:pPr>
        <w:pStyle w:val="Heading2"/>
      </w:pPr>
      <w:r>
        <w:t>Production-Minded Implementation</w:t>
      </w:r>
    </w:p>
    <w:p w14:paraId="378E70F1" w14:textId="77777777" w:rsidR="00533F7B" w:rsidRDefault="00D66F7C">
      <w:r>
        <w:t>The production-minded version prints the same lines and saves the same file. The ServiceConfig constructor sets the defaults. LoadConfig reads and parses the file and returns the record, or throws a FormatException when the library rejects the text or a value's kind, or when the port is out of range. SaveConfig and JsonOptions are Lesson 3.15's, unchanged. Main catches any exception and prints one Error line.</w:t>
      </w:r>
    </w:p>
    <w:p w14:paraId="6E8F976D" w14:textId="77777777" w:rsidR="00533F7B" w:rsidRDefault="00533F7B">
      <w:pPr>
        <w:keepNext/>
      </w:pPr>
    </w:p>
    <w:p w14:paraId="15B1348D" w14:textId="77777777" w:rsidR="00533F7B" w:rsidRDefault="00D66F7C">
      <w:pPr>
        <w:pStyle w:val="Heading3"/>
      </w:pPr>
      <w:r>
        <w:t>csharp/ConfigFile/Program.cs</w:t>
      </w:r>
    </w:p>
    <w:p w14:paraId="4A39B3C1" w14:textId="77777777" w:rsidR="00533F7B" w:rsidRDefault="00D66F7C">
      <w:pPr>
        <w:pStyle w:val="SourceCode"/>
        <w:keepNext/>
      </w:pPr>
      <w:r>
        <w:t>// Remember, using System; lets the program use Console, using</w:t>
      </w:r>
    </w:p>
    <w:p w14:paraId="22B1C53D" w14:textId="77777777" w:rsidR="00533F7B" w:rsidRDefault="00D66F7C">
      <w:pPr>
        <w:pStyle w:val="SourceCode"/>
        <w:keepNext/>
      </w:pPr>
      <w:r>
        <w:t>// System.IO; adds File and Path, and using System.Text.Json; adds JsonSerializer.</w:t>
      </w:r>
    </w:p>
    <w:p w14:paraId="18E86BA3" w14:textId="77777777" w:rsidR="00533F7B" w:rsidRDefault="00D66F7C">
      <w:pPr>
        <w:pStyle w:val="SourceCode"/>
      </w:pPr>
      <w:r>
        <w:t>using System;</w:t>
      </w:r>
    </w:p>
    <w:p w14:paraId="277601B7" w14:textId="77777777" w:rsidR="00533F7B" w:rsidRDefault="00D66F7C">
      <w:pPr>
        <w:pStyle w:val="SourceCode"/>
      </w:pPr>
      <w:r>
        <w:t>using System.IO;</w:t>
      </w:r>
    </w:p>
    <w:p w14:paraId="752C977A" w14:textId="77777777" w:rsidR="00533F7B" w:rsidRDefault="00D66F7C">
      <w:pPr>
        <w:pStyle w:val="SourceCode"/>
      </w:pPr>
      <w:r>
        <w:t>using System.Text.Json;</w:t>
      </w:r>
    </w:p>
    <w:p w14:paraId="4ABC26E5" w14:textId="77777777" w:rsidR="00533F7B" w:rsidRDefault="00533F7B">
      <w:pPr>
        <w:pStyle w:val="SourceCode"/>
      </w:pPr>
    </w:p>
    <w:p w14:paraId="2F2CF789" w14:textId="77777777" w:rsidR="00533F7B" w:rsidRDefault="00D66F7C">
      <w:pPr>
        <w:pStyle w:val="SourceCode"/>
      </w:pPr>
      <w:r>
        <w:t>// One service configuration: Lesson 3.15's record of four settings. The</w:t>
      </w:r>
    </w:p>
    <w:p w14:paraId="6B20FC2A" w14:textId="77777777" w:rsidR="00533F7B" w:rsidRDefault="00D66F7C">
      <w:pPr>
        <w:pStyle w:val="SourceCode"/>
      </w:pPr>
      <w:r>
        <w:t>// constructor sets the defaults: the value of each setting when the file</w:t>
      </w:r>
    </w:p>
    <w:p w14:paraId="6B76B657" w14:textId="77777777" w:rsidR="00533F7B" w:rsidRDefault="00D66F7C">
      <w:pPr>
        <w:pStyle w:val="SourceCode"/>
      </w:pPr>
      <w:r>
        <w:t>// does not name it. They are written once, here, so every part of the</w:t>
      </w:r>
    </w:p>
    <w:p w14:paraId="443E14C7" w14:textId="77777777" w:rsidR="00533F7B" w:rsidRDefault="00D66F7C">
      <w:pPr>
        <w:pStyle w:val="SourceCode"/>
      </w:pPr>
      <w:r>
        <w:t>// program that needs them uses the same values.</w:t>
      </w:r>
    </w:p>
    <w:p w14:paraId="1CAFE2CC" w14:textId="77777777" w:rsidR="00533F7B" w:rsidRDefault="00D66F7C">
      <w:pPr>
        <w:pStyle w:val="SourceCode"/>
      </w:pPr>
      <w:r>
        <w:t>internal class ServiceConfig</w:t>
      </w:r>
    </w:p>
    <w:p w14:paraId="229C710C" w14:textId="77777777" w:rsidR="00533F7B" w:rsidRDefault="00D66F7C">
      <w:pPr>
        <w:pStyle w:val="SourceCode"/>
      </w:pPr>
      <w:r>
        <w:t>{</w:t>
      </w:r>
    </w:p>
    <w:p w14:paraId="66A99107" w14:textId="77777777" w:rsidR="00533F7B" w:rsidRDefault="00D66F7C">
      <w:pPr>
        <w:pStyle w:val="SourceCode"/>
      </w:pPr>
      <w:r>
        <w:t xml:space="preserve">    public string Service;</w:t>
      </w:r>
    </w:p>
    <w:p w14:paraId="122DB82D" w14:textId="77777777" w:rsidR="00533F7B" w:rsidRDefault="00D66F7C">
      <w:pPr>
        <w:pStyle w:val="SourceCode"/>
      </w:pPr>
      <w:r>
        <w:t xml:space="preserve">    public string Environment;</w:t>
      </w:r>
    </w:p>
    <w:p w14:paraId="7EFF48C5" w14:textId="77777777" w:rsidR="00533F7B" w:rsidRDefault="00D66F7C">
      <w:pPr>
        <w:pStyle w:val="SourceCode"/>
      </w:pPr>
      <w:r>
        <w:t xml:space="preserve">    public int Port;</w:t>
      </w:r>
    </w:p>
    <w:p w14:paraId="2297B723" w14:textId="77777777" w:rsidR="00533F7B" w:rsidRDefault="00D66F7C">
      <w:pPr>
        <w:pStyle w:val="SourceCode"/>
      </w:pPr>
      <w:r>
        <w:t xml:space="preserve">    public bool Enabled;</w:t>
      </w:r>
    </w:p>
    <w:p w14:paraId="31598013" w14:textId="77777777" w:rsidR="00533F7B" w:rsidRDefault="00533F7B">
      <w:pPr>
        <w:pStyle w:val="SourceCode"/>
      </w:pPr>
    </w:p>
    <w:p w14:paraId="519321E2" w14:textId="77777777" w:rsidR="00533F7B" w:rsidRDefault="00D66F7C">
      <w:pPr>
        <w:pStyle w:val="SourceCode"/>
      </w:pPr>
      <w:r>
        <w:t xml:space="preserve">    public ServiceConfig()</w:t>
      </w:r>
    </w:p>
    <w:p w14:paraId="1487B1CC" w14:textId="77777777" w:rsidR="00533F7B" w:rsidRDefault="00D66F7C">
      <w:pPr>
        <w:pStyle w:val="SourceCode"/>
      </w:pPr>
      <w:r>
        <w:t xml:space="preserve">    {</w:t>
      </w:r>
    </w:p>
    <w:p w14:paraId="34BC98A8" w14:textId="77777777" w:rsidR="00533F7B" w:rsidRDefault="00D66F7C">
      <w:pPr>
        <w:pStyle w:val="SourceCode"/>
      </w:pPr>
      <w:r>
        <w:t xml:space="preserve">        this.Service = "contact-api";</w:t>
      </w:r>
    </w:p>
    <w:p w14:paraId="42392BB0" w14:textId="77777777" w:rsidR="00533F7B" w:rsidRDefault="00D66F7C">
      <w:pPr>
        <w:pStyle w:val="SourceCode"/>
      </w:pPr>
      <w:r>
        <w:t xml:space="preserve">        this.Environment = "development";</w:t>
      </w:r>
    </w:p>
    <w:p w14:paraId="264DE3CB" w14:textId="77777777" w:rsidR="00533F7B" w:rsidRDefault="00D66F7C">
      <w:pPr>
        <w:pStyle w:val="SourceCode"/>
      </w:pPr>
      <w:r>
        <w:t xml:space="preserve">        this.Port = 8080;</w:t>
      </w:r>
    </w:p>
    <w:p w14:paraId="1528A8F5" w14:textId="77777777" w:rsidR="00533F7B" w:rsidRDefault="00D66F7C">
      <w:pPr>
        <w:pStyle w:val="SourceCode"/>
      </w:pPr>
      <w:r>
        <w:t xml:space="preserve">        this.Enabled = true;</w:t>
      </w:r>
    </w:p>
    <w:p w14:paraId="53E67A0C" w14:textId="77777777" w:rsidR="00533F7B" w:rsidRDefault="00D66F7C">
      <w:pPr>
        <w:pStyle w:val="SourceCode"/>
      </w:pPr>
      <w:r>
        <w:t xml:space="preserve">    }</w:t>
      </w:r>
    </w:p>
    <w:p w14:paraId="4BE4FD4B" w14:textId="77777777" w:rsidR="00533F7B" w:rsidRDefault="00D66F7C">
      <w:pPr>
        <w:pStyle w:val="SourceCode"/>
      </w:pPr>
      <w:r>
        <w:t>}</w:t>
      </w:r>
    </w:p>
    <w:p w14:paraId="2AD60568" w14:textId="77777777" w:rsidR="00533F7B" w:rsidRDefault="00533F7B">
      <w:pPr>
        <w:pStyle w:val="SourceCode"/>
      </w:pPr>
    </w:p>
    <w:p w14:paraId="6F9A347B" w14:textId="77777777" w:rsidR="00533F7B" w:rsidRDefault="00D66F7C">
      <w:pPr>
        <w:pStyle w:val="SourceCode"/>
      </w:pPr>
      <w:r>
        <w:t>internal static class Program</w:t>
      </w:r>
    </w:p>
    <w:p w14:paraId="09DC3A63" w14:textId="77777777" w:rsidR="00533F7B" w:rsidRDefault="00D66F7C">
      <w:pPr>
        <w:pStyle w:val="SourceCode"/>
      </w:pPr>
      <w:r>
        <w:t>{</w:t>
      </w:r>
    </w:p>
    <w:p w14:paraId="60B8AA6D" w14:textId="77777777" w:rsidR="00533F7B" w:rsidRDefault="00D66F7C">
      <w:pPr>
        <w:pStyle w:val="SourceCode"/>
      </w:pPr>
      <w:r>
        <w:t xml:space="preserve">    // The JSON options both LoadConfig and SaveConfig use: the record's</w:t>
      </w:r>
    </w:p>
    <w:p w14:paraId="276EF5DC" w14:textId="77777777" w:rsidR="00533F7B" w:rsidRDefault="00D66F7C">
      <w:pPr>
        <w:pStyle w:val="SourceCode"/>
      </w:pPr>
      <w:r>
        <w:t xml:space="preserve">    // public fields, matched to keys that start with a lowercase letter.</w:t>
      </w:r>
    </w:p>
    <w:p w14:paraId="66DABFBA" w14:textId="77777777" w:rsidR="00533F7B" w:rsidRDefault="00D66F7C">
      <w:pPr>
        <w:pStyle w:val="SourceCode"/>
      </w:pPr>
      <w:r>
        <w:t xml:space="preserve">    private static JsonSerializerOptions JsonOptions()</w:t>
      </w:r>
    </w:p>
    <w:p w14:paraId="70FA355C" w14:textId="77777777" w:rsidR="00533F7B" w:rsidRDefault="00D66F7C">
      <w:pPr>
        <w:pStyle w:val="SourceCode"/>
      </w:pPr>
      <w:r>
        <w:t xml:space="preserve">    {</w:t>
      </w:r>
    </w:p>
    <w:p w14:paraId="49DDEEC0" w14:textId="77777777" w:rsidR="00533F7B" w:rsidRDefault="00D66F7C">
      <w:pPr>
        <w:pStyle w:val="SourceCode"/>
      </w:pPr>
      <w:r>
        <w:t xml:space="preserve">        JsonSerializerOptions options = new JsonSerializerOptions();</w:t>
      </w:r>
    </w:p>
    <w:p w14:paraId="621D1DFB" w14:textId="77777777" w:rsidR="00533F7B" w:rsidRDefault="00D66F7C">
      <w:pPr>
        <w:pStyle w:val="SourceCode"/>
      </w:pPr>
      <w:r>
        <w:t xml:space="preserve">        options.IncludeFields = true;</w:t>
      </w:r>
    </w:p>
    <w:p w14:paraId="1214050C" w14:textId="77777777" w:rsidR="00533F7B" w:rsidRDefault="00D66F7C">
      <w:pPr>
        <w:pStyle w:val="SourceCode"/>
      </w:pPr>
      <w:r>
        <w:t xml:space="preserve">        options.PropertyNamingPolicy = JsonNamingPolicy.CamelCase;</w:t>
      </w:r>
    </w:p>
    <w:p w14:paraId="25124F30" w14:textId="77777777" w:rsidR="00533F7B" w:rsidRDefault="00D66F7C">
      <w:pPr>
        <w:pStyle w:val="SourceCode"/>
      </w:pPr>
      <w:r>
        <w:t xml:space="preserve">        return options;</w:t>
      </w:r>
    </w:p>
    <w:p w14:paraId="4A74B642" w14:textId="77777777" w:rsidR="00533F7B" w:rsidRDefault="00D66F7C">
      <w:pPr>
        <w:pStyle w:val="SourceCode"/>
      </w:pPr>
      <w:r>
        <w:t xml:space="preserve">    }</w:t>
      </w:r>
    </w:p>
    <w:p w14:paraId="7A80E94D" w14:textId="77777777" w:rsidR="00533F7B" w:rsidRDefault="00533F7B">
      <w:pPr>
        <w:pStyle w:val="SourceCode"/>
      </w:pPr>
    </w:p>
    <w:p w14:paraId="3E831B52" w14:textId="77777777" w:rsidR="00533F7B" w:rsidRDefault="00D66F7C">
      <w:pPr>
        <w:pStyle w:val="SourceCode"/>
      </w:pPr>
      <w:r>
        <w:t xml:space="preserve">    // Reads path and returns the record: Deserialize starts from the</w:t>
      </w:r>
    </w:p>
    <w:p w14:paraId="46BBE571" w14:textId="77777777" w:rsidR="00533F7B" w:rsidRDefault="00D66F7C">
      <w:pPr>
        <w:pStyle w:val="SourceCode"/>
      </w:pPr>
      <w:r>
        <w:t xml:space="preserve">    // constructor's defaults and replaces each setting the file names. It</w:t>
      </w:r>
    </w:p>
    <w:p w14:paraId="315DF2EC" w14:textId="77777777" w:rsidR="00533F7B" w:rsidRDefault="00D66F7C">
      <w:pPr>
        <w:pStyle w:val="SourceCode"/>
      </w:pPr>
      <w:r>
        <w:t xml:space="preserve">    // throws a JsonException when the text is not valid JSON or a value</w:t>
      </w:r>
    </w:p>
    <w:p w14:paraId="7C3D1D86" w14:textId="77777777" w:rsidR="00533F7B" w:rsidRDefault="00D66F7C">
      <w:pPr>
        <w:pStyle w:val="SourceCode"/>
      </w:pPr>
      <w:r>
        <w:t xml:space="preserve">    // has the wrong kind, such as a port written as "eighty", and gives back</w:t>
      </w:r>
    </w:p>
    <w:p w14:paraId="4FA29D0F" w14:textId="77777777" w:rsidR="00533F7B" w:rsidRDefault="00D66F7C">
      <w:pPr>
        <w:pStyle w:val="SourceCode"/>
      </w:pPr>
      <w:r>
        <w:t xml:space="preserve">    // null for the JSON word null; both become one FormatException. So does</w:t>
      </w:r>
    </w:p>
    <w:p w14:paraId="2C701A33" w14:textId="77777777" w:rsidR="00533F7B" w:rsidRDefault="00D66F7C">
      <w:pPr>
        <w:pStyle w:val="SourceCode"/>
      </w:pPr>
      <w:r>
        <w:t xml:space="preserve">    // a key set to null for a text field (an int or bool field refuses null</w:t>
      </w:r>
    </w:p>
    <w:p w14:paraId="63A9D085" w14:textId="77777777" w:rsidR="00533F7B" w:rsidRDefault="00D66F7C">
      <w:pPr>
        <w:pStyle w:val="SourceCode"/>
      </w:pPr>
      <w:r>
        <w:t xml:space="preserve">    // by itself) or a port outside 1 to 65535 (Lesson 2.11). Remember, config</w:t>
      </w:r>
    </w:p>
    <w:p w14:paraId="04B16ECA" w14:textId="77777777" w:rsidR="00533F7B" w:rsidRDefault="00D66F7C">
      <w:pPr>
        <w:pStyle w:val="SourceCode"/>
      </w:pPr>
      <w:r>
        <w:t xml:space="preserve">    // is declared before the try, so it can be used after it, and throw</w:t>
      </w:r>
    </w:p>
    <w:p w14:paraId="25F3E126" w14:textId="77777777" w:rsidR="00533F7B" w:rsidRDefault="00D66F7C">
      <w:pPr>
        <w:pStyle w:val="SourceCode"/>
      </w:pPr>
      <w:r>
        <w:t xml:space="preserve">    // jumps to the matching catch.</w:t>
      </w:r>
    </w:p>
    <w:p w14:paraId="18113743" w14:textId="77777777" w:rsidR="00533F7B" w:rsidRDefault="00D66F7C">
      <w:pPr>
        <w:pStyle w:val="SourceCode"/>
      </w:pPr>
      <w:r>
        <w:t xml:space="preserve">    private static ServiceConfig LoadConfig(string path)</w:t>
      </w:r>
    </w:p>
    <w:p w14:paraId="6781D19D" w14:textId="77777777" w:rsidR="00533F7B" w:rsidRDefault="00D66F7C">
      <w:pPr>
        <w:pStyle w:val="SourceCode"/>
      </w:pPr>
      <w:r>
        <w:t xml:space="preserve">    {</w:t>
      </w:r>
    </w:p>
    <w:p w14:paraId="7A5370CA" w14:textId="77777777" w:rsidR="00533F7B" w:rsidRDefault="00D66F7C">
      <w:pPr>
        <w:pStyle w:val="SourceCode"/>
      </w:pPr>
      <w:r>
        <w:t xml:space="preserve">        string jsonText = File.ReadAllText(path);</w:t>
      </w:r>
    </w:p>
    <w:p w14:paraId="6E1ADFC7" w14:textId="77777777" w:rsidR="00533F7B" w:rsidRDefault="00D66F7C">
      <w:pPr>
        <w:pStyle w:val="SourceCode"/>
      </w:pPr>
      <w:r>
        <w:t xml:space="preserve">        ServiceConfig? config;</w:t>
      </w:r>
    </w:p>
    <w:p w14:paraId="1807D2CD" w14:textId="77777777" w:rsidR="00533F7B" w:rsidRDefault="00D66F7C">
      <w:pPr>
        <w:pStyle w:val="SourceCode"/>
      </w:pPr>
      <w:r>
        <w:t xml:space="preserve">        try</w:t>
      </w:r>
    </w:p>
    <w:p w14:paraId="7F2EBF89" w14:textId="77777777" w:rsidR="00533F7B" w:rsidRDefault="00D66F7C">
      <w:pPr>
        <w:pStyle w:val="SourceCode"/>
      </w:pPr>
      <w:r>
        <w:t xml:space="preserve">        {</w:t>
      </w:r>
    </w:p>
    <w:p w14:paraId="3F76EC65" w14:textId="77777777" w:rsidR="00533F7B" w:rsidRDefault="00D66F7C">
      <w:pPr>
        <w:pStyle w:val="SourceCode"/>
      </w:pPr>
      <w:r>
        <w:t xml:space="preserve">            config = JsonSerializer.Deserialize&lt;ServiceConfig&gt;(jsonText,</w:t>
      </w:r>
    </w:p>
    <w:p w14:paraId="5057C1D2" w14:textId="77777777" w:rsidR="00533F7B" w:rsidRDefault="00D66F7C">
      <w:pPr>
        <w:pStyle w:val="SourceCode"/>
      </w:pPr>
      <w:r>
        <w:t xml:space="preserve">                JsonOptions());</w:t>
      </w:r>
    </w:p>
    <w:p w14:paraId="51B37B0A" w14:textId="77777777" w:rsidR="00533F7B" w:rsidRDefault="00D66F7C">
      <w:pPr>
        <w:pStyle w:val="SourceCode"/>
      </w:pPr>
      <w:r>
        <w:t xml:space="preserve">        }</w:t>
      </w:r>
    </w:p>
    <w:p w14:paraId="6D842218" w14:textId="77777777" w:rsidR="00533F7B" w:rsidRDefault="00D66F7C">
      <w:pPr>
        <w:pStyle w:val="SourceCode"/>
      </w:pPr>
      <w:r>
        <w:t xml:space="preserve">        catch (JsonException)</w:t>
      </w:r>
    </w:p>
    <w:p w14:paraId="011CEF67" w14:textId="77777777" w:rsidR="00533F7B" w:rsidRDefault="00D66F7C">
      <w:pPr>
        <w:pStyle w:val="SourceCode"/>
      </w:pPr>
      <w:r>
        <w:t xml:space="preserve">        {</w:t>
      </w:r>
    </w:p>
    <w:p w14:paraId="4E18FF7C" w14:textId="77777777" w:rsidR="00533F7B" w:rsidRDefault="00D66F7C">
      <w:pPr>
        <w:pStyle w:val="SourceCode"/>
      </w:pPr>
      <w:r>
        <w:t xml:space="preserve">            throw new FormatException(path</w:t>
      </w:r>
    </w:p>
    <w:p w14:paraId="300E1350" w14:textId="77777777" w:rsidR="00533F7B" w:rsidRDefault="00D66F7C">
      <w:pPr>
        <w:pStyle w:val="SourceCode"/>
      </w:pPr>
      <w:r>
        <w:t xml:space="preserve">                + " is not a valid JSON configuration");</w:t>
      </w:r>
    </w:p>
    <w:p w14:paraId="2707AC25" w14:textId="77777777" w:rsidR="00533F7B" w:rsidRDefault="00D66F7C">
      <w:pPr>
        <w:pStyle w:val="SourceCode"/>
      </w:pPr>
      <w:r>
        <w:t xml:space="preserve">        }</w:t>
      </w:r>
    </w:p>
    <w:p w14:paraId="6C63D73D" w14:textId="77777777" w:rsidR="00533F7B" w:rsidRDefault="00D66F7C">
      <w:pPr>
        <w:pStyle w:val="SourceCode"/>
      </w:pPr>
      <w:r>
        <w:t xml:space="preserve">        if (config == null || config.Service == null</w:t>
      </w:r>
    </w:p>
    <w:p w14:paraId="4D452A28" w14:textId="77777777" w:rsidR="00533F7B" w:rsidRDefault="00D66F7C">
      <w:pPr>
        <w:pStyle w:val="SourceCode"/>
      </w:pPr>
      <w:r>
        <w:t xml:space="preserve">            || config.Environment == null)</w:t>
      </w:r>
    </w:p>
    <w:p w14:paraId="716F290E" w14:textId="77777777" w:rsidR="00533F7B" w:rsidRDefault="00D66F7C">
      <w:pPr>
        <w:pStyle w:val="SourceCode"/>
      </w:pPr>
      <w:r>
        <w:t xml:space="preserve">        {</w:t>
      </w:r>
    </w:p>
    <w:p w14:paraId="5086E6D6" w14:textId="77777777" w:rsidR="00533F7B" w:rsidRDefault="00D66F7C">
      <w:pPr>
        <w:pStyle w:val="SourceCode"/>
      </w:pPr>
      <w:r>
        <w:t xml:space="preserve">            throw new FormatException(path</w:t>
      </w:r>
    </w:p>
    <w:p w14:paraId="6252772F" w14:textId="77777777" w:rsidR="00533F7B" w:rsidRDefault="00D66F7C">
      <w:pPr>
        <w:pStyle w:val="SourceCode"/>
      </w:pPr>
      <w:r>
        <w:t xml:space="preserve">                + " is not a valid JSON configuration");</w:t>
      </w:r>
    </w:p>
    <w:p w14:paraId="10B31EF1" w14:textId="77777777" w:rsidR="00533F7B" w:rsidRDefault="00D66F7C">
      <w:pPr>
        <w:pStyle w:val="SourceCode"/>
      </w:pPr>
      <w:r>
        <w:t xml:space="preserve">        }</w:t>
      </w:r>
    </w:p>
    <w:p w14:paraId="42B6C75C" w14:textId="77777777" w:rsidR="00533F7B" w:rsidRDefault="00D66F7C">
      <w:pPr>
        <w:pStyle w:val="SourceCode"/>
      </w:pPr>
      <w:r>
        <w:t xml:space="preserve">        if (config.Port &lt; 1 || config.Port &gt; 65535)</w:t>
      </w:r>
    </w:p>
    <w:p w14:paraId="790AFD05" w14:textId="77777777" w:rsidR="00533F7B" w:rsidRDefault="00D66F7C">
      <w:pPr>
        <w:pStyle w:val="SourceCode"/>
      </w:pPr>
      <w:r>
        <w:t xml:space="preserve">        {</w:t>
      </w:r>
    </w:p>
    <w:p w14:paraId="35999889" w14:textId="77777777" w:rsidR="00533F7B" w:rsidRDefault="00D66F7C">
      <w:pPr>
        <w:pStyle w:val="SourceCode"/>
      </w:pPr>
      <w:r>
        <w:t xml:space="preserve">            throw new FormatException("port in " + path</w:t>
      </w:r>
    </w:p>
    <w:p w14:paraId="607D9303" w14:textId="77777777" w:rsidR="00533F7B" w:rsidRDefault="00D66F7C">
      <w:pPr>
        <w:pStyle w:val="SourceCode"/>
      </w:pPr>
      <w:r>
        <w:t xml:space="preserve">                + " must be between 1 and 65535");</w:t>
      </w:r>
    </w:p>
    <w:p w14:paraId="4C7DD2B9" w14:textId="77777777" w:rsidR="00533F7B" w:rsidRDefault="00D66F7C">
      <w:pPr>
        <w:pStyle w:val="SourceCode"/>
      </w:pPr>
      <w:r>
        <w:t xml:space="preserve">        }</w:t>
      </w:r>
    </w:p>
    <w:p w14:paraId="1209EDFC" w14:textId="77777777" w:rsidR="00533F7B" w:rsidRDefault="00D66F7C">
      <w:pPr>
        <w:pStyle w:val="SourceCode"/>
      </w:pPr>
      <w:r>
        <w:t xml:space="preserve">        return config;</w:t>
      </w:r>
    </w:p>
    <w:p w14:paraId="21FB89CE" w14:textId="77777777" w:rsidR="00533F7B" w:rsidRDefault="00D66F7C">
      <w:pPr>
        <w:pStyle w:val="SourceCode"/>
      </w:pPr>
      <w:r>
        <w:t xml:space="preserve">    }</w:t>
      </w:r>
    </w:p>
    <w:p w14:paraId="49E27296" w14:textId="77777777" w:rsidR="00533F7B" w:rsidRDefault="00533F7B">
      <w:pPr>
        <w:pStyle w:val="SourceCode"/>
      </w:pPr>
    </w:p>
    <w:p w14:paraId="0F52BAAA" w14:textId="77777777" w:rsidR="00533F7B" w:rsidRDefault="00D66F7C">
      <w:pPr>
        <w:pStyle w:val="SourceCode"/>
      </w:pPr>
      <w:r>
        <w:t xml:space="preserve">    // Remember, SaveConfig writes config as compact JSON with one line</w:t>
      </w:r>
    </w:p>
    <w:p w14:paraId="73CFBAE3" w14:textId="77777777" w:rsidR="00533F7B" w:rsidRDefault="00D66F7C">
      <w:pPr>
        <w:pStyle w:val="SourceCode"/>
      </w:pPr>
      <w:r>
        <w:t xml:space="preserve">    // ending to path, replacing the file; File.WriteAllText's own</w:t>
      </w:r>
    </w:p>
    <w:p w14:paraId="034179F9" w14:textId="77777777" w:rsidR="00533F7B" w:rsidRDefault="00D66F7C">
      <w:pPr>
        <w:pStyle w:val="SourceCode"/>
      </w:pPr>
      <w:r>
        <w:t xml:space="preserve">    // exception passes on.</w:t>
      </w:r>
    </w:p>
    <w:p w14:paraId="01F10154" w14:textId="77777777" w:rsidR="00533F7B" w:rsidRDefault="00D66F7C">
      <w:pPr>
        <w:pStyle w:val="SourceCode"/>
      </w:pPr>
      <w:r>
        <w:t xml:space="preserve">    private static void SaveConfig(string path, ServiceConfig config)</w:t>
      </w:r>
    </w:p>
    <w:p w14:paraId="15CCAC04" w14:textId="77777777" w:rsidR="00533F7B" w:rsidRDefault="00D66F7C">
      <w:pPr>
        <w:pStyle w:val="SourceCode"/>
      </w:pPr>
      <w:r>
        <w:t xml:space="preserve">    {</w:t>
      </w:r>
    </w:p>
    <w:p w14:paraId="67EFDE47" w14:textId="77777777" w:rsidR="00533F7B" w:rsidRDefault="00D66F7C">
      <w:pPr>
        <w:pStyle w:val="SourceCode"/>
      </w:pPr>
      <w:r>
        <w:t xml:space="preserve">        string jsonText = JsonSerializer.Serialize(config, JsonOptions());</w:t>
      </w:r>
    </w:p>
    <w:p w14:paraId="782F3149" w14:textId="77777777" w:rsidR="00533F7B" w:rsidRDefault="00D66F7C">
      <w:pPr>
        <w:pStyle w:val="SourceCode"/>
      </w:pPr>
      <w:r>
        <w:t xml:space="preserve">        File.WriteAllText(path, jsonText + "\n");</w:t>
      </w:r>
    </w:p>
    <w:p w14:paraId="4582AFEF" w14:textId="77777777" w:rsidR="00533F7B" w:rsidRDefault="00D66F7C">
      <w:pPr>
        <w:pStyle w:val="SourceCode"/>
      </w:pPr>
      <w:r>
        <w:t xml:space="preserve">    }</w:t>
      </w:r>
    </w:p>
    <w:p w14:paraId="41A44BC0" w14:textId="77777777" w:rsidR="00533F7B" w:rsidRDefault="00533F7B">
      <w:pPr>
        <w:pStyle w:val="SourceCode"/>
      </w:pPr>
    </w:p>
    <w:p w14:paraId="56FADC1E" w14:textId="77777777" w:rsidR="00533F7B" w:rsidRDefault="00D66F7C">
      <w:pPr>
        <w:pStyle w:val="SourceCode"/>
      </w:pPr>
      <w:r>
        <w:t xml:space="preserve">    // Remember, Main starts the program; 0 = success, 1 = failure.</w:t>
      </w:r>
    </w:p>
    <w:p w14:paraId="70DB3CCB" w14:textId="77777777" w:rsidR="00533F7B" w:rsidRDefault="00D66F7C">
      <w:pPr>
        <w:pStyle w:val="SourceCode"/>
      </w:pPr>
      <w:r>
        <w:t xml:space="preserve">    private static int Main()</w:t>
      </w:r>
    </w:p>
    <w:p w14:paraId="25B8260B" w14:textId="77777777" w:rsidR="00533F7B" w:rsidRDefault="00D66F7C">
      <w:pPr>
        <w:pStyle w:val="SourceCode"/>
      </w:pPr>
      <w:r>
        <w:t xml:space="preserve">    {</w:t>
      </w:r>
    </w:p>
    <w:p w14:paraId="249835DC" w14:textId="77777777" w:rsidR="00533F7B" w:rsidRDefault="00D66F7C">
      <w:pPr>
        <w:pStyle w:val="SourceCode"/>
      </w:pPr>
      <w:r>
        <w:t xml:space="preserve">        // service.json in the csharp folder: the C# programs write only</w:t>
      </w:r>
    </w:p>
    <w:p w14:paraId="7E5705CB" w14:textId="77777777" w:rsidR="00533F7B" w:rsidRDefault="00D66F7C">
      <w:pPr>
        <w:pStyle w:val="SourceCode"/>
      </w:pPr>
      <w:r>
        <w:t xml:space="preserve">        // inside their own folder. Remember, Path.Combine joins.</w:t>
      </w:r>
    </w:p>
    <w:p w14:paraId="6B864AE2" w14:textId="77777777" w:rsidR="00533F7B" w:rsidRDefault="00D66F7C">
      <w:pPr>
        <w:pStyle w:val="SourceCode"/>
      </w:pPr>
      <w:r>
        <w:t xml:space="preserve">        string path = Path.Combine("csharp", "service.json");</w:t>
      </w:r>
    </w:p>
    <w:p w14:paraId="19F3AFF9" w14:textId="77777777" w:rsidR="00533F7B" w:rsidRDefault="00D66F7C">
      <w:pPr>
        <w:pStyle w:val="SourceCode"/>
      </w:pPr>
      <w:r>
        <w:t xml:space="preserve">        try</w:t>
      </w:r>
    </w:p>
    <w:p w14:paraId="34B29E47" w14:textId="77777777" w:rsidR="00533F7B" w:rsidRDefault="00D66F7C">
      <w:pPr>
        <w:pStyle w:val="SourceCode"/>
      </w:pPr>
      <w:r>
        <w:t xml:space="preserve">        {</w:t>
      </w:r>
    </w:p>
    <w:p w14:paraId="436ED3D2" w14:textId="77777777" w:rsidR="00533F7B" w:rsidRDefault="00D66F7C">
      <w:pPr>
        <w:pStyle w:val="SourceCode"/>
      </w:pPr>
      <w:r>
        <w:t xml:space="preserve">            ServiceConfig config = LoadConfig(path);</w:t>
      </w:r>
    </w:p>
    <w:p w14:paraId="0DC10AD1" w14:textId="77777777" w:rsidR="00533F7B" w:rsidRDefault="00D66F7C">
      <w:pPr>
        <w:pStyle w:val="SourceCode"/>
      </w:pPr>
      <w:r>
        <w:t xml:space="preserve">            Console.WriteLine("Service: " + config.Service);</w:t>
      </w:r>
    </w:p>
    <w:p w14:paraId="41C89A24" w14:textId="77777777" w:rsidR="00533F7B" w:rsidRDefault="00D66F7C">
      <w:pPr>
        <w:pStyle w:val="SourceCode"/>
      </w:pPr>
      <w:r>
        <w:t xml:space="preserve">            Console.WriteLine("Environment: " + config.Environment);</w:t>
      </w:r>
    </w:p>
    <w:p w14:paraId="47CE22FB" w14:textId="77777777" w:rsidR="00533F7B" w:rsidRDefault="00D66F7C">
      <w:pPr>
        <w:pStyle w:val="SourceCode"/>
      </w:pPr>
      <w:r>
        <w:t xml:space="preserve">            Console.WriteLine("Port: " + config.Port);</w:t>
      </w:r>
    </w:p>
    <w:p w14:paraId="4A20D119" w14:textId="77777777" w:rsidR="00533F7B" w:rsidRDefault="00D66F7C">
      <w:pPr>
        <w:pStyle w:val="SourceCode"/>
      </w:pPr>
      <w:r>
        <w:t xml:space="preserve">            Console.WriteLine("Enabled: "</w:t>
      </w:r>
    </w:p>
    <w:p w14:paraId="680284B8" w14:textId="77777777" w:rsidR="00533F7B" w:rsidRDefault="00D66F7C">
      <w:pPr>
        <w:pStyle w:val="SourceCode"/>
      </w:pPr>
      <w:r>
        <w:t xml:space="preserve">                + config.Enabled.ToString().ToLower());</w:t>
      </w:r>
    </w:p>
    <w:p w14:paraId="43AA827A" w14:textId="77777777" w:rsidR="00533F7B" w:rsidRDefault="00533F7B">
      <w:pPr>
        <w:pStyle w:val="SourceCode"/>
      </w:pPr>
    </w:p>
    <w:p w14:paraId="7F5C50EB" w14:textId="77777777" w:rsidR="00533F7B" w:rsidRDefault="00D66F7C">
      <w:pPr>
        <w:pStyle w:val="SourceCode"/>
      </w:pPr>
      <w:r>
        <w:t xml:space="preserve">            // Change one setting, then save the whole record back into</w:t>
      </w:r>
    </w:p>
    <w:p w14:paraId="139935F8" w14:textId="77777777" w:rsidR="00533F7B" w:rsidRDefault="00D66F7C">
      <w:pPr>
        <w:pStyle w:val="SourceCode"/>
      </w:pPr>
      <w:r>
        <w:t xml:space="preserve">            // the file it came from. If SaveConfig throws, Saved never</w:t>
      </w:r>
    </w:p>
    <w:p w14:paraId="77B82276" w14:textId="77777777" w:rsidR="00533F7B" w:rsidRDefault="00D66F7C">
      <w:pPr>
        <w:pStyle w:val="SourceCode"/>
      </w:pPr>
      <w:r>
        <w:t xml:space="preserve">            // prints.</w:t>
      </w:r>
    </w:p>
    <w:p w14:paraId="6E0F11FC" w14:textId="77777777" w:rsidR="00533F7B" w:rsidRDefault="00D66F7C">
      <w:pPr>
        <w:pStyle w:val="SourceCode"/>
      </w:pPr>
      <w:r>
        <w:t xml:space="preserve">            config.Enabled = false;</w:t>
      </w:r>
    </w:p>
    <w:p w14:paraId="5331D9F8" w14:textId="77777777" w:rsidR="00533F7B" w:rsidRDefault="00D66F7C">
      <w:pPr>
        <w:pStyle w:val="SourceCode"/>
      </w:pPr>
      <w:r>
        <w:t xml:space="preserve">            Console.WriteLine("Changed enabled to false");</w:t>
      </w:r>
    </w:p>
    <w:p w14:paraId="3A83EED0" w14:textId="77777777" w:rsidR="00533F7B" w:rsidRDefault="00D66F7C">
      <w:pPr>
        <w:pStyle w:val="SourceCode"/>
      </w:pPr>
      <w:r>
        <w:t xml:space="preserve">            SaveConfig(path, config);</w:t>
      </w:r>
    </w:p>
    <w:p w14:paraId="726D74BB" w14:textId="77777777" w:rsidR="00533F7B" w:rsidRDefault="00D66F7C">
      <w:pPr>
        <w:pStyle w:val="SourceCode"/>
      </w:pPr>
      <w:r>
        <w:t xml:space="preserve">            Console.WriteLine("Saved " + path);</w:t>
      </w:r>
    </w:p>
    <w:p w14:paraId="6C241B99" w14:textId="77777777" w:rsidR="00533F7B" w:rsidRDefault="00D66F7C">
      <w:pPr>
        <w:pStyle w:val="SourceCode"/>
      </w:pPr>
      <w:r>
        <w:t xml:space="preserve">        }</w:t>
      </w:r>
    </w:p>
    <w:p w14:paraId="4043AB8D" w14:textId="77777777" w:rsidR="00533F7B" w:rsidRDefault="00D66F7C">
      <w:pPr>
        <w:pStyle w:val="SourceCode"/>
      </w:pPr>
      <w:r>
        <w:t xml:space="preserve">        catch (Exception error)</w:t>
      </w:r>
    </w:p>
    <w:p w14:paraId="7F191A82" w14:textId="77777777" w:rsidR="00533F7B" w:rsidRDefault="00D66F7C">
      <w:pPr>
        <w:pStyle w:val="SourceCode"/>
      </w:pPr>
      <w:r>
        <w:t xml:space="preserve">        {</w:t>
      </w:r>
    </w:p>
    <w:p w14:paraId="011AE8B6" w14:textId="77777777" w:rsidR="00533F7B" w:rsidRDefault="00D66F7C">
      <w:pPr>
        <w:pStyle w:val="SourceCode"/>
      </w:pPr>
      <w:r>
        <w:t xml:space="preserve">            Console.Error.WriteLine("Error: " + error.Message);</w:t>
      </w:r>
    </w:p>
    <w:p w14:paraId="005E4EC9" w14:textId="77777777" w:rsidR="00533F7B" w:rsidRDefault="00D66F7C">
      <w:pPr>
        <w:pStyle w:val="SourceCode"/>
      </w:pPr>
      <w:r>
        <w:t xml:space="preserve">            return 1;</w:t>
      </w:r>
    </w:p>
    <w:p w14:paraId="3D011F22" w14:textId="77777777" w:rsidR="00533F7B" w:rsidRDefault="00D66F7C">
      <w:pPr>
        <w:pStyle w:val="SourceCode"/>
      </w:pPr>
      <w:r>
        <w:t xml:space="preserve">        }</w:t>
      </w:r>
    </w:p>
    <w:p w14:paraId="6F141D79" w14:textId="77777777" w:rsidR="00533F7B" w:rsidRDefault="00D66F7C">
      <w:pPr>
        <w:pStyle w:val="SourceCode"/>
        <w:keepNext/>
      </w:pPr>
      <w:r>
        <w:t xml:space="preserve">        return 0;</w:t>
      </w:r>
    </w:p>
    <w:p w14:paraId="71BB8F49" w14:textId="77777777" w:rsidR="00533F7B" w:rsidRDefault="00D66F7C">
      <w:pPr>
        <w:pStyle w:val="SourceCode"/>
        <w:keepNext/>
      </w:pPr>
      <w:r>
        <w:t xml:space="preserve">    }</w:t>
      </w:r>
    </w:p>
    <w:p w14:paraId="4374C5C0" w14:textId="77777777" w:rsidR="00533F7B" w:rsidRDefault="00D66F7C">
      <w:pPr>
        <w:pStyle w:val="SourceCode"/>
      </w:pPr>
      <w:r>
        <w:t>}</w:t>
      </w:r>
    </w:p>
    <w:p w14:paraId="71D335AE" w14:textId="77777777" w:rsidR="00533F7B" w:rsidRDefault="00533F7B">
      <w:pPr>
        <w:keepNext/>
      </w:pPr>
    </w:p>
    <w:p w14:paraId="4EBF59BC" w14:textId="77777777" w:rsidR="00533F7B" w:rsidRDefault="00D66F7C">
      <w:pPr>
        <w:pStyle w:val="Heading3"/>
      </w:pPr>
      <w:r>
        <w:t>Windows PowerShell Build and Run</w:t>
      </w:r>
    </w:p>
    <w:p w14:paraId="1DE24F26" w14:textId="77777777" w:rsidR="00533F7B" w:rsidRDefault="00D66F7C">
      <w:pPr>
        <w:keepNext/>
      </w:pPr>
      <w:r>
        <w:t>Put the starting settings back, build the program, run it once, and show its exit code.</w:t>
      </w:r>
    </w:p>
    <w:p w14:paraId="0E033415" w14:textId="77777777" w:rsidR="00533F7B" w:rsidRDefault="00533F7B">
      <w:pPr>
        <w:keepNext/>
      </w:pPr>
    </w:p>
    <w:p w14:paraId="2BF1C3DA" w14:textId="77777777" w:rsidR="00533F7B" w:rsidRDefault="00D66F7C">
      <w:pPr>
        <w:pStyle w:val="CommandBlock"/>
        <w:keepNext/>
      </w:pPr>
      <w:r>
        <w:t>Copy-Item service-start.json .\csharp\service.json</w:t>
      </w:r>
    </w:p>
    <w:p w14:paraId="74F33AD7" w14:textId="77777777" w:rsidR="00533F7B" w:rsidRDefault="00D66F7C">
      <w:pPr>
        <w:pStyle w:val="CommandBlock"/>
        <w:keepNext/>
      </w:pPr>
      <w:r>
        <w:t>dotnet build .\csharp\ConfigFile --nologo --warnaserror</w:t>
      </w:r>
    </w:p>
    <w:p w14:paraId="3225303C" w14:textId="77777777" w:rsidR="00533F7B" w:rsidRDefault="00D66F7C">
      <w:pPr>
        <w:pStyle w:val="CommandBlock"/>
        <w:keepNext/>
      </w:pPr>
      <w:r>
        <w:t>dotnet run --no-build --project .\csharp\ConfigFile</w:t>
      </w:r>
    </w:p>
    <w:p w14:paraId="57B83773" w14:textId="77777777" w:rsidR="00533F7B" w:rsidRDefault="00D66F7C">
      <w:pPr>
        <w:pStyle w:val="CommandBlock"/>
      </w:pPr>
      <w:r>
        <w:t>$LASTEXITCODE</w:t>
      </w:r>
    </w:p>
    <w:p w14:paraId="513425D2" w14:textId="77777777" w:rsidR="00533F7B" w:rsidRDefault="00533F7B">
      <w:pPr>
        <w:keepNext/>
      </w:pPr>
    </w:p>
    <w:p w14:paraId="589BCA78" w14:textId="77777777" w:rsidR="00533F7B" w:rsidRDefault="00D66F7C">
      <w:pPr>
        <w:pStyle w:val="Heading3"/>
      </w:pPr>
      <w:r>
        <w:t>Linux or macOS Build and Run</w:t>
      </w:r>
    </w:p>
    <w:p w14:paraId="6BB34DFC" w14:textId="77777777" w:rsidR="00533F7B" w:rsidRDefault="00D66F7C">
      <w:pPr>
        <w:pStyle w:val="CommandBlock"/>
        <w:keepNext/>
      </w:pPr>
      <w:r>
        <w:t>cp service-start.json ./csharp/service.json</w:t>
      </w:r>
    </w:p>
    <w:p w14:paraId="58C3A811" w14:textId="77777777" w:rsidR="00533F7B" w:rsidRDefault="00D66F7C">
      <w:pPr>
        <w:pStyle w:val="CommandBlock"/>
        <w:keepNext/>
      </w:pPr>
      <w:r>
        <w:t>dotnet build ./csharp/ConfigFile --nologo --warnaserror</w:t>
      </w:r>
    </w:p>
    <w:p w14:paraId="65138730" w14:textId="77777777" w:rsidR="00533F7B" w:rsidRDefault="00D66F7C">
      <w:pPr>
        <w:pStyle w:val="CommandBlock"/>
        <w:keepNext/>
      </w:pPr>
      <w:r>
        <w:t>dotnet run --no-build --project ./csharp/ConfigFile</w:t>
      </w:r>
    </w:p>
    <w:p w14:paraId="393635AC" w14:textId="77777777" w:rsidR="00533F7B" w:rsidRDefault="00D66F7C">
      <w:pPr>
        <w:pStyle w:val="CommandBlock"/>
      </w:pPr>
      <w:r>
        <w:t>echo $?</w:t>
      </w:r>
    </w:p>
    <w:p w14:paraId="6FB5DD46" w14:textId="77777777" w:rsidR="00533F7B" w:rsidRDefault="00533F7B">
      <w:pPr>
        <w:keepNext/>
      </w:pPr>
    </w:p>
    <w:p w14:paraId="2EF6C5CF" w14:textId="77777777" w:rsidR="00533F7B" w:rsidRDefault="00D66F7C">
      <w:pPr>
        <w:pStyle w:val="Heading3"/>
      </w:pPr>
      <w:r>
        <w:t>Check Your Results</w:t>
      </w:r>
    </w:p>
    <w:p w14:paraId="4C0F67F2" w14:textId="77777777" w:rsidR="00533F7B" w:rsidRDefault="00D66F7C">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06138F47" w14:textId="77777777" w:rsidR="00533F7B" w:rsidRDefault="00533F7B">
      <w:pPr>
        <w:keepNext/>
      </w:pPr>
    </w:p>
    <w:p w14:paraId="376C3A89" w14:textId="77777777" w:rsidR="00533F7B" w:rsidRDefault="00D66F7C">
      <w:pPr>
        <w:pStyle w:val="RequiredOutput"/>
        <w:keepNext/>
      </w:pPr>
      <w:r>
        <w:t>Service: contact-api</w:t>
      </w:r>
    </w:p>
    <w:p w14:paraId="4E0E65E5" w14:textId="77777777" w:rsidR="00533F7B" w:rsidRDefault="00D66F7C">
      <w:pPr>
        <w:pStyle w:val="RequiredOutput"/>
        <w:keepNext/>
      </w:pPr>
      <w:r>
        <w:t>Environment: staging</w:t>
      </w:r>
    </w:p>
    <w:p w14:paraId="1967F103" w14:textId="77777777" w:rsidR="00533F7B" w:rsidRDefault="00D66F7C">
      <w:pPr>
        <w:pStyle w:val="RequiredOutput"/>
        <w:keepNext/>
      </w:pPr>
      <w:r>
        <w:t>Port: 8080</w:t>
      </w:r>
    </w:p>
    <w:p w14:paraId="4395CC5E" w14:textId="77777777" w:rsidR="00533F7B" w:rsidRDefault="00D66F7C">
      <w:pPr>
        <w:pStyle w:val="RequiredOutput"/>
        <w:keepNext/>
      </w:pPr>
      <w:r>
        <w:t>Enabled: true</w:t>
      </w:r>
    </w:p>
    <w:p w14:paraId="64CE088A" w14:textId="77777777" w:rsidR="00533F7B" w:rsidRDefault="00D66F7C">
      <w:pPr>
        <w:pStyle w:val="RequiredOutput"/>
        <w:keepNext/>
      </w:pPr>
      <w:r>
        <w:t>Changed enabled to false</w:t>
      </w:r>
    </w:p>
    <w:p w14:paraId="4F2A8088" w14:textId="77777777" w:rsidR="00533F7B" w:rsidRDefault="00D66F7C">
      <w:pPr>
        <w:pStyle w:val="RequiredOutput"/>
      </w:pPr>
      <w:r>
        <w:t>Saved csharp\service.json</w:t>
      </w:r>
    </w:p>
    <w:p w14:paraId="2C91B88D" w14:textId="77777777" w:rsidR="00533F7B" w:rsidRDefault="00533F7B">
      <w:pPr>
        <w:keepNext/>
      </w:pPr>
    </w:p>
    <w:p w14:paraId="6D61B636" w14:textId="77777777" w:rsidR="00533F7B" w:rsidRDefault="00D66F7C">
      <w:pPr>
        <w:pStyle w:val="ListBullet"/>
      </w:pPr>
      <w:r>
        <w:t>The lines match the Basic version's because the Production-Minded program starts from the same defaults in the ServiceConfig constructor, loads the same file into a ServiceConfig class through LoadConfig, and saves it through SaveConfig.</w:t>
      </w:r>
    </w:p>
    <w:p w14:paraId="58983046" w14:textId="77777777" w:rsidR="00533F7B" w:rsidRDefault="00D66F7C">
      <w:pPr>
        <w:pStyle w:val="ListBullet"/>
      </w:pPr>
      <w:r>
        <w:t>Exit code 0 proves that every setting in .\csharp\service.json was valid and that the file was saved. Get-Content .\csharp\service.json shows the same saved line as the Basic version. If a port is not a whole number or is outside 1 to 65535, the program prints one Error line on the error stream, saves nothing, and ends with exit code 1; the Invalid Port Check below shows each case.</w:t>
      </w:r>
    </w:p>
    <w:p w14:paraId="6180D49B" w14:textId="77777777" w:rsidR="00533F7B" w:rsidRDefault="00D66F7C">
      <w:pPr>
        <w:pStyle w:val="ListBullet"/>
      </w:pPr>
      <w:r>
        <w:t>If the build fails with another message, read the first error: it names the file and line to fix.</w:t>
      </w:r>
    </w:p>
    <w:p w14:paraId="26691CB8" w14:textId="77777777" w:rsidR="00533F7B" w:rsidRDefault="00533F7B">
      <w:pPr>
        <w:keepNext/>
      </w:pPr>
    </w:p>
    <w:p w14:paraId="297F9397" w14:textId="77777777" w:rsidR="00533F7B" w:rsidRDefault="00D66F7C">
      <w:pPr>
        <w:pStyle w:val="Heading3"/>
      </w:pPr>
      <w:r>
        <w:t>Windows PowerShell Invalid Port Check</w:t>
      </w:r>
    </w:p>
    <w:p w14:paraId="1E4DCC0B" w14:textId="77777777" w:rsidR="00533F7B" w:rsidRDefault="00D66F7C">
      <w:pPr>
        <w:keepNext/>
      </w:pPr>
      <w:r>
        <w:t>Now put four invalid configurations into .\csharp\service.json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w:t>
      </w:r>
      <w:r>
        <w:t xml:space="preserve"> and so no keys; the same commands follow each. Copy-Item then puts the starting settings back.</w:t>
      </w:r>
    </w:p>
    <w:p w14:paraId="299980B6" w14:textId="77777777" w:rsidR="00533F7B" w:rsidRDefault="00533F7B">
      <w:pPr>
        <w:keepNext/>
      </w:pPr>
    </w:p>
    <w:p w14:paraId="00EBA13C" w14:textId="77777777" w:rsidR="00533F7B" w:rsidRDefault="00D66F7C">
      <w:pPr>
        <w:pStyle w:val="CommandBlock"/>
        <w:keepNext/>
      </w:pPr>
      <w:r>
        <w:t>Set-Content .\csharp\service.json '{"service":"contact-api","port":70000}'</w:t>
      </w:r>
    </w:p>
    <w:p w14:paraId="6A95297A" w14:textId="77777777" w:rsidR="00533F7B" w:rsidRDefault="00D66F7C">
      <w:pPr>
        <w:pStyle w:val="CommandBlock"/>
        <w:keepNext/>
      </w:pPr>
      <w:r>
        <w:t>dotnet run --no-build --project .\csharp\ConfigFile</w:t>
      </w:r>
    </w:p>
    <w:p w14:paraId="77650D60" w14:textId="77777777" w:rsidR="00533F7B" w:rsidRDefault="00D66F7C">
      <w:pPr>
        <w:pStyle w:val="CommandBlock"/>
      </w:pPr>
      <w:r>
        <w:t>$LASTEXITCODE</w:t>
      </w:r>
    </w:p>
    <w:p w14:paraId="7ABF224B" w14:textId="77777777" w:rsidR="00533F7B" w:rsidRDefault="00D66F7C">
      <w:pPr>
        <w:pStyle w:val="CommandBlock"/>
      </w:pPr>
      <w:r>
        <w:t>Get-Content .\csharp\service.json</w:t>
      </w:r>
    </w:p>
    <w:p w14:paraId="1193925B" w14:textId="77777777" w:rsidR="00533F7B" w:rsidRDefault="00D66F7C">
      <w:pPr>
        <w:pStyle w:val="CommandBlock"/>
      </w:pPr>
      <w:r>
        <w:t>Set-Content .\csharp\service.json '{"service":"contact-api","port":"eighty"}'</w:t>
      </w:r>
    </w:p>
    <w:p w14:paraId="65627151" w14:textId="77777777" w:rsidR="00533F7B" w:rsidRDefault="00D66F7C">
      <w:pPr>
        <w:pStyle w:val="CommandBlock"/>
      </w:pPr>
      <w:r>
        <w:t>dotnet run --no-build --project .\csharp\ConfigFile</w:t>
      </w:r>
    </w:p>
    <w:p w14:paraId="0CA21C7A" w14:textId="77777777" w:rsidR="00533F7B" w:rsidRDefault="00D66F7C">
      <w:pPr>
        <w:pStyle w:val="CommandBlock"/>
      </w:pPr>
      <w:r>
        <w:t>$LASTEXITCODE</w:t>
      </w:r>
    </w:p>
    <w:p w14:paraId="422B24F3" w14:textId="77777777" w:rsidR="00533F7B" w:rsidRDefault="00D66F7C">
      <w:pPr>
        <w:pStyle w:val="CommandBlock"/>
      </w:pPr>
      <w:r>
        <w:t>Get-Content .\csharp\service.json</w:t>
      </w:r>
    </w:p>
    <w:p w14:paraId="0C3553B3" w14:textId="77777777" w:rsidR="00533F7B" w:rsidRDefault="00D66F7C">
      <w:pPr>
        <w:pStyle w:val="CommandBlock"/>
      </w:pPr>
      <w:r>
        <w:t>Set-Content .\csharp\service.json '{"service":"contact-api","port":8080.5}'</w:t>
      </w:r>
    </w:p>
    <w:p w14:paraId="74D8B033" w14:textId="77777777" w:rsidR="00533F7B" w:rsidRDefault="00D66F7C">
      <w:pPr>
        <w:pStyle w:val="CommandBlock"/>
      </w:pPr>
      <w:r>
        <w:t>dotnet run --no-build --project .\csharp\ConfigFile</w:t>
      </w:r>
    </w:p>
    <w:p w14:paraId="37EC7AE1" w14:textId="77777777" w:rsidR="00533F7B" w:rsidRDefault="00D66F7C">
      <w:pPr>
        <w:pStyle w:val="CommandBlock"/>
      </w:pPr>
      <w:r>
        <w:t>$LASTEXITCODE</w:t>
      </w:r>
    </w:p>
    <w:p w14:paraId="0632E860" w14:textId="77777777" w:rsidR="00533F7B" w:rsidRDefault="00D66F7C">
      <w:pPr>
        <w:pStyle w:val="CommandBlock"/>
      </w:pPr>
      <w:r>
        <w:t>Get-Content .\csharp\service.json</w:t>
      </w:r>
    </w:p>
    <w:p w14:paraId="6A096E29" w14:textId="77777777" w:rsidR="00533F7B" w:rsidRDefault="00D66F7C">
      <w:pPr>
        <w:pStyle w:val="CommandBlock"/>
      </w:pPr>
      <w:r>
        <w:t>Set-Content .\csharp\service.json '8080'</w:t>
      </w:r>
    </w:p>
    <w:p w14:paraId="06D3F915" w14:textId="77777777" w:rsidR="00533F7B" w:rsidRDefault="00D66F7C">
      <w:pPr>
        <w:pStyle w:val="CommandBlock"/>
      </w:pPr>
      <w:r>
        <w:t>dotnet run --no-build --project .\csharp\ConfigFile</w:t>
      </w:r>
    </w:p>
    <w:p w14:paraId="0D075A79" w14:textId="77777777" w:rsidR="00533F7B" w:rsidRDefault="00D66F7C">
      <w:pPr>
        <w:pStyle w:val="CommandBlock"/>
        <w:keepNext/>
      </w:pPr>
      <w:r>
        <w:t>$LASTEXITCODE</w:t>
      </w:r>
    </w:p>
    <w:p w14:paraId="6E267E24" w14:textId="77777777" w:rsidR="00533F7B" w:rsidRDefault="00D66F7C">
      <w:pPr>
        <w:pStyle w:val="CommandBlock"/>
        <w:keepNext/>
      </w:pPr>
      <w:r>
        <w:t>Get-Content .\csharp\service.json</w:t>
      </w:r>
    </w:p>
    <w:p w14:paraId="55C20F08" w14:textId="77777777" w:rsidR="00533F7B" w:rsidRDefault="00D66F7C">
      <w:pPr>
        <w:pStyle w:val="CommandBlock"/>
      </w:pPr>
      <w:r>
        <w:t>Copy-Item service-start.json .\csharp\service.json</w:t>
      </w:r>
    </w:p>
    <w:p w14:paraId="10C78BBD" w14:textId="77777777" w:rsidR="00533F7B" w:rsidRDefault="00533F7B">
      <w:pPr>
        <w:keepNext/>
      </w:pPr>
    </w:p>
    <w:p w14:paraId="52487F5E" w14:textId="77777777" w:rsidR="00533F7B" w:rsidRDefault="00D66F7C">
      <w:pPr>
        <w:pStyle w:val="Heading3"/>
      </w:pPr>
      <w:r>
        <w:t>Linux or macOS Invalid Port Check</w:t>
      </w:r>
    </w:p>
    <w:p w14:paraId="424B0B58" w14:textId="77777777" w:rsidR="00533F7B" w:rsidRDefault="00D66F7C">
      <w:pPr>
        <w:pStyle w:val="CommandBlock"/>
        <w:keepNext/>
      </w:pPr>
      <w:r>
        <w:t>echo '{"service":"contact-api","port":70000}' &gt; ./csharp/service.json</w:t>
      </w:r>
    </w:p>
    <w:p w14:paraId="53FF12C6" w14:textId="77777777" w:rsidR="00533F7B" w:rsidRDefault="00D66F7C">
      <w:pPr>
        <w:pStyle w:val="CommandBlock"/>
        <w:keepNext/>
      </w:pPr>
      <w:r>
        <w:t>dotnet run --no-build --project ./csharp/ConfigFile</w:t>
      </w:r>
    </w:p>
    <w:p w14:paraId="7B800DAB" w14:textId="77777777" w:rsidR="00533F7B" w:rsidRDefault="00D66F7C">
      <w:pPr>
        <w:pStyle w:val="CommandBlock"/>
      </w:pPr>
      <w:r>
        <w:t>echo $?</w:t>
      </w:r>
    </w:p>
    <w:p w14:paraId="7A994DDB" w14:textId="77777777" w:rsidR="00533F7B" w:rsidRDefault="00D66F7C">
      <w:pPr>
        <w:pStyle w:val="CommandBlock"/>
      </w:pPr>
      <w:r>
        <w:t>cat ./csharp/service.json</w:t>
      </w:r>
    </w:p>
    <w:p w14:paraId="664CCAC2" w14:textId="77777777" w:rsidR="00533F7B" w:rsidRDefault="00D66F7C">
      <w:pPr>
        <w:pStyle w:val="CommandBlock"/>
      </w:pPr>
      <w:r>
        <w:t>echo '{"service":"contact-api","port":"eighty"}' &gt; ./csharp/service.json</w:t>
      </w:r>
    </w:p>
    <w:p w14:paraId="2B0B6C97" w14:textId="77777777" w:rsidR="00533F7B" w:rsidRDefault="00D66F7C">
      <w:pPr>
        <w:pStyle w:val="CommandBlock"/>
      </w:pPr>
      <w:r>
        <w:t>dotnet run --no-build --project ./csharp/ConfigFile</w:t>
      </w:r>
    </w:p>
    <w:p w14:paraId="705196D9" w14:textId="77777777" w:rsidR="00533F7B" w:rsidRDefault="00D66F7C">
      <w:pPr>
        <w:pStyle w:val="CommandBlock"/>
      </w:pPr>
      <w:r>
        <w:t>echo $?</w:t>
      </w:r>
    </w:p>
    <w:p w14:paraId="0514F34E" w14:textId="77777777" w:rsidR="00533F7B" w:rsidRDefault="00D66F7C">
      <w:pPr>
        <w:pStyle w:val="CommandBlock"/>
      </w:pPr>
      <w:r>
        <w:t>cat ./csharp/service.json</w:t>
      </w:r>
    </w:p>
    <w:p w14:paraId="0FC69D2E" w14:textId="77777777" w:rsidR="00533F7B" w:rsidRDefault="00D66F7C">
      <w:pPr>
        <w:pStyle w:val="CommandBlock"/>
      </w:pPr>
      <w:r>
        <w:t>echo '{"service":"contact-api","port":8080.5}' &gt; ./csharp/service.json</w:t>
      </w:r>
    </w:p>
    <w:p w14:paraId="518896C5" w14:textId="77777777" w:rsidR="00533F7B" w:rsidRDefault="00D66F7C">
      <w:pPr>
        <w:pStyle w:val="CommandBlock"/>
      </w:pPr>
      <w:r>
        <w:t>dotnet run --no-build --project ./csharp/ConfigFile</w:t>
      </w:r>
    </w:p>
    <w:p w14:paraId="000CF217" w14:textId="77777777" w:rsidR="00533F7B" w:rsidRDefault="00D66F7C">
      <w:pPr>
        <w:pStyle w:val="CommandBlock"/>
      </w:pPr>
      <w:r>
        <w:t>echo $?</w:t>
      </w:r>
    </w:p>
    <w:p w14:paraId="0BB00CC3" w14:textId="77777777" w:rsidR="00533F7B" w:rsidRDefault="00D66F7C">
      <w:pPr>
        <w:pStyle w:val="CommandBlock"/>
      </w:pPr>
      <w:r>
        <w:t>cat ./csharp/service.json</w:t>
      </w:r>
    </w:p>
    <w:p w14:paraId="7BE6555A" w14:textId="77777777" w:rsidR="00533F7B" w:rsidRDefault="00D66F7C">
      <w:pPr>
        <w:pStyle w:val="CommandBlock"/>
      </w:pPr>
      <w:r>
        <w:t>echo '8080' &gt; ./csharp/service.json</w:t>
      </w:r>
    </w:p>
    <w:p w14:paraId="4E655440" w14:textId="77777777" w:rsidR="00533F7B" w:rsidRDefault="00D66F7C">
      <w:pPr>
        <w:pStyle w:val="CommandBlock"/>
      </w:pPr>
      <w:r>
        <w:t>dotnet run --no-build --project ./csharp/ConfigFile</w:t>
      </w:r>
    </w:p>
    <w:p w14:paraId="205DFAF0" w14:textId="77777777" w:rsidR="00533F7B" w:rsidRDefault="00D66F7C">
      <w:pPr>
        <w:pStyle w:val="CommandBlock"/>
        <w:keepNext/>
      </w:pPr>
      <w:r>
        <w:t>echo $?</w:t>
      </w:r>
    </w:p>
    <w:p w14:paraId="50707AF0" w14:textId="77777777" w:rsidR="00533F7B" w:rsidRDefault="00D66F7C">
      <w:pPr>
        <w:pStyle w:val="CommandBlock"/>
        <w:keepNext/>
      </w:pPr>
      <w:r>
        <w:t>cat ./csharp/service.json</w:t>
      </w:r>
    </w:p>
    <w:p w14:paraId="06293A68" w14:textId="77777777" w:rsidR="00533F7B" w:rsidRDefault="00D66F7C">
      <w:pPr>
        <w:pStyle w:val="CommandBlock"/>
      </w:pPr>
      <w:r>
        <w:t>cp service-start.json ./csharp/service.json</w:t>
      </w:r>
    </w:p>
    <w:p w14:paraId="76B26CDD" w14:textId="77777777" w:rsidR="00533F7B" w:rsidRDefault="00533F7B">
      <w:pPr>
        <w:keepNext/>
      </w:pPr>
    </w:p>
    <w:p w14:paraId="36074642" w14:textId="77777777" w:rsidR="00533F7B" w:rsidRDefault="00D66F7C">
      <w:pPr>
        <w:keepNext/>
      </w:pPr>
      <w:r>
        <w:t>The first run must print only this line, on the error stream:</w:t>
      </w:r>
    </w:p>
    <w:p w14:paraId="501F2213" w14:textId="77777777" w:rsidR="00533F7B" w:rsidRDefault="00533F7B">
      <w:pPr>
        <w:keepNext/>
      </w:pPr>
    </w:p>
    <w:p w14:paraId="556B1369" w14:textId="77777777" w:rsidR="00533F7B" w:rsidRDefault="00D66F7C">
      <w:pPr>
        <w:pStyle w:val="RequiredOutput"/>
      </w:pPr>
      <w:r>
        <w:t>Error: port in csharp\service.json must be between 1 and 65535</w:t>
      </w:r>
    </w:p>
    <w:p w14:paraId="07D47B30" w14:textId="77777777" w:rsidR="00533F7B" w:rsidRDefault="00533F7B">
      <w:pPr>
        <w:keepNext/>
      </w:pPr>
    </w:p>
    <w:p w14:paraId="7D86A452" w14:textId="77777777" w:rsidR="00533F7B" w:rsidRDefault="00D66F7C">
      <w:pPr>
        <w:keepNext/>
      </w:pPr>
      <w:r>
        <w:t>The other three runs must each print only this line, on the error stream:</w:t>
      </w:r>
    </w:p>
    <w:p w14:paraId="315ACD5C" w14:textId="77777777" w:rsidR="00533F7B" w:rsidRDefault="00533F7B">
      <w:pPr>
        <w:keepNext/>
      </w:pPr>
    </w:p>
    <w:p w14:paraId="038507BC" w14:textId="77777777" w:rsidR="00533F7B" w:rsidRDefault="00D66F7C">
      <w:pPr>
        <w:pStyle w:val="RequiredOutput"/>
      </w:pPr>
      <w:r>
        <w:t>Error: csharp\service.json is not a valid JSON configuration</w:t>
      </w:r>
    </w:p>
    <w:p w14:paraId="21866B73" w14:textId="77777777" w:rsidR="00533F7B" w:rsidRDefault="00533F7B">
      <w:pPr>
        <w:keepNext/>
      </w:pPr>
    </w:p>
    <w:p w14:paraId="3CD4DE70" w14:textId="77777777" w:rsidR="00533F7B" w:rsidRDefault="00D66F7C">
      <w:r>
        <w:t>After each run, $LASTEXITCODE (echo $?) prints 1, and Get-Content (cat) prints the file exactly as Set-Content wrote it: nothing was saved. For the whole-number rule, C#'s library decides: Deserialize cannot put 8080.5 or true into the int field Port, so it throws the same JsonException as for "eighty".</w:t>
      </w:r>
    </w:p>
    <w:p w14:paraId="4D66495A" w14:textId="77777777" w:rsidR="00533F7B" w:rsidRDefault="00533F7B">
      <w:pPr>
        <w:keepNext/>
      </w:pPr>
    </w:p>
    <w:p w14:paraId="6818D34A" w14:textId="77777777" w:rsidR="00533F7B" w:rsidRDefault="00533F7B">
      <w:pPr>
        <w:keepNext/>
      </w:pPr>
    </w:p>
    <w:p w14:paraId="1B6EB6AB" w14:textId="77777777" w:rsidR="00533F7B" w:rsidRDefault="00D66F7C">
      <w:pPr>
        <w:pStyle w:val="Heading2"/>
      </w:pPr>
      <w:r>
        <w:t>What to Notice</w:t>
      </w:r>
    </w:p>
    <w:p w14:paraId="01629079" w14:textId="77777777" w:rsidR="00533F7B" w:rsidRDefault="00D66F7C">
      <w:pPr>
        <w:pStyle w:val="ListBullet"/>
      </w:pPr>
      <w:r>
        <w:t>In Lesson 3.15 the constructor had four parameters, and Deserialize matched them to the keys, so a missing key gave null or 0 rather than a chosen default. With a constructor that has no parameters, Deserialize sets only the fields whose keys it finds, and every missing key keeps the constructor's default.</w:t>
      </w:r>
    </w:p>
    <w:p w14:paraId="3D4D16F9" w14:textId="77777777" w:rsidR="00533F7B" w:rsidRDefault="00D66F7C">
      <w:pPr>
        <w:pStyle w:val="ListBullet"/>
      </w:pPr>
      <w:r>
        <w:t>The constructor is the only place the defaults are written: every new ServiceConfig(), made by Deserialize or by any other code, starts with the same four values.</w:t>
      </w:r>
    </w:p>
    <w:p w14:paraId="51771DF5" w14:textId="77777777" w:rsidR="00533F7B" w:rsidRDefault="00D66F7C">
      <w:pPr>
        <w:pStyle w:val="ListBullet"/>
      </w:pPr>
      <w:r>
        <w:t>A value of the wrong kind, such as "eighty" for the int field Port, makes Deserialize throw a JsonException, the same exception as broken JSON, so both give the same Error line.</w:t>
      </w:r>
    </w:p>
    <w:p w14:paraId="61C51A97" w14:textId="77777777" w:rsidR="00533F7B" w:rsidRDefault="00D66F7C">
      <w:pPr>
        <w:pStyle w:val="ListBullet"/>
      </w:pPr>
      <w:r>
        <w:t>If you run the Invalid Port Check with the Basic version instead, it prints Port: 70000 for the first file and saves it back, with exit code 0. For the second it stops with Unhandled exception. System.Text.Json.JsonException: The JSON value could not be converted to System.Int32. Path: $.port, followed by the position, because nothing catches the exception. For the third it stops with the same JsonException. For the fourth it stops with a JsonException too.</w:t>
      </w:r>
    </w:p>
    <w:p w14:paraId="619A03D8" w14:textId="77777777" w:rsidR="00533F7B" w:rsidRDefault="00533F7B">
      <w:pPr>
        <w:keepNext/>
      </w:pPr>
    </w:p>
    <w:p w14:paraId="6C92725F" w14:textId="77777777" w:rsidR="00533F7B" w:rsidRDefault="00D66F7C">
      <w:pPr>
        <w:pStyle w:val="Heading3"/>
      </w:pPr>
      <w:r>
        <w:t>Basic and Production-Minded Comparison</w:t>
      </w:r>
    </w:p>
    <w:p w14:paraId="493A9ED9"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the ServiceConfig constructor, checks every value in LoadConfig, saves through SaveConfig, and turns any problem into one Error line and exit code 1 with nothing saved.</w:t>
      </w:r>
    </w:p>
    <w:p w14:paraId="68ECB9E1" w14:textId="77777777" w:rsidR="00533F7B" w:rsidRDefault="00533F7B">
      <w:pPr>
        <w:keepNext/>
      </w:pPr>
    </w:p>
    <w:p w14:paraId="5CA3DEC7" w14:textId="77777777" w:rsidR="00533F7B" w:rsidRDefault="00533F7B">
      <w:pPr>
        <w:keepNext/>
      </w:pPr>
    </w:p>
    <w:p w14:paraId="15A663AB" w14:textId="77777777" w:rsidR="00533F7B" w:rsidRDefault="00533F7B">
      <w:pPr>
        <w:keepNext/>
      </w:pPr>
    </w:p>
    <w:p w14:paraId="2B4A55C3" w14:textId="77777777" w:rsidR="00533F7B" w:rsidRDefault="00D66F7C">
      <w:pPr>
        <w:pStyle w:val="Heading1"/>
      </w:pPr>
      <w:r>
        <w:t>Go Implementation</w:t>
      </w:r>
    </w:p>
    <w:p w14:paraId="5DC8EDFC" w14:textId="77777777" w:rsidR="00533F7B" w:rsidRDefault="00D66F7C">
      <w:r>
        <w:t>Go uses encoding/json again, as in Lesson 3.15. json.Unmarshal fills only the fields whose keys it finds, so a struct that already holds the defaults keeps them for every missing key.</w:t>
      </w:r>
    </w:p>
    <w:p w14:paraId="005EB5B7" w14:textId="77777777" w:rsidR="00533F7B" w:rsidRDefault="00533F7B">
      <w:pPr>
        <w:keepNext/>
      </w:pPr>
    </w:p>
    <w:p w14:paraId="4C6DE6CD" w14:textId="77777777" w:rsidR="00533F7B" w:rsidRDefault="00533F7B">
      <w:pPr>
        <w:keepNext/>
      </w:pPr>
    </w:p>
    <w:p w14:paraId="2F3C1E97" w14:textId="77777777" w:rsidR="00533F7B" w:rsidRDefault="00D66F7C">
      <w:pPr>
        <w:pStyle w:val="Heading2"/>
      </w:pPr>
      <w:r>
        <w:t>Basic Implementation</w:t>
      </w:r>
    </w:p>
    <w:p w14:paraId="306E6019" w14:textId="77777777" w:rsidR="00533F7B" w:rsidRDefault="00D66F7C">
      <w:r>
        <w:t>Start with the most direct version: main creates a ServiceConfig holding the defaults, reads service.json, fills the struct with json.Unmarshal, prints its fields, sets Enabled to false, serializes the struct, and saves it back into service.json. This Basic version throws every error value away and trusts the file. The program joins its folder's name and service.json, so it reads and saves .\go\service.json, and the Go programs never change another language's file. Every step is commented, so read the comme</w:t>
      </w:r>
      <w:r>
        <w:t>nts as you type it.</w:t>
      </w:r>
    </w:p>
    <w:p w14:paraId="15695F60" w14:textId="77777777" w:rsidR="00533F7B" w:rsidRDefault="00533F7B">
      <w:pPr>
        <w:keepNext/>
      </w:pPr>
    </w:p>
    <w:p w14:paraId="067C9383" w14:textId="77777777" w:rsidR="00533F7B" w:rsidRDefault="00D66F7C">
      <w:pPr>
        <w:pStyle w:val="Heading3"/>
      </w:pPr>
      <w:r>
        <w:t>go/basic/main.go</w:t>
      </w:r>
    </w:p>
    <w:p w14:paraId="7433AD74" w14:textId="77777777" w:rsidR="00533F7B" w:rsidRDefault="00D66F7C">
      <w:pPr>
        <w:pStyle w:val="SourceCode"/>
        <w:keepNext/>
      </w:pPr>
      <w:r>
        <w:t>// Remember, package main marks this file as a program Go can build.</w:t>
      </w:r>
    </w:p>
    <w:p w14:paraId="7D922310" w14:textId="77777777" w:rsidR="00533F7B" w:rsidRDefault="00D66F7C">
      <w:pPr>
        <w:pStyle w:val="SourceCode"/>
        <w:keepNext/>
      </w:pPr>
      <w:r>
        <w:t>package main</w:t>
      </w:r>
    </w:p>
    <w:p w14:paraId="6A581A9D" w14:textId="77777777" w:rsidR="00533F7B" w:rsidRDefault="00533F7B">
      <w:pPr>
        <w:pStyle w:val="SourceCode"/>
        <w:keepNext/>
      </w:pPr>
    </w:p>
    <w:p w14:paraId="5101F856" w14:textId="77777777" w:rsidR="00533F7B" w:rsidRDefault="00D66F7C">
      <w:pPr>
        <w:pStyle w:val="SourceCode"/>
      </w:pPr>
      <w:r>
        <w:t>// Remember, import brings in ready-made packages: encoding/json for JSON,</w:t>
      </w:r>
    </w:p>
    <w:p w14:paraId="53A0EC62" w14:textId="77777777" w:rsidR="00533F7B" w:rsidRDefault="00D66F7C">
      <w:pPr>
        <w:pStyle w:val="SourceCode"/>
      </w:pPr>
      <w:r>
        <w:t>// fmt to print, os for the file tools, and path/filepath to join paths.</w:t>
      </w:r>
    </w:p>
    <w:p w14:paraId="5F995014" w14:textId="77777777" w:rsidR="00533F7B" w:rsidRDefault="00D66F7C">
      <w:pPr>
        <w:pStyle w:val="SourceCode"/>
      </w:pPr>
      <w:r>
        <w:t>import (</w:t>
      </w:r>
    </w:p>
    <w:p w14:paraId="17A1FF5C" w14:textId="77777777" w:rsidR="00533F7B" w:rsidRDefault="00D66F7C">
      <w:pPr>
        <w:pStyle w:val="SourceCode"/>
      </w:pPr>
      <w:r>
        <w:t xml:space="preserve">    "encoding/json"</w:t>
      </w:r>
    </w:p>
    <w:p w14:paraId="3CCE3C12" w14:textId="77777777" w:rsidR="00533F7B" w:rsidRDefault="00D66F7C">
      <w:pPr>
        <w:pStyle w:val="SourceCode"/>
      </w:pPr>
      <w:r>
        <w:t xml:space="preserve">    "fmt"</w:t>
      </w:r>
    </w:p>
    <w:p w14:paraId="4EE35B99" w14:textId="77777777" w:rsidR="00533F7B" w:rsidRDefault="00D66F7C">
      <w:pPr>
        <w:pStyle w:val="SourceCode"/>
      </w:pPr>
      <w:r>
        <w:t xml:space="preserve">    "os"</w:t>
      </w:r>
    </w:p>
    <w:p w14:paraId="033DED5A" w14:textId="77777777" w:rsidR="00533F7B" w:rsidRDefault="00D66F7C">
      <w:pPr>
        <w:pStyle w:val="SourceCode"/>
      </w:pPr>
      <w:r>
        <w:t xml:space="preserve">    "path/filepath"</w:t>
      </w:r>
    </w:p>
    <w:p w14:paraId="79C75754" w14:textId="77777777" w:rsidR="00533F7B" w:rsidRDefault="00D66F7C">
      <w:pPr>
        <w:pStyle w:val="SourceCode"/>
      </w:pPr>
      <w:r>
        <w:t>)</w:t>
      </w:r>
    </w:p>
    <w:p w14:paraId="6F6E3637" w14:textId="77777777" w:rsidR="00533F7B" w:rsidRDefault="00533F7B">
      <w:pPr>
        <w:pStyle w:val="SourceCode"/>
      </w:pPr>
    </w:p>
    <w:p w14:paraId="7222C0C2" w14:textId="77777777" w:rsidR="00533F7B" w:rsidRDefault="00D66F7C">
      <w:pPr>
        <w:pStyle w:val="SourceCode"/>
      </w:pPr>
      <w:r>
        <w:t>// One service configuration: Lesson 3.15's record of four settings.</w:t>
      </w:r>
    </w:p>
    <w:p w14:paraId="3A49B828" w14:textId="77777777" w:rsidR="00533F7B" w:rsidRDefault="00D66F7C">
      <w:pPr>
        <w:pStyle w:val="SourceCode"/>
      </w:pPr>
      <w:r>
        <w:t>// Remember, exported fields and json tags let the json package match each</w:t>
      </w:r>
    </w:p>
    <w:p w14:paraId="392A9CBD" w14:textId="77777777" w:rsidR="00533F7B" w:rsidRDefault="00D66F7C">
      <w:pPr>
        <w:pStyle w:val="SourceCode"/>
      </w:pPr>
      <w:r>
        <w:t>// field to its key.</w:t>
      </w:r>
    </w:p>
    <w:p w14:paraId="32CBE011" w14:textId="77777777" w:rsidR="00533F7B" w:rsidRDefault="00D66F7C">
      <w:pPr>
        <w:pStyle w:val="SourceCode"/>
      </w:pPr>
      <w:r>
        <w:t>type ServiceConfig struct {</w:t>
      </w:r>
    </w:p>
    <w:p w14:paraId="525FCB1C" w14:textId="77777777" w:rsidR="00533F7B" w:rsidRDefault="00D66F7C">
      <w:pPr>
        <w:pStyle w:val="SourceCode"/>
      </w:pPr>
      <w:r>
        <w:t xml:space="preserve">    Service     string `json:"service"`</w:t>
      </w:r>
    </w:p>
    <w:p w14:paraId="3FFFD055" w14:textId="77777777" w:rsidR="00533F7B" w:rsidRDefault="00D66F7C">
      <w:pPr>
        <w:pStyle w:val="SourceCode"/>
      </w:pPr>
      <w:r>
        <w:t xml:space="preserve">    Environment string `json:"environment"`</w:t>
      </w:r>
    </w:p>
    <w:p w14:paraId="53E81A94" w14:textId="77777777" w:rsidR="00533F7B" w:rsidRDefault="00D66F7C">
      <w:pPr>
        <w:pStyle w:val="SourceCode"/>
      </w:pPr>
      <w:r>
        <w:t xml:space="preserve">    Port        int    `json:"port"`</w:t>
      </w:r>
    </w:p>
    <w:p w14:paraId="0A508778" w14:textId="77777777" w:rsidR="00533F7B" w:rsidRDefault="00D66F7C">
      <w:pPr>
        <w:pStyle w:val="SourceCode"/>
      </w:pPr>
      <w:r>
        <w:t xml:space="preserve">    Enabled     bool   `json:"enabled"`</w:t>
      </w:r>
    </w:p>
    <w:p w14:paraId="4E69C90E" w14:textId="77777777" w:rsidR="00533F7B" w:rsidRDefault="00D66F7C">
      <w:pPr>
        <w:pStyle w:val="SourceCode"/>
      </w:pPr>
      <w:r>
        <w:t>}</w:t>
      </w:r>
    </w:p>
    <w:p w14:paraId="4B52FC58" w14:textId="77777777" w:rsidR="00533F7B" w:rsidRDefault="00533F7B">
      <w:pPr>
        <w:pStyle w:val="SourceCode"/>
      </w:pPr>
    </w:p>
    <w:p w14:paraId="49A7A924" w14:textId="77777777" w:rsidR="00533F7B" w:rsidRDefault="00D66F7C">
      <w:pPr>
        <w:pStyle w:val="SourceCode"/>
      </w:pPr>
      <w:r>
        <w:t>// Remember, main starts the program.</w:t>
      </w:r>
    </w:p>
    <w:p w14:paraId="40109681" w14:textId="77777777" w:rsidR="00533F7B" w:rsidRDefault="00D66F7C">
      <w:pPr>
        <w:pStyle w:val="SourceCode"/>
      </w:pPr>
      <w:r>
        <w:t>func main() {</w:t>
      </w:r>
    </w:p>
    <w:p w14:paraId="576AB731" w14:textId="77777777" w:rsidR="00533F7B" w:rsidRDefault="00D66F7C">
      <w:pPr>
        <w:pStyle w:val="SourceCode"/>
      </w:pPr>
      <w:r>
        <w:t xml:space="preserve">    // Step 1: the defaults. The struct starts with the value of each</w:t>
      </w:r>
    </w:p>
    <w:p w14:paraId="3402B4F5" w14:textId="77777777" w:rsidR="00533F7B" w:rsidRDefault="00D66F7C">
      <w:pPr>
        <w:pStyle w:val="SourceCode"/>
      </w:pPr>
      <w:r>
        <w:t xml:space="preserve">    // setting that the program uses when service.json does not name it.</w:t>
      </w:r>
    </w:p>
    <w:p w14:paraId="66E4F2E5" w14:textId="77777777" w:rsidR="00533F7B" w:rsidRDefault="00D66F7C">
      <w:pPr>
        <w:pStyle w:val="SourceCode"/>
      </w:pPr>
      <w:r>
        <w:t xml:space="preserve">    // Remember, Go names each field in the braces, with a comma after</w:t>
      </w:r>
    </w:p>
    <w:p w14:paraId="78471780" w14:textId="77777777" w:rsidR="00533F7B" w:rsidRDefault="00D66F7C">
      <w:pPr>
        <w:pStyle w:val="SourceCode"/>
      </w:pPr>
      <w:r>
        <w:t xml:space="preserve">    // every value.</w:t>
      </w:r>
    </w:p>
    <w:p w14:paraId="5A5D814F" w14:textId="77777777" w:rsidR="00533F7B" w:rsidRDefault="00D66F7C">
      <w:pPr>
        <w:pStyle w:val="SourceCode"/>
      </w:pPr>
      <w:r>
        <w:t xml:space="preserve">    config := ServiceConfig{</w:t>
      </w:r>
    </w:p>
    <w:p w14:paraId="50369E9F" w14:textId="77777777" w:rsidR="00533F7B" w:rsidRDefault="00D66F7C">
      <w:pPr>
        <w:pStyle w:val="SourceCode"/>
      </w:pPr>
      <w:r>
        <w:t xml:space="preserve">        Service:     "contact-api",</w:t>
      </w:r>
    </w:p>
    <w:p w14:paraId="5A701B51" w14:textId="77777777" w:rsidR="00533F7B" w:rsidRDefault="00D66F7C">
      <w:pPr>
        <w:pStyle w:val="SourceCode"/>
      </w:pPr>
      <w:r>
        <w:t xml:space="preserve">        Environment: "development",</w:t>
      </w:r>
    </w:p>
    <w:p w14:paraId="19D4DF4D" w14:textId="77777777" w:rsidR="00533F7B" w:rsidRDefault="00D66F7C">
      <w:pPr>
        <w:pStyle w:val="SourceCode"/>
      </w:pPr>
      <w:r>
        <w:t xml:space="preserve">        Port:        8080,</w:t>
      </w:r>
    </w:p>
    <w:p w14:paraId="16873D87" w14:textId="77777777" w:rsidR="00533F7B" w:rsidRDefault="00D66F7C">
      <w:pPr>
        <w:pStyle w:val="SourceCode"/>
      </w:pPr>
      <w:r>
        <w:t xml:space="preserve">        Enabled:     true,</w:t>
      </w:r>
    </w:p>
    <w:p w14:paraId="5D50327E" w14:textId="77777777" w:rsidR="00533F7B" w:rsidRDefault="00D66F7C">
      <w:pPr>
        <w:pStyle w:val="SourceCode"/>
      </w:pPr>
      <w:r>
        <w:t xml:space="preserve">    }</w:t>
      </w:r>
    </w:p>
    <w:p w14:paraId="68ADEC6E" w14:textId="77777777" w:rsidR="00533F7B" w:rsidRDefault="00533F7B">
      <w:pPr>
        <w:pStyle w:val="SourceCode"/>
      </w:pPr>
    </w:p>
    <w:p w14:paraId="73541DEF" w14:textId="77777777" w:rsidR="00533F7B" w:rsidRDefault="00D66F7C">
      <w:pPr>
        <w:pStyle w:val="SourceCode"/>
      </w:pPr>
      <w:r>
        <w:t xml:space="preserve">    // Step 2: read the whole file into memory. This Basic version throws</w:t>
      </w:r>
    </w:p>
    <w:p w14:paraId="7D0D6231" w14:textId="77777777" w:rsidR="00533F7B" w:rsidRDefault="00D66F7C">
      <w:pPr>
        <w:pStyle w:val="SourceCode"/>
      </w:pPr>
      <w:r>
        <w:t xml:space="preserve">    // the error value away with _ and trusts the read.</w:t>
      </w:r>
    </w:p>
    <w:p w14:paraId="057CE21F" w14:textId="77777777" w:rsidR="00533F7B" w:rsidRDefault="00D66F7C">
      <w:pPr>
        <w:pStyle w:val="SourceCode"/>
      </w:pPr>
      <w:r>
        <w:t xml:space="preserve">    // The file is service.json in the go folder, because the program</w:t>
      </w:r>
    </w:p>
    <w:p w14:paraId="22FB7D87" w14:textId="77777777" w:rsidR="00533F7B" w:rsidRDefault="00D66F7C">
      <w:pPr>
        <w:pStyle w:val="SourceCode"/>
      </w:pPr>
      <w:r>
        <w:t xml:space="preserve">    // saves into it and the Go programs write only inside their own</w:t>
      </w:r>
    </w:p>
    <w:p w14:paraId="250B7BB6" w14:textId="77777777" w:rsidR="00533F7B" w:rsidRDefault="00D66F7C">
      <w:pPr>
        <w:pStyle w:val="SourceCode"/>
      </w:pPr>
      <w:r>
        <w:t xml:space="preserve">    // folder. Remember, filepath.Join joins the parts.</w:t>
      </w:r>
    </w:p>
    <w:p w14:paraId="4495BC86" w14:textId="77777777" w:rsidR="00533F7B" w:rsidRDefault="00D66F7C">
      <w:pPr>
        <w:pStyle w:val="SourceCode"/>
      </w:pPr>
      <w:r>
        <w:t xml:space="preserve">    var path string = filepath.Join("go", "service.json")</w:t>
      </w:r>
    </w:p>
    <w:p w14:paraId="3F6E3E7E" w14:textId="77777777" w:rsidR="00533F7B" w:rsidRDefault="00D66F7C">
      <w:pPr>
        <w:pStyle w:val="SourceCode"/>
      </w:pPr>
      <w:r>
        <w:t xml:space="preserve">    contents, _ := os.ReadFile(path)</w:t>
      </w:r>
    </w:p>
    <w:p w14:paraId="03602B23" w14:textId="77777777" w:rsidR="00533F7B" w:rsidRDefault="00533F7B">
      <w:pPr>
        <w:pStyle w:val="SourceCode"/>
      </w:pPr>
    </w:p>
    <w:p w14:paraId="1B639C82" w14:textId="77777777" w:rsidR="00533F7B" w:rsidRDefault="00D66F7C">
      <w:pPr>
        <w:pStyle w:val="SourceCode"/>
      </w:pPr>
      <w:r>
        <w:t xml:space="preserve">    // Step 3: parse the text into the struct. json.Unmarshal changes only</w:t>
      </w:r>
    </w:p>
    <w:p w14:paraId="5777E2F1" w14:textId="77777777" w:rsidR="00533F7B" w:rsidRDefault="00D66F7C">
      <w:pPr>
        <w:pStyle w:val="SourceCode"/>
      </w:pPr>
      <w:r>
        <w:t xml:space="preserve">    // the fields whose keys it finds in the file, so a key the file</w:t>
      </w:r>
    </w:p>
    <w:p w14:paraId="2D4A2ED7" w14:textId="77777777" w:rsidR="00533F7B" w:rsidRDefault="00D66F7C">
      <w:pPr>
        <w:pStyle w:val="SourceCode"/>
      </w:pPr>
      <w:r>
        <w:t xml:space="preserve">    // leaves out keeps its default. This Basic version ignores the error</w:t>
      </w:r>
    </w:p>
    <w:p w14:paraId="11F3A82E" w14:textId="77777777" w:rsidR="00533F7B" w:rsidRDefault="00D66F7C">
      <w:pPr>
        <w:pStyle w:val="SourceCode"/>
      </w:pPr>
      <w:r>
        <w:t xml:space="preserve">    // value Unmarshal returns. Remember, &amp; gives the struct's address, so</w:t>
      </w:r>
    </w:p>
    <w:p w14:paraId="4B87976B" w14:textId="77777777" w:rsidR="00533F7B" w:rsidRDefault="00D66F7C">
      <w:pPr>
        <w:pStyle w:val="SourceCode"/>
      </w:pPr>
      <w:r>
        <w:t xml:space="preserve">    // Unmarshal can fill main's own config.</w:t>
      </w:r>
    </w:p>
    <w:p w14:paraId="2BC8D23E" w14:textId="77777777" w:rsidR="00533F7B" w:rsidRDefault="00D66F7C">
      <w:pPr>
        <w:pStyle w:val="SourceCode"/>
      </w:pPr>
      <w:r>
        <w:t xml:space="preserve">    json.Unmarshal(contents, &amp;config)</w:t>
      </w:r>
    </w:p>
    <w:p w14:paraId="52365D5A" w14:textId="77777777" w:rsidR="00533F7B" w:rsidRDefault="00533F7B">
      <w:pPr>
        <w:pStyle w:val="SourceCode"/>
      </w:pPr>
    </w:p>
    <w:p w14:paraId="0AA834D1" w14:textId="77777777" w:rsidR="00533F7B" w:rsidRDefault="00D66F7C">
      <w:pPr>
        <w:pStyle w:val="SourceCode"/>
      </w:pPr>
      <w:r>
        <w:t xml:space="preserve">    // Step 4: print the settings. Remember, fmt.Println prints a bool as</w:t>
      </w:r>
    </w:p>
    <w:p w14:paraId="71FEF7B6" w14:textId="77777777" w:rsidR="00533F7B" w:rsidRDefault="00D66F7C">
      <w:pPr>
        <w:pStyle w:val="SourceCode"/>
      </w:pPr>
      <w:r>
        <w:t xml:space="preserve">    // true or false.</w:t>
      </w:r>
    </w:p>
    <w:p w14:paraId="5D71ED63" w14:textId="77777777" w:rsidR="00533F7B" w:rsidRDefault="00D66F7C">
      <w:pPr>
        <w:pStyle w:val="SourceCode"/>
      </w:pPr>
      <w:r>
        <w:t xml:space="preserve">    fmt.Println("Service:", config.Service)</w:t>
      </w:r>
    </w:p>
    <w:p w14:paraId="76ACDAEF" w14:textId="77777777" w:rsidR="00533F7B" w:rsidRDefault="00D66F7C">
      <w:pPr>
        <w:pStyle w:val="SourceCode"/>
      </w:pPr>
      <w:r>
        <w:t xml:space="preserve">    fmt.Println("Environment:", config.Environment)</w:t>
      </w:r>
    </w:p>
    <w:p w14:paraId="6057F936" w14:textId="77777777" w:rsidR="00533F7B" w:rsidRDefault="00D66F7C">
      <w:pPr>
        <w:pStyle w:val="SourceCode"/>
      </w:pPr>
      <w:r>
        <w:t xml:space="preserve">    fmt.Println("Port:", config.Port)</w:t>
      </w:r>
    </w:p>
    <w:p w14:paraId="2A006628" w14:textId="77777777" w:rsidR="00533F7B" w:rsidRDefault="00D66F7C">
      <w:pPr>
        <w:pStyle w:val="SourceCode"/>
      </w:pPr>
      <w:r>
        <w:t xml:space="preserve">    fmt.Println("Enabled:", config.Enabled)</w:t>
      </w:r>
    </w:p>
    <w:p w14:paraId="6C5BE8B1" w14:textId="77777777" w:rsidR="00533F7B" w:rsidRDefault="00533F7B">
      <w:pPr>
        <w:pStyle w:val="SourceCode"/>
      </w:pPr>
    </w:p>
    <w:p w14:paraId="1CFAB82D" w14:textId="77777777" w:rsidR="00533F7B" w:rsidRDefault="00D66F7C">
      <w:pPr>
        <w:pStyle w:val="SourceCode"/>
      </w:pPr>
      <w:r>
        <w:t xml:space="preserve">    // Step 5: change one setting in memory, as a settings screen would</w:t>
      </w:r>
    </w:p>
    <w:p w14:paraId="59786326" w14:textId="77777777" w:rsidR="00533F7B" w:rsidRDefault="00D66F7C">
      <w:pPr>
        <w:pStyle w:val="SourceCode"/>
      </w:pPr>
      <w:r>
        <w:t xml:space="preserve">    // when you switch the service off.</w:t>
      </w:r>
    </w:p>
    <w:p w14:paraId="7A80899C" w14:textId="77777777" w:rsidR="00533F7B" w:rsidRDefault="00D66F7C">
      <w:pPr>
        <w:pStyle w:val="SourceCode"/>
      </w:pPr>
      <w:r>
        <w:t xml:space="preserve">    config.Enabled = false</w:t>
      </w:r>
    </w:p>
    <w:p w14:paraId="302C1996" w14:textId="77777777" w:rsidR="00533F7B" w:rsidRDefault="00D66F7C">
      <w:pPr>
        <w:pStyle w:val="SourceCode"/>
      </w:pPr>
      <w:r>
        <w:t xml:space="preserve">    fmt.Println("Changed enabled to false")</w:t>
      </w:r>
    </w:p>
    <w:p w14:paraId="26DE6955" w14:textId="77777777" w:rsidR="00533F7B" w:rsidRDefault="00533F7B">
      <w:pPr>
        <w:pStyle w:val="SourceCode"/>
      </w:pPr>
    </w:p>
    <w:p w14:paraId="3D7BB38D" w14:textId="77777777" w:rsidR="00533F7B" w:rsidRDefault="00D66F7C">
      <w:pPr>
        <w:pStyle w:val="SourceCode"/>
      </w:pPr>
      <w:r>
        <w:t xml:space="preserve">    // Step 6: save every setting, the defaults included, back into</w:t>
      </w:r>
    </w:p>
    <w:p w14:paraId="4DA4019D" w14:textId="77777777" w:rsidR="00533F7B" w:rsidRDefault="00D66F7C">
      <w:pPr>
        <w:pStyle w:val="SourceCode"/>
      </w:pPr>
      <w:r>
        <w:t xml:space="preserve">    // service.json; it was read in Step 2, so this replaces its whole contents,</w:t>
      </w:r>
    </w:p>
    <w:p w14:paraId="27DEB243" w14:textId="77777777" w:rsidR="00533F7B" w:rsidRDefault="00D66F7C">
      <w:pPr>
        <w:pStyle w:val="SourceCode"/>
      </w:pPr>
      <w:r>
        <w:t xml:space="preserve">    // as Lesson 3.5's overwrite did. Remember, json.Marshal gives a []byte,</w:t>
      </w:r>
    </w:p>
    <w:p w14:paraId="25698018" w14:textId="77777777" w:rsidR="00533F7B" w:rsidRDefault="00D66F7C">
      <w:pPr>
        <w:pStyle w:val="SourceCode"/>
      </w:pPr>
      <w:r>
        <w:t xml:space="preserve">    // string(jsonBytes) makes it text so "\n" can be joined on, and []byte(...)</w:t>
      </w:r>
    </w:p>
    <w:p w14:paraId="5B63E4B2" w14:textId="77777777" w:rsidR="00533F7B" w:rsidRDefault="00D66F7C">
      <w:pPr>
        <w:pStyle w:val="SourceCode"/>
      </w:pPr>
      <w:r>
        <w:t xml:space="preserve">    // turns it back; 0644 sets Linux and macOS permissions Windows ignores.</w:t>
      </w:r>
    </w:p>
    <w:p w14:paraId="2249618C" w14:textId="77777777" w:rsidR="00533F7B" w:rsidRDefault="00D66F7C">
      <w:pPr>
        <w:pStyle w:val="SourceCode"/>
      </w:pPr>
      <w:r>
        <w:t xml:space="preserve">    jsonBytes, _ := json.Marshal(config)</w:t>
      </w:r>
    </w:p>
    <w:p w14:paraId="74300C60" w14:textId="77777777" w:rsidR="00533F7B" w:rsidRDefault="00D66F7C">
      <w:pPr>
        <w:pStyle w:val="SourceCode"/>
        <w:keepNext/>
      </w:pPr>
      <w:r>
        <w:t xml:space="preserve">    os.WriteFile(path, []byte(string(jsonBytes)+"\n"), 0644)</w:t>
      </w:r>
    </w:p>
    <w:p w14:paraId="7257BAE1" w14:textId="77777777" w:rsidR="00533F7B" w:rsidRDefault="00D66F7C">
      <w:pPr>
        <w:pStyle w:val="SourceCode"/>
        <w:keepNext/>
      </w:pPr>
      <w:r>
        <w:t xml:space="preserve">    fmt.Println("Saved", path)</w:t>
      </w:r>
    </w:p>
    <w:p w14:paraId="2AA93B42" w14:textId="77777777" w:rsidR="00533F7B" w:rsidRDefault="00D66F7C">
      <w:pPr>
        <w:pStyle w:val="SourceCode"/>
      </w:pPr>
      <w:r>
        <w:t>}</w:t>
      </w:r>
    </w:p>
    <w:p w14:paraId="39530DA5" w14:textId="77777777" w:rsidR="00533F7B" w:rsidRDefault="00533F7B">
      <w:pPr>
        <w:keepNext/>
      </w:pPr>
    </w:p>
    <w:p w14:paraId="423F5566" w14:textId="77777777" w:rsidR="00533F7B" w:rsidRDefault="00D66F7C">
      <w:pPr>
        <w:pStyle w:val="Heading3"/>
      </w:pPr>
      <w:r>
        <w:t>Windows PowerShell Basic Build and Run</w:t>
      </w:r>
    </w:p>
    <w:p w14:paraId="12BBF775" w14:textId="77777777" w:rsidR="00533F7B" w:rsidRDefault="00D66F7C">
      <w:pPr>
        <w:keepNext/>
      </w:pPr>
      <w:r>
        <w:t>Put the starting settings back into .\go\service.json, build the program, and run it once from the lesson-3.17 folder.</w:t>
      </w:r>
    </w:p>
    <w:p w14:paraId="50110F55" w14:textId="77777777" w:rsidR="00533F7B" w:rsidRDefault="00533F7B">
      <w:pPr>
        <w:keepNext/>
      </w:pPr>
    </w:p>
    <w:p w14:paraId="398602D3" w14:textId="77777777" w:rsidR="00533F7B" w:rsidRDefault="00D66F7C">
      <w:pPr>
        <w:pStyle w:val="CommandBlock"/>
        <w:keepNext/>
      </w:pPr>
      <w:r>
        <w:t>Copy-Item service-start.json .\go\service.json</w:t>
      </w:r>
    </w:p>
    <w:p w14:paraId="65273569" w14:textId="77777777" w:rsidR="00533F7B" w:rsidRDefault="00D66F7C">
      <w:pPr>
        <w:pStyle w:val="CommandBlock"/>
        <w:keepNext/>
      </w:pPr>
      <w:r>
        <w:t>go -C .\go build -o basic-config-file.exe .\basic</w:t>
      </w:r>
    </w:p>
    <w:p w14:paraId="2C38F867" w14:textId="77777777" w:rsidR="00533F7B" w:rsidRDefault="00D66F7C">
      <w:pPr>
        <w:pStyle w:val="CommandBlock"/>
      </w:pPr>
      <w:r>
        <w:t>.\go\basic-config-file.exe</w:t>
      </w:r>
    </w:p>
    <w:p w14:paraId="209E598B" w14:textId="77777777" w:rsidR="00533F7B" w:rsidRDefault="00533F7B">
      <w:pPr>
        <w:keepNext/>
      </w:pPr>
    </w:p>
    <w:p w14:paraId="75DDDFF7" w14:textId="77777777" w:rsidR="00533F7B" w:rsidRDefault="00D66F7C">
      <w:pPr>
        <w:pStyle w:val="Heading3"/>
      </w:pPr>
      <w:r>
        <w:t>Linux or macOS Basic Build and Run</w:t>
      </w:r>
    </w:p>
    <w:p w14:paraId="5BE608F4" w14:textId="77777777" w:rsidR="00533F7B" w:rsidRDefault="00D66F7C">
      <w:pPr>
        <w:pStyle w:val="CommandBlock"/>
        <w:keepNext/>
      </w:pPr>
      <w:r>
        <w:t>cp service-start.json ./go/service.json</w:t>
      </w:r>
    </w:p>
    <w:p w14:paraId="22F26D28" w14:textId="77777777" w:rsidR="00533F7B" w:rsidRDefault="00D66F7C">
      <w:pPr>
        <w:pStyle w:val="CommandBlock"/>
        <w:keepNext/>
      </w:pPr>
      <w:r>
        <w:t>go -C ./go build -o basic-config-file ./basic</w:t>
      </w:r>
    </w:p>
    <w:p w14:paraId="49525C51" w14:textId="77777777" w:rsidR="00533F7B" w:rsidRDefault="00D66F7C">
      <w:pPr>
        <w:pStyle w:val="CommandBlock"/>
      </w:pPr>
      <w:r>
        <w:t>./go/basic-config-file</w:t>
      </w:r>
    </w:p>
    <w:p w14:paraId="77AC5F85" w14:textId="77777777" w:rsidR="00533F7B" w:rsidRDefault="00533F7B">
      <w:pPr>
        <w:keepNext/>
      </w:pPr>
    </w:p>
    <w:p w14:paraId="2AD97830" w14:textId="77777777" w:rsidR="00533F7B" w:rsidRDefault="00D66F7C">
      <w:pPr>
        <w:pStyle w:val="Heading3"/>
      </w:pPr>
      <w:r>
        <w:t>Check Your Results</w:t>
      </w:r>
    </w:p>
    <w:p w14:paraId="73E4A17A" w14:textId="77777777" w:rsidR="00533F7B" w:rsidRDefault="00D66F7C">
      <w:pPr>
        <w:keepNext/>
      </w:pPr>
      <w:r>
        <w:t>Your screen must show these lines, with the same spelling, spacing, and capitalization:</w:t>
      </w:r>
    </w:p>
    <w:p w14:paraId="2513AF92" w14:textId="77777777" w:rsidR="00533F7B" w:rsidRDefault="00533F7B">
      <w:pPr>
        <w:keepNext/>
      </w:pPr>
    </w:p>
    <w:p w14:paraId="7F433D64" w14:textId="77777777" w:rsidR="00533F7B" w:rsidRDefault="00D66F7C">
      <w:pPr>
        <w:pStyle w:val="RequiredOutput"/>
        <w:keepNext/>
      </w:pPr>
      <w:r>
        <w:t>Service: contact-api</w:t>
      </w:r>
    </w:p>
    <w:p w14:paraId="51971EDC" w14:textId="77777777" w:rsidR="00533F7B" w:rsidRDefault="00D66F7C">
      <w:pPr>
        <w:pStyle w:val="RequiredOutput"/>
        <w:keepNext/>
      </w:pPr>
      <w:r>
        <w:t>Environment: staging</w:t>
      </w:r>
    </w:p>
    <w:p w14:paraId="2D87CFBD" w14:textId="77777777" w:rsidR="00533F7B" w:rsidRDefault="00D66F7C">
      <w:pPr>
        <w:pStyle w:val="RequiredOutput"/>
        <w:keepNext/>
      </w:pPr>
      <w:r>
        <w:t>Port: 8080</w:t>
      </w:r>
    </w:p>
    <w:p w14:paraId="4E395C20" w14:textId="77777777" w:rsidR="00533F7B" w:rsidRDefault="00D66F7C">
      <w:pPr>
        <w:pStyle w:val="RequiredOutput"/>
        <w:keepNext/>
      </w:pPr>
      <w:r>
        <w:t>Enabled: true</w:t>
      </w:r>
    </w:p>
    <w:p w14:paraId="099028FF" w14:textId="77777777" w:rsidR="00533F7B" w:rsidRDefault="00D66F7C">
      <w:pPr>
        <w:pStyle w:val="RequiredOutput"/>
        <w:keepNext/>
      </w:pPr>
      <w:r>
        <w:t>Changed enabled to false</w:t>
      </w:r>
    </w:p>
    <w:p w14:paraId="7A816B4A" w14:textId="77777777" w:rsidR="00533F7B" w:rsidRDefault="00D66F7C">
      <w:pPr>
        <w:pStyle w:val="RequiredOutput"/>
      </w:pPr>
      <w:r>
        <w:t>Saved go\service.json</w:t>
      </w:r>
    </w:p>
    <w:p w14:paraId="51FDFFFA" w14:textId="77777777" w:rsidR="00533F7B" w:rsidRDefault="00533F7B">
      <w:pPr>
        <w:keepNext/>
      </w:pPr>
    </w:p>
    <w:p w14:paraId="1851EAAC"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19A47B97" w14:textId="77777777" w:rsidR="00533F7B" w:rsidRDefault="00D66F7C">
      <w:pPr>
        <w:pStyle w:val="ListBullet"/>
      </w:pPr>
      <w:r>
        <w:t>Changed enabled to false says the setting was changed in memory.</w:t>
      </w:r>
    </w:p>
    <w:p w14:paraId="5625FEAF" w14:textId="77777777" w:rsidR="00533F7B" w:rsidRDefault="00D66F7C">
      <w:pPr>
        <w:pStyle w:val="ListBullet"/>
      </w:pPr>
      <w:r>
        <w:t>The Saved line says every setting was written back into .\go\service.json, replacing its contents; the program prints the path as it joined it, without .\ in front. Get-Content .\go\service.json (cat ./go/service.json on Linux or macOS) now shows one line of compact JSON, {"service":"contact-api","environment":"staging","port":8080,"enabled":false}: the same four settings with enabled now false. The indentation is gone because the program serializes compact JSON, as in Lesson 3.15; the next run reads it the</w:t>
      </w:r>
      <w:r>
        <w:t xml:space="preserve"> same way, and the change is kept: run the program again without the Copy-Item line, and it prints Enabled: false.</w:t>
      </w:r>
    </w:p>
    <w:p w14:paraId="0AA86D93" w14:textId="77777777" w:rsidR="00533F7B" w:rsidRDefault="00D66F7C">
      <w:pPr>
        <w:pStyle w:val="ListBullet"/>
      </w:pPr>
      <w:r>
        <w:t>The block starts with Copy-Item service-start.json .\go\service.json, which puts the starting settings back into this language's own copy: every run saves enabled as false, so without it a second run would print Enabled: false.</w:t>
      </w:r>
    </w:p>
    <w:p w14:paraId="7A804663" w14:textId="77777777" w:rsidR="00533F7B" w:rsidRDefault="00D66F7C">
      <w:pPr>
        <w:pStyle w:val="ListBullet"/>
      </w:pPr>
      <w:r>
        <w:t>If the program prints the defaults, Environment: development, while the other values look right, .\go\service.json is missing, or the program ran from another folder: this Basic version throws the error value away, so Unmarshal read nothing, the struct kept every default, and the program printed Saved without checking the write. Run the program from the lesson-3.17 folder, and start the block with its Copy-Item line.</w:t>
      </w:r>
    </w:p>
    <w:p w14:paraId="261947B1"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32E0115E" w14:textId="77777777" w:rsidR="00533F7B" w:rsidRDefault="00D66F7C">
      <w:pPr>
        <w:pStyle w:val="ListBullet"/>
      </w:pPr>
      <w:r>
        <w:t>If the build fails with another message, read the first error: it names the file and line to fix.</w:t>
      </w:r>
    </w:p>
    <w:p w14:paraId="5907023D" w14:textId="77777777" w:rsidR="00533F7B" w:rsidRDefault="00533F7B">
      <w:pPr>
        <w:keepNext/>
      </w:pPr>
    </w:p>
    <w:p w14:paraId="7CEDB5BF" w14:textId="77777777" w:rsidR="00533F7B" w:rsidRDefault="00D66F7C">
      <w:pPr>
        <w:pStyle w:val="Heading3"/>
      </w:pPr>
      <w:r>
        <w:t>Windows PowerShell Edited Configuration Check</w:t>
      </w:r>
    </w:p>
    <w:p w14:paraId="46626D8D" w14:textId="77777777" w:rsidR="00533F7B" w:rsidRDefault="00D66F7C">
      <w:pPr>
        <w:keepNext/>
      </w:pPr>
      <w:r>
        <w:t>Now change the program's behavior without changing its code. Set-Content replaces .\go\service.json with a new configuration in one line: the port is now 9090, and the environment key is left out. Then the same program runs again, exactly as it was built: this block has no build command. Get-Content then shows what it saved.</w:t>
      </w:r>
    </w:p>
    <w:p w14:paraId="49119C27" w14:textId="77777777" w:rsidR="00533F7B" w:rsidRDefault="00533F7B">
      <w:pPr>
        <w:keepNext/>
      </w:pPr>
    </w:p>
    <w:p w14:paraId="43A06D84" w14:textId="77777777" w:rsidR="00533F7B" w:rsidRDefault="00D66F7C">
      <w:pPr>
        <w:pStyle w:val="CommandBlock"/>
        <w:keepNext/>
      </w:pPr>
      <w:r>
        <w:t>Set-Content .\go\service.json `</w:t>
      </w:r>
    </w:p>
    <w:p w14:paraId="7C9649A0" w14:textId="77777777" w:rsidR="00533F7B" w:rsidRDefault="00D66F7C">
      <w:pPr>
        <w:pStyle w:val="CommandBlock"/>
        <w:keepNext/>
      </w:pPr>
      <w:r>
        <w:t xml:space="preserve">    '{"service":"contact-api","port":9090,"enabled":true}'</w:t>
      </w:r>
    </w:p>
    <w:p w14:paraId="2C9375D0" w14:textId="77777777" w:rsidR="00533F7B" w:rsidRDefault="00D66F7C">
      <w:pPr>
        <w:pStyle w:val="CommandBlock"/>
        <w:keepNext/>
      </w:pPr>
      <w:r>
        <w:t>.\go\basic-config-file.exe</w:t>
      </w:r>
    </w:p>
    <w:p w14:paraId="301B7B9D" w14:textId="77777777" w:rsidR="00533F7B" w:rsidRDefault="00D66F7C">
      <w:pPr>
        <w:pStyle w:val="CommandBlock"/>
      </w:pPr>
      <w:r>
        <w:t>Get-Content .\go\service.json</w:t>
      </w:r>
    </w:p>
    <w:p w14:paraId="296201B7" w14:textId="77777777" w:rsidR="00533F7B" w:rsidRDefault="00533F7B">
      <w:pPr>
        <w:keepNext/>
      </w:pPr>
    </w:p>
    <w:p w14:paraId="2FE88E7E" w14:textId="77777777" w:rsidR="00533F7B" w:rsidRDefault="00D66F7C">
      <w:pPr>
        <w:pStyle w:val="Heading3"/>
      </w:pPr>
      <w:r>
        <w:t>Linux or macOS Edited Configuration Check</w:t>
      </w:r>
    </w:p>
    <w:p w14:paraId="07AF366B" w14:textId="77777777" w:rsidR="00533F7B" w:rsidRDefault="00D66F7C">
      <w:pPr>
        <w:pStyle w:val="CommandBlock"/>
        <w:keepNext/>
      </w:pPr>
      <w:r>
        <w:t>echo '{"service":"contact-api","port":9090,"enabled":true}' &gt; ./go/service.json</w:t>
      </w:r>
    </w:p>
    <w:p w14:paraId="67C754A6" w14:textId="77777777" w:rsidR="00533F7B" w:rsidRDefault="00D66F7C">
      <w:pPr>
        <w:pStyle w:val="CommandBlock"/>
        <w:keepNext/>
      </w:pPr>
      <w:r>
        <w:t>./go/basic-config-file</w:t>
      </w:r>
    </w:p>
    <w:p w14:paraId="650763D5" w14:textId="77777777" w:rsidR="00533F7B" w:rsidRDefault="00D66F7C">
      <w:pPr>
        <w:pStyle w:val="CommandBlock"/>
      </w:pPr>
      <w:r>
        <w:t>cat ./go/service.json</w:t>
      </w:r>
    </w:p>
    <w:p w14:paraId="678DC20F" w14:textId="77777777" w:rsidR="00533F7B" w:rsidRDefault="00533F7B">
      <w:pPr>
        <w:keepNext/>
      </w:pPr>
    </w:p>
    <w:p w14:paraId="445AB7EE" w14:textId="77777777" w:rsidR="00533F7B" w:rsidRDefault="00D66F7C">
      <w:pPr>
        <w:keepNext/>
      </w:pPr>
      <w:r>
        <w:t>The program must print these lines:</w:t>
      </w:r>
    </w:p>
    <w:p w14:paraId="674EF050" w14:textId="77777777" w:rsidR="00533F7B" w:rsidRDefault="00533F7B">
      <w:pPr>
        <w:keepNext/>
      </w:pPr>
    </w:p>
    <w:p w14:paraId="5A661882" w14:textId="77777777" w:rsidR="00533F7B" w:rsidRDefault="00D66F7C">
      <w:pPr>
        <w:pStyle w:val="RequiredOutput"/>
        <w:keepNext/>
      </w:pPr>
      <w:r>
        <w:t>Service: contact-api</w:t>
      </w:r>
    </w:p>
    <w:p w14:paraId="19C71F33" w14:textId="77777777" w:rsidR="00533F7B" w:rsidRDefault="00D66F7C">
      <w:pPr>
        <w:pStyle w:val="RequiredOutput"/>
        <w:keepNext/>
      </w:pPr>
      <w:r>
        <w:t>Environment: development</w:t>
      </w:r>
    </w:p>
    <w:p w14:paraId="0704B78E" w14:textId="77777777" w:rsidR="00533F7B" w:rsidRDefault="00D66F7C">
      <w:pPr>
        <w:pStyle w:val="RequiredOutput"/>
        <w:keepNext/>
      </w:pPr>
      <w:r>
        <w:t>Port: 9090</w:t>
      </w:r>
    </w:p>
    <w:p w14:paraId="5B0275C3" w14:textId="77777777" w:rsidR="00533F7B" w:rsidRDefault="00D66F7C">
      <w:pPr>
        <w:pStyle w:val="RequiredOutput"/>
        <w:keepNext/>
      </w:pPr>
      <w:r>
        <w:t>Enabled: true</w:t>
      </w:r>
    </w:p>
    <w:p w14:paraId="086C9601" w14:textId="77777777" w:rsidR="00533F7B" w:rsidRDefault="00D66F7C">
      <w:pPr>
        <w:pStyle w:val="RequiredOutput"/>
        <w:keepNext/>
      </w:pPr>
      <w:r>
        <w:t>Changed enabled to false</w:t>
      </w:r>
    </w:p>
    <w:p w14:paraId="48C367E0" w14:textId="77777777" w:rsidR="00533F7B" w:rsidRDefault="00D66F7C">
      <w:pPr>
        <w:pStyle w:val="RequiredOutput"/>
      </w:pPr>
      <w:r>
        <w:t>Saved go\service.json</w:t>
      </w:r>
    </w:p>
    <w:p w14:paraId="0B74C91B" w14:textId="77777777" w:rsidR="00533F7B" w:rsidRDefault="00533F7B">
      <w:pPr>
        <w:keepNext/>
      </w:pPr>
    </w:p>
    <w:p w14:paraId="1A53C449" w14:textId="77777777" w:rsidR="00533F7B" w:rsidRDefault="00D66F7C">
      <w:pPr>
        <w:keepNext/>
      </w:pPr>
      <w:r>
        <w:t>Then Get-Content shows the saved file:</w:t>
      </w:r>
    </w:p>
    <w:p w14:paraId="1A9DF632" w14:textId="77777777" w:rsidR="00533F7B" w:rsidRDefault="00533F7B">
      <w:pPr>
        <w:keepNext/>
      </w:pPr>
    </w:p>
    <w:p w14:paraId="38FA8F31" w14:textId="77777777" w:rsidR="00533F7B" w:rsidRDefault="00D66F7C">
      <w:pPr>
        <w:pStyle w:val="RequiredOutput"/>
      </w:pPr>
      <w:r>
        <w:t>{"service":"contact-api","environment":"development","port":9090,"enabled":false}</w:t>
      </w:r>
    </w:p>
    <w:p w14:paraId="7F541906" w14:textId="77777777" w:rsidR="00533F7B" w:rsidRDefault="00533F7B">
      <w:pPr>
        <w:keepNext/>
      </w:pPr>
    </w:p>
    <w:p w14:paraId="5850ED4B"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33AC48AA" w14:textId="77777777" w:rsidR="00533F7B" w:rsidRDefault="00D66F7C">
      <w:pPr>
        <w:pStyle w:val="ListBullet"/>
      </w:pPr>
      <w:r>
        <w:t>Environment: development is the default, because the edited file has no environment key. A missing key is normal, and the program keeps going.</w:t>
      </w:r>
    </w:p>
    <w:p w14:paraId="736C633E" w14:textId="77777777" w:rsidR="00533F7B" w:rsidRDefault="00D66F7C">
      <w:pPr>
        <w:pStyle w:val="ListBullet"/>
      </w:pPr>
      <w:r>
        <w:t>The saved file now names "environment":"development": saving writes every setting, the default included.</w:t>
      </w:r>
    </w:p>
    <w:p w14:paraId="20283849" w14:textId="77777777" w:rsidR="00533F7B" w:rsidRDefault="00533F7B">
      <w:pPr>
        <w:keepNext/>
      </w:pPr>
    </w:p>
    <w:p w14:paraId="42041E9D" w14:textId="77777777" w:rsidR="00533F7B" w:rsidRDefault="00533F7B">
      <w:pPr>
        <w:keepNext/>
      </w:pPr>
    </w:p>
    <w:p w14:paraId="33173B90" w14:textId="77777777" w:rsidR="00533F7B" w:rsidRDefault="00D66F7C">
      <w:pPr>
        <w:pStyle w:val="Heading2"/>
      </w:pPr>
      <w:r>
        <w:t>Production-Minded Implementation</w:t>
      </w:r>
    </w:p>
    <w:p w14:paraId="1D54C494" w14:textId="77777777" w:rsidR="00533F7B" w:rsidRDefault="00D66F7C">
      <w:r>
        <w:t>The production-minded version prints the same lines and saves the same file. defaultConfig returns a ServiceConfig holding the defaults. loadConfig reads the file, fills a struct from defaultConfig with json.Unmarshal, checks the port's range, and returns the struct and an error value; any error from Unmarshal becomes one error made by errors.New. saveConfig is Lesson 3.15's, unchanged. main checks err after each call and prints one Error line.</w:t>
      </w:r>
    </w:p>
    <w:p w14:paraId="58061D42" w14:textId="77777777" w:rsidR="00533F7B" w:rsidRDefault="00533F7B">
      <w:pPr>
        <w:keepNext/>
      </w:pPr>
    </w:p>
    <w:p w14:paraId="7D9D4F5B" w14:textId="77777777" w:rsidR="00533F7B" w:rsidRDefault="00D66F7C">
      <w:pPr>
        <w:pStyle w:val="Heading3"/>
      </w:pPr>
      <w:r>
        <w:t>go/main.go</w:t>
      </w:r>
    </w:p>
    <w:p w14:paraId="16FA42DB" w14:textId="77777777" w:rsidR="00533F7B" w:rsidRDefault="00D66F7C">
      <w:pPr>
        <w:pStyle w:val="SourceCode"/>
        <w:keepNext/>
      </w:pPr>
      <w:r>
        <w:t>package main</w:t>
      </w:r>
    </w:p>
    <w:p w14:paraId="19E39B82" w14:textId="77777777" w:rsidR="00533F7B" w:rsidRDefault="00533F7B">
      <w:pPr>
        <w:pStyle w:val="SourceCode"/>
        <w:keepNext/>
      </w:pPr>
    </w:p>
    <w:p w14:paraId="4BD19CCC" w14:textId="77777777" w:rsidR="00533F7B" w:rsidRDefault="00D66F7C">
      <w:pPr>
        <w:pStyle w:val="SourceCode"/>
        <w:keepNext/>
      </w:pPr>
      <w:r>
        <w:t>// Remember, import brings in ready-made packages: encoding/json for JSON,</w:t>
      </w:r>
    </w:p>
    <w:p w14:paraId="43791E64" w14:textId="77777777" w:rsidR="00533F7B" w:rsidRDefault="00D66F7C">
      <w:pPr>
        <w:pStyle w:val="SourceCode"/>
      </w:pPr>
      <w:r>
        <w:t>// errors to create error values, and path/filepath to join paths.</w:t>
      </w:r>
    </w:p>
    <w:p w14:paraId="188FCBD4" w14:textId="77777777" w:rsidR="00533F7B" w:rsidRDefault="00D66F7C">
      <w:pPr>
        <w:pStyle w:val="SourceCode"/>
      </w:pPr>
      <w:r>
        <w:t>import (</w:t>
      </w:r>
    </w:p>
    <w:p w14:paraId="5F8B5443" w14:textId="77777777" w:rsidR="00533F7B" w:rsidRDefault="00D66F7C">
      <w:pPr>
        <w:pStyle w:val="SourceCode"/>
      </w:pPr>
      <w:r>
        <w:t xml:space="preserve">    "encoding/json"</w:t>
      </w:r>
    </w:p>
    <w:p w14:paraId="7F2C7CC8" w14:textId="77777777" w:rsidR="00533F7B" w:rsidRDefault="00D66F7C">
      <w:pPr>
        <w:pStyle w:val="SourceCode"/>
      </w:pPr>
      <w:r>
        <w:t xml:space="preserve">    "errors"</w:t>
      </w:r>
    </w:p>
    <w:p w14:paraId="68BBFAD1" w14:textId="77777777" w:rsidR="00533F7B" w:rsidRDefault="00D66F7C">
      <w:pPr>
        <w:pStyle w:val="SourceCode"/>
      </w:pPr>
      <w:r>
        <w:t xml:space="preserve">    "fmt"</w:t>
      </w:r>
    </w:p>
    <w:p w14:paraId="0E920F00" w14:textId="77777777" w:rsidR="00533F7B" w:rsidRDefault="00D66F7C">
      <w:pPr>
        <w:pStyle w:val="SourceCode"/>
      </w:pPr>
      <w:r>
        <w:t xml:space="preserve">    "os"</w:t>
      </w:r>
    </w:p>
    <w:p w14:paraId="14563C22" w14:textId="77777777" w:rsidR="00533F7B" w:rsidRDefault="00D66F7C">
      <w:pPr>
        <w:pStyle w:val="SourceCode"/>
      </w:pPr>
      <w:r>
        <w:t xml:space="preserve">    "path/filepath"</w:t>
      </w:r>
    </w:p>
    <w:p w14:paraId="4B4DA29E" w14:textId="77777777" w:rsidR="00533F7B" w:rsidRDefault="00D66F7C">
      <w:pPr>
        <w:pStyle w:val="SourceCode"/>
      </w:pPr>
      <w:r>
        <w:t>)</w:t>
      </w:r>
    </w:p>
    <w:p w14:paraId="7C645F10" w14:textId="77777777" w:rsidR="00533F7B" w:rsidRDefault="00533F7B">
      <w:pPr>
        <w:pStyle w:val="SourceCode"/>
      </w:pPr>
    </w:p>
    <w:p w14:paraId="319FD695" w14:textId="77777777" w:rsidR="00533F7B" w:rsidRDefault="00D66F7C">
      <w:pPr>
        <w:pStyle w:val="SourceCode"/>
      </w:pPr>
      <w:r>
        <w:t>// One service configuration: Lesson 3.15's record of four settings.</w:t>
      </w:r>
    </w:p>
    <w:p w14:paraId="5BF7F003" w14:textId="77777777" w:rsidR="00533F7B" w:rsidRDefault="00D66F7C">
      <w:pPr>
        <w:pStyle w:val="SourceCode"/>
      </w:pPr>
      <w:r>
        <w:t>// Remember, exported fields and json tags let the json package match each</w:t>
      </w:r>
    </w:p>
    <w:p w14:paraId="51BF93C8" w14:textId="77777777" w:rsidR="00533F7B" w:rsidRDefault="00D66F7C">
      <w:pPr>
        <w:pStyle w:val="SourceCode"/>
      </w:pPr>
      <w:r>
        <w:t>// field to its key.</w:t>
      </w:r>
    </w:p>
    <w:p w14:paraId="3D9540B0" w14:textId="77777777" w:rsidR="00533F7B" w:rsidRDefault="00D66F7C">
      <w:pPr>
        <w:pStyle w:val="SourceCode"/>
      </w:pPr>
      <w:r>
        <w:t>type ServiceConfig struct {</w:t>
      </w:r>
    </w:p>
    <w:p w14:paraId="21DF8265" w14:textId="77777777" w:rsidR="00533F7B" w:rsidRDefault="00D66F7C">
      <w:pPr>
        <w:pStyle w:val="SourceCode"/>
      </w:pPr>
      <w:r>
        <w:t xml:space="preserve">    Service     string `json:"service"`</w:t>
      </w:r>
    </w:p>
    <w:p w14:paraId="169A2A18" w14:textId="77777777" w:rsidR="00533F7B" w:rsidRDefault="00D66F7C">
      <w:pPr>
        <w:pStyle w:val="SourceCode"/>
      </w:pPr>
      <w:r>
        <w:t xml:space="preserve">    Environment string `json:"environment"`</w:t>
      </w:r>
    </w:p>
    <w:p w14:paraId="334DA68C" w14:textId="77777777" w:rsidR="00533F7B" w:rsidRDefault="00D66F7C">
      <w:pPr>
        <w:pStyle w:val="SourceCode"/>
      </w:pPr>
      <w:r>
        <w:t xml:space="preserve">    Port        int    `json:"port"`</w:t>
      </w:r>
    </w:p>
    <w:p w14:paraId="44FB1BCE" w14:textId="77777777" w:rsidR="00533F7B" w:rsidRDefault="00D66F7C">
      <w:pPr>
        <w:pStyle w:val="SourceCode"/>
      </w:pPr>
      <w:r>
        <w:t xml:space="preserve">    Enabled     bool   `json:"enabled"`</w:t>
      </w:r>
    </w:p>
    <w:p w14:paraId="70668A98" w14:textId="77777777" w:rsidR="00533F7B" w:rsidRDefault="00D66F7C">
      <w:pPr>
        <w:pStyle w:val="SourceCode"/>
      </w:pPr>
      <w:r>
        <w:t>}</w:t>
      </w:r>
    </w:p>
    <w:p w14:paraId="28DFE47A" w14:textId="77777777" w:rsidR="00533F7B" w:rsidRDefault="00533F7B">
      <w:pPr>
        <w:pStyle w:val="SourceCode"/>
      </w:pPr>
    </w:p>
    <w:p w14:paraId="304CEE85" w14:textId="77777777" w:rsidR="00533F7B" w:rsidRDefault="00D66F7C">
      <w:pPr>
        <w:pStyle w:val="SourceCode"/>
      </w:pPr>
      <w:r>
        <w:t>// The defaults: the value of each setting when the file does not name</w:t>
      </w:r>
    </w:p>
    <w:p w14:paraId="126721C3" w14:textId="77777777" w:rsidR="00533F7B" w:rsidRDefault="00D66F7C">
      <w:pPr>
        <w:pStyle w:val="SourceCode"/>
      </w:pPr>
      <w:r>
        <w:t>// it. They are written once, here, so every part of the program that</w:t>
      </w:r>
    </w:p>
    <w:p w14:paraId="1986E738" w14:textId="77777777" w:rsidR="00533F7B" w:rsidRDefault="00D66F7C">
      <w:pPr>
        <w:pStyle w:val="SourceCode"/>
      </w:pPr>
      <w:r>
        <w:t>// needs them uses the same values.</w:t>
      </w:r>
    </w:p>
    <w:p w14:paraId="67611DB7" w14:textId="77777777" w:rsidR="00533F7B" w:rsidRDefault="00D66F7C">
      <w:pPr>
        <w:pStyle w:val="SourceCode"/>
      </w:pPr>
      <w:r>
        <w:t>func defaultConfig() ServiceConfig {</w:t>
      </w:r>
    </w:p>
    <w:p w14:paraId="13BDF589" w14:textId="77777777" w:rsidR="00533F7B" w:rsidRDefault="00D66F7C">
      <w:pPr>
        <w:pStyle w:val="SourceCode"/>
      </w:pPr>
      <w:r>
        <w:t xml:space="preserve">    return ServiceConfig{</w:t>
      </w:r>
    </w:p>
    <w:p w14:paraId="79814C80" w14:textId="77777777" w:rsidR="00533F7B" w:rsidRDefault="00D66F7C">
      <w:pPr>
        <w:pStyle w:val="SourceCode"/>
      </w:pPr>
      <w:r>
        <w:t xml:space="preserve">        Service:     "contact-api",</w:t>
      </w:r>
    </w:p>
    <w:p w14:paraId="7060D27E" w14:textId="77777777" w:rsidR="00533F7B" w:rsidRDefault="00D66F7C">
      <w:pPr>
        <w:pStyle w:val="SourceCode"/>
      </w:pPr>
      <w:r>
        <w:t xml:space="preserve">        Environment: "development",</w:t>
      </w:r>
    </w:p>
    <w:p w14:paraId="4D781FB0" w14:textId="77777777" w:rsidR="00533F7B" w:rsidRDefault="00D66F7C">
      <w:pPr>
        <w:pStyle w:val="SourceCode"/>
      </w:pPr>
      <w:r>
        <w:t xml:space="preserve">        Port:        8080,</w:t>
      </w:r>
    </w:p>
    <w:p w14:paraId="14647CC8" w14:textId="77777777" w:rsidR="00533F7B" w:rsidRDefault="00D66F7C">
      <w:pPr>
        <w:pStyle w:val="SourceCode"/>
      </w:pPr>
      <w:r>
        <w:t xml:space="preserve">        Enabled:     true,</w:t>
      </w:r>
    </w:p>
    <w:p w14:paraId="6E13AFF6" w14:textId="77777777" w:rsidR="00533F7B" w:rsidRDefault="00D66F7C">
      <w:pPr>
        <w:pStyle w:val="SourceCode"/>
      </w:pPr>
      <w:r>
        <w:t xml:space="preserve">    }</w:t>
      </w:r>
    </w:p>
    <w:p w14:paraId="04527020" w14:textId="77777777" w:rsidR="00533F7B" w:rsidRDefault="00D66F7C">
      <w:pPr>
        <w:pStyle w:val="SourceCode"/>
      </w:pPr>
      <w:r>
        <w:t>}</w:t>
      </w:r>
    </w:p>
    <w:p w14:paraId="69A4238F" w14:textId="77777777" w:rsidR="00533F7B" w:rsidRDefault="00533F7B">
      <w:pPr>
        <w:pStyle w:val="SourceCode"/>
      </w:pPr>
    </w:p>
    <w:p w14:paraId="58F51E08" w14:textId="77777777" w:rsidR="00533F7B" w:rsidRDefault="00D66F7C">
      <w:pPr>
        <w:pStyle w:val="SourceCode"/>
      </w:pPr>
      <w:r>
        <w:t>// Reads path and returns the record and an error value that is nil when</w:t>
      </w:r>
    </w:p>
    <w:p w14:paraId="4E8E0720" w14:textId="77777777" w:rsidR="00533F7B" w:rsidRDefault="00D66F7C">
      <w:pPr>
        <w:pStyle w:val="SourceCode"/>
      </w:pPr>
      <w:r>
        <w:t>// it worked. The record starts from the defaults, and json.Unmarshal</w:t>
      </w:r>
    </w:p>
    <w:p w14:paraId="39B437E2" w14:textId="77777777" w:rsidR="00533F7B" w:rsidRDefault="00D66F7C">
      <w:pPr>
        <w:pStyle w:val="SourceCode"/>
      </w:pPr>
      <w:r>
        <w:t>// replaces each setting the file names. Unmarshal returns an error when</w:t>
      </w:r>
    </w:p>
    <w:p w14:paraId="51D0AA19" w14:textId="77777777" w:rsidR="00533F7B" w:rsidRDefault="00D66F7C">
      <w:pPr>
        <w:pStyle w:val="SourceCode"/>
      </w:pPr>
      <w:r>
        <w:t>// the text is not valid JSON or a value has the wrong kind, such as a</w:t>
      </w:r>
    </w:p>
    <w:p w14:paraId="4D1A687C" w14:textId="77777777" w:rsidR="00533F7B" w:rsidRDefault="00D66F7C">
      <w:pPr>
        <w:pStyle w:val="SourceCode"/>
      </w:pPr>
      <w:r>
        <w:t>// port written as "eighty", in quotes; a port outside 1 to 65535 is</w:t>
      </w:r>
    </w:p>
    <w:p w14:paraId="09272A00" w14:textId="77777777" w:rsidR="00533F7B" w:rsidRDefault="00D66F7C">
      <w:pPr>
        <w:pStyle w:val="SourceCode"/>
      </w:pPr>
      <w:r>
        <w:t>// refused too (Lesson 2.11). Remember, check err != nil.</w:t>
      </w:r>
    </w:p>
    <w:p w14:paraId="3E830A62" w14:textId="77777777" w:rsidR="00533F7B" w:rsidRDefault="00D66F7C">
      <w:pPr>
        <w:pStyle w:val="SourceCode"/>
      </w:pPr>
      <w:r>
        <w:t>func loadConfig(path string) (ServiceConfig, error) {</w:t>
      </w:r>
    </w:p>
    <w:p w14:paraId="443216E9" w14:textId="77777777" w:rsidR="00533F7B" w:rsidRDefault="00D66F7C">
      <w:pPr>
        <w:pStyle w:val="SourceCode"/>
      </w:pPr>
      <w:r>
        <w:t xml:space="preserve">    contents, err := os.ReadFile(path)</w:t>
      </w:r>
    </w:p>
    <w:p w14:paraId="50A5C328" w14:textId="77777777" w:rsidR="00533F7B" w:rsidRDefault="00D66F7C">
      <w:pPr>
        <w:pStyle w:val="SourceCode"/>
      </w:pPr>
      <w:r>
        <w:t xml:space="preserve">    if err != nil {</w:t>
      </w:r>
    </w:p>
    <w:p w14:paraId="023CBF8F" w14:textId="77777777" w:rsidR="00533F7B" w:rsidRDefault="00D66F7C">
      <w:pPr>
        <w:pStyle w:val="SourceCode"/>
      </w:pPr>
      <w:r>
        <w:t xml:space="preserve">        return ServiceConfig{}, err</w:t>
      </w:r>
    </w:p>
    <w:p w14:paraId="6F8D853F" w14:textId="77777777" w:rsidR="00533F7B" w:rsidRDefault="00D66F7C">
      <w:pPr>
        <w:pStyle w:val="SourceCode"/>
      </w:pPr>
      <w:r>
        <w:t xml:space="preserve">    }</w:t>
      </w:r>
    </w:p>
    <w:p w14:paraId="233DB9DA" w14:textId="77777777" w:rsidR="00533F7B" w:rsidRDefault="00D66F7C">
      <w:pPr>
        <w:pStyle w:val="SourceCode"/>
      </w:pPr>
      <w:r>
        <w:t xml:space="preserve">    notValid := errors.New(path + " is not a valid JSON configuration")</w:t>
      </w:r>
    </w:p>
    <w:p w14:paraId="120FA342" w14:textId="77777777" w:rsidR="00533F7B" w:rsidRDefault="00533F7B">
      <w:pPr>
        <w:pStyle w:val="SourceCode"/>
      </w:pPr>
    </w:p>
    <w:p w14:paraId="7CF6E441" w14:textId="77777777" w:rsidR="00533F7B" w:rsidRDefault="00D66F7C">
      <w:pPr>
        <w:pStyle w:val="SourceCode"/>
      </w:pPr>
      <w:r>
        <w:t xml:space="preserve">    // Unmarshal quietly skips the JSON word null, whether it is the whole</w:t>
      </w:r>
    </w:p>
    <w:p w14:paraId="269F842E" w14:textId="77777777" w:rsidR="00533F7B" w:rsidRDefault="00D66F7C">
      <w:pPr>
        <w:pStyle w:val="SourceCode"/>
      </w:pPr>
      <w:r>
        <w:t xml:space="preserve">    // file or one key's value, so a first pass looks for it. A map from</w:t>
      </w:r>
    </w:p>
    <w:p w14:paraId="509EA836" w14:textId="77777777" w:rsidR="00533F7B" w:rsidRDefault="00D66F7C">
      <w:pPr>
        <w:pStyle w:val="SourceCode"/>
      </w:pPr>
      <w:r>
        <w:t xml:space="preserve">    // each key to a json.RawMessage keeps every value as its JSON text,</w:t>
      </w:r>
    </w:p>
    <w:p w14:paraId="71A7EEBD" w14:textId="77777777" w:rsidR="00533F7B" w:rsidRDefault="00D66F7C">
      <w:pPr>
        <w:pStyle w:val="SourceCode"/>
      </w:pPr>
      <w:r>
        <w:t xml:space="preserve">    // unparsed. The file must be one object: text such as 8080 or a list</w:t>
      </w:r>
    </w:p>
    <w:p w14:paraId="527EC1AB" w14:textId="77777777" w:rsidR="00533F7B" w:rsidRDefault="00D66F7C">
      <w:pPr>
        <w:pStyle w:val="SourceCode"/>
      </w:pPr>
      <w:r>
        <w:t xml:space="preserve">    // in [ ] gives an error, and the word null leaves the map nil.</w:t>
      </w:r>
    </w:p>
    <w:p w14:paraId="63D8A472" w14:textId="77777777" w:rsidR="00533F7B" w:rsidRDefault="00D66F7C">
      <w:pPr>
        <w:pStyle w:val="SourceCode"/>
      </w:pPr>
      <w:r>
        <w:t xml:space="preserve">    var document map[string]json.RawMessage</w:t>
      </w:r>
    </w:p>
    <w:p w14:paraId="092995C4" w14:textId="77777777" w:rsidR="00533F7B" w:rsidRDefault="00D66F7C">
      <w:pPr>
        <w:pStyle w:val="SourceCode"/>
      </w:pPr>
      <w:r>
        <w:t xml:space="preserve">    err = json.Unmarshal(contents, &amp;document)</w:t>
      </w:r>
    </w:p>
    <w:p w14:paraId="1B632658" w14:textId="77777777" w:rsidR="00533F7B" w:rsidRDefault="00D66F7C">
      <w:pPr>
        <w:pStyle w:val="SourceCode"/>
      </w:pPr>
      <w:r>
        <w:t xml:space="preserve">    if err != nil || document == nil {</w:t>
      </w:r>
    </w:p>
    <w:p w14:paraId="45C2C2E7" w14:textId="77777777" w:rsidR="00533F7B" w:rsidRDefault="00D66F7C">
      <w:pPr>
        <w:pStyle w:val="SourceCode"/>
      </w:pPr>
      <w:r>
        <w:t xml:space="preserve">        return ServiceConfig{}, notValid</w:t>
      </w:r>
    </w:p>
    <w:p w14:paraId="5BBBF5F4" w14:textId="77777777" w:rsidR="00533F7B" w:rsidRDefault="00D66F7C">
      <w:pPr>
        <w:pStyle w:val="SourceCode"/>
      </w:pPr>
      <w:r>
        <w:t xml:space="preserve">    }</w:t>
      </w:r>
    </w:p>
    <w:p w14:paraId="54D769E8" w14:textId="77777777" w:rsidR="00533F7B" w:rsidRDefault="00D66F7C">
      <w:pPr>
        <w:pStyle w:val="SourceCode"/>
      </w:pPr>
      <w:r>
        <w:t xml:space="preserve">    for _, raw := range document {</w:t>
      </w:r>
    </w:p>
    <w:p w14:paraId="6706C212" w14:textId="77777777" w:rsidR="00533F7B" w:rsidRDefault="00D66F7C">
      <w:pPr>
        <w:pStyle w:val="SourceCode"/>
      </w:pPr>
      <w:r>
        <w:t xml:space="preserve">        if string(raw) == "null" {</w:t>
      </w:r>
    </w:p>
    <w:p w14:paraId="09500FBF" w14:textId="77777777" w:rsidR="00533F7B" w:rsidRDefault="00D66F7C">
      <w:pPr>
        <w:pStyle w:val="SourceCode"/>
      </w:pPr>
      <w:r>
        <w:t xml:space="preserve">            return ServiceConfig{}, notValid</w:t>
      </w:r>
    </w:p>
    <w:p w14:paraId="5F78D8BE" w14:textId="77777777" w:rsidR="00533F7B" w:rsidRDefault="00D66F7C">
      <w:pPr>
        <w:pStyle w:val="SourceCode"/>
      </w:pPr>
      <w:r>
        <w:t xml:space="preserve">        }</w:t>
      </w:r>
    </w:p>
    <w:p w14:paraId="3A1FE05E" w14:textId="77777777" w:rsidR="00533F7B" w:rsidRDefault="00D66F7C">
      <w:pPr>
        <w:pStyle w:val="SourceCode"/>
      </w:pPr>
      <w:r>
        <w:t xml:space="preserve">    }</w:t>
      </w:r>
    </w:p>
    <w:p w14:paraId="73EF4CD6" w14:textId="77777777" w:rsidR="00533F7B" w:rsidRDefault="00533F7B">
      <w:pPr>
        <w:pStyle w:val="SourceCode"/>
      </w:pPr>
    </w:p>
    <w:p w14:paraId="3E63B404" w14:textId="77777777" w:rsidR="00533F7B" w:rsidRDefault="00D66F7C">
      <w:pPr>
        <w:pStyle w:val="SourceCode"/>
      </w:pPr>
      <w:r>
        <w:t xml:space="preserve">    config := defaultConfig()</w:t>
      </w:r>
    </w:p>
    <w:p w14:paraId="11FDC41D" w14:textId="77777777" w:rsidR="00533F7B" w:rsidRDefault="00D66F7C">
      <w:pPr>
        <w:pStyle w:val="SourceCode"/>
      </w:pPr>
      <w:r>
        <w:t xml:space="preserve">    err = json.Unmarshal(contents, &amp;config)</w:t>
      </w:r>
    </w:p>
    <w:p w14:paraId="4F594B06" w14:textId="77777777" w:rsidR="00533F7B" w:rsidRDefault="00D66F7C">
      <w:pPr>
        <w:pStyle w:val="SourceCode"/>
      </w:pPr>
      <w:r>
        <w:t xml:space="preserve">    if err != nil {</w:t>
      </w:r>
    </w:p>
    <w:p w14:paraId="2FA011C1" w14:textId="77777777" w:rsidR="00533F7B" w:rsidRDefault="00D66F7C">
      <w:pPr>
        <w:pStyle w:val="SourceCode"/>
      </w:pPr>
      <w:r>
        <w:t xml:space="preserve">        return ServiceConfig{}, notValid</w:t>
      </w:r>
    </w:p>
    <w:p w14:paraId="2AD5D429" w14:textId="77777777" w:rsidR="00533F7B" w:rsidRDefault="00D66F7C">
      <w:pPr>
        <w:pStyle w:val="SourceCode"/>
      </w:pPr>
      <w:r>
        <w:t xml:space="preserve">    }</w:t>
      </w:r>
    </w:p>
    <w:p w14:paraId="6838E177" w14:textId="77777777" w:rsidR="00533F7B" w:rsidRDefault="00D66F7C">
      <w:pPr>
        <w:pStyle w:val="SourceCode"/>
      </w:pPr>
      <w:r>
        <w:t xml:space="preserve">    if config.Port &lt; 1 || config.Port &gt; 65535 {</w:t>
      </w:r>
    </w:p>
    <w:p w14:paraId="692E7163" w14:textId="77777777" w:rsidR="00533F7B" w:rsidRDefault="00D66F7C">
      <w:pPr>
        <w:pStyle w:val="SourceCode"/>
      </w:pPr>
      <w:r>
        <w:t xml:space="preserve">        return ServiceConfig{}, errors.New("port in " + path +</w:t>
      </w:r>
    </w:p>
    <w:p w14:paraId="35C0D708" w14:textId="77777777" w:rsidR="00533F7B" w:rsidRDefault="00D66F7C">
      <w:pPr>
        <w:pStyle w:val="SourceCode"/>
      </w:pPr>
      <w:r>
        <w:t xml:space="preserve">            " must be between 1 and 65535")</w:t>
      </w:r>
    </w:p>
    <w:p w14:paraId="42060F3E" w14:textId="77777777" w:rsidR="00533F7B" w:rsidRDefault="00D66F7C">
      <w:pPr>
        <w:pStyle w:val="SourceCode"/>
      </w:pPr>
      <w:r>
        <w:t xml:space="preserve">    }</w:t>
      </w:r>
    </w:p>
    <w:p w14:paraId="7D83A658" w14:textId="77777777" w:rsidR="00533F7B" w:rsidRDefault="00D66F7C">
      <w:pPr>
        <w:pStyle w:val="SourceCode"/>
      </w:pPr>
      <w:r>
        <w:t xml:space="preserve">    return config, nil</w:t>
      </w:r>
    </w:p>
    <w:p w14:paraId="3E918298" w14:textId="77777777" w:rsidR="00533F7B" w:rsidRDefault="00D66F7C">
      <w:pPr>
        <w:pStyle w:val="SourceCode"/>
      </w:pPr>
      <w:r>
        <w:t>}</w:t>
      </w:r>
    </w:p>
    <w:p w14:paraId="6F4BC82C" w14:textId="77777777" w:rsidR="00533F7B" w:rsidRDefault="00533F7B">
      <w:pPr>
        <w:pStyle w:val="SourceCode"/>
      </w:pPr>
    </w:p>
    <w:p w14:paraId="494B40B6" w14:textId="77777777" w:rsidR="00533F7B" w:rsidRDefault="00D66F7C">
      <w:pPr>
        <w:pStyle w:val="SourceCode"/>
      </w:pPr>
      <w:r>
        <w:t>// Remember, saveConfig writes config as compact JSON with one line ending</w:t>
      </w:r>
    </w:p>
    <w:p w14:paraId="66FE625A" w14:textId="77777777" w:rsidR="00533F7B" w:rsidRDefault="00D66F7C">
      <w:pPr>
        <w:pStyle w:val="SourceCode"/>
      </w:pPr>
      <w:r>
        <w:t>// to path, replacing the file, and returns the error value of the step</w:t>
      </w:r>
    </w:p>
    <w:p w14:paraId="4810078A" w14:textId="77777777" w:rsidR="00533F7B" w:rsidRDefault="00D66F7C">
      <w:pPr>
        <w:pStyle w:val="SourceCode"/>
      </w:pPr>
      <w:r>
        <w:t>// that failed, or nil.</w:t>
      </w:r>
    </w:p>
    <w:p w14:paraId="29FE01BD" w14:textId="77777777" w:rsidR="00533F7B" w:rsidRDefault="00D66F7C">
      <w:pPr>
        <w:pStyle w:val="SourceCode"/>
      </w:pPr>
      <w:r>
        <w:t>func saveConfig(path string, config ServiceConfig) error {</w:t>
      </w:r>
    </w:p>
    <w:p w14:paraId="109589E1" w14:textId="77777777" w:rsidR="00533F7B" w:rsidRDefault="00D66F7C">
      <w:pPr>
        <w:pStyle w:val="SourceCode"/>
      </w:pPr>
      <w:r>
        <w:t xml:space="preserve">    jsonBytes, err := json.Marshal(config)</w:t>
      </w:r>
    </w:p>
    <w:p w14:paraId="53D72486" w14:textId="77777777" w:rsidR="00533F7B" w:rsidRDefault="00D66F7C">
      <w:pPr>
        <w:pStyle w:val="SourceCode"/>
      </w:pPr>
      <w:r>
        <w:t xml:space="preserve">    if err != nil {</w:t>
      </w:r>
    </w:p>
    <w:p w14:paraId="7FA113D3" w14:textId="77777777" w:rsidR="00533F7B" w:rsidRDefault="00D66F7C">
      <w:pPr>
        <w:pStyle w:val="SourceCode"/>
      </w:pPr>
      <w:r>
        <w:t xml:space="preserve">        return err</w:t>
      </w:r>
    </w:p>
    <w:p w14:paraId="61827C1D" w14:textId="77777777" w:rsidR="00533F7B" w:rsidRDefault="00D66F7C">
      <w:pPr>
        <w:pStyle w:val="SourceCode"/>
      </w:pPr>
      <w:r>
        <w:t xml:space="preserve">    }</w:t>
      </w:r>
    </w:p>
    <w:p w14:paraId="65E0451E" w14:textId="77777777" w:rsidR="00533F7B" w:rsidRDefault="00D66F7C">
      <w:pPr>
        <w:pStyle w:val="SourceCode"/>
      </w:pPr>
      <w:r>
        <w:t xml:space="preserve">    return os.WriteFile(path, []byte(string(jsonBytes)+"\n"), 0644)</w:t>
      </w:r>
    </w:p>
    <w:p w14:paraId="67C86EE8" w14:textId="77777777" w:rsidR="00533F7B" w:rsidRDefault="00D66F7C">
      <w:pPr>
        <w:pStyle w:val="SourceCode"/>
      </w:pPr>
      <w:r>
        <w:t>}</w:t>
      </w:r>
    </w:p>
    <w:p w14:paraId="0F53A069" w14:textId="77777777" w:rsidR="00533F7B" w:rsidRDefault="00533F7B">
      <w:pPr>
        <w:pStyle w:val="SourceCode"/>
      </w:pPr>
    </w:p>
    <w:p w14:paraId="163DA5BA" w14:textId="77777777" w:rsidR="00533F7B" w:rsidRDefault="00D66F7C">
      <w:pPr>
        <w:pStyle w:val="SourceCode"/>
      </w:pPr>
      <w:r>
        <w:t>// Remember, main starts the program; os.Exit(1) reports a failure.</w:t>
      </w:r>
    </w:p>
    <w:p w14:paraId="560B9248" w14:textId="77777777" w:rsidR="00533F7B" w:rsidRDefault="00D66F7C">
      <w:pPr>
        <w:pStyle w:val="SourceCode"/>
      </w:pPr>
      <w:r>
        <w:t>func main() {</w:t>
      </w:r>
    </w:p>
    <w:p w14:paraId="14F7B976" w14:textId="77777777" w:rsidR="00533F7B" w:rsidRDefault="00D66F7C">
      <w:pPr>
        <w:pStyle w:val="SourceCode"/>
      </w:pPr>
      <w:r>
        <w:t xml:space="preserve">    // service.json in the go folder: the Go programs write only inside</w:t>
      </w:r>
    </w:p>
    <w:p w14:paraId="7E92AD85" w14:textId="77777777" w:rsidR="00533F7B" w:rsidRDefault="00D66F7C">
      <w:pPr>
        <w:pStyle w:val="SourceCode"/>
      </w:pPr>
      <w:r>
        <w:t xml:space="preserve">    // their own folder. Remember, filepath.Join joins the parts.</w:t>
      </w:r>
    </w:p>
    <w:p w14:paraId="5C17B65C" w14:textId="77777777" w:rsidR="00533F7B" w:rsidRDefault="00D66F7C">
      <w:pPr>
        <w:pStyle w:val="SourceCode"/>
      </w:pPr>
      <w:r>
        <w:t xml:space="preserve">    var path string = filepath.Join("go", "service.json")</w:t>
      </w:r>
    </w:p>
    <w:p w14:paraId="14BBC8C2" w14:textId="77777777" w:rsidR="00533F7B" w:rsidRDefault="00D66F7C">
      <w:pPr>
        <w:pStyle w:val="SourceCode"/>
      </w:pPr>
      <w:r>
        <w:t xml:space="preserve">    config, err := loadConfig(path)</w:t>
      </w:r>
    </w:p>
    <w:p w14:paraId="03116C15" w14:textId="77777777" w:rsidR="00533F7B" w:rsidRDefault="00D66F7C">
      <w:pPr>
        <w:pStyle w:val="SourceCode"/>
      </w:pPr>
      <w:r>
        <w:t xml:space="preserve">    if err != nil {</w:t>
      </w:r>
    </w:p>
    <w:p w14:paraId="4E6C1E8C" w14:textId="77777777" w:rsidR="00533F7B" w:rsidRDefault="00D66F7C">
      <w:pPr>
        <w:pStyle w:val="SourceCode"/>
      </w:pPr>
      <w:r>
        <w:t xml:space="preserve">        fmt.Fprintln(os.Stderr, "Error:", err)</w:t>
      </w:r>
    </w:p>
    <w:p w14:paraId="24DCAE31" w14:textId="77777777" w:rsidR="00533F7B" w:rsidRDefault="00D66F7C">
      <w:pPr>
        <w:pStyle w:val="SourceCode"/>
      </w:pPr>
      <w:r>
        <w:t xml:space="preserve">        os.Exit(1)</w:t>
      </w:r>
    </w:p>
    <w:p w14:paraId="4113434D" w14:textId="77777777" w:rsidR="00533F7B" w:rsidRDefault="00D66F7C">
      <w:pPr>
        <w:pStyle w:val="SourceCode"/>
      </w:pPr>
      <w:r>
        <w:t xml:space="preserve">    }</w:t>
      </w:r>
    </w:p>
    <w:p w14:paraId="1B09AEFA" w14:textId="77777777" w:rsidR="00533F7B" w:rsidRDefault="00D66F7C">
      <w:pPr>
        <w:pStyle w:val="SourceCode"/>
      </w:pPr>
      <w:r>
        <w:t xml:space="preserve">    fmt.Println("Service:", config.Service)</w:t>
      </w:r>
    </w:p>
    <w:p w14:paraId="5D8A63AB" w14:textId="77777777" w:rsidR="00533F7B" w:rsidRDefault="00D66F7C">
      <w:pPr>
        <w:pStyle w:val="SourceCode"/>
      </w:pPr>
      <w:r>
        <w:t xml:space="preserve">    fmt.Println("Environment:", config.Environment)</w:t>
      </w:r>
    </w:p>
    <w:p w14:paraId="211E6F77" w14:textId="77777777" w:rsidR="00533F7B" w:rsidRDefault="00D66F7C">
      <w:pPr>
        <w:pStyle w:val="SourceCode"/>
      </w:pPr>
      <w:r>
        <w:t xml:space="preserve">    fmt.Println("Port:", config.Port)</w:t>
      </w:r>
    </w:p>
    <w:p w14:paraId="27A6E1A1" w14:textId="77777777" w:rsidR="00533F7B" w:rsidRDefault="00D66F7C">
      <w:pPr>
        <w:pStyle w:val="SourceCode"/>
      </w:pPr>
      <w:r>
        <w:t xml:space="preserve">    fmt.Println("Enabled:", config.Enabled)</w:t>
      </w:r>
    </w:p>
    <w:p w14:paraId="482A9635" w14:textId="77777777" w:rsidR="00533F7B" w:rsidRDefault="00533F7B">
      <w:pPr>
        <w:pStyle w:val="SourceCode"/>
      </w:pPr>
    </w:p>
    <w:p w14:paraId="24D15C5A" w14:textId="77777777" w:rsidR="00533F7B" w:rsidRDefault="00D66F7C">
      <w:pPr>
        <w:pStyle w:val="SourceCode"/>
      </w:pPr>
      <w:r>
        <w:t xml:space="preserve">    // Change one setting, then save the whole record back into the file</w:t>
      </w:r>
    </w:p>
    <w:p w14:paraId="0ED0AE28" w14:textId="77777777" w:rsidR="00533F7B" w:rsidRDefault="00D66F7C">
      <w:pPr>
        <w:pStyle w:val="SourceCode"/>
      </w:pPr>
      <w:r>
        <w:t xml:space="preserve">    // it came from. Print the Saved line only after the save succeeded.</w:t>
      </w:r>
    </w:p>
    <w:p w14:paraId="76B5F69D" w14:textId="77777777" w:rsidR="00533F7B" w:rsidRDefault="00D66F7C">
      <w:pPr>
        <w:pStyle w:val="SourceCode"/>
      </w:pPr>
      <w:r>
        <w:t xml:space="preserve">    config.Enabled = false</w:t>
      </w:r>
    </w:p>
    <w:p w14:paraId="3DC2ED2E" w14:textId="77777777" w:rsidR="00533F7B" w:rsidRDefault="00D66F7C">
      <w:pPr>
        <w:pStyle w:val="SourceCode"/>
      </w:pPr>
      <w:r>
        <w:t xml:space="preserve">    fmt.Println("Changed enabled to false")</w:t>
      </w:r>
    </w:p>
    <w:p w14:paraId="7A11D932" w14:textId="77777777" w:rsidR="00533F7B" w:rsidRDefault="00D66F7C">
      <w:pPr>
        <w:pStyle w:val="SourceCode"/>
      </w:pPr>
      <w:r>
        <w:t xml:space="preserve">    err = saveConfig(path, config)</w:t>
      </w:r>
    </w:p>
    <w:p w14:paraId="19C64B0D" w14:textId="77777777" w:rsidR="00533F7B" w:rsidRDefault="00D66F7C">
      <w:pPr>
        <w:pStyle w:val="SourceCode"/>
      </w:pPr>
      <w:r>
        <w:t xml:space="preserve">    if err != nil {</w:t>
      </w:r>
    </w:p>
    <w:p w14:paraId="6739FD2C" w14:textId="77777777" w:rsidR="00533F7B" w:rsidRDefault="00D66F7C">
      <w:pPr>
        <w:pStyle w:val="SourceCode"/>
      </w:pPr>
      <w:r>
        <w:t xml:space="preserve">        fmt.Fprintln(os.Stderr, "Error:", err)</w:t>
      </w:r>
    </w:p>
    <w:p w14:paraId="36B27DD1" w14:textId="77777777" w:rsidR="00533F7B" w:rsidRDefault="00D66F7C">
      <w:pPr>
        <w:pStyle w:val="SourceCode"/>
      </w:pPr>
      <w:r>
        <w:t xml:space="preserve">        os.Exit(1)</w:t>
      </w:r>
    </w:p>
    <w:p w14:paraId="789185ED" w14:textId="77777777" w:rsidR="00533F7B" w:rsidRDefault="00D66F7C">
      <w:pPr>
        <w:pStyle w:val="SourceCode"/>
        <w:keepNext/>
      </w:pPr>
      <w:r>
        <w:t xml:space="preserve">    }</w:t>
      </w:r>
    </w:p>
    <w:p w14:paraId="01CBCE7C" w14:textId="77777777" w:rsidR="00533F7B" w:rsidRDefault="00D66F7C">
      <w:pPr>
        <w:pStyle w:val="SourceCode"/>
        <w:keepNext/>
      </w:pPr>
      <w:r>
        <w:t xml:space="preserve">    fmt.Println("Saved", path)</w:t>
      </w:r>
    </w:p>
    <w:p w14:paraId="02BD286B" w14:textId="77777777" w:rsidR="00533F7B" w:rsidRDefault="00D66F7C">
      <w:pPr>
        <w:pStyle w:val="SourceCode"/>
      </w:pPr>
      <w:r>
        <w:t>}</w:t>
      </w:r>
    </w:p>
    <w:p w14:paraId="2DC43B49" w14:textId="77777777" w:rsidR="00533F7B" w:rsidRDefault="00533F7B">
      <w:pPr>
        <w:keepNext/>
      </w:pPr>
    </w:p>
    <w:p w14:paraId="5C2322A6" w14:textId="77777777" w:rsidR="00533F7B" w:rsidRDefault="00D66F7C">
      <w:pPr>
        <w:pStyle w:val="Heading3"/>
      </w:pPr>
      <w:r>
        <w:t>Windows PowerShell Build and Run</w:t>
      </w:r>
    </w:p>
    <w:p w14:paraId="4AF52946" w14:textId="77777777" w:rsidR="00533F7B" w:rsidRDefault="00D66F7C">
      <w:pPr>
        <w:keepNext/>
      </w:pPr>
      <w:r>
        <w:t>Put the starting settings back, build the program, run it once, and show its exit code.</w:t>
      </w:r>
    </w:p>
    <w:p w14:paraId="3A3D3CA5" w14:textId="77777777" w:rsidR="00533F7B" w:rsidRDefault="00533F7B">
      <w:pPr>
        <w:keepNext/>
      </w:pPr>
    </w:p>
    <w:p w14:paraId="5A4C5417" w14:textId="77777777" w:rsidR="00533F7B" w:rsidRDefault="00D66F7C">
      <w:pPr>
        <w:pStyle w:val="CommandBlock"/>
        <w:keepNext/>
      </w:pPr>
      <w:r>
        <w:t>Copy-Item service-start.json .\go\service.json</w:t>
      </w:r>
    </w:p>
    <w:p w14:paraId="3D42E181" w14:textId="77777777" w:rsidR="00533F7B" w:rsidRDefault="00D66F7C">
      <w:pPr>
        <w:pStyle w:val="CommandBlock"/>
        <w:keepNext/>
      </w:pPr>
      <w:r>
        <w:t>go -C .\go build -o config-file.exe .</w:t>
      </w:r>
    </w:p>
    <w:p w14:paraId="49D1E1F6" w14:textId="77777777" w:rsidR="00533F7B" w:rsidRDefault="00D66F7C">
      <w:pPr>
        <w:pStyle w:val="CommandBlock"/>
        <w:keepNext/>
      </w:pPr>
      <w:r>
        <w:t>.\go\config-file.exe</w:t>
      </w:r>
    </w:p>
    <w:p w14:paraId="13D67AE1" w14:textId="77777777" w:rsidR="00533F7B" w:rsidRDefault="00D66F7C">
      <w:pPr>
        <w:pStyle w:val="CommandBlock"/>
      </w:pPr>
      <w:r>
        <w:t>$LASTEXITCODE</w:t>
      </w:r>
    </w:p>
    <w:p w14:paraId="2634BB6B" w14:textId="77777777" w:rsidR="00533F7B" w:rsidRDefault="00533F7B">
      <w:pPr>
        <w:keepNext/>
      </w:pPr>
    </w:p>
    <w:p w14:paraId="5006BBC1" w14:textId="77777777" w:rsidR="00533F7B" w:rsidRDefault="00D66F7C">
      <w:pPr>
        <w:pStyle w:val="Heading3"/>
      </w:pPr>
      <w:r>
        <w:t>Linux or macOS Build and Run</w:t>
      </w:r>
    </w:p>
    <w:p w14:paraId="2D5DCAAF" w14:textId="77777777" w:rsidR="00533F7B" w:rsidRDefault="00D66F7C">
      <w:pPr>
        <w:pStyle w:val="CommandBlock"/>
        <w:keepNext/>
      </w:pPr>
      <w:r>
        <w:t>cp service-start.json ./go/service.json</w:t>
      </w:r>
    </w:p>
    <w:p w14:paraId="023560D0" w14:textId="77777777" w:rsidR="00533F7B" w:rsidRDefault="00D66F7C">
      <w:pPr>
        <w:pStyle w:val="CommandBlock"/>
        <w:keepNext/>
      </w:pPr>
      <w:r>
        <w:t>go -C ./go build -o config-file .</w:t>
      </w:r>
    </w:p>
    <w:p w14:paraId="54CFB8BE" w14:textId="77777777" w:rsidR="00533F7B" w:rsidRDefault="00D66F7C">
      <w:pPr>
        <w:pStyle w:val="CommandBlock"/>
        <w:keepNext/>
      </w:pPr>
      <w:r>
        <w:t>./go/config-file</w:t>
      </w:r>
    </w:p>
    <w:p w14:paraId="3FEF3F2C" w14:textId="77777777" w:rsidR="00533F7B" w:rsidRDefault="00D66F7C">
      <w:pPr>
        <w:pStyle w:val="CommandBlock"/>
      </w:pPr>
      <w:r>
        <w:t>echo $?</w:t>
      </w:r>
    </w:p>
    <w:p w14:paraId="585745E9" w14:textId="77777777" w:rsidR="00533F7B" w:rsidRDefault="00533F7B">
      <w:pPr>
        <w:keepNext/>
      </w:pPr>
    </w:p>
    <w:p w14:paraId="2721EE10" w14:textId="77777777" w:rsidR="00533F7B" w:rsidRDefault="00D66F7C">
      <w:pPr>
        <w:pStyle w:val="Heading3"/>
      </w:pPr>
      <w:r>
        <w:t>Check Your Results</w:t>
      </w:r>
    </w:p>
    <w:p w14:paraId="5BB69D4C" w14:textId="77777777" w:rsidR="00533F7B" w:rsidRDefault="00D66F7C">
      <w:pPr>
        <w:keepNext/>
      </w:pPr>
      <w:r>
        <w:t>Run the program once. After it, $LASTEXITCODE (echo $? on Linux or macOS) prints the exit code it ended with: 0. Your screen must show the same lines as the Basic version:</w:t>
      </w:r>
    </w:p>
    <w:p w14:paraId="07BD6360" w14:textId="77777777" w:rsidR="00533F7B" w:rsidRDefault="00533F7B">
      <w:pPr>
        <w:keepNext/>
      </w:pPr>
    </w:p>
    <w:p w14:paraId="079A0988" w14:textId="77777777" w:rsidR="00533F7B" w:rsidRDefault="00D66F7C">
      <w:pPr>
        <w:pStyle w:val="RequiredOutput"/>
        <w:keepNext/>
      </w:pPr>
      <w:r>
        <w:t>Service: contact-api</w:t>
      </w:r>
    </w:p>
    <w:p w14:paraId="3B6C6DF7" w14:textId="77777777" w:rsidR="00533F7B" w:rsidRDefault="00D66F7C">
      <w:pPr>
        <w:pStyle w:val="RequiredOutput"/>
        <w:keepNext/>
      </w:pPr>
      <w:r>
        <w:t>Environment: staging</w:t>
      </w:r>
    </w:p>
    <w:p w14:paraId="49C3621D" w14:textId="77777777" w:rsidR="00533F7B" w:rsidRDefault="00D66F7C">
      <w:pPr>
        <w:pStyle w:val="RequiredOutput"/>
        <w:keepNext/>
      </w:pPr>
      <w:r>
        <w:t>Port: 8080</w:t>
      </w:r>
    </w:p>
    <w:p w14:paraId="6797D404" w14:textId="77777777" w:rsidR="00533F7B" w:rsidRDefault="00D66F7C">
      <w:pPr>
        <w:pStyle w:val="RequiredOutput"/>
        <w:keepNext/>
      </w:pPr>
      <w:r>
        <w:t>Enabled: true</w:t>
      </w:r>
    </w:p>
    <w:p w14:paraId="46AD835B" w14:textId="77777777" w:rsidR="00533F7B" w:rsidRDefault="00D66F7C">
      <w:pPr>
        <w:pStyle w:val="RequiredOutput"/>
        <w:keepNext/>
      </w:pPr>
      <w:r>
        <w:t>Changed enabled to false</w:t>
      </w:r>
    </w:p>
    <w:p w14:paraId="0995151A" w14:textId="77777777" w:rsidR="00533F7B" w:rsidRDefault="00D66F7C">
      <w:pPr>
        <w:pStyle w:val="RequiredOutput"/>
      </w:pPr>
      <w:r>
        <w:t>Saved go\service.json</w:t>
      </w:r>
    </w:p>
    <w:p w14:paraId="37572E28" w14:textId="77777777" w:rsidR="00533F7B" w:rsidRDefault="00533F7B">
      <w:pPr>
        <w:keepNext/>
      </w:pPr>
    </w:p>
    <w:p w14:paraId="269298B6" w14:textId="77777777" w:rsidR="00533F7B" w:rsidRDefault="00D66F7C">
      <w:pPr>
        <w:pStyle w:val="ListBullet"/>
      </w:pPr>
      <w:r>
        <w:t>The lines match the Basic version's because the Production-Minded program starts from the same defaults in defaultConfig, loads the same file into a ServiceConfig struct through loadConfig, and saves it through saveConfig.</w:t>
      </w:r>
    </w:p>
    <w:p w14:paraId="60F95256" w14:textId="77777777" w:rsidR="00533F7B" w:rsidRDefault="00D66F7C">
      <w:pPr>
        <w:pStyle w:val="ListBullet"/>
      </w:pPr>
      <w:r>
        <w:t>Exit code 0 proves that every setting in .\go\service.json was valid and that the file was saved. Get-Content .\go\service.json shows the same saved line as the Basic version. If a port is not a whole number or is outside 1 to 65535, the program prints one Error line on the error stream, saves nothing, and ends with exit code 1; the Invalid Port Check below shows each case.</w:t>
      </w:r>
    </w:p>
    <w:p w14:paraId="57D88D60" w14:textId="77777777" w:rsidR="00533F7B" w:rsidRDefault="00D66F7C">
      <w:pPr>
        <w:pStyle w:val="ListBullet"/>
      </w:pPr>
      <w:r>
        <w:t>If the build fails with another message, read the first error: it names the file and line to fix.</w:t>
      </w:r>
    </w:p>
    <w:p w14:paraId="29B47770" w14:textId="77777777" w:rsidR="00533F7B" w:rsidRDefault="00533F7B">
      <w:pPr>
        <w:keepNext/>
      </w:pPr>
    </w:p>
    <w:p w14:paraId="0B56DC2E" w14:textId="77777777" w:rsidR="00533F7B" w:rsidRDefault="00D66F7C">
      <w:pPr>
        <w:pStyle w:val="Heading3"/>
      </w:pPr>
      <w:r>
        <w:t>Windows PowerShell Invalid Port Check</w:t>
      </w:r>
    </w:p>
    <w:p w14:paraId="1E49980C" w14:textId="77777777" w:rsidR="00533F7B" w:rsidRDefault="00D66F7C">
      <w:pPr>
        <w:keepNext/>
      </w:pPr>
      <w:r>
        <w:t>Now put four invalid configurations into .\go\service.json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 and</w:t>
      </w:r>
      <w:r>
        <w:t xml:space="preserve"> so no keys; the same commands follow each. Copy-Item then puts the starting settings back.</w:t>
      </w:r>
    </w:p>
    <w:p w14:paraId="085AB4D7" w14:textId="77777777" w:rsidR="00533F7B" w:rsidRDefault="00533F7B">
      <w:pPr>
        <w:keepNext/>
      </w:pPr>
    </w:p>
    <w:p w14:paraId="1AD86397" w14:textId="77777777" w:rsidR="00533F7B" w:rsidRDefault="00D66F7C">
      <w:pPr>
        <w:pStyle w:val="CommandBlock"/>
        <w:keepNext/>
      </w:pPr>
      <w:r>
        <w:t>Set-Content .\go\service.json '{"service":"contact-api","port":70000}'</w:t>
      </w:r>
    </w:p>
    <w:p w14:paraId="7A715644" w14:textId="77777777" w:rsidR="00533F7B" w:rsidRDefault="00D66F7C">
      <w:pPr>
        <w:pStyle w:val="CommandBlock"/>
        <w:keepNext/>
      </w:pPr>
      <w:r>
        <w:t>.\go\config-file.exe</w:t>
      </w:r>
    </w:p>
    <w:p w14:paraId="69077AAB" w14:textId="77777777" w:rsidR="00533F7B" w:rsidRDefault="00D66F7C">
      <w:pPr>
        <w:pStyle w:val="CommandBlock"/>
      </w:pPr>
      <w:r>
        <w:t>$LASTEXITCODE</w:t>
      </w:r>
    </w:p>
    <w:p w14:paraId="5EF9D7A6" w14:textId="77777777" w:rsidR="00533F7B" w:rsidRDefault="00D66F7C">
      <w:pPr>
        <w:pStyle w:val="CommandBlock"/>
      </w:pPr>
      <w:r>
        <w:t>Get-Content .\go\service.json</w:t>
      </w:r>
    </w:p>
    <w:p w14:paraId="31D2D9DE" w14:textId="77777777" w:rsidR="00533F7B" w:rsidRDefault="00D66F7C">
      <w:pPr>
        <w:pStyle w:val="CommandBlock"/>
      </w:pPr>
      <w:r>
        <w:t>Set-Content .\go\service.json '{"service":"contact-api","port":"eighty"}'</w:t>
      </w:r>
    </w:p>
    <w:p w14:paraId="00FCD5F8" w14:textId="77777777" w:rsidR="00533F7B" w:rsidRDefault="00D66F7C">
      <w:pPr>
        <w:pStyle w:val="CommandBlock"/>
      </w:pPr>
      <w:r>
        <w:t>.\go\config-file.exe</w:t>
      </w:r>
    </w:p>
    <w:p w14:paraId="7EA94708" w14:textId="77777777" w:rsidR="00533F7B" w:rsidRDefault="00D66F7C">
      <w:pPr>
        <w:pStyle w:val="CommandBlock"/>
      </w:pPr>
      <w:r>
        <w:t>$LASTEXITCODE</w:t>
      </w:r>
    </w:p>
    <w:p w14:paraId="3F170A19" w14:textId="77777777" w:rsidR="00533F7B" w:rsidRDefault="00D66F7C">
      <w:pPr>
        <w:pStyle w:val="CommandBlock"/>
      </w:pPr>
      <w:r>
        <w:t>Get-Content .\go\service.json</w:t>
      </w:r>
    </w:p>
    <w:p w14:paraId="71EB40C3" w14:textId="77777777" w:rsidR="00533F7B" w:rsidRDefault="00D66F7C">
      <w:pPr>
        <w:pStyle w:val="CommandBlock"/>
      </w:pPr>
      <w:r>
        <w:t>Set-Content .\go\service.json '{"service":"contact-api","port":8080.5}'</w:t>
      </w:r>
    </w:p>
    <w:p w14:paraId="69207751" w14:textId="77777777" w:rsidR="00533F7B" w:rsidRDefault="00D66F7C">
      <w:pPr>
        <w:pStyle w:val="CommandBlock"/>
      </w:pPr>
      <w:r>
        <w:t>.\go\config-file.exe</w:t>
      </w:r>
    </w:p>
    <w:p w14:paraId="1D8E4FA5" w14:textId="77777777" w:rsidR="00533F7B" w:rsidRDefault="00D66F7C">
      <w:pPr>
        <w:pStyle w:val="CommandBlock"/>
      </w:pPr>
      <w:r>
        <w:t>$LASTEXITCODE</w:t>
      </w:r>
    </w:p>
    <w:p w14:paraId="77923206" w14:textId="77777777" w:rsidR="00533F7B" w:rsidRDefault="00D66F7C">
      <w:pPr>
        <w:pStyle w:val="CommandBlock"/>
      </w:pPr>
      <w:r>
        <w:t>Get-Content .\go\service.json</w:t>
      </w:r>
    </w:p>
    <w:p w14:paraId="3E95FC27" w14:textId="77777777" w:rsidR="00533F7B" w:rsidRDefault="00D66F7C">
      <w:pPr>
        <w:pStyle w:val="CommandBlock"/>
      </w:pPr>
      <w:r>
        <w:t>Set-Content .\go\service.json '8080'</w:t>
      </w:r>
    </w:p>
    <w:p w14:paraId="1AF73445" w14:textId="77777777" w:rsidR="00533F7B" w:rsidRDefault="00D66F7C">
      <w:pPr>
        <w:pStyle w:val="CommandBlock"/>
      </w:pPr>
      <w:r>
        <w:t>.\go\config-file.exe</w:t>
      </w:r>
    </w:p>
    <w:p w14:paraId="189CF537" w14:textId="77777777" w:rsidR="00533F7B" w:rsidRDefault="00D66F7C">
      <w:pPr>
        <w:pStyle w:val="CommandBlock"/>
        <w:keepNext/>
      </w:pPr>
      <w:r>
        <w:t>$LASTEXITCODE</w:t>
      </w:r>
    </w:p>
    <w:p w14:paraId="5877F0A8" w14:textId="77777777" w:rsidR="00533F7B" w:rsidRDefault="00D66F7C">
      <w:pPr>
        <w:pStyle w:val="CommandBlock"/>
        <w:keepNext/>
      </w:pPr>
      <w:r>
        <w:t>Get-Content .\go\service.json</w:t>
      </w:r>
    </w:p>
    <w:p w14:paraId="0C584748" w14:textId="77777777" w:rsidR="00533F7B" w:rsidRDefault="00D66F7C">
      <w:pPr>
        <w:pStyle w:val="CommandBlock"/>
      </w:pPr>
      <w:r>
        <w:t>Copy-Item service-start.json .\go\service.json</w:t>
      </w:r>
    </w:p>
    <w:p w14:paraId="31B35E5D" w14:textId="77777777" w:rsidR="00533F7B" w:rsidRDefault="00533F7B">
      <w:pPr>
        <w:keepNext/>
      </w:pPr>
    </w:p>
    <w:p w14:paraId="4937DB05" w14:textId="77777777" w:rsidR="00533F7B" w:rsidRDefault="00D66F7C">
      <w:pPr>
        <w:pStyle w:val="Heading3"/>
      </w:pPr>
      <w:r>
        <w:t>Linux or macOS Invalid Port Check</w:t>
      </w:r>
    </w:p>
    <w:p w14:paraId="7EDA225C" w14:textId="77777777" w:rsidR="00533F7B" w:rsidRDefault="00D66F7C">
      <w:pPr>
        <w:pStyle w:val="CommandBlock"/>
        <w:keepNext/>
      </w:pPr>
      <w:r>
        <w:t>echo '{"service":"contact-api","port":70000}' &gt; ./go/service.json</w:t>
      </w:r>
    </w:p>
    <w:p w14:paraId="11651192" w14:textId="77777777" w:rsidR="00533F7B" w:rsidRDefault="00D66F7C">
      <w:pPr>
        <w:pStyle w:val="CommandBlock"/>
        <w:keepNext/>
      </w:pPr>
      <w:r>
        <w:t>./go/config-file</w:t>
      </w:r>
    </w:p>
    <w:p w14:paraId="6D5FC21D" w14:textId="77777777" w:rsidR="00533F7B" w:rsidRDefault="00D66F7C">
      <w:pPr>
        <w:pStyle w:val="CommandBlock"/>
      </w:pPr>
      <w:r>
        <w:t>echo $?</w:t>
      </w:r>
    </w:p>
    <w:p w14:paraId="0DA6B598" w14:textId="77777777" w:rsidR="00533F7B" w:rsidRDefault="00D66F7C">
      <w:pPr>
        <w:pStyle w:val="CommandBlock"/>
      </w:pPr>
      <w:r>
        <w:t>cat ./go/service.json</w:t>
      </w:r>
    </w:p>
    <w:p w14:paraId="4F9140CA" w14:textId="77777777" w:rsidR="00533F7B" w:rsidRDefault="00D66F7C">
      <w:pPr>
        <w:pStyle w:val="CommandBlock"/>
      </w:pPr>
      <w:r>
        <w:t>echo '{"service":"contact-api","port":"eighty"}' &gt; ./go/service.json</w:t>
      </w:r>
    </w:p>
    <w:p w14:paraId="126F648B" w14:textId="77777777" w:rsidR="00533F7B" w:rsidRDefault="00D66F7C">
      <w:pPr>
        <w:pStyle w:val="CommandBlock"/>
      </w:pPr>
      <w:r>
        <w:t>./go/config-file</w:t>
      </w:r>
    </w:p>
    <w:p w14:paraId="5670F632" w14:textId="77777777" w:rsidR="00533F7B" w:rsidRDefault="00D66F7C">
      <w:pPr>
        <w:pStyle w:val="CommandBlock"/>
      </w:pPr>
      <w:r>
        <w:t>echo $?</w:t>
      </w:r>
    </w:p>
    <w:p w14:paraId="46A1C3DD" w14:textId="77777777" w:rsidR="00533F7B" w:rsidRDefault="00D66F7C">
      <w:pPr>
        <w:pStyle w:val="CommandBlock"/>
      </w:pPr>
      <w:r>
        <w:t>cat ./go/service.json</w:t>
      </w:r>
    </w:p>
    <w:p w14:paraId="46E3DE1C" w14:textId="77777777" w:rsidR="00533F7B" w:rsidRDefault="00D66F7C">
      <w:pPr>
        <w:pStyle w:val="CommandBlock"/>
      </w:pPr>
      <w:r>
        <w:t>echo '{"service":"contact-api","port":8080.5}' &gt; ./go/service.json</w:t>
      </w:r>
    </w:p>
    <w:p w14:paraId="2ECCB66F" w14:textId="77777777" w:rsidR="00533F7B" w:rsidRDefault="00D66F7C">
      <w:pPr>
        <w:pStyle w:val="CommandBlock"/>
      </w:pPr>
      <w:r>
        <w:t>./go/config-file</w:t>
      </w:r>
    </w:p>
    <w:p w14:paraId="7E7F8721" w14:textId="77777777" w:rsidR="00533F7B" w:rsidRDefault="00D66F7C">
      <w:pPr>
        <w:pStyle w:val="CommandBlock"/>
      </w:pPr>
      <w:r>
        <w:t>echo $?</w:t>
      </w:r>
    </w:p>
    <w:p w14:paraId="7D6FEFC6" w14:textId="77777777" w:rsidR="00533F7B" w:rsidRDefault="00D66F7C">
      <w:pPr>
        <w:pStyle w:val="CommandBlock"/>
      </w:pPr>
      <w:r>
        <w:t>cat ./go/service.json</w:t>
      </w:r>
    </w:p>
    <w:p w14:paraId="4A4E899F" w14:textId="77777777" w:rsidR="00533F7B" w:rsidRDefault="00D66F7C">
      <w:pPr>
        <w:pStyle w:val="CommandBlock"/>
      </w:pPr>
      <w:r>
        <w:t>echo '8080' &gt; ./go/service.json</w:t>
      </w:r>
    </w:p>
    <w:p w14:paraId="42027AFE" w14:textId="77777777" w:rsidR="00533F7B" w:rsidRDefault="00D66F7C">
      <w:pPr>
        <w:pStyle w:val="CommandBlock"/>
      </w:pPr>
      <w:r>
        <w:t>./go/config-file</w:t>
      </w:r>
    </w:p>
    <w:p w14:paraId="74354121" w14:textId="77777777" w:rsidR="00533F7B" w:rsidRDefault="00D66F7C">
      <w:pPr>
        <w:pStyle w:val="CommandBlock"/>
        <w:keepNext/>
      </w:pPr>
      <w:r>
        <w:t>echo $?</w:t>
      </w:r>
    </w:p>
    <w:p w14:paraId="3A108D8B" w14:textId="77777777" w:rsidR="00533F7B" w:rsidRDefault="00D66F7C">
      <w:pPr>
        <w:pStyle w:val="CommandBlock"/>
        <w:keepNext/>
      </w:pPr>
      <w:r>
        <w:t>cat ./go/service.json</w:t>
      </w:r>
    </w:p>
    <w:p w14:paraId="2812DF65" w14:textId="77777777" w:rsidR="00533F7B" w:rsidRDefault="00D66F7C">
      <w:pPr>
        <w:pStyle w:val="CommandBlock"/>
      </w:pPr>
      <w:r>
        <w:t>cp service-start.json ./go/service.json</w:t>
      </w:r>
    </w:p>
    <w:p w14:paraId="7710ED9F" w14:textId="77777777" w:rsidR="00533F7B" w:rsidRDefault="00533F7B">
      <w:pPr>
        <w:keepNext/>
      </w:pPr>
    </w:p>
    <w:p w14:paraId="5F78D4FC" w14:textId="77777777" w:rsidR="00533F7B" w:rsidRDefault="00D66F7C">
      <w:pPr>
        <w:keepNext/>
      </w:pPr>
      <w:r>
        <w:t>The first run must print only this line, on the error stream:</w:t>
      </w:r>
    </w:p>
    <w:p w14:paraId="398FBADD" w14:textId="77777777" w:rsidR="00533F7B" w:rsidRDefault="00533F7B">
      <w:pPr>
        <w:keepNext/>
      </w:pPr>
    </w:p>
    <w:p w14:paraId="5A0078AA" w14:textId="77777777" w:rsidR="00533F7B" w:rsidRDefault="00D66F7C">
      <w:pPr>
        <w:pStyle w:val="RequiredOutput"/>
      </w:pPr>
      <w:r>
        <w:t>Error: port in go\service.json must be between 1 and 65535</w:t>
      </w:r>
    </w:p>
    <w:p w14:paraId="5F21FD6E" w14:textId="77777777" w:rsidR="00533F7B" w:rsidRDefault="00533F7B">
      <w:pPr>
        <w:keepNext/>
      </w:pPr>
    </w:p>
    <w:p w14:paraId="36043F7A" w14:textId="77777777" w:rsidR="00533F7B" w:rsidRDefault="00D66F7C">
      <w:pPr>
        <w:keepNext/>
      </w:pPr>
      <w:r>
        <w:t>The other three runs must each print only this line, on the error stream:</w:t>
      </w:r>
    </w:p>
    <w:p w14:paraId="5C03EEFB" w14:textId="77777777" w:rsidR="00533F7B" w:rsidRDefault="00533F7B">
      <w:pPr>
        <w:keepNext/>
      </w:pPr>
    </w:p>
    <w:p w14:paraId="1DF3EDD9" w14:textId="77777777" w:rsidR="00533F7B" w:rsidRDefault="00D66F7C">
      <w:pPr>
        <w:pStyle w:val="RequiredOutput"/>
      </w:pPr>
      <w:r>
        <w:t>Error: go\service.json is not a valid JSON configuration</w:t>
      </w:r>
    </w:p>
    <w:p w14:paraId="31F86F6E" w14:textId="77777777" w:rsidR="00533F7B" w:rsidRDefault="00533F7B">
      <w:pPr>
        <w:keepNext/>
      </w:pPr>
    </w:p>
    <w:p w14:paraId="22D7A162" w14:textId="77777777" w:rsidR="00533F7B" w:rsidRDefault="00D66F7C">
      <w:r>
        <w:t>After each run, $LASTEXITCODE (echo $?) prints 1, and Get-Content (cat) prints the file exactly as Set-Content wrote it: nothing was saved. For the whole-number rule, Go's library decides: Unmarshal cannot put 8080.5 or true into the int field Port, so it returns an error, as for "eighty".</w:t>
      </w:r>
    </w:p>
    <w:p w14:paraId="4556FEF3" w14:textId="77777777" w:rsidR="00533F7B" w:rsidRDefault="00533F7B">
      <w:pPr>
        <w:keepNext/>
      </w:pPr>
    </w:p>
    <w:p w14:paraId="357F7BA8" w14:textId="77777777" w:rsidR="00533F7B" w:rsidRDefault="00533F7B">
      <w:pPr>
        <w:keepNext/>
      </w:pPr>
    </w:p>
    <w:p w14:paraId="76B7AB87" w14:textId="77777777" w:rsidR="00533F7B" w:rsidRDefault="00D66F7C">
      <w:pPr>
        <w:pStyle w:val="Heading2"/>
      </w:pPr>
      <w:r>
        <w:t>What to Notice</w:t>
      </w:r>
    </w:p>
    <w:p w14:paraId="7F3C4F87" w14:textId="77777777" w:rsidR="00533F7B" w:rsidRDefault="00D66F7C">
      <w:pPr>
        <w:pStyle w:val="ListBullet"/>
      </w:pPr>
      <w:r>
        <w:t>Lesson 3.15 started from var config ServiceConfig, every field at its zero value, so a missing key left "", 0, or false. Starting from the defaults instead is the whole change that gives Go its defaults.</w:t>
      </w:r>
    </w:p>
    <w:p w14:paraId="47C3E70D" w14:textId="77777777" w:rsidR="00533F7B" w:rsidRDefault="00D66F7C">
      <w:pPr>
        <w:pStyle w:val="ListBullet"/>
      </w:pPr>
      <w:r>
        <w:t>A value of the wrong kind, such as "eighty" for the int field Port, makes Unmarshal return an error, and loadConfig reports it with the same Error line as broken JSON.</w:t>
      </w:r>
    </w:p>
    <w:p w14:paraId="4183C50D" w14:textId="77777777" w:rsidR="00533F7B" w:rsidRDefault="00D66F7C">
      <w:pPr>
        <w:pStyle w:val="ListBullet"/>
      </w:pPr>
      <w:r>
        <w:t>config := defaultConfig() stores a new struct each time, so changing config never changes the defaults.</w:t>
      </w:r>
    </w:p>
    <w:p w14:paraId="772B49B4" w14:textId="77777777" w:rsidR="00533F7B" w:rsidRDefault="00D66F7C">
      <w:pPr>
        <w:pStyle w:val="ListBullet"/>
      </w:pPr>
      <w:r>
        <w:t>If you run the Invalid Port Check with the Basic version instead, it prints Port: 70000 for the first file and saves it back. For the second, Unmarshal cannot put the text "eighty" into the int field and returns an error value, which this version throws away, so the program prints the default, Port: 8080, and saves it, with exit code 0: throwing an error value away hides the mistake in the file, and the Production-Minded version reports it. For the third it again throws the error value away, prints the defa</w:t>
      </w:r>
      <w:r>
        <w:t>ult, Port: 8080, and saves it. For the fourth it throws Unmarshal's error away, prints the defaults, and saves them over the file.</w:t>
      </w:r>
    </w:p>
    <w:p w14:paraId="52B77141" w14:textId="77777777" w:rsidR="00533F7B" w:rsidRDefault="00533F7B">
      <w:pPr>
        <w:keepNext/>
      </w:pPr>
    </w:p>
    <w:p w14:paraId="6280B5FC" w14:textId="77777777" w:rsidR="00533F7B" w:rsidRDefault="00D66F7C">
      <w:pPr>
        <w:pStyle w:val="Heading3"/>
      </w:pPr>
      <w:r>
        <w:t>Basic and Production-Minded Comparison</w:t>
      </w:r>
    </w:p>
    <w:p w14:paraId="7ED2698C"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defaultConfig, checks every value in loadConfig, saves through saveConfig, and turns any problem into one Error line and exit code 1 with nothing saved.</w:t>
      </w:r>
    </w:p>
    <w:p w14:paraId="69281A5D" w14:textId="77777777" w:rsidR="00533F7B" w:rsidRDefault="00533F7B">
      <w:pPr>
        <w:keepNext/>
      </w:pPr>
    </w:p>
    <w:p w14:paraId="42886163" w14:textId="77777777" w:rsidR="00533F7B" w:rsidRDefault="00533F7B">
      <w:pPr>
        <w:keepNext/>
      </w:pPr>
    </w:p>
    <w:p w14:paraId="050CF99F" w14:textId="77777777" w:rsidR="00533F7B" w:rsidRDefault="00533F7B">
      <w:pPr>
        <w:keepNext/>
      </w:pPr>
    </w:p>
    <w:p w14:paraId="5DD0F664" w14:textId="77777777" w:rsidR="00533F7B" w:rsidRDefault="00D66F7C">
      <w:pPr>
        <w:pStyle w:val="Heading1"/>
      </w:pPr>
      <w:r>
        <w:t>Python Implementation</w:t>
      </w:r>
    </w:p>
    <w:p w14:paraId="34894BEC" w14:textId="77777777" w:rsidR="00533F7B" w:rsidRDefault="00D66F7C">
      <w:r>
        <w:t>Python uses its json module again, as in Lesson 3.15. A dict has a method made for defaults: get(key, default) returns the key's value when the file has it, and the default when it does not.</w:t>
      </w:r>
    </w:p>
    <w:p w14:paraId="12325E4D" w14:textId="77777777" w:rsidR="00533F7B" w:rsidRDefault="00533F7B">
      <w:pPr>
        <w:keepNext/>
      </w:pPr>
    </w:p>
    <w:p w14:paraId="315860FA" w14:textId="77777777" w:rsidR="00533F7B" w:rsidRDefault="00533F7B">
      <w:pPr>
        <w:keepNext/>
      </w:pPr>
    </w:p>
    <w:p w14:paraId="268D28B8" w14:textId="77777777" w:rsidR="00533F7B" w:rsidRDefault="00D66F7C">
      <w:pPr>
        <w:pStyle w:val="Heading2"/>
      </w:pPr>
      <w:r>
        <w:t>Basic Implementation</w:t>
      </w:r>
    </w:p>
    <w:p w14:paraId="105FE2C7" w14:textId="77777777" w:rsidR="00533F7B" w:rsidRDefault="00D66F7C">
      <w:r>
        <w:t>Start with the most direct version: main reads service.json, parses it into a dict with json.loads, reads each setting with get and its default, prints the settings, sets enabled to False, builds a dict of every setting, serializes it, and saves it back into service.json. This Basic version trusts the file. The program joins its folder's name and service.json, so it reads and saves .\python\service.json, and the Python programs never change another language's file. Every step is commented, so read the comme</w:t>
      </w:r>
      <w:r>
        <w:t>nts as you type it.</w:t>
      </w:r>
    </w:p>
    <w:p w14:paraId="498BAE28" w14:textId="77777777" w:rsidR="00533F7B" w:rsidRDefault="00533F7B">
      <w:pPr>
        <w:keepNext/>
      </w:pPr>
    </w:p>
    <w:p w14:paraId="0EA50169" w14:textId="77777777" w:rsidR="00533F7B" w:rsidRDefault="00D66F7C">
      <w:pPr>
        <w:pStyle w:val="Heading3"/>
      </w:pPr>
      <w:r>
        <w:t>python/basic_config_file.py</w:t>
      </w:r>
    </w:p>
    <w:p w14:paraId="6B33DA8E" w14:textId="77777777" w:rsidR="00533F7B" w:rsidRDefault="00D66F7C">
      <w:pPr>
        <w:pStyle w:val="SourceCode"/>
        <w:keepNext/>
      </w:pPr>
      <w:r>
        <w:t># Remember, import makes a module usable under its name: json for JSON,</w:t>
      </w:r>
    </w:p>
    <w:p w14:paraId="3F546961" w14:textId="77777777" w:rsidR="00533F7B" w:rsidRDefault="00D66F7C">
      <w:pPr>
        <w:pStyle w:val="SourceCode"/>
        <w:keepNext/>
      </w:pPr>
      <w:r>
        <w:t># os.path to join paths, sys for the exit code; Path offers the file</w:t>
      </w:r>
    </w:p>
    <w:p w14:paraId="245B8861" w14:textId="77777777" w:rsidR="00533F7B" w:rsidRDefault="00D66F7C">
      <w:pPr>
        <w:pStyle w:val="SourceCode"/>
      </w:pPr>
      <w:r>
        <w:t># tools as its methods.</w:t>
      </w:r>
    </w:p>
    <w:p w14:paraId="668BB86B" w14:textId="77777777" w:rsidR="00533F7B" w:rsidRDefault="00D66F7C">
      <w:pPr>
        <w:pStyle w:val="SourceCode"/>
      </w:pPr>
      <w:r>
        <w:t>import json</w:t>
      </w:r>
    </w:p>
    <w:p w14:paraId="192ED024" w14:textId="77777777" w:rsidR="00533F7B" w:rsidRDefault="00D66F7C">
      <w:pPr>
        <w:pStyle w:val="SourceCode"/>
      </w:pPr>
      <w:r>
        <w:t>import os</w:t>
      </w:r>
    </w:p>
    <w:p w14:paraId="33F3C4CE" w14:textId="77777777" w:rsidR="00533F7B" w:rsidRDefault="00D66F7C">
      <w:pPr>
        <w:pStyle w:val="SourceCode"/>
      </w:pPr>
      <w:r>
        <w:t>import sys</w:t>
      </w:r>
    </w:p>
    <w:p w14:paraId="29D1D081" w14:textId="77777777" w:rsidR="00533F7B" w:rsidRDefault="00D66F7C">
      <w:pPr>
        <w:pStyle w:val="SourceCode"/>
      </w:pPr>
      <w:r>
        <w:t>from pathlib import Path</w:t>
      </w:r>
    </w:p>
    <w:p w14:paraId="7138AB25" w14:textId="77777777" w:rsidR="00533F7B" w:rsidRDefault="00533F7B">
      <w:pPr>
        <w:pStyle w:val="SourceCode"/>
      </w:pPr>
    </w:p>
    <w:p w14:paraId="260A92D2" w14:textId="77777777" w:rsidR="00533F7B" w:rsidRDefault="00533F7B">
      <w:pPr>
        <w:pStyle w:val="SourceCode"/>
      </w:pPr>
    </w:p>
    <w:p w14:paraId="7EAF36CF" w14:textId="77777777" w:rsidR="00533F7B" w:rsidRDefault="00D66F7C">
      <w:pPr>
        <w:pStyle w:val="SourceCode"/>
      </w:pPr>
      <w:r>
        <w:t># Remember, main returns the exit code: 0 for success.</w:t>
      </w:r>
    </w:p>
    <w:p w14:paraId="22D6B011" w14:textId="77777777" w:rsidR="00533F7B" w:rsidRDefault="00D66F7C">
      <w:pPr>
        <w:pStyle w:val="SourceCode"/>
      </w:pPr>
      <w:r>
        <w:t>def main() -&gt; int:</w:t>
      </w:r>
    </w:p>
    <w:p w14:paraId="212D423C" w14:textId="77777777" w:rsidR="00533F7B" w:rsidRDefault="00D66F7C">
      <w:pPr>
        <w:pStyle w:val="SourceCode"/>
      </w:pPr>
      <w:r>
        <w:t xml:space="preserve">    # Step 1: read the whole file into memory. This Basic version trusts</w:t>
      </w:r>
    </w:p>
    <w:p w14:paraId="6052CB44" w14:textId="77777777" w:rsidR="00533F7B" w:rsidRDefault="00D66F7C">
      <w:pPr>
        <w:pStyle w:val="SourceCode"/>
      </w:pPr>
      <w:r>
        <w:t xml:space="preserve">    # that the read works.</w:t>
      </w:r>
    </w:p>
    <w:p w14:paraId="634CD6E1" w14:textId="77777777" w:rsidR="00533F7B" w:rsidRDefault="00D66F7C">
      <w:pPr>
        <w:pStyle w:val="SourceCode"/>
      </w:pPr>
      <w:r>
        <w:t xml:space="preserve">    # The file is service.json in the python folder, because the program</w:t>
      </w:r>
    </w:p>
    <w:p w14:paraId="15DC5427" w14:textId="77777777" w:rsidR="00533F7B" w:rsidRDefault="00D66F7C">
      <w:pPr>
        <w:pStyle w:val="SourceCode"/>
      </w:pPr>
      <w:r>
        <w:t xml:space="preserve">    # saves into it and the Python programs write only inside their own</w:t>
      </w:r>
    </w:p>
    <w:p w14:paraId="40950A8D" w14:textId="77777777" w:rsidR="00533F7B" w:rsidRDefault="00D66F7C">
      <w:pPr>
        <w:pStyle w:val="SourceCode"/>
      </w:pPr>
      <w:r>
        <w:t xml:space="preserve">    # folder. Remember, os.path.join joins the parts.</w:t>
      </w:r>
    </w:p>
    <w:p w14:paraId="30C28769" w14:textId="77777777" w:rsidR="00533F7B" w:rsidRDefault="00D66F7C">
      <w:pPr>
        <w:pStyle w:val="SourceCode"/>
      </w:pPr>
      <w:r>
        <w:t xml:space="preserve">    path = os.path.join("python", "service.json")</w:t>
      </w:r>
    </w:p>
    <w:p w14:paraId="31D185DC" w14:textId="77777777" w:rsidR="00533F7B" w:rsidRDefault="00D66F7C">
      <w:pPr>
        <w:pStyle w:val="SourceCode"/>
      </w:pPr>
      <w:r>
        <w:t xml:space="preserve">    json_text = Path(path).read_text(encoding="utf-8")</w:t>
      </w:r>
    </w:p>
    <w:p w14:paraId="4E092409" w14:textId="77777777" w:rsidR="00533F7B" w:rsidRDefault="00533F7B">
      <w:pPr>
        <w:pStyle w:val="SourceCode"/>
      </w:pPr>
    </w:p>
    <w:p w14:paraId="4FB84250" w14:textId="77777777" w:rsidR="00533F7B" w:rsidRDefault="00D66F7C">
      <w:pPr>
        <w:pStyle w:val="SourceCode"/>
      </w:pPr>
      <w:r>
        <w:t xml:space="preserve">    # Step 2: parse the text. Remember, json.loads builds a dict from the</w:t>
      </w:r>
    </w:p>
    <w:p w14:paraId="6AD4D71E" w14:textId="77777777" w:rsidR="00533F7B" w:rsidRDefault="00D66F7C">
      <w:pPr>
        <w:pStyle w:val="SourceCode"/>
      </w:pPr>
      <w:r>
        <w:t xml:space="preserve">    # JSON object, one dict key for each JSON key.</w:t>
      </w:r>
    </w:p>
    <w:p w14:paraId="024D94DC" w14:textId="77777777" w:rsidR="00533F7B" w:rsidRDefault="00D66F7C">
      <w:pPr>
        <w:pStyle w:val="SourceCode"/>
      </w:pPr>
      <w:r>
        <w:t xml:space="preserve">    document = json.loads(json_text)</w:t>
      </w:r>
    </w:p>
    <w:p w14:paraId="7554723E" w14:textId="77777777" w:rsidR="00533F7B" w:rsidRDefault="00533F7B">
      <w:pPr>
        <w:pStyle w:val="SourceCode"/>
      </w:pPr>
    </w:p>
    <w:p w14:paraId="43AFA8D1" w14:textId="77777777" w:rsidR="00533F7B" w:rsidRDefault="00D66F7C">
      <w:pPr>
        <w:pStyle w:val="SourceCode"/>
      </w:pPr>
      <w:r>
        <w:t xml:space="preserve">    # Step 3: read each setting with its default. A dict's get method</w:t>
      </w:r>
    </w:p>
    <w:p w14:paraId="44EC20E2" w14:textId="77777777" w:rsidR="00533F7B" w:rsidRDefault="00D66F7C">
      <w:pPr>
        <w:pStyle w:val="SourceCode"/>
      </w:pPr>
      <w:r>
        <w:t xml:space="preserve">    # returns the value stored under the key when the file has it, and</w:t>
      </w:r>
    </w:p>
    <w:p w14:paraId="31B65877" w14:textId="77777777" w:rsidR="00533F7B" w:rsidRDefault="00D66F7C">
      <w:pPr>
        <w:pStyle w:val="SourceCode"/>
      </w:pPr>
      <w:r>
        <w:t xml:space="preserve">    # its second argument, the default, when the key is missing. So a key</w:t>
      </w:r>
    </w:p>
    <w:p w14:paraId="3B6CA951" w14:textId="77777777" w:rsidR="00533F7B" w:rsidRDefault="00D66F7C">
      <w:pPr>
        <w:pStyle w:val="SourceCode"/>
      </w:pPr>
      <w:r>
        <w:t xml:space="preserve">    # the file leaves out gives the default instead of stopping the</w:t>
      </w:r>
    </w:p>
    <w:p w14:paraId="52A86B55" w14:textId="77777777" w:rsidR="00533F7B" w:rsidRDefault="00D66F7C">
      <w:pPr>
        <w:pStyle w:val="SourceCode"/>
      </w:pPr>
      <w:r>
        <w:t xml:space="preserve">    # program with a KeyError. This Basic version trusts that each value</w:t>
      </w:r>
    </w:p>
    <w:p w14:paraId="222A6CBB" w14:textId="77777777" w:rsidR="00533F7B" w:rsidRDefault="00D66F7C">
      <w:pPr>
        <w:pStyle w:val="SourceCode"/>
      </w:pPr>
      <w:r>
        <w:t xml:space="preserve">    # has the right kind.</w:t>
      </w:r>
    </w:p>
    <w:p w14:paraId="5099F509" w14:textId="77777777" w:rsidR="00533F7B" w:rsidRDefault="00D66F7C">
      <w:pPr>
        <w:pStyle w:val="SourceCode"/>
      </w:pPr>
      <w:r>
        <w:t xml:space="preserve">    service = document.get("service", "contact-api")</w:t>
      </w:r>
    </w:p>
    <w:p w14:paraId="3D5A2F77" w14:textId="77777777" w:rsidR="00533F7B" w:rsidRDefault="00D66F7C">
      <w:pPr>
        <w:pStyle w:val="SourceCode"/>
      </w:pPr>
      <w:r>
        <w:t xml:space="preserve">    environment = document.get("environment", "development")</w:t>
      </w:r>
    </w:p>
    <w:p w14:paraId="47DBAFDD" w14:textId="77777777" w:rsidR="00533F7B" w:rsidRDefault="00D66F7C">
      <w:pPr>
        <w:pStyle w:val="SourceCode"/>
      </w:pPr>
      <w:r>
        <w:t xml:space="preserve">    port = document.get("port", 8080)</w:t>
      </w:r>
    </w:p>
    <w:p w14:paraId="51F67DA3" w14:textId="77777777" w:rsidR="00533F7B" w:rsidRDefault="00D66F7C">
      <w:pPr>
        <w:pStyle w:val="SourceCode"/>
      </w:pPr>
      <w:r>
        <w:t xml:space="preserve">    enabled = document.get("enabled", True)</w:t>
      </w:r>
    </w:p>
    <w:p w14:paraId="783EB393" w14:textId="77777777" w:rsidR="00533F7B" w:rsidRDefault="00533F7B">
      <w:pPr>
        <w:pStyle w:val="SourceCode"/>
      </w:pPr>
    </w:p>
    <w:p w14:paraId="187BF4AF" w14:textId="77777777" w:rsidR="00533F7B" w:rsidRDefault="00D66F7C">
      <w:pPr>
        <w:pStyle w:val="SourceCode"/>
      </w:pPr>
      <w:r>
        <w:t xml:space="preserve">    # Step 4: print the settings. Remember, str(...).lower() prints the</w:t>
      </w:r>
    </w:p>
    <w:p w14:paraId="66668ECD" w14:textId="77777777" w:rsidR="00533F7B" w:rsidRDefault="00D66F7C">
      <w:pPr>
        <w:pStyle w:val="SourceCode"/>
      </w:pPr>
      <w:r>
        <w:t xml:space="preserve">    # bool as true or false.</w:t>
      </w:r>
    </w:p>
    <w:p w14:paraId="07813547" w14:textId="77777777" w:rsidR="00533F7B" w:rsidRDefault="00D66F7C">
      <w:pPr>
        <w:pStyle w:val="SourceCode"/>
      </w:pPr>
      <w:r>
        <w:t xml:space="preserve">    print(f"Service: {service}")</w:t>
      </w:r>
    </w:p>
    <w:p w14:paraId="02E5A05D" w14:textId="77777777" w:rsidR="00533F7B" w:rsidRDefault="00D66F7C">
      <w:pPr>
        <w:pStyle w:val="SourceCode"/>
      </w:pPr>
      <w:r>
        <w:t xml:space="preserve">    print(f"Environment: {environment}")</w:t>
      </w:r>
    </w:p>
    <w:p w14:paraId="3E45D2C5" w14:textId="77777777" w:rsidR="00533F7B" w:rsidRDefault="00D66F7C">
      <w:pPr>
        <w:pStyle w:val="SourceCode"/>
      </w:pPr>
      <w:r>
        <w:t xml:space="preserve">    print(f"Port: {port}")</w:t>
      </w:r>
    </w:p>
    <w:p w14:paraId="17B3B83F" w14:textId="77777777" w:rsidR="00533F7B" w:rsidRDefault="00D66F7C">
      <w:pPr>
        <w:pStyle w:val="SourceCode"/>
      </w:pPr>
      <w:r>
        <w:t xml:space="preserve">    print(f"Enabled: {str(enabled).lower()}")</w:t>
      </w:r>
    </w:p>
    <w:p w14:paraId="64B009D9" w14:textId="77777777" w:rsidR="00533F7B" w:rsidRDefault="00533F7B">
      <w:pPr>
        <w:pStyle w:val="SourceCode"/>
      </w:pPr>
    </w:p>
    <w:p w14:paraId="5076B62D" w14:textId="77777777" w:rsidR="00533F7B" w:rsidRDefault="00D66F7C">
      <w:pPr>
        <w:pStyle w:val="SourceCode"/>
      </w:pPr>
      <w:r>
        <w:t xml:space="preserve">    # Step 5: change one setting in memory, as a settings screen would</w:t>
      </w:r>
    </w:p>
    <w:p w14:paraId="7537CF36" w14:textId="77777777" w:rsidR="00533F7B" w:rsidRDefault="00D66F7C">
      <w:pPr>
        <w:pStyle w:val="SourceCode"/>
      </w:pPr>
      <w:r>
        <w:t xml:space="preserve">    # when you switch the service off.</w:t>
      </w:r>
    </w:p>
    <w:p w14:paraId="791535E9" w14:textId="77777777" w:rsidR="00533F7B" w:rsidRDefault="00D66F7C">
      <w:pPr>
        <w:pStyle w:val="SourceCode"/>
      </w:pPr>
      <w:r>
        <w:t xml:space="preserve">    enabled = False</w:t>
      </w:r>
    </w:p>
    <w:p w14:paraId="3DC2300B" w14:textId="77777777" w:rsidR="00533F7B" w:rsidRDefault="00D66F7C">
      <w:pPr>
        <w:pStyle w:val="SourceCode"/>
      </w:pPr>
      <w:r>
        <w:t xml:space="preserve">    print("Changed enabled to false")</w:t>
      </w:r>
    </w:p>
    <w:p w14:paraId="5DB9EE56" w14:textId="77777777" w:rsidR="00533F7B" w:rsidRDefault="00533F7B">
      <w:pPr>
        <w:pStyle w:val="SourceCode"/>
      </w:pPr>
    </w:p>
    <w:p w14:paraId="40F93900" w14:textId="77777777" w:rsidR="00533F7B" w:rsidRDefault="00D66F7C">
      <w:pPr>
        <w:pStyle w:val="SourceCode"/>
      </w:pPr>
      <w:r>
        <w:t xml:space="preserve">    # Step 6: build a dict that holds every setting, the defaults</w:t>
      </w:r>
    </w:p>
    <w:p w14:paraId="340C9416" w14:textId="77777777" w:rsidR="00533F7B" w:rsidRDefault="00D66F7C">
      <w:pPr>
        <w:pStyle w:val="SourceCode"/>
      </w:pPr>
      <w:r>
        <w:t xml:space="preserve">    # included, and serialize it. Remember, json.dumps with</w:t>
      </w:r>
    </w:p>
    <w:p w14:paraId="6199D6B9" w14:textId="77777777" w:rsidR="00533F7B" w:rsidRDefault="00D66F7C">
      <w:pPr>
        <w:pStyle w:val="SourceCode"/>
      </w:pPr>
      <w:r>
        <w:t xml:space="preserve">    # separators=(",", ":") writes compact JSON text.</w:t>
      </w:r>
    </w:p>
    <w:p w14:paraId="65CF6307" w14:textId="77777777" w:rsidR="00533F7B" w:rsidRDefault="00D66F7C">
      <w:pPr>
        <w:pStyle w:val="SourceCode"/>
      </w:pPr>
      <w:r>
        <w:t xml:space="preserve">    saved = {"service": service, "environment": environment, "port": port,</w:t>
      </w:r>
    </w:p>
    <w:p w14:paraId="6016EBFE" w14:textId="77777777" w:rsidR="00533F7B" w:rsidRDefault="00D66F7C">
      <w:pPr>
        <w:pStyle w:val="SourceCode"/>
      </w:pPr>
      <w:r>
        <w:t xml:space="preserve">             "enabled": enabled}</w:t>
      </w:r>
    </w:p>
    <w:p w14:paraId="6A68510D" w14:textId="77777777" w:rsidR="00533F7B" w:rsidRDefault="00D66F7C">
      <w:pPr>
        <w:pStyle w:val="SourceCode"/>
      </w:pPr>
      <w:r>
        <w:t xml:space="preserve">    compact = json.dumps(saved, separators=(",", ":"))</w:t>
      </w:r>
    </w:p>
    <w:p w14:paraId="3EFA6180" w14:textId="77777777" w:rsidR="00533F7B" w:rsidRDefault="00533F7B">
      <w:pPr>
        <w:pStyle w:val="SourceCode"/>
      </w:pPr>
    </w:p>
    <w:p w14:paraId="267B360E" w14:textId="77777777" w:rsidR="00533F7B" w:rsidRDefault="00D66F7C">
      <w:pPr>
        <w:pStyle w:val="SourceCode"/>
      </w:pPr>
      <w:r>
        <w:t xml:space="preserve">    # Step 7: save the text back into service.json. The file was read in</w:t>
      </w:r>
    </w:p>
    <w:p w14:paraId="5FD586A8" w14:textId="77777777" w:rsidR="00533F7B" w:rsidRDefault="00D66F7C">
      <w:pPr>
        <w:pStyle w:val="SourceCode"/>
      </w:pPr>
      <w:r>
        <w:t xml:space="preserve">    # Step 1, so writing it now replaces its whole contents, as Lesson</w:t>
      </w:r>
    </w:p>
    <w:p w14:paraId="1D9BD77D" w14:textId="77777777" w:rsidR="00533F7B" w:rsidRDefault="00D66F7C">
      <w:pPr>
        <w:pStyle w:val="SourceCode"/>
      </w:pPr>
      <w:r>
        <w:t xml:space="preserve">    # 3.5's overwrite did. Remember, newline="\n" keeps "\n" as one byte.</w:t>
      </w:r>
    </w:p>
    <w:p w14:paraId="7EA6A4EE" w14:textId="77777777" w:rsidR="00533F7B" w:rsidRDefault="00D66F7C">
      <w:pPr>
        <w:pStyle w:val="SourceCode"/>
      </w:pPr>
      <w:r>
        <w:t xml:space="preserve">    Path(path).write_text(compact + "\n", encoding="utf-8",</w:t>
      </w:r>
    </w:p>
    <w:p w14:paraId="5A124C73" w14:textId="77777777" w:rsidR="00533F7B" w:rsidRDefault="00D66F7C">
      <w:pPr>
        <w:pStyle w:val="SourceCode"/>
      </w:pPr>
      <w:r>
        <w:t xml:space="preserve">                                    newline="\n")</w:t>
      </w:r>
    </w:p>
    <w:p w14:paraId="0B0BB9B6" w14:textId="77777777" w:rsidR="00533F7B" w:rsidRDefault="00D66F7C">
      <w:pPr>
        <w:pStyle w:val="SourceCode"/>
      </w:pPr>
      <w:r>
        <w:t xml:space="preserve">    print(f"Saved {path}")</w:t>
      </w:r>
    </w:p>
    <w:p w14:paraId="5BE03E1A" w14:textId="77777777" w:rsidR="00533F7B" w:rsidRDefault="00D66F7C">
      <w:pPr>
        <w:pStyle w:val="SourceCode"/>
      </w:pPr>
      <w:r>
        <w:t xml:space="preserve">    return 0</w:t>
      </w:r>
    </w:p>
    <w:p w14:paraId="44BB541F" w14:textId="77777777" w:rsidR="00533F7B" w:rsidRDefault="00533F7B">
      <w:pPr>
        <w:pStyle w:val="SourceCode"/>
      </w:pPr>
    </w:p>
    <w:p w14:paraId="6196F995" w14:textId="77777777" w:rsidR="00533F7B" w:rsidRDefault="00533F7B">
      <w:pPr>
        <w:pStyle w:val="SourceCode"/>
      </w:pPr>
    </w:p>
    <w:p w14:paraId="77F1BE8A" w14:textId="77777777" w:rsidR="00533F7B" w:rsidRDefault="00D66F7C">
      <w:pPr>
        <w:pStyle w:val="SourceCode"/>
        <w:keepNext/>
      </w:pPr>
      <w:r>
        <w:t># Remember, sys.exit turns main's return value into the exit code.</w:t>
      </w:r>
    </w:p>
    <w:p w14:paraId="1027A62D" w14:textId="77777777" w:rsidR="00533F7B" w:rsidRDefault="00D66F7C">
      <w:pPr>
        <w:pStyle w:val="SourceCode"/>
        <w:keepNext/>
      </w:pPr>
      <w:r>
        <w:t>if __name__ == "__main__":</w:t>
      </w:r>
    </w:p>
    <w:p w14:paraId="5C1ED181" w14:textId="77777777" w:rsidR="00533F7B" w:rsidRDefault="00D66F7C">
      <w:pPr>
        <w:pStyle w:val="SourceCode"/>
      </w:pPr>
      <w:r>
        <w:t xml:space="preserve">    sys.exit(main())</w:t>
      </w:r>
    </w:p>
    <w:p w14:paraId="255834CE" w14:textId="77777777" w:rsidR="00533F7B" w:rsidRDefault="00533F7B">
      <w:pPr>
        <w:keepNext/>
      </w:pPr>
    </w:p>
    <w:p w14:paraId="43EE8EBD" w14:textId="77777777" w:rsidR="00533F7B" w:rsidRDefault="00D66F7C">
      <w:pPr>
        <w:pStyle w:val="Heading3"/>
      </w:pPr>
      <w:r>
        <w:t>Windows PowerShell Basic Build and Run</w:t>
      </w:r>
    </w:p>
    <w:p w14:paraId="31E6C293" w14:textId="77777777" w:rsidR="00533F7B" w:rsidRDefault="00D66F7C">
      <w:pPr>
        <w:keepNext/>
      </w:pPr>
      <w:r>
        <w:t>Put the starting settings back into .\python\service.json, build the program, and run it once from the lesson-3.17 folder. Python has no build step.</w:t>
      </w:r>
    </w:p>
    <w:p w14:paraId="7CC35A0A" w14:textId="77777777" w:rsidR="00533F7B" w:rsidRDefault="00533F7B">
      <w:pPr>
        <w:keepNext/>
      </w:pPr>
    </w:p>
    <w:p w14:paraId="6D622D43" w14:textId="77777777" w:rsidR="00533F7B" w:rsidRDefault="00D66F7C">
      <w:pPr>
        <w:pStyle w:val="CommandBlock"/>
        <w:keepNext/>
      </w:pPr>
      <w:r>
        <w:t>Copy-Item service-start.json .\python\service.json</w:t>
      </w:r>
    </w:p>
    <w:p w14:paraId="6A6F5873" w14:textId="77777777" w:rsidR="00533F7B" w:rsidRDefault="00D66F7C">
      <w:pPr>
        <w:pStyle w:val="CommandBlock"/>
      </w:pPr>
      <w:r>
        <w:t>py .\python\basic_config_file.py</w:t>
      </w:r>
    </w:p>
    <w:p w14:paraId="4CA13062" w14:textId="77777777" w:rsidR="00533F7B" w:rsidRDefault="00533F7B">
      <w:pPr>
        <w:keepNext/>
      </w:pPr>
    </w:p>
    <w:p w14:paraId="5EC9FC10" w14:textId="77777777" w:rsidR="00533F7B" w:rsidRDefault="00D66F7C">
      <w:pPr>
        <w:pStyle w:val="Heading3"/>
      </w:pPr>
      <w:r>
        <w:t>Linux or macOS Basic Build and Run</w:t>
      </w:r>
    </w:p>
    <w:p w14:paraId="05D7D133" w14:textId="77777777" w:rsidR="00533F7B" w:rsidRDefault="00D66F7C">
      <w:pPr>
        <w:pStyle w:val="CommandBlock"/>
        <w:keepNext/>
      </w:pPr>
      <w:r>
        <w:t>cp service-start.json ./python/service.json</w:t>
      </w:r>
    </w:p>
    <w:p w14:paraId="43814DC5" w14:textId="77777777" w:rsidR="00533F7B" w:rsidRDefault="00D66F7C">
      <w:pPr>
        <w:pStyle w:val="CommandBlock"/>
      </w:pPr>
      <w:r>
        <w:t>python3 ./python/basic_config_file.py</w:t>
      </w:r>
    </w:p>
    <w:p w14:paraId="529159E7" w14:textId="77777777" w:rsidR="00533F7B" w:rsidRDefault="00533F7B">
      <w:pPr>
        <w:keepNext/>
      </w:pPr>
    </w:p>
    <w:p w14:paraId="2D32DCDE" w14:textId="77777777" w:rsidR="00533F7B" w:rsidRDefault="00D66F7C">
      <w:pPr>
        <w:pStyle w:val="Heading3"/>
      </w:pPr>
      <w:r>
        <w:t>Check Your Results</w:t>
      </w:r>
    </w:p>
    <w:p w14:paraId="13500459" w14:textId="77777777" w:rsidR="00533F7B" w:rsidRDefault="00D66F7C">
      <w:pPr>
        <w:keepNext/>
      </w:pPr>
      <w:r>
        <w:t>Your screen must show these lines, with the same spelling, spacing, and capitalization:</w:t>
      </w:r>
    </w:p>
    <w:p w14:paraId="7FC379AF" w14:textId="77777777" w:rsidR="00533F7B" w:rsidRDefault="00533F7B">
      <w:pPr>
        <w:keepNext/>
      </w:pPr>
    </w:p>
    <w:p w14:paraId="092026FD" w14:textId="77777777" w:rsidR="00533F7B" w:rsidRDefault="00D66F7C">
      <w:pPr>
        <w:pStyle w:val="RequiredOutput"/>
        <w:keepNext/>
      </w:pPr>
      <w:r>
        <w:t>Service: contact-api</w:t>
      </w:r>
    </w:p>
    <w:p w14:paraId="3184677E" w14:textId="77777777" w:rsidR="00533F7B" w:rsidRDefault="00D66F7C">
      <w:pPr>
        <w:pStyle w:val="RequiredOutput"/>
        <w:keepNext/>
      </w:pPr>
      <w:r>
        <w:t>Environment: staging</w:t>
      </w:r>
    </w:p>
    <w:p w14:paraId="3F830D5D" w14:textId="77777777" w:rsidR="00533F7B" w:rsidRDefault="00D66F7C">
      <w:pPr>
        <w:pStyle w:val="RequiredOutput"/>
        <w:keepNext/>
      </w:pPr>
      <w:r>
        <w:t>Port: 8080</w:t>
      </w:r>
    </w:p>
    <w:p w14:paraId="21A4724B" w14:textId="77777777" w:rsidR="00533F7B" w:rsidRDefault="00D66F7C">
      <w:pPr>
        <w:pStyle w:val="RequiredOutput"/>
        <w:keepNext/>
      </w:pPr>
      <w:r>
        <w:t>Enabled: true</w:t>
      </w:r>
    </w:p>
    <w:p w14:paraId="3CC161FE" w14:textId="77777777" w:rsidR="00533F7B" w:rsidRDefault="00D66F7C">
      <w:pPr>
        <w:pStyle w:val="RequiredOutput"/>
        <w:keepNext/>
      </w:pPr>
      <w:r>
        <w:t>Changed enabled to false</w:t>
      </w:r>
    </w:p>
    <w:p w14:paraId="61D91055" w14:textId="77777777" w:rsidR="00533F7B" w:rsidRDefault="00D66F7C">
      <w:pPr>
        <w:pStyle w:val="RequiredOutput"/>
      </w:pPr>
      <w:r>
        <w:t>Saved python\service.json</w:t>
      </w:r>
    </w:p>
    <w:p w14:paraId="5F547C85" w14:textId="77777777" w:rsidR="00533F7B" w:rsidRDefault="00533F7B">
      <w:pPr>
        <w:keepNext/>
      </w:pPr>
    </w:p>
    <w:p w14:paraId="4739ECE2"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14416987" w14:textId="77777777" w:rsidR="00533F7B" w:rsidRDefault="00D66F7C">
      <w:pPr>
        <w:pStyle w:val="ListBullet"/>
      </w:pPr>
      <w:r>
        <w:t>Changed enabled to false says the setting was changed in memory.</w:t>
      </w:r>
    </w:p>
    <w:p w14:paraId="2C7A2833" w14:textId="77777777" w:rsidR="00533F7B" w:rsidRDefault="00D66F7C">
      <w:pPr>
        <w:pStyle w:val="ListBullet"/>
      </w:pPr>
      <w:r>
        <w:t xml:space="preserve">The Saved line says every setting was written back into .\python\service.json, replacing its contents; the program prints the path as it joined it, without .\ in front. Get-Content .\python\service.json (cat ./python/service.json on Linux or macOS) now shows one line of compact JSON, {"service":"contact-api","environment":"staging","port":8080,"enabled":false}: the same four settings with enabled now false. The indentation is gone because the program serializes compact JSON, as in Lesson 3.15; the next run </w:t>
      </w:r>
      <w:r>
        <w:t>reads it the same way, and the change is kept: run the program again without the Copy-Item line, and it prints Enabled: false.</w:t>
      </w:r>
    </w:p>
    <w:p w14:paraId="6565034B" w14:textId="77777777" w:rsidR="00533F7B" w:rsidRDefault="00D66F7C">
      <w:pPr>
        <w:pStyle w:val="ListBullet"/>
      </w:pPr>
      <w:r>
        <w:t>The block starts with Copy-Item service-start.json .\python\service.json, which puts the starting settings back into this language's own copy: every run saves enabled as false, so without it a second run would print Enabled: false.</w:t>
      </w:r>
    </w:p>
    <w:p w14:paraId="6F3C3B1F" w14:textId="77777777" w:rsidR="00533F7B" w:rsidRDefault="00D66F7C">
      <w:pPr>
        <w:pStyle w:val="ListBullet"/>
      </w:pPr>
      <w:r>
        <w:t>If the program stops with FileNotFoundError: [Errno 2] No such file or directory, followed by the path, .\python\service.json is missing. Run the program from the lesson-3.17 folder, and start the block with its Copy-Item line.</w:t>
      </w:r>
    </w:p>
    <w:p w14:paraId="74B4FD29"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5E60F31F" w14:textId="77777777" w:rsidR="00533F7B" w:rsidRDefault="00D66F7C">
      <w:pPr>
        <w:pStyle w:val="ListBullet"/>
      </w:pPr>
      <w:r>
        <w:t>If Python stops with another error, read the last line of the message: it names the problem, and the line above it names the file and line.</w:t>
      </w:r>
    </w:p>
    <w:p w14:paraId="485BD563" w14:textId="77777777" w:rsidR="00533F7B" w:rsidRDefault="00533F7B">
      <w:pPr>
        <w:keepNext/>
      </w:pPr>
    </w:p>
    <w:p w14:paraId="06160ABD" w14:textId="77777777" w:rsidR="00533F7B" w:rsidRDefault="00D66F7C">
      <w:pPr>
        <w:pStyle w:val="Heading3"/>
      </w:pPr>
      <w:r>
        <w:t>Windows PowerShell Edited Configuration Check</w:t>
      </w:r>
    </w:p>
    <w:p w14:paraId="16A6AAFC" w14:textId="77777777" w:rsidR="00533F7B" w:rsidRDefault="00D66F7C">
      <w:pPr>
        <w:keepNext/>
      </w:pPr>
      <w:r>
        <w:t>Now change the program's behavior without changing its code. Set-Content replaces .\python\service.json with a new configuration in one line: the port is now 9090, and the environment key is left out. Then the same program runs again unchanged: Python has no build step, and not one line of the program was edited. Get-Content then shows what it saved.</w:t>
      </w:r>
    </w:p>
    <w:p w14:paraId="12FA537A" w14:textId="77777777" w:rsidR="00533F7B" w:rsidRDefault="00533F7B">
      <w:pPr>
        <w:keepNext/>
      </w:pPr>
    </w:p>
    <w:p w14:paraId="28611F34" w14:textId="77777777" w:rsidR="00533F7B" w:rsidRDefault="00D66F7C">
      <w:pPr>
        <w:pStyle w:val="CommandBlock"/>
        <w:keepNext/>
      </w:pPr>
      <w:r>
        <w:t>Set-Content .\python\service.json `</w:t>
      </w:r>
    </w:p>
    <w:p w14:paraId="30F6C3FD" w14:textId="77777777" w:rsidR="00533F7B" w:rsidRDefault="00D66F7C">
      <w:pPr>
        <w:pStyle w:val="CommandBlock"/>
        <w:keepNext/>
      </w:pPr>
      <w:r>
        <w:t xml:space="preserve">    '{"service":"contact-api","port":9090,"enabled":true}'</w:t>
      </w:r>
    </w:p>
    <w:p w14:paraId="05C9A04C" w14:textId="77777777" w:rsidR="00533F7B" w:rsidRDefault="00D66F7C">
      <w:pPr>
        <w:pStyle w:val="CommandBlock"/>
        <w:keepNext/>
      </w:pPr>
      <w:r>
        <w:t>py .\python\basic_config_file.py</w:t>
      </w:r>
    </w:p>
    <w:p w14:paraId="23173FDB" w14:textId="77777777" w:rsidR="00533F7B" w:rsidRDefault="00D66F7C">
      <w:pPr>
        <w:pStyle w:val="CommandBlock"/>
      </w:pPr>
      <w:r>
        <w:t>Get-Content .\python\service.json</w:t>
      </w:r>
    </w:p>
    <w:p w14:paraId="4DF96988" w14:textId="77777777" w:rsidR="00533F7B" w:rsidRDefault="00533F7B">
      <w:pPr>
        <w:keepNext/>
      </w:pPr>
    </w:p>
    <w:p w14:paraId="7452705A" w14:textId="77777777" w:rsidR="00533F7B" w:rsidRDefault="00D66F7C">
      <w:pPr>
        <w:pStyle w:val="Heading3"/>
      </w:pPr>
      <w:r>
        <w:t>Linux or macOS Edited Configuration Check</w:t>
      </w:r>
    </w:p>
    <w:p w14:paraId="19AD26C2" w14:textId="77777777" w:rsidR="00533F7B" w:rsidRDefault="00D66F7C">
      <w:pPr>
        <w:pStyle w:val="CommandBlock"/>
        <w:keepNext/>
      </w:pPr>
      <w:r>
        <w:t>echo '{"service":"contact-api","port":9090,"enabled":true}' \</w:t>
      </w:r>
    </w:p>
    <w:p w14:paraId="22B48FE9" w14:textId="77777777" w:rsidR="00533F7B" w:rsidRDefault="00D66F7C">
      <w:pPr>
        <w:pStyle w:val="CommandBlock"/>
        <w:keepNext/>
      </w:pPr>
      <w:r>
        <w:t xml:space="preserve">    &gt; ./python/service.json</w:t>
      </w:r>
    </w:p>
    <w:p w14:paraId="0401904D" w14:textId="77777777" w:rsidR="00533F7B" w:rsidRDefault="00D66F7C">
      <w:pPr>
        <w:pStyle w:val="CommandBlock"/>
        <w:keepNext/>
      </w:pPr>
      <w:r>
        <w:t>python3 ./python/basic_config_file.py</w:t>
      </w:r>
    </w:p>
    <w:p w14:paraId="4B09855B" w14:textId="77777777" w:rsidR="00533F7B" w:rsidRDefault="00D66F7C">
      <w:pPr>
        <w:pStyle w:val="CommandBlock"/>
      </w:pPr>
      <w:r>
        <w:t>cat ./python/service.json</w:t>
      </w:r>
    </w:p>
    <w:p w14:paraId="474DD46B" w14:textId="77777777" w:rsidR="00533F7B" w:rsidRDefault="00533F7B">
      <w:pPr>
        <w:keepNext/>
      </w:pPr>
    </w:p>
    <w:p w14:paraId="0FDAD6FA" w14:textId="77777777" w:rsidR="00533F7B" w:rsidRDefault="00D66F7C">
      <w:pPr>
        <w:keepNext/>
      </w:pPr>
      <w:r>
        <w:t>The program must print these lines:</w:t>
      </w:r>
    </w:p>
    <w:p w14:paraId="597600F2" w14:textId="77777777" w:rsidR="00533F7B" w:rsidRDefault="00533F7B">
      <w:pPr>
        <w:keepNext/>
      </w:pPr>
    </w:p>
    <w:p w14:paraId="1F0F32BC" w14:textId="77777777" w:rsidR="00533F7B" w:rsidRDefault="00D66F7C">
      <w:pPr>
        <w:pStyle w:val="RequiredOutput"/>
        <w:keepNext/>
      </w:pPr>
      <w:r>
        <w:t>Service: contact-api</w:t>
      </w:r>
    </w:p>
    <w:p w14:paraId="251A2293" w14:textId="77777777" w:rsidR="00533F7B" w:rsidRDefault="00D66F7C">
      <w:pPr>
        <w:pStyle w:val="RequiredOutput"/>
        <w:keepNext/>
      </w:pPr>
      <w:r>
        <w:t>Environment: development</w:t>
      </w:r>
    </w:p>
    <w:p w14:paraId="76AD37CB" w14:textId="77777777" w:rsidR="00533F7B" w:rsidRDefault="00D66F7C">
      <w:pPr>
        <w:pStyle w:val="RequiredOutput"/>
        <w:keepNext/>
      </w:pPr>
      <w:r>
        <w:t>Port: 9090</w:t>
      </w:r>
    </w:p>
    <w:p w14:paraId="6E425124" w14:textId="77777777" w:rsidR="00533F7B" w:rsidRDefault="00D66F7C">
      <w:pPr>
        <w:pStyle w:val="RequiredOutput"/>
        <w:keepNext/>
      </w:pPr>
      <w:r>
        <w:t>Enabled: true</w:t>
      </w:r>
    </w:p>
    <w:p w14:paraId="012FCF96" w14:textId="77777777" w:rsidR="00533F7B" w:rsidRDefault="00D66F7C">
      <w:pPr>
        <w:pStyle w:val="RequiredOutput"/>
        <w:keepNext/>
      </w:pPr>
      <w:r>
        <w:t>Changed enabled to false</w:t>
      </w:r>
    </w:p>
    <w:p w14:paraId="223B6A90" w14:textId="77777777" w:rsidR="00533F7B" w:rsidRDefault="00D66F7C">
      <w:pPr>
        <w:pStyle w:val="RequiredOutput"/>
      </w:pPr>
      <w:r>
        <w:t>Saved python\service.json</w:t>
      </w:r>
    </w:p>
    <w:p w14:paraId="5C73CB36" w14:textId="77777777" w:rsidR="00533F7B" w:rsidRDefault="00533F7B">
      <w:pPr>
        <w:keepNext/>
      </w:pPr>
    </w:p>
    <w:p w14:paraId="6147C519" w14:textId="77777777" w:rsidR="00533F7B" w:rsidRDefault="00D66F7C">
      <w:pPr>
        <w:keepNext/>
      </w:pPr>
      <w:r>
        <w:t>Then Get-Content shows the saved file:</w:t>
      </w:r>
    </w:p>
    <w:p w14:paraId="19613696" w14:textId="77777777" w:rsidR="00533F7B" w:rsidRDefault="00533F7B">
      <w:pPr>
        <w:keepNext/>
      </w:pPr>
    </w:p>
    <w:p w14:paraId="4177DE8D" w14:textId="77777777" w:rsidR="00533F7B" w:rsidRDefault="00D66F7C">
      <w:pPr>
        <w:pStyle w:val="RequiredOutput"/>
      </w:pPr>
      <w:r>
        <w:t>{"service":"contact-api","environment":"development","port":9090,"enabled":false}</w:t>
      </w:r>
    </w:p>
    <w:p w14:paraId="2EA19AB2" w14:textId="77777777" w:rsidR="00533F7B" w:rsidRDefault="00533F7B">
      <w:pPr>
        <w:keepNext/>
      </w:pPr>
    </w:p>
    <w:p w14:paraId="08B85F7B"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2433A9BB" w14:textId="77777777" w:rsidR="00533F7B" w:rsidRDefault="00D66F7C">
      <w:pPr>
        <w:pStyle w:val="ListBullet"/>
      </w:pPr>
      <w:r>
        <w:t>Environment: development is the default, because the edited file has no environment key. A missing key is normal, and the program keeps going.</w:t>
      </w:r>
    </w:p>
    <w:p w14:paraId="6D033FAD" w14:textId="77777777" w:rsidR="00533F7B" w:rsidRDefault="00D66F7C">
      <w:pPr>
        <w:pStyle w:val="ListBullet"/>
      </w:pPr>
      <w:r>
        <w:t>The saved file now names "environment":"development": saving writes every setting, the default included.</w:t>
      </w:r>
    </w:p>
    <w:p w14:paraId="30AEBA66" w14:textId="77777777" w:rsidR="00533F7B" w:rsidRDefault="00533F7B">
      <w:pPr>
        <w:keepNext/>
      </w:pPr>
    </w:p>
    <w:p w14:paraId="3A3199EC" w14:textId="77777777" w:rsidR="00533F7B" w:rsidRDefault="00533F7B">
      <w:pPr>
        <w:keepNext/>
      </w:pPr>
    </w:p>
    <w:p w14:paraId="1BEAB56C" w14:textId="77777777" w:rsidR="00533F7B" w:rsidRDefault="00D66F7C">
      <w:pPr>
        <w:pStyle w:val="Heading2"/>
      </w:pPr>
      <w:r>
        <w:t>Production-Minded Implementation</w:t>
      </w:r>
    </w:p>
    <w:p w14:paraId="163EBD0A" w14:textId="77777777" w:rsidR="00533F7B" w:rsidRDefault="00D66F7C">
      <w:r>
        <w:t>The production-minded version prints the same lines and saves the same file. default_config returns a ServiceConfig holding the defaults. load_config starts from it, replaces each setting with get, passing the record's current value, the default, as get's default, checks each value's type and the port's range, and raises a ValueError when a check fails. save_config is Lesson 3.15's, unchanged. main catches OSError and ValueError and prints one Error line.</w:t>
      </w:r>
    </w:p>
    <w:p w14:paraId="7FE6E313" w14:textId="77777777" w:rsidR="00533F7B" w:rsidRDefault="00533F7B">
      <w:pPr>
        <w:keepNext/>
      </w:pPr>
    </w:p>
    <w:p w14:paraId="57A243D1" w14:textId="77777777" w:rsidR="00533F7B" w:rsidRDefault="00D66F7C">
      <w:pPr>
        <w:pStyle w:val="Heading3"/>
      </w:pPr>
      <w:r>
        <w:t>python/config_file.py</w:t>
      </w:r>
    </w:p>
    <w:p w14:paraId="071082C5" w14:textId="77777777" w:rsidR="00533F7B" w:rsidRDefault="00D66F7C">
      <w:pPr>
        <w:pStyle w:val="SourceCode"/>
        <w:keepNext/>
      </w:pPr>
      <w:r>
        <w:t># Remember, import makes a module usable under its name: json for JSON,</w:t>
      </w:r>
    </w:p>
    <w:p w14:paraId="1F756AE1" w14:textId="77777777" w:rsidR="00533F7B" w:rsidRDefault="00D66F7C">
      <w:pPr>
        <w:pStyle w:val="SourceCode"/>
        <w:keepNext/>
      </w:pPr>
      <w:r>
        <w:t># os.path to join paths, sys for stderr and the exit code; Path gives</w:t>
      </w:r>
    </w:p>
    <w:p w14:paraId="7691ECC3" w14:textId="77777777" w:rsidR="00533F7B" w:rsidRDefault="00D66F7C">
      <w:pPr>
        <w:pStyle w:val="SourceCode"/>
      </w:pPr>
      <w:r>
        <w:t># the file tools.</w:t>
      </w:r>
    </w:p>
    <w:p w14:paraId="5734E96D" w14:textId="77777777" w:rsidR="00533F7B" w:rsidRDefault="00D66F7C">
      <w:pPr>
        <w:pStyle w:val="SourceCode"/>
      </w:pPr>
      <w:r>
        <w:t>import json</w:t>
      </w:r>
    </w:p>
    <w:p w14:paraId="23EBECB7" w14:textId="77777777" w:rsidR="00533F7B" w:rsidRDefault="00D66F7C">
      <w:pPr>
        <w:pStyle w:val="SourceCode"/>
      </w:pPr>
      <w:r>
        <w:t>import os</w:t>
      </w:r>
    </w:p>
    <w:p w14:paraId="2CE4F476" w14:textId="77777777" w:rsidR="00533F7B" w:rsidRDefault="00D66F7C">
      <w:pPr>
        <w:pStyle w:val="SourceCode"/>
      </w:pPr>
      <w:r>
        <w:t>import sys</w:t>
      </w:r>
    </w:p>
    <w:p w14:paraId="66830D62" w14:textId="77777777" w:rsidR="00533F7B" w:rsidRDefault="00D66F7C">
      <w:pPr>
        <w:pStyle w:val="SourceCode"/>
      </w:pPr>
      <w:r>
        <w:t>from pathlib import Path</w:t>
      </w:r>
    </w:p>
    <w:p w14:paraId="4CA5637C" w14:textId="77777777" w:rsidR="00533F7B" w:rsidRDefault="00533F7B">
      <w:pPr>
        <w:pStyle w:val="SourceCode"/>
      </w:pPr>
    </w:p>
    <w:p w14:paraId="7FE661B0" w14:textId="77777777" w:rsidR="00533F7B" w:rsidRDefault="00533F7B">
      <w:pPr>
        <w:pStyle w:val="SourceCode"/>
      </w:pPr>
    </w:p>
    <w:p w14:paraId="443E8E61" w14:textId="77777777" w:rsidR="00533F7B" w:rsidRDefault="00D66F7C">
      <w:pPr>
        <w:pStyle w:val="SourceCode"/>
      </w:pPr>
      <w:r>
        <w:t># One service configuration: Lesson 3.15's record of four settings.</w:t>
      </w:r>
    </w:p>
    <w:p w14:paraId="2EE8F961" w14:textId="77777777" w:rsidR="00533F7B" w:rsidRDefault="00D66F7C">
      <w:pPr>
        <w:pStyle w:val="SourceCode"/>
      </w:pPr>
      <w:r>
        <w:t># Remember, the constructor fills the new instance's fields.</w:t>
      </w:r>
    </w:p>
    <w:p w14:paraId="3AB3C56C" w14:textId="77777777" w:rsidR="00533F7B" w:rsidRDefault="00D66F7C">
      <w:pPr>
        <w:pStyle w:val="SourceCode"/>
      </w:pPr>
      <w:r>
        <w:t>class ServiceConfig:</w:t>
      </w:r>
    </w:p>
    <w:p w14:paraId="1DA98924" w14:textId="77777777" w:rsidR="00533F7B" w:rsidRDefault="00D66F7C">
      <w:pPr>
        <w:pStyle w:val="SourceCode"/>
      </w:pPr>
      <w:r>
        <w:t xml:space="preserve">    def __init__(self, service: str, environment: str, port: int,</w:t>
      </w:r>
    </w:p>
    <w:p w14:paraId="0BFEF9CE" w14:textId="77777777" w:rsidR="00533F7B" w:rsidRDefault="00D66F7C">
      <w:pPr>
        <w:pStyle w:val="SourceCode"/>
      </w:pPr>
      <w:r>
        <w:t xml:space="preserve">                 enabled: bool) -&gt; None:</w:t>
      </w:r>
    </w:p>
    <w:p w14:paraId="4FC21180" w14:textId="77777777" w:rsidR="00533F7B" w:rsidRDefault="00D66F7C">
      <w:pPr>
        <w:pStyle w:val="SourceCode"/>
      </w:pPr>
      <w:r>
        <w:t xml:space="preserve">        self.service = service</w:t>
      </w:r>
    </w:p>
    <w:p w14:paraId="63264825" w14:textId="77777777" w:rsidR="00533F7B" w:rsidRDefault="00D66F7C">
      <w:pPr>
        <w:pStyle w:val="SourceCode"/>
      </w:pPr>
      <w:r>
        <w:t xml:space="preserve">        self.environment = environment</w:t>
      </w:r>
    </w:p>
    <w:p w14:paraId="4EAA9BD1" w14:textId="77777777" w:rsidR="00533F7B" w:rsidRDefault="00D66F7C">
      <w:pPr>
        <w:pStyle w:val="SourceCode"/>
      </w:pPr>
      <w:r>
        <w:t xml:space="preserve">        self.port = port</w:t>
      </w:r>
    </w:p>
    <w:p w14:paraId="02287BBE" w14:textId="77777777" w:rsidR="00533F7B" w:rsidRDefault="00D66F7C">
      <w:pPr>
        <w:pStyle w:val="SourceCode"/>
      </w:pPr>
      <w:r>
        <w:t xml:space="preserve">        self.enabled = enabled</w:t>
      </w:r>
    </w:p>
    <w:p w14:paraId="661FE131" w14:textId="77777777" w:rsidR="00533F7B" w:rsidRDefault="00533F7B">
      <w:pPr>
        <w:pStyle w:val="SourceCode"/>
      </w:pPr>
    </w:p>
    <w:p w14:paraId="700F0558" w14:textId="77777777" w:rsidR="00533F7B" w:rsidRDefault="00533F7B">
      <w:pPr>
        <w:pStyle w:val="SourceCode"/>
      </w:pPr>
    </w:p>
    <w:p w14:paraId="0B4CEB12" w14:textId="77777777" w:rsidR="00533F7B" w:rsidRDefault="00D66F7C">
      <w:pPr>
        <w:pStyle w:val="SourceCode"/>
      </w:pPr>
      <w:r>
        <w:t># The defaults: the value of each setting when the file does not name it.</w:t>
      </w:r>
    </w:p>
    <w:p w14:paraId="20E2CCCF" w14:textId="77777777" w:rsidR="00533F7B" w:rsidRDefault="00D66F7C">
      <w:pPr>
        <w:pStyle w:val="SourceCode"/>
      </w:pPr>
      <w:r>
        <w:t># They are written once, here, so every part of the program that needs</w:t>
      </w:r>
    </w:p>
    <w:p w14:paraId="37D7EEAD" w14:textId="77777777" w:rsidR="00533F7B" w:rsidRDefault="00D66F7C">
      <w:pPr>
        <w:pStyle w:val="SourceCode"/>
      </w:pPr>
      <w:r>
        <w:t># them uses the same values.</w:t>
      </w:r>
    </w:p>
    <w:p w14:paraId="71EC35A4" w14:textId="77777777" w:rsidR="00533F7B" w:rsidRDefault="00D66F7C">
      <w:pPr>
        <w:pStyle w:val="SourceCode"/>
      </w:pPr>
      <w:r>
        <w:t>def default_config() -&gt; ServiceConfig:</w:t>
      </w:r>
    </w:p>
    <w:p w14:paraId="0DD2C9C5" w14:textId="77777777" w:rsidR="00533F7B" w:rsidRDefault="00D66F7C">
      <w:pPr>
        <w:pStyle w:val="SourceCode"/>
      </w:pPr>
      <w:r>
        <w:t xml:space="preserve">    return ServiceConfig("contact-api", "development", 8080, True)</w:t>
      </w:r>
    </w:p>
    <w:p w14:paraId="6A934156" w14:textId="77777777" w:rsidR="00533F7B" w:rsidRDefault="00533F7B">
      <w:pPr>
        <w:pStyle w:val="SourceCode"/>
      </w:pPr>
    </w:p>
    <w:p w14:paraId="2E3E77FB" w14:textId="77777777" w:rsidR="00533F7B" w:rsidRDefault="00533F7B">
      <w:pPr>
        <w:pStyle w:val="SourceCode"/>
      </w:pPr>
    </w:p>
    <w:p w14:paraId="2D8D95B4" w14:textId="77777777" w:rsidR="00533F7B" w:rsidRDefault="00D66F7C">
      <w:pPr>
        <w:pStyle w:val="SourceCode"/>
      </w:pPr>
      <w:r>
        <w:t># Remember, read_text_file returns the whole text; read_text's own</w:t>
      </w:r>
    </w:p>
    <w:p w14:paraId="2BB4D2BD" w14:textId="77777777" w:rsidR="00533F7B" w:rsidRDefault="00D66F7C">
      <w:pPr>
        <w:pStyle w:val="SourceCode"/>
      </w:pPr>
      <w:r>
        <w:t># OSError passes on to the caller.</w:t>
      </w:r>
    </w:p>
    <w:p w14:paraId="530566EA" w14:textId="77777777" w:rsidR="00533F7B" w:rsidRDefault="00D66F7C">
      <w:pPr>
        <w:pStyle w:val="SourceCode"/>
      </w:pPr>
      <w:r>
        <w:t>def read_text_file(path: str) -&gt; str:</w:t>
      </w:r>
    </w:p>
    <w:p w14:paraId="1149F913" w14:textId="77777777" w:rsidR="00533F7B" w:rsidRDefault="00D66F7C">
      <w:pPr>
        <w:pStyle w:val="SourceCode"/>
      </w:pPr>
      <w:r>
        <w:t xml:space="preserve">    return Path(path).read_text(encoding="utf-8")</w:t>
      </w:r>
    </w:p>
    <w:p w14:paraId="5DE50E1D" w14:textId="77777777" w:rsidR="00533F7B" w:rsidRDefault="00533F7B">
      <w:pPr>
        <w:pStyle w:val="SourceCode"/>
      </w:pPr>
    </w:p>
    <w:p w14:paraId="375B61ED" w14:textId="77777777" w:rsidR="00533F7B" w:rsidRDefault="00533F7B">
      <w:pPr>
        <w:pStyle w:val="SourceCode"/>
      </w:pPr>
    </w:p>
    <w:p w14:paraId="47C89072" w14:textId="77777777" w:rsidR="00533F7B" w:rsidRDefault="00D66F7C">
      <w:pPr>
        <w:pStyle w:val="SourceCode"/>
      </w:pPr>
      <w:r>
        <w:t># Reads path and returns the record: it starts from the defaults and</w:t>
      </w:r>
    </w:p>
    <w:p w14:paraId="745A4CF6" w14:textId="77777777" w:rsidR="00533F7B" w:rsidRDefault="00D66F7C">
      <w:pPr>
        <w:pStyle w:val="SourceCode"/>
      </w:pPr>
      <w:r>
        <w:t># replaces each setting the file names. Remember, get(key, default) gives</w:t>
      </w:r>
    </w:p>
    <w:p w14:paraId="47477A9E" w14:textId="77777777" w:rsidR="00533F7B" w:rsidRDefault="00D66F7C">
      <w:pPr>
        <w:pStyle w:val="SourceCode"/>
      </w:pPr>
      <w:r>
        <w:t># the default for a missing key. Remember, raise jumps to the matching</w:t>
      </w:r>
    </w:p>
    <w:p w14:paraId="1C37E5FA" w14:textId="77777777" w:rsidR="00533F7B" w:rsidRDefault="00D66F7C">
      <w:pPr>
        <w:pStyle w:val="SourceCode"/>
      </w:pPr>
      <w:r>
        <w:t># except.</w:t>
      </w:r>
    </w:p>
    <w:p w14:paraId="277E74D9" w14:textId="77777777" w:rsidR="00533F7B" w:rsidRDefault="00D66F7C">
      <w:pPr>
        <w:pStyle w:val="SourceCode"/>
      </w:pPr>
      <w:r>
        <w:t>def load_config(path: str) -&gt; ServiceConfig:</w:t>
      </w:r>
    </w:p>
    <w:p w14:paraId="3955782F" w14:textId="77777777" w:rsidR="00533F7B" w:rsidRDefault="00D66F7C">
      <w:pPr>
        <w:pStyle w:val="SourceCode"/>
      </w:pPr>
      <w:r>
        <w:t xml:space="preserve">    json_text = read_text_file(path)</w:t>
      </w:r>
    </w:p>
    <w:p w14:paraId="1EF06444" w14:textId="77777777" w:rsidR="00533F7B" w:rsidRDefault="00D66F7C">
      <w:pPr>
        <w:pStyle w:val="SourceCode"/>
      </w:pPr>
      <w:r>
        <w:t xml:space="preserve">    try:</w:t>
      </w:r>
    </w:p>
    <w:p w14:paraId="0743393B" w14:textId="77777777" w:rsidR="00533F7B" w:rsidRDefault="00D66F7C">
      <w:pPr>
        <w:pStyle w:val="SourceCode"/>
      </w:pPr>
      <w:r>
        <w:t xml:space="preserve">        document = json.loads(json_text)</w:t>
      </w:r>
    </w:p>
    <w:p w14:paraId="38F74C93" w14:textId="77777777" w:rsidR="00533F7B" w:rsidRDefault="00D66F7C">
      <w:pPr>
        <w:pStyle w:val="SourceCode"/>
      </w:pPr>
      <w:r>
        <w:t xml:space="preserve">    except json.JSONDecodeError:</w:t>
      </w:r>
    </w:p>
    <w:p w14:paraId="02416977" w14:textId="77777777" w:rsidR="00533F7B" w:rsidRDefault="00D66F7C">
      <w:pPr>
        <w:pStyle w:val="SourceCode"/>
      </w:pPr>
      <w:r>
        <w:t xml:space="preserve">        raise ValueError(f"{path} is not a valid JSON configuration")</w:t>
      </w:r>
    </w:p>
    <w:p w14:paraId="2277A757" w14:textId="77777777" w:rsidR="00533F7B" w:rsidRDefault="00533F7B">
      <w:pPr>
        <w:pStyle w:val="SourceCode"/>
      </w:pPr>
    </w:p>
    <w:p w14:paraId="635B756B" w14:textId="77777777" w:rsidR="00533F7B" w:rsidRDefault="00D66F7C">
      <w:pPr>
        <w:pStyle w:val="SourceCode"/>
      </w:pPr>
      <w:r>
        <w:t xml:space="preserve">    # The whole document must be one object, which json.loads makes a dict;</w:t>
      </w:r>
    </w:p>
    <w:p w14:paraId="46B47F49" w14:textId="77777777" w:rsidR="00533F7B" w:rsidRDefault="00D66F7C">
      <w:pPr>
        <w:pStyle w:val="SourceCode"/>
      </w:pPr>
      <w:r>
        <w:t xml:space="preserve">    # a file holding only 8080, a list in [ ], or null has no keys.</w:t>
      </w:r>
    </w:p>
    <w:p w14:paraId="1583DF33" w14:textId="77777777" w:rsidR="00533F7B" w:rsidRDefault="00D66F7C">
      <w:pPr>
        <w:pStyle w:val="SourceCode"/>
      </w:pPr>
      <w:r>
        <w:t xml:space="preserve">    if type(document) is not dict:</w:t>
      </w:r>
    </w:p>
    <w:p w14:paraId="7F166C88" w14:textId="77777777" w:rsidR="00533F7B" w:rsidRDefault="00D66F7C">
      <w:pPr>
        <w:pStyle w:val="SourceCode"/>
      </w:pPr>
      <w:r>
        <w:t xml:space="preserve">        raise ValueError(f"{path} is not a valid JSON configuration")</w:t>
      </w:r>
    </w:p>
    <w:p w14:paraId="1A4EA8C7" w14:textId="77777777" w:rsidR="00533F7B" w:rsidRDefault="00D66F7C">
      <w:pPr>
        <w:pStyle w:val="SourceCode"/>
      </w:pPr>
      <w:r>
        <w:t xml:space="preserve">    config = default_config()</w:t>
      </w:r>
    </w:p>
    <w:p w14:paraId="56AD8813" w14:textId="77777777" w:rsidR="00533F7B" w:rsidRDefault="00D66F7C">
      <w:pPr>
        <w:pStyle w:val="SourceCode"/>
      </w:pPr>
      <w:r>
        <w:t xml:space="preserve">    config.service = document.get("service", config.service)</w:t>
      </w:r>
    </w:p>
    <w:p w14:paraId="5A4A1A11" w14:textId="77777777" w:rsidR="00533F7B" w:rsidRDefault="00D66F7C">
      <w:pPr>
        <w:pStyle w:val="SourceCode"/>
      </w:pPr>
      <w:r>
        <w:t xml:space="preserve">    config.environment = document.get("environment", config.environment)</w:t>
      </w:r>
    </w:p>
    <w:p w14:paraId="67D6DDDB" w14:textId="77777777" w:rsidR="00533F7B" w:rsidRDefault="00D66F7C">
      <w:pPr>
        <w:pStyle w:val="SourceCode"/>
      </w:pPr>
      <w:r>
        <w:t xml:space="preserve">    config.port = document.get("port", config.port)</w:t>
      </w:r>
    </w:p>
    <w:p w14:paraId="390A190A" w14:textId="77777777" w:rsidR="00533F7B" w:rsidRDefault="00D66F7C">
      <w:pPr>
        <w:pStyle w:val="SourceCode"/>
      </w:pPr>
      <w:r>
        <w:t xml:space="preserve">    config.enabled = document.get("enabled", config.enabled)</w:t>
      </w:r>
    </w:p>
    <w:p w14:paraId="536F5F7C" w14:textId="77777777" w:rsidR="00533F7B" w:rsidRDefault="00533F7B">
      <w:pPr>
        <w:pStyle w:val="SourceCode"/>
      </w:pPr>
    </w:p>
    <w:p w14:paraId="72AF037E" w14:textId="77777777" w:rsidR="00533F7B" w:rsidRDefault="00D66F7C">
      <w:pPr>
        <w:pStyle w:val="SourceCode"/>
      </w:pPr>
      <w:r>
        <w:t xml:space="preserve">    # json.loads accepts a value of any kind, so the kinds are checked</w:t>
      </w:r>
    </w:p>
    <w:p w14:paraId="3F25E4BF" w14:textId="77777777" w:rsidR="00533F7B" w:rsidRDefault="00D66F7C">
      <w:pPr>
        <w:pStyle w:val="SourceCode"/>
      </w:pPr>
      <w:r>
        <w:t xml:space="preserve">    # here: type(...) gives a value's type, and "is not" asks whether it</w:t>
      </w:r>
    </w:p>
    <w:p w14:paraId="2BC5437D" w14:textId="77777777" w:rsidR="00533F7B" w:rsidRDefault="00D66F7C">
      <w:pPr>
        <w:pStyle w:val="SourceCode"/>
      </w:pPr>
      <w:r>
        <w:t xml:space="preserve">    # is a different one. A port written as "eighty", in quotes, has the</w:t>
      </w:r>
    </w:p>
    <w:p w14:paraId="49BACC8E" w14:textId="77777777" w:rsidR="00533F7B" w:rsidRDefault="00D66F7C">
      <w:pPr>
        <w:pStyle w:val="SourceCode"/>
      </w:pPr>
      <w:r>
        <w:t xml:space="preserve">    # type str, not int, and a key set to null gives None, so the file is</w:t>
      </w:r>
    </w:p>
    <w:p w14:paraId="1E463BA1" w14:textId="77777777" w:rsidR="00533F7B" w:rsidRDefault="00D66F7C">
      <w:pPr>
        <w:pStyle w:val="SourceCode"/>
      </w:pPr>
      <w:r>
        <w:t xml:space="preserve">    # refused.</w:t>
      </w:r>
    </w:p>
    <w:p w14:paraId="076A5361" w14:textId="77777777" w:rsidR="00533F7B" w:rsidRDefault="00D66F7C">
      <w:pPr>
        <w:pStyle w:val="SourceCode"/>
      </w:pPr>
      <w:r>
        <w:t xml:space="preserve">    if (type(config.service) is not str</w:t>
      </w:r>
    </w:p>
    <w:p w14:paraId="150D5315" w14:textId="77777777" w:rsidR="00533F7B" w:rsidRDefault="00D66F7C">
      <w:pPr>
        <w:pStyle w:val="SourceCode"/>
      </w:pPr>
      <w:r>
        <w:t xml:space="preserve">            or type(config.environment) is not str</w:t>
      </w:r>
    </w:p>
    <w:p w14:paraId="3B3911DD" w14:textId="77777777" w:rsidR="00533F7B" w:rsidRDefault="00D66F7C">
      <w:pPr>
        <w:pStyle w:val="SourceCode"/>
      </w:pPr>
      <w:r>
        <w:t xml:space="preserve">            or type(config.port) is not int</w:t>
      </w:r>
    </w:p>
    <w:p w14:paraId="176F1ED5" w14:textId="77777777" w:rsidR="00533F7B" w:rsidRDefault="00D66F7C">
      <w:pPr>
        <w:pStyle w:val="SourceCode"/>
      </w:pPr>
      <w:r>
        <w:t xml:space="preserve">            or type(config.enabled) is not bool):</w:t>
      </w:r>
    </w:p>
    <w:p w14:paraId="1CFE992A" w14:textId="77777777" w:rsidR="00533F7B" w:rsidRDefault="00D66F7C">
      <w:pPr>
        <w:pStyle w:val="SourceCode"/>
      </w:pPr>
      <w:r>
        <w:t xml:space="preserve">        raise ValueError(f"{path} is not a valid JSON configuration")</w:t>
      </w:r>
    </w:p>
    <w:p w14:paraId="6E46942E" w14:textId="77777777" w:rsidR="00533F7B" w:rsidRDefault="00533F7B">
      <w:pPr>
        <w:pStyle w:val="SourceCode"/>
      </w:pPr>
    </w:p>
    <w:p w14:paraId="24AFA432" w14:textId="77777777" w:rsidR="00533F7B" w:rsidRDefault="00D66F7C">
      <w:pPr>
        <w:pStyle w:val="SourceCode"/>
      </w:pPr>
      <w:r>
        <w:t xml:space="preserve">    # Remember, a port must be from 1 to 65535 (Lesson 2.11).</w:t>
      </w:r>
    </w:p>
    <w:p w14:paraId="013AD2D5" w14:textId="77777777" w:rsidR="00533F7B" w:rsidRDefault="00D66F7C">
      <w:pPr>
        <w:pStyle w:val="SourceCode"/>
      </w:pPr>
      <w:r>
        <w:t xml:space="preserve">    if config.port &lt; 1 or config.port &gt; 65535:</w:t>
      </w:r>
    </w:p>
    <w:p w14:paraId="48B6DF7D" w14:textId="77777777" w:rsidR="00533F7B" w:rsidRDefault="00D66F7C">
      <w:pPr>
        <w:pStyle w:val="SourceCode"/>
      </w:pPr>
      <w:r>
        <w:t xml:space="preserve">        raise ValueError(f"port in {path} must be between 1 and 65535")</w:t>
      </w:r>
    </w:p>
    <w:p w14:paraId="2AA89B66" w14:textId="77777777" w:rsidR="00533F7B" w:rsidRDefault="00D66F7C">
      <w:pPr>
        <w:pStyle w:val="SourceCode"/>
      </w:pPr>
      <w:r>
        <w:t xml:space="preserve">    return config</w:t>
      </w:r>
    </w:p>
    <w:p w14:paraId="215E66F5" w14:textId="77777777" w:rsidR="00533F7B" w:rsidRDefault="00533F7B">
      <w:pPr>
        <w:pStyle w:val="SourceCode"/>
      </w:pPr>
    </w:p>
    <w:p w14:paraId="3DA082BF" w14:textId="77777777" w:rsidR="00533F7B" w:rsidRDefault="00533F7B">
      <w:pPr>
        <w:pStyle w:val="SourceCode"/>
      </w:pPr>
    </w:p>
    <w:p w14:paraId="51C4A6A3" w14:textId="77777777" w:rsidR="00533F7B" w:rsidRDefault="00D66F7C">
      <w:pPr>
        <w:pStyle w:val="SourceCode"/>
      </w:pPr>
      <w:r>
        <w:t># Remember, save_config writes config as compact JSON with one line</w:t>
      </w:r>
    </w:p>
    <w:p w14:paraId="00399F79" w14:textId="77777777" w:rsidR="00533F7B" w:rsidRDefault="00D66F7C">
      <w:pPr>
        <w:pStyle w:val="SourceCode"/>
      </w:pPr>
      <w:r>
        <w:t># ending to path, replacing the file; write_text's own OSError passes on.</w:t>
      </w:r>
    </w:p>
    <w:p w14:paraId="3DA799C8" w14:textId="77777777" w:rsidR="00533F7B" w:rsidRDefault="00D66F7C">
      <w:pPr>
        <w:pStyle w:val="SourceCode"/>
      </w:pPr>
      <w:r>
        <w:t>def save_config(path: str, config: ServiceConfig) -&gt; None:</w:t>
      </w:r>
    </w:p>
    <w:p w14:paraId="61C369AB" w14:textId="77777777" w:rsidR="00533F7B" w:rsidRDefault="00D66F7C">
      <w:pPr>
        <w:pStyle w:val="SourceCode"/>
      </w:pPr>
      <w:r>
        <w:t xml:space="preserve">    document = {"service": config.service,</w:t>
      </w:r>
    </w:p>
    <w:p w14:paraId="20B9AF72" w14:textId="77777777" w:rsidR="00533F7B" w:rsidRDefault="00D66F7C">
      <w:pPr>
        <w:pStyle w:val="SourceCode"/>
      </w:pPr>
      <w:r>
        <w:t xml:space="preserve">                "environment": config.environment,</w:t>
      </w:r>
    </w:p>
    <w:p w14:paraId="0E8C7897" w14:textId="77777777" w:rsidR="00533F7B" w:rsidRDefault="00D66F7C">
      <w:pPr>
        <w:pStyle w:val="SourceCode"/>
      </w:pPr>
      <w:r>
        <w:t xml:space="preserve">                "port": config.port,</w:t>
      </w:r>
    </w:p>
    <w:p w14:paraId="3DFAF9F8" w14:textId="77777777" w:rsidR="00533F7B" w:rsidRDefault="00D66F7C">
      <w:pPr>
        <w:pStyle w:val="SourceCode"/>
      </w:pPr>
      <w:r>
        <w:t xml:space="preserve">                "enabled": config.enabled}</w:t>
      </w:r>
    </w:p>
    <w:p w14:paraId="60547303" w14:textId="77777777" w:rsidR="00533F7B" w:rsidRDefault="00D66F7C">
      <w:pPr>
        <w:pStyle w:val="SourceCode"/>
      </w:pPr>
      <w:r>
        <w:t xml:space="preserve">    compact = json.dumps(document, separators=(",", ":"))</w:t>
      </w:r>
    </w:p>
    <w:p w14:paraId="22CD24B7" w14:textId="77777777" w:rsidR="00533F7B" w:rsidRDefault="00D66F7C">
      <w:pPr>
        <w:pStyle w:val="SourceCode"/>
      </w:pPr>
      <w:r>
        <w:t xml:space="preserve">    Path(path).write_text(compact + "\n", encoding="utf-8", newline="\n")</w:t>
      </w:r>
    </w:p>
    <w:p w14:paraId="3306462A" w14:textId="77777777" w:rsidR="00533F7B" w:rsidRDefault="00533F7B">
      <w:pPr>
        <w:pStyle w:val="SourceCode"/>
      </w:pPr>
    </w:p>
    <w:p w14:paraId="12BE9041" w14:textId="77777777" w:rsidR="00533F7B" w:rsidRDefault="00533F7B">
      <w:pPr>
        <w:pStyle w:val="SourceCode"/>
      </w:pPr>
    </w:p>
    <w:p w14:paraId="33B0BCAB" w14:textId="77777777" w:rsidR="00533F7B" w:rsidRDefault="00D66F7C">
      <w:pPr>
        <w:pStyle w:val="SourceCode"/>
      </w:pPr>
      <w:r>
        <w:t># Remember, main returns the exit code: 0 for success, 1 for failure.</w:t>
      </w:r>
    </w:p>
    <w:p w14:paraId="1E42C8A9" w14:textId="77777777" w:rsidR="00533F7B" w:rsidRDefault="00D66F7C">
      <w:pPr>
        <w:pStyle w:val="SourceCode"/>
      </w:pPr>
      <w:r>
        <w:t>def main() -&gt; int:</w:t>
      </w:r>
    </w:p>
    <w:p w14:paraId="0318BB63" w14:textId="77777777" w:rsidR="00533F7B" w:rsidRDefault="00D66F7C">
      <w:pPr>
        <w:pStyle w:val="SourceCode"/>
      </w:pPr>
      <w:r>
        <w:t xml:space="preserve">    # service.json in the python folder: the Python programs write only</w:t>
      </w:r>
    </w:p>
    <w:p w14:paraId="66D97D16" w14:textId="77777777" w:rsidR="00533F7B" w:rsidRDefault="00D66F7C">
      <w:pPr>
        <w:pStyle w:val="SourceCode"/>
      </w:pPr>
      <w:r>
        <w:t xml:space="preserve">    # inside their own folder. Remember, os.path.join joins the parts.</w:t>
      </w:r>
    </w:p>
    <w:p w14:paraId="40A090B5" w14:textId="77777777" w:rsidR="00533F7B" w:rsidRDefault="00D66F7C">
      <w:pPr>
        <w:pStyle w:val="SourceCode"/>
      </w:pPr>
      <w:r>
        <w:t xml:space="preserve">    path = os.path.join("python", "service.json")</w:t>
      </w:r>
    </w:p>
    <w:p w14:paraId="6ADC46D1" w14:textId="77777777" w:rsidR="00533F7B" w:rsidRDefault="00D66F7C">
      <w:pPr>
        <w:pStyle w:val="SourceCode"/>
      </w:pPr>
      <w:r>
        <w:t xml:space="preserve">    try:</w:t>
      </w:r>
    </w:p>
    <w:p w14:paraId="1F95C2AE" w14:textId="77777777" w:rsidR="00533F7B" w:rsidRDefault="00D66F7C">
      <w:pPr>
        <w:pStyle w:val="SourceCode"/>
      </w:pPr>
      <w:r>
        <w:t xml:space="preserve">        config = load_config(path)</w:t>
      </w:r>
    </w:p>
    <w:p w14:paraId="4F5A3F56" w14:textId="77777777" w:rsidR="00533F7B" w:rsidRDefault="00D66F7C">
      <w:pPr>
        <w:pStyle w:val="SourceCode"/>
      </w:pPr>
      <w:r>
        <w:t xml:space="preserve">        print(f"Service: {config.service}")</w:t>
      </w:r>
    </w:p>
    <w:p w14:paraId="543CB3F0" w14:textId="77777777" w:rsidR="00533F7B" w:rsidRDefault="00D66F7C">
      <w:pPr>
        <w:pStyle w:val="SourceCode"/>
      </w:pPr>
      <w:r>
        <w:t xml:space="preserve">        print(f"Environment: {config.environment}")</w:t>
      </w:r>
    </w:p>
    <w:p w14:paraId="37CFD508" w14:textId="77777777" w:rsidR="00533F7B" w:rsidRDefault="00D66F7C">
      <w:pPr>
        <w:pStyle w:val="SourceCode"/>
      </w:pPr>
      <w:r>
        <w:t xml:space="preserve">        print(f"Port: {config.port}")</w:t>
      </w:r>
    </w:p>
    <w:p w14:paraId="3B2C5B63" w14:textId="77777777" w:rsidR="00533F7B" w:rsidRDefault="00D66F7C">
      <w:pPr>
        <w:pStyle w:val="SourceCode"/>
      </w:pPr>
      <w:r>
        <w:t xml:space="preserve">        print(f"Enabled: {str(config.enabled).lower()}")</w:t>
      </w:r>
    </w:p>
    <w:p w14:paraId="2FBAC9BF" w14:textId="77777777" w:rsidR="00533F7B" w:rsidRDefault="00533F7B">
      <w:pPr>
        <w:pStyle w:val="SourceCode"/>
      </w:pPr>
    </w:p>
    <w:p w14:paraId="2BDA63A1" w14:textId="77777777" w:rsidR="00533F7B" w:rsidRDefault="00D66F7C">
      <w:pPr>
        <w:pStyle w:val="SourceCode"/>
      </w:pPr>
      <w:r>
        <w:t xml:space="preserve">        # Change one setting, then save the whole record back into the</w:t>
      </w:r>
    </w:p>
    <w:p w14:paraId="742CD6A6" w14:textId="77777777" w:rsidR="00533F7B" w:rsidRDefault="00D66F7C">
      <w:pPr>
        <w:pStyle w:val="SourceCode"/>
      </w:pPr>
      <w:r>
        <w:t xml:space="preserve">        # file it came from. If save_config raises, Saved never prints.</w:t>
      </w:r>
    </w:p>
    <w:p w14:paraId="7733A339" w14:textId="77777777" w:rsidR="00533F7B" w:rsidRDefault="00D66F7C">
      <w:pPr>
        <w:pStyle w:val="SourceCode"/>
      </w:pPr>
      <w:r>
        <w:t xml:space="preserve">        config.enabled = False</w:t>
      </w:r>
    </w:p>
    <w:p w14:paraId="1309CAE7" w14:textId="77777777" w:rsidR="00533F7B" w:rsidRDefault="00D66F7C">
      <w:pPr>
        <w:pStyle w:val="SourceCode"/>
      </w:pPr>
      <w:r>
        <w:t xml:space="preserve">        print("Changed enabled to false")</w:t>
      </w:r>
    </w:p>
    <w:p w14:paraId="79B9C9DE" w14:textId="77777777" w:rsidR="00533F7B" w:rsidRDefault="00D66F7C">
      <w:pPr>
        <w:pStyle w:val="SourceCode"/>
      </w:pPr>
      <w:r>
        <w:t xml:space="preserve">        save_config(path, config)</w:t>
      </w:r>
    </w:p>
    <w:p w14:paraId="67825490" w14:textId="77777777" w:rsidR="00533F7B" w:rsidRDefault="00D66F7C">
      <w:pPr>
        <w:pStyle w:val="SourceCode"/>
      </w:pPr>
      <w:r>
        <w:t xml:space="preserve">        print(f"Saved {path}")</w:t>
      </w:r>
    </w:p>
    <w:p w14:paraId="0DF30F87" w14:textId="77777777" w:rsidR="00533F7B" w:rsidRDefault="00533F7B">
      <w:pPr>
        <w:pStyle w:val="SourceCode"/>
      </w:pPr>
    </w:p>
    <w:p w14:paraId="40A76125" w14:textId="77777777" w:rsidR="00533F7B" w:rsidRDefault="00D66F7C">
      <w:pPr>
        <w:pStyle w:val="SourceCode"/>
      </w:pPr>
      <w:r>
        <w:t xml:space="preserve">    # Remember, except (OSError, ValueError) handles either kind.</w:t>
      </w:r>
    </w:p>
    <w:p w14:paraId="70469DA2" w14:textId="77777777" w:rsidR="00533F7B" w:rsidRDefault="00D66F7C">
      <w:pPr>
        <w:pStyle w:val="SourceCode"/>
      </w:pPr>
      <w:r>
        <w:t xml:space="preserve">    except (OSError, ValueError) as error:</w:t>
      </w:r>
    </w:p>
    <w:p w14:paraId="601A3DD8" w14:textId="77777777" w:rsidR="00533F7B" w:rsidRDefault="00D66F7C">
      <w:pPr>
        <w:pStyle w:val="SourceCode"/>
      </w:pPr>
      <w:r>
        <w:t xml:space="preserve">        print(f"Error: {error}", file=sys.stderr)</w:t>
      </w:r>
    </w:p>
    <w:p w14:paraId="69C37A2F" w14:textId="77777777" w:rsidR="00533F7B" w:rsidRDefault="00D66F7C">
      <w:pPr>
        <w:pStyle w:val="SourceCode"/>
      </w:pPr>
      <w:r>
        <w:t xml:space="preserve">        return 1</w:t>
      </w:r>
    </w:p>
    <w:p w14:paraId="0B333A70" w14:textId="77777777" w:rsidR="00533F7B" w:rsidRDefault="00D66F7C">
      <w:pPr>
        <w:pStyle w:val="SourceCode"/>
      </w:pPr>
      <w:r>
        <w:t xml:space="preserve">    return 0</w:t>
      </w:r>
    </w:p>
    <w:p w14:paraId="47559A9A" w14:textId="77777777" w:rsidR="00533F7B" w:rsidRDefault="00533F7B">
      <w:pPr>
        <w:pStyle w:val="SourceCode"/>
      </w:pPr>
    </w:p>
    <w:p w14:paraId="3A18DD76" w14:textId="77777777" w:rsidR="00533F7B" w:rsidRDefault="00533F7B">
      <w:pPr>
        <w:pStyle w:val="SourceCode"/>
      </w:pPr>
    </w:p>
    <w:p w14:paraId="66F4D7B3" w14:textId="77777777" w:rsidR="00533F7B" w:rsidRDefault="00D66F7C">
      <w:pPr>
        <w:pStyle w:val="SourceCode"/>
        <w:keepNext/>
      </w:pPr>
      <w:r>
        <w:t># Remember, sys.exit turns main's return value into the exit code.</w:t>
      </w:r>
    </w:p>
    <w:p w14:paraId="5A03D414" w14:textId="77777777" w:rsidR="00533F7B" w:rsidRDefault="00D66F7C">
      <w:pPr>
        <w:pStyle w:val="SourceCode"/>
        <w:keepNext/>
      </w:pPr>
      <w:r>
        <w:t>if __name__ == "__main__":</w:t>
      </w:r>
    </w:p>
    <w:p w14:paraId="5FEBEC3D" w14:textId="77777777" w:rsidR="00533F7B" w:rsidRDefault="00D66F7C">
      <w:pPr>
        <w:pStyle w:val="SourceCode"/>
      </w:pPr>
      <w:r>
        <w:t xml:space="preserve">    sys.exit(main())</w:t>
      </w:r>
    </w:p>
    <w:p w14:paraId="78D2CC5A" w14:textId="77777777" w:rsidR="00533F7B" w:rsidRDefault="00533F7B">
      <w:pPr>
        <w:keepNext/>
      </w:pPr>
    </w:p>
    <w:p w14:paraId="49F6A3FD" w14:textId="77777777" w:rsidR="00533F7B" w:rsidRDefault="00D66F7C">
      <w:pPr>
        <w:pStyle w:val="Heading3"/>
      </w:pPr>
      <w:r>
        <w:t>Windows PowerShell Build and Run</w:t>
      </w:r>
    </w:p>
    <w:p w14:paraId="15FDEE2A" w14:textId="77777777" w:rsidR="00533F7B" w:rsidRDefault="00D66F7C">
      <w:pPr>
        <w:keepNext/>
      </w:pPr>
      <w:r>
        <w:t>Put the starting settings back, build the program, run it once, and show its exit code.</w:t>
      </w:r>
    </w:p>
    <w:p w14:paraId="49A67F26" w14:textId="77777777" w:rsidR="00533F7B" w:rsidRDefault="00533F7B">
      <w:pPr>
        <w:keepNext/>
      </w:pPr>
    </w:p>
    <w:p w14:paraId="1368AFFF" w14:textId="77777777" w:rsidR="00533F7B" w:rsidRDefault="00D66F7C">
      <w:pPr>
        <w:pStyle w:val="CommandBlock"/>
        <w:keepNext/>
      </w:pPr>
      <w:r>
        <w:t>Copy-Item service-start.json .\python\service.json</w:t>
      </w:r>
    </w:p>
    <w:p w14:paraId="32347F49" w14:textId="77777777" w:rsidR="00533F7B" w:rsidRDefault="00D66F7C">
      <w:pPr>
        <w:pStyle w:val="CommandBlock"/>
        <w:keepNext/>
      </w:pPr>
      <w:r>
        <w:t>py .\python\config_file.py</w:t>
      </w:r>
    </w:p>
    <w:p w14:paraId="2303EF75" w14:textId="77777777" w:rsidR="00533F7B" w:rsidRDefault="00D66F7C">
      <w:pPr>
        <w:pStyle w:val="CommandBlock"/>
      </w:pPr>
      <w:r>
        <w:t>$LASTEXITCODE</w:t>
      </w:r>
    </w:p>
    <w:p w14:paraId="69063078" w14:textId="77777777" w:rsidR="00533F7B" w:rsidRDefault="00533F7B">
      <w:pPr>
        <w:keepNext/>
      </w:pPr>
    </w:p>
    <w:p w14:paraId="2D7E6B0C" w14:textId="77777777" w:rsidR="00533F7B" w:rsidRDefault="00D66F7C">
      <w:pPr>
        <w:pStyle w:val="Heading3"/>
      </w:pPr>
      <w:r>
        <w:t>Linux or macOS Build and Run</w:t>
      </w:r>
    </w:p>
    <w:p w14:paraId="65DD8413" w14:textId="77777777" w:rsidR="00533F7B" w:rsidRDefault="00D66F7C">
      <w:pPr>
        <w:pStyle w:val="CommandBlock"/>
        <w:keepNext/>
      </w:pPr>
      <w:r>
        <w:t>cp service-start.json ./python/service.json</w:t>
      </w:r>
    </w:p>
    <w:p w14:paraId="7E20A923" w14:textId="77777777" w:rsidR="00533F7B" w:rsidRDefault="00D66F7C">
      <w:pPr>
        <w:pStyle w:val="CommandBlock"/>
        <w:keepNext/>
      </w:pPr>
      <w:r>
        <w:t>python3 ./python/config_file.py</w:t>
      </w:r>
    </w:p>
    <w:p w14:paraId="4605948F" w14:textId="77777777" w:rsidR="00533F7B" w:rsidRDefault="00D66F7C">
      <w:pPr>
        <w:pStyle w:val="CommandBlock"/>
      </w:pPr>
      <w:r>
        <w:t>echo $?</w:t>
      </w:r>
    </w:p>
    <w:p w14:paraId="5F20FAB4" w14:textId="77777777" w:rsidR="00533F7B" w:rsidRDefault="00533F7B">
      <w:pPr>
        <w:keepNext/>
      </w:pPr>
    </w:p>
    <w:p w14:paraId="0F3EB38B" w14:textId="77777777" w:rsidR="00533F7B" w:rsidRDefault="00D66F7C">
      <w:pPr>
        <w:pStyle w:val="Heading3"/>
      </w:pPr>
      <w:r>
        <w:t>Check Your Results</w:t>
      </w:r>
    </w:p>
    <w:p w14:paraId="737AA167" w14:textId="77777777" w:rsidR="00533F7B" w:rsidRDefault="00D66F7C">
      <w:pPr>
        <w:keepNext/>
      </w:pPr>
      <w:r>
        <w:t>Run the program once. After it, $LASTEXITCODE (echo $? on Linux or macOS) prints the exit code it ended with: 0. Your screen must show the same lines as the Basic version:</w:t>
      </w:r>
    </w:p>
    <w:p w14:paraId="428ED851" w14:textId="77777777" w:rsidR="00533F7B" w:rsidRDefault="00533F7B">
      <w:pPr>
        <w:keepNext/>
      </w:pPr>
    </w:p>
    <w:p w14:paraId="7D0D647A" w14:textId="77777777" w:rsidR="00533F7B" w:rsidRDefault="00D66F7C">
      <w:pPr>
        <w:pStyle w:val="RequiredOutput"/>
        <w:keepNext/>
      </w:pPr>
      <w:r>
        <w:t>Service: contact-api</w:t>
      </w:r>
    </w:p>
    <w:p w14:paraId="05D4A059" w14:textId="77777777" w:rsidR="00533F7B" w:rsidRDefault="00D66F7C">
      <w:pPr>
        <w:pStyle w:val="RequiredOutput"/>
        <w:keepNext/>
      </w:pPr>
      <w:r>
        <w:t>Environment: staging</w:t>
      </w:r>
    </w:p>
    <w:p w14:paraId="49182BE8" w14:textId="77777777" w:rsidR="00533F7B" w:rsidRDefault="00D66F7C">
      <w:pPr>
        <w:pStyle w:val="RequiredOutput"/>
        <w:keepNext/>
      </w:pPr>
      <w:r>
        <w:t>Port: 8080</w:t>
      </w:r>
    </w:p>
    <w:p w14:paraId="3F593840" w14:textId="77777777" w:rsidR="00533F7B" w:rsidRDefault="00D66F7C">
      <w:pPr>
        <w:pStyle w:val="RequiredOutput"/>
        <w:keepNext/>
      </w:pPr>
      <w:r>
        <w:t>Enabled: true</w:t>
      </w:r>
    </w:p>
    <w:p w14:paraId="5CCFC857" w14:textId="77777777" w:rsidR="00533F7B" w:rsidRDefault="00D66F7C">
      <w:pPr>
        <w:pStyle w:val="RequiredOutput"/>
        <w:keepNext/>
      </w:pPr>
      <w:r>
        <w:t>Changed enabled to false</w:t>
      </w:r>
    </w:p>
    <w:p w14:paraId="2A458A52" w14:textId="77777777" w:rsidR="00533F7B" w:rsidRDefault="00D66F7C">
      <w:pPr>
        <w:pStyle w:val="RequiredOutput"/>
      </w:pPr>
      <w:r>
        <w:t>Saved python\service.json</w:t>
      </w:r>
    </w:p>
    <w:p w14:paraId="48D84807" w14:textId="77777777" w:rsidR="00533F7B" w:rsidRDefault="00533F7B">
      <w:pPr>
        <w:keepNext/>
      </w:pPr>
    </w:p>
    <w:p w14:paraId="2C4FFF06" w14:textId="77777777" w:rsidR="00533F7B" w:rsidRDefault="00D66F7C">
      <w:pPr>
        <w:pStyle w:val="ListBullet"/>
      </w:pPr>
      <w:r>
        <w:t>The lines match the Basic version's because the Production-Minded program starts from the same defaults in default_config, loads the same file into a ServiceConfig class through load_config, and saves it through save_config.</w:t>
      </w:r>
    </w:p>
    <w:p w14:paraId="13F751CA" w14:textId="77777777" w:rsidR="00533F7B" w:rsidRDefault="00D66F7C">
      <w:pPr>
        <w:pStyle w:val="ListBullet"/>
      </w:pPr>
      <w:r>
        <w:t>Exit code 0 proves that every setting in .\python\service.json was valid and that the file was saved. Get-Content .\python\service.json shows the same saved line as the Basic version. If a port is not a whole number or is outside 1 to 65535, the program prints one Error line on the error stream, saves nothing, and ends with exit code 1; the Invalid Port Check below shows each case.</w:t>
      </w:r>
    </w:p>
    <w:p w14:paraId="1209663C" w14:textId="77777777" w:rsidR="00533F7B" w:rsidRDefault="00D66F7C">
      <w:pPr>
        <w:pStyle w:val="ListBullet"/>
      </w:pPr>
      <w:r>
        <w:t>If Python stops with another error, read the last line of the message: it names the problem, and the line above it names the file and line.</w:t>
      </w:r>
    </w:p>
    <w:p w14:paraId="0DA3D9F3" w14:textId="77777777" w:rsidR="00533F7B" w:rsidRDefault="00533F7B">
      <w:pPr>
        <w:keepNext/>
      </w:pPr>
    </w:p>
    <w:p w14:paraId="61ED040F" w14:textId="77777777" w:rsidR="00533F7B" w:rsidRDefault="00D66F7C">
      <w:pPr>
        <w:pStyle w:val="Heading3"/>
      </w:pPr>
      <w:r>
        <w:t>Windows PowerShell Invalid Port Check</w:t>
      </w:r>
    </w:p>
    <w:p w14:paraId="5CC1A9E9" w14:textId="77777777" w:rsidR="00533F7B" w:rsidRDefault="00D66F7C">
      <w:pPr>
        <w:keepNext/>
      </w:pPr>
      <w:r>
        <w:t>Now put four invalid configurations into .\python\service.json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w:t>
      </w:r>
      <w:r>
        <w:t xml:space="preserve"> and so no keys; the same commands follow each. Copy-Item then puts the starting settings back.</w:t>
      </w:r>
    </w:p>
    <w:p w14:paraId="0CA03028" w14:textId="77777777" w:rsidR="00533F7B" w:rsidRDefault="00533F7B">
      <w:pPr>
        <w:keepNext/>
      </w:pPr>
    </w:p>
    <w:p w14:paraId="78642035" w14:textId="77777777" w:rsidR="00533F7B" w:rsidRDefault="00D66F7C">
      <w:pPr>
        <w:pStyle w:val="CommandBlock"/>
        <w:keepNext/>
      </w:pPr>
      <w:r>
        <w:t>Set-Content .\python\service.json '{"service":"contact-api","port":70000}'</w:t>
      </w:r>
    </w:p>
    <w:p w14:paraId="34347B81" w14:textId="77777777" w:rsidR="00533F7B" w:rsidRDefault="00D66F7C">
      <w:pPr>
        <w:pStyle w:val="CommandBlock"/>
        <w:keepNext/>
      </w:pPr>
      <w:r>
        <w:t>py .\python\config_file.py</w:t>
      </w:r>
    </w:p>
    <w:p w14:paraId="5C72CD37" w14:textId="77777777" w:rsidR="00533F7B" w:rsidRDefault="00D66F7C">
      <w:pPr>
        <w:pStyle w:val="CommandBlock"/>
      </w:pPr>
      <w:r>
        <w:t>$LASTEXITCODE</w:t>
      </w:r>
    </w:p>
    <w:p w14:paraId="3B37B084" w14:textId="77777777" w:rsidR="00533F7B" w:rsidRDefault="00D66F7C">
      <w:pPr>
        <w:pStyle w:val="CommandBlock"/>
      </w:pPr>
      <w:r>
        <w:t>Get-Content .\python\service.json</w:t>
      </w:r>
    </w:p>
    <w:p w14:paraId="627B8341" w14:textId="77777777" w:rsidR="00533F7B" w:rsidRDefault="00D66F7C">
      <w:pPr>
        <w:pStyle w:val="CommandBlock"/>
      </w:pPr>
      <w:r>
        <w:t>Set-Content .\python\service.json '{"service":"contact-api","port":"eighty"}'</w:t>
      </w:r>
    </w:p>
    <w:p w14:paraId="37674382" w14:textId="77777777" w:rsidR="00533F7B" w:rsidRDefault="00D66F7C">
      <w:pPr>
        <w:pStyle w:val="CommandBlock"/>
      </w:pPr>
      <w:r>
        <w:t>py .\python\config_file.py</w:t>
      </w:r>
    </w:p>
    <w:p w14:paraId="0F95A57A" w14:textId="77777777" w:rsidR="00533F7B" w:rsidRDefault="00D66F7C">
      <w:pPr>
        <w:pStyle w:val="CommandBlock"/>
      </w:pPr>
      <w:r>
        <w:t>$LASTEXITCODE</w:t>
      </w:r>
    </w:p>
    <w:p w14:paraId="7AF9E53A" w14:textId="77777777" w:rsidR="00533F7B" w:rsidRDefault="00D66F7C">
      <w:pPr>
        <w:pStyle w:val="CommandBlock"/>
      </w:pPr>
      <w:r>
        <w:t>Get-Content .\python\service.json</w:t>
      </w:r>
    </w:p>
    <w:p w14:paraId="5FDBCCD7" w14:textId="77777777" w:rsidR="00533F7B" w:rsidRDefault="00D66F7C">
      <w:pPr>
        <w:pStyle w:val="CommandBlock"/>
      </w:pPr>
      <w:r>
        <w:t>Set-Content .\python\service.json '{"service":"contact-api","port":8080.5}'</w:t>
      </w:r>
    </w:p>
    <w:p w14:paraId="0E4E4E2B" w14:textId="77777777" w:rsidR="00533F7B" w:rsidRDefault="00D66F7C">
      <w:pPr>
        <w:pStyle w:val="CommandBlock"/>
      </w:pPr>
      <w:r>
        <w:t>py .\python\config_file.py</w:t>
      </w:r>
    </w:p>
    <w:p w14:paraId="6D1976F9" w14:textId="77777777" w:rsidR="00533F7B" w:rsidRDefault="00D66F7C">
      <w:pPr>
        <w:pStyle w:val="CommandBlock"/>
      </w:pPr>
      <w:r>
        <w:t>$LASTEXITCODE</w:t>
      </w:r>
    </w:p>
    <w:p w14:paraId="04F626DF" w14:textId="77777777" w:rsidR="00533F7B" w:rsidRDefault="00D66F7C">
      <w:pPr>
        <w:pStyle w:val="CommandBlock"/>
      </w:pPr>
      <w:r>
        <w:t>Get-Content .\python\service.json</w:t>
      </w:r>
    </w:p>
    <w:p w14:paraId="723DE897" w14:textId="77777777" w:rsidR="00533F7B" w:rsidRDefault="00D66F7C">
      <w:pPr>
        <w:pStyle w:val="CommandBlock"/>
      </w:pPr>
      <w:r>
        <w:t>Set-Content .\python\service.json '8080'</w:t>
      </w:r>
    </w:p>
    <w:p w14:paraId="4C10CFCE" w14:textId="77777777" w:rsidR="00533F7B" w:rsidRDefault="00D66F7C">
      <w:pPr>
        <w:pStyle w:val="CommandBlock"/>
      </w:pPr>
      <w:r>
        <w:t>py .\python\config_file.py</w:t>
      </w:r>
    </w:p>
    <w:p w14:paraId="3C0101DB" w14:textId="77777777" w:rsidR="00533F7B" w:rsidRDefault="00D66F7C">
      <w:pPr>
        <w:pStyle w:val="CommandBlock"/>
        <w:keepNext/>
      </w:pPr>
      <w:r>
        <w:t>$LASTEXITCODE</w:t>
      </w:r>
    </w:p>
    <w:p w14:paraId="0DB0F73E" w14:textId="77777777" w:rsidR="00533F7B" w:rsidRDefault="00D66F7C">
      <w:pPr>
        <w:pStyle w:val="CommandBlock"/>
        <w:keepNext/>
      </w:pPr>
      <w:r>
        <w:t>Get-Content .\python\service.json</w:t>
      </w:r>
    </w:p>
    <w:p w14:paraId="5909C057" w14:textId="77777777" w:rsidR="00533F7B" w:rsidRDefault="00D66F7C">
      <w:pPr>
        <w:pStyle w:val="CommandBlock"/>
      </w:pPr>
      <w:r>
        <w:t>Copy-Item service-start.json .\python\service.json</w:t>
      </w:r>
    </w:p>
    <w:p w14:paraId="6624B9FF" w14:textId="77777777" w:rsidR="00533F7B" w:rsidRDefault="00533F7B">
      <w:pPr>
        <w:keepNext/>
      </w:pPr>
    </w:p>
    <w:p w14:paraId="2A005729" w14:textId="77777777" w:rsidR="00533F7B" w:rsidRDefault="00D66F7C">
      <w:pPr>
        <w:pStyle w:val="Heading3"/>
      </w:pPr>
      <w:r>
        <w:t>Linux or macOS Invalid Port Check</w:t>
      </w:r>
    </w:p>
    <w:p w14:paraId="6A1C8C78" w14:textId="77777777" w:rsidR="00533F7B" w:rsidRDefault="00D66F7C">
      <w:pPr>
        <w:pStyle w:val="CommandBlock"/>
        <w:keepNext/>
      </w:pPr>
      <w:r>
        <w:t>echo '{"service":"contact-api","port":70000}' &gt; ./python/service.json</w:t>
      </w:r>
    </w:p>
    <w:p w14:paraId="6445C9DC" w14:textId="77777777" w:rsidR="00533F7B" w:rsidRDefault="00D66F7C">
      <w:pPr>
        <w:pStyle w:val="CommandBlock"/>
        <w:keepNext/>
      </w:pPr>
      <w:r>
        <w:t>python3 ./python/config_file.py</w:t>
      </w:r>
    </w:p>
    <w:p w14:paraId="645DD6D5" w14:textId="77777777" w:rsidR="00533F7B" w:rsidRDefault="00D66F7C">
      <w:pPr>
        <w:pStyle w:val="CommandBlock"/>
      </w:pPr>
      <w:r>
        <w:t>echo $?</w:t>
      </w:r>
    </w:p>
    <w:p w14:paraId="7F07A861" w14:textId="77777777" w:rsidR="00533F7B" w:rsidRDefault="00D66F7C">
      <w:pPr>
        <w:pStyle w:val="CommandBlock"/>
      </w:pPr>
      <w:r>
        <w:t>cat ./python/service.json</w:t>
      </w:r>
    </w:p>
    <w:p w14:paraId="63D38CDE" w14:textId="77777777" w:rsidR="00533F7B" w:rsidRDefault="00D66F7C">
      <w:pPr>
        <w:pStyle w:val="CommandBlock"/>
      </w:pPr>
      <w:r>
        <w:t>echo '{"service":"contact-api","port":"eighty"}' &gt; ./python/service.json</w:t>
      </w:r>
    </w:p>
    <w:p w14:paraId="45D015C3" w14:textId="77777777" w:rsidR="00533F7B" w:rsidRDefault="00D66F7C">
      <w:pPr>
        <w:pStyle w:val="CommandBlock"/>
      </w:pPr>
      <w:r>
        <w:t>python3 ./python/config_file.py</w:t>
      </w:r>
    </w:p>
    <w:p w14:paraId="5ADFB002" w14:textId="77777777" w:rsidR="00533F7B" w:rsidRDefault="00D66F7C">
      <w:pPr>
        <w:pStyle w:val="CommandBlock"/>
      </w:pPr>
      <w:r>
        <w:t>echo $?</w:t>
      </w:r>
    </w:p>
    <w:p w14:paraId="52701238" w14:textId="77777777" w:rsidR="00533F7B" w:rsidRDefault="00D66F7C">
      <w:pPr>
        <w:pStyle w:val="CommandBlock"/>
      </w:pPr>
      <w:r>
        <w:t>cat ./python/service.json</w:t>
      </w:r>
    </w:p>
    <w:p w14:paraId="3077D1DA" w14:textId="77777777" w:rsidR="00533F7B" w:rsidRDefault="00D66F7C">
      <w:pPr>
        <w:pStyle w:val="CommandBlock"/>
      </w:pPr>
      <w:r>
        <w:t>echo '{"service":"contact-api","port":8080.5}' &gt; ./python/service.json</w:t>
      </w:r>
    </w:p>
    <w:p w14:paraId="7FBA540F" w14:textId="77777777" w:rsidR="00533F7B" w:rsidRDefault="00D66F7C">
      <w:pPr>
        <w:pStyle w:val="CommandBlock"/>
      </w:pPr>
      <w:r>
        <w:t>python3 ./python/config_file.py</w:t>
      </w:r>
    </w:p>
    <w:p w14:paraId="2A37C8AC" w14:textId="77777777" w:rsidR="00533F7B" w:rsidRDefault="00D66F7C">
      <w:pPr>
        <w:pStyle w:val="CommandBlock"/>
      </w:pPr>
      <w:r>
        <w:t>echo $?</w:t>
      </w:r>
    </w:p>
    <w:p w14:paraId="391A46D3" w14:textId="77777777" w:rsidR="00533F7B" w:rsidRDefault="00D66F7C">
      <w:pPr>
        <w:pStyle w:val="CommandBlock"/>
      </w:pPr>
      <w:r>
        <w:t>cat ./python/service.json</w:t>
      </w:r>
    </w:p>
    <w:p w14:paraId="401BEC69" w14:textId="77777777" w:rsidR="00533F7B" w:rsidRDefault="00D66F7C">
      <w:pPr>
        <w:pStyle w:val="CommandBlock"/>
      </w:pPr>
      <w:r>
        <w:t>echo '8080' &gt; ./python/service.json</w:t>
      </w:r>
    </w:p>
    <w:p w14:paraId="0A49573B" w14:textId="77777777" w:rsidR="00533F7B" w:rsidRDefault="00D66F7C">
      <w:pPr>
        <w:pStyle w:val="CommandBlock"/>
      </w:pPr>
      <w:r>
        <w:t>python3 ./python/config_file.py</w:t>
      </w:r>
    </w:p>
    <w:p w14:paraId="3AA4392B" w14:textId="77777777" w:rsidR="00533F7B" w:rsidRDefault="00D66F7C">
      <w:pPr>
        <w:pStyle w:val="CommandBlock"/>
        <w:keepNext/>
      </w:pPr>
      <w:r>
        <w:t>echo $?</w:t>
      </w:r>
    </w:p>
    <w:p w14:paraId="4931EC14" w14:textId="77777777" w:rsidR="00533F7B" w:rsidRDefault="00D66F7C">
      <w:pPr>
        <w:pStyle w:val="CommandBlock"/>
        <w:keepNext/>
      </w:pPr>
      <w:r>
        <w:t>cat ./python/service.json</w:t>
      </w:r>
    </w:p>
    <w:p w14:paraId="1B3AA3B8" w14:textId="77777777" w:rsidR="00533F7B" w:rsidRDefault="00D66F7C">
      <w:pPr>
        <w:pStyle w:val="CommandBlock"/>
      </w:pPr>
      <w:r>
        <w:t>cp service-start.json ./python/service.json</w:t>
      </w:r>
    </w:p>
    <w:p w14:paraId="33A78543" w14:textId="77777777" w:rsidR="00533F7B" w:rsidRDefault="00533F7B">
      <w:pPr>
        <w:keepNext/>
      </w:pPr>
    </w:p>
    <w:p w14:paraId="3CB036C1" w14:textId="77777777" w:rsidR="00533F7B" w:rsidRDefault="00D66F7C">
      <w:pPr>
        <w:keepNext/>
      </w:pPr>
      <w:r>
        <w:t>The first run must print only this line, on the error stream:</w:t>
      </w:r>
    </w:p>
    <w:p w14:paraId="4F3154AB" w14:textId="77777777" w:rsidR="00533F7B" w:rsidRDefault="00533F7B">
      <w:pPr>
        <w:keepNext/>
      </w:pPr>
    </w:p>
    <w:p w14:paraId="3289F3B2" w14:textId="77777777" w:rsidR="00533F7B" w:rsidRDefault="00D66F7C">
      <w:pPr>
        <w:pStyle w:val="RequiredOutput"/>
      </w:pPr>
      <w:r>
        <w:t>Error: port in python\service.json must be between 1 and 65535</w:t>
      </w:r>
    </w:p>
    <w:p w14:paraId="7156C9C1" w14:textId="77777777" w:rsidR="00533F7B" w:rsidRDefault="00533F7B">
      <w:pPr>
        <w:keepNext/>
      </w:pPr>
    </w:p>
    <w:p w14:paraId="2986E601" w14:textId="77777777" w:rsidR="00533F7B" w:rsidRDefault="00D66F7C">
      <w:pPr>
        <w:keepNext/>
      </w:pPr>
      <w:r>
        <w:t>The other three runs must each print only this line, on the error stream:</w:t>
      </w:r>
    </w:p>
    <w:p w14:paraId="373275A0" w14:textId="77777777" w:rsidR="00533F7B" w:rsidRDefault="00533F7B">
      <w:pPr>
        <w:keepNext/>
      </w:pPr>
    </w:p>
    <w:p w14:paraId="25D75CFC" w14:textId="77777777" w:rsidR="00533F7B" w:rsidRDefault="00D66F7C">
      <w:pPr>
        <w:pStyle w:val="RequiredOutput"/>
      </w:pPr>
      <w:r>
        <w:t>Error: python\service.json is not a valid JSON configuration</w:t>
      </w:r>
    </w:p>
    <w:p w14:paraId="5216EB90" w14:textId="77777777" w:rsidR="00533F7B" w:rsidRDefault="00533F7B">
      <w:pPr>
        <w:keepNext/>
      </w:pPr>
    </w:p>
    <w:p w14:paraId="5457E01C" w14:textId="77777777" w:rsidR="00533F7B" w:rsidRDefault="00D66F7C">
      <w:r>
        <w:t>After each run, $LASTEXITCODE (echo $?) prints 1, and Get-Content (cat) prints the file exactly as Set-Content wrote it: nothing was saved. For the whole-number rule, Python checks it itself: json.loads gives 8080.5 the type float and true the type bool, so type(config.port) is not int refuses both.</w:t>
      </w:r>
    </w:p>
    <w:p w14:paraId="4A3D621F" w14:textId="77777777" w:rsidR="00533F7B" w:rsidRDefault="00533F7B">
      <w:pPr>
        <w:keepNext/>
      </w:pPr>
    </w:p>
    <w:p w14:paraId="2FEA11D6" w14:textId="77777777" w:rsidR="00533F7B" w:rsidRDefault="00533F7B">
      <w:pPr>
        <w:keepNext/>
      </w:pPr>
    </w:p>
    <w:p w14:paraId="41BAF8A9" w14:textId="77777777" w:rsidR="00533F7B" w:rsidRDefault="00D66F7C">
      <w:pPr>
        <w:pStyle w:val="Heading2"/>
      </w:pPr>
      <w:r>
        <w:t>What to Notice</w:t>
      </w:r>
    </w:p>
    <w:p w14:paraId="3CE254E5" w14:textId="77777777" w:rsidR="00533F7B" w:rsidRDefault="00D66F7C">
      <w:pPr>
        <w:pStyle w:val="ListBullet"/>
      </w:pPr>
      <w:r>
        <w:t>Lesson 3.15 read document["service"], which stops the program with a KeyError when the key is missing. get never does: a missing key gives the default.</w:t>
      </w:r>
    </w:p>
    <w:p w14:paraId="51DFA570" w14:textId="77777777" w:rsidR="00533F7B" w:rsidRDefault="00D66F7C">
      <w:pPr>
        <w:pStyle w:val="ListBullet"/>
      </w:pPr>
      <w:r>
        <w:t>json.loads checks only that the text is JSON, so it accepts a port written as "eighty". That is why load_config checks each type itself. type(config.port) is not int refuses anything but a whole number: "eighty", 8080.5, and true are all refused.</w:t>
      </w:r>
    </w:p>
    <w:p w14:paraId="0BDAA823" w14:textId="77777777" w:rsidR="00533F7B" w:rsidRDefault="00D66F7C">
      <w:pPr>
        <w:pStyle w:val="ListBullet"/>
      </w:pPr>
      <w:r>
        <w:t>If you run the Invalid Port Check with the Basic version instead, it prints Port: 70000 for the first file and Port: eighty for the second, saves each back into service.json with exit code 0: the Basic version trusts the file. For the third it prints Port: 8080.5 and saves it. For the fourth it stops with AttributeError: 'int' object has no attribute 'get'.</w:t>
      </w:r>
    </w:p>
    <w:p w14:paraId="5E70F026" w14:textId="77777777" w:rsidR="00533F7B" w:rsidRDefault="00533F7B">
      <w:pPr>
        <w:keepNext/>
      </w:pPr>
    </w:p>
    <w:p w14:paraId="2DB9CCCE" w14:textId="77777777" w:rsidR="00533F7B" w:rsidRDefault="00D66F7C">
      <w:pPr>
        <w:pStyle w:val="Heading3"/>
      </w:pPr>
      <w:r>
        <w:t>Basic and Production-Minded Comparison</w:t>
      </w:r>
    </w:p>
    <w:p w14:paraId="4BF2BCFF"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default_config, checks every value in load_config, saves through save_config, and turns any problem into one Error line and exit code 1 with nothing saved.</w:t>
      </w:r>
    </w:p>
    <w:p w14:paraId="3A496B63" w14:textId="77777777" w:rsidR="00533F7B" w:rsidRDefault="00533F7B">
      <w:pPr>
        <w:keepNext/>
      </w:pPr>
    </w:p>
    <w:p w14:paraId="2DA98C42" w14:textId="77777777" w:rsidR="00533F7B" w:rsidRDefault="00533F7B">
      <w:pPr>
        <w:keepNext/>
      </w:pPr>
    </w:p>
    <w:p w14:paraId="5C768AE7" w14:textId="77777777" w:rsidR="00533F7B" w:rsidRDefault="00533F7B">
      <w:pPr>
        <w:keepNext/>
      </w:pPr>
    </w:p>
    <w:p w14:paraId="4ABBB255" w14:textId="77777777" w:rsidR="00533F7B" w:rsidRDefault="00D66F7C">
      <w:pPr>
        <w:pStyle w:val="Heading1"/>
      </w:pPr>
      <w:r>
        <w:t>TypeScript Implementation</w:t>
      </w:r>
    </w:p>
    <w:p w14:paraId="1DB54EBB" w14:textId="77777777" w:rsidR="00533F7B" w:rsidRDefault="00D66F7C">
      <w:r>
        <w:t>TypeScript uses its built-in JSON again, as in Lesson 3.15. A key the file leaves out gives undefined, so an if keeps the default.</w:t>
      </w:r>
    </w:p>
    <w:p w14:paraId="4F9A2C55" w14:textId="77777777" w:rsidR="00533F7B" w:rsidRDefault="00533F7B">
      <w:pPr>
        <w:keepNext/>
      </w:pPr>
    </w:p>
    <w:p w14:paraId="68A38EE5" w14:textId="77777777" w:rsidR="00533F7B" w:rsidRDefault="00533F7B">
      <w:pPr>
        <w:keepNext/>
      </w:pPr>
    </w:p>
    <w:p w14:paraId="65ADD51C" w14:textId="77777777" w:rsidR="00533F7B" w:rsidRDefault="00D66F7C">
      <w:pPr>
        <w:pStyle w:val="Heading2"/>
      </w:pPr>
      <w:r>
        <w:t>Basic Implementation</w:t>
      </w:r>
    </w:p>
    <w:p w14:paraId="58D57EEB" w14:textId="77777777" w:rsidR="00533F7B" w:rsidRDefault="00D66F7C">
      <w:r>
        <w:t>Start with the most direct version: main starts four variables at their defaults, reads and parses service.json, replaces each default whose key is there, prints the settings, sets enabled to false, builds an object of every setting, serializes it, and saves it back into service.json. This Basic version trusts the file. The program joins its folder's name and service.json, so it reads and saves .\typescript\service.json, and the TypeScript programs never change another language's file. Every step is comment</w:t>
      </w:r>
      <w:r>
        <w:t>ed, so read the comments as you type it.</w:t>
      </w:r>
    </w:p>
    <w:p w14:paraId="1172DEDB" w14:textId="77777777" w:rsidR="00533F7B" w:rsidRDefault="00533F7B">
      <w:pPr>
        <w:keepNext/>
      </w:pPr>
    </w:p>
    <w:p w14:paraId="7EDC3718" w14:textId="77777777" w:rsidR="00533F7B" w:rsidRDefault="00D66F7C">
      <w:pPr>
        <w:pStyle w:val="Heading3"/>
      </w:pPr>
      <w:r>
        <w:t>typescript/src/basic.ts</w:t>
      </w:r>
    </w:p>
    <w:p w14:paraId="613A951E" w14:textId="77777777" w:rsidR="00533F7B" w:rsidRDefault="00D66F7C">
      <w:pPr>
        <w:pStyle w:val="SourceCode"/>
        <w:keepNext/>
      </w:pPr>
      <w:r>
        <w:t>// Remember, import { ... } from names what this file uses: node:fs holds</w:t>
      </w:r>
    </w:p>
    <w:p w14:paraId="1F77946A" w14:textId="77777777" w:rsidR="00533F7B" w:rsidRDefault="00D66F7C">
      <w:pPr>
        <w:pStyle w:val="SourceCode"/>
        <w:keepNext/>
      </w:pPr>
      <w:r>
        <w:t>// Node's tools for files, and node:path joins paths. JSON is built in</w:t>
      </w:r>
    </w:p>
    <w:p w14:paraId="49856B4B" w14:textId="77777777" w:rsidR="00533F7B" w:rsidRDefault="00D66F7C">
      <w:pPr>
        <w:pStyle w:val="SourceCode"/>
      </w:pPr>
      <w:r>
        <w:t>// and needs no import.</w:t>
      </w:r>
    </w:p>
    <w:p w14:paraId="1E71EC59" w14:textId="77777777" w:rsidR="00533F7B" w:rsidRDefault="00D66F7C">
      <w:pPr>
        <w:pStyle w:val="SourceCode"/>
      </w:pPr>
      <w:r>
        <w:t>import { readFileSync, writeFileSync } from "node:fs";</w:t>
      </w:r>
    </w:p>
    <w:p w14:paraId="1384CC7B" w14:textId="77777777" w:rsidR="00533F7B" w:rsidRDefault="00D66F7C">
      <w:pPr>
        <w:pStyle w:val="SourceCode"/>
      </w:pPr>
      <w:r>
        <w:t>import { join } from "node:path";</w:t>
      </w:r>
    </w:p>
    <w:p w14:paraId="68A53C5C" w14:textId="77777777" w:rsidR="00533F7B" w:rsidRDefault="00533F7B">
      <w:pPr>
        <w:pStyle w:val="SourceCode"/>
      </w:pPr>
    </w:p>
    <w:p w14:paraId="26097FAC" w14:textId="77777777" w:rsidR="00533F7B" w:rsidRDefault="00D66F7C">
      <w:pPr>
        <w:pStyle w:val="SourceCode"/>
      </w:pPr>
      <w:r>
        <w:t>// Remember, main() on the last line runs the program.</w:t>
      </w:r>
    </w:p>
    <w:p w14:paraId="5573B2B0" w14:textId="77777777" w:rsidR="00533F7B" w:rsidRDefault="00D66F7C">
      <w:pPr>
        <w:pStyle w:val="SourceCode"/>
      </w:pPr>
      <w:r>
        <w:t>function main(): void {</w:t>
      </w:r>
    </w:p>
    <w:p w14:paraId="529AF589" w14:textId="77777777" w:rsidR="00533F7B" w:rsidRDefault="00D66F7C">
      <w:pPr>
        <w:pStyle w:val="SourceCode"/>
      </w:pPr>
      <w:r>
        <w:t xml:space="preserve">    // Step 1: the defaults. Each setting starts with the value the</w:t>
      </w:r>
    </w:p>
    <w:p w14:paraId="1DCA5C51" w14:textId="77777777" w:rsidR="00533F7B" w:rsidRDefault="00D66F7C">
      <w:pPr>
        <w:pStyle w:val="SourceCode"/>
      </w:pPr>
      <w:r>
        <w:t xml:space="preserve">    // program uses when service.json does not name it. Remember, let</w:t>
      </w:r>
    </w:p>
    <w:p w14:paraId="77445734" w14:textId="77777777" w:rsidR="00533F7B" w:rsidRDefault="00D66F7C">
      <w:pPr>
        <w:pStyle w:val="SourceCode"/>
      </w:pPr>
      <w:r>
        <w:t xml:space="preserve">    // allows a variable to be given a new value later.</w:t>
      </w:r>
    </w:p>
    <w:p w14:paraId="13D2668C" w14:textId="77777777" w:rsidR="00533F7B" w:rsidRDefault="00D66F7C">
      <w:pPr>
        <w:pStyle w:val="SourceCode"/>
      </w:pPr>
      <w:r>
        <w:t xml:space="preserve">    let service: string = "contact-api";</w:t>
      </w:r>
    </w:p>
    <w:p w14:paraId="09B4B7B1" w14:textId="77777777" w:rsidR="00533F7B" w:rsidRDefault="00D66F7C">
      <w:pPr>
        <w:pStyle w:val="SourceCode"/>
      </w:pPr>
      <w:r>
        <w:t xml:space="preserve">    let environment: string = "development";</w:t>
      </w:r>
    </w:p>
    <w:p w14:paraId="74F7C8EE" w14:textId="77777777" w:rsidR="00533F7B" w:rsidRDefault="00D66F7C">
      <w:pPr>
        <w:pStyle w:val="SourceCode"/>
      </w:pPr>
      <w:r>
        <w:t xml:space="preserve">    let port: number = 8080;</w:t>
      </w:r>
    </w:p>
    <w:p w14:paraId="60E4452D" w14:textId="77777777" w:rsidR="00533F7B" w:rsidRDefault="00D66F7C">
      <w:pPr>
        <w:pStyle w:val="SourceCode"/>
      </w:pPr>
      <w:r>
        <w:t xml:space="preserve">    let enabled: boolean = true;</w:t>
      </w:r>
    </w:p>
    <w:p w14:paraId="303EACC9" w14:textId="77777777" w:rsidR="00533F7B" w:rsidRDefault="00533F7B">
      <w:pPr>
        <w:pStyle w:val="SourceCode"/>
      </w:pPr>
    </w:p>
    <w:p w14:paraId="6F7761E6" w14:textId="77777777" w:rsidR="00533F7B" w:rsidRDefault="00D66F7C">
      <w:pPr>
        <w:pStyle w:val="SourceCode"/>
      </w:pPr>
      <w:r>
        <w:t xml:space="preserve">    // Step 2: read the whole file into memory and parse it. Remember,</w:t>
      </w:r>
    </w:p>
    <w:p w14:paraId="51F3AE50" w14:textId="77777777" w:rsidR="00533F7B" w:rsidRDefault="00D66F7C">
      <w:pPr>
        <w:pStyle w:val="SourceCode"/>
      </w:pPr>
      <w:r>
        <w:t xml:space="preserve">    // JSON.parse's result has the type any, which TypeScript does not</w:t>
      </w:r>
    </w:p>
    <w:p w14:paraId="0C731359" w14:textId="77777777" w:rsidR="00533F7B" w:rsidRDefault="00D66F7C">
      <w:pPr>
        <w:pStyle w:val="SourceCode"/>
      </w:pPr>
      <w:r>
        <w:t xml:space="preserve">    // check. This Basic version trusts the file.</w:t>
      </w:r>
    </w:p>
    <w:p w14:paraId="35BA0078" w14:textId="77777777" w:rsidR="00533F7B" w:rsidRDefault="00D66F7C">
      <w:pPr>
        <w:pStyle w:val="SourceCode"/>
      </w:pPr>
      <w:r>
        <w:t xml:space="preserve">    // The file is service.json in the typescript folder, because the</w:t>
      </w:r>
    </w:p>
    <w:p w14:paraId="3BB0CBD8" w14:textId="77777777" w:rsidR="00533F7B" w:rsidRDefault="00D66F7C">
      <w:pPr>
        <w:pStyle w:val="SourceCode"/>
      </w:pPr>
      <w:r>
        <w:t xml:space="preserve">    // program saves into it and the TypeScript programs write only</w:t>
      </w:r>
    </w:p>
    <w:p w14:paraId="0888E58E" w14:textId="77777777" w:rsidR="00533F7B" w:rsidRDefault="00D66F7C">
      <w:pPr>
        <w:pStyle w:val="SourceCode"/>
      </w:pPr>
      <w:r>
        <w:t xml:space="preserve">    // inside their own folder. Remember, join joins the parts.</w:t>
      </w:r>
    </w:p>
    <w:p w14:paraId="06DB2206" w14:textId="77777777" w:rsidR="00533F7B" w:rsidRDefault="00D66F7C">
      <w:pPr>
        <w:pStyle w:val="SourceCode"/>
      </w:pPr>
      <w:r>
        <w:t xml:space="preserve">    const path: string = join("typescript", "service.json");</w:t>
      </w:r>
    </w:p>
    <w:p w14:paraId="1FB504D1" w14:textId="77777777" w:rsidR="00533F7B" w:rsidRDefault="00D66F7C">
      <w:pPr>
        <w:pStyle w:val="SourceCode"/>
      </w:pPr>
      <w:r>
        <w:t xml:space="preserve">    const jsonText: string = readFileSync(path, "utf-8");</w:t>
      </w:r>
    </w:p>
    <w:p w14:paraId="7E868815" w14:textId="77777777" w:rsidR="00533F7B" w:rsidRDefault="00D66F7C">
      <w:pPr>
        <w:pStyle w:val="SourceCode"/>
      </w:pPr>
      <w:r>
        <w:t xml:space="preserve">    const document: any = JSON.parse(jsonText);</w:t>
      </w:r>
    </w:p>
    <w:p w14:paraId="0A1F9CBF" w14:textId="77777777" w:rsidR="00533F7B" w:rsidRDefault="00533F7B">
      <w:pPr>
        <w:pStyle w:val="SourceCode"/>
      </w:pPr>
    </w:p>
    <w:p w14:paraId="79CCFC76" w14:textId="77777777" w:rsidR="00533F7B" w:rsidRDefault="00D66F7C">
      <w:pPr>
        <w:pStyle w:val="SourceCode"/>
      </w:pPr>
      <w:r>
        <w:t xml:space="preserve">    // Step 3: replace each default that the file names. A key the file</w:t>
      </w:r>
    </w:p>
    <w:p w14:paraId="47FE3A18" w14:textId="77777777" w:rsidR="00533F7B" w:rsidRDefault="00D66F7C">
      <w:pPr>
        <w:pStyle w:val="SourceCode"/>
      </w:pPr>
      <w:r>
        <w:t xml:space="preserve">    // leaves out gives undefined, so each if replaces a default only when</w:t>
      </w:r>
    </w:p>
    <w:p w14:paraId="7F07950A" w14:textId="77777777" w:rsidR="00533F7B" w:rsidRDefault="00D66F7C">
      <w:pPr>
        <w:pStyle w:val="SourceCode"/>
      </w:pPr>
      <w:r>
        <w:t xml:space="preserve">    // the key is there, and a missing key keeps its default. This Basic</w:t>
      </w:r>
    </w:p>
    <w:p w14:paraId="60ED972B" w14:textId="77777777" w:rsidR="00533F7B" w:rsidRDefault="00D66F7C">
      <w:pPr>
        <w:pStyle w:val="SourceCode"/>
      </w:pPr>
      <w:r>
        <w:t xml:space="preserve">    // version trusts that each value has the right kind.</w:t>
      </w:r>
    </w:p>
    <w:p w14:paraId="15CD3440" w14:textId="77777777" w:rsidR="00533F7B" w:rsidRDefault="00D66F7C">
      <w:pPr>
        <w:pStyle w:val="SourceCode"/>
      </w:pPr>
      <w:r>
        <w:t xml:space="preserve">    if (document.service !== undefined) {</w:t>
      </w:r>
    </w:p>
    <w:p w14:paraId="7C5A36BD" w14:textId="77777777" w:rsidR="00533F7B" w:rsidRDefault="00D66F7C">
      <w:pPr>
        <w:pStyle w:val="SourceCode"/>
      </w:pPr>
      <w:r>
        <w:t xml:space="preserve">        service = document.service;</w:t>
      </w:r>
    </w:p>
    <w:p w14:paraId="2BF2F968" w14:textId="77777777" w:rsidR="00533F7B" w:rsidRDefault="00D66F7C">
      <w:pPr>
        <w:pStyle w:val="SourceCode"/>
      </w:pPr>
      <w:r>
        <w:t xml:space="preserve">    }</w:t>
      </w:r>
    </w:p>
    <w:p w14:paraId="2356D14A" w14:textId="77777777" w:rsidR="00533F7B" w:rsidRDefault="00D66F7C">
      <w:pPr>
        <w:pStyle w:val="SourceCode"/>
      </w:pPr>
      <w:r>
        <w:t xml:space="preserve">    if (document.environment !== undefined) {</w:t>
      </w:r>
    </w:p>
    <w:p w14:paraId="54A7DACC" w14:textId="77777777" w:rsidR="00533F7B" w:rsidRDefault="00D66F7C">
      <w:pPr>
        <w:pStyle w:val="SourceCode"/>
      </w:pPr>
      <w:r>
        <w:t xml:space="preserve">        environment = document.environment;</w:t>
      </w:r>
    </w:p>
    <w:p w14:paraId="4681B8EC" w14:textId="77777777" w:rsidR="00533F7B" w:rsidRDefault="00D66F7C">
      <w:pPr>
        <w:pStyle w:val="SourceCode"/>
      </w:pPr>
      <w:r>
        <w:t xml:space="preserve">    }</w:t>
      </w:r>
    </w:p>
    <w:p w14:paraId="79A01664" w14:textId="77777777" w:rsidR="00533F7B" w:rsidRDefault="00D66F7C">
      <w:pPr>
        <w:pStyle w:val="SourceCode"/>
      </w:pPr>
      <w:r>
        <w:t xml:space="preserve">    if (document.port !== undefined) {</w:t>
      </w:r>
    </w:p>
    <w:p w14:paraId="0D87E04F" w14:textId="77777777" w:rsidR="00533F7B" w:rsidRDefault="00D66F7C">
      <w:pPr>
        <w:pStyle w:val="SourceCode"/>
      </w:pPr>
      <w:r>
        <w:t xml:space="preserve">        port = document.port;</w:t>
      </w:r>
    </w:p>
    <w:p w14:paraId="30B4F26B" w14:textId="77777777" w:rsidR="00533F7B" w:rsidRDefault="00D66F7C">
      <w:pPr>
        <w:pStyle w:val="SourceCode"/>
      </w:pPr>
      <w:r>
        <w:t xml:space="preserve">    }</w:t>
      </w:r>
    </w:p>
    <w:p w14:paraId="28C4C3CC" w14:textId="77777777" w:rsidR="00533F7B" w:rsidRDefault="00D66F7C">
      <w:pPr>
        <w:pStyle w:val="SourceCode"/>
      </w:pPr>
      <w:r>
        <w:t xml:space="preserve">    if (document.enabled !== undefined) {</w:t>
      </w:r>
    </w:p>
    <w:p w14:paraId="1F98232E" w14:textId="77777777" w:rsidR="00533F7B" w:rsidRDefault="00D66F7C">
      <w:pPr>
        <w:pStyle w:val="SourceCode"/>
      </w:pPr>
      <w:r>
        <w:t xml:space="preserve">        enabled = document.enabled;</w:t>
      </w:r>
    </w:p>
    <w:p w14:paraId="2A8A6CC9" w14:textId="77777777" w:rsidR="00533F7B" w:rsidRDefault="00D66F7C">
      <w:pPr>
        <w:pStyle w:val="SourceCode"/>
      </w:pPr>
      <w:r>
        <w:t xml:space="preserve">    }</w:t>
      </w:r>
    </w:p>
    <w:p w14:paraId="1B7C2307" w14:textId="77777777" w:rsidR="00533F7B" w:rsidRDefault="00533F7B">
      <w:pPr>
        <w:pStyle w:val="SourceCode"/>
      </w:pPr>
    </w:p>
    <w:p w14:paraId="04588C61" w14:textId="77777777" w:rsidR="00533F7B" w:rsidRDefault="00D66F7C">
      <w:pPr>
        <w:pStyle w:val="SourceCode"/>
      </w:pPr>
      <w:r>
        <w:t xml:space="preserve">    // Step 4: print the settings.</w:t>
      </w:r>
    </w:p>
    <w:p w14:paraId="540E07A1" w14:textId="77777777" w:rsidR="00533F7B" w:rsidRDefault="00D66F7C">
      <w:pPr>
        <w:pStyle w:val="SourceCode"/>
      </w:pPr>
      <w:r>
        <w:t xml:space="preserve">    console.log(`Service: ${service}`);</w:t>
      </w:r>
    </w:p>
    <w:p w14:paraId="394793A4" w14:textId="77777777" w:rsidR="00533F7B" w:rsidRDefault="00D66F7C">
      <w:pPr>
        <w:pStyle w:val="SourceCode"/>
      </w:pPr>
      <w:r>
        <w:t xml:space="preserve">    console.log(`Environment: ${environment}`);</w:t>
      </w:r>
    </w:p>
    <w:p w14:paraId="09F7C07D" w14:textId="77777777" w:rsidR="00533F7B" w:rsidRDefault="00D66F7C">
      <w:pPr>
        <w:pStyle w:val="SourceCode"/>
      </w:pPr>
      <w:r>
        <w:t xml:space="preserve">    console.log(`Port: ${port}`);</w:t>
      </w:r>
    </w:p>
    <w:p w14:paraId="00A040F3" w14:textId="77777777" w:rsidR="00533F7B" w:rsidRDefault="00D66F7C">
      <w:pPr>
        <w:pStyle w:val="SourceCode"/>
      </w:pPr>
      <w:r>
        <w:t xml:space="preserve">    console.log(`Enabled: ${enabled}`);</w:t>
      </w:r>
    </w:p>
    <w:p w14:paraId="1EE84CF9" w14:textId="77777777" w:rsidR="00533F7B" w:rsidRDefault="00533F7B">
      <w:pPr>
        <w:pStyle w:val="SourceCode"/>
      </w:pPr>
    </w:p>
    <w:p w14:paraId="50DDA3C1" w14:textId="77777777" w:rsidR="00533F7B" w:rsidRDefault="00D66F7C">
      <w:pPr>
        <w:pStyle w:val="SourceCode"/>
      </w:pPr>
      <w:r>
        <w:t xml:space="preserve">    // Step 5: change one setting in memory, as a settings screen would</w:t>
      </w:r>
    </w:p>
    <w:p w14:paraId="61E00A66" w14:textId="77777777" w:rsidR="00533F7B" w:rsidRDefault="00D66F7C">
      <w:pPr>
        <w:pStyle w:val="SourceCode"/>
      </w:pPr>
      <w:r>
        <w:t xml:space="preserve">    // when you switch the service off.</w:t>
      </w:r>
    </w:p>
    <w:p w14:paraId="6AFBE722" w14:textId="77777777" w:rsidR="00533F7B" w:rsidRDefault="00D66F7C">
      <w:pPr>
        <w:pStyle w:val="SourceCode"/>
      </w:pPr>
      <w:r>
        <w:t xml:space="preserve">    enabled = false;</w:t>
      </w:r>
    </w:p>
    <w:p w14:paraId="5CDEFBC3" w14:textId="77777777" w:rsidR="00533F7B" w:rsidRDefault="00D66F7C">
      <w:pPr>
        <w:pStyle w:val="SourceCode"/>
      </w:pPr>
      <w:r>
        <w:t xml:space="preserve">    console.log("Changed enabled to false");</w:t>
      </w:r>
    </w:p>
    <w:p w14:paraId="716D3DC8" w14:textId="77777777" w:rsidR="00533F7B" w:rsidRDefault="00533F7B">
      <w:pPr>
        <w:pStyle w:val="SourceCode"/>
      </w:pPr>
    </w:p>
    <w:p w14:paraId="06E8089D" w14:textId="77777777" w:rsidR="00533F7B" w:rsidRDefault="00D66F7C">
      <w:pPr>
        <w:pStyle w:val="SourceCode"/>
      </w:pPr>
      <w:r>
        <w:t xml:space="preserve">    // Step 6: build an object that holds every setting, the defaults</w:t>
      </w:r>
    </w:p>
    <w:p w14:paraId="0E9F1254" w14:textId="77777777" w:rsidR="00533F7B" w:rsidRDefault="00D66F7C">
      <w:pPr>
        <w:pStyle w:val="SourceCode"/>
      </w:pPr>
      <w:r>
        <w:t xml:space="preserve">    // included, and serialize it. { key: value, ... } builds a plain</w:t>
      </w:r>
    </w:p>
    <w:p w14:paraId="078EE933" w14:textId="77777777" w:rsidR="00533F7B" w:rsidRDefault="00D66F7C">
      <w:pPr>
        <w:pStyle w:val="SourceCode"/>
      </w:pPr>
      <w:r>
        <w:t xml:space="preserve">    // object with those fields, in the order written, like the options</w:t>
      </w:r>
    </w:p>
    <w:p w14:paraId="10950459" w14:textId="77777777" w:rsidR="00533F7B" w:rsidRDefault="00D66F7C">
      <w:pPr>
        <w:pStyle w:val="SourceCode"/>
      </w:pPr>
      <w:r>
        <w:t xml:space="preserve">    // object of Lesson 3.11. Remember, JSON.stringify writes compact JSON.</w:t>
      </w:r>
    </w:p>
    <w:p w14:paraId="3FD4945D" w14:textId="77777777" w:rsidR="00533F7B" w:rsidRDefault="00D66F7C">
      <w:pPr>
        <w:pStyle w:val="SourceCode"/>
      </w:pPr>
      <w:r>
        <w:t xml:space="preserve">    const saved = { service: service, environment: environment, port: port,</w:t>
      </w:r>
    </w:p>
    <w:p w14:paraId="594C78F1" w14:textId="77777777" w:rsidR="00533F7B" w:rsidRDefault="00D66F7C">
      <w:pPr>
        <w:pStyle w:val="SourceCode"/>
      </w:pPr>
      <w:r>
        <w:t xml:space="preserve">                    enabled: enabled };</w:t>
      </w:r>
    </w:p>
    <w:p w14:paraId="65C8A87D" w14:textId="77777777" w:rsidR="00533F7B" w:rsidRDefault="00D66F7C">
      <w:pPr>
        <w:pStyle w:val="SourceCode"/>
      </w:pPr>
      <w:r>
        <w:t xml:space="preserve">    const compact: string = JSON.stringify(saved);</w:t>
      </w:r>
    </w:p>
    <w:p w14:paraId="5DF4B5AD" w14:textId="77777777" w:rsidR="00533F7B" w:rsidRDefault="00533F7B">
      <w:pPr>
        <w:pStyle w:val="SourceCode"/>
      </w:pPr>
    </w:p>
    <w:p w14:paraId="0FEA87C4" w14:textId="77777777" w:rsidR="00533F7B" w:rsidRDefault="00D66F7C">
      <w:pPr>
        <w:pStyle w:val="SourceCode"/>
      </w:pPr>
      <w:r>
        <w:t xml:space="preserve">    // Step 7: save the text back into service.json. The file was read in</w:t>
      </w:r>
    </w:p>
    <w:p w14:paraId="33671C7B" w14:textId="77777777" w:rsidR="00533F7B" w:rsidRDefault="00D66F7C">
      <w:pPr>
        <w:pStyle w:val="SourceCode"/>
      </w:pPr>
      <w:r>
        <w:t xml:space="preserve">    // Step 2, so writing it now replaces its whole contents, as Lesson</w:t>
      </w:r>
    </w:p>
    <w:p w14:paraId="15BC6FF4" w14:textId="77777777" w:rsidR="00533F7B" w:rsidRDefault="00D66F7C">
      <w:pPr>
        <w:pStyle w:val="SourceCode"/>
      </w:pPr>
      <w:r>
        <w:t xml:space="preserve">    // 3.5's overwrite did. Remember, writeFileSync replaces the contents.</w:t>
      </w:r>
    </w:p>
    <w:p w14:paraId="791FB23D" w14:textId="77777777" w:rsidR="00533F7B" w:rsidRDefault="00D66F7C">
      <w:pPr>
        <w:pStyle w:val="SourceCode"/>
      </w:pPr>
      <w:r>
        <w:t xml:space="preserve">    writeFileSync(path, compact + "\n", "utf-8");</w:t>
      </w:r>
    </w:p>
    <w:p w14:paraId="5005BCC1" w14:textId="77777777" w:rsidR="00533F7B" w:rsidRDefault="00D66F7C">
      <w:pPr>
        <w:pStyle w:val="SourceCode"/>
        <w:keepNext/>
      </w:pPr>
      <w:r>
        <w:t xml:space="preserve">    console.log(`Saved ${path}`);</w:t>
      </w:r>
    </w:p>
    <w:p w14:paraId="072715DA" w14:textId="77777777" w:rsidR="00533F7B" w:rsidRDefault="00D66F7C">
      <w:pPr>
        <w:pStyle w:val="SourceCode"/>
        <w:keepNext/>
      </w:pPr>
      <w:r>
        <w:t>}</w:t>
      </w:r>
    </w:p>
    <w:p w14:paraId="017E0897" w14:textId="77777777" w:rsidR="00533F7B" w:rsidRDefault="00533F7B">
      <w:pPr>
        <w:pStyle w:val="SourceCode"/>
        <w:keepNext/>
      </w:pPr>
    </w:p>
    <w:p w14:paraId="5B1C4BC4" w14:textId="77777777" w:rsidR="00533F7B" w:rsidRDefault="00D66F7C">
      <w:pPr>
        <w:pStyle w:val="SourceCode"/>
      </w:pPr>
      <w:r>
        <w:t>main();</w:t>
      </w:r>
    </w:p>
    <w:p w14:paraId="67937FE9" w14:textId="77777777" w:rsidR="00533F7B" w:rsidRDefault="00533F7B">
      <w:pPr>
        <w:keepNext/>
      </w:pPr>
    </w:p>
    <w:p w14:paraId="209EED8E" w14:textId="77777777" w:rsidR="00533F7B" w:rsidRDefault="00D66F7C">
      <w:pPr>
        <w:pStyle w:val="Heading3"/>
      </w:pPr>
      <w:r>
        <w:t>Windows PowerShell Basic Build and Run</w:t>
      </w:r>
    </w:p>
    <w:p w14:paraId="0C0C273F" w14:textId="77777777" w:rsidR="00533F7B" w:rsidRDefault="00D66F7C">
      <w:pPr>
        <w:keepNext/>
      </w:pPr>
      <w:r>
        <w:t>Put the starting settings back into .\typescript\service.json, build the program, and run it once from the lesson-3.17 folder.</w:t>
      </w:r>
    </w:p>
    <w:p w14:paraId="494A5A60" w14:textId="77777777" w:rsidR="00533F7B" w:rsidRDefault="00533F7B">
      <w:pPr>
        <w:keepNext/>
      </w:pPr>
    </w:p>
    <w:p w14:paraId="447A0172" w14:textId="77777777" w:rsidR="00533F7B" w:rsidRDefault="00D66F7C">
      <w:pPr>
        <w:pStyle w:val="CommandBlock"/>
        <w:keepNext/>
      </w:pPr>
      <w:r>
        <w:t>Copy-Item service-start.json .\typescript\service.json</w:t>
      </w:r>
    </w:p>
    <w:p w14:paraId="179653D3" w14:textId="77777777" w:rsidR="00533F7B" w:rsidRDefault="00D66F7C">
      <w:pPr>
        <w:pStyle w:val="CommandBlock"/>
        <w:keepNext/>
      </w:pPr>
      <w:r>
        <w:t>npm --prefix .\typescript run check</w:t>
      </w:r>
    </w:p>
    <w:p w14:paraId="7D1A7E38" w14:textId="77777777" w:rsidR="00533F7B" w:rsidRDefault="00D66F7C">
      <w:pPr>
        <w:pStyle w:val="CommandBlock"/>
        <w:keepNext/>
      </w:pPr>
      <w:r>
        <w:t>npm --prefix .\typescript run build</w:t>
      </w:r>
    </w:p>
    <w:p w14:paraId="7C692FDD" w14:textId="77777777" w:rsidR="00533F7B" w:rsidRDefault="00D66F7C">
      <w:pPr>
        <w:pStyle w:val="CommandBlock"/>
      </w:pPr>
      <w:r>
        <w:t>node .\typescript\dist\basic.js</w:t>
      </w:r>
    </w:p>
    <w:p w14:paraId="6A5E257F" w14:textId="77777777" w:rsidR="00533F7B" w:rsidRDefault="00533F7B">
      <w:pPr>
        <w:keepNext/>
      </w:pPr>
    </w:p>
    <w:p w14:paraId="38D16EDA" w14:textId="77777777" w:rsidR="00533F7B" w:rsidRDefault="00D66F7C">
      <w:pPr>
        <w:pStyle w:val="Heading3"/>
      </w:pPr>
      <w:r>
        <w:t>Linux or macOS Basic Build and Run</w:t>
      </w:r>
    </w:p>
    <w:p w14:paraId="55966262" w14:textId="77777777" w:rsidR="00533F7B" w:rsidRDefault="00D66F7C">
      <w:pPr>
        <w:pStyle w:val="CommandBlock"/>
        <w:keepNext/>
      </w:pPr>
      <w:r>
        <w:t>cp service-start.json ./typescript/service.json</w:t>
      </w:r>
    </w:p>
    <w:p w14:paraId="0549247E" w14:textId="77777777" w:rsidR="00533F7B" w:rsidRDefault="00D66F7C">
      <w:pPr>
        <w:pStyle w:val="CommandBlock"/>
        <w:keepNext/>
      </w:pPr>
      <w:r>
        <w:t>npm --prefix ./typescript run check</w:t>
      </w:r>
    </w:p>
    <w:p w14:paraId="6209B5E9" w14:textId="77777777" w:rsidR="00533F7B" w:rsidRDefault="00D66F7C">
      <w:pPr>
        <w:pStyle w:val="CommandBlock"/>
        <w:keepNext/>
      </w:pPr>
      <w:r>
        <w:t>npm --prefix ./typescript run build</w:t>
      </w:r>
    </w:p>
    <w:p w14:paraId="29949811" w14:textId="77777777" w:rsidR="00533F7B" w:rsidRDefault="00D66F7C">
      <w:pPr>
        <w:pStyle w:val="CommandBlock"/>
      </w:pPr>
      <w:r>
        <w:t>node ./typescript/dist/basic.js</w:t>
      </w:r>
    </w:p>
    <w:p w14:paraId="449A97A5" w14:textId="77777777" w:rsidR="00533F7B" w:rsidRDefault="00533F7B">
      <w:pPr>
        <w:keepNext/>
      </w:pPr>
    </w:p>
    <w:p w14:paraId="79B87C1D" w14:textId="77777777" w:rsidR="00533F7B" w:rsidRDefault="00D66F7C">
      <w:pPr>
        <w:pStyle w:val="Heading3"/>
      </w:pPr>
      <w:r>
        <w:t>Check Your Results</w:t>
      </w:r>
    </w:p>
    <w:p w14:paraId="357E694F" w14:textId="77777777" w:rsidR="00533F7B" w:rsidRDefault="00D66F7C">
      <w:pPr>
        <w:keepNext/>
      </w:pPr>
      <w:r>
        <w:t>The npm check and build steps print their own lines first; those are not part of the program's output. Your screen must show these lines, with the same spelling, spacing, and capitalization:</w:t>
      </w:r>
    </w:p>
    <w:p w14:paraId="4D9AD071" w14:textId="77777777" w:rsidR="00533F7B" w:rsidRDefault="00533F7B">
      <w:pPr>
        <w:keepNext/>
      </w:pPr>
    </w:p>
    <w:p w14:paraId="473B6999" w14:textId="77777777" w:rsidR="00533F7B" w:rsidRDefault="00D66F7C">
      <w:pPr>
        <w:pStyle w:val="RequiredOutput"/>
        <w:keepNext/>
      </w:pPr>
      <w:r>
        <w:t>Service: contact-api</w:t>
      </w:r>
    </w:p>
    <w:p w14:paraId="4D4EF7A9" w14:textId="77777777" w:rsidR="00533F7B" w:rsidRDefault="00D66F7C">
      <w:pPr>
        <w:pStyle w:val="RequiredOutput"/>
        <w:keepNext/>
      </w:pPr>
      <w:r>
        <w:t>Environment: staging</w:t>
      </w:r>
    </w:p>
    <w:p w14:paraId="697FE981" w14:textId="77777777" w:rsidR="00533F7B" w:rsidRDefault="00D66F7C">
      <w:pPr>
        <w:pStyle w:val="RequiredOutput"/>
        <w:keepNext/>
      </w:pPr>
      <w:r>
        <w:t>Port: 8080</w:t>
      </w:r>
    </w:p>
    <w:p w14:paraId="6B2DF545" w14:textId="77777777" w:rsidR="00533F7B" w:rsidRDefault="00D66F7C">
      <w:pPr>
        <w:pStyle w:val="RequiredOutput"/>
        <w:keepNext/>
      </w:pPr>
      <w:r>
        <w:t>Enabled: true</w:t>
      </w:r>
    </w:p>
    <w:p w14:paraId="5D27381F" w14:textId="77777777" w:rsidR="00533F7B" w:rsidRDefault="00D66F7C">
      <w:pPr>
        <w:pStyle w:val="RequiredOutput"/>
        <w:keepNext/>
      </w:pPr>
      <w:r>
        <w:t>Changed enabled to false</w:t>
      </w:r>
    </w:p>
    <w:p w14:paraId="44A0F85E" w14:textId="77777777" w:rsidR="00533F7B" w:rsidRDefault="00D66F7C">
      <w:pPr>
        <w:pStyle w:val="RequiredOutput"/>
      </w:pPr>
      <w:r>
        <w:t>Saved typescript\service.json</w:t>
      </w:r>
    </w:p>
    <w:p w14:paraId="6E6518B2" w14:textId="77777777" w:rsidR="00533F7B" w:rsidRDefault="00533F7B">
      <w:pPr>
        <w:keepNext/>
      </w:pPr>
    </w:p>
    <w:p w14:paraId="377149BE" w14:textId="77777777" w:rsidR="00533F7B" w:rsidRDefault="00D66F7C">
      <w:pPr>
        <w:pStyle w:val="ListBullet"/>
      </w:pPr>
      <w:r>
        <w:t>The first four lines are the four settings. The starting file names all four, so every value came from the file and no default was needed; the Edited Configuration Check below leaves a key out.</w:t>
      </w:r>
    </w:p>
    <w:p w14:paraId="1026D937" w14:textId="77777777" w:rsidR="00533F7B" w:rsidRDefault="00D66F7C">
      <w:pPr>
        <w:pStyle w:val="ListBullet"/>
      </w:pPr>
      <w:r>
        <w:t>Changed enabled to false says the setting was changed in memory.</w:t>
      </w:r>
    </w:p>
    <w:p w14:paraId="3D67C8A1" w14:textId="77777777" w:rsidR="00533F7B" w:rsidRDefault="00D66F7C">
      <w:pPr>
        <w:pStyle w:val="ListBullet"/>
      </w:pPr>
      <w:r>
        <w:t>The Saved line says every setting was written back into .\typescript\service.json, replacing its contents; the program prints the path as it joined it, without .\ in front. Get-Content .\typescript\service.json (cat ./typescript/service.json on Linux or macOS) now shows one line of compact JSON, {"service":"contact-api","environment":"staging","port":8080,"enabled":false}: the same four settings with enabled now false. The indentation is gone because the program serializes compact JSON, as in Lesson 3.15; t</w:t>
      </w:r>
      <w:r>
        <w:t>he next run reads it the same way, and the change is kept: run the program again without the Copy-Item line, and it prints Enabled: false.</w:t>
      </w:r>
    </w:p>
    <w:p w14:paraId="5188A46D" w14:textId="77777777" w:rsidR="00533F7B" w:rsidRDefault="00D66F7C">
      <w:pPr>
        <w:pStyle w:val="ListBullet"/>
      </w:pPr>
      <w:r>
        <w:t>The block starts with Copy-Item service-start.json .\typescript\service.json, which puts the starting settings back into this language's own copy: every run saves enabled as false, so without it a second run would print Enabled: false.</w:t>
      </w:r>
    </w:p>
    <w:p w14:paraId="0218BE92" w14:textId="77777777" w:rsidR="00533F7B" w:rsidRDefault="00D66F7C">
      <w:pPr>
        <w:pStyle w:val="ListBullet"/>
      </w:pPr>
      <w:r>
        <w:t>If the program stops with Error: ENOENT: no such file or directory, open followed by the file's path, .\typescript\service.json is missing. Run the program from the lesson-3.17 folder, and start the block with its Copy-Item line.</w:t>
      </w:r>
    </w:p>
    <w:p w14:paraId="0A5399C5" w14:textId="77777777" w:rsidR="00533F7B" w:rsidRDefault="00D66F7C">
      <w:pPr>
        <w:pStyle w:val="ListBullet"/>
      </w:pPr>
      <w:r>
        <w:t>Run every program from the lesson-3.17 folder. A relative path starts from the working directory, so a program run from another folder looks for its language's folder and service.json there.</w:t>
      </w:r>
    </w:p>
    <w:p w14:paraId="443ECCEC" w14:textId="77777777" w:rsidR="00533F7B" w:rsidRDefault="00D66F7C">
      <w:pPr>
        <w:pStyle w:val="ListBullet"/>
      </w:pPr>
      <w:r>
        <w:t>If the build fails with another message, read the first error: it names the file and line to fix.</w:t>
      </w:r>
    </w:p>
    <w:p w14:paraId="3848469A" w14:textId="77777777" w:rsidR="00533F7B" w:rsidRDefault="00533F7B">
      <w:pPr>
        <w:keepNext/>
      </w:pPr>
    </w:p>
    <w:p w14:paraId="47C95A6F" w14:textId="77777777" w:rsidR="00533F7B" w:rsidRDefault="00D66F7C">
      <w:pPr>
        <w:pStyle w:val="Heading3"/>
      </w:pPr>
      <w:r>
        <w:t>Windows PowerShell Edited Configuration Check</w:t>
      </w:r>
    </w:p>
    <w:p w14:paraId="129F4206" w14:textId="77777777" w:rsidR="00533F7B" w:rsidRDefault="00D66F7C">
      <w:pPr>
        <w:keepNext/>
      </w:pPr>
      <w:r>
        <w:t>Now change the program's behavior without changing its code. Set-Content replaces .\typescript\service.json with a new configuration in one line: the port is now 9090, and the environment key is left out. Then the same program runs again, exactly as it was built: this block has no build command. Get-Content then shows what it saved.</w:t>
      </w:r>
    </w:p>
    <w:p w14:paraId="02B490AA" w14:textId="77777777" w:rsidR="00533F7B" w:rsidRDefault="00533F7B">
      <w:pPr>
        <w:keepNext/>
      </w:pPr>
    </w:p>
    <w:p w14:paraId="641E6AE0" w14:textId="77777777" w:rsidR="00533F7B" w:rsidRDefault="00D66F7C">
      <w:pPr>
        <w:pStyle w:val="CommandBlock"/>
        <w:keepNext/>
      </w:pPr>
      <w:r>
        <w:t>Set-Content .\typescript\service.json `</w:t>
      </w:r>
    </w:p>
    <w:p w14:paraId="7DF6F827" w14:textId="77777777" w:rsidR="00533F7B" w:rsidRDefault="00D66F7C">
      <w:pPr>
        <w:pStyle w:val="CommandBlock"/>
        <w:keepNext/>
      </w:pPr>
      <w:r>
        <w:t xml:space="preserve">    '{"service":"contact-api","port":9090,"enabled":true}'</w:t>
      </w:r>
    </w:p>
    <w:p w14:paraId="069AECC7" w14:textId="77777777" w:rsidR="00533F7B" w:rsidRDefault="00D66F7C">
      <w:pPr>
        <w:pStyle w:val="CommandBlock"/>
        <w:keepNext/>
      </w:pPr>
      <w:r>
        <w:t>node .\typescript\dist\basic.js</w:t>
      </w:r>
    </w:p>
    <w:p w14:paraId="007A4478" w14:textId="77777777" w:rsidR="00533F7B" w:rsidRDefault="00D66F7C">
      <w:pPr>
        <w:pStyle w:val="CommandBlock"/>
      </w:pPr>
      <w:r>
        <w:t>Get-Content .\typescript\service.json</w:t>
      </w:r>
    </w:p>
    <w:p w14:paraId="6DA16F94" w14:textId="77777777" w:rsidR="00533F7B" w:rsidRDefault="00533F7B">
      <w:pPr>
        <w:keepNext/>
      </w:pPr>
    </w:p>
    <w:p w14:paraId="6542859D" w14:textId="77777777" w:rsidR="00533F7B" w:rsidRDefault="00D66F7C">
      <w:pPr>
        <w:pStyle w:val="Heading3"/>
      </w:pPr>
      <w:r>
        <w:t>Linux or macOS Edited Configuration Check</w:t>
      </w:r>
    </w:p>
    <w:p w14:paraId="440CBF5D" w14:textId="77777777" w:rsidR="00533F7B" w:rsidRDefault="00D66F7C">
      <w:pPr>
        <w:pStyle w:val="CommandBlock"/>
        <w:keepNext/>
      </w:pPr>
      <w:r>
        <w:t>echo '{"service":"contact-api","port":9090,"enabled":true}' \</w:t>
      </w:r>
    </w:p>
    <w:p w14:paraId="381618C5" w14:textId="77777777" w:rsidR="00533F7B" w:rsidRDefault="00D66F7C">
      <w:pPr>
        <w:pStyle w:val="CommandBlock"/>
        <w:keepNext/>
      </w:pPr>
      <w:r>
        <w:t xml:space="preserve">    &gt; ./typescript/service.json</w:t>
      </w:r>
    </w:p>
    <w:p w14:paraId="42C10A11" w14:textId="77777777" w:rsidR="00533F7B" w:rsidRDefault="00D66F7C">
      <w:pPr>
        <w:pStyle w:val="CommandBlock"/>
        <w:keepNext/>
      </w:pPr>
      <w:r>
        <w:t>node ./typescript/dist/basic.js</w:t>
      </w:r>
    </w:p>
    <w:p w14:paraId="02AC197A" w14:textId="77777777" w:rsidR="00533F7B" w:rsidRDefault="00D66F7C">
      <w:pPr>
        <w:pStyle w:val="CommandBlock"/>
      </w:pPr>
      <w:r>
        <w:t>cat ./typescript/service.json</w:t>
      </w:r>
    </w:p>
    <w:p w14:paraId="1F5A14FF" w14:textId="77777777" w:rsidR="00533F7B" w:rsidRDefault="00533F7B">
      <w:pPr>
        <w:keepNext/>
      </w:pPr>
    </w:p>
    <w:p w14:paraId="5DE42C8A" w14:textId="77777777" w:rsidR="00533F7B" w:rsidRDefault="00D66F7C">
      <w:pPr>
        <w:keepNext/>
      </w:pPr>
      <w:r>
        <w:t>The program must print these lines:</w:t>
      </w:r>
    </w:p>
    <w:p w14:paraId="158D99EE" w14:textId="77777777" w:rsidR="00533F7B" w:rsidRDefault="00533F7B">
      <w:pPr>
        <w:keepNext/>
      </w:pPr>
    </w:p>
    <w:p w14:paraId="7456F33C" w14:textId="77777777" w:rsidR="00533F7B" w:rsidRDefault="00D66F7C">
      <w:pPr>
        <w:pStyle w:val="RequiredOutput"/>
        <w:keepNext/>
      </w:pPr>
      <w:r>
        <w:t>Service: contact-api</w:t>
      </w:r>
    </w:p>
    <w:p w14:paraId="46BE3258" w14:textId="77777777" w:rsidR="00533F7B" w:rsidRDefault="00D66F7C">
      <w:pPr>
        <w:pStyle w:val="RequiredOutput"/>
        <w:keepNext/>
      </w:pPr>
      <w:r>
        <w:t>Environment: development</w:t>
      </w:r>
    </w:p>
    <w:p w14:paraId="099E2307" w14:textId="77777777" w:rsidR="00533F7B" w:rsidRDefault="00D66F7C">
      <w:pPr>
        <w:pStyle w:val="RequiredOutput"/>
        <w:keepNext/>
      </w:pPr>
      <w:r>
        <w:t>Port: 9090</w:t>
      </w:r>
    </w:p>
    <w:p w14:paraId="12B27AD8" w14:textId="77777777" w:rsidR="00533F7B" w:rsidRDefault="00D66F7C">
      <w:pPr>
        <w:pStyle w:val="RequiredOutput"/>
        <w:keepNext/>
      </w:pPr>
      <w:r>
        <w:t>Enabled: true</w:t>
      </w:r>
    </w:p>
    <w:p w14:paraId="641F65E4" w14:textId="77777777" w:rsidR="00533F7B" w:rsidRDefault="00D66F7C">
      <w:pPr>
        <w:pStyle w:val="RequiredOutput"/>
        <w:keepNext/>
      </w:pPr>
      <w:r>
        <w:t>Changed enabled to false</w:t>
      </w:r>
    </w:p>
    <w:p w14:paraId="2394C93A" w14:textId="77777777" w:rsidR="00533F7B" w:rsidRDefault="00D66F7C">
      <w:pPr>
        <w:pStyle w:val="RequiredOutput"/>
      </w:pPr>
      <w:r>
        <w:t>Saved typescript\service.json</w:t>
      </w:r>
    </w:p>
    <w:p w14:paraId="1DF8710B" w14:textId="77777777" w:rsidR="00533F7B" w:rsidRDefault="00533F7B">
      <w:pPr>
        <w:keepNext/>
      </w:pPr>
    </w:p>
    <w:p w14:paraId="5F156499" w14:textId="77777777" w:rsidR="00533F7B" w:rsidRDefault="00D66F7C">
      <w:pPr>
        <w:keepNext/>
      </w:pPr>
      <w:r>
        <w:t>Then Get-Content shows the saved file:</w:t>
      </w:r>
    </w:p>
    <w:p w14:paraId="52C124DC" w14:textId="77777777" w:rsidR="00533F7B" w:rsidRDefault="00533F7B">
      <w:pPr>
        <w:keepNext/>
      </w:pPr>
    </w:p>
    <w:p w14:paraId="56AFFF9C" w14:textId="77777777" w:rsidR="00533F7B" w:rsidRDefault="00D66F7C">
      <w:pPr>
        <w:pStyle w:val="RequiredOutput"/>
      </w:pPr>
      <w:r>
        <w:t>{"service":"contact-api","environment":"development","port":9090,"enabled":false}</w:t>
      </w:r>
    </w:p>
    <w:p w14:paraId="38EDEEE5" w14:textId="77777777" w:rsidR="00533F7B" w:rsidRDefault="00533F7B">
      <w:pPr>
        <w:keepNext/>
      </w:pPr>
    </w:p>
    <w:p w14:paraId="1AF29E43" w14:textId="77777777" w:rsidR="00533F7B" w:rsidRDefault="00D66F7C">
      <w:pPr>
        <w:pStyle w:val="ListBullet"/>
      </w:pPr>
      <w:r>
        <w:t>Port: 9090 came from the edited file. The program's code did not change and nothing was rebuilt: only its configuration changed. That is the difference between configuration and code.</w:t>
      </w:r>
    </w:p>
    <w:p w14:paraId="68AE265C" w14:textId="77777777" w:rsidR="00533F7B" w:rsidRDefault="00D66F7C">
      <w:pPr>
        <w:pStyle w:val="ListBullet"/>
      </w:pPr>
      <w:r>
        <w:t>Environment: development is the default, because the edited file has no environment key. A missing key is normal, and the program keeps going.</w:t>
      </w:r>
    </w:p>
    <w:p w14:paraId="7C029632" w14:textId="77777777" w:rsidR="00533F7B" w:rsidRDefault="00D66F7C">
      <w:pPr>
        <w:pStyle w:val="ListBullet"/>
      </w:pPr>
      <w:r>
        <w:t>The saved file now names "environment":"development": saving writes every setting, the default included.</w:t>
      </w:r>
    </w:p>
    <w:p w14:paraId="0A490942" w14:textId="77777777" w:rsidR="00533F7B" w:rsidRDefault="00533F7B">
      <w:pPr>
        <w:keepNext/>
      </w:pPr>
    </w:p>
    <w:p w14:paraId="2EF4DDA7" w14:textId="77777777" w:rsidR="00533F7B" w:rsidRDefault="00533F7B">
      <w:pPr>
        <w:keepNext/>
      </w:pPr>
    </w:p>
    <w:p w14:paraId="02E81DBF" w14:textId="77777777" w:rsidR="00533F7B" w:rsidRDefault="00D66F7C">
      <w:pPr>
        <w:pStyle w:val="Heading2"/>
      </w:pPr>
      <w:r>
        <w:t>Production-Minded Implementation</w:t>
      </w:r>
    </w:p>
    <w:p w14:paraId="1DC9E634" w14:textId="77777777" w:rsidR="00533F7B" w:rsidRDefault="00D66F7C">
      <w:r>
        <w:t>The production-minded version prints the same lines and saves the same file. defaultConfig returns a ServiceConfig holding the defaults. loadConfig starts from it, replaces each setting the file names, checks each value's kind with typeof and the port's range, and throws an Error when a check fails. saveConfig is Lesson 3.15's, unchanged. main catches any Error and prints one Error line.</w:t>
      </w:r>
    </w:p>
    <w:p w14:paraId="65912D1C" w14:textId="77777777" w:rsidR="00533F7B" w:rsidRDefault="00533F7B">
      <w:pPr>
        <w:keepNext/>
      </w:pPr>
    </w:p>
    <w:p w14:paraId="0D7C8250" w14:textId="77777777" w:rsidR="00533F7B" w:rsidRDefault="00D66F7C">
      <w:pPr>
        <w:pStyle w:val="Heading3"/>
      </w:pPr>
      <w:r>
        <w:t>typescript/src/main.ts</w:t>
      </w:r>
    </w:p>
    <w:p w14:paraId="7C9FE331" w14:textId="77777777" w:rsidR="00533F7B" w:rsidRDefault="00D66F7C">
      <w:pPr>
        <w:pStyle w:val="SourceCode"/>
        <w:keepNext/>
      </w:pPr>
      <w:r>
        <w:t>// Remember, import { ... } from names what this file uses: node:fs holds</w:t>
      </w:r>
    </w:p>
    <w:p w14:paraId="1CDBCE7B" w14:textId="77777777" w:rsidR="00533F7B" w:rsidRDefault="00D66F7C">
      <w:pPr>
        <w:pStyle w:val="SourceCode"/>
        <w:keepNext/>
      </w:pPr>
      <w:r>
        <w:t>// Node's tools for files, and node:path joins paths.</w:t>
      </w:r>
    </w:p>
    <w:p w14:paraId="378D0BF1" w14:textId="77777777" w:rsidR="00533F7B" w:rsidRDefault="00D66F7C">
      <w:pPr>
        <w:pStyle w:val="SourceCode"/>
      </w:pPr>
      <w:r>
        <w:t>import { readFileSync, writeFileSync } from "node:fs";</w:t>
      </w:r>
    </w:p>
    <w:p w14:paraId="390FEC6D" w14:textId="77777777" w:rsidR="00533F7B" w:rsidRDefault="00D66F7C">
      <w:pPr>
        <w:pStyle w:val="SourceCode"/>
      </w:pPr>
      <w:r>
        <w:t>import { join } from "node:path";</w:t>
      </w:r>
    </w:p>
    <w:p w14:paraId="32EDDD34" w14:textId="77777777" w:rsidR="00533F7B" w:rsidRDefault="00533F7B">
      <w:pPr>
        <w:pStyle w:val="SourceCode"/>
      </w:pPr>
    </w:p>
    <w:p w14:paraId="6A4BD1EE" w14:textId="77777777" w:rsidR="00533F7B" w:rsidRDefault="00D66F7C">
      <w:pPr>
        <w:pStyle w:val="SourceCode"/>
      </w:pPr>
      <w:r>
        <w:t>// One service configuration: Lesson 3.15's record of four settings.</w:t>
      </w:r>
    </w:p>
    <w:p w14:paraId="79C18095" w14:textId="77777777" w:rsidR="00533F7B" w:rsidRDefault="00D66F7C">
      <w:pPr>
        <w:pStyle w:val="SourceCode"/>
      </w:pPr>
      <w:r>
        <w:t>// Remember, the constructor fills the new instance's fields.</w:t>
      </w:r>
    </w:p>
    <w:p w14:paraId="0F6ECE44" w14:textId="77777777" w:rsidR="00533F7B" w:rsidRDefault="00D66F7C">
      <w:pPr>
        <w:pStyle w:val="SourceCode"/>
      </w:pPr>
      <w:r>
        <w:t>class ServiceConfig {</w:t>
      </w:r>
    </w:p>
    <w:p w14:paraId="28EBBD2D" w14:textId="77777777" w:rsidR="00533F7B" w:rsidRDefault="00D66F7C">
      <w:pPr>
        <w:pStyle w:val="SourceCode"/>
      </w:pPr>
      <w:r>
        <w:t xml:space="preserve">    service: string;</w:t>
      </w:r>
    </w:p>
    <w:p w14:paraId="76C54335" w14:textId="77777777" w:rsidR="00533F7B" w:rsidRDefault="00D66F7C">
      <w:pPr>
        <w:pStyle w:val="SourceCode"/>
      </w:pPr>
      <w:r>
        <w:t xml:space="preserve">    environment: string;</w:t>
      </w:r>
    </w:p>
    <w:p w14:paraId="08B03C9F" w14:textId="77777777" w:rsidR="00533F7B" w:rsidRDefault="00D66F7C">
      <w:pPr>
        <w:pStyle w:val="SourceCode"/>
      </w:pPr>
      <w:r>
        <w:t xml:space="preserve">    port: number;</w:t>
      </w:r>
    </w:p>
    <w:p w14:paraId="6C1256AF" w14:textId="77777777" w:rsidR="00533F7B" w:rsidRDefault="00D66F7C">
      <w:pPr>
        <w:pStyle w:val="SourceCode"/>
      </w:pPr>
      <w:r>
        <w:t xml:space="preserve">    enabled: boolean;</w:t>
      </w:r>
    </w:p>
    <w:p w14:paraId="169456E3" w14:textId="77777777" w:rsidR="00533F7B" w:rsidRDefault="00533F7B">
      <w:pPr>
        <w:pStyle w:val="SourceCode"/>
      </w:pPr>
    </w:p>
    <w:p w14:paraId="53D5F7BD" w14:textId="77777777" w:rsidR="00533F7B" w:rsidRDefault="00D66F7C">
      <w:pPr>
        <w:pStyle w:val="SourceCode"/>
      </w:pPr>
      <w:r>
        <w:t xml:space="preserve">    constructor(service: string, environment: string, port: number,</w:t>
      </w:r>
    </w:p>
    <w:p w14:paraId="528DED1E" w14:textId="77777777" w:rsidR="00533F7B" w:rsidRDefault="00D66F7C">
      <w:pPr>
        <w:pStyle w:val="SourceCode"/>
      </w:pPr>
      <w:r>
        <w:t xml:space="preserve">                enabled: boolean) {</w:t>
      </w:r>
    </w:p>
    <w:p w14:paraId="29CE8179" w14:textId="77777777" w:rsidR="00533F7B" w:rsidRDefault="00D66F7C">
      <w:pPr>
        <w:pStyle w:val="SourceCode"/>
      </w:pPr>
      <w:r>
        <w:t xml:space="preserve">        this.service = service;</w:t>
      </w:r>
    </w:p>
    <w:p w14:paraId="7249D62C" w14:textId="77777777" w:rsidR="00533F7B" w:rsidRDefault="00D66F7C">
      <w:pPr>
        <w:pStyle w:val="SourceCode"/>
      </w:pPr>
      <w:r>
        <w:t xml:space="preserve">        this.environment = environment;</w:t>
      </w:r>
    </w:p>
    <w:p w14:paraId="15AA404F" w14:textId="77777777" w:rsidR="00533F7B" w:rsidRDefault="00D66F7C">
      <w:pPr>
        <w:pStyle w:val="SourceCode"/>
      </w:pPr>
      <w:r>
        <w:t xml:space="preserve">        this.port = port;</w:t>
      </w:r>
    </w:p>
    <w:p w14:paraId="3F71E6F3" w14:textId="77777777" w:rsidR="00533F7B" w:rsidRDefault="00D66F7C">
      <w:pPr>
        <w:pStyle w:val="SourceCode"/>
      </w:pPr>
      <w:r>
        <w:t xml:space="preserve">        this.enabled = enabled;</w:t>
      </w:r>
    </w:p>
    <w:p w14:paraId="0FB5C05D" w14:textId="77777777" w:rsidR="00533F7B" w:rsidRDefault="00D66F7C">
      <w:pPr>
        <w:pStyle w:val="SourceCode"/>
      </w:pPr>
      <w:r>
        <w:t xml:space="preserve">    }</w:t>
      </w:r>
    </w:p>
    <w:p w14:paraId="4AA15938" w14:textId="77777777" w:rsidR="00533F7B" w:rsidRDefault="00D66F7C">
      <w:pPr>
        <w:pStyle w:val="SourceCode"/>
      </w:pPr>
      <w:r>
        <w:t>}</w:t>
      </w:r>
    </w:p>
    <w:p w14:paraId="2AE8A458" w14:textId="77777777" w:rsidR="00533F7B" w:rsidRDefault="00533F7B">
      <w:pPr>
        <w:pStyle w:val="SourceCode"/>
      </w:pPr>
    </w:p>
    <w:p w14:paraId="39F58622" w14:textId="77777777" w:rsidR="00533F7B" w:rsidRDefault="00D66F7C">
      <w:pPr>
        <w:pStyle w:val="SourceCode"/>
      </w:pPr>
      <w:r>
        <w:t>// The defaults: the value of each setting when the file does not name</w:t>
      </w:r>
    </w:p>
    <w:p w14:paraId="1B2788BE" w14:textId="77777777" w:rsidR="00533F7B" w:rsidRDefault="00D66F7C">
      <w:pPr>
        <w:pStyle w:val="SourceCode"/>
      </w:pPr>
      <w:r>
        <w:t>// it. They are written once, here, so every part of the program that</w:t>
      </w:r>
    </w:p>
    <w:p w14:paraId="56B591F3" w14:textId="77777777" w:rsidR="00533F7B" w:rsidRDefault="00D66F7C">
      <w:pPr>
        <w:pStyle w:val="SourceCode"/>
      </w:pPr>
      <w:r>
        <w:t>// needs them uses the same values.</w:t>
      </w:r>
    </w:p>
    <w:p w14:paraId="0EAD0892" w14:textId="77777777" w:rsidR="00533F7B" w:rsidRDefault="00D66F7C">
      <w:pPr>
        <w:pStyle w:val="SourceCode"/>
      </w:pPr>
      <w:r>
        <w:t>function defaultConfig(): ServiceConfig {</w:t>
      </w:r>
    </w:p>
    <w:p w14:paraId="1F2E9518" w14:textId="77777777" w:rsidR="00533F7B" w:rsidRDefault="00D66F7C">
      <w:pPr>
        <w:pStyle w:val="SourceCode"/>
      </w:pPr>
      <w:r>
        <w:t xml:space="preserve">    return new ServiceConfig("contact-api", "development", 8080, true);</w:t>
      </w:r>
    </w:p>
    <w:p w14:paraId="591A7B34" w14:textId="77777777" w:rsidR="00533F7B" w:rsidRDefault="00D66F7C">
      <w:pPr>
        <w:pStyle w:val="SourceCode"/>
      </w:pPr>
      <w:r>
        <w:t>}</w:t>
      </w:r>
    </w:p>
    <w:p w14:paraId="67F570A6" w14:textId="77777777" w:rsidR="00533F7B" w:rsidRDefault="00533F7B">
      <w:pPr>
        <w:pStyle w:val="SourceCode"/>
      </w:pPr>
    </w:p>
    <w:p w14:paraId="4DEF8CAF" w14:textId="77777777" w:rsidR="00533F7B" w:rsidRDefault="00D66F7C">
      <w:pPr>
        <w:pStyle w:val="SourceCode"/>
      </w:pPr>
      <w:r>
        <w:t>// Remember, readTextFile returns the whole text; readFileSync's own Error</w:t>
      </w:r>
    </w:p>
    <w:p w14:paraId="79F5037E" w14:textId="77777777" w:rsidR="00533F7B" w:rsidRDefault="00D66F7C">
      <w:pPr>
        <w:pStyle w:val="SourceCode"/>
      </w:pPr>
      <w:r>
        <w:t>// passes on to the caller.</w:t>
      </w:r>
    </w:p>
    <w:p w14:paraId="4793E485" w14:textId="77777777" w:rsidR="00533F7B" w:rsidRDefault="00D66F7C">
      <w:pPr>
        <w:pStyle w:val="SourceCode"/>
      </w:pPr>
      <w:r>
        <w:t>function readTextFile(path: string): string {</w:t>
      </w:r>
    </w:p>
    <w:p w14:paraId="0FB2A3F4" w14:textId="77777777" w:rsidR="00533F7B" w:rsidRDefault="00D66F7C">
      <w:pPr>
        <w:pStyle w:val="SourceCode"/>
      </w:pPr>
      <w:r>
        <w:t xml:space="preserve">    return readFileSync(path, "utf-8");</w:t>
      </w:r>
    </w:p>
    <w:p w14:paraId="53486EC1" w14:textId="77777777" w:rsidR="00533F7B" w:rsidRDefault="00D66F7C">
      <w:pPr>
        <w:pStyle w:val="SourceCode"/>
      </w:pPr>
      <w:r>
        <w:t>}</w:t>
      </w:r>
    </w:p>
    <w:p w14:paraId="1CCDB4E9" w14:textId="77777777" w:rsidR="00533F7B" w:rsidRDefault="00533F7B">
      <w:pPr>
        <w:pStyle w:val="SourceCode"/>
      </w:pPr>
    </w:p>
    <w:p w14:paraId="1AA21D79" w14:textId="77777777" w:rsidR="00533F7B" w:rsidRDefault="00D66F7C">
      <w:pPr>
        <w:pStyle w:val="SourceCode"/>
      </w:pPr>
      <w:r>
        <w:t>// Reads path and returns the record: it starts from the defaults and</w:t>
      </w:r>
    </w:p>
    <w:p w14:paraId="585161BA" w14:textId="77777777" w:rsidR="00533F7B" w:rsidRDefault="00D66F7C">
      <w:pPr>
        <w:pStyle w:val="SourceCode"/>
      </w:pPr>
      <w:r>
        <w:t>// replaces each setting the file names; a missing key gives undefined and</w:t>
      </w:r>
    </w:p>
    <w:p w14:paraId="451F144E" w14:textId="77777777" w:rsidR="00533F7B" w:rsidRDefault="00D66F7C">
      <w:pPr>
        <w:pStyle w:val="SourceCode"/>
      </w:pPr>
      <w:r>
        <w:t>// keeps its default. Remember, JSON.parse gives any (unchecked); document is</w:t>
      </w:r>
    </w:p>
    <w:p w14:paraId="545AD837" w14:textId="77777777" w:rsidR="00533F7B" w:rsidRDefault="00D66F7C">
      <w:pPr>
        <w:pStyle w:val="SourceCode"/>
      </w:pPr>
      <w:r>
        <w:t>// declared before the try to be used after it; throw jumps to the catch.</w:t>
      </w:r>
    </w:p>
    <w:p w14:paraId="3C2594B1" w14:textId="77777777" w:rsidR="00533F7B" w:rsidRDefault="00D66F7C">
      <w:pPr>
        <w:pStyle w:val="SourceCode"/>
      </w:pPr>
      <w:r>
        <w:t>function loadConfig(path: string): ServiceConfig {</w:t>
      </w:r>
    </w:p>
    <w:p w14:paraId="08C6148F" w14:textId="77777777" w:rsidR="00533F7B" w:rsidRDefault="00D66F7C">
      <w:pPr>
        <w:pStyle w:val="SourceCode"/>
      </w:pPr>
      <w:r>
        <w:t xml:space="preserve">    const jsonText: string = readTextFile(path);</w:t>
      </w:r>
    </w:p>
    <w:p w14:paraId="320F65A7" w14:textId="77777777" w:rsidR="00533F7B" w:rsidRDefault="00D66F7C">
      <w:pPr>
        <w:pStyle w:val="SourceCode"/>
      </w:pPr>
      <w:r>
        <w:t xml:space="preserve">    let document: any;</w:t>
      </w:r>
    </w:p>
    <w:p w14:paraId="13BB77E2" w14:textId="77777777" w:rsidR="00533F7B" w:rsidRDefault="00D66F7C">
      <w:pPr>
        <w:pStyle w:val="SourceCode"/>
      </w:pPr>
      <w:r>
        <w:t xml:space="preserve">    try {</w:t>
      </w:r>
    </w:p>
    <w:p w14:paraId="19F2E621" w14:textId="77777777" w:rsidR="00533F7B" w:rsidRDefault="00D66F7C">
      <w:pPr>
        <w:pStyle w:val="SourceCode"/>
      </w:pPr>
      <w:r>
        <w:t xml:space="preserve">        document = JSON.parse(jsonText);</w:t>
      </w:r>
    </w:p>
    <w:p w14:paraId="16734F57" w14:textId="77777777" w:rsidR="00533F7B" w:rsidRDefault="00D66F7C">
      <w:pPr>
        <w:pStyle w:val="SourceCode"/>
      </w:pPr>
      <w:r>
        <w:t xml:space="preserve">    } catch (error: unknown) {</w:t>
      </w:r>
    </w:p>
    <w:p w14:paraId="60B77DCB" w14:textId="77777777" w:rsidR="00533F7B" w:rsidRDefault="00D66F7C">
      <w:pPr>
        <w:pStyle w:val="SourceCode"/>
      </w:pPr>
      <w:r>
        <w:t xml:space="preserve">        throw new Error(`${path} is not a valid JSON configuration`);</w:t>
      </w:r>
    </w:p>
    <w:p w14:paraId="7A61AFA2" w14:textId="77777777" w:rsidR="00533F7B" w:rsidRDefault="00D66F7C">
      <w:pPr>
        <w:pStyle w:val="SourceCode"/>
      </w:pPr>
      <w:r>
        <w:t xml:space="preserve">    }</w:t>
      </w:r>
    </w:p>
    <w:p w14:paraId="109BC05B" w14:textId="77777777" w:rsidR="00533F7B" w:rsidRDefault="00533F7B">
      <w:pPr>
        <w:pStyle w:val="SourceCode"/>
      </w:pPr>
    </w:p>
    <w:p w14:paraId="422F291E" w14:textId="77777777" w:rsidR="00533F7B" w:rsidRDefault="00D66F7C">
      <w:pPr>
        <w:pStyle w:val="SourceCode"/>
      </w:pPr>
      <w:r>
        <w:t xml:space="preserve">    // The whole document must be one object, the braces that hold the</w:t>
      </w:r>
    </w:p>
    <w:p w14:paraId="2649375F" w14:textId="77777777" w:rsidR="00533F7B" w:rsidRDefault="00D66F7C">
      <w:pPr>
        <w:pStyle w:val="SourceCode"/>
      </w:pPr>
      <w:r>
        <w:t xml:space="preserve">    // keys. typeof gives a value's kind as text, such as "string",</w:t>
      </w:r>
    </w:p>
    <w:p w14:paraId="61DDF853" w14:textId="77777777" w:rsidR="00533F7B" w:rsidRDefault="00D66F7C">
      <w:pPr>
        <w:pStyle w:val="SourceCode"/>
      </w:pPr>
      <w:r>
        <w:t xml:space="preserve">    // "boolean", or "object"; it also says "object" for null and for a</w:t>
      </w:r>
    </w:p>
    <w:p w14:paraId="1B8C6691" w14:textId="77777777" w:rsidR="00533F7B" w:rsidRDefault="00D66F7C">
      <w:pPr>
        <w:pStyle w:val="SourceCode"/>
      </w:pPr>
      <w:r>
        <w:t xml:space="preserve">    // list in [ ], so === null and Array.isArray rule those out. A file</w:t>
      </w:r>
    </w:p>
    <w:p w14:paraId="7447770E" w14:textId="77777777" w:rsidR="00533F7B" w:rsidRDefault="00D66F7C">
      <w:pPr>
        <w:pStyle w:val="SourceCode"/>
      </w:pPr>
      <w:r>
        <w:t xml:space="preserve">    // holding only 8080 is a "number". Remember, || needs one side true.</w:t>
      </w:r>
    </w:p>
    <w:p w14:paraId="74AF3EA2" w14:textId="77777777" w:rsidR="00533F7B" w:rsidRDefault="00D66F7C">
      <w:pPr>
        <w:pStyle w:val="SourceCode"/>
      </w:pPr>
      <w:r>
        <w:t xml:space="preserve">    if (typeof document !== "object" || document === null</w:t>
      </w:r>
    </w:p>
    <w:p w14:paraId="0202B215" w14:textId="77777777" w:rsidR="00533F7B" w:rsidRDefault="00D66F7C">
      <w:pPr>
        <w:pStyle w:val="SourceCode"/>
      </w:pPr>
      <w:r>
        <w:t xml:space="preserve">        || Array.isArray(document)) {</w:t>
      </w:r>
    </w:p>
    <w:p w14:paraId="3C769264" w14:textId="77777777" w:rsidR="00533F7B" w:rsidRDefault="00D66F7C">
      <w:pPr>
        <w:pStyle w:val="SourceCode"/>
      </w:pPr>
      <w:r>
        <w:t xml:space="preserve">        throw new Error(`${path} is not a valid JSON configuration`);</w:t>
      </w:r>
    </w:p>
    <w:p w14:paraId="2BDADA1A" w14:textId="77777777" w:rsidR="00533F7B" w:rsidRDefault="00D66F7C">
      <w:pPr>
        <w:pStyle w:val="SourceCode"/>
      </w:pPr>
      <w:r>
        <w:t xml:space="preserve">    }</w:t>
      </w:r>
    </w:p>
    <w:p w14:paraId="05EDE4C6" w14:textId="77777777" w:rsidR="00533F7B" w:rsidRDefault="00D66F7C">
      <w:pPr>
        <w:pStyle w:val="SourceCode"/>
      </w:pPr>
      <w:r>
        <w:t xml:space="preserve">    const config: ServiceConfig = defaultConfig();</w:t>
      </w:r>
    </w:p>
    <w:p w14:paraId="126E44CB" w14:textId="77777777" w:rsidR="00533F7B" w:rsidRDefault="00D66F7C">
      <w:pPr>
        <w:pStyle w:val="SourceCode"/>
      </w:pPr>
      <w:r>
        <w:t xml:space="preserve">    if (document.service !== undefined) {</w:t>
      </w:r>
    </w:p>
    <w:p w14:paraId="2B51D073" w14:textId="77777777" w:rsidR="00533F7B" w:rsidRDefault="00D66F7C">
      <w:pPr>
        <w:pStyle w:val="SourceCode"/>
      </w:pPr>
      <w:r>
        <w:t xml:space="preserve">        config.service = document.service;</w:t>
      </w:r>
    </w:p>
    <w:p w14:paraId="7CB6A829" w14:textId="77777777" w:rsidR="00533F7B" w:rsidRDefault="00D66F7C">
      <w:pPr>
        <w:pStyle w:val="SourceCode"/>
      </w:pPr>
      <w:r>
        <w:t xml:space="preserve">    }</w:t>
      </w:r>
    </w:p>
    <w:p w14:paraId="065E2BAD" w14:textId="77777777" w:rsidR="00533F7B" w:rsidRDefault="00D66F7C">
      <w:pPr>
        <w:pStyle w:val="SourceCode"/>
      </w:pPr>
      <w:r>
        <w:t xml:space="preserve">    if (document.environment !== undefined) {</w:t>
      </w:r>
    </w:p>
    <w:p w14:paraId="65BE4C36" w14:textId="77777777" w:rsidR="00533F7B" w:rsidRDefault="00D66F7C">
      <w:pPr>
        <w:pStyle w:val="SourceCode"/>
      </w:pPr>
      <w:r>
        <w:t xml:space="preserve">        config.environment = document.environment;</w:t>
      </w:r>
    </w:p>
    <w:p w14:paraId="507E8E94" w14:textId="77777777" w:rsidR="00533F7B" w:rsidRDefault="00D66F7C">
      <w:pPr>
        <w:pStyle w:val="SourceCode"/>
      </w:pPr>
      <w:r>
        <w:t xml:space="preserve">    }</w:t>
      </w:r>
    </w:p>
    <w:p w14:paraId="2230B13D" w14:textId="77777777" w:rsidR="00533F7B" w:rsidRDefault="00D66F7C">
      <w:pPr>
        <w:pStyle w:val="SourceCode"/>
      </w:pPr>
      <w:r>
        <w:t xml:space="preserve">    if (document.port !== undefined) {</w:t>
      </w:r>
    </w:p>
    <w:p w14:paraId="410C3319" w14:textId="77777777" w:rsidR="00533F7B" w:rsidRDefault="00D66F7C">
      <w:pPr>
        <w:pStyle w:val="SourceCode"/>
      </w:pPr>
      <w:r>
        <w:t xml:space="preserve">        config.port = document.port;</w:t>
      </w:r>
    </w:p>
    <w:p w14:paraId="0C1119EE" w14:textId="77777777" w:rsidR="00533F7B" w:rsidRDefault="00D66F7C">
      <w:pPr>
        <w:pStyle w:val="SourceCode"/>
      </w:pPr>
      <w:r>
        <w:t xml:space="preserve">    }</w:t>
      </w:r>
    </w:p>
    <w:p w14:paraId="071C7CC2" w14:textId="77777777" w:rsidR="00533F7B" w:rsidRDefault="00D66F7C">
      <w:pPr>
        <w:pStyle w:val="SourceCode"/>
      </w:pPr>
      <w:r>
        <w:t xml:space="preserve">    if (document.enabled !== undefined) {</w:t>
      </w:r>
    </w:p>
    <w:p w14:paraId="6AEAC1EA" w14:textId="77777777" w:rsidR="00533F7B" w:rsidRDefault="00D66F7C">
      <w:pPr>
        <w:pStyle w:val="SourceCode"/>
      </w:pPr>
      <w:r>
        <w:t xml:space="preserve">        config.enabled = document.enabled;</w:t>
      </w:r>
    </w:p>
    <w:p w14:paraId="4B1E2AFD" w14:textId="77777777" w:rsidR="00533F7B" w:rsidRDefault="00D66F7C">
      <w:pPr>
        <w:pStyle w:val="SourceCode"/>
      </w:pPr>
      <w:r>
        <w:t xml:space="preserve">    }</w:t>
      </w:r>
    </w:p>
    <w:p w14:paraId="5F6404D9" w14:textId="77777777" w:rsidR="00533F7B" w:rsidRDefault="00533F7B">
      <w:pPr>
        <w:pStyle w:val="SourceCode"/>
      </w:pPr>
    </w:p>
    <w:p w14:paraId="1B1AE9FA" w14:textId="77777777" w:rsidR="00533F7B" w:rsidRDefault="00D66F7C">
      <w:pPr>
        <w:pStyle w:val="SourceCode"/>
      </w:pPr>
      <w:r>
        <w:t xml:space="preserve">    // JSON.parse accepts a value of any kind, and any let it into the</w:t>
      </w:r>
    </w:p>
    <w:p w14:paraId="728ED9EF" w14:textId="77777777" w:rsidR="00533F7B" w:rsidRDefault="00D66F7C">
      <w:pPr>
        <w:pStyle w:val="SourceCode"/>
      </w:pPr>
      <w:r>
        <w:t xml:space="preserve">    // record unchecked, so the kinds are checked here with typeof; a key</w:t>
      </w:r>
    </w:p>
    <w:p w14:paraId="6D4B95EA" w14:textId="77777777" w:rsidR="00533F7B" w:rsidRDefault="00D66F7C">
      <w:pPr>
        <w:pStyle w:val="SourceCode"/>
      </w:pPr>
      <w:r>
        <w:t xml:space="preserve">    // set to null gives "object". Remember, Number.isInteger is true only</w:t>
      </w:r>
    </w:p>
    <w:p w14:paraId="07C32806" w14:textId="77777777" w:rsidR="00533F7B" w:rsidRDefault="00D66F7C">
      <w:pPr>
        <w:pStyle w:val="SourceCode"/>
      </w:pPr>
      <w:r>
        <w:t xml:space="preserve">    // for a whole number (Lesson 2.11), so it refuses a port written as</w:t>
      </w:r>
    </w:p>
    <w:p w14:paraId="64E324F3" w14:textId="77777777" w:rsidR="00533F7B" w:rsidRDefault="00D66F7C">
      <w:pPr>
        <w:pStyle w:val="SourceCode"/>
      </w:pPr>
      <w:r>
        <w:t xml:space="preserve">    // "eighty", 8080.5, true, or null, and ! means not.</w:t>
      </w:r>
    </w:p>
    <w:p w14:paraId="790D7602" w14:textId="77777777" w:rsidR="00533F7B" w:rsidRDefault="00D66F7C">
      <w:pPr>
        <w:pStyle w:val="SourceCode"/>
      </w:pPr>
      <w:r>
        <w:t xml:space="preserve">    if (typeof config.service !== "string"</w:t>
      </w:r>
    </w:p>
    <w:p w14:paraId="147534F9" w14:textId="77777777" w:rsidR="00533F7B" w:rsidRDefault="00D66F7C">
      <w:pPr>
        <w:pStyle w:val="SourceCode"/>
      </w:pPr>
      <w:r>
        <w:t xml:space="preserve">        || typeof config.environment !== "string"</w:t>
      </w:r>
    </w:p>
    <w:p w14:paraId="6F7DECE0" w14:textId="77777777" w:rsidR="00533F7B" w:rsidRDefault="00D66F7C">
      <w:pPr>
        <w:pStyle w:val="SourceCode"/>
      </w:pPr>
      <w:r>
        <w:t xml:space="preserve">        || !Number.isInteger(config.port)</w:t>
      </w:r>
    </w:p>
    <w:p w14:paraId="4CF544F6" w14:textId="77777777" w:rsidR="00533F7B" w:rsidRDefault="00D66F7C">
      <w:pPr>
        <w:pStyle w:val="SourceCode"/>
      </w:pPr>
      <w:r>
        <w:t xml:space="preserve">        || typeof config.enabled !== "boolean") {</w:t>
      </w:r>
    </w:p>
    <w:p w14:paraId="7863674F" w14:textId="77777777" w:rsidR="00533F7B" w:rsidRDefault="00D66F7C">
      <w:pPr>
        <w:pStyle w:val="SourceCode"/>
      </w:pPr>
      <w:r>
        <w:t xml:space="preserve">        throw new Error(`${path} is not a valid JSON configuration`);</w:t>
      </w:r>
    </w:p>
    <w:p w14:paraId="187F28A7" w14:textId="77777777" w:rsidR="00533F7B" w:rsidRDefault="00D66F7C">
      <w:pPr>
        <w:pStyle w:val="SourceCode"/>
      </w:pPr>
      <w:r>
        <w:t xml:space="preserve">    }</w:t>
      </w:r>
    </w:p>
    <w:p w14:paraId="61475852" w14:textId="77777777" w:rsidR="00533F7B" w:rsidRDefault="00533F7B">
      <w:pPr>
        <w:pStyle w:val="SourceCode"/>
      </w:pPr>
    </w:p>
    <w:p w14:paraId="091430D6" w14:textId="77777777" w:rsidR="00533F7B" w:rsidRDefault="00D66F7C">
      <w:pPr>
        <w:pStyle w:val="SourceCode"/>
      </w:pPr>
      <w:r>
        <w:t xml:space="preserve">    // Remember, a port must be from 1 to 65535 (Lesson 2.11).</w:t>
      </w:r>
    </w:p>
    <w:p w14:paraId="66A23C8F" w14:textId="77777777" w:rsidR="00533F7B" w:rsidRDefault="00D66F7C">
      <w:pPr>
        <w:pStyle w:val="SourceCode"/>
      </w:pPr>
      <w:r>
        <w:t xml:space="preserve">    if (config.port &lt; 1 || config.port &gt; 65535) {</w:t>
      </w:r>
    </w:p>
    <w:p w14:paraId="78FA2A57" w14:textId="77777777" w:rsidR="00533F7B" w:rsidRDefault="00D66F7C">
      <w:pPr>
        <w:pStyle w:val="SourceCode"/>
      </w:pPr>
      <w:r>
        <w:t xml:space="preserve">        throw new Error(`port in ${path} must be between 1 and 65535`);</w:t>
      </w:r>
    </w:p>
    <w:p w14:paraId="30373721" w14:textId="77777777" w:rsidR="00533F7B" w:rsidRDefault="00D66F7C">
      <w:pPr>
        <w:pStyle w:val="SourceCode"/>
      </w:pPr>
      <w:r>
        <w:t xml:space="preserve">    }</w:t>
      </w:r>
    </w:p>
    <w:p w14:paraId="514AB9A4" w14:textId="77777777" w:rsidR="00533F7B" w:rsidRDefault="00D66F7C">
      <w:pPr>
        <w:pStyle w:val="SourceCode"/>
      </w:pPr>
      <w:r>
        <w:t xml:space="preserve">    return config;</w:t>
      </w:r>
    </w:p>
    <w:p w14:paraId="3AC09B73" w14:textId="77777777" w:rsidR="00533F7B" w:rsidRDefault="00D66F7C">
      <w:pPr>
        <w:pStyle w:val="SourceCode"/>
      </w:pPr>
      <w:r>
        <w:t>}</w:t>
      </w:r>
    </w:p>
    <w:p w14:paraId="0A186093" w14:textId="77777777" w:rsidR="00533F7B" w:rsidRDefault="00533F7B">
      <w:pPr>
        <w:pStyle w:val="SourceCode"/>
      </w:pPr>
    </w:p>
    <w:p w14:paraId="643D9A0D" w14:textId="77777777" w:rsidR="00533F7B" w:rsidRDefault="00D66F7C">
      <w:pPr>
        <w:pStyle w:val="SourceCode"/>
      </w:pPr>
      <w:r>
        <w:t>// Remember, saveConfig writes config as compact JSON with one line ending</w:t>
      </w:r>
    </w:p>
    <w:p w14:paraId="2A4BDCD6" w14:textId="77777777" w:rsidR="00533F7B" w:rsidRDefault="00D66F7C">
      <w:pPr>
        <w:pStyle w:val="SourceCode"/>
      </w:pPr>
      <w:r>
        <w:t>// to path, replacing the file; writeFileSync's own Error passes on.</w:t>
      </w:r>
    </w:p>
    <w:p w14:paraId="3B63B7BD" w14:textId="77777777" w:rsidR="00533F7B" w:rsidRDefault="00D66F7C">
      <w:pPr>
        <w:pStyle w:val="SourceCode"/>
      </w:pPr>
      <w:r>
        <w:t>function saveConfig(path: string, config: ServiceConfig): void {</w:t>
      </w:r>
    </w:p>
    <w:p w14:paraId="7B8C97C3" w14:textId="77777777" w:rsidR="00533F7B" w:rsidRDefault="00D66F7C">
      <w:pPr>
        <w:pStyle w:val="SourceCode"/>
      </w:pPr>
      <w:r>
        <w:t xml:space="preserve">    const compact: string = JSON.stringify(config);</w:t>
      </w:r>
    </w:p>
    <w:p w14:paraId="5BA70654" w14:textId="77777777" w:rsidR="00533F7B" w:rsidRDefault="00D66F7C">
      <w:pPr>
        <w:pStyle w:val="SourceCode"/>
      </w:pPr>
      <w:r>
        <w:t xml:space="preserve">    writeFileSync(path, compact + "\n", "utf-8");</w:t>
      </w:r>
    </w:p>
    <w:p w14:paraId="31AAB356" w14:textId="77777777" w:rsidR="00533F7B" w:rsidRDefault="00D66F7C">
      <w:pPr>
        <w:pStyle w:val="SourceCode"/>
      </w:pPr>
      <w:r>
        <w:t>}</w:t>
      </w:r>
    </w:p>
    <w:p w14:paraId="7CAEB684" w14:textId="77777777" w:rsidR="00533F7B" w:rsidRDefault="00533F7B">
      <w:pPr>
        <w:pStyle w:val="SourceCode"/>
      </w:pPr>
    </w:p>
    <w:p w14:paraId="559CE2B5" w14:textId="77777777" w:rsidR="00533F7B" w:rsidRDefault="00D66F7C">
      <w:pPr>
        <w:pStyle w:val="SourceCode"/>
      </w:pPr>
      <w:r>
        <w:t>// Remember, main() on the last line runs the program.</w:t>
      </w:r>
    </w:p>
    <w:p w14:paraId="7EB22439" w14:textId="77777777" w:rsidR="00533F7B" w:rsidRDefault="00D66F7C">
      <w:pPr>
        <w:pStyle w:val="SourceCode"/>
      </w:pPr>
      <w:r>
        <w:t>function main(): void {</w:t>
      </w:r>
    </w:p>
    <w:p w14:paraId="1324A32F" w14:textId="77777777" w:rsidR="00533F7B" w:rsidRDefault="00D66F7C">
      <w:pPr>
        <w:pStyle w:val="SourceCode"/>
      </w:pPr>
      <w:r>
        <w:t xml:space="preserve">    // service.json in the typescript folder: the TypeScript programs</w:t>
      </w:r>
    </w:p>
    <w:p w14:paraId="7F94FAF1" w14:textId="77777777" w:rsidR="00533F7B" w:rsidRDefault="00D66F7C">
      <w:pPr>
        <w:pStyle w:val="SourceCode"/>
      </w:pPr>
      <w:r>
        <w:t xml:space="preserve">    // write only inside their own folder. Remember, join joins.</w:t>
      </w:r>
    </w:p>
    <w:p w14:paraId="116BEA96" w14:textId="77777777" w:rsidR="00533F7B" w:rsidRDefault="00D66F7C">
      <w:pPr>
        <w:pStyle w:val="SourceCode"/>
      </w:pPr>
      <w:r>
        <w:t xml:space="preserve">    const path: string = join("typescript", "service.json");</w:t>
      </w:r>
    </w:p>
    <w:p w14:paraId="741339DB" w14:textId="77777777" w:rsidR="00533F7B" w:rsidRDefault="00D66F7C">
      <w:pPr>
        <w:pStyle w:val="SourceCode"/>
      </w:pPr>
      <w:r>
        <w:t xml:space="preserve">    try {</w:t>
      </w:r>
    </w:p>
    <w:p w14:paraId="209F7DB2" w14:textId="77777777" w:rsidR="00533F7B" w:rsidRDefault="00D66F7C">
      <w:pPr>
        <w:pStyle w:val="SourceCode"/>
      </w:pPr>
      <w:r>
        <w:t xml:space="preserve">        const config: ServiceConfig = loadConfig(path);</w:t>
      </w:r>
    </w:p>
    <w:p w14:paraId="21A5E850" w14:textId="77777777" w:rsidR="00533F7B" w:rsidRDefault="00D66F7C">
      <w:pPr>
        <w:pStyle w:val="SourceCode"/>
      </w:pPr>
      <w:r>
        <w:t xml:space="preserve">        console.log(`Service: ${config.service}`);</w:t>
      </w:r>
    </w:p>
    <w:p w14:paraId="74CE05F3" w14:textId="77777777" w:rsidR="00533F7B" w:rsidRDefault="00D66F7C">
      <w:pPr>
        <w:pStyle w:val="SourceCode"/>
      </w:pPr>
      <w:r>
        <w:t xml:space="preserve">        console.log(`Environment: ${config.environment}`);</w:t>
      </w:r>
    </w:p>
    <w:p w14:paraId="1EC720A8" w14:textId="77777777" w:rsidR="00533F7B" w:rsidRDefault="00D66F7C">
      <w:pPr>
        <w:pStyle w:val="SourceCode"/>
      </w:pPr>
      <w:r>
        <w:t xml:space="preserve">        console.log(`Port: ${config.port}`);</w:t>
      </w:r>
    </w:p>
    <w:p w14:paraId="583C9DBA" w14:textId="77777777" w:rsidR="00533F7B" w:rsidRDefault="00D66F7C">
      <w:pPr>
        <w:pStyle w:val="SourceCode"/>
      </w:pPr>
      <w:r>
        <w:t xml:space="preserve">        console.log(`Enabled: ${config.enabled}`);</w:t>
      </w:r>
    </w:p>
    <w:p w14:paraId="287BDA77" w14:textId="77777777" w:rsidR="00533F7B" w:rsidRDefault="00533F7B">
      <w:pPr>
        <w:pStyle w:val="SourceCode"/>
      </w:pPr>
    </w:p>
    <w:p w14:paraId="3278BE4E" w14:textId="77777777" w:rsidR="00533F7B" w:rsidRDefault="00D66F7C">
      <w:pPr>
        <w:pStyle w:val="SourceCode"/>
      </w:pPr>
      <w:r>
        <w:t xml:space="preserve">        // Change one setting, then save the whole record back into the</w:t>
      </w:r>
    </w:p>
    <w:p w14:paraId="5D297D37" w14:textId="77777777" w:rsidR="00533F7B" w:rsidRDefault="00D66F7C">
      <w:pPr>
        <w:pStyle w:val="SourceCode"/>
      </w:pPr>
      <w:r>
        <w:t xml:space="preserve">        // file it came from. If saveConfig throws, Saved never prints.</w:t>
      </w:r>
    </w:p>
    <w:p w14:paraId="1BB5A0BE" w14:textId="77777777" w:rsidR="00533F7B" w:rsidRDefault="00D66F7C">
      <w:pPr>
        <w:pStyle w:val="SourceCode"/>
      </w:pPr>
      <w:r>
        <w:t xml:space="preserve">        config.enabled = false;</w:t>
      </w:r>
    </w:p>
    <w:p w14:paraId="21E452DF" w14:textId="77777777" w:rsidR="00533F7B" w:rsidRDefault="00D66F7C">
      <w:pPr>
        <w:pStyle w:val="SourceCode"/>
      </w:pPr>
      <w:r>
        <w:t xml:space="preserve">        console.log("Changed enabled to false");</w:t>
      </w:r>
    </w:p>
    <w:p w14:paraId="4F4BF12E" w14:textId="77777777" w:rsidR="00533F7B" w:rsidRDefault="00D66F7C">
      <w:pPr>
        <w:pStyle w:val="SourceCode"/>
      </w:pPr>
      <w:r>
        <w:t xml:space="preserve">        saveConfig(path, config);</w:t>
      </w:r>
    </w:p>
    <w:p w14:paraId="2F704615" w14:textId="77777777" w:rsidR="00533F7B" w:rsidRDefault="00D66F7C">
      <w:pPr>
        <w:pStyle w:val="SourceCode"/>
      </w:pPr>
      <w:r>
        <w:t xml:space="preserve">        console.log(`Saved ${path}`);</w:t>
      </w:r>
    </w:p>
    <w:p w14:paraId="013D5B57" w14:textId="77777777" w:rsidR="00533F7B" w:rsidRDefault="00D66F7C">
      <w:pPr>
        <w:pStyle w:val="SourceCode"/>
      </w:pPr>
      <w:r>
        <w:t xml:space="preserve">    } catch (error: unknown) {</w:t>
      </w:r>
    </w:p>
    <w:p w14:paraId="29E5C590" w14:textId="77777777" w:rsidR="00533F7B" w:rsidRDefault="00D66F7C">
      <w:pPr>
        <w:pStyle w:val="SourceCode"/>
      </w:pPr>
      <w:r>
        <w:t xml:space="preserve">        // Remember, instanceof Error checks that it is an Error, so</w:t>
      </w:r>
    </w:p>
    <w:p w14:paraId="6ED8FE8D" w14:textId="77777777" w:rsidR="00533F7B" w:rsidRDefault="00D66F7C">
      <w:pPr>
        <w:pStyle w:val="SourceCode"/>
      </w:pPr>
      <w:r>
        <w:t xml:space="preserve">        // error.message can be read; exitCode 1 reports the failure.</w:t>
      </w:r>
    </w:p>
    <w:p w14:paraId="15AA5961" w14:textId="77777777" w:rsidR="00533F7B" w:rsidRDefault="00D66F7C">
      <w:pPr>
        <w:pStyle w:val="SourceCode"/>
      </w:pPr>
      <w:r>
        <w:t xml:space="preserve">        if (error instanceof Error) {</w:t>
      </w:r>
    </w:p>
    <w:p w14:paraId="43339A8E" w14:textId="77777777" w:rsidR="00533F7B" w:rsidRDefault="00D66F7C">
      <w:pPr>
        <w:pStyle w:val="SourceCode"/>
      </w:pPr>
      <w:r>
        <w:t xml:space="preserve">            console.error(`Error: ${error.message}`);</w:t>
      </w:r>
    </w:p>
    <w:p w14:paraId="2DBD1BE5" w14:textId="77777777" w:rsidR="00533F7B" w:rsidRDefault="00D66F7C">
      <w:pPr>
        <w:pStyle w:val="SourceCode"/>
      </w:pPr>
      <w:r>
        <w:t xml:space="preserve">        }</w:t>
      </w:r>
    </w:p>
    <w:p w14:paraId="4AE3DFA8" w14:textId="77777777" w:rsidR="00533F7B" w:rsidRDefault="00D66F7C">
      <w:pPr>
        <w:pStyle w:val="SourceCode"/>
      </w:pPr>
      <w:r>
        <w:t xml:space="preserve">        process.exitCode = 1;</w:t>
      </w:r>
    </w:p>
    <w:p w14:paraId="2308041A" w14:textId="77777777" w:rsidR="00533F7B" w:rsidRDefault="00D66F7C">
      <w:pPr>
        <w:pStyle w:val="SourceCode"/>
        <w:keepNext/>
      </w:pPr>
      <w:r>
        <w:t xml:space="preserve">    }</w:t>
      </w:r>
    </w:p>
    <w:p w14:paraId="05922BA5" w14:textId="77777777" w:rsidR="00533F7B" w:rsidRDefault="00D66F7C">
      <w:pPr>
        <w:pStyle w:val="SourceCode"/>
        <w:keepNext/>
      </w:pPr>
      <w:r>
        <w:t>}</w:t>
      </w:r>
    </w:p>
    <w:p w14:paraId="53A11662" w14:textId="77777777" w:rsidR="00533F7B" w:rsidRDefault="00533F7B">
      <w:pPr>
        <w:pStyle w:val="SourceCode"/>
        <w:keepNext/>
      </w:pPr>
    </w:p>
    <w:p w14:paraId="65E48557" w14:textId="77777777" w:rsidR="00533F7B" w:rsidRDefault="00D66F7C">
      <w:pPr>
        <w:pStyle w:val="SourceCode"/>
      </w:pPr>
      <w:r>
        <w:t>main();</w:t>
      </w:r>
    </w:p>
    <w:p w14:paraId="0ADC4F59" w14:textId="77777777" w:rsidR="00533F7B" w:rsidRDefault="00533F7B">
      <w:pPr>
        <w:keepNext/>
      </w:pPr>
    </w:p>
    <w:p w14:paraId="40DCBCA8" w14:textId="77777777" w:rsidR="00533F7B" w:rsidRDefault="00D66F7C">
      <w:pPr>
        <w:pStyle w:val="Heading3"/>
      </w:pPr>
      <w:r>
        <w:t>Windows PowerShell Build and Run</w:t>
      </w:r>
    </w:p>
    <w:p w14:paraId="6F3E6321" w14:textId="77777777" w:rsidR="00533F7B" w:rsidRDefault="00D66F7C">
      <w:pPr>
        <w:keepNext/>
      </w:pPr>
      <w:r>
        <w:t>Put the starting settings back, build the program, run it once, and show its exit code.</w:t>
      </w:r>
    </w:p>
    <w:p w14:paraId="476DCA9F" w14:textId="77777777" w:rsidR="00533F7B" w:rsidRDefault="00533F7B">
      <w:pPr>
        <w:keepNext/>
      </w:pPr>
    </w:p>
    <w:p w14:paraId="5A030350" w14:textId="77777777" w:rsidR="00533F7B" w:rsidRDefault="00D66F7C">
      <w:pPr>
        <w:pStyle w:val="CommandBlock"/>
        <w:keepNext/>
      </w:pPr>
      <w:r>
        <w:t>Copy-Item service-start.json .\typescript\service.json</w:t>
      </w:r>
    </w:p>
    <w:p w14:paraId="40A2EDD4" w14:textId="77777777" w:rsidR="00533F7B" w:rsidRDefault="00D66F7C">
      <w:pPr>
        <w:pStyle w:val="CommandBlock"/>
        <w:keepNext/>
      </w:pPr>
      <w:r>
        <w:t>npm --prefix .\typescript run check</w:t>
      </w:r>
    </w:p>
    <w:p w14:paraId="458AA8B8" w14:textId="77777777" w:rsidR="00533F7B" w:rsidRDefault="00D66F7C">
      <w:pPr>
        <w:pStyle w:val="CommandBlock"/>
        <w:keepNext/>
      </w:pPr>
      <w:r>
        <w:t>npm --prefix .\typescript run build</w:t>
      </w:r>
    </w:p>
    <w:p w14:paraId="7377785A" w14:textId="77777777" w:rsidR="00533F7B" w:rsidRDefault="00D66F7C">
      <w:pPr>
        <w:pStyle w:val="CommandBlock"/>
        <w:keepNext/>
      </w:pPr>
      <w:r>
        <w:t>node .\typescript\dist\main.js</w:t>
      </w:r>
    </w:p>
    <w:p w14:paraId="495108E9" w14:textId="77777777" w:rsidR="00533F7B" w:rsidRDefault="00D66F7C">
      <w:pPr>
        <w:pStyle w:val="CommandBlock"/>
      </w:pPr>
      <w:r>
        <w:t>$LASTEXITCODE</w:t>
      </w:r>
    </w:p>
    <w:p w14:paraId="44CFA1FE" w14:textId="77777777" w:rsidR="00533F7B" w:rsidRDefault="00533F7B">
      <w:pPr>
        <w:keepNext/>
      </w:pPr>
    </w:p>
    <w:p w14:paraId="6C8674D2" w14:textId="77777777" w:rsidR="00533F7B" w:rsidRDefault="00D66F7C">
      <w:pPr>
        <w:pStyle w:val="Heading3"/>
      </w:pPr>
      <w:r>
        <w:t>Linux or macOS Build and Run</w:t>
      </w:r>
    </w:p>
    <w:p w14:paraId="7D3C9D89" w14:textId="77777777" w:rsidR="00533F7B" w:rsidRDefault="00D66F7C">
      <w:pPr>
        <w:pStyle w:val="CommandBlock"/>
        <w:keepNext/>
      </w:pPr>
      <w:r>
        <w:t>cp service-start.json ./typescript/service.json</w:t>
      </w:r>
    </w:p>
    <w:p w14:paraId="19749DB6" w14:textId="77777777" w:rsidR="00533F7B" w:rsidRDefault="00D66F7C">
      <w:pPr>
        <w:pStyle w:val="CommandBlock"/>
        <w:keepNext/>
      </w:pPr>
      <w:r>
        <w:t>npm --prefix ./typescript run check</w:t>
      </w:r>
    </w:p>
    <w:p w14:paraId="29D31C38" w14:textId="77777777" w:rsidR="00533F7B" w:rsidRDefault="00D66F7C">
      <w:pPr>
        <w:pStyle w:val="CommandBlock"/>
        <w:keepNext/>
      </w:pPr>
      <w:r>
        <w:t>npm --prefix ./typescript run build</w:t>
      </w:r>
    </w:p>
    <w:p w14:paraId="22EE66AA" w14:textId="77777777" w:rsidR="00533F7B" w:rsidRDefault="00D66F7C">
      <w:pPr>
        <w:pStyle w:val="CommandBlock"/>
        <w:keepNext/>
      </w:pPr>
      <w:r>
        <w:t>node ./typescript/dist/main.js</w:t>
      </w:r>
    </w:p>
    <w:p w14:paraId="2EE544D3" w14:textId="77777777" w:rsidR="00533F7B" w:rsidRDefault="00D66F7C">
      <w:pPr>
        <w:pStyle w:val="CommandBlock"/>
      </w:pPr>
      <w:r>
        <w:t>echo $?</w:t>
      </w:r>
    </w:p>
    <w:p w14:paraId="2C8E2DEB" w14:textId="77777777" w:rsidR="00533F7B" w:rsidRDefault="00533F7B">
      <w:pPr>
        <w:keepNext/>
      </w:pPr>
    </w:p>
    <w:p w14:paraId="65844CFC" w14:textId="77777777" w:rsidR="00533F7B" w:rsidRDefault="00D66F7C">
      <w:pPr>
        <w:pStyle w:val="Heading3"/>
      </w:pPr>
      <w:r>
        <w:t>Check Your Results</w:t>
      </w:r>
    </w:p>
    <w:p w14:paraId="1F8A5DBA" w14:textId="77777777" w:rsidR="00533F7B" w:rsidRDefault="00D66F7C">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1A3A7DEB" w14:textId="77777777" w:rsidR="00533F7B" w:rsidRDefault="00533F7B">
      <w:pPr>
        <w:keepNext/>
      </w:pPr>
    </w:p>
    <w:p w14:paraId="50FD4F93" w14:textId="77777777" w:rsidR="00533F7B" w:rsidRDefault="00D66F7C">
      <w:pPr>
        <w:pStyle w:val="RequiredOutput"/>
        <w:keepNext/>
      </w:pPr>
      <w:r>
        <w:t>Service: contact-api</w:t>
      </w:r>
    </w:p>
    <w:p w14:paraId="20E2A4E1" w14:textId="77777777" w:rsidR="00533F7B" w:rsidRDefault="00D66F7C">
      <w:pPr>
        <w:pStyle w:val="RequiredOutput"/>
        <w:keepNext/>
      </w:pPr>
      <w:r>
        <w:t>Environment: staging</w:t>
      </w:r>
    </w:p>
    <w:p w14:paraId="31DC037C" w14:textId="77777777" w:rsidR="00533F7B" w:rsidRDefault="00D66F7C">
      <w:pPr>
        <w:pStyle w:val="RequiredOutput"/>
        <w:keepNext/>
      </w:pPr>
      <w:r>
        <w:t>Port: 8080</w:t>
      </w:r>
    </w:p>
    <w:p w14:paraId="607E8B47" w14:textId="77777777" w:rsidR="00533F7B" w:rsidRDefault="00D66F7C">
      <w:pPr>
        <w:pStyle w:val="RequiredOutput"/>
        <w:keepNext/>
      </w:pPr>
      <w:r>
        <w:t>Enabled: true</w:t>
      </w:r>
    </w:p>
    <w:p w14:paraId="71B21DD3" w14:textId="77777777" w:rsidR="00533F7B" w:rsidRDefault="00D66F7C">
      <w:pPr>
        <w:pStyle w:val="RequiredOutput"/>
        <w:keepNext/>
      </w:pPr>
      <w:r>
        <w:t>Changed enabled to false</w:t>
      </w:r>
    </w:p>
    <w:p w14:paraId="592F0B3B" w14:textId="77777777" w:rsidR="00533F7B" w:rsidRDefault="00D66F7C">
      <w:pPr>
        <w:pStyle w:val="RequiredOutput"/>
      </w:pPr>
      <w:r>
        <w:t>Saved typescript\service.json</w:t>
      </w:r>
    </w:p>
    <w:p w14:paraId="7CCEBFB4" w14:textId="77777777" w:rsidR="00533F7B" w:rsidRDefault="00533F7B">
      <w:pPr>
        <w:keepNext/>
      </w:pPr>
    </w:p>
    <w:p w14:paraId="229D6476" w14:textId="77777777" w:rsidR="00533F7B" w:rsidRDefault="00D66F7C">
      <w:pPr>
        <w:pStyle w:val="ListBullet"/>
      </w:pPr>
      <w:r>
        <w:t>The lines match the Basic version's because the Production-Minded program starts from the same defaults in defaultConfig, loads the same file into a ServiceConfig class through loadConfig, and saves it through saveConfig.</w:t>
      </w:r>
    </w:p>
    <w:p w14:paraId="0B23D751" w14:textId="77777777" w:rsidR="00533F7B" w:rsidRDefault="00D66F7C">
      <w:pPr>
        <w:pStyle w:val="ListBullet"/>
      </w:pPr>
      <w:r>
        <w:t>Exit code 0 proves that every setting in .\typescript\service.json was valid and that the file was saved. Get-Content .\typescript\service.json shows the same saved line as the Basic version. If a port is not a whole number or is outside 1 to 65535, the program prints one Error line on the error stream, saves nothing, and ends with exit code 1; the Invalid Port Check below shows each case.</w:t>
      </w:r>
    </w:p>
    <w:p w14:paraId="7907E6BC" w14:textId="77777777" w:rsidR="00533F7B" w:rsidRDefault="00D66F7C">
      <w:pPr>
        <w:pStyle w:val="ListBullet"/>
      </w:pPr>
      <w:r>
        <w:t>If the build fails with another message, read the first error: it names the file and line to fix.</w:t>
      </w:r>
    </w:p>
    <w:p w14:paraId="3F2BAFDC" w14:textId="77777777" w:rsidR="00533F7B" w:rsidRDefault="00533F7B">
      <w:pPr>
        <w:keepNext/>
      </w:pPr>
    </w:p>
    <w:p w14:paraId="0A06649D" w14:textId="77777777" w:rsidR="00533F7B" w:rsidRDefault="00D66F7C">
      <w:pPr>
        <w:pStyle w:val="Heading3"/>
      </w:pPr>
      <w:r>
        <w:t>Windows PowerShell Invalid Port Check</w:t>
      </w:r>
    </w:p>
    <w:p w14:paraId="324E9EC6" w14:textId="77777777" w:rsidR="00533F7B" w:rsidRDefault="00D66F7C">
      <w:pPr>
        <w:keepNext/>
      </w:pPr>
      <w:r>
        <w:t>Now put four invalid configurations into .\typescript\service.json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w:t>
      </w:r>
      <w:r>
        <w:t>ject and so no keys; the same commands follow each. Copy-Item then puts the starting settings back.</w:t>
      </w:r>
    </w:p>
    <w:p w14:paraId="0D2DCD34" w14:textId="77777777" w:rsidR="00533F7B" w:rsidRDefault="00533F7B">
      <w:pPr>
        <w:keepNext/>
      </w:pPr>
    </w:p>
    <w:p w14:paraId="3125EB01" w14:textId="77777777" w:rsidR="00533F7B" w:rsidRDefault="00D66F7C">
      <w:pPr>
        <w:pStyle w:val="CommandBlock"/>
        <w:keepNext/>
      </w:pPr>
      <w:r>
        <w:t>Set-Content .\typescript\service.json '{"service":"contact-api","port":70000}'</w:t>
      </w:r>
    </w:p>
    <w:p w14:paraId="16B55829" w14:textId="77777777" w:rsidR="00533F7B" w:rsidRDefault="00D66F7C">
      <w:pPr>
        <w:pStyle w:val="CommandBlock"/>
        <w:keepNext/>
      </w:pPr>
      <w:r>
        <w:t>node .\typescript\dist\main.js</w:t>
      </w:r>
    </w:p>
    <w:p w14:paraId="4603EBB8" w14:textId="77777777" w:rsidR="00533F7B" w:rsidRDefault="00D66F7C">
      <w:pPr>
        <w:pStyle w:val="CommandBlock"/>
      </w:pPr>
      <w:r>
        <w:t>$LASTEXITCODE</w:t>
      </w:r>
    </w:p>
    <w:p w14:paraId="1F76CEFB" w14:textId="77777777" w:rsidR="00533F7B" w:rsidRDefault="00D66F7C">
      <w:pPr>
        <w:pStyle w:val="CommandBlock"/>
      </w:pPr>
      <w:r>
        <w:t>Get-Content .\typescript\service.json</w:t>
      </w:r>
    </w:p>
    <w:p w14:paraId="2BEF448F" w14:textId="77777777" w:rsidR="00533F7B" w:rsidRDefault="00D66F7C">
      <w:pPr>
        <w:pStyle w:val="CommandBlock"/>
      </w:pPr>
      <w:r>
        <w:t>Set-Content .\typescript\service.json '{"service":"contact-api","port":"eighty"}'</w:t>
      </w:r>
    </w:p>
    <w:p w14:paraId="1525DF78" w14:textId="77777777" w:rsidR="00533F7B" w:rsidRDefault="00D66F7C">
      <w:pPr>
        <w:pStyle w:val="CommandBlock"/>
      </w:pPr>
      <w:r>
        <w:t>node .\typescript\dist\main.js</w:t>
      </w:r>
    </w:p>
    <w:p w14:paraId="68FAB6F0" w14:textId="77777777" w:rsidR="00533F7B" w:rsidRDefault="00D66F7C">
      <w:pPr>
        <w:pStyle w:val="CommandBlock"/>
      </w:pPr>
      <w:r>
        <w:t>$LASTEXITCODE</w:t>
      </w:r>
    </w:p>
    <w:p w14:paraId="754905CD" w14:textId="77777777" w:rsidR="00533F7B" w:rsidRDefault="00D66F7C">
      <w:pPr>
        <w:pStyle w:val="CommandBlock"/>
      </w:pPr>
      <w:r>
        <w:t>Get-Content .\typescript\service.json</w:t>
      </w:r>
    </w:p>
    <w:p w14:paraId="0D7089E7" w14:textId="77777777" w:rsidR="00533F7B" w:rsidRDefault="00D66F7C">
      <w:pPr>
        <w:pStyle w:val="CommandBlock"/>
      </w:pPr>
      <w:r>
        <w:t>Set-Content .\typescript\service.json '{"service":"contact-api","port":8080.5}'</w:t>
      </w:r>
    </w:p>
    <w:p w14:paraId="31672348" w14:textId="77777777" w:rsidR="00533F7B" w:rsidRDefault="00D66F7C">
      <w:pPr>
        <w:pStyle w:val="CommandBlock"/>
      </w:pPr>
      <w:r>
        <w:t>node .\typescript\dist\main.js</w:t>
      </w:r>
    </w:p>
    <w:p w14:paraId="5CC15C1E" w14:textId="77777777" w:rsidR="00533F7B" w:rsidRDefault="00D66F7C">
      <w:pPr>
        <w:pStyle w:val="CommandBlock"/>
      </w:pPr>
      <w:r>
        <w:t>$LASTEXITCODE</w:t>
      </w:r>
    </w:p>
    <w:p w14:paraId="00F7D85F" w14:textId="77777777" w:rsidR="00533F7B" w:rsidRDefault="00D66F7C">
      <w:pPr>
        <w:pStyle w:val="CommandBlock"/>
      </w:pPr>
      <w:r>
        <w:t>Get-Content .\typescript\service.json</w:t>
      </w:r>
    </w:p>
    <w:p w14:paraId="3F347673" w14:textId="77777777" w:rsidR="00533F7B" w:rsidRDefault="00D66F7C">
      <w:pPr>
        <w:pStyle w:val="CommandBlock"/>
      </w:pPr>
      <w:r>
        <w:t>Set-Content .\typescript\service.json '8080'</w:t>
      </w:r>
    </w:p>
    <w:p w14:paraId="5AB0ED9F" w14:textId="77777777" w:rsidR="00533F7B" w:rsidRDefault="00D66F7C">
      <w:pPr>
        <w:pStyle w:val="CommandBlock"/>
      </w:pPr>
      <w:r>
        <w:t>node .\typescript\dist\main.js</w:t>
      </w:r>
    </w:p>
    <w:p w14:paraId="5098DBE1" w14:textId="77777777" w:rsidR="00533F7B" w:rsidRDefault="00D66F7C">
      <w:pPr>
        <w:pStyle w:val="CommandBlock"/>
        <w:keepNext/>
      </w:pPr>
      <w:r>
        <w:t>$LASTEXITCODE</w:t>
      </w:r>
    </w:p>
    <w:p w14:paraId="13382EE4" w14:textId="77777777" w:rsidR="00533F7B" w:rsidRDefault="00D66F7C">
      <w:pPr>
        <w:pStyle w:val="CommandBlock"/>
        <w:keepNext/>
      </w:pPr>
      <w:r>
        <w:t>Get-Content .\typescript\service.json</w:t>
      </w:r>
    </w:p>
    <w:p w14:paraId="6D6BA6BC" w14:textId="77777777" w:rsidR="00533F7B" w:rsidRDefault="00D66F7C">
      <w:pPr>
        <w:pStyle w:val="CommandBlock"/>
      </w:pPr>
      <w:r>
        <w:t>Copy-Item service-start.json .\typescript\service.json</w:t>
      </w:r>
    </w:p>
    <w:p w14:paraId="55E86631" w14:textId="77777777" w:rsidR="00533F7B" w:rsidRDefault="00533F7B">
      <w:pPr>
        <w:keepNext/>
      </w:pPr>
    </w:p>
    <w:p w14:paraId="4FA55538" w14:textId="77777777" w:rsidR="00533F7B" w:rsidRDefault="00D66F7C">
      <w:pPr>
        <w:pStyle w:val="Heading3"/>
      </w:pPr>
      <w:r>
        <w:t>Linux or macOS Invalid Port Check</w:t>
      </w:r>
    </w:p>
    <w:p w14:paraId="14C32302" w14:textId="77777777" w:rsidR="00533F7B" w:rsidRDefault="00D66F7C">
      <w:pPr>
        <w:pStyle w:val="CommandBlock"/>
        <w:keepNext/>
      </w:pPr>
      <w:r>
        <w:t>echo '{"service":"contact-api","port":70000}' &gt; ./typescript/service.json</w:t>
      </w:r>
    </w:p>
    <w:p w14:paraId="1D22B927" w14:textId="77777777" w:rsidR="00533F7B" w:rsidRDefault="00D66F7C">
      <w:pPr>
        <w:pStyle w:val="CommandBlock"/>
        <w:keepNext/>
      </w:pPr>
      <w:r>
        <w:t>node ./typescript/dist/main.js</w:t>
      </w:r>
    </w:p>
    <w:p w14:paraId="5825D433" w14:textId="77777777" w:rsidR="00533F7B" w:rsidRDefault="00D66F7C">
      <w:pPr>
        <w:pStyle w:val="CommandBlock"/>
      </w:pPr>
      <w:r>
        <w:t>echo $?</w:t>
      </w:r>
    </w:p>
    <w:p w14:paraId="3E4A89DC" w14:textId="77777777" w:rsidR="00533F7B" w:rsidRDefault="00D66F7C">
      <w:pPr>
        <w:pStyle w:val="CommandBlock"/>
      </w:pPr>
      <w:r>
        <w:t>cat ./typescript/service.json</w:t>
      </w:r>
    </w:p>
    <w:p w14:paraId="4C9794E3" w14:textId="77777777" w:rsidR="00533F7B" w:rsidRDefault="00D66F7C">
      <w:pPr>
        <w:pStyle w:val="CommandBlock"/>
      </w:pPr>
      <w:r>
        <w:t>echo '{"service":"contact-api","port":"eighty"}' &gt; ./typescript/service.json</w:t>
      </w:r>
    </w:p>
    <w:p w14:paraId="6E37ABBE" w14:textId="77777777" w:rsidR="00533F7B" w:rsidRDefault="00D66F7C">
      <w:pPr>
        <w:pStyle w:val="CommandBlock"/>
      </w:pPr>
      <w:r>
        <w:t>node ./typescript/dist/main.js</w:t>
      </w:r>
    </w:p>
    <w:p w14:paraId="68C48BB6" w14:textId="77777777" w:rsidR="00533F7B" w:rsidRDefault="00D66F7C">
      <w:pPr>
        <w:pStyle w:val="CommandBlock"/>
      </w:pPr>
      <w:r>
        <w:t>echo $?</w:t>
      </w:r>
    </w:p>
    <w:p w14:paraId="5730B057" w14:textId="77777777" w:rsidR="00533F7B" w:rsidRDefault="00D66F7C">
      <w:pPr>
        <w:pStyle w:val="CommandBlock"/>
      </w:pPr>
      <w:r>
        <w:t>cat ./typescript/service.json</w:t>
      </w:r>
    </w:p>
    <w:p w14:paraId="01E9D0AD" w14:textId="77777777" w:rsidR="00533F7B" w:rsidRDefault="00D66F7C">
      <w:pPr>
        <w:pStyle w:val="CommandBlock"/>
      </w:pPr>
      <w:r>
        <w:t>echo '{"service":"contact-api","port":8080.5}' &gt; ./typescript/service.json</w:t>
      </w:r>
    </w:p>
    <w:p w14:paraId="01F732E0" w14:textId="77777777" w:rsidR="00533F7B" w:rsidRDefault="00D66F7C">
      <w:pPr>
        <w:pStyle w:val="CommandBlock"/>
      </w:pPr>
      <w:r>
        <w:t>node ./typescript/dist/main.js</w:t>
      </w:r>
    </w:p>
    <w:p w14:paraId="03676D6F" w14:textId="77777777" w:rsidR="00533F7B" w:rsidRDefault="00D66F7C">
      <w:pPr>
        <w:pStyle w:val="CommandBlock"/>
      </w:pPr>
      <w:r>
        <w:t>echo $?</w:t>
      </w:r>
    </w:p>
    <w:p w14:paraId="31DDEC53" w14:textId="77777777" w:rsidR="00533F7B" w:rsidRDefault="00D66F7C">
      <w:pPr>
        <w:pStyle w:val="CommandBlock"/>
      </w:pPr>
      <w:r>
        <w:t>cat ./typescript/service.json</w:t>
      </w:r>
    </w:p>
    <w:p w14:paraId="29BFF66C" w14:textId="77777777" w:rsidR="00533F7B" w:rsidRDefault="00D66F7C">
      <w:pPr>
        <w:pStyle w:val="CommandBlock"/>
      </w:pPr>
      <w:r>
        <w:t>echo '8080' &gt; ./typescript/service.json</w:t>
      </w:r>
    </w:p>
    <w:p w14:paraId="445D57D3" w14:textId="77777777" w:rsidR="00533F7B" w:rsidRDefault="00D66F7C">
      <w:pPr>
        <w:pStyle w:val="CommandBlock"/>
      </w:pPr>
      <w:r>
        <w:t>node ./typescript/dist/main.js</w:t>
      </w:r>
    </w:p>
    <w:p w14:paraId="4BFF1FE4" w14:textId="77777777" w:rsidR="00533F7B" w:rsidRDefault="00D66F7C">
      <w:pPr>
        <w:pStyle w:val="CommandBlock"/>
        <w:keepNext/>
      </w:pPr>
      <w:r>
        <w:t>echo $?</w:t>
      </w:r>
    </w:p>
    <w:p w14:paraId="15775515" w14:textId="77777777" w:rsidR="00533F7B" w:rsidRDefault="00D66F7C">
      <w:pPr>
        <w:pStyle w:val="CommandBlock"/>
        <w:keepNext/>
      </w:pPr>
      <w:r>
        <w:t>cat ./typescript/service.json</w:t>
      </w:r>
    </w:p>
    <w:p w14:paraId="1E07C5A5" w14:textId="77777777" w:rsidR="00533F7B" w:rsidRDefault="00D66F7C">
      <w:pPr>
        <w:pStyle w:val="CommandBlock"/>
      </w:pPr>
      <w:r>
        <w:t>cp service-start.json ./typescript/service.json</w:t>
      </w:r>
    </w:p>
    <w:p w14:paraId="2B361B91" w14:textId="77777777" w:rsidR="00533F7B" w:rsidRDefault="00533F7B">
      <w:pPr>
        <w:keepNext/>
      </w:pPr>
    </w:p>
    <w:p w14:paraId="55CC4E3C" w14:textId="77777777" w:rsidR="00533F7B" w:rsidRDefault="00D66F7C">
      <w:pPr>
        <w:keepNext/>
      </w:pPr>
      <w:r>
        <w:t>The first run must print only this line, on the error stream:</w:t>
      </w:r>
    </w:p>
    <w:p w14:paraId="19E2355B" w14:textId="77777777" w:rsidR="00533F7B" w:rsidRDefault="00533F7B">
      <w:pPr>
        <w:keepNext/>
      </w:pPr>
    </w:p>
    <w:p w14:paraId="1625AA92" w14:textId="77777777" w:rsidR="00533F7B" w:rsidRDefault="00D66F7C">
      <w:pPr>
        <w:pStyle w:val="RequiredOutput"/>
      </w:pPr>
      <w:r>
        <w:t>Error: port in typescript\service.json must be between 1 and 65535</w:t>
      </w:r>
    </w:p>
    <w:p w14:paraId="3E0D5398" w14:textId="77777777" w:rsidR="00533F7B" w:rsidRDefault="00533F7B">
      <w:pPr>
        <w:keepNext/>
      </w:pPr>
    </w:p>
    <w:p w14:paraId="204CBCAC" w14:textId="77777777" w:rsidR="00533F7B" w:rsidRDefault="00D66F7C">
      <w:pPr>
        <w:keepNext/>
      </w:pPr>
      <w:r>
        <w:t>The other three runs must each print only this line, on the error stream:</w:t>
      </w:r>
    </w:p>
    <w:p w14:paraId="3AEECCC7" w14:textId="77777777" w:rsidR="00533F7B" w:rsidRDefault="00533F7B">
      <w:pPr>
        <w:keepNext/>
      </w:pPr>
    </w:p>
    <w:p w14:paraId="7632D444" w14:textId="77777777" w:rsidR="00533F7B" w:rsidRDefault="00D66F7C">
      <w:pPr>
        <w:pStyle w:val="RequiredOutput"/>
      </w:pPr>
      <w:r>
        <w:t>Error: typescript\service.json is not a valid JSON configuration</w:t>
      </w:r>
    </w:p>
    <w:p w14:paraId="17063D13" w14:textId="77777777" w:rsidR="00533F7B" w:rsidRDefault="00533F7B">
      <w:pPr>
        <w:keepNext/>
      </w:pPr>
    </w:p>
    <w:p w14:paraId="6561CBDB" w14:textId="77777777" w:rsidR="00533F7B" w:rsidRDefault="00D66F7C">
      <w:r>
        <w:t>After each run, $LASTEXITCODE (echo $?) prints 1, and Get-Content (cat) prints the file exactly as Set-Content wrote it: nothing was saved. For the whole-number rule, TypeScript checks it itself: 8080.5 is a number, so typeof would let it through, and loadConfig uses Number.isInteger instead, which is false for 8080.5 and for true.</w:t>
      </w:r>
    </w:p>
    <w:p w14:paraId="73D6751C" w14:textId="77777777" w:rsidR="00533F7B" w:rsidRDefault="00533F7B">
      <w:pPr>
        <w:keepNext/>
      </w:pPr>
    </w:p>
    <w:p w14:paraId="0557AA3D" w14:textId="77777777" w:rsidR="00533F7B" w:rsidRDefault="00533F7B">
      <w:pPr>
        <w:keepNext/>
      </w:pPr>
    </w:p>
    <w:p w14:paraId="0F2A8B67" w14:textId="77777777" w:rsidR="00533F7B" w:rsidRDefault="00D66F7C">
      <w:pPr>
        <w:pStyle w:val="Heading2"/>
      </w:pPr>
      <w:r>
        <w:t>What to Notice</w:t>
      </w:r>
    </w:p>
    <w:p w14:paraId="6E32AC75" w14:textId="77777777" w:rsidR="00533F7B" w:rsidRDefault="00D66F7C">
      <w:pPr>
        <w:pStyle w:val="ListBullet"/>
      </w:pPr>
      <w:r>
        <w:t>TypeScript checks types when it builds, not while the program runs. document has the type any, so config.port = document.port builds even when the file holds "eighty"; typeof is the check that happens at run time.</w:t>
      </w:r>
    </w:p>
    <w:p w14:paraId="290EEDA1" w14:textId="77777777" w:rsidR="00533F7B" w:rsidRDefault="00D66F7C">
      <w:pPr>
        <w:pStyle w:val="ListBullet"/>
      </w:pPr>
      <w:r>
        <w:t>The test is !== undefined, not the value itself: if (document.enabled) would treat a file's false like a missing key and keep the default, true.</w:t>
      </w:r>
    </w:p>
    <w:p w14:paraId="3CBF0D55" w14:textId="77777777" w:rsidR="00533F7B" w:rsidRDefault="00D66F7C">
      <w:pPr>
        <w:pStyle w:val="ListBullet"/>
      </w:pPr>
      <w:r>
        <w:t>If you run the Invalid Port Check with the Basic version instead, it prints Port: 70000 for the first file and Port: eighty for the second, saves each back into service.json with exit code 0: the Basic version trusts the file. For the third it prints Port: 8080.5 and saves it. For the fourth, 8080 has no fields, so it prints the defaults and saves them over the file.</w:t>
      </w:r>
    </w:p>
    <w:p w14:paraId="086F598A" w14:textId="77777777" w:rsidR="00533F7B" w:rsidRDefault="00533F7B">
      <w:pPr>
        <w:keepNext/>
      </w:pPr>
    </w:p>
    <w:p w14:paraId="32CAA693" w14:textId="77777777" w:rsidR="00533F7B" w:rsidRDefault="00D66F7C">
      <w:pPr>
        <w:pStyle w:val="Heading3"/>
      </w:pPr>
      <w:r>
        <w:t>Basic and Production-Minded Comparison</w:t>
      </w:r>
    </w:p>
    <w:p w14:paraId="23652C06" w14:textId="77777777" w:rsidR="00533F7B" w:rsidRDefault="00D66F7C">
      <w:r>
        <w:t>Both versions start from the same defaults, replace each one the file names, and save every setting back into the language's own service.json; the Basic version does it all in main and trusts what it reads. The Production-Minded version writes the defaults once, in defaultConfig, checks every value in loadConfig, saves through saveConfig, and turns any problem into one Error line and exit code 1 with nothing saved.</w:t>
      </w:r>
    </w:p>
    <w:p w14:paraId="7B5694C1" w14:textId="77777777" w:rsidR="00533F7B" w:rsidRDefault="00533F7B">
      <w:pPr>
        <w:keepNext/>
      </w:pPr>
    </w:p>
    <w:p w14:paraId="4395A141" w14:textId="77777777" w:rsidR="00533F7B" w:rsidRDefault="00533F7B">
      <w:pPr>
        <w:keepNext/>
      </w:pPr>
    </w:p>
    <w:p w14:paraId="5E581F3E" w14:textId="77777777" w:rsidR="00533F7B" w:rsidRDefault="00533F7B">
      <w:pPr>
        <w:keepNext/>
      </w:pPr>
    </w:p>
    <w:p w14:paraId="75B36530" w14:textId="77777777" w:rsidR="00533F7B" w:rsidRDefault="00D66F7C">
      <w:pPr>
        <w:pStyle w:val="Heading1"/>
      </w:pPr>
      <w:r>
        <w:t>Supporting Files</w:t>
      </w:r>
    </w:p>
    <w:p w14:paraId="7E3DD034" w14:textId="77777777" w:rsidR="00533F7B" w:rsidRDefault="00D66F7C">
      <w:r>
        <w:t>These are the files the setup commands wrote, shown here so you can check yours. Your go line shows your own Go version, and the blank lines and the order of the package.json fields may differ.</w:t>
      </w:r>
    </w:p>
    <w:p w14:paraId="24695F24" w14:textId="77777777" w:rsidR="00533F7B" w:rsidRDefault="00533F7B">
      <w:pPr>
        <w:keepNext/>
      </w:pPr>
    </w:p>
    <w:p w14:paraId="7973B27B" w14:textId="77777777" w:rsidR="00533F7B" w:rsidRDefault="00533F7B">
      <w:pPr>
        <w:keepNext/>
      </w:pPr>
    </w:p>
    <w:p w14:paraId="669300AF" w14:textId="77777777" w:rsidR="00533F7B" w:rsidRDefault="00D66F7C">
      <w:pPr>
        <w:pStyle w:val="Heading2"/>
      </w:pPr>
      <w:r>
        <w:t>csharp/BasicConfigFile/BasicConfigFile.csproj</w:t>
      </w:r>
    </w:p>
    <w:p w14:paraId="308E17E9" w14:textId="77777777" w:rsidR="00533F7B" w:rsidRDefault="00D66F7C">
      <w:pPr>
        <w:pStyle w:val="SourceCode"/>
        <w:keepNext/>
      </w:pPr>
      <w:r>
        <w:t>&lt;Project Sdk="Microsoft.NET.Sdk"&gt;</w:t>
      </w:r>
    </w:p>
    <w:p w14:paraId="5638136B" w14:textId="77777777" w:rsidR="00533F7B" w:rsidRDefault="00D66F7C">
      <w:pPr>
        <w:pStyle w:val="SourceCode"/>
        <w:keepNext/>
      </w:pPr>
      <w:r>
        <w:t xml:space="preserve">  &lt;PropertyGroup&gt;</w:t>
      </w:r>
    </w:p>
    <w:p w14:paraId="404DDE8A" w14:textId="77777777" w:rsidR="00533F7B" w:rsidRDefault="00D66F7C">
      <w:pPr>
        <w:pStyle w:val="SourceCode"/>
        <w:keepNext/>
      </w:pPr>
      <w:r>
        <w:t xml:space="preserve">    &lt;OutputType&gt;Exe&lt;/OutputType&gt;</w:t>
      </w:r>
    </w:p>
    <w:p w14:paraId="065F38D7" w14:textId="77777777" w:rsidR="00533F7B" w:rsidRDefault="00D66F7C">
      <w:pPr>
        <w:pStyle w:val="SourceCode"/>
        <w:keepNext/>
      </w:pPr>
      <w:r>
        <w:t xml:space="preserve">    &lt;TargetFramework&gt;net10.0&lt;/TargetFramework&gt;</w:t>
      </w:r>
    </w:p>
    <w:p w14:paraId="0E144861" w14:textId="77777777" w:rsidR="00533F7B" w:rsidRDefault="00D66F7C">
      <w:pPr>
        <w:pStyle w:val="SourceCode"/>
        <w:keepNext/>
      </w:pPr>
      <w:r>
        <w:t xml:space="preserve">    &lt;ImplicitUsings&gt;enable&lt;/ImplicitUsings&gt;</w:t>
      </w:r>
    </w:p>
    <w:p w14:paraId="3B297486" w14:textId="77777777" w:rsidR="00533F7B" w:rsidRDefault="00D66F7C">
      <w:pPr>
        <w:pStyle w:val="SourceCode"/>
        <w:keepNext/>
      </w:pPr>
      <w:r>
        <w:t xml:space="preserve">    &lt;Nullable&gt;enable&lt;/Nullable&gt;</w:t>
      </w:r>
    </w:p>
    <w:p w14:paraId="406816DD" w14:textId="77777777" w:rsidR="00533F7B" w:rsidRDefault="00D66F7C">
      <w:pPr>
        <w:pStyle w:val="SourceCode"/>
        <w:keepNext/>
      </w:pPr>
      <w:r>
        <w:t xml:space="preserve">  &lt;/PropertyGroup&gt;</w:t>
      </w:r>
    </w:p>
    <w:p w14:paraId="7442027C" w14:textId="77777777" w:rsidR="00533F7B" w:rsidRDefault="00D66F7C">
      <w:pPr>
        <w:pStyle w:val="SourceCode"/>
      </w:pPr>
      <w:r>
        <w:t>&lt;/Project&gt;</w:t>
      </w:r>
    </w:p>
    <w:p w14:paraId="236645F6" w14:textId="77777777" w:rsidR="00533F7B" w:rsidRDefault="00533F7B">
      <w:pPr>
        <w:keepNext/>
      </w:pPr>
    </w:p>
    <w:p w14:paraId="2596AC09" w14:textId="77777777" w:rsidR="00533F7B" w:rsidRDefault="00533F7B">
      <w:pPr>
        <w:keepNext/>
      </w:pPr>
    </w:p>
    <w:p w14:paraId="20529B8E" w14:textId="77777777" w:rsidR="00533F7B" w:rsidRDefault="00D66F7C">
      <w:pPr>
        <w:pStyle w:val="Heading2"/>
      </w:pPr>
      <w:r>
        <w:t>csharp/ConfigFile/ConfigFile.csproj</w:t>
      </w:r>
    </w:p>
    <w:p w14:paraId="1C26589A" w14:textId="77777777" w:rsidR="00533F7B" w:rsidRDefault="00D66F7C">
      <w:pPr>
        <w:pStyle w:val="SourceCode"/>
        <w:keepNext/>
      </w:pPr>
      <w:r>
        <w:t>&lt;Project Sdk="Microsoft.NET.Sdk"&gt;</w:t>
      </w:r>
    </w:p>
    <w:p w14:paraId="0621C066" w14:textId="77777777" w:rsidR="00533F7B" w:rsidRDefault="00D66F7C">
      <w:pPr>
        <w:pStyle w:val="SourceCode"/>
        <w:keepNext/>
      </w:pPr>
      <w:r>
        <w:t xml:space="preserve">  &lt;PropertyGroup&gt;</w:t>
      </w:r>
    </w:p>
    <w:p w14:paraId="57DEC239" w14:textId="77777777" w:rsidR="00533F7B" w:rsidRDefault="00D66F7C">
      <w:pPr>
        <w:pStyle w:val="SourceCode"/>
        <w:keepNext/>
      </w:pPr>
      <w:r>
        <w:t xml:space="preserve">    &lt;OutputType&gt;Exe&lt;/OutputType&gt;</w:t>
      </w:r>
    </w:p>
    <w:p w14:paraId="17CDF541" w14:textId="77777777" w:rsidR="00533F7B" w:rsidRDefault="00D66F7C">
      <w:pPr>
        <w:pStyle w:val="SourceCode"/>
        <w:keepNext/>
      </w:pPr>
      <w:r>
        <w:t xml:space="preserve">    &lt;TargetFramework&gt;net10.0&lt;/TargetFramework&gt;</w:t>
      </w:r>
    </w:p>
    <w:p w14:paraId="53466B58" w14:textId="77777777" w:rsidR="00533F7B" w:rsidRDefault="00D66F7C">
      <w:pPr>
        <w:pStyle w:val="SourceCode"/>
        <w:keepNext/>
      </w:pPr>
      <w:r>
        <w:t xml:space="preserve">    &lt;ImplicitUsings&gt;enable&lt;/ImplicitUsings&gt;</w:t>
      </w:r>
    </w:p>
    <w:p w14:paraId="4F90F9AA" w14:textId="77777777" w:rsidR="00533F7B" w:rsidRDefault="00D66F7C">
      <w:pPr>
        <w:pStyle w:val="SourceCode"/>
        <w:keepNext/>
      </w:pPr>
      <w:r>
        <w:t xml:space="preserve">    &lt;Nullable&gt;enable&lt;/Nullable&gt;</w:t>
      </w:r>
    </w:p>
    <w:p w14:paraId="07C6E1C7" w14:textId="77777777" w:rsidR="00533F7B" w:rsidRDefault="00D66F7C">
      <w:pPr>
        <w:pStyle w:val="SourceCode"/>
        <w:keepNext/>
      </w:pPr>
      <w:r>
        <w:t xml:space="preserve">  &lt;/PropertyGroup&gt;</w:t>
      </w:r>
    </w:p>
    <w:p w14:paraId="73D03BCC" w14:textId="77777777" w:rsidR="00533F7B" w:rsidRDefault="00D66F7C">
      <w:pPr>
        <w:pStyle w:val="SourceCode"/>
      </w:pPr>
      <w:r>
        <w:t>&lt;/Project&gt;</w:t>
      </w:r>
    </w:p>
    <w:p w14:paraId="1692FD45" w14:textId="77777777" w:rsidR="00533F7B" w:rsidRDefault="00533F7B">
      <w:pPr>
        <w:keepNext/>
      </w:pPr>
    </w:p>
    <w:p w14:paraId="200AF2CC" w14:textId="77777777" w:rsidR="00533F7B" w:rsidRDefault="00533F7B">
      <w:pPr>
        <w:keepNext/>
      </w:pPr>
    </w:p>
    <w:p w14:paraId="5F112E76" w14:textId="77777777" w:rsidR="00533F7B" w:rsidRDefault="00D66F7C">
      <w:pPr>
        <w:pStyle w:val="Heading2"/>
      </w:pPr>
      <w:r>
        <w:t>go/go.mod</w:t>
      </w:r>
    </w:p>
    <w:p w14:paraId="3130411B" w14:textId="77777777" w:rsidR="00533F7B" w:rsidRDefault="00D66F7C">
      <w:pPr>
        <w:pStyle w:val="SourceCode"/>
        <w:keepNext/>
      </w:pPr>
      <w:r>
        <w:t>module example.com/configfile</w:t>
      </w:r>
    </w:p>
    <w:p w14:paraId="233E734A" w14:textId="77777777" w:rsidR="00533F7B" w:rsidRDefault="00533F7B">
      <w:pPr>
        <w:pStyle w:val="SourceCode"/>
        <w:keepNext/>
      </w:pPr>
    </w:p>
    <w:p w14:paraId="2DD9A67D" w14:textId="77777777" w:rsidR="00533F7B" w:rsidRDefault="00D66F7C">
      <w:pPr>
        <w:pStyle w:val="SourceCode"/>
      </w:pPr>
      <w:r>
        <w:t>go 1.22</w:t>
      </w:r>
    </w:p>
    <w:p w14:paraId="11D4E3A1" w14:textId="77777777" w:rsidR="00533F7B" w:rsidRDefault="00533F7B">
      <w:pPr>
        <w:keepNext/>
      </w:pPr>
    </w:p>
    <w:p w14:paraId="2F2D3F47" w14:textId="77777777" w:rsidR="00533F7B" w:rsidRDefault="00533F7B">
      <w:pPr>
        <w:keepNext/>
      </w:pPr>
    </w:p>
    <w:p w14:paraId="75E14B93" w14:textId="77777777" w:rsidR="00533F7B" w:rsidRDefault="00D66F7C">
      <w:pPr>
        <w:pStyle w:val="Heading2"/>
      </w:pPr>
      <w:r>
        <w:t>typescript/package.json</w:t>
      </w:r>
    </w:p>
    <w:p w14:paraId="5F1D3CDD" w14:textId="77777777" w:rsidR="00533F7B" w:rsidRDefault="00D66F7C">
      <w:pPr>
        <w:pStyle w:val="SourceCode"/>
        <w:keepNext/>
      </w:pPr>
      <w:r>
        <w:t>{</w:t>
      </w:r>
    </w:p>
    <w:p w14:paraId="7FB4CADD" w14:textId="77777777" w:rsidR="00533F7B" w:rsidRDefault="00D66F7C">
      <w:pPr>
        <w:pStyle w:val="SourceCode"/>
        <w:keepNext/>
      </w:pPr>
      <w:r>
        <w:t xml:space="preserve">  "name": "config-file-typescript",</w:t>
      </w:r>
    </w:p>
    <w:p w14:paraId="55D785A8" w14:textId="77777777" w:rsidR="00533F7B" w:rsidRDefault="00D66F7C">
      <w:pPr>
        <w:pStyle w:val="SourceCode"/>
      </w:pPr>
      <w:r>
        <w:t xml:space="preserve">  "private": true,</w:t>
      </w:r>
    </w:p>
    <w:p w14:paraId="482F6429" w14:textId="77777777" w:rsidR="00533F7B" w:rsidRDefault="00D66F7C">
      <w:pPr>
        <w:pStyle w:val="SourceCode"/>
      </w:pPr>
      <w:r>
        <w:t xml:space="preserve">  "type": "module",</w:t>
      </w:r>
    </w:p>
    <w:p w14:paraId="5D224279" w14:textId="77777777" w:rsidR="00533F7B" w:rsidRDefault="00D66F7C">
      <w:pPr>
        <w:pStyle w:val="SourceCode"/>
      </w:pPr>
      <w:r>
        <w:t xml:space="preserve">  "scripts": {</w:t>
      </w:r>
    </w:p>
    <w:p w14:paraId="065D0409" w14:textId="77777777" w:rsidR="00533F7B" w:rsidRDefault="00D66F7C">
      <w:pPr>
        <w:pStyle w:val="SourceCode"/>
      </w:pPr>
      <w:r>
        <w:t xml:space="preserve">    "check": "tsc --noEmit",</w:t>
      </w:r>
    </w:p>
    <w:p w14:paraId="39708C36" w14:textId="77777777" w:rsidR="00533F7B" w:rsidRDefault="00D66F7C">
      <w:pPr>
        <w:pStyle w:val="SourceCode"/>
      </w:pPr>
      <w:r>
        <w:t xml:space="preserve">    "build": "tsc --noEmitOnError"</w:t>
      </w:r>
    </w:p>
    <w:p w14:paraId="2DBFBD46" w14:textId="77777777" w:rsidR="00533F7B" w:rsidRDefault="00D66F7C">
      <w:pPr>
        <w:pStyle w:val="SourceCode"/>
      </w:pPr>
      <w:r>
        <w:t xml:space="preserve">  },</w:t>
      </w:r>
    </w:p>
    <w:p w14:paraId="2FCCEF1D" w14:textId="77777777" w:rsidR="00533F7B" w:rsidRDefault="00D66F7C">
      <w:pPr>
        <w:pStyle w:val="SourceCode"/>
      </w:pPr>
      <w:r>
        <w:t xml:space="preserve">  "devDependencies": {</w:t>
      </w:r>
    </w:p>
    <w:p w14:paraId="63FDE65A" w14:textId="77777777" w:rsidR="00533F7B" w:rsidRDefault="00D66F7C">
      <w:pPr>
        <w:pStyle w:val="SourceCode"/>
      </w:pPr>
      <w:r>
        <w:t xml:space="preserve">    "@types/node": "24.13.5",</w:t>
      </w:r>
    </w:p>
    <w:p w14:paraId="1E7AFB17" w14:textId="77777777" w:rsidR="00533F7B" w:rsidRDefault="00D66F7C">
      <w:pPr>
        <w:pStyle w:val="SourceCode"/>
        <w:keepNext/>
      </w:pPr>
      <w:r>
        <w:t xml:space="preserve">    "typescript": "7.0.2"</w:t>
      </w:r>
    </w:p>
    <w:p w14:paraId="6EFF6683" w14:textId="77777777" w:rsidR="00533F7B" w:rsidRDefault="00D66F7C">
      <w:pPr>
        <w:pStyle w:val="SourceCode"/>
        <w:keepNext/>
      </w:pPr>
      <w:r>
        <w:t xml:space="preserve">  }</w:t>
      </w:r>
    </w:p>
    <w:p w14:paraId="570CA287" w14:textId="77777777" w:rsidR="00533F7B" w:rsidRDefault="00D66F7C">
      <w:pPr>
        <w:pStyle w:val="SourceCode"/>
      </w:pPr>
      <w:r>
        <w:t>}</w:t>
      </w:r>
    </w:p>
    <w:p w14:paraId="1AC40776" w14:textId="77777777" w:rsidR="00533F7B" w:rsidRDefault="00533F7B">
      <w:pPr>
        <w:keepNext/>
      </w:pPr>
    </w:p>
    <w:p w14:paraId="6D5EFB5A" w14:textId="77777777" w:rsidR="00533F7B" w:rsidRDefault="00533F7B">
      <w:pPr>
        <w:keepNext/>
      </w:pPr>
    </w:p>
    <w:p w14:paraId="6FDDA274" w14:textId="77777777" w:rsidR="00533F7B" w:rsidRDefault="00533F7B">
      <w:pPr>
        <w:keepNext/>
      </w:pPr>
    </w:p>
    <w:p w14:paraId="24AE3899" w14:textId="77777777" w:rsidR="00533F7B" w:rsidRDefault="00D66F7C">
      <w:pPr>
        <w:pStyle w:val="Heading1"/>
      </w:pPr>
      <w:r>
        <w:t>Validation Rules</w:t>
      </w:r>
    </w:p>
    <w:p w14:paraId="4ABE142E" w14:textId="77777777" w:rsidR="00533F7B" w:rsidRDefault="00D66F7C">
      <w:r>
        <w:t>This lesson is checked by running each program and comparing what your screen shows with the required results, by eye. No separate validator program is needed. Each language section changes the program's behavior with an Edited Configuration Check and ends with an Invalid Port Check.</w:t>
      </w:r>
    </w:p>
    <w:p w14:paraId="7919174D" w14:textId="77777777" w:rsidR="00533F7B" w:rsidRDefault="00533F7B">
      <w:pPr>
        <w:keepNext/>
      </w:pPr>
    </w:p>
    <w:p w14:paraId="529FE912" w14:textId="77777777" w:rsidR="00533F7B" w:rsidRDefault="00D66F7C">
      <w:pPr>
        <w:pStyle w:val="ListBullet"/>
      </w:pPr>
      <w:r>
        <w:t>Run every program from the lesson-3.17 folder, with service-start.json written by the Configuration File Setup commands and the libraries checked by the Library Check.</w:t>
      </w:r>
    </w:p>
    <w:p w14:paraId="5BBD3A5E" w14:textId="77777777" w:rsidR="00533F7B" w:rsidRDefault="00D66F7C">
      <w:pPr>
        <w:pStyle w:val="ListBullet"/>
      </w:pPr>
      <w:r>
        <w:t>Start every Build and Run block with its Copy-Item line, so every run starts from the starting settings in the language's own service.json.</w:t>
      </w:r>
    </w:p>
    <w:p w14:paraId="05751865" w14:textId="77777777" w:rsidR="00533F7B" w:rsidRDefault="00D66F7C">
      <w:pPr>
        <w:pStyle w:val="ListBullet"/>
      </w:pPr>
      <w:r>
        <w:t>Every line must match the expected lines exactly, in the same order, with nothing extra, not even a blank line.</w:t>
      </w:r>
    </w:p>
    <w:p w14:paraId="783591E9" w14:textId="77777777" w:rsidR="00533F7B" w:rsidRDefault="00D66F7C">
      <w:pPr>
        <w:pStyle w:val="ListBullet"/>
      </w:pPr>
      <w:r>
        <w:t>After a clean run, the language's service.json holds one line of compact JSON with enabled set to false.</w:t>
      </w:r>
    </w:p>
    <w:p w14:paraId="3A2B92D4" w14:textId="77777777" w:rsidR="00533F7B" w:rsidRDefault="00D66F7C">
      <w:pPr>
        <w:pStyle w:val="ListBullet"/>
      </w:pPr>
      <w:r>
        <w:t>The Edited Configuration Check shows Port: 9090 and the default Environment: development without a rebuild, and the saved file then names the default.</w:t>
      </w:r>
    </w:p>
    <w:p w14:paraId="34AC9A2B" w14:textId="77777777" w:rsidR="00533F7B" w:rsidRDefault="00D66F7C">
      <w:pPr>
        <w:pStyle w:val="ListBullet"/>
      </w:pPr>
      <w:r>
        <w:t>The Production-Minded Invalid Port Check shows only one Error line and exit code 1 for each of its four runs, and the file exactly as Set-Content wrote it.</w:t>
      </w:r>
    </w:p>
    <w:p w14:paraId="5CA34494" w14:textId="77777777" w:rsidR="00533F7B" w:rsidRDefault="00533F7B">
      <w:pPr>
        <w:keepNext/>
      </w:pPr>
    </w:p>
    <w:p w14:paraId="7E8ABD40" w14:textId="77777777" w:rsidR="00533F7B" w:rsidRDefault="00533F7B">
      <w:pPr>
        <w:keepNext/>
      </w:pPr>
    </w:p>
    <w:p w14:paraId="2B8B3823" w14:textId="77777777" w:rsidR="00533F7B" w:rsidRDefault="00D66F7C">
      <w:pPr>
        <w:pStyle w:val="Heading2"/>
      </w:pPr>
      <w:r>
        <w:t>Expected Values</w:t>
      </w:r>
    </w:p>
    <w:p w14:paraId="16F5622C" w14:textId="77777777" w:rsidR="00533F7B" w:rsidRDefault="00D66F7C">
      <w:pPr>
        <w:keepNext/>
      </w:pPr>
      <w:r>
        <w:t>Every program works with these values.</w:t>
      </w:r>
    </w:p>
    <w:p w14:paraId="5EC3E216" w14:textId="77777777" w:rsidR="00533F7B" w:rsidRDefault="00533F7B">
      <w:pPr>
        <w:keepNext/>
      </w:pPr>
    </w:p>
    <w:p w14:paraId="1BC5575C" w14:textId="77777777" w:rsidR="00533F7B" w:rsidRDefault="00D66F7C">
      <w:pPr>
        <w:pStyle w:val="RequiredOutput"/>
        <w:keepNext/>
      </w:pPr>
      <w:r>
        <w:t>File to load and save: service.json, in each language's folder</w:t>
      </w:r>
    </w:p>
    <w:p w14:paraId="7CB53770" w14:textId="77777777" w:rsidR="00533F7B" w:rsidRDefault="00D66F7C">
      <w:pPr>
        <w:pStyle w:val="RequiredOutput"/>
        <w:keepNext/>
      </w:pPr>
      <w:r>
        <w:t>Starting settings: service-start.json, in the lesson-3.17 folder</w:t>
      </w:r>
    </w:p>
    <w:p w14:paraId="4F1CCDC8" w14:textId="77777777" w:rsidR="00533F7B" w:rsidRDefault="00D66F7C">
      <w:pPr>
        <w:pStyle w:val="RequiredOutput"/>
        <w:keepNext/>
      </w:pPr>
      <w:r>
        <w:t>Its settings: service "contact-api", environment "staging",</w:t>
      </w:r>
    </w:p>
    <w:p w14:paraId="1F0F4282" w14:textId="77777777" w:rsidR="00533F7B" w:rsidRDefault="00D66F7C">
      <w:pPr>
        <w:pStyle w:val="RequiredOutput"/>
        <w:keepNext/>
      </w:pPr>
      <w:r>
        <w:t xml:space="preserve">  port 8080, enabled true</w:t>
      </w:r>
    </w:p>
    <w:p w14:paraId="27772854" w14:textId="77777777" w:rsidR="00533F7B" w:rsidRDefault="00D66F7C">
      <w:pPr>
        <w:pStyle w:val="RequiredOutput"/>
        <w:keepNext/>
      </w:pPr>
      <w:r>
        <w:t>Defaults: service "contact-api", environment "development",</w:t>
      </w:r>
    </w:p>
    <w:p w14:paraId="2152F3B6" w14:textId="77777777" w:rsidR="00533F7B" w:rsidRDefault="00D66F7C">
      <w:pPr>
        <w:pStyle w:val="RequiredOutput"/>
        <w:keepNext/>
      </w:pPr>
      <w:r>
        <w:t xml:space="preserve">  port 8080, enabled true</w:t>
      </w:r>
    </w:p>
    <w:p w14:paraId="065C54C1" w14:textId="77777777" w:rsidR="00533F7B" w:rsidRDefault="00D66F7C">
      <w:pPr>
        <w:pStyle w:val="RequiredOutput"/>
        <w:keepNext/>
      </w:pPr>
      <w:r>
        <w:t>Change made and saved: enabled becomes false</w:t>
      </w:r>
    </w:p>
    <w:p w14:paraId="1F2C161B" w14:textId="77777777" w:rsidR="00533F7B" w:rsidRDefault="00D66F7C">
      <w:pPr>
        <w:pStyle w:val="RequiredOutput"/>
        <w:keepNext/>
      </w:pPr>
      <w:r>
        <w:t>Edited Configuration Check writes:</w:t>
      </w:r>
    </w:p>
    <w:p w14:paraId="7958C0CE" w14:textId="77777777" w:rsidR="00533F7B" w:rsidRDefault="00D66F7C">
      <w:pPr>
        <w:pStyle w:val="RequiredOutput"/>
        <w:keepNext/>
      </w:pPr>
      <w:r>
        <w:t xml:space="preserve">  {"service":"contact-api","port":9090,"enabled":true}</w:t>
      </w:r>
    </w:p>
    <w:p w14:paraId="5CE9851D" w14:textId="77777777" w:rsidR="00533F7B" w:rsidRDefault="00D66F7C">
      <w:pPr>
        <w:pStyle w:val="RequiredOutput"/>
        <w:keepNext/>
      </w:pPr>
      <w:r>
        <w:t>Invalid Port Check writes: port 70000, "eighty", 8080.5, then only 8080</w:t>
      </w:r>
    </w:p>
    <w:p w14:paraId="05A48121" w14:textId="77777777" w:rsidR="00533F7B" w:rsidRDefault="00D66F7C">
      <w:pPr>
        <w:pStyle w:val="RequiredOutput"/>
        <w:keepNext/>
      </w:pPr>
      <w:r>
        <w:t>Exercise: a fifth setting, sandbox, with the default "files"</w:t>
      </w:r>
    </w:p>
    <w:p w14:paraId="12FA8F6E" w14:textId="77777777" w:rsidR="00533F7B" w:rsidRDefault="00D66F7C">
      <w:pPr>
        <w:pStyle w:val="RequiredOutput"/>
      </w:pPr>
      <w:r>
        <w:t>Challenge: load contacts-settings.json with its own defaults</w:t>
      </w:r>
    </w:p>
    <w:p w14:paraId="315D2A88" w14:textId="77777777" w:rsidR="00533F7B" w:rsidRDefault="00533F7B">
      <w:pPr>
        <w:keepNext/>
      </w:pPr>
    </w:p>
    <w:p w14:paraId="5E356664" w14:textId="77777777" w:rsidR="00533F7B" w:rsidRDefault="00533F7B">
      <w:pPr>
        <w:keepNext/>
      </w:pPr>
    </w:p>
    <w:p w14:paraId="41A5F301" w14:textId="77777777" w:rsidR="00533F7B" w:rsidRDefault="00D66F7C">
      <w:pPr>
        <w:pStyle w:val="Heading2"/>
      </w:pPr>
      <w:r>
        <w:t>Required Clean-Run Output</w:t>
      </w:r>
    </w:p>
    <w:p w14:paraId="16683DB0" w14:textId="77777777" w:rsidR="00533F7B" w:rsidRDefault="00D66F7C">
      <w:pPr>
        <w:keepNext/>
      </w:pPr>
      <w:r>
        <w:t>Both the Basic and the Production-Minded program, started from the settings in service-start.json, show these lines and end with exit code 0. These are the C lines; each language prints its own folder name in place of c, and on Linux and macOS the path uses / in place of \.</w:t>
      </w:r>
    </w:p>
    <w:p w14:paraId="381357FD" w14:textId="77777777" w:rsidR="00533F7B" w:rsidRDefault="00533F7B">
      <w:pPr>
        <w:keepNext/>
      </w:pPr>
    </w:p>
    <w:p w14:paraId="59235096" w14:textId="77777777" w:rsidR="00533F7B" w:rsidRDefault="00D66F7C">
      <w:pPr>
        <w:pStyle w:val="RequiredOutput"/>
        <w:keepNext/>
      </w:pPr>
      <w:r>
        <w:t>Service: contact-api</w:t>
      </w:r>
    </w:p>
    <w:p w14:paraId="3AD775DD" w14:textId="77777777" w:rsidR="00533F7B" w:rsidRDefault="00D66F7C">
      <w:pPr>
        <w:pStyle w:val="RequiredOutput"/>
        <w:keepNext/>
      </w:pPr>
      <w:r>
        <w:t>Environment: staging</w:t>
      </w:r>
    </w:p>
    <w:p w14:paraId="76D18449" w14:textId="77777777" w:rsidR="00533F7B" w:rsidRDefault="00D66F7C">
      <w:pPr>
        <w:pStyle w:val="RequiredOutput"/>
        <w:keepNext/>
      </w:pPr>
      <w:r>
        <w:t>Port: 8080</w:t>
      </w:r>
    </w:p>
    <w:p w14:paraId="5ECCDF07" w14:textId="77777777" w:rsidR="00533F7B" w:rsidRDefault="00D66F7C">
      <w:pPr>
        <w:pStyle w:val="RequiredOutput"/>
        <w:keepNext/>
      </w:pPr>
      <w:r>
        <w:t>Enabled: true</w:t>
      </w:r>
    </w:p>
    <w:p w14:paraId="7494E8C8" w14:textId="77777777" w:rsidR="00533F7B" w:rsidRDefault="00D66F7C">
      <w:pPr>
        <w:pStyle w:val="RequiredOutput"/>
        <w:keepNext/>
      </w:pPr>
      <w:r>
        <w:t>Changed enabled to false</w:t>
      </w:r>
    </w:p>
    <w:p w14:paraId="0FB32750" w14:textId="77777777" w:rsidR="00533F7B" w:rsidRDefault="00D66F7C">
      <w:pPr>
        <w:pStyle w:val="RequiredOutput"/>
      </w:pPr>
      <w:r>
        <w:t>Saved c\service.json</w:t>
      </w:r>
    </w:p>
    <w:p w14:paraId="66F7D5D7" w14:textId="77777777" w:rsidR="00533F7B" w:rsidRDefault="00533F7B">
      <w:pPr>
        <w:keepNext/>
      </w:pPr>
    </w:p>
    <w:p w14:paraId="4CD398A2" w14:textId="77777777" w:rsidR="00533F7B" w:rsidRDefault="00533F7B">
      <w:pPr>
        <w:keepNext/>
      </w:pPr>
    </w:p>
    <w:p w14:paraId="6C935E88" w14:textId="77777777" w:rsidR="00533F7B" w:rsidRDefault="00533F7B">
      <w:pPr>
        <w:keepNext/>
      </w:pPr>
    </w:p>
    <w:p w14:paraId="6C9E85E2" w14:textId="77777777" w:rsidR="00533F7B" w:rsidRDefault="00D66F7C">
      <w:pPr>
        <w:pStyle w:val="Heading1"/>
      </w:pPr>
      <w:r>
        <w:t>Common Mistakes</w:t>
      </w:r>
    </w:p>
    <w:p w14:paraId="18832052" w14:textId="77777777" w:rsidR="00533F7B" w:rsidRDefault="00D66F7C">
      <w:pPr>
        <w:pStyle w:val="ListBullet"/>
      </w:pPr>
      <w:r>
        <w:t>Writing a value that differs between computers, such as a port, into the code. Every change then needs an edit and a rebuild; put it in the configuration file.</w:t>
      </w:r>
    </w:p>
    <w:p w14:paraId="797BAEF2" w14:textId="77777777" w:rsidR="00533F7B" w:rsidRDefault="00D66F7C">
      <w:pPr>
        <w:pStyle w:val="ListBullet"/>
      </w:pPr>
      <w:r>
        <w:t>Treating a missing key as an error, or stopping the program on it, as Lesson 3.15's Basic programs did. A setting the file leaves out takes its documented default.</w:t>
      </w:r>
    </w:p>
    <w:p w14:paraId="18F36CDB" w14:textId="77777777" w:rsidR="00533F7B" w:rsidRDefault="00D66F7C">
      <w:pPr>
        <w:pStyle w:val="ListBullet"/>
      </w:pPr>
      <w:r>
        <w:t>Using the default for a value that is there but wrong. That hides the mistake in the file; refuse it with a clear Error line instead.</w:t>
      </w:r>
    </w:p>
    <w:p w14:paraId="4DA3D99C" w14:textId="77777777" w:rsidR="00533F7B" w:rsidRDefault="00D66F7C">
      <w:pPr>
        <w:pStyle w:val="ListBullet"/>
      </w:pPr>
      <w:r>
        <w:t>Writing the defaults in several places. They drift apart; write them once, in one function or constructor.</w:t>
      </w:r>
    </w:p>
    <w:p w14:paraId="21E01D86" w14:textId="77777777" w:rsidR="00533F7B" w:rsidRDefault="00D66F7C">
      <w:pPr>
        <w:pStyle w:val="ListBullet"/>
      </w:pPr>
      <w:r>
        <w:t>Testing a true-or-false setting by its value to decide whether the key is there. A file's false then looks like a missing key; test for the key itself.</w:t>
      </w:r>
    </w:p>
    <w:p w14:paraId="2DD96E14" w14:textId="77777777" w:rsidR="00533F7B" w:rsidRDefault="00D66F7C">
      <w:pPr>
        <w:pStyle w:val="ListBullet"/>
      </w:pPr>
      <w:r>
        <w:t>Opening the configuration file for writing before it has been read completely. Opening for writing empties it (Lesson 3.5), so read and close it first.</w:t>
      </w:r>
    </w:p>
    <w:p w14:paraId="0960CB49" w14:textId="77777777" w:rsidR="00533F7B" w:rsidRDefault="00D66F7C">
      <w:pPr>
        <w:pStyle w:val="ListBullet"/>
      </w:pPr>
      <w:r>
        <w:t>Forgetting the Copy-Item line before a run. The last run saved enabled as false, so the program prints Enabled: false.</w:t>
      </w:r>
    </w:p>
    <w:p w14:paraId="61637713" w14:textId="77777777" w:rsidR="00533F7B" w:rsidRDefault="00D66F7C">
      <w:pPr>
        <w:pStyle w:val="ListBullet"/>
      </w:pPr>
      <w:r>
        <w:t>Putting a password or another secret in a configuration file.</w:t>
      </w:r>
    </w:p>
    <w:p w14:paraId="3FDBFFA6" w14:textId="77777777" w:rsidR="00533F7B" w:rsidRDefault="00533F7B">
      <w:pPr>
        <w:keepNext/>
      </w:pPr>
    </w:p>
    <w:p w14:paraId="75EB64C9" w14:textId="77777777" w:rsidR="00533F7B" w:rsidRDefault="00533F7B">
      <w:pPr>
        <w:keepNext/>
      </w:pPr>
    </w:p>
    <w:p w14:paraId="628658EC" w14:textId="77777777" w:rsidR="00533F7B" w:rsidRDefault="00533F7B">
      <w:pPr>
        <w:keepNext/>
      </w:pPr>
    </w:p>
    <w:p w14:paraId="570E30C5" w14:textId="77777777" w:rsidR="00533F7B" w:rsidRDefault="00D66F7C">
      <w:pPr>
        <w:pStyle w:val="Heading1"/>
      </w:pPr>
      <w:r>
        <w:t>Project Connection</w:t>
      </w:r>
    </w:p>
    <w:p w14:paraId="5671EA01" w14:textId="77777777" w:rsidR="00533F7B" w:rsidRDefault="00D66F7C">
      <w:r>
        <w:t xml:space="preserve">Both of this chapter's projects need settings that change from one computer to another without a rebuild. The Mini File Explorer needs to know which folder is its sandbox; the Exercise adds exactly that setting, with a default, so an older configuration file without it still works. The Contact Manager needs to know which file holds its contacts and how to sort them; the Challenge loads those settings from their own file with the same defaults pattern. Each project starts by calling its load function, stops </w:t>
      </w:r>
      <w:r>
        <w:t>with one clear Error line when a setting is invalid, and saves a changed setting through its save function. In Chapter 4 the same idea holds the database connection settings, such as the host and port; the password stays out of the file, in the environment variable Lesson 4.0: MySQL Setup sets up.</w:t>
      </w:r>
    </w:p>
    <w:p w14:paraId="6B2B0C8A" w14:textId="77777777" w:rsidR="00533F7B" w:rsidRDefault="00533F7B">
      <w:pPr>
        <w:keepNext/>
      </w:pPr>
    </w:p>
    <w:p w14:paraId="6D8D04B7" w14:textId="77777777" w:rsidR="00533F7B" w:rsidRDefault="00533F7B">
      <w:pPr>
        <w:keepNext/>
      </w:pPr>
    </w:p>
    <w:p w14:paraId="55FAC09D" w14:textId="77777777" w:rsidR="00533F7B" w:rsidRDefault="00533F7B">
      <w:pPr>
        <w:keepNext/>
      </w:pPr>
    </w:p>
    <w:p w14:paraId="0FBC22AD" w14:textId="77777777" w:rsidR="00533F7B" w:rsidRDefault="00D66F7C">
      <w:pPr>
        <w:pStyle w:val="Heading1"/>
      </w:pPr>
      <w:r>
        <w:t>Workbook Exercise</w:t>
      </w:r>
    </w:p>
    <w:p w14:paraId="3F8AFFF2" w14:textId="77777777" w:rsidR="00533F7B" w:rsidRDefault="00D66F7C">
      <w:r>
        <w:t>The Mini File Explorer needs to know which folder is its sandbox. Add that as a fifth setting of the Production-Minded program:</w:t>
      </w:r>
    </w:p>
    <w:p w14:paraId="5289AA20" w14:textId="77777777" w:rsidR="00533F7B" w:rsidRDefault="00533F7B">
      <w:pPr>
        <w:keepNext/>
      </w:pPr>
    </w:p>
    <w:p w14:paraId="065064D8" w14:textId="77777777" w:rsidR="00533F7B" w:rsidRDefault="00D66F7C">
      <w:pPr>
        <w:pStyle w:val="ListBullet"/>
      </w:pPr>
      <w:r>
        <w:t>Add a text setting, sandbox, to the ServiceConfig record, after enabled, with the default files, written in the same place as the other defaults (in Python and TypeScript the constructor gets a fifth parameter too).</w:t>
      </w:r>
    </w:p>
    <w:p w14:paraId="5539766E" w14:textId="77777777" w:rsidR="00533F7B" w:rsidRDefault="00D66F7C">
      <w:pPr>
        <w:pStyle w:val="ListBullet"/>
      </w:pPr>
      <w:r>
        <w:t>Load it like the other text settings: its default when the key is missing, refused with the same Error line when it is not text.</w:t>
      </w:r>
    </w:p>
    <w:p w14:paraId="18812A23" w14:textId="77777777" w:rsidR="00533F7B" w:rsidRDefault="00D66F7C">
      <w:pPr>
        <w:pStyle w:val="ListBullet"/>
      </w:pPr>
      <w:r>
        <w:t>Print Sandbox: and its value after the Enabled line, and save it after enabled.</w:t>
      </w:r>
    </w:p>
    <w:p w14:paraId="2E3A41D4" w14:textId="77777777" w:rsidR="00533F7B" w:rsidRDefault="00D66F7C">
      <w:pPr>
        <w:pStyle w:val="ListBullet"/>
      </w:pPr>
      <w:r>
        <w:t>The starting settings were written before this setting existed, so the program prints the default. That is what defaults are for: an older file still works.</w:t>
      </w:r>
    </w:p>
    <w:p w14:paraId="0BFC35F0" w14:textId="77777777" w:rsidR="00533F7B" w:rsidRDefault="00D66F7C">
      <w:pPr>
        <w:pStyle w:val="ListBullet"/>
      </w:pPr>
      <w:r>
        <w:t>Get-Content on the language's service.json (.\c\service.json for C) must then show the same saved line as the clean run, with the new setting saved last: ,"sandbox":"files" just before the closing brace.</w:t>
      </w:r>
    </w:p>
    <w:p w14:paraId="65ADFC72" w14:textId="77777777" w:rsidR="00533F7B" w:rsidRDefault="00D66F7C">
      <w:pPr>
        <w:pStyle w:val="ListBullet"/>
      </w:pPr>
      <w:r>
        <w:t>Before you run anything, predict what the program prints and what the saved file holds.</w:t>
      </w:r>
    </w:p>
    <w:p w14:paraId="5EBA8D76" w14:textId="77777777" w:rsidR="00533F7B" w:rsidRDefault="00533F7B">
      <w:pPr>
        <w:keepNext/>
      </w:pPr>
    </w:p>
    <w:p w14:paraId="35D1BEDC" w14:textId="77777777" w:rsidR="00533F7B" w:rsidRDefault="00D66F7C">
      <w:r>
        <w:t>Run the Production-Minded program in each language, starting with the Copy-Item line. The output must match the Required Exercise Output below, and the exit code must be 0.</w:t>
      </w:r>
    </w:p>
    <w:p w14:paraId="4A93D357" w14:textId="77777777" w:rsidR="00533F7B" w:rsidRDefault="00533F7B">
      <w:pPr>
        <w:keepNext/>
      </w:pPr>
    </w:p>
    <w:p w14:paraId="241F8D25" w14:textId="77777777" w:rsidR="00533F7B" w:rsidRDefault="00533F7B">
      <w:pPr>
        <w:keepNext/>
      </w:pPr>
    </w:p>
    <w:p w14:paraId="6976846E" w14:textId="77777777" w:rsidR="00533F7B" w:rsidRDefault="00D66F7C">
      <w:pPr>
        <w:pStyle w:val="Heading2"/>
      </w:pPr>
      <w:r>
        <w:t>Required Exercise Output</w:t>
      </w:r>
    </w:p>
    <w:p w14:paraId="02C34E73" w14:textId="77777777" w:rsidR="00533F7B" w:rsidRDefault="00D66F7C">
      <w:pPr>
        <w:keepNext/>
      </w:pPr>
      <w:r>
        <w:t>With the sandbox setting as well, and exit code 0. These are the C lines; each language prints its own folder name in place of c, and on Linux and macOS the path uses / in place of \.</w:t>
      </w:r>
    </w:p>
    <w:p w14:paraId="19A54721" w14:textId="77777777" w:rsidR="00533F7B" w:rsidRDefault="00533F7B">
      <w:pPr>
        <w:keepNext/>
      </w:pPr>
    </w:p>
    <w:p w14:paraId="74A67D0D" w14:textId="77777777" w:rsidR="00533F7B" w:rsidRDefault="00D66F7C">
      <w:pPr>
        <w:pStyle w:val="RequiredOutput"/>
        <w:keepNext/>
      </w:pPr>
      <w:r>
        <w:t>Service: contact-api</w:t>
      </w:r>
    </w:p>
    <w:p w14:paraId="3218582E" w14:textId="77777777" w:rsidR="00533F7B" w:rsidRDefault="00D66F7C">
      <w:pPr>
        <w:pStyle w:val="RequiredOutput"/>
        <w:keepNext/>
      </w:pPr>
      <w:r>
        <w:t>Environment: staging</w:t>
      </w:r>
    </w:p>
    <w:p w14:paraId="6AFBAB4F" w14:textId="77777777" w:rsidR="00533F7B" w:rsidRDefault="00D66F7C">
      <w:pPr>
        <w:pStyle w:val="RequiredOutput"/>
        <w:keepNext/>
      </w:pPr>
      <w:r>
        <w:t>Port: 8080</w:t>
      </w:r>
    </w:p>
    <w:p w14:paraId="53E7E44B" w14:textId="77777777" w:rsidR="00533F7B" w:rsidRDefault="00D66F7C">
      <w:pPr>
        <w:pStyle w:val="RequiredOutput"/>
        <w:keepNext/>
      </w:pPr>
      <w:r>
        <w:t>Enabled: true</w:t>
      </w:r>
    </w:p>
    <w:p w14:paraId="022DEEFC" w14:textId="77777777" w:rsidR="00533F7B" w:rsidRDefault="00D66F7C">
      <w:pPr>
        <w:pStyle w:val="RequiredOutput"/>
        <w:keepNext/>
      </w:pPr>
      <w:r>
        <w:t>Sandbox: files</w:t>
      </w:r>
    </w:p>
    <w:p w14:paraId="3735F5F1" w14:textId="77777777" w:rsidR="00533F7B" w:rsidRDefault="00D66F7C">
      <w:pPr>
        <w:pStyle w:val="RequiredOutput"/>
        <w:keepNext/>
      </w:pPr>
      <w:r>
        <w:t>Changed enabled to false</w:t>
      </w:r>
    </w:p>
    <w:p w14:paraId="2C28E177" w14:textId="77777777" w:rsidR="00533F7B" w:rsidRDefault="00D66F7C">
      <w:pPr>
        <w:pStyle w:val="RequiredOutput"/>
      </w:pPr>
      <w:r>
        <w:t>Saved c\service.json</w:t>
      </w:r>
    </w:p>
    <w:p w14:paraId="375E6494" w14:textId="77777777" w:rsidR="00533F7B" w:rsidRDefault="00533F7B">
      <w:pPr>
        <w:keepNext/>
      </w:pPr>
    </w:p>
    <w:p w14:paraId="3B454D25" w14:textId="77777777" w:rsidR="00533F7B" w:rsidRDefault="00533F7B">
      <w:pPr>
        <w:keepNext/>
      </w:pPr>
    </w:p>
    <w:p w14:paraId="6CAD53F0" w14:textId="77777777" w:rsidR="00533F7B" w:rsidRDefault="00533F7B">
      <w:pPr>
        <w:keepNext/>
      </w:pPr>
    </w:p>
    <w:p w14:paraId="507A13AD" w14:textId="77777777" w:rsidR="00533F7B" w:rsidRDefault="00D66F7C">
      <w:pPr>
        <w:pStyle w:val="Heading1"/>
      </w:pPr>
      <w:r>
        <w:t>Challenge</w:t>
      </w:r>
    </w:p>
    <w:p w14:paraId="7651A67E" w14:textId="77777777" w:rsidR="00533F7B" w:rsidRDefault="00D66F7C">
      <w:pPr>
        <w:keepNext/>
      </w:pPr>
      <w:r>
        <w:t>The Contact Manager needs settings of its own: which file holds its contacts, and how to sort them. Save a contacts-settings.json in the lesson-3.17 folder with this one line; it is one shared file, because every language only reads it, pressing Enter after it (notepad contacts-settings.json creates and opens it, as in Chapter 1; nano on Linux or macOS):</w:t>
      </w:r>
    </w:p>
    <w:p w14:paraId="356D1707" w14:textId="77777777" w:rsidR="00533F7B" w:rsidRDefault="00533F7B">
      <w:pPr>
        <w:keepNext/>
      </w:pPr>
    </w:p>
    <w:p w14:paraId="351926B5" w14:textId="77777777" w:rsidR="00533F7B" w:rsidRDefault="00D66F7C">
      <w:pPr>
        <w:pStyle w:val="RequiredOutput"/>
      </w:pPr>
      <w:r>
        <w:t>{"contacts":"team-contacts.json"}</w:t>
      </w:r>
    </w:p>
    <w:p w14:paraId="20EECC51" w14:textId="77777777" w:rsidR="00533F7B" w:rsidRDefault="00533F7B">
      <w:pPr>
        <w:keepNext/>
      </w:pPr>
    </w:p>
    <w:p w14:paraId="0420FBBF" w14:textId="77777777" w:rsidR="00533F7B" w:rsidRDefault="00D66F7C">
      <w:r>
        <w:t>Then change the Production-Minded program so that it also loads these settings, with the same defaults pattern.</w:t>
      </w:r>
    </w:p>
    <w:p w14:paraId="00668A55" w14:textId="77777777" w:rsidR="00533F7B" w:rsidRDefault="00533F7B">
      <w:pPr>
        <w:keepNext/>
      </w:pPr>
    </w:p>
    <w:p w14:paraId="78D59E57" w14:textId="77777777" w:rsidR="00533F7B" w:rsidRDefault="00D66F7C">
      <w:pPr>
        <w:pStyle w:val="ListBullet"/>
      </w:pPr>
      <w:r>
        <w:t>Add a ContactSettings record with two text settings: contacts, with the default contacts.json, and sort, with the default name. Write the defaults once, as ServiceConfig's are.</w:t>
      </w:r>
    </w:p>
    <w:p w14:paraId="36286A0A" w14:textId="77777777" w:rsidR="00533F7B" w:rsidRDefault="00D66F7C">
      <w:pPr>
        <w:pStyle w:val="ListBullet"/>
      </w:pPr>
      <w:r>
        <w:t>Write load_contact_settings (loadContactSettings, LoadContactSettings), which loads a file as load_config does: it starts from the defaults, replaces each setting the file names, and refuses a value that is not text with the same Error line.</w:t>
      </w:r>
    </w:p>
    <w:p w14:paraId="4778E237" w14:textId="77777777" w:rsidR="00533F7B" w:rsidRDefault="00D66F7C">
      <w:pPr>
        <w:pStyle w:val="ListBullet"/>
      </w:pPr>
      <w:r>
        <w:t>After the Saved line, load contacts-settings.json and print Contacts file: and Sort by:, each followed by its setting.</w:t>
      </w:r>
    </w:p>
    <w:p w14:paraId="038B36FE" w14:textId="77777777" w:rsidR="00533F7B" w:rsidRDefault="00D66F7C">
      <w:pPr>
        <w:pStyle w:val="ListBullet"/>
      </w:pPr>
      <w:r>
        <w:t>The file names only contacts, so Sort by: must show the default, name.</w:t>
      </w:r>
    </w:p>
    <w:p w14:paraId="0EC96E0A" w14:textId="77777777" w:rsidR="00533F7B" w:rsidRDefault="00533F7B">
      <w:pPr>
        <w:keepNext/>
      </w:pPr>
    </w:p>
    <w:p w14:paraId="608F3F36" w14:textId="77777777" w:rsidR="00533F7B" w:rsidRDefault="00D66F7C">
      <w:r>
        <w:t>The output must match the Required Challenge Output below. With the Exercise as well, the output must match the Required Combined Output after it.</w:t>
      </w:r>
    </w:p>
    <w:p w14:paraId="7278E2B1" w14:textId="77777777" w:rsidR="00533F7B" w:rsidRDefault="00533F7B">
      <w:pPr>
        <w:keepNext/>
      </w:pPr>
    </w:p>
    <w:p w14:paraId="229D859B" w14:textId="77777777" w:rsidR="00533F7B" w:rsidRDefault="00533F7B">
      <w:pPr>
        <w:keepNext/>
      </w:pPr>
    </w:p>
    <w:p w14:paraId="101B54F7" w14:textId="77777777" w:rsidR="00533F7B" w:rsidRDefault="00D66F7C">
      <w:pPr>
        <w:pStyle w:val="Heading2"/>
      </w:pPr>
      <w:r>
        <w:t>Required Challenge Output</w:t>
      </w:r>
    </w:p>
    <w:p w14:paraId="0397506A" w14:textId="77777777" w:rsidR="00533F7B" w:rsidRDefault="00D66F7C">
      <w:pPr>
        <w:keepNext/>
      </w:pPr>
      <w:r>
        <w:t>With the Contact Manager's settings as well, and exit code 0. These are the C lines; each language prints its own folder name in place of c, and on Linux and macOS the path uses / in place of \.</w:t>
      </w:r>
    </w:p>
    <w:p w14:paraId="5EF4AD53" w14:textId="77777777" w:rsidR="00533F7B" w:rsidRDefault="00533F7B">
      <w:pPr>
        <w:keepNext/>
      </w:pPr>
    </w:p>
    <w:p w14:paraId="6BAA398B" w14:textId="77777777" w:rsidR="00533F7B" w:rsidRDefault="00D66F7C">
      <w:pPr>
        <w:pStyle w:val="RequiredOutput"/>
        <w:keepNext/>
      </w:pPr>
      <w:r>
        <w:t>Service: contact-api</w:t>
      </w:r>
    </w:p>
    <w:p w14:paraId="7C6E7504" w14:textId="77777777" w:rsidR="00533F7B" w:rsidRDefault="00D66F7C">
      <w:pPr>
        <w:pStyle w:val="RequiredOutput"/>
        <w:keepNext/>
      </w:pPr>
      <w:r>
        <w:t>Environment: staging</w:t>
      </w:r>
    </w:p>
    <w:p w14:paraId="348C0D78" w14:textId="77777777" w:rsidR="00533F7B" w:rsidRDefault="00D66F7C">
      <w:pPr>
        <w:pStyle w:val="RequiredOutput"/>
        <w:keepNext/>
      </w:pPr>
      <w:r>
        <w:t>Port: 8080</w:t>
      </w:r>
    </w:p>
    <w:p w14:paraId="7BED8789" w14:textId="77777777" w:rsidR="00533F7B" w:rsidRDefault="00D66F7C">
      <w:pPr>
        <w:pStyle w:val="RequiredOutput"/>
        <w:keepNext/>
      </w:pPr>
      <w:r>
        <w:t>Enabled: true</w:t>
      </w:r>
    </w:p>
    <w:p w14:paraId="627595E4" w14:textId="77777777" w:rsidR="00533F7B" w:rsidRDefault="00D66F7C">
      <w:pPr>
        <w:pStyle w:val="RequiredOutput"/>
        <w:keepNext/>
      </w:pPr>
      <w:r>
        <w:t>Changed enabled to false</w:t>
      </w:r>
    </w:p>
    <w:p w14:paraId="5404473C" w14:textId="77777777" w:rsidR="00533F7B" w:rsidRDefault="00D66F7C">
      <w:pPr>
        <w:pStyle w:val="RequiredOutput"/>
        <w:keepNext/>
      </w:pPr>
      <w:r>
        <w:t>Saved c\service.json</w:t>
      </w:r>
    </w:p>
    <w:p w14:paraId="432DA8DB" w14:textId="77777777" w:rsidR="00533F7B" w:rsidRDefault="00D66F7C">
      <w:pPr>
        <w:pStyle w:val="RequiredOutput"/>
        <w:keepNext/>
      </w:pPr>
      <w:r>
        <w:t>Contacts file: team-contacts.json</w:t>
      </w:r>
    </w:p>
    <w:p w14:paraId="49B3AE27" w14:textId="77777777" w:rsidR="00533F7B" w:rsidRDefault="00D66F7C">
      <w:pPr>
        <w:pStyle w:val="RequiredOutput"/>
      </w:pPr>
      <w:r>
        <w:t>Sort by: name</w:t>
      </w:r>
    </w:p>
    <w:p w14:paraId="0D2CEAC8" w14:textId="77777777" w:rsidR="00533F7B" w:rsidRDefault="00533F7B">
      <w:pPr>
        <w:keepNext/>
      </w:pPr>
    </w:p>
    <w:p w14:paraId="0F37C19E" w14:textId="77777777" w:rsidR="00533F7B" w:rsidRDefault="00533F7B">
      <w:pPr>
        <w:keepNext/>
      </w:pPr>
    </w:p>
    <w:p w14:paraId="690B7E66" w14:textId="77777777" w:rsidR="00533F7B" w:rsidRDefault="00D66F7C">
      <w:pPr>
        <w:pStyle w:val="Heading2"/>
      </w:pPr>
      <w:r>
        <w:t>Required Combined Output</w:t>
      </w:r>
    </w:p>
    <w:p w14:paraId="78FCEB23" w14:textId="77777777" w:rsidR="00533F7B" w:rsidRDefault="00D66F7C">
      <w:pPr>
        <w:keepNext/>
      </w:pPr>
      <w:r>
        <w:t>With both changes, and exit code 0. These are the C lines; each language prints its own folder name in place of c, and on Linux and macOS the path uses / in place of \.</w:t>
      </w:r>
    </w:p>
    <w:p w14:paraId="19D5A6FC" w14:textId="77777777" w:rsidR="00533F7B" w:rsidRDefault="00533F7B">
      <w:pPr>
        <w:keepNext/>
      </w:pPr>
    </w:p>
    <w:p w14:paraId="3473E265" w14:textId="77777777" w:rsidR="00533F7B" w:rsidRDefault="00D66F7C">
      <w:pPr>
        <w:pStyle w:val="RequiredOutput"/>
        <w:keepNext/>
      </w:pPr>
      <w:r>
        <w:t>Service: contact-api</w:t>
      </w:r>
    </w:p>
    <w:p w14:paraId="5CC11628" w14:textId="77777777" w:rsidR="00533F7B" w:rsidRDefault="00D66F7C">
      <w:pPr>
        <w:pStyle w:val="RequiredOutput"/>
        <w:keepNext/>
      </w:pPr>
      <w:r>
        <w:t>Environment: staging</w:t>
      </w:r>
    </w:p>
    <w:p w14:paraId="767BD1B9" w14:textId="77777777" w:rsidR="00533F7B" w:rsidRDefault="00D66F7C">
      <w:pPr>
        <w:pStyle w:val="RequiredOutput"/>
        <w:keepNext/>
      </w:pPr>
      <w:r>
        <w:t>Port: 8080</w:t>
      </w:r>
    </w:p>
    <w:p w14:paraId="07299435" w14:textId="77777777" w:rsidR="00533F7B" w:rsidRDefault="00D66F7C">
      <w:pPr>
        <w:pStyle w:val="RequiredOutput"/>
        <w:keepNext/>
      </w:pPr>
      <w:r>
        <w:t>Enabled: true</w:t>
      </w:r>
    </w:p>
    <w:p w14:paraId="61275B3E" w14:textId="77777777" w:rsidR="00533F7B" w:rsidRDefault="00D66F7C">
      <w:pPr>
        <w:pStyle w:val="RequiredOutput"/>
        <w:keepNext/>
      </w:pPr>
      <w:r>
        <w:t>Sandbox: files</w:t>
      </w:r>
    </w:p>
    <w:p w14:paraId="3DE436E2" w14:textId="77777777" w:rsidR="00533F7B" w:rsidRDefault="00D66F7C">
      <w:pPr>
        <w:pStyle w:val="RequiredOutput"/>
        <w:keepNext/>
      </w:pPr>
      <w:r>
        <w:t>Changed enabled to false</w:t>
      </w:r>
    </w:p>
    <w:p w14:paraId="771A6260" w14:textId="77777777" w:rsidR="00533F7B" w:rsidRDefault="00D66F7C">
      <w:pPr>
        <w:pStyle w:val="RequiredOutput"/>
        <w:keepNext/>
      </w:pPr>
      <w:r>
        <w:t>Saved c\service.json</w:t>
      </w:r>
    </w:p>
    <w:p w14:paraId="4A3CFAC1" w14:textId="77777777" w:rsidR="00533F7B" w:rsidRDefault="00D66F7C">
      <w:pPr>
        <w:pStyle w:val="RequiredOutput"/>
        <w:keepNext/>
      </w:pPr>
      <w:r>
        <w:t>Contacts file: team-contacts.json</w:t>
      </w:r>
    </w:p>
    <w:p w14:paraId="206C9DF3" w14:textId="77777777" w:rsidR="00533F7B" w:rsidRDefault="00D66F7C">
      <w:pPr>
        <w:pStyle w:val="RequiredOutput"/>
      </w:pPr>
      <w:r>
        <w:t>Sort by: name</w:t>
      </w:r>
    </w:p>
    <w:p w14:paraId="01F432F8" w14:textId="77777777" w:rsidR="00533F7B" w:rsidRDefault="00533F7B">
      <w:pPr>
        <w:keepNext/>
      </w:pPr>
    </w:p>
    <w:p w14:paraId="105416B5" w14:textId="77777777" w:rsidR="00533F7B" w:rsidRDefault="00533F7B">
      <w:pPr>
        <w:keepNext/>
      </w:pPr>
    </w:p>
    <w:p w14:paraId="04F7E398" w14:textId="77777777" w:rsidR="00533F7B" w:rsidRDefault="00533F7B">
      <w:pPr>
        <w:keepNext/>
      </w:pPr>
    </w:p>
    <w:p w14:paraId="34E2ED6D" w14:textId="77777777" w:rsidR="00533F7B" w:rsidRDefault="00D66F7C">
      <w:pPr>
        <w:pStyle w:val="Heading1"/>
      </w:pPr>
      <w:r>
        <w:t>Completion Checklist</w:t>
      </w:r>
    </w:p>
    <w:p w14:paraId="00BB32B6" w14:textId="77777777" w:rsidR="00533F7B" w:rsidRDefault="00D66F7C">
      <w:pPr>
        <w:pStyle w:val="ListBullet"/>
      </w:pPr>
      <w:r>
        <w:t>I downloaded cJSON and nlohmann/json into the project, and all three hashes matched.</w:t>
      </w:r>
    </w:p>
    <w:p w14:paraId="289527DE" w14:textId="77777777" w:rsidR="00533F7B" w:rsidRDefault="00D66F7C">
      <w:pPr>
        <w:pStyle w:val="ListBullet"/>
      </w:pPr>
      <w:r>
        <w:t>I wrote service-start.json with the Configuration File Setup commands, and Get-Content showed the object.</w:t>
      </w:r>
    </w:p>
    <w:p w14:paraId="7D272884" w14:textId="77777777" w:rsidR="00533F7B" w:rsidRDefault="00D66F7C">
      <w:pPr>
        <w:pStyle w:val="ListBullet"/>
      </w:pPr>
      <w:r>
        <w:t>I built and ran the Basic and Production-Minded programs in every language, ran each Edited Configuration Check and Invalid Port Check, and my output matched.</w:t>
      </w:r>
    </w:p>
    <w:p w14:paraId="624A567C" w14:textId="77777777" w:rsidR="00533F7B" w:rsidRDefault="00D66F7C">
      <w:pPr>
        <w:pStyle w:val="ListBullet"/>
      </w:pPr>
      <w:r>
        <w:t>I can explain the difference between configuration and code, and why changing service.json needed no rebuild.</w:t>
      </w:r>
    </w:p>
    <w:p w14:paraId="58E4C550" w14:textId="77777777" w:rsidR="00533F7B" w:rsidRDefault="00D66F7C">
      <w:pPr>
        <w:pStyle w:val="ListBullet"/>
      </w:pPr>
      <w:r>
        <w:t>I can explain what a default is, where the defaults are written, and why a wrong value is refused rather than replaced by its default.</w:t>
      </w:r>
    </w:p>
    <w:p w14:paraId="5B7267FA" w14:textId="77777777" w:rsidR="00533F7B" w:rsidRDefault="00D66F7C">
      <w:pPr>
        <w:pStyle w:val="ListBullet"/>
      </w:pPr>
      <w:r>
        <w:t>I added the sandbox setting, loaded the Contact Manager's settings, and matched the Required Exercise, Challenge, and Combined Output.</w:t>
      </w:r>
    </w:p>
    <w:p w14:paraId="4F0BBA76" w14:textId="77777777" w:rsidR="00533F7B" w:rsidRDefault="00533F7B">
      <w:pPr>
        <w:keepNext/>
      </w:pPr>
    </w:p>
    <w:p w14:paraId="0FFD1624" w14:textId="77777777" w:rsidR="00533F7B" w:rsidRDefault="00533F7B">
      <w:pPr>
        <w:keepNext/>
      </w:pPr>
    </w:p>
    <w:p w14:paraId="7B470B50" w14:textId="77777777" w:rsidR="00533F7B" w:rsidRDefault="00533F7B">
      <w:pPr>
        <w:keepNext/>
      </w:pPr>
    </w:p>
    <w:p w14:paraId="6F89EAA7" w14:textId="77777777" w:rsidR="00533F7B" w:rsidRDefault="00D66F7C">
      <w:pPr>
        <w:pStyle w:val="Heading1"/>
      </w:pPr>
      <w:r>
        <w:t>Lesson Wrap-Up</w:t>
      </w:r>
    </w:p>
    <w:p w14:paraId="18FC0CC5" w14:textId="77777777" w:rsidR="00533F7B" w:rsidRDefault="00D66F7C">
      <w:r>
        <w:t>A configuration file keeps the settings that differ between places and runs outside the program's code, so they change without a rebuild. Each program started from four documented defaults, read service.json with Lesson 3.15's JSON tools, replaced each default the file named, and kept the default for any key the file left out. It switched the service off and saved every setting back into its own language's service.json, a whole-file overwrite after the read had finished. The Edited Configuration Check chang</w:t>
      </w:r>
      <w:r>
        <w:t>ed the port and dropped a key, and the unchanged program followed the file. The Production-Minded version wrote the defaults once, refused a port that was not a whole number or was outside 1 to 65535 with one Error line and exit code 1, and left the file as it was. Secrets stay out of files like this one. Lesson 3.18 writes the program's events to a log file.</w:t>
      </w:r>
    </w:p>
    <w:sectPr w:rsidR="00533F7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871560">
    <w:abstractNumId w:val="8"/>
  </w:num>
  <w:num w:numId="2" w16cid:durableId="538981481">
    <w:abstractNumId w:val="6"/>
  </w:num>
  <w:num w:numId="3" w16cid:durableId="817114516">
    <w:abstractNumId w:val="5"/>
  </w:num>
  <w:num w:numId="4" w16cid:durableId="461852548">
    <w:abstractNumId w:val="4"/>
  </w:num>
  <w:num w:numId="5" w16cid:durableId="1156923426">
    <w:abstractNumId w:val="7"/>
  </w:num>
  <w:num w:numId="6" w16cid:durableId="1156149338">
    <w:abstractNumId w:val="3"/>
  </w:num>
  <w:num w:numId="7" w16cid:durableId="988898409">
    <w:abstractNumId w:val="2"/>
  </w:num>
  <w:num w:numId="8" w16cid:durableId="166216847">
    <w:abstractNumId w:val="1"/>
  </w:num>
  <w:num w:numId="9" w16cid:durableId="1915966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6D7"/>
    <w:rsid w:val="00533F7B"/>
    <w:rsid w:val="00AA1D8D"/>
    <w:rsid w:val="00B47730"/>
    <w:rsid w:val="00CB0664"/>
    <w:rsid w:val="00D66F7C"/>
    <w:rsid w:val="00ED1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D60F5"/>
  <w14:defaultImageDpi w14:val="300"/>
  <w15:docId w15:val="{FFFD7A31-9CA2-440E-BC48-ED7C3C8D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20147</Words>
  <Characters>117910</Characters>
  <Application>Microsoft Office Word</Application>
  <DocSecurity>0</DocSecurity>
  <Lines>3211</Lines>
  <Paragraphs>2260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3.17 Configuration Files</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