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27CB" w14:textId="77777777" w:rsidR="0010201A" w:rsidRDefault="00C52864">
      <w:pPr>
        <w:pStyle w:val="AcademyTitle"/>
      </w:pPr>
      <w:r>
        <w:t>SYSTEMS PROGRAMMING ACADEMY</w:t>
      </w:r>
    </w:p>
    <w:p w14:paraId="58004B6B" w14:textId="77777777" w:rsidR="0010201A" w:rsidRDefault="00C52864">
      <w:pPr>
        <w:pStyle w:val="VolumeTitle"/>
      </w:pPr>
      <w:r>
        <w:t>Volume 1: Foundations of Systems Programming</w:t>
      </w:r>
    </w:p>
    <w:p w14:paraId="1E5A3C50" w14:textId="77777777" w:rsidR="0010201A" w:rsidRDefault="00C52864">
      <w:pPr>
        <w:pStyle w:val="ChapterTitle"/>
      </w:pPr>
      <w:r>
        <w:t>Chapter 3: File Handling</w:t>
      </w:r>
    </w:p>
    <w:p w14:paraId="06C886E2" w14:textId="77777777" w:rsidR="0010201A" w:rsidRDefault="00C52864">
      <w:pPr>
        <w:pStyle w:val="LessonTitle"/>
      </w:pPr>
      <w:r>
        <w:t>Lesson 3.6a: Delete File EXTENDED</w:t>
      </w:r>
    </w:p>
    <w:p w14:paraId="55EB39F5" w14:textId="77777777" w:rsidR="0010201A" w:rsidRDefault="00C52864">
      <w:pPr>
        <w:pStyle w:val="LessonSubtitle"/>
      </w:pPr>
      <w:r>
        <w:t>Assembly, Rust, Erlang, and Solidity Companion</w:t>
      </w:r>
    </w:p>
    <w:p w14:paraId="3C1B4C23" w14:textId="77777777" w:rsidR="0010201A" w:rsidRDefault="0010201A">
      <w:pPr>
        <w:keepNext/>
      </w:pPr>
    </w:p>
    <w:p w14:paraId="7E44B646" w14:textId="77777777" w:rsidR="0010201A" w:rsidRDefault="0010201A">
      <w:pPr>
        <w:keepNext/>
      </w:pPr>
    </w:p>
    <w:p w14:paraId="2D119A49" w14:textId="77777777" w:rsidR="0010201A" w:rsidRDefault="0010201A">
      <w:pPr>
        <w:keepNext/>
      </w:pPr>
    </w:p>
    <w:p w14:paraId="1758A9EE" w14:textId="77777777" w:rsidR="0010201A" w:rsidRDefault="00C52864">
      <w:pPr>
        <w:pStyle w:val="Heading1"/>
      </w:pPr>
      <w:r>
        <w:t>Goal</w:t>
      </w:r>
    </w:p>
    <w:p w14:paraId="3F7BC6E9" w14:textId="77777777" w:rsidR="0010201A" w:rsidRDefault="00C52864">
      <w:r>
        <w:t>Delete one known file, a temporary inventory report named inventory-report.tmp that each language keeps in its own folder, and verify that it no longer exists, as Lesson 3.6 does, in Assembly, Rust, Erlang, and Solidity. Each program generates the report itself, so it deletes only a file it created, and it refuses to start if a file with that name is already there.</w:t>
      </w:r>
    </w:p>
    <w:p w14:paraId="0A8A9C02" w14:textId="77777777" w:rsidR="0010201A" w:rsidRDefault="0010201A">
      <w:pPr>
        <w:keepNext/>
      </w:pPr>
    </w:p>
    <w:p w14:paraId="028FB785" w14:textId="77777777" w:rsidR="0010201A" w:rsidRDefault="0010201A">
      <w:pPr>
        <w:keepNext/>
      </w:pPr>
    </w:p>
    <w:p w14:paraId="5E802508" w14:textId="77777777" w:rsidR="0010201A" w:rsidRDefault="0010201A">
      <w:pPr>
        <w:keepNext/>
      </w:pPr>
    </w:p>
    <w:p w14:paraId="75199B31" w14:textId="77777777" w:rsidR="0010201A" w:rsidRDefault="00C52864">
      <w:pPr>
        <w:pStyle w:val="Heading1"/>
      </w:pPr>
      <w:r>
        <w:t>Why This Matters</w:t>
      </w:r>
    </w:p>
    <w:p w14:paraId="72639E3C" w14:textId="77777777" w:rsidR="0010201A" w:rsidRDefault="00C52864">
      <w:r>
        <w:t>Lesson 3.6 explains why cleaning up temporary files is part of a program's job, and why deleting is the one file operation with no undo: a program's delete does not use the Recycle Bin, so a delete aimed at the wrong path destroys real work. These four languages show the same operation at different depths. Assembly calls the C library's remove and checks its return code itself. Rust and Erlang delete with one call that returns a success or a reason. Solidity has no files at all: only Foundry's test tools le</w:t>
      </w:r>
      <w:r>
        <w:t>t a script delete one. Read Lesson 3.6 first; this companion builds on it.</w:t>
      </w:r>
    </w:p>
    <w:p w14:paraId="72BA5250" w14:textId="77777777" w:rsidR="0010201A" w:rsidRDefault="0010201A">
      <w:pPr>
        <w:keepNext/>
      </w:pPr>
    </w:p>
    <w:p w14:paraId="70F4C444" w14:textId="77777777" w:rsidR="0010201A" w:rsidRDefault="0010201A">
      <w:pPr>
        <w:keepNext/>
      </w:pPr>
    </w:p>
    <w:p w14:paraId="791A529F" w14:textId="77777777" w:rsidR="0010201A" w:rsidRDefault="0010201A">
      <w:pPr>
        <w:keepNext/>
      </w:pPr>
    </w:p>
    <w:p w14:paraId="01E08996" w14:textId="77777777" w:rsidR="0010201A" w:rsidRDefault="00C52864">
      <w:pPr>
        <w:pStyle w:val="Heading1"/>
      </w:pPr>
      <w:r>
        <w:t>Concept</w:t>
      </w:r>
    </w:p>
    <w:p w14:paraId="1E0B01A8" w14:textId="77777777" w:rsidR="0010201A" w:rsidRDefault="00C52864">
      <w:pPr>
        <w:pStyle w:val="ListBullet"/>
      </w:pPr>
      <w:r>
        <w:t>Deleting a file removes it from its folder, and the space it used is freed. It is permanent: a delete made by a program, or by Remove-Item or rm in a terminal, skips the Recycle Bin (the Trash on macOS), so there is nothing to restore.</w:t>
      </w:r>
    </w:p>
    <w:p w14:paraId="274B4C6C" w14:textId="77777777" w:rsidR="0010201A" w:rsidRDefault="00C52864">
      <w:pPr>
        <w:pStyle w:val="ListBullet"/>
      </w:pPr>
      <w:r>
        <w:t>Because there is no undo, delete only a known file: one exact path, named in the program, of a file the program is responsible for. Here the program creates the temporary report itself, just before it deletes it. The .tmp extension says the file is temporary.</w:t>
      </w:r>
    </w:p>
    <w:p w14:paraId="0EBF932B" w14:textId="77777777" w:rsidR="0010201A" w:rsidRDefault="00C52864">
      <w:pPr>
        <w:pStyle w:val="ListBullet"/>
      </w:pPr>
      <w:r>
        <w:t xml:space="preserve">Each language keeps its report in its own folder: Assembly works on .\assembly\inventory-report.tmp, Rust on .\rust\inventory-report.tmp, Erlang on .\erlang\inventory-report.tmp, and Solidity on .\solidity\inventory-report.tmp, so the languages never write to the same file. Rust and Erlang join the folder's name and the file's name with their join; Assembly writes the whole path, with the system's separator, because the C library has no join. The path a program prints has no .\ at the front: it starts with </w:t>
      </w:r>
      <w:r>
        <w:t>the folder's name. Solidity's paths start from its project root, the solidity folder, so it names its report inventory-report.tmp alone.</w:t>
      </w:r>
    </w:p>
    <w:p w14:paraId="667D9A7B" w14:textId="77777777" w:rsidR="0010201A" w:rsidRDefault="00C52864">
      <w:pPr>
        <w:pStyle w:val="ListBullet"/>
      </w:pPr>
      <w:r>
        <w:t>Never use broad paths. No wildcards such as *.tmp, which match every file with that ending, no folder paths, and no recursive deletion, which deletes a folder together with everything inside it. Every language here has a call for that; this chapter never uses it, because one wrong path would erase everything beneath it.</w:t>
      </w:r>
    </w:p>
    <w:p w14:paraId="7B9C53EC" w14:textId="77777777" w:rsidR="0010201A" w:rsidRDefault="00C52864">
      <w:pPr>
        <w:pStyle w:val="ListBullet"/>
      </w:pPr>
      <w:r>
        <w:t>Safety first: if the language's inventory-report.tmp already exists before the program starts, it belongs to someone else, perhaps to you, so the program refuses and changes nothing. This is Lesson 2.13a's rule: touch only what you created.</w:t>
      </w:r>
    </w:p>
    <w:p w14:paraId="374C6C83" w14:textId="77777777" w:rsidR="0010201A" w:rsidRDefault="00C52864">
      <w:pPr>
        <w:pStyle w:val="ListBullet"/>
      </w:pPr>
      <w:r>
        <w:lastRenderedPageBreak/>
        <w:t>Verify: after the delete, run the same existence check that confirmed the file after creating it. The file is gone only when the check no longer finds it.</w:t>
      </w:r>
    </w:p>
    <w:p w14:paraId="09EBA719" w14:textId="77777777" w:rsidR="0010201A" w:rsidRDefault="00C52864">
      <w:pPr>
        <w:pStyle w:val="ListBullet"/>
      </w:pPr>
      <w:r>
        <w:t>On Windows, a file that is still open, in this program or in a program that keeps it open, such as Word, cannot be deleted. The report is closed before the delete: Assembly closes it itself with fclose, and the one-call writers of Rust, Erlang, and Solidity close it on their own.</w:t>
      </w:r>
    </w:p>
    <w:p w14:paraId="307624D4" w14:textId="77777777" w:rsidR="0010201A" w:rsidRDefault="00C52864">
      <w:pPr>
        <w:pStyle w:val="ListBullet"/>
      </w:pPr>
      <w:r>
        <w:t>Asking to delete a file that is not there is a mistake the program must report. The languages report it in different ways, so the Production-Minded delete_file (deleteFile in Solidity) checks first and reports it the same way in every language:</w:t>
      </w:r>
    </w:p>
    <w:p w14:paraId="3F6F9C14" w14:textId="77777777" w:rsidR="0010201A" w:rsidRDefault="0010201A">
      <w:pPr>
        <w:keepNext/>
      </w:pPr>
    </w:p>
    <w:p w14:paraId="37C3748C" w14:textId="77777777" w:rsidR="0010201A" w:rsidRDefault="00C52864">
      <w:pPr>
        <w:pStyle w:val="RequiredOutput"/>
        <w:keepNext/>
      </w:pPr>
      <w:r>
        <w:t>Language  Deleting a file that is not there</w:t>
      </w:r>
    </w:p>
    <w:p w14:paraId="605AEB0F" w14:textId="77777777" w:rsidR="0010201A" w:rsidRDefault="00C52864">
      <w:pPr>
        <w:pStyle w:val="RequiredOutput"/>
        <w:keepNext/>
      </w:pPr>
      <w:r>
        <w:t>Assembly  remove returns a number other than 0</w:t>
      </w:r>
    </w:p>
    <w:p w14:paraId="1AF8943D" w14:textId="77777777" w:rsidR="0010201A" w:rsidRDefault="00C52864">
      <w:pPr>
        <w:pStyle w:val="RequiredOutput"/>
        <w:keepNext/>
      </w:pPr>
      <w:r>
        <w:t>Rust      fs::remove_file returns an Err whose kind is entity not found</w:t>
      </w:r>
    </w:p>
    <w:p w14:paraId="4D5BB051" w14:textId="77777777" w:rsidR="0010201A" w:rsidRDefault="00C52864">
      <w:pPr>
        <w:pStyle w:val="RequiredOutput"/>
        <w:keepNext/>
      </w:pPr>
      <w:r>
        <w:t>Erlang    file:delete returns {error, enoent}</w:t>
      </w:r>
    </w:p>
    <w:p w14:paraId="5187EA31" w14:textId="77777777" w:rsidR="0010201A" w:rsidRDefault="00C52864">
      <w:pPr>
        <w:pStyle w:val="RequiredOutput"/>
      </w:pPr>
      <w:r>
        <w:t>Solidity  vm.removeFile reverts, and the script stops</w:t>
      </w:r>
    </w:p>
    <w:p w14:paraId="663040AD" w14:textId="77777777" w:rsidR="0010201A" w:rsidRDefault="0010201A">
      <w:pPr>
        <w:keepNext/>
      </w:pPr>
    </w:p>
    <w:p w14:paraId="642E15BF" w14:textId="77777777" w:rsidR="0010201A" w:rsidRDefault="00C52864">
      <w:pPr>
        <w:pStyle w:val="ListBullet"/>
      </w:pPr>
      <w:r>
        <w:t>A folder is not a file, and a program that deletes files must never delete a folder. The C library's remove, which Assembly calls, deletes an empty folder on Linux; the others refuse, each with its own message. So delete_file first asks the system "is it a folder?" and refuses with the path followed by is a folder; nothing was deleted, as in Lesson 3.6. Each language asks with the call below; Lessons 3.10a and 3.11a use these calls again.</w:t>
      </w:r>
    </w:p>
    <w:p w14:paraId="5705259D" w14:textId="77777777" w:rsidR="0010201A" w:rsidRDefault="0010201A">
      <w:pPr>
        <w:keepNext/>
      </w:pPr>
    </w:p>
    <w:p w14:paraId="7B80E115" w14:textId="77777777" w:rsidR="0010201A" w:rsidRDefault="00C52864">
      <w:pPr>
        <w:pStyle w:val="RequiredOutput"/>
        <w:keepNext/>
      </w:pPr>
      <w:r>
        <w:t>Language  Is it a folder?           The delete call, given an empty folder</w:t>
      </w:r>
    </w:p>
    <w:p w14:paraId="1A47D5CC" w14:textId="77777777" w:rsidR="0010201A" w:rsidRDefault="00C52864">
      <w:pPr>
        <w:pStyle w:val="RequiredOutput"/>
        <w:keepNext/>
      </w:pPr>
      <w:r>
        <w:t>Assembly  opendir(path) is not 0    remove deletes it on Linux</w:t>
      </w:r>
    </w:p>
    <w:p w14:paraId="50E1ADA1" w14:textId="77777777" w:rsidR="0010201A" w:rsidRDefault="00C52864">
      <w:pPr>
        <w:pStyle w:val="RequiredOutput"/>
        <w:keepNext/>
      </w:pPr>
      <w:r>
        <w:t>Rust      Path::new(path).is_dir()  fs::remove_file returns an Err</w:t>
      </w:r>
    </w:p>
    <w:p w14:paraId="7CCECE01" w14:textId="77777777" w:rsidR="0010201A" w:rsidRDefault="00C52864">
      <w:pPr>
        <w:pStyle w:val="RequiredOutput"/>
        <w:keepNext/>
      </w:pPr>
      <w:r>
        <w:t>Erlang    filelib:is_dir(Path)      file:delete returns {error, eperm}</w:t>
      </w:r>
    </w:p>
    <w:p w14:paraId="24C1F85F" w14:textId="77777777" w:rsidR="0010201A" w:rsidRDefault="00C52864">
      <w:pPr>
        <w:pStyle w:val="RequiredOutput"/>
      </w:pPr>
      <w:r>
        <w:t>Solidity  vm.isDir(path)            vm.removeFile reverts</w:t>
      </w:r>
    </w:p>
    <w:p w14:paraId="40621FAA" w14:textId="77777777" w:rsidR="0010201A" w:rsidRDefault="0010201A">
      <w:pPr>
        <w:keepNext/>
      </w:pPr>
    </w:p>
    <w:p w14:paraId="0F659DB8" w14:textId="77777777" w:rsidR="0010201A" w:rsidRDefault="00C52864">
      <w:pPr>
        <w:keepNext/>
      </w:pPr>
      <w:r>
        <w:t>Each language has its own tools:</w:t>
      </w:r>
    </w:p>
    <w:p w14:paraId="486050F8" w14:textId="77777777" w:rsidR="0010201A" w:rsidRDefault="0010201A">
      <w:pPr>
        <w:keepNext/>
      </w:pPr>
    </w:p>
    <w:p w14:paraId="320F0B9E" w14:textId="77777777" w:rsidR="0010201A" w:rsidRDefault="00C52864">
      <w:pPr>
        <w:pStyle w:val="RequiredOutput"/>
        <w:keepNext/>
      </w:pPr>
      <w:r>
        <w:t>Language  Delete one file                   Existence check</w:t>
      </w:r>
    </w:p>
    <w:p w14:paraId="063D77DB" w14:textId="77777777" w:rsidR="0010201A" w:rsidRDefault="00C52864">
      <w:pPr>
        <w:pStyle w:val="RequiredOutput"/>
        <w:keepNext/>
      </w:pPr>
      <w:r>
        <w:t>Assembly  remove(path) (C library)          _access(path, 0) == 0 (Linux: access)</w:t>
      </w:r>
    </w:p>
    <w:p w14:paraId="7F2BBCA9" w14:textId="77777777" w:rsidR="0010201A" w:rsidRDefault="00C52864">
      <w:pPr>
        <w:pStyle w:val="RequiredOutput"/>
        <w:keepNext/>
      </w:pPr>
      <w:r>
        <w:t>Rust      std::fs::remove_file(path)        Path::new(path).exists()</w:t>
      </w:r>
    </w:p>
    <w:p w14:paraId="4BF190C3" w14:textId="77777777" w:rsidR="0010201A" w:rsidRDefault="00C52864">
      <w:pPr>
        <w:pStyle w:val="RequiredOutput"/>
        <w:keepNext/>
      </w:pPr>
      <w:r>
        <w:t>Erlang    file:delete(Path)                 filelib:is_file(Path)</w:t>
      </w:r>
    </w:p>
    <w:p w14:paraId="0D4B5BF0" w14:textId="77777777" w:rsidR="0010201A" w:rsidRDefault="00C52864">
      <w:pPr>
        <w:pStyle w:val="RequiredOutput"/>
      </w:pPr>
      <w:r>
        <w:t>Solidity  vm.removeFile(path) (forge only)  vm.exists(path)</w:t>
      </w:r>
    </w:p>
    <w:p w14:paraId="1F12CA86" w14:textId="77777777" w:rsidR="0010201A" w:rsidRDefault="0010201A">
      <w:pPr>
        <w:keepNext/>
      </w:pPr>
    </w:p>
    <w:p w14:paraId="2EF04355" w14:textId="77777777" w:rsidR="0010201A" w:rsidRDefault="0010201A">
      <w:pPr>
        <w:keepNext/>
      </w:pPr>
    </w:p>
    <w:p w14:paraId="5253E6C0" w14:textId="77777777" w:rsidR="0010201A" w:rsidRDefault="0010201A">
      <w:pPr>
        <w:keepNext/>
      </w:pPr>
    </w:p>
    <w:p w14:paraId="77C8298A" w14:textId="77777777" w:rsidR="0010201A" w:rsidRDefault="00C52864">
      <w:pPr>
        <w:pStyle w:val="Heading1"/>
      </w:pPr>
      <w:r>
        <w:t>Workflows</w:t>
      </w:r>
    </w:p>
    <w:p w14:paraId="54EE9283" w14:textId="77777777" w:rsidR="0010201A" w:rsidRDefault="00C52864">
      <w:pPr>
        <w:pStyle w:val="WorkflowText"/>
        <w:keepNext/>
      </w:pPr>
      <w:r>
        <w:t>Check That inventory-report.tmp Is Not There Yet (If It Is, Refuse)</w:t>
      </w:r>
    </w:p>
    <w:p w14:paraId="5F777D56" w14:textId="77777777" w:rsidR="0010201A" w:rsidRDefault="00C52864">
      <w:pPr>
        <w:pStyle w:val="WorkflowText"/>
        <w:keepNext/>
      </w:pPr>
      <w:r>
        <w:t>↓</w:t>
      </w:r>
    </w:p>
    <w:p w14:paraId="06102C9B" w14:textId="77777777" w:rsidR="0010201A" w:rsidRDefault="00C52864">
      <w:pPr>
        <w:pStyle w:val="WorkflowText"/>
        <w:keepNext/>
      </w:pPr>
      <w:r>
        <w:t>Create the Temporary Report</w:t>
      </w:r>
    </w:p>
    <w:p w14:paraId="358BDA0D" w14:textId="77777777" w:rsidR="0010201A" w:rsidRDefault="00C52864">
      <w:pPr>
        <w:pStyle w:val="WorkflowText"/>
        <w:keepNext/>
      </w:pPr>
      <w:r>
        <w:t>↓</w:t>
      </w:r>
    </w:p>
    <w:p w14:paraId="5138F0D9" w14:textId="77777777" w:rsidR="0010201A" w:rsidRDefault="00C52864">
      <w:pPr>
        <w:pStyle w:val="WorkflowText"/>
        <w:keepNext/>
      </w:pPr>
      <w:r>
        <w:t>Confirm That It Exists</w:t>
      </w:r>
    </w:p>
    <w:p w14:paraId="107CA3A7" w14:textId="77777777" w:rsidR="0010201A" w:rsidRDefault="00C52864">
      <w:pPr>
        <w:pStyle w:val="WorkflowText"/>
        <w:keepNext/>
      </w:pPr>
      <w:r>
        <w:t>↓</w:t>
      </w:r>
    </w:p>
    <w:p w14:paraId="189F09F3" w14:textId="77777777" w:rsidR="0010201A" w:rsidRDefault="00C52864">
      <w:pPr>
        <w:pStyle w:val="WorkflowText"/>
        <w:keepNext/>
      </w:pPr>
      <w:r>
        <w:t>Delete That One File</w:t>
      </w:r>
    </w:p>
    <w:p w14:paraId="284D5F4F" w14:textId="77777777" w:rsidR="0010201A" w:rsidRDefault="00C52864">
      <w:pPr>
        <w:pStyle w:val="WorkflowText"/>
        <w:keepNext/>
      </w:pPr>
      <w:r>
        <w:t>↓</w:t>
      </w:r>
    </w:p>
    <w:p w14:paraId="3B4E1DBC" w14:textId="77777777" w:rsidR="0010201A" w:rsidRDefault="00C52864">
      <w:pPr>
        <w:pStyle w:val="WorkflowText"/>
        <w:keepNext/>
      </w:pPr>
      <w:r>
        <w:t>Verify That It No Longer Exists</w:t>
      </w:r>
    </w:p>
    <w:p w14:paraId="3ED78C70" w14:textId="77777777" w:rsidR="0010201A" w:rsidRDefault="00C52864">
      <w:pPr>
        <w:pStyle w:val="WorkflowText"/>
        <w:keepNext/>
      </w:pPr>
      <w:r>
        <w:t>↓</w:t>
      </w:r>
    </w:p>
    <w:p w14:paraId="6E33880A" w14:textId="77777777" w:rsidR="0010201A" w:rsidRDefault="00C52864">
      <w:pPr>
        <w:pStyle w:val="WorkflowText"/>
      </w:pPr>
      <w:r>
        <w:t>If Any Step Failed: One Error Line to stderr, Exit Code 1</w:t>
      </w:r>
    </w:p>
    <w:p w14:paraId="49F6E24A" w14:textId="77777777" w:rsidR="0010201A" w:rsidRDefault="0010201A">
      <w:pPr>
        <w:keepNext/>
      </w:pPr>
    </w:p>
    <w:p w14:paraId="1F541810" w14:textId="77777777" w:rsidR="0010201A" w:rsidRDefault="0010201A">
      <w:pPr>
        <w:keepNext/>
      </w:pPr>
    </w:p>
    <w:p w14:paraId="782BD5DB" w14:textId="77777777" w:rsidR="0010201A" w:rsidRDefault="0010201A">
      <w:pPr>
        <w:keepNext/>
      </w:pPr>
    </w:p>
    <w:p w14:paraId="44B82DAA" w14:textId="77777777" w:rsidR="0010201A" w:rsidRDefault="00C52864">
      <w:pPr>
        <w:pStyle w:val="Heading1"/>
      </w:pPr>
      <w:r>
        <w:t>Shared Learning Contract</w:t>
      </w:r>
    </w:p>
    <w:p w14:paraId="68BCBD61" w14:textId="77777777" w:rsidR="0010201A" w:rsidRDefault="00C52864">
      <w:pPr>
        <w:pStyle w:val="ListBullet"/>
      </w:pPr>
      <w:r>
        <w:t>Every implementation works on one file, inventory-report.tmp, inside its language's own folder (.\assembly\inventory-report.tmp for Assembly, .\rust\inventory-report.tmp for Rust, and so on). Nothing else is created, changed, or deleted. Solidity names it inventory-report.tmp, because its paths start from the solidity folder.</w:t>
      </w:r>
    </w:p>
    <w:p w14:paraId="2BBA1E49" w14:textId="77777777" w:rsidR="0010201A" w:rsidRDefault="00C52864">
      <w:pPr>
        <w:pStyle w:val="ListBullet"/>
      </w:pPr>
      <w:r>
        <w:t>Every implementation first refuses to start if inventory-report.tmp already exists, with one Error line and exit code 1. Otherwise it creates the report (web-01, db-01, backup-01, one per line), confirms that it exists, deletes it, and verifies that it no longer exists.</w:t>
      </w:r>
    </w:p>
    <w:p w14:paraId="1E28AD83" w14:textId="77777777" w:rsidR="0010201A" w:rsidRDefault="00C52864">
      <w:pPr>
        <w:pStyle w:val="ListBullet"/>
      </w:pPr>
      <w:r>
        <w:t>The Production-Minded version works through create_text_file and delete_file (createTextFile and deleteFile in Solidity), prints each line only after its step has succeeded, and reports a failure as Lesson 2.11a did: one Error line on the error stream and exit code 1.</w:t>
      </w:r>
    </w:p>
    <w:p w14:paraId="19955003" w14:textId="77777777" w:rsidR="0010201A" w:rsidRDefault="00C52864">
      <w:pPr>
        <w:pStyle w:val="ListBullet"/>
      </w:pPr>
      <w:r>
        <w:t>delete_file refuses a missing file and a folder, each with the same message in every language. Every line is the same in every language, except that each language prints its own folder name at the front of the path (Solidity none), Solidity logs its lines under == Logs ==, and forge writes its Error line, which names the script's path.</w:t>
      </w:r>
    </w:p>
    <w:p w14:paraId="102B3944" w14:textId="77777777" w:rsidR="0010201A" w:rsidRDefault="00C52864">
      <w:pPr>
        <w:pStyle w:val="ListBullet"/>
      </w:pPr>
      <w:r>
        <w:t>No wildcards, folder deletion, or recursive deletion is used.</w:t>
      </w:r>
    </w:p>
    <w:p w14:paraId="6540A5B1" w14:textId="77777777" w:rsidR="0010201A" w:rsidRDefault="0010201A">
      <w:pPr>
        <w:keepNext/>
      </w:pPr>
    </w:p>
    <w:p w14:paraId="7C2155C8" w14:textId="77777777" w:rsidR="0010201A" w:rsidRDefault="0010201A">
      <w:pPr>
        <w:keepNext/>
      </w:pPr>
    </w:p>
    <w:p w14:paraId="25E4DBBC" w14:textId="77777777" w:rsidR="0010201A" w:rsidRDefault="0010201A">
      <w:pPr>
        <w:keepNext/>
      </w:pPr>
    </w:p>
    <w:p w14:paraId="57CE7B5C" w14:textId="77777777" w:rsidR="0010201A" w:rsidRDefault="00C52864">
      <w:pPr>
        <w:pStyle w:val="Heading1"/>
      </w:pPr>
      <w:r>
        <w:t>Project Layout</w:t>
      </w:r>
    </w:p>
    <w:p w14:paraId="275F5DE0" w14:textId="77777777" w:rsidR="0010201A" w:rsidRDefault="00C52864">
      <w:pPr>
        <w:pStyle w:val="CommandBlock"/>
        <w:keepNext/>
      </w:pPr>
      <w:r>
        <w:t>lesson-3.6-extended/</w:t>
      </w:r>
    </w:p>
    <w:p w14:paraId="10A131F8" w14:textId="77777777" w:rsidR="0010201A" w:rsidRDefault="00C52864">
      <w:pPr>
        <w:pStyle w:val="CommandBlock"/>
        <w:keepNext/>
      </w:pPr>
      <w:r>
        <w:t xml:space="preserve">  assembly/windows/basic_delete_file.asm</w:t>
      </w:r>
    </w:p>
    <w:p w14:paraId="1306B789" w14:textId="77777777" w:rsidR="0010201A" w:rsidRDefault="00C52864">
      <w:pPr>
        <w:pStyle w:val="CommandBlock"/>
        <w:keepNext/>
      </w:pPr>
      <w:r>
        <w:t xml:space="preserve">  assembly/windows/delete_file.asm</w:t>
      </w:r>
    </w:p>
    <w:p w14:paraId="03BBBE57" w14:textId="77777777" w:rsidR="0010201A" w:rsidRDefault="00C52864">
      <w:pPr>
        <w:pStyle w:val="CommandBlock"/>
        <w:keepNext/>
      </w:pPr>
      <w:r>
        <w:t xml:space="preserve">  assembly/linux/basic_delete_file.asm</w:t>
      </w:r>
    </w:p>
    <w:p w14:paraId="5481D297" w14:textId="77777777" w:rsidR="0010201A" w:rsidRDefault="00C52864">
      <w:pPr>
        <w:pStyle w:val="CommandBlock"/>
        <w:keepNext/>
      </w:pPr>
      <w:r>
        <w:t xml:space="preserve">  assembly/linux/delete_file.asm</w:t>
      </w:r>
    </w:p>
    <w:p w14:paraId="1378D389" w14:textId="77777777" w:rsidR="0010201A" w:rsidRDefault="00C52864">
      <w:pPr>
        <w:pStyle w:val="CommandBlock"/>
        <w:keepNext/>
      </w:pPr>
      <w:r>
        <w:t xml:space="preserve">  rust/Cargo.toml</w:t>
      </w:r>
    </w:p>
    <w:p w14:paraId="1D57D8BB" w14:textId="77777777" w:rsidR="0010201A" w:rsidRDefault="00C52864">
      <w:pPr>
        <w:pStyle w:val="CommandBlock"/>
        <w:keepNext/>
      </w:pPr>
      <w:r>
        <w:t xml:space="preserve">  rust/src/bin/basic_delete_file.rs</w:t>
      </w:r>
    </w:p>
    <w:p w14:paraId="4E224CFB" w14:textId="77777777" w:rsidR="0010201A" w:rsidRDefault="00C52864">
      <w:pPr>
        <w:pStyle w:val="CommandBlock"/>
        <w:keepNext/>
      </w:pPr>
      <w:r>
        <w:t xml:space="preserve">  rust/src/bin/delete_file.rs</w:t>
      </w:r>
    </w:p>
    <w:p w14:paraId="14F02B3A" w14:textId="77777777" w:rsidR="0010201A" w:rsidRDefault="00C52864">
      <w:pPr>
        <w:pStyle w:val="CommandBlock"/>
        <w:keepNext/>
      </w:pPr>
      <w:r>
        <w:t xml:space="preserve">  erlang/basic_delete_file.erl</w:t>
      </w:r>
    </w:p>
    <w:p w14:paraId="5CB71514" w14:textId="77777777" w:rsidR="0010201A" w:rsidRDefault="00C52864">
      <w:pPr>
        <w:pStyle w:val="CommandBlock"/>
        <w:keepNext/>
      </w:pPr>
      <w:r>
        <w:t xml:space="preserve">  erlang/delete_file.erl</w:t>
      </w:r>
    </w:p>
    <w:p w14:paraId="76B08544" w14:textId="77777777" w:rsidR="0010201A" w:rsidRDefault="00C52864">
      <w:pPr>
        <w:pStyle w:val="CommandBlock"/>
        <w:keepNext/>
      </w:pPr>
      <w:r>
        <w:t xml:space="preserve">  solidity/foundry.toml</w:t>
      </w:r>
    </w:p>
    <w:p w14:paraId="6CF57C35" w14:textId="77777777" w:rsidR="0010201A" w:rsidRDefault="00C52864">
      <w:pPr>
        <w:pStyle w:val="CommandBlock"/>
        <w:keepNext/>
      </w:pPr>
      <w:r>
        <w:t xml:space="preserve">  solidity/script/BasicDeleteFile.s.sol</w:t>
      </w:r>
    </w:p>
    <w:p w14:paraId="20AAFCDC" w14:textId="77777777" w:rsidR="0010201A" w:rsidRDefault="00C52864">
      <w:pPr>
        <w:pStyle w:val="CommandBlock"/>
      </w:pPr>
      <w:r>
        <w:t xml:space="preserve">  solidity/script/DeleteFile.s.sol</w:t>
      </w:r>
    </w:p>
    <w:p w14:paraId="5AB34449" w14:textId="77777777" w:rsidR="0010201A" w:rsidRDefault="0010201A">
      <w:pPr>
        <w:keepNext/>
      </w:pPr>
    </w:p>
    <w:p w14:paraId="2A4F7F7C" w14:textId="77777777" w:rsidR="0010201A" w:rsidRDefault="00C52864">
      <w:r>
        <w:t>Each language's inventory-report.tmp, such as .\assembly\inventory-report.tmp, is not in the layout: each program creates it in its own folder and deletes it during the same run.</w:t>
      </w:r>
    </w:p>
    <w:p w14:paraId="46DA7F27" w14:textId="77777777" w:rsidR="0010201A" w:rsidRDefault="0010201A">
      <w:pPr>
        <w:keepNext/>
      </w:pPr>
    </w:p>
    <w:p w14:paraId="474CE378" w14:textId="77777777" w:rsidR="0010201A" w:rsidRDefault="0010201A">
      <w:pPr>
        <w:keepNext/>
      </w:pPr>
    </w:p>
    <w:p w14:paraId="6BBF4670" w14:textId="77777777" w:rsidR="0010201A" w:rsidRDefault="0010201A">
      <w:pPr>
        <w:keepNext/>
      </w:pPr>
    </w:p>
    <w:p w14:paraId="23FE1A58" w14:textId="77777777" w:rsidR="0010201A" w:rsidRDefault="00C52864">
      <w:pPr>
        <w:pStyle w:val="Heading1"/>
      </w:pPr>
      <w:r>
        <w:t>Project Setup</w:t>
      </w:r>
    </w:p>
    <w:p w14:paraId="66456BEC" w14:textId="77777777" w:rsidR="0010201A" w:rsidRDefault="0010201A">
      <w:pPr>
        <w:keepNext/>
      </w:pPr>
    </w:p>
    <w:p w14:paraId="104A214B" w14:textId="77777777" w:rsidR="0010201A" w:rsidRDefault="0010201A">
      <w:pPr>
        <w:keepNext/>
      </w:pPr>
    </w:p>
    <w:p w14:paraId="06EBE496" w14:textId="77777777" w:rsidR="0010201A" w:rsidRDefault="00C52864">
      <w:pPr>
        <w:pStyle w:val="Heading2"/>
      </w:pPr>
      <w:r>
        <w:t>Windows PowerShell Project Setup</w:t>
      </w:r>
    </w:p>
    <w:p w14:paraId="22ACF3A9" w14:textId="77777777" w:rsidR="0010201A" w:rsidRDefault="00C5286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lesson-3.6-extended sits beside the other lessons. Set-Location then moves into the lesson folder, where the rest of the lesson runs.</w:t>
      </w:r>
    </w:p>
    <w:p w14:paraId="600C5177" w14:textId="77777777" w:rsidR="0010201A" w:rsidRDefault="0010201A">
      <w:pPr>
        <w:keepNext/>
      </w:pPr>
    </w:p>
    <w:p w14:paraId="539E2F7A" w14:textId="77777777" w:rsidR="0010201A" w:rsidRDefault="00C52864">
      <w:pPr>
        <w:pStyle w:val="CommandBlock"/>
        <w:keepNext/>
      </w:pPr>
      <w:r>
        <w:t>New-Item -ItemType Directory -Force "$HOME\spa\lesson-3.6-extended" | Out-Null</w:t>
      </w:r>
    </w:p>
    <w:p w14:paraId="76902EB6" w14:textId="77777777" w:rsidR="0010201A" w:rsidRDefault="00C52864">
      <w:pPr>
        <w:pStyle w:val="CommandBlock"/>
        <w:keepNext/>
      </w:pPr>
      <w:r>
        <w:t>Set-Location "$HOME\spa\lesson-3.6-extended"</w:t>
      </w:r>
    </w:p>
    <w:p w14:paraId="145D02B1" w14:textId="77777777" w:rsidR="0010201A" w:rsidRDefault="00C52864">
      <w:pPr>
        <w:pStyle w:val="CommandBlock"/>
        <w:keepNext/>
      </w:pPr>
      <w:r>
        <w:t>New-Item -ItemType Directory -Force `</w:t>
      </w:r>
    </w:p>
    <w:p w14:paraId="4F3CFC78" w14:textId="77777777" w:rsidR="0010201A" w:rsidRDefault="00C52864">
      <w:pPr>
        <w:pStyle w:val="CommandBlock"/>
        <w:keepNext/>
      </w:pPr>
      <w:r>
        <w:t xml:space="preserve">    "$HOME\spa\lesson-3.6-extended\assembly\windows" | Out-Null</w:t>
      </w:r>
    </w:p>
    <w:p w14:paraId="71AE5BF6" w14:textId="77777777" w:rsidR="0010201A" w:rsidRDefault="00C52864">
      <w:pPr>
        <w:pStyle w:val="CommandBlock"/>
        <w:keepNext/>
      </w:pPr>
      <w:r>
        <w:t>New-Item -ItemType Directory -Force `</w:t>
      </w:r>
    </w:p>
    <w:p w14:paraId="490ADA70" w14:textId="77777777" w:rsidR="0010201A" w:rsidRDefault="00C52864">
      <w:pPr>
        <w:pStyle w:val="CommandBlock"/>
        <w:keepNext/>
      </w:pPr>
      <w:r>
        <w:t xml:space="preserve">    "$HOME\spa\lesson-3.6-extended\assembly\linux" | Out-Null</w:t>
      </w:r>
    </w:p>
    <w:p w14:paraId="406ACE15" w14:textId="77777777" w:rsidR="0010201A" w:rsidRDefault="00C52864">
      <w:pPr>
        <w:pStyle w:val="CommandBlock"/>
        <w:keepNext/>
      </w:pPr>
      <w:r>
        <w:t>New-Item -ItemType Directory -Force "$HOME\spa\lesson-3.6-extended\rust\src\bin" |</w:t>
      </w:r>
    </w:p>
    <w:p w14:paraId="5C70DBD6" w14:textId="77777777" w:rsidR="0010201A" w:rsidRDefault="00C52864">
      <w:pPr>
        <w:pStyle w:val="CommandBlock"/>
        <w:keepNext/>
      </w:pPr>
      <w:r>
        <w:t xml:space="preserve">    Out-Null</w:t>
      </w:r>
    </w:p>
    <w:p w14:paraId="70AE8345" w14:textId="77777777" w:rsidR="0010201A" w:rsidRDefault="00C52864">
      <w:pPr>
        <w:pStyle w:val="CommandBlock"/>
        <w:keepNext/>
      </w:pPr>
      <w:r>
        <w:t>New-Item -ItemType Directory -Force "$HOME\spa\lesson-3.6-extended\erlang" |</w:t>
      </w:r>
    </w:p>
    <w:p w14:paraId="71EEE8CC" w14:textId="77777777" w:rsidR="0010201A" w:rsidRDefault="00C52864">
      <w:pPr>
        <w:pStyle w:val="CommandBlock"/>
        <w:keepNext/>
      </w:pPr>
      <w:r>
        <w:t xml:space="preserve">    Out-Null</w:t>
      </w:r>
    </w:p>
    <w:p w14:paraId="7565C853" w14:textId="77777777" w:rsidR="0010201A" w:rsidRDefault="00C52864">
      <w:pPr>
        <w:pStyle w:val="CommandBlock"/>
        <w:keepNext/>
      </w:pPr>
      <w:r>
        <w:t>New-Item -ItemType Directory -Force `</w:t>
      </w:r>
    </w:p>
    <w:p w14:paraId="5CC31FD9" w14:textId="77777777" w:rsidR="0010201A" w:rsidRDefault="00C52864">
      <w:pPr>
        <w:pStyle w:val="CommandBlock"/>
      </w:pPr>
      <w:r>
        <w:t xml:space="preserve">    "$HOME\spa\lesson-3.6-extended\solidity\script" | Out-Null</w:t>
      </w:r>
    </w:p>
    <w:p w14:paraId="44A99FDF" w14:textId="77777777" w:rsidR="0010201A" w:rsidRDefault="0010201A">
      <w:pPr>
        <w:keepNext/>
      </w:pPr>
    </w:p>
    <w:p w14:paraId="3A671843" w14:textId="77777777" w:rsidR="0010201A" w:rsidRDefault="00C52864">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201A8B8C" w14:textId="77777777" w:rsidR="0010201A" w:rsidRDefault="0010201A">
      <w:pPr>
        <w:keepNext/>
      </w:pPr>
    </w:p>
    <w:p w14:paraId="35683F18" w14:textId="77777777" w:rsidR="0010201A" w:rsidRDefault="00C52864">
      <w:pPr>
        <w:pStyle w:val="CommandBlock"/>
        <w:keepNext/>
      </w:pPr>
      <w:r>
        <w:t>cargo init .\rust --name delete_file --vcs none</w:t>
      </w:r>
    </w:p>
    <w:p w14:paraId="7B494F43" w14:textId="77777777" w:rsidR="0010201A" w:rsidRDefault="00C52864">
      <w:pPr>
        <w:pStyle w:val="CommandBlock"/>
        <w:keepNext/>
      </w:pPr>
      <w:r>
        <w:t>Remove-Item .\rust\src\main.rs</w:t>
      </w:r>
    </w:p>
    <w:p w14:paraId="4672AB7C" w14:textId="77777777" w:rsidR="0010201A" w:rsidRDefault="00C52864">
      <w:pPr>
        <w:pStyle w:val="CommandBlock"/>
      </w:pPr>
      <w:r>
        <w:t>forge init .\solidity --empty --no-git --offline --force</w:t>
      </w:r>
    </w:p>
    <w:p w14:paraId="38298E7C" w14:textId="77777777" w:rsidR="0010201A" w:rsidRDefault="0010201A">
      <w:pPr>
        <w:keepNext/>
      </w:pPr>
    </w:p>
    <w:p w14:paraId="2D4C0E1B" w14:textId="77777777" w:rsidR="0010201A" w:rsidRDefault="00C52864">
      <w:r>
        <w:t>Then type the Solidity project's settings over the foundry.toml that forge init wrote. Its fs_permissions line gives read-write access to the solidity folder only, the project root, so the script writes only inside its own folder, and vm.removeFile needs that write access. notepad .\solidity\foundry.toml opens the file: replace its text with the file below, save it with Ctrl+S, and close Notepad.</w:t>
      </w:r>
    </w:p>
    <w:p w14:paraId="59C5DA3A" w14:textId="77777777" w:rsidR="0010201A" w:rsidRDefault="0010201A">
      <w:pPr>
        <w:keepNext/>
      </w:pPr>
    </w:p>
    <w:p w14:paraId="1651DAA9" w14:textId="77777777" w:rsidR="0010201A" w:rsidRDefault="00C52864">
      <w:pPr>
        <w:pStyle w:val="Heading3"/>
      </w:pPr>
      <w:r>
        <w:t>solidity/foundry.toml</w:t>
      </w:r>
    </w:p>
    <w:p w14:paraId="5D3E34F9" w14:textId="77777777" w:rsidR="0010201A" w:rsidRDefault="00C52864">
      <w:pPr>
        <w:pStyle w:val="SourceCode"/>
        <w:keepNext/>
      </w:pPr>
      <w:r>
        <w:t>[profile.default]  # Remember, the settings forge uses by default.</w:t>
      </w:r>
    </w:p>
    <w:p w14:paraId="36831B69" w14:textId="77777777" w:rsidR="0010201A" w:rsidRDefault="00C52864">
      <w:pPr>
        <w:pStyle w:val="SourceCode"/>
        <w:keepNext/>
      </w:pPr>
      <w:r>
        <w:t># The scripts in script/ are the only Solidity sources in this project.</w:t>
      </w:r>
    </w:p>
    <w:p w14:paraId="5EBF54A6" w14:textId="77777777" w:rsidR="0010201A" w:rsidRDefault="00C52864">
      <w:pPr>
        <w:pStyle w:val="SourceCode"/>
        <w:keepNext/>
      </w:pPr>
      <w:r>
        <w:t>src = "script"</w:t>
      </w:r>
    </w:p>
    <w:p w14:paraId="6D1F4569" w14:textId="77777777" w:rsidR="0010201A" w:rsidRDefault="00C52864">
      <w:pPr>
        <w:pStyle w:val="SourceCode"/>
        <w:keepNext/>
      </w:pPr>
      <w:r>
        <w:t># forge install puts forge-std in lib/.</w:t>
      </w:r>
    </w:p>
    <w:p w14:paraId="63B6B691" w14:textId="77777777" w:rsidR="0010201A" w:rsidRDefault="00C52864">
      <w:pPr>
        <w:pStyle w:val="SourceCode"/>
        <w:keepNext/>
      </w:pPr>
      <w:r>
        <w:t>libs = ["lib"]</w:t>
      </w:r>
    </w:p>
    <w:p w14:paraId="7386C864" w14:textId="77777777" w:rsidR="0010201A" w:rsidRDefault="00C52864">
      <w:pPr>
        <w:pStyle w:val="SourceCode"/>
        <w:keepNext/>
      </w:pPr>
      <w:r>
        <w:t># The file cheatcodes may read and write only inside the project root,</w:t>
      </w:r>
    </w:p>
    <w:p w14:paraId="14C29DDD" w14:textId="77777777" w:rsidR="0010201A" w:rsidRDefault="00C52864">
      <w:pPr>
        <w:pStyle w:val="SourceCode"/>
        <w:keepNext/>
      </w:pPr>
      <w:r>
        <w:t># the solidity folder ("./"), and nowhere else.</w:t>
      </w:r>
    </w:p>
    <w:p w14:paraId="092EF2BE" w14:textId="77777777" w:rsidR="0010201A" w:rsidRDefault="00C52864">
      <w:pPr>
        <w:pStyle w:val="SourceCode"/>
      </w:pPr>
      <w:r>
        <w:t>fs_permissions = [{ access = "read-write", path = "./" }]</w:t>
      </w:r>
    </w:p>
    <w:p w14:paraId="69231320" w14:textId="77777777" w:rsidR="0010201A" w:rsidRDefault="0010201A">
      <w:pPr>
        <w:keepNext/>
      </w:pPr>
    </w:p>
    <w:p w14:paraId="01A1A3FF" w14:textId="77777777" w:rsidR="0010201A" w:rsidRDefault="00C52864">
      <w:pPr>
        <w:pStyle w:val="Heading3"/>
      </w:pPr>
      <w:r>
        <w:t>Windows PowerShell forge-std Setup</w:t>
      </w:r>
    </w:p>
    <w:p w14:paraId="311D1A4C" w14:textId="77777777" w:rsidR="0010201A" w:rsidRDefault="00C52864">
      <w:pPr>
        <w:keepNext/>
      </w:pPr>
      <w:r>
        <w:t>Then install forge-std, Foundry's standard library, into the Solidity project. Linux Assembly runs in WSL or on a Linux computer.</w:t>
      </w:r>
    </w:p>
    <w:p w14:paraId="448692FA" w14:textId="77777777" w:rsidR="0010201A" w:rsidRDefault="0010201A">
      <w:pPr>
        <w:keepNext/>
      </w:pPr>
    </w:p>
    <w:p w14:paraId="79C15D17" w14:textId="77777777" w:rsidR="0010201A" w:rsidRDefault="00C52864">
      <w:pPr>
        <w:pStyle w:val="CommandBlock"/>
        <w:keepNext/>
      </w:pPr>
      <w:r>
        <w:t>Push-Location .\solidity</w:t>
      </w:r>
    </w:p>
    <w:p w14:paraId="0A1D42D4" w14:textId="77777777" w:rsidR="0010201A" w:rsidRDefault="00C52864">
      <w:pPr>
        <w:pStyle w:val="CommandBlock"/>
        <w:keepNext/>
      </w:pPr>
      <w:r>
        <w:t>forge install foundry-rs/forge-std@v1.16.2 --no-git</w:t>
      </w:r>
    </w:p>
    <w:p w14:paraId="1F998214" w14:textId="77777777" w:rsidR="0010201A" w:rsidRDefault="00C52864">
      <w:pPr>
        <w:pStyle w:val="CommandBlock"/>
      </w:pPr>
      <w:r>
        <w:t>Pop-Location</w:t>
      </w:r>
    </w:p>
    <w:p w14:paraId="5F20028B" w14:textId="77777777" w:rsidR="0010201A" w:rsidRDefault="0010201A">
      <w:pPr>
        <w:keepNext/>
      </w:pPr>
    </w:p>
    <w:p w14:paraId="6A0E810F" w14:textId="77777777" w:rsidR="0010201A" w:rsidRDefault="00C52864">
      <w:r>
        <w:t>You save each source file in its language's section below, as each is shown. As in Chapter 1, notepad .\rust\src\bin\basic_delete_file.rs creates and opens one: choose Yes, type the file, save it with Ctrl+S, and close Notepad.</w:t>
      </w:r>
    </w:p>
    <w:p w14:paraId="497A123C" w14:textId="77777777" w:rsidR="0010201A" w:rsidRDefault="0010201A">
      <w:pPr>
        <w:keepNext/>
      </w:pPr>
    </w:p>
    <w:p w14:paraId="6B1A7650" w14:textId="77777777" w:rsidR="0010201A" w:rsidRDefault="0010201A">
      <w:pPr>
        <w:keepNext/>
      </w:pPr>
    </w:p>
    <w:p w14:paraId="7139D831" w14:textId="77777777" w:rsidR="0010201A" w:rsidRDefault="00C52864">
      <w:pPr>
        <w:pStyle w:val="Heading2"/>
      </w:pPr>
      <w:r>
        <w:t>Linux or macOS Project Setup</w:t>
      </w:r>
    </w:p>
    <w:p w14:paraId="5327B6D4" w14:textId="77777777" w:rsidR="0010201A" w:rsidRDefault="00C52864">
      <w:pPr>
        <w:keepNext/>
      </w:pPr>
      <w:r>
        <w:t>Each folder below is a full path that starts with $HOME/spa, your course folder from Chapter 1, so the commands work from any folder; cd then moves into the lesson folder.</w:t>
      </w:r>
    </w:p>
    <w:p w14:paraId="359DB391" w14:textId="77777777" w:rsidR="0010201A" w:rsidRDefault="0010201A">
      <w:pPr>
        <w:keepNext/>
      </w:pPr>
    </w:p>
    <w:p w14:paraId="7DFE7F43" w14:textId="77777777" w:rsidR="0010201A" w:rsidRDefault="00C52864">
      <w:pPr>
        <w:pStyle w:val="CommandBlock"/>
        <w:keepNext/>
      </w:pPr>
      <w:r>
        <w:t>mkdir -p "$HOME/spa/lesson-3.6-extended/assembly/"{windows,linux}</w:t>
      </w:r>
    </w:p>
    <w:p w14:paraId="27653962" w14:textId="77777777" w:rsidR="0010201A" w:rsidRDefault="00C52864">
      <w:pPr>
        <w:pStyle w:val="CommandBlock"/>
        <w:keepNext/>
      </w:pPr>
      <w:r>
        <w:t>mkdir -p "$HOME/spa/lesson-3.6-extended/"{rust/src/bin,erlang,solidity/script}</w:t>
      </w:r>
    </w:p>
    <w:p w14:paraId="71572ACF" w14:textId="77777777" w:rsidR="0010201A" w:rsidRDefault="00C52864">
      <w:pPr>
        <w:pStyle w:val="CommandBlock"/>
      </w:pPr>
      <w:r>
        <w:t>cd "$HOME/spa/lesson-3.6-extended"</w:t>
      </w:r>
    </w:p>
    <w:p w14:paraId="3812289B" w14:textId="77777777" w:rsidR="0010201A" w:rsidRDefault="0010201A">
      <w:pPr>
        <w:keepNext/>
      </w:pPr>
    </w:p>
    <w:p w14:paraId="2BACA13F" w14:textId="77777777" w:rsidR="0010201A" w:rsidRDefault="00C52864">
      <w:pPr>
        <w:keepNext/>
      </w:pPr>
      <w:r>
        <w:t>Then create the Rust and Solidity projects with the same commands as on Windows; rm deletes the starter main.rs.</w:t>
      </w:r>
    </w:p>
    <w:p w14:paraId="18B2A6AF" w14:textId="77777777" w:rsidR="0010201A" w:rsidRDefault="0010201A">
      <w:pPr>
        <w:keepNext/>
      </w:pPr>
    </w:p>
    <w:p w14:paraId="18B15547" w14:textId="77777777" w:rsidR="0010201A" w:rsidRDefault="00C52864">
      <w:pPr>
        <w:pStyle w:val="CommandBlock"/>
        <w:keepNext/>
      </w:pPr>
      <w:r>
        <w:t>cargo init ./rust --name delete_file --vcs none</w:t>
      </w:r>
    </w:p>
    <w:p w14:paraId="66214621" w14:textId="77777777" w:rsidR="0010201A" w:rsidRDefault="00C52864">
      <w:pPr>
        <w:pStyle w:val="CommandBlock"/>
        <w:keepNext/>
      </w:pPr>
      <w:r>
        <w:t>rm ./rust/src/main.rs</w:t>
      </w:r>
    </w:p>
    <w:p w14:paraId="258C48D1" w14:textId="77777777" w:rsidR="0010201A" w:rsidRDefault="00C52864">
      <w:pPr>
        <w:pStyle w:val="CommandBlock"/>
      </w:pPr>
      <w:r>
        <w:t>forge init ./solidity --empty --no-git --offline --force</w:t>
      </w:r>
    </w:p>
    <w:p w14:paraId="11D231D3" w14:textId="77777777" w:rsidR="0010201A" w:rsidRDefault="0010201A">
      <w:pPr>
        <w:keepNext/>
      </w:pPr>
    </w:p>
    <w:p w14:paraId="47CE3276" w14:textId="77777777" w:rsidR="0010201A" w:rsidRDefault="00C52864">
      <w:pPr>
        <w:keepNext/>
      </w:pPr>
      <w:r>
        <w:t>Type solidity/foundry.toml exactly as shown in the Windows setup, over the file forge init wrote. Then install forge-std.</w:t>
      </w:r>
    </w:p>
    <w:p w14:paraId="4C72A54B" w14:textId="77777777" w:rsidR="0010201A" w:rsidRDefault="0010201A">
      <w:pPr>
        <w:keepNext/>
      </w:pPr>
    </w:p>
    <w:p w14:paraId="653C1293" w14:textId="77777777" w:rsidR="0010201A" w:rsidRDefault="00C52864">
      <w:pPr>
        <w:pStyle w:val="CommandBlock"/>
      </w:pPr>
      <w:r>
        <w:t>(cd ./solidity &amp;&amp; forge install foundry-rs/forge-std@v1.16.2 --no-git)</w:t>
      </w:r>
    </w:p>
    <w:p w14:paraId="4CA1738F" w14:textId="77777777" w:rsidR="0010201A" w:rsidRDefault="0010201A">
      <w:pPr>
        <w:keepNext/>
      </w:pPr>
    </w:p>
    <w:p w14:paraId="68DB0CD7" w14:textId="77777777" w:rsidR="0010201A" w:rsidRDefault="00C52864">
      <w:r>
        <w:t>You save each source file in its language's section below, as each is shown. As in Chapter 1, nano ./rust/src/bin/basic_delete_file.rs creates and opens one: type the file, then save and close it with Ctrl+O, Enter, then Ctrl+X.</w:t>
      </w:r>
    </w:p>
    <w:p w14:paraId="3688706B" w14:textId="77777777" w:rsidR="0010201A" w:rsidRDefault="0010201A">
      <w:pPr>
        <w:keepNext/>
      </w:pPr>
    </w:p>
    <w:p w14:paraId="2B4D8A52" w14:textId="77777777" w:rsidR="0010201A" w:rsidRDefault="0010201A">
      <w:pPr>
        <w:keepNext/>
      </w:pPr>
    </w:p>
    <w:p w14:paraId="58C03046" w14:textId="77777777" w:rsidR="0010201A" w:rsidRDefault="0010201A">
      <w:pPr>
        <w:keepNext/>
      </w:pPr>
    </w:p>
    <w:p w14:paraId="6008C804" w14:textId="77777777" w:rsidR="0010201A" w:rsidRDefault="00C52864">
      <w:pPr>
        <w:pStyle w:val="Heading1"/>
      </w:pPr>
      <w:r>
        <w:t>Assembly Implementation</w:t>
      </w:r>
    </w:p>
    <w:p w14:paraId="4BEE3272" w14:textId="77777777" w:rsidR="0010201A" w:rsidRDefault="00C52864">
      <w:r>
        <w:t>Assembly has no file tools of its own, so it makes the same C library calls as the C version of Lesson 3.6. remove, from the C library, takes the path of one file, deletes it, and returns 0 in eax, or a number other than 0 when it could not delete it. The program creates the report the way Lesson 3.1a did, with fopen in "wb" mode, fprintf, and fclose, and checks for it with _access (access on Linux), which returns 0 when the path exists.</w:t>
      </w:r>
    </w:p>
    <w:p w14:paraId="0C1215F6" w14:textId="77777777" w:rsidR="0010201A" w:rsidRDefault="0010201A">
      <w:pPr>
        <w:keepNext/>
      </w:pPr>
    </w:p>
    <w:p w14:paraId="2CE129FA" w14:textId="77777777" w:rsidR="0010201A" w:rsidRDefault="0010201A">
      <w:pPr>
        <w:keepNext/>
      </w:pPr>
    </w:p>
    <w:p w14:paraId="55142AB8" w14:textId="77777777" w:rsidR="0010201A" w:rsidRDefault="00C52864">
      <w:pPr>
        <w:pStyle w:val="Heading2"/>
      </w:pPr>
      <w:r>
        <w:t>Basic Implementation</w:t>
      </w:r>
    </w:p>
    <w:p w14:paraId="01B7B8F4" w14:textId="77777777" w:rsidR="0010201A" w:rsidRDefault="00C52864">
      <w:r>
        <w:t xml:space="preserve">Start with the most direct version: main refuses to start if its report, .\assembly\inventory-report.tmp, already exists, creates the report, checks that it exists, deletes it with remove, and checks again. Even this Basic version </w:t>
      </w:r>
      <w:r>
        <w:lastRenderedPageBreak/>
        <w:t>checks fopen's result, because writing through 0 would crash the program. Every step is commented, so read the comments as you type it.</w:t>
      </w:r>
    </w:p>
    <w:p w14:paraId="003F0F88" w14:textId="77777777" w:rsidR="0010201A" w:rsidRDefault="0010201A">
      <w:pPr>
        <w:keepNext/>
      </w:pPr>
    </w:p>
    <w:p w14:paraId="0E43924D" w14:textId="77777777" w:rsidR="0010201A" w:rsidRDefault="00C52864">
      <w:pPr>
        <w:pStyle w:val="Heading3"/>
      </w:pPr>
      <w:r>
        <w:t>assembly/windows/basic_delete_file.asm</w:t>
      </w:r>
    </w:p>
    <w:p w14:paraId="51505FCB" w14:textId="77777777" w:rsidR="0010201A" w:rsidRDefault="00C52864">
      <w:pPr>
        <w:pStyle w:val="SourceCode"/>
        <w:keepNext/>
      </w:pPr>
      <w:r>
        <w:t>; Assembly for 64-bit Windows, written for NASM.</w:t>
      </w:r>
    </w:p>
    <w:p w14:paraId="1377D7CC" w14:textId="77777777" w:rsidR="0010201A" w:rsidRDefault="00C52864">
      <w:pPr>
        <w:pStyle w:val="SourceCode"/>
        <w:keepNext/>
      </w:pPr>
      <w:r>
        <w:t>; Assembly has no file tools of its own, so it calls the same C library</w:t>
      </w:r>
    </w:p>
    <w:p w14:paraId="779E79E8" w14:textId="77777777" w:rsidR="0010201A" w:rsidRDefault="00C52864">
      <w:pPr>
        <w:pStyle w:val="SourceCode"/>
      </w:pPr>
      <w:r>
        <w:t>; functions as the C version of Lesson 3.6: _access checks for the file,</w:t>
      </w:r>
    </w:p>
    <w:p w14:paraId="15B7C074" w14:textId="77777777" w:rsidR="0010201A" w:rsidRDefault="00C52864">
      <w:pPr>
        <w:pStyle w:val="SourceCode"/>
      </w:pPr>
      <w:r>
        <w:t>; fopen, fprintf, and fclose create it, and remove deletes it.</w:t>
      </w:r>
    </w:p>
    <w:p w14:paraId="455EEFB1" w14:textId="77777777" w:rsidR="0010201A" w:rsidRDefault="00C52864">
      <w:pPr>
        <w:pStyle w:val="SourceCode"/>
      </w:pPr>
      <w:r>
        <w:t>; Remember, extern pulls in C library functions.</w:t>
      </w:r>
    </w:p>
    <w:p w14:paraId="661E3310" w14:textId="77777777" w:rsidR="0010201A" w:rsidRDefault="00C52864">
      <w:pPr>
        <w:pStyle w:val="SourceCode"/>
      </w:pPr>
      <w:r>
        <w:t>default rel</w:t>
      </w:r>
    </w:p>
    <w:p w14:paraId="2F99DDE1" w14:textId="77777777" w:rsidR="0010201A" w:rsidRDefault="00C52864">
      <w:pPr>
        <w:pStyle w:val="SourceCode"/>
      </w:pPr>
      <w:r>
        <w:t>global main</w:t>
      </w:r>
    </w:p>
    <w:p w14:paraId="3CE1DE40" w14:textId="77777777" w:rsidR="0010201A" w:rsidRDefault="00C52864">
      <w:pPr>
        <w:pStyle w:val="SourceCode"/>
      </w:pPr>
      <w:r>
        <w:t>extern printf</w:t>
      </w:r>
    </w:p>
    <w:p w14:paraId="40180B1A" w14:textId="77777777" w:rsidR="0010201A" w:rsidRDefault="00C52864">
      <w:pPr>
        <w:pStyle w:val="SourceCode"/>
      </w:pPr>
      <w:r>
        <w:t>extern fprintf</w:t>
      </w:r>
    </w:p>
    <w:p w14:paraId="756EB3B7" w14:textId="77777777" w:rsidR="0010201A" w:rsidRDefault="00C52864">
      <w:pPr>
        <w:pStyle w:val="SourceCode"/>
      </w:pPr>
      <w:r>
        <w:t>extern fopen</w:t>
      </w:r>
    </w:p>
    <w:p w14:paraId="32F17A6D" w14:textId="77777777" w:rsidR="0010201A" w:rsidRDefault="00C52864">
      <w:pPr>
        <w:pStyle w:val="SourceCode"/>
      </w:pPr>
      <w:r>
        <w:t>extern fclose</w:t>
      </w:r>
    </w:p>
    <w:p w14:paraId="74F286AE" w14:textId="77777777" w:rsidR="0010201A" w:rsidRDefault="00C52864">
      <w:pPr>
        <w:pStyle w:val="SourceCode"/>
      </w:pPr>
      <w:r>
        <w:t>extern _access</w:t>
      </w:r>
    </w:p>
    <w:p w14:paraId="1725AE4F" w14:textId="77777777" w:rsidR="0010201A" w:rsidRDefault="00C52864">
      <w:pPr>
        <w:pStyle w:val="SourceCode"/>
      </w:pPr>
      <w:r>
        <w:t>extern remove</w:t>
      </w:r>
    </w:p>
    <w:p w14:paraId="1B9CD229" w14:textId="77777777" w:rsidR="0010201A" w:rsidRDefault="00C52864">
      <w:pPr>
        <w:pStyle w:val="SourceCode"/>
      </w:pPr>
      <w:r>
        <w:t>extern __acrt_iob_func</w:t>
      </w:r>
    </w:p>
    <w:p w14:paraId="6A3730FB" w14:textId="77777777" w:rsidR="0010201A" w:rsidRDefault="0010201A">
      <w:pPr>
        <w:pStyle w:val="SourceCode"/>
      </w:pPr>
    </w:p>
    <w:p w14:paraId="625EEEF7" w14:textId="77777777" w:rsidR="0010201A" w:rsidRDefault="00C52864">
      <w:pPr>
        <w:pStyle w:val="SourceCode"/>
      </w:pPr>
      <w:r>
        <w:t>; Remember, .rdata holds read-only values, and text ends with a 0 byte.</w:t>
      </w:r>
    </w:p>
    <w:p w14:paraId="6F025524" w14:textId="77777777" w:rsidR="0010201A" w:rsidRDefault="00C52864">
      <w:pPr>
        <w:pStyle w:val="SourceCode"/>
      </w:pPr>
      <w:r>
        <w:t>section .rdata</w:t>
      </w:r>
    </w:p>
    <w:p w14:paraId="478936FF" w14:textId="77777777" w:rsidR="0010201A" w:rsidRDefault="00C52864">
      <w:pPr>
        <w:pStyle w:val="SourceCode"/>
      </w:pPr>
      <w:r>
        <w:t xml:space="preserve">    ; The one file this program works on: a temporary report, named by</w:t>
      </w:r>
    </w:p>
    <w:p w14:paraId="760FA448" w14:textId="77777777" w:rsidR="0010201A" w:rsidRDefault="00C52864">
      <w:pPr>
        <w:pStyle w:val="SourceCode"/>
      </w:pPr>
      <w:r>
        <w:t xml:space="preserve">    ; an exact relative path inside the assembly folder, so the Assembly</w:t>
      </w:r>
    </w:p>
    <w:p w14:paraId="511E6194" w14:textId="77777777" w:rsidR="0010201A" w:rsidRDefault="00C52864">
      <w:pPr>
        <w:pStyle w:val="SourceCode"/>
      </w:pPr>
      <w:r>
        <w:t xml:space="preserve">    ; programs write only inside their own folder. The .tmp extension</w:t>
      </w:r>
    </w:p>
    <w:p w14:paraId="15925BAF" w14:textId="77777777" w:rsidR="0010201A" w:rsidRDefault="00C52864">
      <w:pPr>
        <w:pStyle w:val="SourceCode"/>
      </w:pPr>
      <w:r>
        <w:t xml:space="preserve">    ; says it is temporary. The C library has no join function, so the</w:t>
      </w:r>
    </w:p>
    <w:p w14:paraId="2AD41826" w14:textId="77777777" w:rsidR="0010201A" w:rsidRDefault="00C52864">
      <w:pPr>
        <w:pStyle w:val="SourceCode"/>
      </w:pPr>
      <w:r>
        <w:t xml:space="preserve">    ; path is written whole, with Windows's separator, \, between</w:t>
      </w:r>
    </w:p>
    <w:p w14:paraId="25AF3FE6" w14:textId="77777777" w:rsidR="0010201A" w:rsidRDefault="00C52864">
      <w:pPr>
        <w:pStyle w:val="SourceCode"/>
      </w:pPr>
      <w:r>
        <w:t xml:space="preserve">    ; the folder and the file's name. Remember, a relative path starts</w:t>
      </w:r>
    </w:p>
    <w:p w14:paraId="4F332914" w14:textId="77777777" w:rsidR="0010201A" w:rsidRDefault="00C52864">
      <w:pPr>
        <w:pStyle w:val="SourceCode"/>
      </w:pPr>
      <w:r>
        <w:t xml:space="preserve">    ; from the working directory, the lesson-3.6-extended folder.</w:t>
      </w:r>
    </w:p>
    <w:p w14:paraId="78BBCBE3" w14:textId="77777777" w:rsidR="0010201A" w:rsidRDefault="00C52864">
      <w:pPr>
        <w:pStyle w:val="SourceCode"/>
      </w:pPr>
      <w:r>
        <w:t xml:space="preserve">    path                db "assembly\inventory-report.tmp", 0</w:t>
      </w:r>
    </w:p>
    <w:p w14:paraId="5789CBAF" w14:textId="77777777" w:rsidR="0010201A" w:rsidRDefault="00C52864">
      <w:pPr>
        <w:pStyle w:val="SourceCode"/>
      </w:pPr>
      <w:r>
        <w:t xml:space="preserve">    ; Remember, "wb" creates the file in binary mode.</w:t>
      </w:r>
    </w:p>
    <w:p w14:paraId="5C57DB1B" w14:textId="77777777" w:rsidR="0010201A" w:rsidRDefault="00C52864">
      <w:pPr>
        <w:pStyle w:val="SourceCode"/>
      </w:pPr>
      <w:r>
        <w:t xml:space="preserve">    write_mode          db "wb", 0</w:t>
      </w:r>
    </w:p>
    <w:p w14:paraId="317D6F2E" w14:textId="77777777" w:rsidR="0010201A" w:rsidRDefault="00C52864">
      <w:pPr>
        <w:pStyle w:val="SourceCode"/>
      </w:pPr>
      <w:r>
        <w:t xml:space="preserve">    report_text         db "web-01", 10, "db-01", 10, "backup-01", 10, 0</w:t>
      </w:r>
    </w:p>
    <w:p w14:paraId="341EFF6B" w14:textId="77777777" w:rsidR="0010201A" w:rsidRDefault="00C52864">
      <w:pPr>
        <w:pStyle w:val="SourceCode"/>
      </w:pPr>
      <w:r>
        <w:t xml:space="preserve">    text_format         db "%s", 0</w:t>
      </w:r>
    </w:p>
    <w:p w14:paraId="24397F32" w14:textId="77777777" w:rsidR="0010201A" w:rsidRDefault="00C52864">
      <w:pPr>
        <w:pStyle w:val="SourceCode"/>
      </w:pPr>
      <w:r>
        <w:t xml:space="preserve">    created_line        db "Created: %s", 10, 0</w:t>
      </w:r>
    </w:p>
    <w:p w14:paraId="4CD1540A" w14:textId="77777777" w:rsidR="0010201A" w:rsidRDefault="00C52864">
      <w:pPr>
        <w:pStyle w:val="SourceCode"/>
      </w:pPr>
      <w:r>
        <w:t xml:space="preserve">    deleted_line        db "Deleted: %s", 10, 0</w:t>
      </w:r>
    </w:p>
    <w:p w14:paraId="1591EA4A" w14:textId="77777777" w:rsidR="0010201A" w:rsidRDefault="00C52864">
      <w:pPr>
        <w:pStyle w:val="SourceCode"/>
      </w:pPr>
      <w:r>
        <w:t xml:space="preserve">    exists_yes          db "%s exists: yes", 10, 0</w:t>
      </w:r>
    </w:p>
    <w:p w14:paraId="19D5C684" w14:textId="77777777" w:rsidR="0010201A" w:rsidRDefault="00C52864">
      <w:pPr>
        <w:pStyle w:val="SourceCode"/>
      </w:pPr>
      <w:r>
        <w:t xml:space="preserve">    exists_no           db "%s exists: no", 10, 0</w:t>
      </w:r>
    </w:p>
    <w:p w14:paraId="392D812F" w14:textId="77777777" w:rsidR="0010201A" w:rsidRDefault="00C52864">
      <w:pPr>
        <w:pStyle w:val="SourceCode"/>
      </w:pPr>
      <w:r>
        <w:t xml:space="preserve">    exists_error        db "Error: %s already exists; "</w:t>
      </w:r>
    </w:p>
    <w:p w14:paraId="21C1A9A3" w14:textId="77777777" w:rsidR="0010201A" w:rsidRDefault="00C52864">
      <w:pPr>
        <w:pStyle w:val="SourceCode"/>
      </w:pPr>
      <w:r>
        <w:t xml:space="preserve">                        db "nothing was changed", 10, 0</w:t>
      </w:r>
    </w:p>
    <w:p w14:paraId="1D95A995" w14:textId="77777777" w:rsidR="0010201A" w:rsidRDefault="00C52864">
      <w:pPr>
        <w:pStyle w:val="SourceCode"/>
      </w:pPr>
      <w:r>
        <w:t xml:space="preserve">    create_error        db "Error: could not create %s", 10, 0</w:t>
      </w:r>
    </w:p>
    <w:p w14:paraId="11978B07" w14:textId="77777777" w:rsidR="0010201A" w:rsidRDefault="0010201A">
      <w:pPr>
        <w:pStyle w:val="SourceCode"/>
      </w:pPr>
    </w:p>
    <w:p w14:paraId="7DBD5378" w14:textId="77777777" w:rsidR="0010201A" w:rsidRDefault="00C52864">
      <w:pPr>
        <w:pStyle w:val="SourceCode"/>
      </w:pPr>
      <w:r>
        <w:t>section .text</w:t>
      </w:r>
    </w:p>
    <w:p w14:paraId="6338312E" w14:textId="77777777" w:rsidR="0010201A" w:rsidRDefault="0010201A">
      <w:pPr>
        <w:pStyle w:val="SourceCode"/>
      </w:pPr>
    </w:p>
    <w:p w14:paraId="7DC3A506" w14:textId="77777777" w:rsidR="0010201A" w:rsidRDefault="00C52864">
      <w:pPr>
        <w:pStyle w:val="SourceCode"/>
      </w:pPr>
      <w:r>
        <w:t>; Remember, the program starts at main; eax = 0 means success, 1 failure.</w:t>
      </w:r>
    </w:p>
    <w:p w14:paraId="559EC5EC" w14:textId="77777777" w:rsidR="0010201A" w:rsidRDefault="00C52864">
      <w:pPr>
        <w:pStyle w:val="SourceCode"/>
      </w:pPr>
      <w:r>
        <w:t>; rbx keeps the file's handle, and later the Error format, across calls,</w:t>
      </w:r>
    </w:p>
    <w:p w14:paraId="471BDA8E" w14:textId="77777777" w:rsidR="0010201A" w:rsidRDefault="00C52864">
      <w:pPr>
        <w:pStyle w:val="SourceCode"/>
      </w:pPr>
      <w:r>
        <w:t>; so main pushes it first; the push also keeps the stack aligned.</w:t>
      </w:r>
    </w:p>
    <w:p w14:paraId="129C620A" w14:textId="77777777" w:rsidR="0010201A" w:rsidRDefault="00C52864">
      <w:pPr>
        <w:pStyle w:val="SourceCode"/>
      </w:pPr>
      <w:r>
        <w:t>; Remember, Windows needs 32 bytes of scratch space for each call.</w:t>
      </w:r>
    </w:p>
    <w:p w14:paraId="1469D50E" w14:textId="77777777" w:rsidR="0010201A" w:rsidRDefault="00C52864">
      <w:pPr>
        <w:pStyle w:val="SourceCode"/>
      </w:pPr>
      <w:r>
        <w:t>main:</w:t>
      </w:r>
    </w:p>
    <w:p w14:paraId="3B1F2F23" w14:textId="77777777" w:rsidR="0010201A" w:rsidRDefault="00C52864">
      <w:pPr>
        <w:pStyle w:val="SourceCode"/>
      </w:pPr>
      <w:r>
        <w:t xml:space="preserve">    push rbx</w:t>
      </w:r>
    </w:p>
    <w:p w14:paraId="36601C45" w14:textId="77777777" w:rsidR="0010201A" w:rsidRDefault="00C52864">
      <w:pPr>
        <w:pStyle w:val="SourceCode"/>
      </w:pPr>
      <w:r>
        <w:t xml:space="preserve">    sub rsp, 32</w:t>
      </w:r>
    </w:p>
    <w:p w14:paraId="202952A4" w14:textId="77777777" w:rsidR="0010201A" w:rsidRDefault="0010201A">
      <w:pPr>
        <w:pStyle w:val="SourceCode"/>
      </w:pPr>
    </w:p>
    <w:p w14:paraId="6C5433AB" w14:textId="77777777" w:rsidR="0010201A" w:rsidRDefault="00C52864">
      <w:pPr>
        <w:pStyle w:val="SourceCode"/>
      </w:pPr>
      <w:r>
        <w:t xml:space="preserve">    ; Safety first: the program deletes only a file it created itself. If</w:t>
      </w:r>
    </w:p>
    <w:p w14:paraId="754F1C02" w14:textId="77777777" w:rsidR="0010201A" w:rsidRDefault="00C52864">
      <w:pPr>
        <w:pStyle w:val="SourceCode"/>
      </w:pPr>
      <w:r>
        <w:t xml:space="preserve">    ; the name is already taken, the file belongs to someone else, so the</w:t>
      </w:r>
    </w:p>
    <w:p w14:paraId="76F26059" w14:textId="77777777" w:rsidR="0010201A" w:rsidRDefault="00C52864">
      <w:pPr>
        <w:pStyle w:val="SourceCode"/>
      </w:pPr>
      <w:r>
        <w:t xml:space="preserve">    ; program stops before changing anything. Remember, _access(path, 0)</w:t>
      </w:r>
    </w:p>
    <w:p w14:paraId="4B673EA0" w14:textId="77777777" w:rsidR="0010201A" w:rsidRDefault="00C52864">
      <w:pPr>
        <w:pStyle w:val="SourceCode"/>
      </w:pPr>
      <w:r>
        <w:t xml:space="preserve">    ; returns 0 when the path exists.</w:t>
      </w:r>
    </w:p>
    <w:p w14:paraId="52DA698C" w14:textId="77777777" w:rsidR="0010201A" w:rsidRDefault="00C52864">
      <w:pPr>
        <w:pStyle w:val="SourceCode"/>
      </w:pPr>
      <w:r>
        <w:t xml:space="preserve">    lea rcx, [path]</w:t>
      </w:r>
    </w:p>
    <w:p w14:paraId="20100F81" w14:textId="77777777" w:rsidR="0010201A" w:rsidRDefault="00C52864">
      <w:pPr>
        <w:pStyle w:val="SourceCode"/>
      </w:pPr>
      <w:r>
        <w:t xml:space="preserve">    xor edx, edx</w:t>
      </w:r>
    </w:p>
    <w:p w14:paraId="232F9411" w14:textId="77777777" w:rsidR="0010201A" w:rsidRDefault="00C52864">
      <w:pPr>
        <w:pStyle w:val="SourceCode"/>
      </w:pPr>
      <w:r>
        <w:t xml:space="preserve">    call _access</w:t>
      </w:r>
    </w:p>
    <w:p w14:paraId="73501F99" w14:textId="77777777" w:rsidR="0010201A" w:rsidRDefault="00C52864">
      <w:pPr>
        <w:pStyle w:val="SourceCode"/>
      </w:pPr>
      <w:r>
        <w:t xml:space="preserve">    cmp eax, 0</w:t>
      </w:r>
    </w:p>
    <w:p w14:paraId="63D91F19" w14:textId="77777777" w:rsidR="0010201A" w:rsidRDefault="00C52864">
      <w:pPr>
        <w:pStyle w:val="SourceCode"/>
      </w:pPr>
      <w:r>
        <w:t xml:space="preserve">    je .taken</w:t>
      </w:r>
    </w:p>
    <w:p w14:paraId="1B8AFF4A" w14:textId="77777777" w:rsidR="0010201A" w:rsidRDefault="0010201A">
      <w:pPr>
        <w:pStyle w:val="SourceCode"/>
      </w:pPr>
    </w:p>
    <w:p w14:paraId="3E70815D" w14:textId="77777777" w:rsidR="0010201A" w:rsidRDefault="00C52864">
      <w:pPr>
        <w:pStyle w:val="SourceCode"/>
      </w:pPr>
      <w:r>
        <w:t xml:space="preserve">    ; Generate the temporary report. Remember, fopen returns a handle, or</w:t>
      </w:r>
    </w:p>
    <w:p w14:paraId="7D1FB18F" w14:textId="77777777" w:rsidR="0010201A" w:rsidRDefault="00C52864">
      <w:pPr>
        <w:pStyle w:val="SourceCode"/>
      </w:pPr>
      <w:r>
        <w:t xml:space="preserve">    ; 0 when it cannot create the file; fprintf writes through the handle.</w:t>
      </w:r>
    </w:p>
    <w:p w14:paraId="43EBC6EA" w14:textId="77777777" w:rsidR="0010201A" w:rsidRDefault="00C52864">
      <w:pPr>
        <w:pStyle w:val="SourceCode"/>
      </w:pPr>
      <w:r>
        <w:t xml:space="preserve">    lea rcx, [path]</w:t>
      </w:r>
    </w:p>
    <w:p w14:paraId="473AE489" w14:textId="77777777" w:rsidR="0010201A" w:rsidRDefault="00C52864">
      <w:pPr>
        <w:pStyle w:val="SourceCode"/>
      </w:pPr>
      <w:r>
        <w:t xml:space="preserve">    lea rdx, [write_mode]</w:t>
      </w:r>
    </w:p>
    <w:p w14:paraId="395E3A54" w14:textId="77777777" w:rsidR="0010201A" w:rsidRDefault="00C52864">
      <w:pPr>
        <w:pStyle w:val="SourceCode"/>
      </w:pPr>
      <w:r>
        <w:t xml:space="preserve">    call fopen</w:t>
      </w:r>
    </w:p>
    <w:p w14:paraId="6EF08B32" w14:textId="77777777" w:rsidR="0010201A" w:rsidRDefault="00C52864">
      <w:pPr>
        <w:pStyle w:val="SourceCode"/>
      </w:pPr>
      <w:r>
        <w:t xml:space="preserve">    cmp rax, 0</w:t>
      </w:r>
    </w:p>
    <w:p w14:paraId="1D18DF79" w14:textId="77777777" w:rsidR="0010201A" w:rsidRDefault="00C52864">
      <w:pPr>
        <w:pStyle w:val="SourceCode"/>
      </w:pPr>
      <w:r>
        <w:t xml:space="preserve">    je .cannot_create</w:t>
      </w:r>
    </w:p>
    <w:p w14:paraId="5E41E46B" w14:textId="77777777" w:rsidR="0010201A" w:rsidRDefault="00C52864">
      <w:pPr>
        <w:pStyle w:val="SourceCode"/>
      </w:pPr>
      <w:r>
        <w:t xml:space="preserve">    mov rbx, rax</w:t>
      </w:r>
    </w:p>
    <w:p w14:paraId="20E4D74E" w14:textId="77777777" w:rsidR="0010201A" w:rsidRDefault="00C52864">
      <w:pPr>
        <w:pStyle w:val="SourceCode"/>
      </w:pPr>
      <w:r>
        <w:t xml:space="preserve">    mov rcx, rbx</w:t>
      </w:r>
    </w:p>
    <w:p w14:paraId="06249D89" w14:textId="77777777" w:rsidR="0010201A" w:rsidRDefault="00C52864">
      <w:pPr>
        <w:pStyle w:val="SourceCode"/>
      </w:pPr>
      <w:r>
        <w:t xml:space="preserve">    lea rdx, [text_format]</w:t>
      </w:r>
    </w:p>
    <w:p w14:paraId="45BC4E36" w14:textId="77777777" w:rsidR="0010201A" w:rsidRDefault="00C52864">
      <w:pPr>
        <w:pStyle w:val="SourceCode"/>
      </w:pPr>
      <w:r>
        <w:t xml:space="preserve">    lea r8, [report_text]</w:t>
      </w:r>
    </w:p>
    <w:p w14:paraId="6411455B" w14:textId="77777777" w:rsidR="0010201A" w:rsidRDefault="00C52864">
      <w:pPr>
        <w:pStyle w:val="SourceCode"/>
      </w:pPr>
      <w:r>
        <w:t xml:space="preserve">    call fprintf</w:t>
      </w:r>
    </w:p>
    <w:p w14:paraId="059EA8CD" w14:textId="77777777" w:rsidR="0010201A" w:rsidRDefault="0010201A">
      <w:pPr>
        <w:pStyle w:val="SourceCode"/>
      </w:pPr>
    </w:p>
    <w:p w14:paraId="32BE73CD" w14:textId="77777777" w:rsidR="0010201A" w:rsidRDefault="00C52864">
      <w:pPr>
        <w:pStyle w:val="SourceCode"/>
      </w:pPr>
      <w:r>
        <w:t xml:space="preserve">    ; fclose finishes saving and closes the file. It must come before the</w:t>
      </w:r>
    </w:p>
    <w:p w14:paraId="4F6D4335" w14:textId="77777777" w:rsidR="0010201A" w:rsidRDefault="00C52864">
      <w:pPr>
        <w:pStyle w:val="SourceCode"/>
      </w:pPr>
      <w:r>
        <w:t xml:space="preserve">    ; delete: Windows refuses to delete a file a program still has open.</w:t>
      </w:r>
    </w:p>
    <w:p w14:paraId="2DB829E3" w14:textId="77777777" w:rsidR="0010201A" w:rsidRDefault="00C52864">
      <w:pPr>
        <w:pStyle w:val="SourceCode"/>
      </w:pPr>
      <w:r>
        <w:t xml:space="preserve">    mov rcx, rbx</w:t>
      </w:r>
    </w:p>
    <w:p w14:paraId="0D2BB6F2" w14:textId="77777777" w:rsidR="0010201A" w:rsidRDefault="00C52864">
      <w:pPr>
        <w:pStyle w:val="SourceCode"/>
      </w:pPr>
      <w:r>
        <w:t xml:space="preserve">    call fclose</w:t>
      </w:r>
    </w:p>
    <w:p w14:paraId="61160E58" w14:textId="77777777" w:rsidR="0010201A" w:rsidRDefault="00C52864">
      <w:pPr>
        <w:pStyle w:val="SourceCode"/>
      </w:pPr>
      <w:r>
        <w:t xml:space="preserve">    lea rcx, [created_line]</w:t>
      </w:r>
    </w:p>
    <w:p w14:paraId="26313B29" w14:textId="77777777" w:rsidR="0010201A" w:rsidRDefault="00C52864">
      <w:pPr>
        <w:pStyle w:val="SourceCode"/>
      </w:pPr>
      <w:r>
        <w:t xml:space="preserve">    lea rdx, [path]</w:t>
      </w:r>
    </w:p>
    <w:p w14:paraId="49B74AAB" w14:textId="77777777" w:rsidR="0010201A" w:rsidRDefault="00C52864">
      <w:pPr>
        <w:pStyle w:val="SourceCode"/>
      </w:pPr>
      <w:r>
        <w:t xml:space="preserve">    call printf</w:t>
      </w:r>
    </w:p>
    <w:p w14:paraId="17B8537F" w14:textId="77777777" w:rsidR="0010201A" w:rsidRDefault="0010201A">
      <w:pPr>
        <w:pStyle w:val="SourceCode"/>
      </w:pPr>
    </w:p>
    <w:p w14:paraId="1567ECA8" w14:textId="77777777" w:rsidR="0010201A" w:rsidRDefault="00C52864">
      <w:pPr>
        <w:pStyle w:val="SourceCode"/>
      </w:pPr>
      <w:r>
        <w:t xml:space="preserve">    ; Confirm that the report exists: rcx starts as exists_yes, and a</w:t>
      </w:r>
    </w:p>
    <w:p w14:paraId="4EEEA160" w14:textId="77777777" w:rsidR="0010201A" w:rsidRDefault="00C52864">
      <w:pPr>
        <w:pStyle w:val="SourceCode"/>
      </w:pPr>
      <w:r>
        <w:t xml:space="preserve">    ; result other than 0 swaps in exists_no. Remember, cmp, then jump.</w:t>
      </w:r>
    </w:p>
    <w:p w14:paraId="33B1D07E" w14:textId="77777777" w:rsidR="0010201A" w:rsidRDefault="00C52864">
      <w:pPr>
        <w:pStyle w:val="SourceCode"/>
      </w:pPr>
      <w:r>
        <w:t xml:space="preserve">    lea rcx, [path]</w:t>
      </w:r>
    </w:p>
    <w:p w14:paraId="47984BD6" w14:textId="77777777" w:rsidR="0010201A" w:rsidRDefault="00C52864">
      <w:pPr>
        <w:pStyle w:val="SourceCode"/>
      </w:pPr>
      <w:r>
        <w:t xml:space="preserve">    xor edx, edx</w:t>
      </w:r>
    </w:p>
    <w:p w14:paraId="38A23752" w14:textId="77777777" w:rsidR="0010201A" w:rsidRDefault="00C52864">
      <w:pPr>
        <w:pStyle w:val="SourceCode"/>
      </w:pPr>
      <w:r>
        <w:t xml:space="preserve">    call _access</w:t>
      </w:r>
    </w:p>
    <w:p w14:paraId="423111D1" w14:textId="77777777" w:rsidR="0010201A" w:rsidRDefault="00C52864">
      <w:pPr>
        <w:pStyle w:val="SourceCode"/>
      </w:pPr>
      <w:r>
        <w:t xml:space="preserve">    lea rcx, [exists_yes]</w:t>
      </w:r>
    </w:p>
    <w:p w14:paraId="6F854E46" w14:textId="77777777" w:rsidR="0010201A" w:rsidRDefault="00C52864">
      <w:pPr>
        <w:pStyle w:val="SourceCode"/>
      </w:pPr>
      <w:r>
        <w:t xml:space="preserve">    cmp eax, 0</w:t>
      </w:r>
    </w:p>
    <w:p w14:paraId="6818BAFA" w14:textId="77777777" w:rsidR="0010201A" w:rsidRDefault="00C52864">
      <w:pPr>
        <w:pStyle w:val="SourceCode"/>
      </w:pPr>
      <w:r>
        <w:t xml:space="preserve">    je .print_first</w:t>
      </w:r>
    </w:p>
    <w:p w14:paraId="17CA0A39" w14:textId="77777777" w:rsidR="0010201A" w:rsidRDefault="00C52864">
      <w:pPr>
        <w:pStyle w:val="SourceCode"/>
      </w:pPr>
      <w:r>
        <w:t xml:space="preserve">    lea rcx, [exists_no]</w:t>
      </w:r>
    </w:p>
    <w:p w14:paraId="3CF6FAC8" w14:textId="77777777" w:rsidR="0010201A" w:rsidRDefault="00C52864">
      <w:pPr>
        <w:pStyle w:val="SourceCode"/>
      </w:pPr>
      <w:r>
        <w:t>.print_first:</w:t>
      </w:r>
    </w:p>
    <w:p w14:paraId="69FFAED5" w14:textId="77777777" w:rsidR="0010201A" w:rsidRDefault="00C52864">
      <w:pPr>
        <w:pStyle w:val="SourceCode"/>
      </w:pPr>
      <w:r>
        <w:t xml:space="preserve">    lea rdx, [path]</w:t>
      </w:r>
    </w:p>
    <w:p w14:paraId="10E31BF7" w14:textId="77777777" w:rsidR="0010201A" w:rsidRDefault="00C52864">
      <w:pPr>
        <w:pStyle w:val="SourceCode"/>
      </w:pPr>
      <w:r>
        <w:t xml:space="preserve">    call printf</w:t>
      </w:r>
    </w:p>
    <w:p w14:paraId="73B48C7F" w14:textId="77777777" w:rsidR="0010201A" w:rsidRDefault="0010201A">
      <w:pPr>
        <w:pStyle w:val="SourceCode"/>
      </w:pPr>
    </w:p>
    <w:p w14:paraId="707EE60F" w14:textId="77777777" w:rsidR="0010201A" w:rsidRDefault="00C52864">
      <w:pPr>
        <w:pStyle w:val="SourceCode"/>
      </w:pPr>
      <w:r>
        <w:t xml:space="preserve">    ; remove(path) deletes the one file named by path and returns 0 in</w:t>
      </w:r>
    </w:p>
    <w:p w14:paraId="4F4CCC74" w14:textId="77777777" w:rsidR="0010201A" w:rsidRDefault="00C52864">
      <w:pPr>
        <w:pStyle w:val="SourceCode"/>
      </w:pPr>
      <w:r>
        <w:t xml:space="preserve">    ; eax, or a number other than 0 when it could not delete it. The file</w:t>
      </w:r>
    </w:p>
    <w:p w14:paraId="504C537C" w14:textId="77777777" w:rsidR="0010201A" w:rsidRDefault="00C52864">
      <w:pPr>
        <w:pStyle w:val="SourceCode"/>
      </w:pPr>
      <w:r>
        <w:t xml:space="preserve">    ; is gone at once: it does not go to the Recycle Bin, so it cannot be</w:t>
      </w:r>
    </w:p>
    <w:p w14:paraId="1B2B919E" w14:textId="77777777" w:rsidR="0010201A" w:rsidRDefault="00C52864">
      <w:pPr>
        <w:pStyle w:val="SourceCode"/>
      </w:pPr>
      <w:r>
        <w:t xml:space="preserve">    ; brought back. This Basic version does not check the result.</w:t>
      </w:r>
    </w:p>
    <w:p w14:paraId="717E1E81" w14:textId="77777777" w:rsidR="0010201A" w:rsidRDefault="00C52864">
      <w:pPr>
        <w:pStyle w:val="SourceCode"/>
      </w:pPr>
      <w:r>
        <w:t xml:space="preserve">    lea rcx, [path]</w:t>
      </w:r>
    </w:p>
    <w:p w14:paraId="0E653F57" w14:textId="77777777" w:rsidR="0010201A" w:rsidRDefault="00C52864">
      <w:pPr>
        <w:pStyle w:val="SourceCode"/>
      </w:pPr>
      <w:r>
        <w:t xml:space="preserve">    call remove</w:t>
      </w:r>
    </w:p>
    <w:p w14:paraId="5D3BA579" w14:textId="77777777" w:rsidR="0010201A" w:rsidRDefault="00C52864">
      <w:pPr>
        <w:pStyle w:val="SourceCode"/>
      </w:pPr>
      <w:r>
        <w:t xml:space="preserve">    lea rcx, [deleted_line]</w:t>
      </w:r>
    </w:p>
    <w:p w14:paraId="54480DFD" w14:textId="77777777" w:rsidR="0010201A" w:rsidRDefault="00C52864">
      <w:pPr>
        <w:pStyle w:val="SourceCode"/>
      </w:pPr>
      <w:r>
        <w:t xml:space="preserve">    lea rdx, [path]</w:t>
      </w:r>
    </w:p>
    <w:p w14:paraId="6B4D867D" w14:textId="77777777" w:rsidR="0010201A" w:rsidRDefault="00C52864">
      <w:pPr>
        <w:pStyle w:val="SourceCode"/>
      </w:pPr>
      <w:r>
        <w:t xml:space="preserve">    call printf</w:t>
      </w:r>
    </w:p>
    <w:p w14:paraId="182D529D" w14:textId="77777777" w:rsidR="0010201A" w:rsidRDefault="0010201A">
      <w:pPr>
        <w:pStyle w:val="SourceCode"/>
      </w:pPr>
    </w:p>
    <w:p w14:paraId="1DC7056A" w14:textId="77777777" w:rsidR="0010201A" w:rsidRDefault="00C52864">
      <w:pPr>
        <w:pStyle w:val="SourceCode"/>
      </w:pPr>
      <w:r>
        <w:t xml:space="preserve">    ; Verify: the same _access check, now expecting the file to be gone.</w:t>
      </w:r>
    </w:p>
    <w:p w14:paraId="772765B5" w14:textId="77777777" w:rsidR="0010201A" w:rsidRDefault="00C52864">
      <w:pPr>
        <w:pStyle w:val="SourceCode"/>
      </w:pPr>
      <w:r>
        <w:t xml:space="preserve">    lea rcx, [path]</w:t>
      </w:r>
    </w:p>
    <w:p w14:paraId="3D75C56B" w14:textId="77777777" w:rsidR="0010201A" w:rsidRDefault="00C52864">
      <w:pPr>
        <w:pStyle w:val="SourceCode"/>
      </w:pPr>
      <w:r>
        <w:t xml:space="preserve">    xor edx, edx</w:t>
      </w:r>
    </w:p>
    <w:p w14:paraId="6A236CAA" w14:textId="77777777" w:rsidR="0010201A" w:rsidRDefault="00C52864">
      <w:pPr>
        <w:pStyle w:val="SourceCode"/>
      </w:pPr>
      <w:r>
        <w:t xml:space="preserve">    call _access</w:t>
      </w:r>
    </w:p>
    <w:p w14:paraId="6C0CAAF1" w14:textId="77777777" w:rsidR="0010201A" w:rsidRDefault="00C52864">
      <w:pPr>
        <w:pStyle w:val="SourceCode"/>
      </w:pPr>
      <w:r>
        <w:t xml:space="preserve">    lea rcx, [exists_yes]</w:t>
      </w:r>
    </w:p>
    <w:p w14:paraId="3D06E30D" w14:textId="77777777" w:rsidR="0010201A" w:rsidRDefault="00C52864">
      <w:pPr>
        <w:pStyle w:val="SourceCode"/>
      </w:pPr>
      <w:r>
        <w:t xml:space="preserve">    cmp eax, 0</w:t>
      </w:r>
    </w:p>
    <w:p w14:paraId="4C413B2B" w14:textId="77777777" w:rsidR="0010201A" w:rsidRDefault="00C52864">
      <w:pPr>
        <w:pStyle w:val="SourceCode"/>
      </w:pPr>
      <w:r>
        <w:t xml:space="preserve">    je .print_second</w:t>
      </w:r>
    </w:p>
    <w:p w14:paraId="7D87CB77" w14:textId="77777777" w:rsidR="0010201A" w:rsidRDefault="00C52864">
      <w:pPr>
        <w:pStyle w:val="SourceCode"/>
      </w:pPr>
      <w:r>
        <w:t xml:space="preserve">    lea rcx, [exists_no]</w:t>
      </w:r>
    </w:p>
    <w:p w14:paraId="5D95952E" w14:textId="77777777" w:rsidR="0010201A" w:rsidRDefault="00C52864">
      <w:pPr>
        <w:pStyle w:val="SourceCode"/>
      </w:pPr>
      <w:r>
        <w:t>.print_second:</w:t>
      </w:r>
    </w:p>
    <w:p w14:paraId="4E88F6C7" w14:textId="77777777" w:rsidR="0010201A" w:rsidRDefault="00C52864">
      <w:pPr>
        <w:pStyle w:val="SourceCode"/>
      </w:pPr>
      <w:r>
        <w:t xml:space="preserve">    lea rdx, [path]</w:t>
      </w:r>
    </w:p>
    <w:p w14:paraId="77700DCD" w14:textId="77777777" w:rsidR="0010201A" w:rsidRDefault="00C52864">
      <w:pPr>
        <w:pStyle w:val="SourceCode"/>
      </w:pPr>
      <w:r>
        <w:t xml:space="preserve">    call printf</w:t>
      </w:r>
    </w:p>
    <w:p w14:paraId="20CE65B0" w14:textId="77777777" w:rsidR="0010201A" w:rsidRDefault="00C52864">
      <w:pPr>
        <w:pStyle w:val="SourceCode"/>
      </w:pPr>
      <w:r>
        <w:t xml:space="preserve">    xor eax, eax</w:t>
      </w:r>
    </w:p>
    <w:p w14:paraId="291FE04A" w14:textId="77777777" w:rsidR="0010201A" w:rsidRDefault="00C52864">
      <w:pPr>
        <w:pStyle w:val="SourceCode"/>
      </w:pPr>
      <w:r>
        <w:t xml:space="preserve">    jmp .done</w:t>
      </w:r>
    </w:p>
    <w:p w14:paraId="46EC3812" w14:textId="77777777" w:rsidR="0010201A" w:rsidRDefault="0010201A">
      <w:pPr>
        <w:pStyle w:val="SourceCode"/>
      </w:pPr>
    </w:p>
    <w:p w14:paraId="6F2FE56D" w14:textId="77777777" w:rsidR="0010201A" w:rsidRDefault="00C52864">
      <w:pPr>
        <w:pStyle w:val="SourceCode"/>
      </w:pPr>
      <w:r>
        <w:t>; Remember, __acrt_iob_func(2) gives stderr, and fprintf takes the stream</w:t>
      </w:r>
    </w:p>
    <w:p w14:paraId="1B816D1A" w14:textId="77777777" w:rsidR="0010201A" w:rsidRDefault="00C52864">
      <w:pPr>
        <w:pStyle w:val="SourceCode"/>
      </w:pPr>
      <w:r>
        <w:t>; first; eax = 1 reports failure.</w:t>
      </w:r>
    </w:p>
    <w:p w14:paraId="4F434481" w14:textId="77777777" w:rsidR="0010201A" w:rsidRDefault="00C52864">
      <w:pPr>
        <w:pStyle w:val="SourceCode"/>
      </w:pPr>
      <w:r>
        <w:t>.taken:</w:t>
      </w:r>
    </w:p>
    <w:p w14:paraId="62A7DC55" w14:textId="77777777" w:rsidR="0010201A" w:rsidRDefault="00C52864">
      <w:pPr>
        <w:pStyle w:val="SourceCode"/>
      </w:pPr>
      <w:r>
        <w:t xml:space="preserve">    lea rbx, [exists_error]</w:t>
      </w:r>
    </w:p>
    <w:p w14:paraId="5CBC900E" w14:textId="77777777" w:rsidR="0010201A" w:rsidRDefault="00C52864">
      <w:pPr>
        <w:pStyle w:val="SourceCode"/>
      </w:pPr>
      <w:r>
        <w:t xml:space="preserve">    jmp .report</w:t>
      </w:r>
    </w:p>
    <w:p w14:paraId="48EF477F" w14:textId="77777777" w:rsidR="0010201A" w:rsidRDefault="00C52864">
      <w:pPr>
        <w:pStyle w:val="SourceCode"/>
      </w:pPr>
      <w:r>
        <w:t>.cannot_create:</w:t>
      </w:r>
    </w:p>
    <w:p w14:paraId="1E96A7E2" w14:textId="77777777" w:rsidR="0010201A" w:rsidRDefault="00C52864">
      <w:pPr>
        <w:pStyle w:val="SourceCode"/>
      </w:pPr>
      <w:r>
        <w:t xml:space="preserve">    lea rbx, [create_error]</w:t>
      </w:r>
    </w:p>
    <w:p w14:paraId="14B34D4A" w14:textId="77777777" w:rsidR="0010201A" w:rsidRDefault="00C52864">
      <w:pPr>
        <w:pStyle w:val="SourceCode"/>
      </w:pPr>
      <w:r>
        <w:t>.report:</w:t>
      </w:r>
    </w:p>
    <w:p w14:paraId="3DA8CE99" w14:textId="77777777" w:rsidR="0010201A" w:rsidRDefault="00C52864">
      <w:pPr>
        <w:pStyle w:val="SourceCode"/>
      </w:pPr>
      <w:r>
        <w:t xml:space="preserve">    mov ecx, 2</w:t>
      </w:r>
    </w:p>
    <w:p w14:paraId="100A9EB3" w14:textId="77777777" w:rsidR="0010201A" w:rsidRDefault="00C52864">
      <w:pPr>
        <w:pStyle w:val="SourceCode"/>
      </w:pPr>
      <w:r>
        <w:t xml:space="preserve">    call __acrt_iob_func</w:t>
      </w:r>
    </w:p>
    <w:p w14:paraId="0276E7B6" w14:textId="77777777" w:rsidR="0010201A" w:rsidRDefault="00C52864">
      <w:pPr>
        <w:pStyle w:val="SourceCode"/>
      </w:pPr>
      <w:r>
        <w:t xml:space="preserve">    mov rcx, rax</w:t>
      </w:r>
    </w:p>
    <w:p w14:paraId="26A3EAD0" w14:textId="77777777" w:rsidR="0010201A" w:rsidRDefault="00C52864">
      <w:pPr>
        <w:pStyle w:val="SourceCode"/>
      </w:pPr>
      <w:r>
        <w:t xml:space="preserve">    mov rdx, rbx</w:t>
      </w:r>
    </w:p>
    <w:p w14:paraId="79740228" w14:textId="77777777" w:rsidR="0010201A" w:rsidRDefault="00C52864">
      <w:pPr>
        <w:pStyle w:val="SourceCode"/>
      </w:pPr>
      <w:r>
        <w:t xml:space="preserve">    lea r8, [path]</w:t>
      </w:r>
    </w:p>
    <w:p w14:paraId="7283AC25" w14:textId="77777777" w:rsidR="0010201A" w:rsidRDefault="00C52864">
      <w:pPr>
        <w:pStyle w:val="SourceCode"/>
      </w:pPr>
      <w:r>
        <w:t xml:space="preserve">    call fprintf</w:t>
      </w:r>
    </w:p>
    <w:p w14:paraId="406FEBC5" w14:textId="77777777" w:rsidR="0010201A" w:rsidRDefault="00C52864">
      <w:pPr>
        <w:pStyle w:val="SourceCode"/>
      </w:pPr>
      <w:r>
        <w:t xml:space="preserve">    mov eax, 1</w:t>
      </w:r>
    </w:p>
    <w:p w14:paraId="20B4C6CD" w14:textId="77777777" w:rsidR="0010201A" w:rsidRDefault="00C52864">
      <w:pPr>
        <w:pStyle w:val="SourceCode"/>
      </w:pPr>
      <w:r>
        <w:t>.done:</w:t>
      </w:r>
    </w:p>
    <w:p w14:paraId="523B5EF8" w14:textId="77777777" w:rsidR="0010201A" w:rsidRDefault="00C52864">
      <w:pPr>
        <w:pStyle w:val="SourceCode"/>
        <w:keepNext/>
      </w:pPr>
      <w:r>
        <w:t xml:space="preserve">    add rsp, 32</w:t>
      </w:r>
    </w:p>
    <w:p w14:paraId="4AB72849" w14:textId="77777777" w:rsidR="0010201A" w:rsidRDefault="00C52864">
      <w:pPr>
        <w:pStyle w:val="SourceCode"/>
        <w:keepNext/>
      </w:pPr>
      <w:r>
        <w:t xml:space="preserve">    pop rbx</w:t>
      </w:r>
    </w:p>
    <w:p w14:paraId="6F914A57" w14:textId="77777777" w:rsidR="0010201A" w:rsidRDefault="00C52864">
      <w:pPr>
        <w:pStyle w:val="SourceCode"/>
      </w:pPr>
      <w:r>
        <w:t xml:space="preserve">    ret</w:t>
      </w:r>
    </w:p>
    <w:p w14:paraId="33DDD2EF" w14:textId="77777777" w:rsidR="0010201A" w:rsidRDefault="0010201A">
      <w:pPr>
        <w:keepNext/>
      </w:pPr>
    </w:p>
    <w:p w14:paraId="5FF1E0E1" w14:textId="77777777" w:rsidR="0010201A" w:rsidRDefault="00C52864">
      <w:pPr>
        <w:pStyle w:val="Heading3"/>
      </w:pPr>
      <w:r>
        <w:t>Windows PowerShell Basic Build and Run</w:t>
      </w:r>
    </w:p>
    <w:p w14:paraId="5D4D1192" w14:textId="77777777" w:rsidR="0010201A" w:rsidRDefault="00C52864">
      <w:pPr>
        <w:keepNext/>
      </w:pPr>
      <w:r>
        <w:t>Run the program once from the lesson-3.6-extended folder, then ask PowerShell whether the report is still there.</w:t>
      </w:r>
    </w:p>
    <w:p w14:paraId="70A7F536" w14:textId="77777777" w:rsidR="0010201A" w:rsidRDefault="0010201A">
      <w:pPr>
        <w:keepNext/>
      </w:pPr>
    </w:p>
    <w:p w14:paraId="76771D63" w14:textId="77777777" w:rsidR="0010201A" w:rsidRDefault="00C52864">
      <w:pPr>
        <w:pStyle w:val="CommandBlock"/>
        <w:keepNext/>
      </w:pPr>
      <w:r>
        <w:t>nasm -f win64 .\assembly\windows\basic_delete_file.asm `</w:t>
      </w:r>
    </w:p>
    <w:p w14:paraId="52AF5A12" w14:textId="77777777" w:rsidR="0010201A" w:rsidRDefault="00C52864">
      <w:pPr>
        <w:pStyle w:val="CommandBlock"/>
        <w:keepNext/>
      </w:pPr>
      <w:r>
        <w:t xml:space="preserve">    -o .\assembly\windows\basic_delete_file.obj</w:t>
      </w:r>
    </w:p>
    <w:p w14:paraId="2C1F4F2A" w14:textId="77777777" w:rsidR="0010201A" w:rsidRDefault="00C52864">
      <w:pPr>
        <w:pStyle w:val="CommandBlock"/>
        <w:keepNext/>
      </w:pPr>
      <w:r>
        <w:t>gcc .\assembly\windows\basic_delete_file.obj `</w:t>
      </w:r>
    </w:p>
    <w:p w14:paraId="482CC3F1" w14:textId="77777777" w:rsidR="0010201A" w:rsidRDefault="00C52864">
      <w:pPr>
        <w:pStyle w:val="CommandBlock"/>
        <w:keepNext/>
      </w:pPr>
      <w:r>
        <w:t xml:space="preserve">    -o .\assembly\windows\basic_delete_file.exe</w:t>
      </w:r>
    </w:p>
    <w:p w14:paraId="7865CB8A" w14:textId="77777777" w:rsidR="0010201A" w:rsidRDefault="00C52864">
      <w:pPr>
        <w:pStyle w:val="CommandBlock"/>
        <w:keepNext/>
      </w:pPr>
      <w:r>
        <w:t>.\assembly\windows\basic_delete_file.exe</w:t>
      </w:r>
    </w:p>
    <w:p w14:paraId="743E68E9" w14:textId="77777777" w:rsidR="0010201A" w:rsidRDefault="00C52864">
      <w:pPr>
        <w:pStyle w:val="CommandBlock"/>
      </w:pPr>
      <w:r>
        <w:t>Test-Path .\assembly\inventory-report.tmp</w:t>
      </w:r>
    </w:p>
    <w:p w14:paraId="194BB58C" w14:textId="77777777" w:rsidR="0010201A" w:rsidRDefault="0010201A">
      <w:pPr>
        <w:keepNext/>
      </w:pPr>
    </w:p>
    <w:p w14:paraId="08807BED" w14:textId="77777777" w:rsidR="0010201A" w:rsidRDefault="00C52864">
      <w:pPr>
        <w:pStyle w:val="Heading3"/>
      </w:pPr>
      <w:r>
        <w:t>assembly/linux/basic_delete_file.asm</w:t>
      </w:r>
    </w:p>
    <w:p w14:paraId="441EF230" w14:textId="77777777" w:rsidR="0010201A" w:rsidRDefault="00C52864">
      <w:pPr>
        <w:pStyle w:val="SourceCode"/>
        <w:keepNext/>
      </w:pPr>
      <w:r>
        <w:t>; Assembly for 64-bit Linux, written for NASM.</w:t>
      </w:r>
    </w:p>
    <w:p w14:paraId="723DF307" w14:textId="77777777" w:rsidR="0010201A" w:rsidRDefault="00C52864">
      <w:pPr>
        <w:pStyle w:val="SourceCode"/>
        <w:keepNext/>
      </w:pPr>
      <w:r>
        <w:t>; Assembly has no file tools of its own, so it calls the C library, as C</w:t>
      </w:r>
    </w:p>
    <w:p w14:paraId="4DA13A58" w14:textId="77777777" w:rsidR="0010201A" w:rsidRDefault="00C52864">
      <w:pPr>
        <w:pStyle w:val="SourceCode"/>
      </w:pPr>
      <w:r>
        <w:t>; does in Lesson 3.6: access checks for the file, fopen, fprintf, and</w:t>
      </w:r>
    </w:p>
    <w:p w14:paraId="3D4823E7" w14:textId="77777777" w:rsidR="0010201A" w:rsidRDefault="00C52864">
      <w:pPr>
        <w:pStyle w:val="SourceCode"/>
      </w:pPr>
      <w:r>
        <w:t>; fclose create it, and remove deletes it. Remember, extern pulls them in,</w:t>
      </w:r>
    </w:p>
    <w:p w14:paraId="139617E8" w14:textId="77777777" w:rsidR="0010201A" w:rsidRDefault="00C52864">
      <w:pPr>
        <w:pStyle w:val="SourceCode"/>
      </w:pPr>
      <w:r>
        <w:t>; and eax = 0 before printf or fprintf tells it no xmm registers are used.</w:t>
      </w:r>
    </w:p>
    <w:p w14:paraId="001FE199" w14:textId="77777777" w:rsidR="0010201A" w:rsidRDefault="00C52864">
      <w:pPr>
        <w:pStyle w:val="SourceCode"/>
      </w:pPr>
      <w:r>
        <w:t>default rel</w:t>
      </w:r>
    </w:p>
    <w:p w14:paraId="621E548A" w14:textId="77777777" w:rsidR="0010201A" w:rsidRDefault="00C52864">
      <w:pPr>
        <w:pStyle w:val="SourceCode"/>
      </w:pPr>
      <w:r>
        <w:t>global main</w:t>
      </w:r>
    </w:p>
    <w:p w14:paraId="409E278C" w14:textId="77777777" w:rsidR="0010201A" w:rsidRDefault="00C52864">
      <w:pPr>
        <w:pStyle w:val="SourceCode"/>
      </w:pPr>
      <w:r>
        <w:t>extern printf</w:t>
      </w:r>
    </w:p>
    <w:p w14:paraId="0E5FFFED" w14:textId="77777777" w:rsidR="0010201A" w:rsidRDefault="00C52864">
      <w:pPr>
        <w:pStyle w:val="SourceCode"/>
      </w:pPr>
      <w:r>
        <w:t>extern fprintf</w:t>
      </w:r>
    </w:p>
    <w:p w14:paraId="13E9E750" w14:textId="77777777" w:rsidR="0010201A" w:rsidRDefault="00C52864">
      <w:pPr>
        <w:pStyle w:val="SourceCode"/>
      </w:pPr>
      <w:r>
        <w:t>extern fopen</w:t>
      </w:r>
    </w:p>
    <w:p w14:paraId="0F5BB518" w14:textId="77777777" w:rsidR="0010201A" w:rsidRDefault="00C52864">
      <w:pPr>
        <w:pStyle w:val="SourceCode"/>
      </w:pPr>
      <w:r>
        <w:t>extern fclose</w:t>
      </w:r>
    </w:p>
    <w:p w14:paraId="4C3F02B4" w14:textId="77777777" w:rsidR="0010201A" w:rsidRDefault="00C52864">
      <w:pPr>
        <w:pStyle w:val="SourceCode"/>
      </w:pPr>
      <w:r>
        <w:t>extern access</w:t>
      </w:r>
    </w:p>
    <w:p w14:paraId="28579AF1" w14:textId="77777777" w:rsidR="0010201A" w:rsidRDefault="00C52864">
      <w:pPr>
        <w:pStyle w:val="SourceCode"/>
      </w:pPr>
      <w:r>
        <w:t>extern remove</w:t>
      </w:r>
    </w:p>
    <w:p w14:paraId="43DFEA70" w14:textId="77777777" w:rsidR="0010201A" w:rsidRDefault="00C52864">
      <w:pPr>
        <w:pStyle w:val="SourceCode"/>
      </w:pPr>
      <w:r>
        <w:t>extern stderr</w:t>
      </w:r>
    </w:p>
    <w:p w14:paraId="0031B132" w14:textId="77777777" w:rsidR="0010201A" w:rsidRDefault="0010201A">
      <w:pPr>
        <w:pStyle w:val="SourceCode"/>
      </w:pPr>
    </w:p>
    <w:p w14:paraId="0D676ADD" w14:textId="77777777" w:rsidR="0010201A" w:rsidRDefault="00C52864">
      <w:pPr>
        <w:pStyle w:val="SourceCode"/>
      </w:pPr>
      <w:r>
        <w:t>; Remember, .rodata holds read-only values, and text ends with a 0 byte.</w:t>
      </w:r>
    </w:p>
    <w:p w14:paraId="537B4D65" w14:textId="77777777" w:rsidR="0010201A" w:rsidRDefault="00C52864">
      <w:pPr>
        <w:pStyle w:val="SourceCode"/>
      </w:pPr>
      <w:r>
        <w:t>section .rodata</w:t>
      </w:r>
    </w:p>
    <w:p w14:paraId="3C54EADF" w14:textId="77777777" w:rsidR="0010201A" w:rsidRDefault="00C52864">
      <w:pPr>
        <w:pStyle w:val="SourceCode"/>
      </w:pPr>
      <w:r>
        <w:t xml:space="preserve">    ; The one file this program works on: a temporary report, named by</w:t>
      </w:r>
    </w:p>
    <w:p w14:paraId="20C34E7F" w14:textId="77777777" w:rsidR="0010201A" w:rsidRDefault="00C52864">
      <w:pPr>
        <w:pStyle w:val="SourceCode"/>
      </w:pPr>
      <w:r>
        <w:t xml:space="preserve">    ; an exact relative path inside the assembly folder, so the Assembly</w:t>
      </w:r>
    </w:p>
    <w:p w14:paraId="7FA71DAC" w14:textId="77777777" w:rsidR="0010201A" w:rsidRDefault="00C52864">
      <w:pPr>
        <w:pStyle w:val="SourceCode"/>
      </w:pPr>
      <w:r>
        <w:t xml:space="preserve">    ; programs write only inside their own folder. The .tmp extension</w:t>
      </w:r>
    </w:p>
    <w:p w14:paraId="492A50E3" w14:textId="77777777" w:rsidR="0010201A" w:rsidRDefault="00C52864">
      <w:pPr>
        <w:pStyle w:val="SourceCode"/>
      </w:pPr>
      <w:r>
        <w:t xml:space="preserve">    ; says it is temporary. The C library has no join function, so the</w:t>
      </w:r>
    </w:p>
    <w:p w14:paraId="776DE29D" w14:textId="77777777" w:rsidR="0010201A" w:rsidRDefault="00C52864">
      <w:pPr>
        <w:pStyle w:val="SourceCode"/>
      </w:pPr>
      <w:r>
        <w:t xml:space="preserve">    ; path is written whole, with Linux's separator, /, between</w:t>
      </w:r>
    </w:p>
    <w:p w14:paraId="4D9B8C2F" w14:textId="77777777" w:rsidR="0010201A" w:rsidRDefault="00C52864">
      <w:pPr>
        <w:pStyle w:val="SourceCode"/>
      </w:pPr>
      <w:r>
        <w:t xml:space="preserve">    ; the folder and the file's name. Remember, a relative path starts</w:t>
      </w:r>
    </w:p>
    <w:p w14:paraId="635DB752" w14:textId="77777777" w:rsidR="0010201A" w:rsidRDefault="00C52864">
      <w:pPr>
        <w:pStyle w:val="SourceCode"/>
      </w:pPr>
      <w:r>
        <w:t xml:space="preserve">    ; from the working directory, the lesson-3.6-extended folder.</w:t>
      </w:r>
    </w:p>
    <w:p w14:paraId="1D4EB33C" w14:textId="77777777" w:rsidR="0010201A" w:rsidRDefault="00C52864">
      <w:pPr>
        <w:pStyle w:val="SourceCode"/>
      </w:pPr>
      <w:r>
        <w:t xml:space="preserve">    path                db "assembly/inventory-report.tmp", 0</w:t>
      </w:r>
    </w:p>
    <w:p w14:paraId="6F3ED498" w14:textId="77777777" w:rsidR="0010201A" w:rsidRDefault="00C52864">
      <w:pPr>
        <w:pStyle w:val="SourceCode"/>
      </w:pPr>
      <w:r>
        <w:t xml:space="preserve">    ; Remember, "wb" creates the file in binary mode.</w:t>
      </w:r>
    </w:p>
    <w:p w14:paraId="586EB637" w14:textId="77777777" w:rsidR="0010201A" w:rsidRDefault="00C52864">
      <w:pPr>
        <w:pStyle w:val="SourceCode"/>
      </w:pPr>
      <w:r>
        <w:t xml:space="preserve">    write_mode          db "wb", 0</w:t>
      </w:r>
    </w:p>
    <w:p w14:paraId="2A514482" w14:textId="77777777" w:rsidR="0010201A" w:rsidRDefault="00C52864">
      <w:pPr>
        <w:pStyle w:val="SourceCode"/>
      </w:pPr>
      <w:r>
        <w:t xml:space="preserve">    report_text         db "web-01", 10, "db-01", 10, "backup-01", 10, 0</w:t>
      </w:r>
    </w:p>
    <w:p w14:paraId="0ABDF19E" w14:textId="77777777" w:rsidR="0010201A" w:rsidRDefault="00C52864">
      <w:pPr>
        <w:pStyle w:val="SourceCode"/>
      </w:pPr>
      <w:r>
        <w:t xml:space="preserve">    text_format         db "%s", 0</w:t>
      </w:r>
    </w:p>
    <w:p w14:paraId="33EAEB54" w14:textId="77777777" w:rsidR="0010201A" w:rsidRDefault="00C52864">
      <w:pPr>
        <w:pStyle w:val="SourceCode"/>
      </w:pPr>
      <w:r>
        <w:t xml:space="preserve">    created_line        db "Created: %s", 10, 0</w:t>
      </w:r>
    </w:p>
    <w:p w14:paraId="5652C071" w14:textId="77777777" w:rsidR="0010201A" w:rsidRDefault="00C52864">
      <w:pPr>
        <w:pStyle w:val="SourceCode"/>
      </w:pPr>
      <w:r>
        <w:t xml:space="preserve">    deleted_line        db "Deleted: %s", 10, 0</w:t>
      </w:r>
    </w:p>
    <w:p w14:paraId="3FADA177" w14:textId="77777777" w:rsidR="0010201A" w:rsidRDefault="00C52864">
      <w:pPr>
        <w:pStyle w:val="SourceCode"/>
      </w:pPr>
      <w:r>
        <w:t xml:space="preserve">    exists_yes          db "%s exists: yes", 10, 0</w:t>
      </w:r>
    </w:p>
    <w:p w14:paraId="03183A16" w14:textId="77777777" w:rsidR="0010201A" w:rsidRDefault="00C52864">
      <w:pPr>
        <w:pStyle w:val="SourceCode"/>
      </w:pPr>
      <w:r>
        <w:t xml:space="preserve">    exists_no           db "%s exists: no", 10, 0</w:t>
      </w:r>
    </w:p>
    <w:p w14:paraId="53790807" w14:textId="77777777" w:rsidR="0010201A" w:rsidRDefault="00C52864">
      <w:pPr>
        <w:pStyle w:val="SourceCode"/>
      </w:pPr>
      <w:r>
        <w:t xml:space="preserve">    exists_error        db "Error: %s already exists; "</w:t>
      </w:r>
    </w:p>
    <w:p w14:paraId="6535CA90" w14:textId="77777777" w:rsidR="0010201A" w:rsidRDefault="00C52864">
      <w:pPr>
        <w:pStyle w:val="SourceCode"/>
      </w:pPr>
      <w:r>
        <w:t xml:space="preserve">                        db "nothing was changed", 10, 0</w:t>
      </w:r>
    </w:p>
    <w:p w14:paraId="5BA8D4DF" w14:textId="77777777" w:rsidR="0010201A" w:rsidRDefault="00C52864">
      <w:pPr>
        <w:pStyle w:val="SourceCode"/>
      </w:pPr>
      <w:r>
        <w:t xml:space="preserve">    create_error        db "Error: could not create %s", 10, 0</w:t>
      </w:r>
    </w:p>
    <w:p w14:paraId="76FB51B0" w14:textId="77777777" w:rsidR="0010201A" w:rsidRDefault="0010201A">
      <w:pPr>
        <w:pStyle w:val="SourceCode"/>
      </w:pPr>
    </w:p>
    <w:p w14:paraId="2279D59C" w14:textId="77777777" w:rsidR="0010201A" w:rsidRDefault="00C52864">
      <w:pPr>
        <w:pStyle w:val="SourceCode"/>
      </w:pPr>
      <w:r>
        <w:t>section .text</w:t>
      </w:r>
    </w:p>
    <w:p w14:paraId="37048123" w14:textId="77777777" w:rsidR="0010201A" w:rsidRDefault="0010201A">
      <w:pPr>
        <w:pStyle w:val="SourceCode"/>
      </w:pPr>
    </w:p>
    <w:p w14:paraId="42DAEFC9" w14:textId="77777777" w:rsidR="0010201A" w:rsidRDefault="00C52864">
      <w:pPr>
        <w:pStyle w:val="SourceCode"/>
      </w:pPr>
      <w:r>
        <w:t>; Remember, the program starts at main; eax = 0 means success, 1 failure.</w:t>
      </w:r>
    </w:p>
    <w:p w14:paraId="642DC437" w14:textId="77777777" w:rsidR="0010201A" w:rsidRDefault="00C52864">
      <w:pPr>
        <w:pStyle w:val="SourceCode"/>
      </w:pPr>
      <w:r>
        <w:t>; rbx keeps the file's handle, and later the Error format, across calls,</w:t>
      </w:r>
    </w:p>
    <w:p w14:paraId="4ACD55C9" w14:textId="77777777" w:rsidR="0010201A" w:rsidRDefault="00C52864">
      <w:pPr>
        <w:pStyle w:val="SourceCode"/>
      </w:pPr>
      <w:r>
        <w:t>; so main pushes it first; the push also keeps the stack aligned.</w:t>
      </w:r>
    </w:p>
    <w:p w14:paraId="4260D7C3" w14:textId="77777777" w:rsidR="0010201A" w:rsidRDefault="00C52864">
      <w:pPr>
        <w:pStyle w:val="SourceCode"/>
      </w:pPr>
      <w:r>
        <w:t>main:</w:t>
      </w:r>
    </w:p>
    <w:p w14:paraId="18422238" w14:textId="77777777" w:rsidR="0010201A" w:rsidRDefault="00C52864">
      <w:pPr>
        <w:pStyle w:val="SourceCode"/>
      </w:pPr>
      <w:r>
        <w:t xml:space="preserve">    push rbx</w:t>
      </w:r>
    </w:p>
    <w:p w14:paraId="3C2771AC" w14:textId="77777777" w:rsidR="0010201A" w:rsidRDefault="0010201A">
      <w:pPr>
        <w:pStyle w:val="SourceCode"/>
      </w:pPr>
    </w:p>
    <w:p w14:paraId="50409738" w14:textId="77777777" w:rsidR="0010201A" w:rsidRDefault="00C52864">
      <w:pPr>
        <w:pStyle w:val="SourceCode"/>
      </w:pPr>
      <w:r>
        <w:t xml:space="preserve">    ; Safety first: the program deletes only a file it created itself. If</w:t>
      </w:r>
    </w:p>
    <w:p w14:paraId="58F620F9" w14:textId="77777777" w:rsidR="0010201A" w:rsidRDefault="00C52864">
      <w:pPr>
        <w:pStyle w:val="SourceCode"/>
      </w:pPr>
      <w:r>
        <w:t xml:space="preserve">    ; the name is already taken, the file belongs to someone else, so the</w:t>
      </w:r>
    </w:p>
    <w:p w14:paraId="755BE44B" w14:textId="77777777" w:rsidR="0010201A" w:rsidRDefault="00C52864">
      <w:pPr>
        <w:pStyle w:val="SourceCode"/>
      </w:pPr>
      <w:r>
        <w:t xml:space="preserve">    ; program stops before changing anything. Remember, access(path, 0)</w:t>
      </w:r>
    </w:p>
    <w:p w14:paraId="61520A67" w14:textId="77777777" w:rsidR="0010201A" w:rsidRDefault="00C52864">
      <w:pPr>
        <w:pStyle w:val="SourceCode"/>
      </w:pPr>
      <w:r>
        <w:t xml:space="preserve">    ; returns 0 when the path exists.</w:t>
      </w:r>
    </w:p>
    <w:p w14:paraId="236606AF" w14:textId="77777777" w:rsidR="0010201A" w:rsidRDefault="00C52864">
      <w:pPr>
        <w:pStyle w:val="SourceCode"/>
      </w:pPr>
      <w:r>
        <w:t xml:space="preserve">    lea rdi, [path]</w:t>
      </w:r>
    </w:p>
    <w:p w14:paraId="1C1B2551" w14:textId="77777777" w:rsidR="0010201A" w:rsidRDefault="00C52864">
      <w:pPr>
        <w:pStyle w:val="SourceCode"/>
      </w:pPr>
      <w:r>
        <w:t xml:space="preserve">    xor esi, esi</w:t>
      </w:r>
    </w:p>
    <w:p w14:paraId="587361AD" w14:textId="77777777" w:rsidR="0010201A" w:rsidRDefault="00C52864">
      <w:pPr>
        <w:pStyle w:val="SourceCode"/>
      </w:pPr>
      <w:r>
        <w:t xml:space="preserve">    call access</w:t>
      </w:r>
    </w:p>
    <w:p w14:paraId="5D770E1A" w14:textId="77777777" w:rsidR="0010201A" w:rsidRDefault="00C52864">
      <w:pPr>
        <w:pStyle w:val="SourceCode"/>
      </w:pPr>
      <w:r>
        <w:t xml:space="preserve">    cmp eax, 0</w:t>
      </w:r>
    </w:p>
    <w:p w14:paraId="3B64D6A2" w14:textId="77777777" w:rsidR="0010201A" w:rsidRDefault="00C52864">
      <w:pPr>
        <w:pStyle w:val="SourceCode"/>
      </w:pPr>
      <w:r>
        <w:t xml:space="preserve">    je .taken</w:t>
      </w:r>
    </w:p>
    <w:p w14:paraId="268AE0DE" w14:textId="77777777" w:rsidR="0010201A" w:rsidRDefault="0010201A">
      <w:pPr>
        <w:pStyle w:val="SourceCode"/>
      </w:pPr>
    </w:p>
    <w:p w14:paraId="38E15A39" w14:textId="77777777" w:rsidR="0010201A" w:rsidRDefault="00C52864">
      <w:pPr>
        <w:pStyle w:val="SourceCode"/>
      </w:pPr>
      <w:r>
        <w:t xml:space="preserve">    ; Generate the temporary report. Remember, fopen returns a handle, or</w:t>
      </w:r>
    </w:p>
    <w:p w14:paraId="384F11AD" w14:textId="77777777" w:rsidR="0010201A" w:rsidRDefault="00C52864">
      <w:pPr>
        <w:pStyle w:val="SourceCode"/>
      </w:pPr>
      <w:r>
        <w:t xml:space="preserve">    ; 0 when it cannot create the file; fprintf writes through the handle.</w:t>
      </w:r>
    </w:p>
    <w:p w14:paraId="4C65F2F0" w14:textId="77777777" w:rsidR="0010201A" w:rsidRDefault="00C52864">
      <w:pPr>
        <w:pStyle w:val="SourceCode"/>
      </w:pPr>
      <w:r>
        <w:t xml:space="preserve">    lea rdi, [path]</w:t>
      </w:r>
    </w:p>
    <w:p w14:paraId="7E25B9E6" w14:textId="77777777" w:rsidR="0010201A" w:rsidRDefault="00C52864">
      <w:pPr>
        <w:pStyle w:val="SourceCode"/>
      </w:pPr>
      <w:r>
        <w:t xml:space="preserve">    lea rsi, [write_mode]</w:t>
      </w:r>
    </w:p>
    <w:p w14:paraId="0859AF29" w14:textId="77777777" w:rsidR="0010201A" w:rsidRDefault="00C52864">
      <w:pPr>
        <w:pStyle w:val="SourceCode"/>
      </w:pPr>
      <w:r>
        <w:t xml:space="preserve">    call fopen</w:t>
      </w:r>
    </w:p>
    <w:p w14:paraId="73A15C15" w14:textId="77777777" w:rsidR="0010201A" w:rsidRDefault="00C52864">
      <w:pPr>
        <w:pStyle w:val="SourceCode"/>
      </w:pPr>
      <w:r>
        <w:t xml:space="preserve">    cmp rax, 0</w:t>
      </w:r>
    </w:p>
    <w:p w14:paraId="10568792" w14:textId="77777777" w:rsidR="0010201A" w:rsidRDefault="00C52864">
      <w:pPr>
        <w:pStyle w:val="SourceCode"/>
      </w:pPr>
      <w:r>
        <w:t xml:space="preserve">    je .cannot_create</w:t>
      </w:r>
    </w:p>
    <w:p w14:paraId="629B9BEB" w14:textId="77777777" w:rsidR="0010201A" w:rsidRDefault="00C52864">
      <w:pPr>
        <w:pStyle w:val="SourceCode"/>
      </w:pPr>
      <w:r>
        <w:t xml:space="preserve">    mov rbx, rax</w:t>
      </w:r>
    </w:p>
    <w:p w14:paraId="06B962D6" w14:textId="77777777" w:rsidR="0010201A" w:rsidRDefault="00C52864">
      <w:pPr>
        <w:pStyle w:val="SourceCode"/>
      </w:pPr>
      <w:r>
        <w:t xml:space="preserve">    mov rdi, rbx</w:t>
      </w:r>
    </w:p>
    <w:p w14:paraId="111164C4" w14:textId="77777777" w:rsidR="0010201A" w:rsidRDefault="00C52864">
      <w:pPr>
        <w:pStyle w:val="SourceCode"/>
      </w:pPr>
      <w:r>
        <w:t xml:space="preserve">    lea rsi, [text_format]</w:t>
      </w:r>
    </w:p>
    <w:p w14:paraId="63536F72" w14:textId="77777777" w:rsidR="0010201A" w:rsidRDefault="00C52864">
      <w:pPr>
        <w:pStyle w:val="SourceCode"/>
      </w:pPr>
      <w:r>
        <w:t xml:space="preserve">    lea rdx, [report_text]</w:t>
      </w:r>
    </w:p>
    <w:p w14:paraId="12E743C1" w14:textId="77777777" w:rsidR="0010201A" w:rsidRDefault="00C52864">
      <w:pPr>
        <w:pStyle w:val="SourceCode"/>
      </w:pPr>
      <w:r>
        <w:t xml:space="preserve">    xor eax, eax</w:t>
      </w:r>
    </w:p>
    <w:p w14:paraId="4D1F06B3" w14:textId="77777777" w:rsidR="0010201A" w:rsidRDefault="00C52864">
      <w:pPr>
        <w:pStyle w:val="SourceCode"/>
      </w:pPr>
      <w:r>
        <w:t xml:space="preserve">    call fprintf</w:t>
      </w:r>
    </w:p>
    <w:p w14:paraId="3A50D4B9" w14:textId="77777777" w:rsidR="0010201A" w:rsidRDefault="0010201A">
      <w:pPr>
        <w:pStyle w:val="SourceCode"/>
      </w:pPr>
    </w:p>
    <w:p w14:paraId="49FD92ED" w14:textId="77777777" w:rsidR="0010201A" w:rsidRDefault="00C52864">
      <w:pPr>
        <w:pStyle w:val="SourceCode"/>
      </w:pPr>
      <w:r>
        <w:t xml:space="preserve">    ; fclose finishes saving and closes the file. It comes before the</w:t>
      </w:r>
    </w:p>
    <w:p w14:paraId="1FFA6025" w14:textId="77777777" w:rsidR="0010201A" w:rsidRDefault="00C52864">
      <w:pPr>
        <w:pStyle w:val="SourceCode"/>
      </w:pPr>
      <w:r>
        <w:t xml:space="preserve">    ; delete, as in the Windows version, so both files work alike.</w:t>
      </w:r>
    </w:p>
    <w:p w14:paraId="6347414F" w14:textId="77777777" w:rsidR="0010201A" w:rsidRDefault="00C52864">
      <w:pPr>
        <w:pStyle w:val="SourceCode"/>
      </w:pPr>
      <w:r>
        <w:t xml:space="preserve">    mov rdi, rbx</w:t>
      </w:r>
    </w:p>
    <w:p w14:paraId="3FA153AF" w14:textId="77777777" w:rsidR="0010201A" w:rsidRDefault="00C52864">
      <w:pPr>
        <w:pStyle w:val="SourceCode"/>
      </w:pPr>
      <w:r>
        <w:t xml:space="preserve">    call fclose</w:t>
      </w:r>
    </w:p>
    <w:p w14:paraId="2B142E34" w14:textId="77777777" w:rsidR="0010201A" w:rsidRDefault="00C52864">
      <w:pPr>
        <w:pStyle w:val="SourceCode"/>
      </w:pPr>
      <w:r>
        <w:t xml:space="preserve">    lea rdi, [created_line]</w:t>
      </w:r>
    </w:p>
    <w:p w14:paraId="403D3B43" w14:textId="77777777" w:rsidR="0010201A" w:rsidRDefault="00C52864">
      <w:pPr>
        <w:pStyle w:val="SourceCode"/>
      </w:pPr>
      <w:r>
        <w:t xml:space="preserve">    lea rsi, [path]</w:t>
      </w:r>
    </w:p>
    <w:p w14:paraId="08173FED" w14:textId="77777777" w:rsidR="0010201A" w:rsidRDefault="00C52864">
      <w:pPr>
        <w:pStyle w:val="SourceCode"/>
      </w:pPr>
      <w:r>
        <w:t xml:space="preserve">    xor eax, eax</w:t>
      </w:r>
    </w:p>
    <w:p w14:paraId="7EFC1E9E" w14:textId="77777777" w:rsidR="0010201A" w:rsidRDefault="00C52864">
      <w:pPr>
        <w:pStyle w:val="SourceCode"/>
      </w:pPr>
      <w:r>
        <w:t xml:space="preserve">    call printf</w:t>
      </w:r>
    </w:p>
    <w:p w14:paraId="292F8418" w14:textId="77777777" w:rsidR="0010201A" w:rsidRDefault="0010201A">
      <w:pPr>
        <w:pStyle w:val="SourceCode"/>
      </w:pPr>
    </w:p>
    <w:p w14:paraId="1EEB4764" w14:textId="77777777" w:rsidR="0010201A" w:rsidRDefault="00C52864">
      <w:pPr>
        <w:pStyle w:val="SourceCode"/>
      </w:pPr>
      <w:r>
        <w:t xml:space="preserve">    ; Confirm that the report exists: rdi starts as exists_yes, and a</w:t>
      </w:r>
    </w:p>
    <w:p w14:paraId="431E836C" w14:textId="77777777" w:rsidR="0010201A" w:rsidRDefault="00C52864">
      <w:pPr>
        <w:pStyle w:val="SourceCode"/>
      </w:pPr>
      <w:r>
        <w:t xml:space="preserve">    ; result other than 0 swaps in exists_no. Remember, cmp, then jump.</w:t>
      </w:r>
    </w:p>
    <w:p w14:paraId="04A493A4" w14:textId="77777777" w:rsidR="0010201A" w:rsidRDefault="00C52864">
      <w:pPr>
        <w:pStyle w:val="SourceCode"/>
      </w:pPr>
      <w:r>
        <w:t xml:space="preserve">    lea rdi, [path]</w:t>
      </w:r>
    </w:p>
    <w:p w14:paraId="38C0A00B" w14:textId="77777777" w:rsidR="0010201A" w:rsidRDefault="00C52864">
      <w:pPr>
        <w:pStyle w:val="SourceCode"/>
      </w:pPr>
      <w:r>
        <w:t xml:space="preserve">    xor esi, esi</w:t>
      </w:r>
    </w:p>
    <w:p w14:paraId="50C898F1" w14:textId="77777777" w:rsidR="0010201A" w:rsidRDefault="00C52864">
      <w:pPr>
        <w:pStyle w:val="SourceCode"/>
      </w:pPr>
      <w:r>
        <w:t xml:space="preserve">    call access</w:t>
      </w:r>
    </w:p>
    <w:p w14:paraId="3AA03250" w14:textId="77777777" w:rsidR="0010201A" w:rsidRDefault="00C52864">
      <w:pPr>
        <w:pStyle w:val="SourceCode"/>
      </w:pPr>
      <w:r>
        <w:t xml:space="preserve">    lea rdi, [exists_yes]</w:t>
      </w:r>
    </w:p>
    <w:p w14:paraId="2EB6FBF5" w14:textId="77777777" w:rsidR="0010201A" w:rsidRDefault="00C52864">
      <w:pPr>
        <w:pStyle w:val="SourceCode"/>
      </w:pPr>
      <w:r>
        <w:t xml:space="preserve">    cmp eax, 0</w:t>
      </w:r>
    </w:p>
    <w:p w14:paraId="3CECB820" w14:textId="77777777" w:rsidR="0010201A" w:rsidRDefault="00C52864">
      <w:pPr>
        <w:pStyle w:val="SourceCode"/>
      </w:pPr>
      <w:r>
        <w:t xml:space="preserve">    je .print_first</w:t>
      </w:r>
    </w:p>
    <w:p w14:paraId="60608076" w14:textId="77777777" w:rsidR="0010201A" w:rsidRDefault="00C52864">
      <w:pPr>
        <w:pStyle w:val="SourceCode"/>
      </w:pPr>
      <w:r>
        <w:t xml:space="preserve">    lea rdi, [exists_no]</w:t>
      </w:r>
    </w:p>
    <w:p w14:paraId="712D0ABA" w14:textId="77777777" w:rsidR="0010201A" w:rsidRDefault="00C52864">
      <w:pPr>
        <w:pStyle w:val="SourceCode"/>
      </w:pPr>
      <w:r>
        <w:t>.print_first:</w:t>
      </w:r>
    </w:p>
    <w:p w14:paraId="680175EF" w14:textId="77777777" w:rsidR="0010201A" w:rsidRDefault="00C52864">
      <w:pPr>
        <w:pStyle w:val="SourceCode"/>
      </w:pPr>
      <w:r>
        <w:t xml:space="preserve">    lea rsi, [path]</w:t>
      </w:r>
    </w:p>
    <w:p w14:paraId="1B162F1D" w14:textId="77777777" w:rsidR="0010201A" w:rsidRDefault="00C52864">
      <w:pPr>
        <w:pStyle w:val="SourceCode"/>
      </w:pPr>
      <w:r>
        <w:t xml:space="preserve">    xor eax, eax</w:t>
      </w:r>
    </w:p>
    <w:p w14:paraId="3D1A247B" w14:textId="77777777" w:rsidR="0010201A" w:rsidRDefault="00C52864">
      <w:pPr>
        <w:pStyle w:val="SourceCode"/>
      </w:pPr>
      <w:r>
        <w:t xml:space="preserve">    call printf</w:t>
      </w:r>
    </w:p>
    <w:p w14:paraId="2EF65E52" w14:textId="77777777" w:rsidR="0010201A" w:rsidRDefault="0010201A">
      <w:pPr>
        <w:pStyle w:val="SourceCode"/>
      </w:pPr>
    </w:p>
    <w:p w14:paraId="3C8D4F40" w14:textId="77777777" w:rsidR="0010201A" w:rsidRDefault="00C52864">
      <w:pPr>
        <w:pStyle w:val="SourceCode"/>
      </w:pPr>
      <w:r>
        <w:t xml:space="preserve">    ; remove(path) deletes the one file named by path and returns 0 in</w:t>
      </w:r>
    </w:p>
    <w:p w14:paraId="14260D77" w14:textId="77777777" w:rsidR="0010201A" w:rsidRDefault="00C52864">
      <w:pPr>
        <w:pStyle w:val="SourceCode"/>
      </w:pPr>
      <w:r>
        <w:t xml:space="preserve">    ; eax, or a number other than 0 when it could not delete it. The file</w:t>
      </w:r>
    </w:p>
    <w:p w14:paraId="12DF3F16" w14:textId="77777777" w:rsidR="0010201A" w:rsidRDefault="00C52864">
      <w:pPr>
        <w:pStyle w:val="SourceCode"/>
      </w:pPr>
      <w:r>
        <w:t xml:space="preserve">    ; is gone at once: there is no Trash for a program's delete, so it</w:t>
      </w:r>
    </w:p>
    <w:p w14:paraId="1983F2F4" w14:textId="77777777" w:rsidR="0010201A" w:rsidRDefault="00C52864">
      <w:pPr>
        <w:pStyle w:val="SourceCode"/>
      </w:pPr>
      <w:r>
        <w:t xml:space="preserve">    ; cannot be brought back. This Basic version does not check the</w:t>
      </w:r>
    </w:p>
    <w:p w14:paraId="760C4AD0" w14:textId="77777777" w:rsidR="0010201A" w:rsidRDefault="00C52864">
      <w:pPr>
        <w:pStyle w:val="SourceCode"/>
      </w:pPr>
      <w:r>
        <w:t xml:space="preserve">    ; result.</w:t>
      </w:r>
    </w:p>
    <w:p w14:paraId="509EF50A" w14:textId="77777777" w:rsidR="0010201A" w:rsidRDefault="00C52864">
      <w:pPr>
        <w:pStyle w:val="SourceCode"/>
      </w:pPr>
      <w:r>
        <w:t xml:space="preserve">    lea rdi, [path]</w:t>
      </w:r>
    </w:p>
    <w:p w14:paraId="7D2B54A0" w14:textId="77777777" w:rsidR="0010201A" w:rsidRDefault="00C52864">
      <w:pPr>
        <w:pStyle w:val="SourceCode"/>
      </w:pPr>
      <w:r>
        <w:t xml:space="preserve">    call remove</w:t>
      </w:r>
    </w:p>
    <w:p w14:paraId="025A6FB8" w14:textId="77777777" w:rsidR="0010201A" w:rsidRDefault="00C52864">
      <w:pPr>
        <w:pStyle w:val="SourceCode"/>
      </w:pPr>
      <w:r>
        <w:t xml:space="preserve">    lea rdi, [deleted_line]</w:t>
      </w:r>
    </w:p>
    <w:p w14:paraId="627CA767" w14:textId="77777777" w:rsidR="0010201A" w:rsidRDefault="00C52864">
      <w:pPr>
        <w:pStyle w:val="SourceCode"/>
      </w:pPr>
      <w:r>
        <w:t xml:space="preserve">    lea rsi, [path]</w:t>
      </w:r>
    </w:p>
    <w:p w14:paraId="632F1826" w14:textId="77777777" w:rsidR="0010201A" w:rsidRDefault="00C52864">
      <w:pPr>
        <w:pStyle w:val="SourceCode"/>
      </w:pPr>
      <w:r>
        <w:t xml:space="preserve">    xor eax, eax</w:t>
      </w:r>
    </w:p>
    <w:p w14:paraId="20BE52B5" w14:textId="77777777" w:rsidR="0010201A" w:rsidRDefault="00C52864">
      <w:pPr>
        <w:pStyle w:val="SourceCode"/>
      </w:pPr>
      <w:r>
        <w:t xml:space="preserve">    call printf</w:t>
      </w:r>
    </w:p>
    <w:p w14:paraId="4077A89E" w14:textId="77777777" w:rsidR="0010201A" w:rsidRDefault="0010201A">
      <w:pPr>
        <w:pStyle w:val="SourceCode"/>
      </w:pPr>
    </w:p>
    <w:p w14:paraId="498C9E73" w14:textId="77777777" w:rsidR="0010201A" w:rsidRDefault="00C52864">
      <w:pPr>
        <w:pStyle w:val="SourceCode"/>
      </w:pPr>
      <w:r>
        <w:t xml:space="preserve">    ; Verify: the same access check, now expecting the file to be gone.</w:t>
      </w:r>
    </w:p>
    <w:p w14:paraId="32A76E94" w14:textId="77777777" w:rsidR="0010201A" w:rsidRDefault="00C52864">
      <w:pPr>
        <w:pStyle w:val="SourceCode"/>
      </w:pPr>
      <w:r>
        <w:t xml:space="preserve">    lea rdi, [path]</w:t>
      </w:r>
    </w:p>
    <w:p w14:paraId="5C4A0492" w14:textId="77777777" w:rsidR="0010201A" w:rsidRDefault="00C52864">
      <w:pPr>
        <w:pStyle w:val="SourceCode"/>
      </w:pPr>
      <w:r>
        <w:t xml:space="preserve">    xor esi, esi</w:t>
      </w:r>
    </w:p>
    <w:p w14:paraId="1E9E48F5" w14:textId="77777777" w:rsidR="0010201A" w:rsidRDefault="00C52864">
      <w:pPr>
        <w:pStyle w:val="SourceCode"/>
      </w:pPr>
      <w:r>
        <w:t xml:space="preserve">    call access</w:t>
      </w:r>
    </w:p>
    <w:p w14:paraId="39619268" w14:textId="77777777" w:rsidR="0010201A" w:rsidRDefault="00C52864">
      <w:pPr>
        <w:pStyle w:val="SourceCode"/>
      </w:pPr>
      <w:r>
        <w:t xml:space="preserve">    lea rdi, [exists_yes]</w:t>
      </w:r>
    </w:p>
    <w:p w14:paraId="6F3A6A7B" w14:textId="77777777" w:rsidR="0010201A" w:rsidRDefault="00C52864">
      <w:pPr>
        <w:pStyle w:val="SourceCode"/>
      </w:pPr>
      <w:r>
        <w:t xml:space="preserve">    cmp eax, 0</w:t>
      </w:r>
    </w:p>
    <w:p w14:paraId="2F13F48F" w14:textId="77777777" w:rsidR="0010201A" w:rsidRDefault="00C52864">
      <w:pPr>
        <w:pStyle w:val="SourceCode"/>
      </w:pPr>
      <w:r>
        <w:t xml:space="preserve">    je .print_second</w:t>
      </w:r>
    </w:p>
    <w:p w14:paraId="2B99DFCD" w14:textId="77777777" w:rsidR="0010201A" w:rsidRDefault="00C52864">
      <w:pPr>
        <w:pStyle w:val="SourceCode"/>
      </w:pPr>
      <w:r>
        <w:t xml:space="preserve">    lea rdi, [exists_no]</w:t>
      </w:r>
    </w:p>
    <w:p w14:paraId="492B8ABF" w14:textId="77777777" w:rsidR="0010201A" w:rsidRDefault="00C52864">
      <w:pPr>
        <w:pStyle w:val="SourceCode"/>
      </w:pPr>
      <w:r>
        <w:t>.print_second:</w:t>
      </w:r>
    </w:p>
    <w:p w14:paraId="2676A1F9" w14:textId="77777777" w:rsidR="0010201A" w:rsidRDefault="00C52864">
      <w:pPr>
        <w:pStyle w:val="SourceCode"/>
      </w:pPr>
      <w:r>
        <w:t xml:space="preserve">    lea rsi, [path]</w:t>
      </w:r>
    </w:p>
    <w:p w14:paraId="3030861B" w14:textId="77777777" w:rsidR="0010201A" w:rsidRDefault="00C52864">
      <w:pPr>
        <w:pStyle w:val="SourceCode"/>
      </w:pPr>
      <w:r>
        <w:t xml:space="preserve">    xor eax, eax</w:t>
      </w:r>
    </w:p>
    <w:p w14:paraId="50957992" w14:textId="77777777" w:rsidR="0010201A" w:rsidRDefault="00C52864">
      <w:pPr>
        <w:pStyle w:val="SourceCode"/>
      </w:pPr>
      <w:r>
        <w:t xml:space="preserve">    call printf</w:t>
      </w:r>
    </w:p>
    <w:p w14:paraId="1165C5FC" w14:textId="77777777" w:rsidR="0010201A" w:rsidRDefault="00C52864">
      <w:pPr>
        <w:pStyle w:val="SourceCode"/>
      </w:pPr>
      <w:r>
        <w:t xml:space="preserve">    xor eax, eax</w:t>
      </w:r>
    </w:p>
    <w:p w14:paraId="08691643" w14:textId="77777777" w:rsidR="0010201A" w:rsidRDefault="00C52864">
      <w:pPr>
        <w:pStyle w:val="SourceCode"/>
      </w:pPr>
      <w:r>
        <w:t xml:space="preserve">    jmp .done</w:t>
      </w:r>
    </w:p>
    <w:p w14:paraId="4287C748" w14:textId="77777777" w:rsidR="0010201A" w:rsidRDefault="0010201A">
      <w:pPr>
        <w:pStyle w:val="SourceCode"/>
      </w:pPr>
    </w:p>
    <w:p w14:paraId="6DF4DECF" w14:textId="77777777" w:rsidR="0010201A" w:rsidRDefault="00C52864">
      <w:pPr>
        <w:pStyle w:val="SourceCode"/>
      </w:pPr>
      <w:r>
        <w:t>; Remember, [stderr] is the error stream, fprintf takes it first, and</w:t>
      </w:r>
    </w:p>
    <w:p w14:paraId="66149A3E" w14:textId="77777777" w:rsidR="0010201A" w:rsidRDefault="00C52864">
      <w:pPr>
        <w:pStyle w:val="SourceCode"/>
      </w:pPr>
      <w:r>
        <w:t>; eax = 1 reports failure.</w:t>
      </w:r>
    </w:p>
    <w:p w14:paraId="3F6E1DDB" w14:textId="77777777" w:rsidR="0010201A" w:rsidRDefault="00C52864">
      <w:pPr>
        <w:pStyle w:val="SourceCode"/>
      </w:pPr>
      <w:r>
        <w:t>.taken:</w:t>
      </w:r>
    </w:p>
    <w:p w14:paraId="7E7C3285" w14:textId="77777777" w:rsidR="0010201A" w:rsidRDefault="00C52864">
      <w:pPr>
        <w:pStyle w:val="SourceCode"/>
      </w:pPr>
      <w:r>
        <w:t xml:space="preserve">    lea rbx, [exists_error]</w:t>
      </w:r>
    </w:p>
    <w:p w14:paraId="7DAB21F5" w14:textId="77777777" w:rsidR="0010201A" w:rsidRDefault="00C52864">
      <w:pPr>
        <w:pStyle w:val="SourceCode"/>
      </w:pPr>
      <w:r>
        <w:t xml:space="preserve">    jmp .report</w:t>
      </w:r>
    </w:p>
    <w:p w14:paraId="2942A7C5" w14:textId="77777777" w:rsidR="0010201A" w:rsidRDefault="00C52864">
      <w:pPr>
        <w:pStyle w:val="SourceCode"/>
      </w:pPr>
      <w:r>
        <w:t>.cannot_create:</w:t>
      </w:r>
    </w:p>
    <w:p w14:paraId="7D2AFC77" w14:textId="77777777" w:rsidR="0010201A" w:rsidRDefault="00C52864">
      <w:pPr>
        <w:pStyle w:val="SourceCode"/>
      </w:pPr>
      <w:r>
        <w:t xml:space="preserve">    lea rbx, [create_error]</w:t>
      </w:r>
    </w:p>
    <w:p w14:paraId="75246181" w14:textId="77777777" w:rsidR="0010201A" w:rsidRDefault="00C52864">
      <w:pPr>
        <w:pStyle w:val="SourceCode"/>
      </w:pPr>
      <w:r>
        <w:t>.report:</w:t>
      </w:r>
    </w:p>
    <w:p w14:paraId="0FBD90DF" w14:textId="77777777" w:rsidR="0010201A" w:rsidRDefault="00C52864">
      <w:pPr>
        <w:pStyle w:val="SourceCode"/>
      </w:pPr>
      <w:r>
        <w:t xml:space="preserve">    mov rdi, [stderr]</w:t>
      </w:r>
    </w:p>
    <w:p w14:paraId="766B69FD" w14:textId="77777777" w:rsidR="0010201A" w:rsidRDefault="00C52864">
      <w:pPr>
        <w:pStyle w:val="SourceCode"/>
      </w:pPr>
      <w:r>
        <w:t xml:space="preserve">    mov rsi, rbx</w:t>
      </w:r>
    </w:p>
    <w:p w14:paraId="11CE0AD8" w14:textId="77777777" w:rsidR="0010201A" w:rsidRDefault="00C52864">
      <w:pPr>
        <w:pStyle w:val="SourceCode"/>
      </w:pPr>
      <w:r>
        <w:t xml:space="preserve">    lea rdx, [path]</w:t>
      </w:r>
    </w:p>
    <w:p w14:paraId="2882C4BB" w14:textId="77777777" w:rsidR="0010201A" w:rsidRDefault="00C52864">
      <w:pPr>
        <w:pStyle w:val="SourceCode"/>
      </w:pPr>
      <w:r>
        <w:t xml:space="preserve">    xor eax, eax</w:t>
      </w:r>
    </w:p>
    <w:p w14:paraId="3BC1FF9E" w14:textId="77777777" w:rsidR="0010201A" w:rsidRDefault="00C52864">
      <w:pPr>
        <w:pStyle w:val="SourceCode"/>
      </w:pPr>
      <w:r>
        <w:t xml:space="preserve">    call fprintf</w:t>
      </w:r>
    </w:p>
    <w:p w14:paraId="1C782765" w14:textId="77777777" w:rsidR="0010201A" w:rsidRDefault="00C52864">
      <w:pPr>
        <w:pStyle w:val="SourceCode"/>
      </w:pPr>
      <w:r>
        <w:t xml:space="preserve">    mov eax, 1</w:t>
      </w:r>
    </w:p>
    <w:p w14:paraId="488BFCBF" w14:textId="77777777" w:rsidR="0010201A" w:rsidRDefault="00C52864">
      <w:pPr>
        <w:pStyle w:val="SourceCode"/>
      </w:pPr>
      <w:r>
        <w:t>.done:</w:t>
      </w:r>
    </w:p>
    <w:p w14:paraId="3D6C07EC" w14:textId="77777777" w:rsidR="0010201A" w:rsidRDefault="00C52864">
      <w:pPr>
        <w:pStyle w:val="SourceCode"/>
      </w:pPr>
      <w:r>
        <w:t xml:space="preserve">    pop rbx</w:t>
      </w:r>
    </w:p>
    <w:p w14:paraId="7478CF15" w14:textId="77777777" w:rsidR="0010201A" w:rsidRDefault="00C52864">
      <w:pPr>
        <w:pStyle w:val="SourceCode"/>
        <w:keepNext/>
      </w:pPr>
      <w:r>
        <w:t xml:space="preserve">    ret</w:t>
      </w:r>
    </w:p>
    <w:p w14:paraId="59AD5D7A" w14:textId="77777777" w:rsidR="0010201A" w:rsidRDefault="0010201A">
      <w:pPr>
        <w:pStyle w:val="SourceCode"/>
        <w:keepNext/>
      </w:pPr>
    </w:p>
    <w:p w14:paraId="6AE7ED1B" w14:textId="77777777" w:rsidR="0010201A" w:rsidRDefault="00C52864">
      <w:pPr>
        <w:pStyle w:val="SourceCode"/>
        <w:keepNext/>
      </w:pPr>
      <w:r>
        <w:t>; Remember, this marks the stack as not executable, as Linux linkers expect.</w:t>
      </w:r>
    </w:p>
    <w:p w14:paraId="5E801234" w14:textId="77777777" w:rsidR="0010201A" w:rsidRDefault="00C52864">
      <w:pPr>
        <w:pStyle w:val="SourceCode"/>
      </w:pPr>
      <w:r>
        <w:t>section .note.GNU-stack noalloc noexec nowrite progbits</w:t>
      </w:r>
    </w:p>
    <w:p w14:paraId="72473638" w14:textId="77777777" w:rsidR="0010201A" w:rsidRDefault="0010201A">
      <w:pPr>
        <w:keepNext/>
      </w:pPr>
    </w:p>
    <w:p w14:paraId="30F800AD" w14:textId="77777777" w:rsidR="0010201A" w:rsidRDefault="00C52864">
      <w:pPr>
        <w:pStyle w:val="Heading3"/>
      </w:pPr>
      <w:r>
        <w:t>Linux Basic Build and Run</w:t>
      </w:r>
    </w:p>
    <w:p w14:paraId="353EA9EA" w14:textId="77777777" w:rsidR="0010201A" w:rsidRDefault="00C52864">
      <w:pPr>
        <w:keepNext/>
      </w:pPr>
      <w:r>
        <w:t>The Linux version runs on 64-bit Linux, including WSL on Windows. It passes values in rdi, rsi, and rdx, sets eax to 0 before each printf and fprintf, calls access where Windows calls _access, and reads stderr from the C library's stderr variable.</w:t>
      </w:r>
    </w:p>
    <w:p w14:paraId="40095145" w14:textId="77777777" w:rsidR="0010201A" w:rsidRDefault="0010201A">
      <w:pPr>
        <w:keepNext/>
      </w:pPr>
    </w:p>
    <w:p w14:paraId="407FA70C" w14:textId="77777777" w:rsidR="0010201A" w:rsidRDefault="00C52864">
      <w:pPr>
        <w:pStyle w:val="CommandBlock"/>
        <w:keepNext/>
      </w:pPr>
      <w:r>
        <w:t>nasm -f elf64 ./assembly/linux/basic_delete_file.asm \</w:t>
      </w:r>
    </w:p>
    <w:p w14:paraId="7C384F2C" w14:textId="77777777" w:rsidR="0010201A" w:rsidRDefault="00C52864">
      <w:pPr>
        <w:pStyle w:val="CommandBlock"/>
        <w:keepNext/>
      </w:pPr>
      <w:r>
        <w:t xml:space="preserve">    -o ./assembly/linux/basic_delete_file.o</w:t>
      </w:r>
    </w:p>
    <w:p w14:paraId="174246B2" w14:textId="77777777" w:rsidR="0010201A" w:rsidRDefault="00C52864">
      <w:pPr>
        <w:pStyle w:val="CommandBlock"/>
        <w:keepNext/>
      </w:pPr>
      <w:r>
        <w:t>gcc -no-pie ./assembly/linux/basic_delete_file.o \</w:t>
      </w:r>
    </w:p>
    <w:p w14:paraId="649EC9F1" w14:textId="77777777" w:rsidR="0010201A" w:rsidRDefault="00C52864">
      <w:pPr>
        <w:pStyle w:val="CommandBlock"/>
        <w:keepNext/>
      </w:pPr>
      <w:r>
        <w:t xml:space="preserve">    -o ./assembly/linux/basic_delete_file</w:t>
      </w:r>
    </w:p>
    <w:p w14:paraId="3AB613FE" w14:textId="77777777" w:rsidR="0010201A" w:rsidRDefault="00C52864">
      <w:pPr>
        <w:pStyle w:val="CommandBlock"/>
        <w:keepNext/>
      </w:pPr>
      <w:r>
        <w:t>./assembly/linux/basic_delete_file</w:t>
      </w:r>
    </w:p>
    <w:p w14:paraId="7629D142" w14:textId="77777777" w:rsidR="0010201A" w:rsidRDefault="00C52864">
      <w:pPr>
        <w:pStyle w:val="CommandBlock"/>
      </w:pPr>
      <w:r>
        <w:t>ls ./assembly/inventory-report.tmp</w:t>
      </w:r>
    </w:p>
    <w:p w14:paraId="3D4DD6F3" w14:textId="77777777" w:rsidR="0010201A" w:rsidRDefault="0010201A">
      <w:pPr>
        <w:keepNext/>
      </w:pPr>
    </w:p>
    <w:p w14:paraId="6E3BF96C" w14:textId="77777777" w:rsidR="0010201A" w:rsidRDefault="00C52864">
      <w:pPr>
        <w:pStyle w:val="Heading3"/>
      </w:pPr>
      <w:r>
        <w:t>Check Your Results</w:t>
      </w:r>
    </w:p>
    <w:p w14:paraId="0DDC9993" w14:textId="77777777" w:rsidR="0010201A" w:rsidRDefault="00C52864">
      <w:pPr>
        <w:keepNext/>
      </w:pPr>
      <w:r>
        <w:t>The Linux program shows the same lines with / in place of \. Run the program once. Then your screen must show these lines, with the same spelling, spacing, and capitalization, and Test-Path must print False:</w:t>
      </w:r>
    </w:p>
    <w:p w14:paraId="62FC6142" w14:textId="77777777" w:rsidR="0010201A" w:rsidRDefault="0010201A">
      <w:pPr>
        <w:keepNext/>
      </w:pPr>
    </w:p>
    <w:p w14:paraId="072C1E69" w14:textId="77777777" w:rsidR="0010201A" w:rsidRDefault="00C52864">
      <w:pPr>
        <w:pStyle w:val="RequiredOutput"/>
        <w:keepNext/>
      </w:pPr>
      <w:r>
        <w:t>Created: assembly\inventory-report.tmp</w:t>
      </w:r>
    </w:p>
    <w:p w14:paraId="4297582B" w14:textId="77777777" w:rsidR="0010201A" w:rsidRDefault="00C52864">
      <w:pPr>
        <w:pStyle w:val="RequiredOutput"/>
        <w:keepNext/>
      </w:pPr>
      <w:r>
        <w:t>assembly\inventory-report.tmp exists: yes</w:t>
      </w:r>
    </w:p>
    <w:p w14:paraId="431E4209" w14:textId="77777777" w:rsidR="0010201A" w:rsidRDefault="00C52864">
      <w:pPr>
        <w:pStyle w:val="RequiredOutput"/>
        <w:keepNext/>
      </w:pPr>
      <w:r>
        <w:t>Deleted: assembly\inventory-report.tmp</w:t>
      </w:r>
    </w:p>
    <w:p w14:paraId="7AD839FE" w14:textId="77777777" w:rsidR="0010201A" w:rsidRDefault="00C52864">
      <w:pPr>
        <w:pStyle w:val="RequiredOutput"/>
      </w:pPr>
      <w:r>
        <w:t>assembly\inventory-report.tmp exists: no</w:t>
      </w:r>
    </w:p>
    <w:p w14:paraId="5435C699" w14:textId="77777777" w:rsidR="0010201A" w:rsidRDefault="0010201A">
      <w:pPr>
        <w:keepNext/>
      </w:pPr>
    </w:p>
    <w:p w14:paraId="2E10C934" w14:textId="77777777" w:rsidR="0010201A" w:rsidRDefault="00C52864">
      <w:pPr>
        <w:pStyle w:val="ListBullet"/>
      </w:pPr>
      <w:r>
        <w:t>Created: and exists: yes prove the report was made: the program wrote it and then found it.</w:t>
      </w:r>
    </w:p>
    <w:p w14:paraId="55039FC3" w14:textId="77777777" w:rsidR="0010201A" w:rsidRDefault="00C52864">
      <w:pPr>
        <w:pStyle w:val="ListBullet"/>
      </w:pPr>
      <w:r>
        <w:t>Deleted: only says that the program reached its delete line; this Basic version does not check remove's result.</w:t>
      </w:r>
    </w:p>
    <w:p w14:paraId="0714EDCF" w14:textId="77777777" w:rsidR="0010201A" w:rsidRDefault="00C52864">
      <w:pPr>
        <w:pStyle w:val="ListBullet"/>
      </w:pPr>
      <w:r>
        <w:t>exists: no is the proof: the same existence check that found the file a moment ago no longer finds it.</w:t>
      </w:r>
    </w:p>
    <w:p w14:paraId="48F3DC3D" w14:textId="77777777" w:rsidR="0010201A" w:rsidRDefault="00C52864">
      <w:pPr>
        <w:pStyle w:val="ListBullet"/>
      </w:pPr>
      <w:r>
        <w:t>Test-Path .\assembly\inventory-report.tmp asks PowerShell the same question from outside the program, and prints False: the file is gone. On Linux, ls prints ls: cannot access './assembly/inventory-report.tmp': No such file or directory.</w:t>
      </w:r>
    </w:p>
    <w:p w14:paraId="4E54F949" w14:textId="77777777" w:rsidR="0010201A" w:rsidRDefault="00C52864">
      <w:pPr>
        <w:pStyle w:val="ListBullet"/>
      </w:pPr>
      <w:r>
        <w:t>If the last line is exists: yes, the delete did not happen. On Windows, the usual reason is that the file is still open: in this program, if the fclose call is missing, or in a program that keeps it open, such as Word. If the program crashes without printing anything, a register is wrong in a call: Windows passes values in rcx, rdx, and r8, Linux in rdi, rsi, and rdx.</w:t>
      </w:r>
    </w:p>
    <w:p w14:paraId="2CEC394A" w14:textId="77777777" w:rsidR="0010201A" w:rsidRDefault="00C52864">
      <w:pPr>
        <w:pStyle w:val="ListBullet"/>
      </w:pPr>
      <w:r>
        <w:t>If the program prints an Error line that ends in already exists; nothing was changed instead, a file with that name is already in the .\assembly folder, perhaps left by a run that stopped partway. Open it to see whether you need it; if not, delete it yourself with Remove-Item .\assembly\inventory-report.tmp (rm ./assembly/inventory-report.tmp on Linux or macOS), and run the program again.</w:t>
      </w:r>
    </w:p>
    <w:p w14:paraId="7D5EA891" w14:textId="77777777" w:rsidR="0010201A" w:rsidRDefault="00C52864">
      <w:pPr>
        <w:pStyle w:val="ListBullet"/>
      </w:pPr>
      <w:r>
        <w:t>Run every program from the lesson-3.6-extended folder. A relative path starts from the working directory, so a program run from another folder looks for its language's folder there and cannot create its report.</w:t>
      </w:r>
    </w:p>
    <w:p w14:paraId="3375B6F7" w14:textId="77777777" w:rsidR="0010201A" w:rsidRDefault="00C52864">
      <w:pPr>
        <w:pStyle w:val="ListBullet"/>
      </w:pPr>
      <w:r>
        <w:t>If the build fails with another message, read the first error: it names the file and line to fix.</w:t>
      </w:r>
    </w:p>
    <w:p w14:paraId="45F8F7F9" w14:textId="77777777" w:rsidR="0010201A" w:rsidRDefault="0010201A">
      <w:pPr>
        <w:keepNext/>
      </w:pPr>
    </w:p>
    <w:p w14:paraId="7B4DE7EA" w14:textId="77777777" w:rsidR="0010201A" w:rsidRDefault="0010201A">
      <w:pPr>
        <w:keepNext/>
      </w:pPr>
    </w:p>
    <w:p w14:paraId="76C701C0" w14:textId="77777777" w:rsidR="0010201A" w:rsidRDefault="00C52864">
      <w:pPr>
        <w:pStyle w:val="Heading2"/>
      </w:pPr>
      <w:r>
        <w:t>Production-Minded Implementation</w:t>
      </w:r>
    </w:p>
    <w:p w14:paraId="4B9B2BCB" w14:textId="77777777" w:rsidR="0010201A" w:rsidRDefault="00C52864">
      <w:r>
        <w:t xml:space="preserve">The production-minded version prints the same lines. Three functions do the work. create_text_file refuses an existing file and checks every write step, and delete_file refuses when nothing is there or when the path is a folder, and checks remove's result. Each returns 0 in eax for success, 1 for its refusal (delete_file also 2, for a folder), or -1 for a failure, as the C version's functions do. print_exists holds the existence check and its yes or no line, so main does not repeat those lines. main checks </w:t>
      </w:r>
      <w:r>
        <w:t>each return code before it prints the next line and, on a failure, jumps to one Error line and returns 1, as in Lesson 2.11a.</w:t>
      </w:r>
    </w:p>
    <w:p w14:paraId="1AEBED21" w14:textId="77777777" w:rsidR="0010201A" w:rsidRDefault="0010201A">
      <w:pPr>
        <w:keepNext/>
      </w:pPr>
    </w:p>
    <w:p w14:paraId="67F4D16B" w14:textId="77777777" w:rsidR="0010201A" w:rsidRDefault="00C52864">
      <w:pPr>
        <w:pStyle w:val="Heading3"/>
      </w:pPr>
      <w:r>
        <w:t>assembly/windows/delete_file.asm</w:t>
      </w:r>
    </w:p>
    <w:p w14:paraId="3612EC2F" w14:textId="77777777" w:rsidR="0010201A" w:rsidRDefault="00C52864">
      <w:pPr>
        <w:pStyle w:val="SourceCode"/>
        <w:keepNext/>
      </w:pPr>
      <w:r>
        <w:t>; Assembly for 64-bit Windows, written for NASM.</w:t>
      </w:r>
    </w:p>
    <w:p w14:paraId="0EFB99A6" w14:textId="77777777" w:rsidR="0010201A" w:rsidRDefault="00C52864">
      <w:pPr>
        <w:pStyle w:val="SourceCode"/>
        <w:keepNext/>
      </w:pPr>
      <w:r>
        <w:t>; Remember, Assembly calls the C library for files: _access checks,</w:t>
      </w:r>
    </w:p>
    <w:p w14:paraId="65422F39" w14:textId="77777777" w:rsidR="0010201A" w:rsidRDefault="00C52864">
      <w:pPr>
        <w:pStyle w:val="SourceCode"/>
      </w:pPr>
      <w:r>
        <w:t>; fopen, fprintf, and fclose create, remove deletes, and</w:t>
      </w:r>
    </w:p>
    <w:p w14:paraId="371A8735" w14:textId="77777777" w:rsidR="0010201A" w:rsidRDefault="00C52864">
      <w:pPr>
        <w:pStyle w:val="SourceCode"/>
      </w:pPr>
      <w:r>
        <w:t>; opendir and closedir tell a folder.</w:t>
      </w:r>
    </w:p>
    <w:p w14:paraId="0FC1CC81" w14:textId="77777777" w:rsidR="0010201A" w:rsidRDefault="00C52864">
      <w:pPr>
        <w:pStyle w:val="SourceCode"/>
      </w:pPr>
      <w:r>
        <w:t>default rel</w:t>
      </w:r>
    </w:p>
    <w:p w14:paraId="18CF38F2" w14:textId="77777777" w:rsidR="0010201A" w:rsidRDefault="00C52864">
      <w:pPr>
        <w:pStyle w:val="SourceCode"/>
      </w:pPr>
      <w:r>
        <w:t>global main</w:t>
      </w:r>
    </w:p>
    <w:p w14:paraId="60C86BB6" w14:textId="77777777" w:rsidR="0010201A" w:rsidRDefault="00C52864">
      <w:pPr>
        <w:pStyle w:val="SourceCode"/>
      </w:pPr>
      <w:r>
        <w:t>extern printf</w:t>
      </w:r>
    </w:p>
    <w:p w14:paraId="03D9101E" w14:textId="77777777" w:rsidR="0010201A" w:rsidRDefault="00C52864">
      <w:pPr>
        <w:pStyle w:val="SourceCode"/>
      </w:pPr>
      <w:r>
        <w:t>extern fprintf</w:t>
      </w:r>
    </w:p>
    <w:p w14:paraId="394C1110" w14:textId="77777777" w:rsidR="0010201A" w:rsidRDefault="00C52864">
      <w:pPr>
        <w:pStyle w:val="SourceCode"/>
      </w:pPr>
      <w:r>
        <w:t>extern fopen</w:t>
      </w:r>
    </w:p>
    <w:p w14:paraId="36375533" w14:textId="77777777" w:rsidR="0010201A" w:rsidRDefault="00C52864">
      <w:pPr>
        <w:pStyle w:val="SourceCode"/>
      </w:pPr>
      <w:r>
        <w:t>extern fclose</w:t>
      </w:r>
    </w:p>
    <w:p w14:paraId="03CC5CD3" w14:textId="77777777" w:rsidR="0010201A" w:rsidRDefault="00C52864">
      <w:pPr>
        <w:pStyle w:val="SourceCode"/>
      </w:pPr>
      <w:r>
        <w:t>extern _access</w:t>
      </w:r>
    </w:p>
    <w:p w14:paraId="5211AF37" w14:textId="77777777" w:rsidR="0010201A" w:rsidRDefault="00C52864">
      <w:pPr>
        <w:pStyle w:val="SourceCode"/>
      </w:pPr>
      <w:r>
        <w:t>extern remove</w:t>
      </w:r>
    </w:p>
    <w:p w14:paraId="0B7BC366" w14:textId="77777777" w:rsidR="0010201A" w:rsidRDefault="00C52864">
      <w:pPr>
        <w:pStyle w:val="SourceCode"/>
      </w:pPr>
      <w:r>
        <w:t>extern opendir</w:t>
      </w:r>
    </w:p>
    <w:p w14:paraId="2603E18B" w14:textId="77777777" w:rsidR="0010201A" w:rsidRDefault="00C52864">
      <w:pPr>
        <w:pStyle w:val="SourceCode"/>
      </w:pPr>
      <w:r>
        <w:t>extern closedir</w:t>
      </w:r>
    </w:p>
    <w:p w14:paraId="7DF061E4" w14:textId="77777777" w:rsidR="0010201A" w:rsidRDefault="00C52864">
      <w:pPr>
        <w:pStyle w:val="SourceCode"/>
      </w:pPr>
      <w:r>
        <w:t>extern __acrt_iob_func</w:t>
      </w:r>
    </w:p>
    <w:p w14:paraId="09E86436" w14:textId="77777777" w:rsidR="0010201A" w:rsidRDefault="0010201A">
      <w:pPr>
        <w:pStyle w:val="SourceCode"/>
      </w:pPr>
    </w:p>
    <w:p w14:paraId="3359332D" w14:textId="77777777" w:rsidR="0010201A" w:rsidRDefault="00C52864">
      <w:pPr>
        <w:pStyle w:val="SourceCode"/>
      </w:pPr>
      <w:r>
        <w:t>section .rdata</w:t>
      </w:r>
    </w:p>
    <w:p w14:paraId="000D0ABC" w14:textId="77777777" w:rsidR="0010201A" w:rsidRDefault="00C52864">
      <w:pPr>
        <w:pStyle w:val="SourceCode"/>
      </w:pPr>
      <w:r>
        <w:t xml:space="preserve">    ; The report is inside the assembly folder, so the Assembly programs</w:t>
      </w:r>
    </w:p>
    <w:p w14:paraId="0F61896B" w14:textId="77777777" w:rsidR="0010201A" w:rsidRDefault="00C52864">
      <w:pPr>
        <w:pStyle w:val="SourceCode"/>
      </w:pPr>
      <w:r>
        <w:t xml:space="preserve">    ; write only there.</w:t>
      </w:r>
    </w:p>
    <w:p w14:paraId="2BE18D6A" w14:textId="77777777" w:rsidR="0010201A" w:rsidRDefault="00C52864">
      <w:pPr>
        <w:pStyle w:val="SourceCode"/>
      </w:pPr>
      <w:r>
        <w:t xml:space="preserve">    path                db "assembly\inventory-report.tmp", 0</w:t>
      </w:r>
    </w:p>
    <w:p w14:paraId="06FADDD8" w14:textId="77777777" w:rsidR="0010201A" w:rsidRDefault="00C52864">
      <w:pPr>
        <w:pStyle w:val="SourceCode"/>
      </w:pPr>
      <w:r>
        <w:t xml:space="preserve">    report_text         db "web-01", 10, "db-01", 10, "backup-01", 10, 0</w:t>
      </w:r>
    </w:p>
    <w:p w14:paraId="611D498F" w14:textId="77777777" w:rsidR="0010201A" w:rsidRDefault="00C52864">
      <w:pPr>
        <w:pStyle w:val="SourceCode"/>
      </w:pPr>
      <w:r>
        <w:t xml:space="preserve">    ; Remember, "wb" creates the file in binary mode.</w:t>
      </w:r>
    </w:p>
    <w:p w14:paraId="3B9BE597" w14:textId="77777777" w:rsidR="0010201A" w:rsidRDefault="00C52864">
      <w:pPr>
        <w:pStyle w:val="SourceCode"/>
      </w:pPr>
      <w:r>
        <w:t xml:space="preserve">    write_mode          db "wb", 0</w:t>
      </w:r>
    </w:p>
    <w:p w14:paraId="66C3A83F" w14:textId="77777777" w:rsidR="0010201A" w:rsidRDefault="00C52864">
      <w:pPr>
        <w:pStyle w:val="SourceCode"/>
      </w:pPr>
      <w:r>
        <w:t xml:space="preserve">    text_format         db "%s", 0</w:t>
      </w:r>
    </w:p>
    <w:p w14:paraId="7B1A6348" w14:textId="77777777" w:rsidR="0010201A" w:rsidRDefault="00C52864">
      <w:pPr>
        <w:pStyle w:val="SourceCode"/>
      </w:pPr>
      <w:r>
        <w:t xml:space="preserve">    created_line        db "Created: %s", 10, 0</w:t>
      </w:r>
    </w:p>
    <w:p w14:paraId="3E5FBEA9" w14:textId="77777777" w:rsidR="0010201A" w:rsidRDefault="00C52864">
      <w:pPr>
        <w:pStyle w:val="SourceCode"/>
      </w:pPr>
      <w:r>
        <w:t xml:space="preserve">    deleted_line        db "Deleted: %s", 10, 0</w:t>
      </w:r>
    </w:p>
    <w:p w14:paraId="7A223CD2" w14:textId="77777777" w:rsidR="0010201A" w:rsidRDefault="00C52864">
      <w:pPr>
        <w:pStyle w:val="SourceCode"/>
      </w:pPr>
      <w:r>
        <w:t xml:space="preserve">    exists_yes          db "%s exists: yes", 10, 0</w:t>
      </w:r>
    </w:p>
    <w:p w14:paraId="0E8445EB" w14:textId="77777777" w:rsidR="0010201A" w:rsidRDefault="00C52864">
      <w:pPr>
        <w:pStyle w:val="SourceCode"/>
      </w:pPr>
      <w:r>
        <w:t xml:space="preserve">    exists_no           db "%s exists: no", 10, 0</w:t>
      </w:r>
    </w:p>
    <w:p w14:paraId="037B0524" w14:textId="77777777" w:rsidR="0010201A" w:rsidRDefault="00C52864">
      <w:pPr>
        <w:pStyle w:val="SourceCode"/>
      </w:pPr>
      <w:r>
        <w:t xml:space="preserve">    exists_error        db "Error: %s already exists; "</w:t>
      </w:r>
    </w:p>
    <w:p w14:paraId="2180F578" w14:textId="77777777" w:rsidR="0010201A" w:rsidRDefault="00C52864">
      <w:pPr>
        <w:pStyle w:val="SourceCode"/>
      </w:pPr>
      <w:r>
        <w:t xml:space="preserve">                        db "nothing was changed", 10, 0</w:t>
      </w:r>
    </w:p>
    <w:p w14:paraId="6B55C9B1" w14:textId="77777777" w:rsidR="0010201A" w:rsidRDefault="00C52864">
      <w:pPr>
        <w:pStyle w:val="SourceCode"/>
      </w:pPr>
      <w:r>
        <w:t xml:space="preserve">    create_error        db "Error: could not create %s", 10, 0</w:t>
      </w:r>
    </w:p>
    <w:p w14:paraId="552787FB" w14:textId="77777777" w:rsidR="0010201A" w:rsidRDefault="00C52864">
      <w:pPr>
        <w:pStyle w:val="SourceCode"/>
      </w:pPr>
      <w:r>
        <w:t xml:space="preserve">    missing_error       db "Error: %s does not exist; "</w:t>
      </w:r>
    </w:p>
    <w:p w14:paraId="68988B9C" w14:textId="77777777" w:rsidR="0010201A" w:rsidRDefault="00C52864">
      <w:pPr>
        <w:pStyle w:val="SourceCode"/>
      </w:pPr>
      <w:r>
        <w:t xml:space="preserve">                        db "nothing was deleted", 10, 0</w:t>
      </w:r>
    </w:p>
    <w:p w14:paraId="3F30E14C" w14:textId="77777777" w:rsidR="0010201A" w:rsidRDefault="00C52864">
      <w:pPr>
        <w:pStyle w:val="SourceCode"/>
      </w:pPr>
      <w:r>
        <w:t xml:space="preserve">    folder_error        db "Error: %s is a folder; "</w:t>
      </w:r>
    </w:p>
    <w:p w14:paraId="51400397" w14:textId="77777777" w:rsidR="0010201A" w:rsidRDefault="00C52864">
      <w:pPr>
        <w:pStyle w:val="SourceCode"/>
      </w:pPr>
      <w:r>
        <w:t xml:space="preserve">                        db "nothing was deleted", 10, 0</w:t>
      </w:r>
    </w:p>
    <w:p w14:paraId="1FD68FAC" w14:textId="77777777" w:rsidR="0010201A" w:rsidRDefault="00C52864">
      <w:pPr>
        <w:pStyle w:val="SourceCode"/>
      </w:pPr>
      <w:r>
        <w:t xml:space="preserve">    delete_error        db "Error: could not delete %s", 10, 0</w:t>
      </w:r>
    </w:p>
    <w:p w14:paraId="05528ED5" w14:textId="77777777" w:rsidR="0010201A" w:rsidRDefault="0010201A">
      <w:pPr>
        <w:pStyle w:val="SourceCode"/>
      </w:pPr>
    </w:p>
    <w:p w14:paraId="4B3E3095" w14:textId="77777777" w:rsidR="0010201A" w:rsidRDefault="00C52864">
      <w:pPr>
        <w:pStyle w:val="SourceCode"/>
      </w:pPr>
      <w:r>
        <w:t>section .text</w:t>
      </w:r>
    </w:p>
    <w:p w14:paraId="2BDAAE9B" w14:textId="77777777" w:rsidR="0010201A" w:rsidRDefault="0010201A">
      <w:pPr>
        <w:pStyle w:val="SourceCode"/>
      </w:pPr>
    </w:p>
    <w:p w14:paraId="7F69280D" w14:textId="77777777" w:rsidR="0010201A" w:rsidRDefault="00C52864">
      <w:pPr>
        <w:pStyle w:val="SourceCode"/>
      </w:pPr>
      <w:r>
        <w:t>; create_text_file: creates a file and writes text into it.</w:t>
      </w:r>
    </w:p>
    <w:p w14:paraId="00328053" w14:textId="77777777" w:rsidR="0010201A" w:rsidRDefault="00C52864">
      <w:pPr>
        <w:pStyle w:val="SourceCode"/>
      </w:pPr>
      <w:r>
        <w:t>;   in:  rcx = address of the path, rdx = address of the text</w:t>
      </w:r>
    </w:p>
    <w:p w14:paraId="2C719E89" w14:textId="77777777" w:rsidR="0010201A" w:rsidRDefault="00C52864">
      <w:pPr>
        <w:pStyle w:val="SourceCode"/>
      </w:pPr>
      <w:r>
        <w:t>;   out: eax = 0 when the file was created, 1 when it already exists (so</w:t>
      </w:r>
    </w:p>
    <w:p w14:paraId="1DDBB1F5" w14:textId="77777777" w:rsidR="0010201A" w:rsidRDefault="00C52864">
      <w:pPr>
        <w:pStyle w:val="SourceCode"/>
      </w:pPr>
      <w:r>
        <w:t>;        an existing file is never touched), -1 when it cannot be created</w:t>
      </w:r>
    </w:p>
    <w:p w14:paraId="1046D11C" w14:textId="77777777" w:rsidR="0010201A" w:rsidRDefault="00C52864">
      <w:pPr>
        <w:pStyle w:val="SourceCode"/>
      </w:pPr>
      <w:r>
        <w:t>;        or written</w:t>
      </w:r>
    </w:p>
    <w:p w14:paraId="07D0CF21" w14:textId="77777777" w:rsidR="0010201A" w:rsidRDefault="00C52864">
      <w:pPr>
        <w:pStyle w:val="SourceCode"/>
      </w:pPr>
      <w:r>
        <w:t>; Remember, a return code says how the work went, and the caller checks</w:t>
      </w:r>
    </w:p>
    <w:p w14:paraId="70A6E20D" w14:textId="77777777" w:rsidR="0010201A" w:rsidRDefault="00C52864">
      <w:pPr>
        <w:pStyle w:val="SourceCode"/>
      </w:pPr>
      <w:r>
        <w:t>; it. r12 keeps the path, r13 the text and then the result, and rbx the</w:t>
      </w:r>
    </w:p>
    <w:p w14:paraId="4D3B0E59" w14:textId="77777777" w:rsidR="0010201A" w:rsidRDefault="00C52864">
      <w:pPr>
        <w:pStyle w:val="SourceCode"/>
      </w:pPr>
      <w:r>
        <w:t>; handle.</w:t>
      </w:r>
    </w:p>
    <w:p w14:paraId="6DA24F76" w14:textId="77777777" w:rsidR="0010201A" w:rsidRDefault="00C52864">
      <w:pPr>
        <w:pStyle w:val="SourceCode"/>
      </w:pPr>
      <w:r>
        <w:t>create_text_file:</w:t>
      </w:r>
    </w:p>
    <w:p w14:paraId="06CF47A0" w14:textId="77777777" w:rsidR="0010201A" w:rsidRDefault="00C52864">
      <w:pPr>
        <w:pStyle w:val="SourceCode"/>
      </w:pPr>
      <w:r>
        <w:t xml:space="preserve">    push rbx</w:t>
      </w:r>
    </w:p>
    <w:p w14:paraId="58FB6C03" w14:textId="77777777" w:rsidR="0010201A" w:rsidRDefault="00C52864">
      <w:pPr>
        <w:pStyle w:val="SourceCode"/>
      </w:pPr>
      <w:r>
        <w:t xml:space="preserve">    push r12</w:t>
      </w:r>
    </w:p>
    <w:p w14:paraId="406B9358" w14:textId="77777777" w:rsidR="0010201A" w:rsidRDefault="00C52864">
      <w:pPr>
        <w:pStyle w:val="SourceCode"/>
      </w:pPr>
      <w:r>
        <w:t xml:space="preserve">    push r13</w:t>
      </w:r>
    </w:p>
    <w:p w14:paraId="7A007227" w14:textId="77777777" w:rsidR="0010201A" w:rsidRDefault="00C52864">
      <w:pPr>
        <w:pStyle w:val="SourceCode"/>
      </w:pPr>
      <w:r>
        <w:t xml:space="preserve">    sub rsp, 32</w:t>
      </w:r>
    </w:p>
    <w:p w14:paraId="7E28448A" w14:textId="77777777" w:rsidR="0010201A" w:rsidRDefault="00C52864">
      <w:pPr>
        <w:pStyle w:val="SourceCode"/>
      </w:pPr>
      <w:r>
        <w:t xml:space="preserve">    mov r12, rcx</w:t>
      </w:r>
    </w:p>
    <w:p w14:paraId="69DA646E" w14:textId="77777777" w:rsidR="0010201A" w:rsidRDefault="00C52864">
      <w:pPr>
        <w:pStyle w:val="SourceCode"/>
      </w:pPr>
      <w:r>
        <w:t xml:space="preserve">    mov r13, rdx</w:t>
      </w:r>
    </w:p>
    <w:p w14:paraId="7A4BCB5D" w14:textId="77777777" w:rsidR="0010201A" w:rsidRDefault="0010201A">
      <w:pPr>
        <w:pStyle w:val="SourceCode"/>
      </w:pPr>
    </w:p>
    <w:p w14:paraId="48C5B535" w14:textId="77777777" w:rsidR="0010201A" w:rsidRDefault="00C52864">
      <w:pPr>
        <w:pStyle w:val="SourceCode"/>
      </w:pPr>
      <w:r>
        <w:t xml:space="preserve">    ; Remember, _access(path, 0) returns 0 when the path exists.</w:t>
      </w:r>
    </w:p>
    <w:p w14:paraId="63C586FF" w14:textId="77777777" w:rsidR="0010201A" w:rsidRDefault="00C52864">
      <w:pPr>
        <w:pStyle w:val="SourceCode"/>
      </w:pPr>
      <w:r>
        <w:t xml:space="preserve">    xor edx, edx</w:t>
      </w:r>
    </w:p>
    <w:p w14:paraId="2BD8CF30" w14:textId="77777777" w:rsidR="0010201A" w:rsidRDefault="00C52864">
      <w:pPr>
        <w:pStyle w:val="SourceCode"/>
      </w:pPr>
      <w:r>
        <w:t xml:space="preserve">    call _access</w:t>
      </w:r>
    </w:p>
    <w:p w14:paraId="37912327" w14:textId="77777777" w:rsidR="0010201A" w:rsidRDefault="00C52864">
      <w:pPr>
        <w:pStyle w:val="SourceCode"/>
      </w:pPr>
      <w:r>
        <w:t xml:space="preserve">    cmp eax, 0</w:t>
      </w:r>
    </w:p>
    <w:p w14:paraId="55FE6A48" w14:textId="77777777" w:rsidR="0010201A" w:rsidRDefault="00C52864">
      <w:pPr>
        <w:pStyle w:val="SourceCode"/>
      </w:pPr>
      <w:r>
        <w:t xml:space="preserve">    je .exists</w:t>
      </w:r>
    </w:p>
    <w:p w14:paraId="1C402134" w14:textId="77777777" w:rsidR="0010201A" w:rsidRDefault="0010201A">
      <w:pPr>
        <w:pStyle w:val="SourceCode"/>
      </w:pPr>
    </w:p>
    <w:p w14:paraId="63468195" w14:textId="77777777" w:rsidR="0010201A" w:rsidRDefault="00C52864">
      <w:pPr>
        <w:pStyle w:val="SourceCode"/>
      </w:pPr>
      <w:r>
        <w:t xml:space="preserve">    mov rcx, r12</w:t>
      </w:r>
    </w:p>
    <w:p w14:paraId="22E62C17" w14:textId="77777777" w:rsidR="0010201A" w:rsidRDefault="00C52864">
      <w:pPr>
        <w:pStyle w:val="SourceCode"/>
      </w:pPr>
      <w:r>
        <w:t xml:space="preserve">    lea rdx, [write_mode]</w:t>
      </w:r>
    </w:p>
    <w:p w14:paraId="7336249A" w14:textId="77777777" w:rsidR="0010201A" w:rsidRDefault="00C52864">
      <w:pPr>
        <w:pStyle w:val="SourceCode"/>
      </w:pPr>
      <w:r>
        <w:t xml:space="preserve">    call fopen</w:t>
      </w:r>
    </w:p>
    <w:p w14:paraId="7F271543" w14:textId="77777777" w:rsidR="0010201A" w:rsidRDefault="00C52864">
      <w:pPr>
        <w:pStyle w:val="SourceCode"/>
      </w:pPr>
      <w:r>
        <w:t xml:space="preserve">    cmp rax, 0</w:t>
      </w:r>
    </w:p>
    <w:p w14:paraId="1967AC25" w14:textId="77777777" w:rsidR="0010201A" w:rsidRDefault="00C52864">
      <w:pPr>
        <w:pStyle w:val="SourceCode"/>
      </w:pPr>
      <w:r>
        <w:t xml:space="preserve">    je .failed</w:t>
      </w:r>
    </w:p>
    <w:p w14:paraId="3943C436" w14:textId="77777777" w:rsidR="0010201A" w:rsidRDefault="00C52864">
      <w:pPr>
        <w:pStyle w:val="SourceCode"/>
      </w:pPr>
      <w:r>
        <w:t xml:space="preserve">    mov rbx, rax</w:t>
      </w:r>
    </w:p>
    <w:p w14:paraId="77CB0B01" w14:textId="77777777" w:rsidR="0010201A" w:rsidRDefault="0010201A">
      <w:pPr>
        <w:pStyle w:val="SourceCode"/>
      </w:pPr>
    </w:p>
    <w:p w14:paraId="437218D4" w14:textId="77777777" w:rsidR="0010201A" w:rsidRDefault="00C52864">
      <w:pPr>
        <w:pStyle w:val="SourceCode"/>
      </w:pPr>
      <w:r>
        <w:t xml:space="preserve">    ; Remember, fprintf returns a number below 0 when the write fails, and</w:t>
      </w:r>
    </w:p>
    <w:p w14:paraId="0B2F5369" w14:textId="77777777" w:rsidR="0010201A" w:rsidRDefault="00C52864">
      <w:pPr>
        <w:pStyle w:val="SourceCode"/>
      </w:pPr>
      <w:r>
        <w:t xml:space="preserve">    ; fclose a number other than 0 when it cannot finish saving.</w:t>
      </w:r>
    </w:p>
    <w:p w14:paraId="319FA72E" w14:textId="77777777" w:rsidR="0010201A" w:rsidRDefault="00C52864">
      <w:pPr>
        <w:pStyle w:val="SourceCode"/>
      </w:pPr>
      <w:r>
        <w:t xml:space="preserve">    mov rcx, rbx</w:t>
      </w:r>
    </w:p>
    <w:p w14:paraId="54DD66DA" w14:textId="77777777" w:rsidR="0010201A" w:rsidRDefault="00C52864">
      <w:pPr>
        <w:pStyle w:val="SourceCode"/>
      </w:pPr>
      <w:r>
        <w:t xml:space="preserve">    lea rdx, [text_format]</w:t>
      </w:r>
    </w:p>
    <w:p w14:paraId="4CBF9C8D" w14:textId="77777777" w:rsidR="0010201A" w:rsidRDefault="00C52864">
      <w:pPr>
        <w:pStyle w:val="SourceCode"/>
      </w:pPr>
      <w:r>
        <w:t xml:space="preserve">    mov r8, r13</w:t>
      </w:r>
    </w:p>
    <w:p w14:paraId="6DE5A184" w14:textId="77777777" w:rsidR="0010201A" w:rsidRDefault="00C52864">
      <w:pPr>
        <w:pStyle w:val="SourceCode"/>
      </w:pPr>
      <w:r>
        <w:t xml:space="preserve">    call fprintf</w:t>
      </w:r>
    </w:p>
    <w:p w14:paraId="1D722C0F" w14:textId="77777777" w:rsidR="0010201A" w:rsidRDefault="00C52864">
      <w:pPr>
        <w:pStyle w:val="SourceCode"/>
      </w:pPr>
      <w:r>
        <w:t xml:space="preserve">    mov r13, 0</w:t>
      </w:r>
    </w:p>
    <w:p w14:paraId="4010EC87" w14:textId="77777777" w:rsidR="0010201A" w:rsidRDefault="00C52864">
      <w:pPr>
        <w:pStyle w:val="SourceCode"/>
      </w:pPr>
      <w:r>
        <w:t xml:space="preserve">    cmp eax, 0</w:t>
      </w:r>
    </w:p>
    <w:p w14:paraId="644ECFE8" w14:textId="77777777" w:rsidR="0010201A" w:rsidRDefault="00C52864">
      <w:pPr>
        <w:pStyle w:val="SourceCode"/>
      </w:pPr>
      <w:r>
        <w:t xml:space="preserve">    jge .close</w:t>
      </w:r>
    </w:p>
    <w:p w14:paraId="3E8AE174" w14:textId="77777777" w:rsidR="0010201A" w:rsidRDefault="00C52864">
      <w:pPr>
        <w:pStyle w:val="SourceCode"/>
      </w:pPr>
      <w:r>
        <w:t xml:space="preserve">    mov r13, -1</w:t>
      </w:r>
    </w:p>
    <w:p w14:paraId="70F807BD" w14:textId="77777777" w:rsidR="0010201A" w:rsidRDefault="00C52864">
      <w:pPr>
        <w:pStyle w:val="SourceCode"/>
      </w:pPr>
      <w:r>
        <w:t>.close:</w:t>
      </w:r>
    </w:p>
    <w:p w14:paraId="764DCD60" w14:textId="77777777" w:rsidR="0010201A" w:rsidRDefault="00C52864">
      <w:pPr>
        <w:pStyle w:val="SourceCode"/>
      </w:pPr>
      <w:r>
        <w:t xml:space="preserve">    mov rcx, rbx</w:t>
      </w:r>
    </w:p>
    <w:p w14:paraId="21CCD57C" w14:textId="77777777" w:rsidR="0010201A" w:rsidRDefault="00C52864">
      <w:pPr>
        <w:pStyle w:val="SourceCode"/>
      </w:pPr>
      <w:r>
        <w:t xml:space="preserve">    call fclose</w:t>
      </w:r>
    </w:p>
    <w:p w14:paraId="4A26C865" w14:textId="77777777" w:rsidR="0010201A" w:rsidRDefault="00C52864">
      <w:pPr>
        <w:pStyle w:val="SourceCode"/>
      </w:pPr>
      <w:r>
        <w:t xml:space="preserve">    cmp eax, 0</w:t>
      </w:r>
    </w:p>
    <w:p w14:paraId="4CE29612" w14:textId="77777777" w:rsidR="0010201A" w:rsidRDefault="00C52864">
      <w:pPr>
        <w:pStyle w:val="SourceCode"/>
      </w:pPr>
      <w:r>
        <w:t xml:space="preserve">    je .closed</w:t>
      </w:r>
    </w:p>
    <w:p w14:paraId="2BA4000A" w14:textId="77777777" w:rsidR="0010201A" w:rsidRDefault="00C52864">
      <w:pPr>
        <w:pStyle w:val="SourceCode"/>
      </w:pPr>
      <w:r>
        <w:t xml:space="preserve">    mov r13, -1</w:t>
      </w:r>
    </w:p>
    <w:p w14:paraId="4DA24EC2" w14:textId="77777777" w:rsidR="0010201A" w:rsidRDefault="00C52864">
      <w:pPr>
        <w:pStyle w:val="SourceCode"/>
      </w:pPr>
      <w:r>
        <w:t>.closed:</w:t>
      </w:r>
    </w:p>
    <w:p w14:paraId="66B43B1F" w14:textId="77777777" w:rsidR="0010201A" w:rsidRDefault="00C52864">
      <w:pPr>
        <w:pStyle w:val="SourceCode"/>
      </w:pPr>
      <w:r>
        <w:t xml:space="preserve">    mov rax, r13</w:t>
      </w:r>
    </w:p>
    <w:p w14:paraId="2B4CFB84" w14:textId="77777777" w:rsidR="0010201A" w:rsidRDefault="00C52864">
      <w:pPr>
        <w:pStyle w:val="SourceCode"/>
      </w:pPr>
      <w:r>
        <w:t xml:space="preserve">    jmp .done</w:t>
      </w:r>
    </w:p>
    <w:p w14:paraId="4359B5F8" w14:textId="77777777" w:rsidR="0010201A" w:rsidRDefault="00C52864">
      <w:pPr>
        <w:pStyle w:val="SourceCode"/>
      </w:pPr>
      <w:r>
        <w:t>.exists:</w:t>
      </w:r>
    </w:p>
    <w:p w14:paraId="63A6BBB7" w14:textId="77777777" w:rsidR="0010201A" w:rsidRDefault="00C52864">
      <w:pPr>
        <w:pStyle w:val="SourceCode"/>
      </w:pPr>
      <w:r>
        <w:t xml:space="preserve">    mov eax, 1</w:t>
      </w:r>
    </w:p>
    <w:p w14:paraId="0E7C4668" w14:textId="77777777" w:rsidR="0010201A" w:rsidRDefault="00C52864">
      <w:pPr>
        <w:pStyle w:val="SourceCode"/>
      </w:pPr>
      <w:r>
        <w:t xml:space="preserve">    jmp .done</w:t>
      </w:r>
    </w:p>
    <w:p w14:paraId="50A5BEF9" w14:textId="77777777" w:rsidR="0010201A" w:rsidRDefault="00C52864">
      <w:pPr>
        <w:pStyle w:val="SourceCode"/>
      </w:pPr>
      <w:r>
        <w:t>.failed:</w:t>
      </w:r>
    </w:p>
    <w:p w14:paraId="019C4355" w14:textId="77777777" w:rsidR="0010201A" w:rsidRDefault="00C52864">
      <w:pPr>
        <w:pStyle w:val="SourceCode"/>
      </w:pPr>
      <w:r>
        <w:t xml:space="preserve">    mov eax, -1</w:t>
      </w:r>
    </w:p>
    <w:p w14:paraId="62CFC46E" w14:textId="77777777" w:rsidR="0010201A" w:rsidRDefault="00C52864">
      <w:pPr>
        <w:pStyle w:val="SourceCode"/>
      </w:pPr>
      <w:r>
        <w:t>.done:</w:t>
      </w:r>
    </w:p>
    <w:p w14:paraId="57AFA4C6" w14:textId="77777777" w:rsidR="0010201A" w:rsidRDefault="00C52864">
      <w:pPr>
        <w:pStyle w:val="SourceCode"/>
      </w:pPr>
      <w:r>
        <w:t xml:space="preserve">    add rsp, 32</w:t>
      </w:r>
    </w:p>
    <w:p w14:paraId="08512C0E" w14:textId="77777777" w:rsidR="0010201A" w:rsidRDefault="00C52864">
      <w:pPr>
        <w:pStyle w:val="SourceCode"/>
      </w:pPr>
      <w:r>
        <w:t xml:space="preserve">    pop r13</w:t>
      </w:r>
    </w:p>
    <w:p w14:paraId="2D13CCAF" w14:textId="77777777" w:rsidR="0010201A" w:rsidRDefault="00C52864">
      <w:pPr>
        <w:pStyle w:val="SourceCode"/>
      </w:pPr>
      <w:r>
        <w:t xml:space="preserve">    pop r12</w:t>
      </w:r>
    </w:p>
    <w:p w14:paraId="6BA026DE" w14:textId="77777777" w:rsidR="0010201A" w:rsidRDefault="00C52864">
      <w:pPr>
        <w:pStyle w:val="SourceCode"/>
      </w:pPr>
      <w:r>
        <w:t xml:space="preserve">    pop rbx</w:t>
      </w:r>
    </w:p>
    <w:p w14:paraId="7A0015EB" w14:textId="77777777" w:rsidR="0010201A" w:rsidRDefault="00C52864">
      <w:pPr>
        <w:pStyle w:val="SourceCode"/>
      </w:pPr>
      <w:r>
        <w:t xml:space="preserve">    ret</w:t>
      </w:r>
    </w:p>
    <w:p w14:paraId="7055E190" w14:textId="77777777" w:rsidR="0010201A" w:rsidRDefault="0010201A">
      <w:pPr>
        <w:pStyle w:val="SourceCode"/>
      </w:pPr>
    </w:p>
    <w:p w14:paraId="29BB41A2" w14:textId="77777777" w:rsidR="0010201A" w:rsidRDefault="00C52864">
      <w:pPr>
        <w:pStyle w:val="SourceCode"/>
      </w:pPr>
      <w:r>
        <w:t>; delete_file: deletes the one file at path.</w:t>
      </w:r>
    </w:p>
    <w:p w14:paraId="0FD1A21F" w14:textId="77777777" w:rsidR="0010201A" w:rsidRDefault="00C52864">
      <w:pPr>
        <w:pStyle w:val="SourceCode"/>
      </w:pPr>
      <w:r>
        <w:t>;   in:  rcx = address of the path</w:t>
      </w:r>
    </w:p>
    <w:p w14:paraId="78453090" w14:textId="77777777" w:rsidR="0010201A" w:rsidRDefault="00C52864">
      <w:pPr>
        <w:pStyle w:val="SourceCode"/>
      </w:pPr>
      <w:r>
        <w:t>;   out: eax = 0 when the file was deleted, 1 when nothing is there and</w:t>
      </w:r>
    </w:p>
    <w:p w14:paraId="1164F216" w14:textId="77777777" w:rsidR="0010201A" w:rsidRDefault="00C52864">
      <w:pPr>
        <w:pStyle w:val="SourceCode"/>
      </w:pPr>
      <w:r>
        <w:t>;        2 when path is a folder (so nothing is deleted), -1 when remove</w:t>
      </w:r>
    </w:p>
    <w:p w14:paraId="68A7ED83" w14:textId="77777777" w:rsidR="0010201A" w:rsidRDefault="00C52864">
      <w:pPr>
        <w:pStyle w:val="SourceCode"/>
      </w:pPr>
      <w:r>
        <w:t>;        fails, for example when another program has the file open</w:t>
      </w:r>
    </w:p>
    <w:p w14:paraId="0D4FAB49" w14:textId="77777777" w:rsidR="0010201A" w:rsidRDefault="00C52864">
      <w:pPr>
        <w:pStyle w:val="SourceCode"/>
      </w:pPr>
      <w:r>
        <w:t>; remove alone already fails for a missing file, but the _access check</w:t>
      </w:r>
    </w:p>
    <w:p w14:paraId="446ACA30" w14:textId="77777777" w:rsidR="0010201A" w:rsidRDefault="00C52864">
      <w:pPr>
        <w:pStyle w:val="SourceCode"/>
      </w:pPr>
      <w:r>
        <w:t>; first lets the caller tell the problems apart. rbx keeps the path.</w:t>
      </w:r>
    </w:p>
    <w:p w14:paraId="4FDB75E5" w14:textId="77777777" w:rsidR="0010201A" w:rsidRDefault="00C52864">
      <w:pPr>
        <w:pStyle w:val="SourceCode"/>
      </w:pPr>
      <w:r>
        <w:t>delete_file:</w:t>
      </w:r>
    </w:p>
    <w:p w14:paraId="31469F98" w14:textId="77777777" w:rsidR="0010201A" w:rsidRDefault="00C52864">
      <w:pPr>
        <w:pStyle w:val="SourceCode"/>
      </w:pPr>
      <w:r>
        <w:t xml:space="preserve">    push rbx</w:t>
      </w:r>
    </w:p>
    <w:p w14:paraId="7D65560B" w14:textId="77777777" w:rsidR="0010201A" w:rsidRDefault="00C52864">
      <w:pPr>
        <w:pStyle w:val="SourceCode"/>
      </w:pPr>
      <w:r>
        <w:t xml:space="preserve">    sub rsp, 32</w:t>
      </w:r>
    </w:p>
    <w:p w14:paraId="33A2DD4E" w14:textId="77777777" w:rsidR="0010201A" w:rsidRDefault="00C52864">
      <w:pPr>
        <w:pStyle w:val="SourceCode"/>
      </w:pPr>
      <w:r>
        <w:t xml:space="preserve">    mov rbx, rcx</w:t>
      </w:r>
    </w:p>
    <w:p w14:paraId="0A10D62D" w14:textId="77777777" w:rsidR="0010201A" w:rsidRDefault="0010201A">
      <w:pPr>
        <w:pStyle w:val="SourceCode"/>
      </w:pPr>
    </w:p>
    <w:p w14:paraId="42F531D9" w14:textId="77777777" w:rsidR="0010201A" w:rsidRDefault="00C52864">
      <w:pPr>
        <w:pStyle w:val="SourceCode"/>
      </w:pPr>
      <w:r>
        <w:t xml:space="preserve">    xor edx, edx</w:t>
      </w:r>
    </w:p>
    <w:p w14:paraId="53861FD5" w14:textId="77777777" w:rsidR="0010201A" w:rsidRDefault="00C52864">
      <w:pPr>
        <w:pStyle w:val="SourceCode"/>
      </w:pPr>
      <w:r>
        <w:t xml:space="preserve">    call _access</w:t>
      </w:r>
    </w:p>
    <w:p w14:paraId="5B800B97" w14:textId="77777777" w:rsidR="0010201A" w:rsidRDefault="00C52864">
      <w:pPr>
        <w:pStyle w:val="SourceCode"/>
      </w:pPr>
      <w:r>
        <w:t xml:space="preserve">    cmp eax, 0</w:t>
      </w:r>
    </w:p>
    <w:p w14:paraId="5A497832" w14:textId="77777777" w:rsidR="0010201A" w:rsidRDefault="00C52864">
      <w:pPr>
        <w:pStyle w:val="SourceCode"/>
      </w:pPr>
      <w:r>
        <w:t xml:space="preserve">    jne .missing</w:t>
      </w:r>
    </w:p>
    <w:p w14:paraId="4F94F5EC" w14:textId="77777777" w:rsidR="0010201A" w:rsidRDefault="0010201A">
      <w:pPr>
        <w:pStyle w:val="SourceCode"/>
      </w:pPr>
    </w:p>
    <w:p w14:paraId="20AB3DD2" w14:textId="77777777" w:rsidR="0010201A" w:rsidRDefault="00C52864">
      <w:pPr>
        <w:pStyle w:val="SourceCode"/>
      </w:pPr>
      <w:r>
        <w:t xml:space="preserve">    ; The folder check matters: on Linux, remove also deletes an empty</w:t>
      </w:r>
    </w:p>
    <w:p w14:paraId="646F6805" w14:textId="77777777" w:rsidR="0010201A" w:rsidRDefault="00C52864">
      <w:pPr>
        <w:pStyle w:val="SourceCode"/>
      </w:pPr>
      <w:r>
        <w:t xml:space="preserve">    ; folder, and delete_file deletes files only. Remember, opendir</w:t>
      </w:r>
    </w:p>
    <w:p w14:paraId="20F673A4" w14:textId="77777777" w:rsidR="0010201A" w:rsidRDefault="00C52864">
      <w:pPr>
        <w:pStyle w:val="SourceCode"/>
      </w:pPr>
      <w:r>
        <w:t xml:space="preserve">    ; (Lesson 2.13a) opens a folder's listing; it succeeds, returning an</w:t>
      </w:r>
    </w:p>
    <w:p w14:paraId="29BF1CAB" w14:textId="77777777" w:rsidR="0010201A" w:rsidRDefault="00C52864">
      <w:pPr>
        <w:pStyle w:val="SourceCode"/>
      </w:pPr>
      <w:r>
        <w:t xml:space="preserve">    ; address other than 0, only when path is a folder, and closedir</w:t>
      </w:r>
    </w:p>
    <w:p w14:paraId="23BB878B" w14:textId="77777777" w:rsidR="0010201A" w:rsidRDefault="00C52864">
      <w:pPr>
        <w:pStyle w:val="SourceCode"/>
      </w:pPr>
      <w:r>
        <w:t xml:space="preserve">    ; closes that listing again at once.</w:t>
      </w:r>
    </w:p>
    <w:p w14:paraId="6C4B948B" w14:textId="77777777" w:rsidR="0010201A" w:rsidRDefault="00C52864">
      <w:pPr>
        <w:pStyle w:val="SourceCode"/>
      </w:pPr>
      <w:r>
        <w:t xml:space="preserve">    mov rcx, rbx</w:t>
      </w:r>
    </w:p>
    <w:p w14:paraId="2A8E896A" w14:textId="77777777" w:rsidR="0010201A" w:rsidRDefault="00C52864">
      <w:pPr>
        <w:pStyle w:val="SourceCode"/>
      </w:pPr>
      <w:r>
        <w:t xml:space="preserve">    call opendir</w:t>
      </w:r>
    </w:p>
    <w:p w14:paraId="393A7728" w14:textId="77777777" w:rsidR="0010201A" w:rsidRDefault="00C52864">
      <w:pPr>
        <w:pStyle w:val="SourceCode"/>
      </w:pPr>
      <w:r>
        <w:t xml:space="preserve">    cmp rax, 0</w:t>
      </w:r>
    </w:p>
    <w:p w14:paraId="12FA1698" w14:textId="77777777" w:rsidR="0010201A" w:rsidRDefault="00C52864">
      <w:pPr>
        <w:pStyle w:val="SourceCode"/>
      </w:pPr>
      <w:r>
        <w:t xml:space="preserve">    je .not_folder</w:t>
      </w:r>
    </w:p>
    <w:p w14:paraId="1F418FA0" w14:textId="77777777" w:rsidR="0010201A" w:rsidRDefault="00C52864">
      <w:pPr>
        <w:pStyle w:val="SourceCode"/>
      </w:pPr>
      <w:r>
        <w:t xml:space="preserve">    mov rcx, rax</w:t>
      </w:r>
    </w:p>
    <w:p w14:paraId="312FAEC3" w14:textId="77777777" w:rsidR="0010201A" w:rsidRDefault="00C52864">
      <w:pPr>
        <w:pStyle w:val="SourceCode"/>
      </w:pPr>
      <w:r>
        <w:t xml:space="preserve">    call closedir</w:t>
      </w:r>
    </w:p>
    <w:p w14:paraId="0D504D2E" w14:textId="77777777" w:rsidR="0010201A" w:rsidRDefault="00C52864">
      <w:pPr>
        <w:pStyle w:val="SourceCode"/>
      </w:pPr>
      <w:r>
        <w:t xml:space="preserve">    mov eax, 2</w:t>
      </w:r>
    </w:p>
    <w:p w14:paraId="5CAD851F" w14:textId="77777777" w:rsidR="0010201A" w:rsidRDefault="00C52864">
      <w:pPr>
        <w:pStyle w:val="SourceCode"/>
      </w:pPr>
      <w:r>
        <w:t xml:space="preserve">    jmp .done</w:t>
      </w:r>
    </w:p>
    <w:p w14:paraId="07D8E4EF" w14:textId="77777777" w:rsidR="0010201A" w:rsidRDefault="00C52864">
      <w:pPr>
        <w:pStyle w:val="SourceCode"/>
      </w:pPr>
      <w:r>
        <w:t>.not_folder:</w:t>
      </w:r>
    </w:p>
    <w:p w14:paraId="26D3632B" w14:textId="77777777" w:rsidR="0010201A" w:rsidRDefault="0010201A">
      <w:pPr>
        <w:pStyle w:val="SourceCode"/>
      </w:pPr>
    </w:p>
    <w:p w14:paraId="169020E5" w14:textId="77777777" w:rsidR="0010201A" w:rsidRDefault="00C52864">
      <w:pPr>
        <w:pStyle w:val="SourceCode"/>
      </w:pPr>
      <w:r>
        <w:t xml:space="preserve">    ; Remember, remove returns 0 when it deleted the file.</w:t>
      </w:r>
    </w:p>
    <w:p w14:paraId="324AB47A" w14:textId="77777777" w:rsidR="0010201A" w:rsidRDefault="00C52864">
      <w:pPr>
        <w:pStyle w:val="SourceCode"/>
      </w:pPr>
      <w:r>
        <w:t xml:space="preserve">    mov rcx, rbx</w:t>
      </w:r>
    </w:p>
    <w:p w14:paraId="76FA8A81" w14:textId="77777777" w:rsidR="0010201A" w:rsidRDefault="00C52864">
      <w:pPr>
        <w:pStyle w:val="SourceCode"/>
      </w:pPr>
      <w:r>
        <w:t xml:space="preserve">    call remove</w:t>
      </w:r>
    </w:p>
    <w:p w14:paraId="04A05D12" w14:textId="77777777" w:rsidR="0010201A" w:rsidRDefault="00C52864">
      <w:pPr>
        <w:pStyle w:val="SourceCode"/>
      </w:pPr>
      <w:r>
        <w:t xml:space="preserve">    cmp eax, 0</w:t>
      </w:r>
    </w:p>
    <w:p w14:paraId="171F25BA" w14:textId="77777777" w:rsidR="0010201A" w:rsidRDefault="00C52864">
      <w:pPr>
        <w:pStyle w:val="SourceCode"/>
      </w:pPr>
      <w:r>
        <w:t xml:space="preserve">    jne .failed</w:t>
      </w:r>
    </w:p>
    <w:p w14:paraId="20F70E2A" w14:textId="77777777" w:rsidR="0010201A" w:rsidRDefault="00C52864">
      <w:pPr>
        <w:pStyle w:val="SourceCode"/>
      </w:pPr>
      <w:r>
        <w:t xml:space="preserve">    xor eax, eax</w:t>
      </w:r>
    </w:p>
    <w:p w14:paraId="40E72093" w14:textId="77777777" w:rsidR="0010201A" w:rsidRDefault="00C52864">
      <w:pPr>
        <w:pStyle w:val="SourceCode"/>
      </w:pPr>
      <w:r>
        <w:t xml:space="preserve">    jmp .done</w:t>
      </w:r>
    </w:p>
    <w:p w14:paraId="7DD96D88" w14:textId="77777777" w:rsidR="0010201A" w:rsidRDefault="00C52864">
      <w:pPr>
        <w:pStyle w:val="SourceCode"/>
      </w:pPr>
      <w:r>
        <w:t>.missing:</w:t>
      </w:r>
    </w:p>
    <w:p w14:paraId="194BFB36" w14:textId="77777777" w:rsidR="0010201A" w:rsidRDefault="00C52864">
      <w:pPr>
        <w:pStyle w:val="SourceCode"/>
      </w:pPr>
      <w:r>
        <w:t xml:space="preserve">    mov eax, 1</w:t>
      </w:r>
    </w:p>
    <w:p w14:paraId="12F10363" w14:textId="77777777" w:rsidR="0010201A" w:rsidRDefault="00C52864">
      <w:pPr>
        <w:pStyle w:val="SourceCode"/>
      </w:pPr>
      <w:r>
        <w:t xml:space="preserve">    jmp .done</w:t>
      </w:r>
    </w:p>
    <w:p w14:paraId="431BAC5B" w14:textId="77777777" w:rsidR="0010201A" w:rsidRDefault="00C52864">
      <w:pPr>
        <w:pStyle w:val="SourceCode"/>
      </w:pPr>
      <w:r>
        <w:t>.failed:</w:t>
      </w:r>
    </w:p>
    <w:p w14:paraId="17AFEC2A" w14:textId="77777777" w:rsidR="0010201A" w:rsidRDefault="00C52864">
      <w:pPr>
        <w:pStyle w:val="SourceCode"/>
      </w:pPr>
      <w:r>
        <w:t xml:space="preserve">    mov eax, -1</w:t>
      </w:r>
    </w:p>
    <w:p w14:paraId="5303B736" w14:textId="77777777" w:rsidR="0010201A" w:rsidRDefault="00C52864">
      <w:pPr>
        <w:pStyle w:val="SourceCode"/>
      </w:pPr>
      <w:r>
        <w:t>.done:</w:t>
      </w:r>
    </w:p>
    <w:p w14:paraId="5098760C" w14:textId="77777777" w:rsidR="0010201A" w:rsidRDefault="00C52864">
      <w:pPr>
        <w:pStyle w:val="SourceCode"/>
      </w:pPr>
      <w:r>
        <w:t xml:space="preserve">    add rsp, 32</w:t>
      </w:r>
    </w:p>
    <w:p w14:paraId="03F585A0" w14:textId="77777777" w:rsidR="0010201A" w:rsidRDefault="00C52864">
      <w:pPr>
        <w:pStyle w:val="SourceCode"/>
      </w:pPr>
      <w:r>
        <w:t xml:space="preserve">    pop rbx</w:t>
      </w:r>
    </w:p>
    <w:p w14:paraId="7D1407BD" w14:textId="77777777" w:rsidR="0010201A" w:rsidRDefault="00C52864">
      <w:pPr>
        <w:pStyle w:val="SourceCode"/>
      </w:pPr>
      <w:r>
        <w:t xml:space="preserve">    ret</w:t>
      </w:r>
    </w:p>
    <w:p w14:paraId="0479DBD8" w14:textId="77777777" w:rsidR="0010201A" w:rsidRDefault="0010201A">
      <w:pPr>
        <w:pStyle w:val="SourceCode"/>
      </w:pPr>
    </w:p>
    <w:p w14:paraId="51F39C73" w14:textId="77777777" w:rsidR="0010201A" w:rsidRDefault="00C52864">
      <w:pPr>
        <w:pStyle w:val="SourceCode"/>
      </w:pPr>
      <w:r>
        <w:t>; print_exists: prints "&lt;path&gt; exists: yes" when _access finds the path,</w:t>
      </w:r>
    </w:p>
    <w:p w14:paraId="09C5BD59" w14:textId="77777777" w:rsidR="0010201A" w:rsidRDefault="00C52864">
      <w:pPr>
        <w:pStyle w:val="SourceCode"/>
      </w:pPr>
      <w:r>
        <w:t>; or "&lt;path&gt; exists: no" when it does not.</w:t>
      </w:r>
    </w:p>
    <w:p w14:paraId="01FDC372" w14:textId="77777777" w:rsidR="0010201A" w:rsidRDefault="00C52864">
      <w:pPr>
        <w:pStyle w:val="SourceCode"/>
      </w:pPr>
      <w:r>
        <w:t>;   in:  rcx = address of the path</w:t>
      </w:r>
    </w:p>
    <w:p w14:paraId="7F3FA428" w14:textId="77777777" w:rsidR="0010201A" w:rsidRDefault="00C52864">
      <w:pPr>
        <w:pStyle w:val="SourceCode"/>
      </w:pPr>
      <w:r>
        <w:t>print_exists:</w:t>
      </w:r>
    </w:p>
    <w:p w14:paraId="47899821" w14:textId="77777777" w:rsidR="0010201A" w:rsidRDefault="00C52864">
      <w:pPr>
        <w:pStyle w:val="SourceCode"/>
      </w:pPr>
      <w:r>
        <w:t xml:space="preserve">    push rbx</w:t>
      </w:r>
    </w:p>
    <w:p w14:paraId="049E15AA" w14:textId="77777777" w:rsidR="0010201A" w:rsidRDefault="00C52864">
      <w:pPr>
        <w:pStyle w:val="SourceCode"/>
      </w:pPr>
      <w:r>
        <w:t xml:space="preserve">    sub rsp, 32</w:t>
      </w:r>
    </w:p>
    <w:p w14:paraId="3FB1CEE9" w14:textId="77777777" w:rsidR="0010201A" w:rsidRDefault="00C52864">
      <w:pPr>
        <w:pStyle w:val="SourceCode"/>
      </w:pPr>
      <w:r>
        <w:t xml:space="preserve">    mov rbx, rcx</w:t>
      </w:r>
    </w:p>
    <w:p w14:paraId="235B844F" w14:textId="77777777" w:rsidR="0010201A" w:rsidRDefault="0010201A">
      <w:pPr>
        <w:pStyle w:val="SourceCode"/>
      </w:pPr>
    </w:p>
    <w:p w14:paraId="08EF7F01" w14:textId="77777777" w:rsidR="0010201A" w:rsidRDefault="00C52864">
      <w:pPr>
        <w:pStyle w:val="SourceCode"/>
      </w:pPr>
      <w:r>
        <w:t xml:space="preserve">    xor edx, edx</w:t>
      </w:r>
    </w:p>
    <w:p w14:paraId="66E7F498" w14:textId="77777777" w:rsidR="0010201A" w:rsidRDefault="00C52864">
      <w:pPr>
        <w:pStyle w:val="SourceCode"/>
      </w:pPr>
      <w:r>
        <w:t xml:space="preserve">    call _access</w:t>
      </w:r>
    </w:p>
    <w:p w14:paraId="6B9F6400" w14:textId="77777777" w:rsidR="0010201A" w:rsidRDefault="00C52864">
      <w:pPr>
        <w:pStyle w:val="SourceCode"/>
      </w:pPr>
      <w:r>
        <w:t xml:space="preserve">    lea rcx, [exists_yes]</w:t>
      </w:r>
    </w:p>
    <w:p w14:paraId="5CCC4CB5" w14:textId="77777777" w:rsidR="0010201A" w:rsidRDefault="00C52864">
      <w:pPr>
        <w:pStyle w:val="SourceCode"/>
      </w:pPr>
      <w:r>
        <w:t xml:space="preserve">    cmp eax, 0</w:t>
      </w:r>
    </w:p>
    <w:p w14:paraId="24A7AD92" w14:textId="77777777" w:rsidR="0010201A" w:rsidRDefault="00C52864">
      <w:pPr>
        <w:pStyle w:val="SourceCode"/>
      </w:pPr>
      <w:r>
        <w:t xml:space="preserve">    je .print</w:t>
      </w:r>
    </w:p>
    <w:p w14:paraId="4FBA9081" w14:textId="77777777" w:rsidR="0010201A" w:rsidRDefault="00C52864">
      <w:pPr>
        <w:pStyle w:val="SourceCode"/>
      </w:pPr>
      <w:r>
        <w:t xml:space="preserve">    lea rcx, [exists_no]</w:t>
      </w:r>
    </w:p>
    <w:p w14:paraId="4346963B" w14:textId="77777777" w:rsidR="0010201A" w:rsidRDefault="00C52864">
      <w:pPr>
        <w:pStyle w:val="SourceCode"/>
      </w:pPr>
      <w:r>
        <w:t>.print:</w:t>
      </w:r>
    </w:p>
    <w:p w14:paraId="05FE2875" w14:textId="77777777" w:rsidR="0010201A" w:rsidRDefault="00C52864">
      <w:pPr>
        <w:pStyle w:val="SourceCode"/>
      </w:pPr>
      <w:r>
        <w:t xml:space="preserve">    mov rdx, rbx</w:t>
      </w:r>
    </w:p>
    <w:p w14:paraId="0262CDE0" w14:textId="77777777" w:rsidR="0010201A" w:rsidRDefault="00C52864">
      <w:pPr>
        <w:pStyle w:val="SourceCode"/>
      </w:pPr>
      <w:r>
        <w:t xml:space="preserve">    call printf</w:t>
      </w:r>
    </w:p>
    <w:p w14:paraId="2380B4C9" w14:textId="77777777" w:rsidR="0010201A" w:rsidRDefault="00C52864">
      <w:pPr>
        <w:pStyle w:val="SourceCode"/>
      </w:pPr>
      <w:r>
        <w:t xml:space="preserve">    add rsp, 32</w:t>
      </w:r>
    </w:p>
    <w:p w14:paraId="1BA45585" w14:textId="77777777" w:rsidR="0010201A" w:rsidRDefault="00C52864">
      <w:pPr>
        <w:pStyle w:val="SourceCode"/>
      </w:pPr>
      <w:r>
        <w:t xml:space="preserve">    pop rbx</w:t>
      </w:r>
    </w:p>
    <w:p w14:paraId="0A719946" w14:textId="77777777" w:rsidR="0010201A" w:rsidRDefault="00C52864">
      <w:pPr>
        <w:pStyle w:val="SourceCode"/>
      </w:pPr>
      <w:r>
        <w:t xml:space="preserve">    ret</w:t>
      </w:r>
    </w:p>
    <w:p w14:paraId="4311D09F" w14:textId="77777777" w:rsidR="0010201A" w:rsidRDefault="0010201A">
      <w:pPr>
        <w:pStyle w:val="SourceCode"/>
      </w:pPr>
    </w:p>
    <w:p w14:paraId="1D7D3476" w14:textId="77777777" w:rsidR="0010201A" w:rsidRDefault="00C52864">
      <w:pPr>
        <w:pStyle w:val="SourceCode"/>
      </w:pPr>
      <w:r>
        <w:t>; Remember, the program starts at main; eax = 0 means success, 1 failure.</w:t>
      </w:r>
    </w:p>
    <w:p w14:paraId="67525E65" w14:textId="77777777" w:rsidR="0010201A" w:rsidRDefault="00C52864">
      <w:pPr>
        <w:pStyle w:val="SourceCode"/>
      </w:pPr>
      <w:r>
        <w:t>main:</w:t>
      </w:r>
    </w:p>
    <w:p w14:paraId="5DFC2620" w14:textId="77777777" w:rsidR="0010201A" w:rsidRDefault="00C52864">
      <w:pPr>
        <w:pStyle w:val="SourceCode"/>
      </w:pPr>
      <w:r>
        <w:t xml:space="preserve">    push rbx</w:t>
      </w:r>
    </w:p>
    <w:p w14:paraId="2D4F86DF" w14:textId="77777777" w:rsidR="0010201A" w:rsidRDefault="00C52864">
      <w:pPr>
        <w:pStyle w:val="SourceCode"/>
      </w:pPr>
      <w:r>
        <w:t xml:space="preserve">    sub rsp, 32</w:t>
      </w:r>
    </w:p>
    <w:p w14:paraId="5EF5EC68" w14:textId="77777777" w:rsidR="0010201A" w:rsidRDefault="0010201A">
      <w:pPr>
        <w:pStyle w:val="SourceCode"/>
      </w:pPr>
    </w:p>
    <w:p w14:paraId="1B7B31FE" w14:textId="77777777" w:rsidR="0010201A" w:rsidRDefault="00C52864">
      <w:pPr>
        <w:pStyle w:val="SourceCode"/>
      </w:pPr>
      <w:r>
        <w:t xml:space="preserve">    ; Each step is checked before the next one runs: a failure jumps to</w:t>
      </w:r>
    </w:p>
    <w:p w14:paraId="60399970" w14:textId="77777777" w:rsidR="0010201A" w:rsidRDefault="00C52864">
      <w:pPr>
        <w:pStyle w:val="SourceCode"/>
      </w:pPr>
      <w:r>
        <w:t xml:space="preserve">    ; one Error line, so nothing after it is printed as done. Remember,</w:t>
      </w:r>
    </w:p>
    <w:p w14:paraId="1CC0586C" w14:textId="77777777" w:rsidR="0010201A" w:rsidRDefault="00C52864">
      <w:pPr>
        <w:pStyle w:val="SourceCode"/>
      </w:pPr>
      <w:r>
        <w:t xml:space="preserve">    ; cmp, then jump.</w:t>
      </w:r>
    </w:p>
    <w:p w14:paraId="1A0CEEF2" w14:textId="77777777" w:rsidR="0010201A" w:rsidRDefault="00C52864">
      <w:pPr>
        <w:pStyle w:val="SourceCode"/>
      </w:pPr>
      <w:r>
        <w:t xml:space="preserve">    lea rcx, [path]</w:t>
      </w:r>
    </w:p>
    <w:p w14:paraId="7D3766DE" w14:textId="77777777" w:rsidR="0010201A" w:rsidRDefault="00C52864">
      <w:pPr>
        <w:pStyle w:val="SourceCode"/>
      </w:pPr>
      <w:r>
        <w:t xml:space="preserve">    lea rdx, [report_text]</w:t>
      </w:r>
    </w:p>
    <w:p w14:paraId="51725240" w14:textId="77777777" w:rsidR="0010201A" w:rsidRDefault="00C52864">
      <w:pPr>
        <w:pStyle w:val="SourceCode"/>
      </w:pPr>
      <w:r>
        <w:t xml:space="preserve">    call create_text_file</w:t>
      </w:r>
    </w:p>
    <w:p w14:paraId="29CA47FA" w14:textId="77777777" w:rsidR="0010201A" w:rsidRDefault="00C52864">
      <w:pPr>
        <w:pStyle w:val="SourceCode"/>
      </w:pPr>
      <w:r>
        <w:t xml:space="preserve">    cmp eax, 1</w:t>
      </w:r>
    </w:p>
    <w:p w14:paraId="50381CC8" w14:textId="77777777" w:rsidR="0010201A" w:rsidRDefault="00C52864">
      <w:pPr>
        <w:pStyle w:val="SourceCode"/>
      </w:pPr>
      <w:r>
        <w:t xml:space="preserve">    je .taken</w:t>
      </w:r>
    </w:p>
    <w:p w14:paraId="13B51221" w14:textId="77777777" w:rsidR="0010201A" w:rsidRDefault="00C52864">
      <w:pPr>
        <w:pStyle w:val="SourceCode"/>
      </w:pPr>
      <w:r>
        <w:t xml:space="preserve">    cmp eax, 0</w:t>
      </w:r>
    </w:p>
    <w:p w14:paraId="24853DED" w14:textId="77777777" w:rsidR="0010201A" w:rsidRDefault="00C52864">
      <w:pPr>
        <w:pStyle w:val="SourceCode"/>
      </w:pPr>
      <w:r>
        <w:t xml:space="preserve">    jne .cannot_create</w:t>
      </w:r>
    </w:p>
    <w:p w14:paraId="26A580F2" w14:textId="77777777" w:rsidR="0010201A" w:rsidRDefault="00C52864">
      <w:pPr>
        <w:pStyle w:val="SourceCode"/>
      </w:pPr>
      <w:r>
        <w:t xml:space="preserve">    lea rcx, [created_line]</w:t>
      </w:r>
    </w:p>
    <w:p w14:paraId="36508135" w14:textId="77777777" w:rsidR="0010201A" w:rsidRDefault="00C52864">
      <w:pPr>
        <w:pStyle w:val="SourceCode"/>
      </w:pPr>
      <w:r>
        <w:t xml:space="preserve">    lea rdx, [path]</w:t>
      </w:r>
    </w:p>
    <w:p w14:paraId="4979980F" w14:textId="77777777" w:rsidR="0010201A" w:rsidRDefault="00C52864">
      <w:pPr>
        <w:pStyle w:val="SourceCode"/>
      </w:pPr>
      <w:r>
        <w:t xml:space="preserve">    call printf</w:t>
      </w:r>
    </w:p>
    <w:p w14:paraId="58CB4E11" w14:textId="77777777" w:rsidR="0010201A" w:rsidRDefault="00C52864">
      <w:pPr>
        <w:pStyle w:val="SourceCode"/>
      </w:pPr>
      <w:r>
        <w:t xml:space="preserve">    lea rcx, [path]</w:t>
      </w:r>
    </w:p>
    <w:p w14:paraId="0A7EBB1F" w14:textId="77777777" w:rsidR="0010201A" w:rsidRDefault="00C52864">
      <w:pPr>
        <w:pStyle w:val="SourceCode"/>
      </w:pPr>
      <w:r>
        <w:t xml:space="preserve">    call print_exists</w:t>
      </w:r>
    </w:p>
    <w:p w14:paraId="3ADD38AD" w14:textId="77777777" w:rsidR="0010201A" w:rsidRDefault="0010201A">
      <w:pPr>
        <w:pStyle w:val="SourceCode"/>
      </w:pPr>
    </w:p>
    <w:p w14:paraId="53D42953" w14:textId="77777777" w:rsidR="0010201A" w:rsidRDefault="00C52864">
      <w:pPr>
        <w:pStyle w:val="SourceCode"/>
      </w:pPr>
      <w:r>
        <w:t xml:space="preserve">    lea rcx, [path]</w:t>
      </w:r>
    </w:p>
    <w:p w14:paraId="0D424540" w14:textId="77777777" w:rsidR="0010201A" w:rsidRDefault="00C52864">
      <w:pPr>
        <w:pStyle w:val="SourceCode"/>
      </w:pPr>
      <w:r>
        <w:t xml:space="preserve">    call delete_file</w:t>
      </w:r>
    </w:p>
    <w:p w14:paraId="42675189" w14:textId="77777777" w:rsidR="0010201A" w:rsidRDefault="00C52864">
      <w:pPr>
        <w:pStyle w:val="SourceCode"/>
      </w:pPr>
      <w:r>
        <w:t xml:space="preserve">    cmp eax, 1</w:t>
      </w:r>
    </w:p>
    <w:p w14:paraId="10AFD1D5" w14:textId="77777777" w:rsidR="0010201A" w:rsidRDefault="00C52864">
      <w:pPr>
        <w:pStyle w:val="SourceCode"/>
      </w:pPr>
      <w:r>
        <w:t xml:space="preserve">    je .missing</w:t>
      </w:r>
    </w:p>
    <w:p w14:paraId="4411A2C8" w14:textId="77777777" w:rsidR="0010201A" w:rsidRDefault="00C52864">
      <w:pPr>
        <w:pStyle w:val="SourceCode"/>
      </w:pPr>
      <w:r>
        <w:t xml:space="preserve">    cmp eax, 2</w:t>
      </w:r>
    </w:p>
    <w:p w14:paraId="739EBAA7" w14:textId="77777777" w:rsidR="0010201A" w:rsidRDefault="00C52864">
      <w:pPr>
        <w:pStyle w:val="SourceCode"/>
      </w:pPr>
      <w:r>
        <w:t xml:space="preserve">    je .is_folder</w:t>
      </w:r>
    </w:p>
    <w:p w14:paraId="2B6B9D5E" w14:textId="77777777" w:rsidR="0010201A" w:rsidRDefault="00C52864">
      <w:pPr>
        <w:pStyle w:val="SourceCode"/>
      </w:pPr>
      <w:r>
        <w:t xml:space="preserve">    cmp eax, 0</w:t>
      </w:r>
    </w:p>
    <w:p w14:paraId="5A80ECFF" w14:textId="77777777" w:rsidR="0010201A" w:rsidRDefault="00C52864">
      <w:pPr>
        <w:pStyle w:val="SourceCode"/>
      </w:pPr>
      <w:r>
        <w:t xml:space="preserve">    jne .cannot_delete</w:t>
      </w:r>
    </w:p>
    <w:p w14:paraId="1F10E847" w14:textId="77777777" w:rsidR="0010201A" w:rsidRDefault="00C52864">
      <w:pPr>
        <w:pStyle w:val="SourceCode"/>
      </w:pPr>
      <w:r>
        <w:t xml:space="preserve">    lea rcx, [deleted_line]</w:t>
      </w:r>
    </w:p>
    <w:p w14:paraId="66ABA603" w14:textId="77777777" w:rsidR="0010201A" w:rsidRDefault="00C52864">
      <w:pPr>
        <w:pStyle w:val="SourceCode"/>
      </w:pPr>
      <w:r>
        <w:t xml:space="preserve">    lea rdx, [path]</w:t>
      </w:r>
    </w:p>
    <w:p w14:paraId="620CA019" w14:textId="77777777" w:rsidR="0010201A" w:rsidRDefault="00C52864">
      <w:pPr>
        <w:pStyle w:val="SourceCode"/>
      </w:pPr>
      <w:r>
        <w:t xml:space="preserve">    call printf</w:t>
      </w:r>
    </w:p>
    <w:p w14:paraId="1966C536" w14:textId="77777777" w:rsidR="0010201A" w:rsidRDefault="0010201A">
      <w:pPr>
        <w:pStyle w:val="SourceCode"/>
      </w:pPr>
    </w:p>
    <w:p w14:paraId="16A87233" w14:textId="77777777" w:rsidR="0010201A" w:rsidRDefault="00C52864">
      <w:pPr>
        <w:pStyle w:val="SourceCode"/>
      </w:pPr>
      <w:r>
        <w:t xml:space="preserve">    ; Verify with the existence check: the file must be gone.</w:t>
      </w:r>
    </w:p>
    <w:p w14:paraId="5731D03D" w14:textId="77777777" w:rsidR="0010201A" w:rsidRDefault="00C52864">
      <w:pPr>
        <w:pStyle w:val="SourceCode"/>
      </w:pPr>
      <w:r>
        <w:t xml:space="preserve">    lea rcx, [path]</w:t>
      </w:r>
    </w:p>
    <w:p w14:paraId="2D0E9977" w14:textId="77777777" w:rsidR="0010201A" w:rsidRDefault="00C52864">
      <w:pPr>
        <w:pStyle w:val="SourceCode"/>
      </w:pPr>
      <w:r>
        <w:t xml:space="preserve">    call print_exists</w:t>
      </w:r>
    </w:p>
    <w:p w14:paraId="242233E3" w14:textId="77777777" w:rsidR="0010201A" w:rsidRDefault="00C52864">
      <w:pPr>
        <w:pStyle w:val="SourceCode"/>
      </w:pPr>
      <w:r>
        <w:t xml:space="preserve">    xor eax, eax</w:t>
      </w:r>
    </w:p>
    <w:p w14:paraId="4F2D5425" w14:textId="77777777" w:rsidR="0010201A" w:rsidRDefault="00C52864">
      <w:pPr>
        <w:pStyle w:val="SourceCode"/>
      </w:pPr>
      <w:r>
        <w:t xml:space="preserve">    jmp .done</w:t>
      </w:r>
    </w:p>
    <w:p w14:paraId="1901F0A0" w14:textId="77777777" w:rsidR="0010201A" w:rsidRDefault="0010201A">
      <w:pPr>
        <w:pStyle w:val="SourceCode"/>
      </w:pPr>
    </w:p>
    <w:p w14:paraId="7A78F427" w14:textId="77777777" w:rsidR="0010201A" w:rsidRDefault="00C52864">
      <w:pPr>
        <w:pStyle w:val="SourceCode"/>
      </w:pPr>
      <w:r>
        <w:t>; rbx holds the Error line's format. Remember, __acrt_iob_func(2) gives</w:t>
      </w:r>
    </w:p>
    <w:p w14:paraId="0D3B67B2" w14:textId="77777777" w:rsidR="0010201A" w:rsidRDefault="00C52864">
      <w:pPr>
        <w:pStyle w:val="SourceCode"/>
      </w:pPr>
      <w:r>
        <w:t>; stderr, and fprintf takes the stream first.</w:t>
      </w:r>
    </w:p>
    <w:p w14:paraId="3B05BDF4" w14:textId="77777777" w:rsidR="0010201A" w:rsidRDefault="00C52864">
      <w:pPr>
        <w:pStyle w:val="SourceCode"/>
      </w:pPr>
      <w:r>
        <w:t>.taken:</w:t>
      </w:r>
    </w:p>
    <w:p w14:paraId="66550C82" w14:textId="77777777" w:rsidR="0010201A" w:rsidRDefault="00C52864">
      <w:pPr>
        <w:pStyle w:val="SourceCode"/>
      </w:pPr>
      <w:r>
        <w:t xml:space="preserve">    lea rbx, [exists_error]</w:t>
      </w:r>
    </w:p>
    <w:p w14:paraId="67CDD361" w14:textId="77777777" w:rsidR="0010201A" w:rsidRDefault="00C52864">
      <w:pPr>
        <w:pStyle w:val="SourceCode"/>
      </w:pPr>
      <w:r>
        <w:t xml:space="preserve">    jmp .report</w:t>
      </w:r>
    </w:p>
    <w:p w14:paraId="5E332F9D" w14:textId="77777777" w:rsidR="0010201A" w:rsidRDefault="00C52864">
      <w:pPr>
        <w:pStyle w:val="SourceCode"/>
      </w:pPr>
      <w:r>
        <w:t>.cannot_create:</w:t>
      </w:r>
    </w:p>
    <w:p w14:paraId="6CB69225" w14:textId="77777777" w:rsidR="0010201A" w:rsidRDefault="00C52864">
      <w:pPr>
        <w:pStyle w:val="SourceCode"/>
      </w:pPr>
      <w:r>
        <w:t xml:space="preserve">    lea rbx, [create_error]</w:t>
      </w:r>
    </w:p>
    <w:p w14:paraId="331175CD" w14:textId="77777777" w:rsidR="0010201A" w:rsidRDefault="00C52864">
      <w:pPr>
        <w:pStyle w:val="SourceCode"/>
      </w:pPr>
      <w:r>
        <w:t xml:space="preserve">    jmp .report</w:t>
      </w:r>
    </w:p>
    <w:p w14:paraId="3FE103BA" w14:textId="77777777" w:rsidR="0010201A" w:rsidRDefault="00C52864">
      <w:pPr>
        <w:pStyle w:val="SourceCode"/>
      </w:pPr>
      <w:r>
        <w:t>.missing:</w:t>
      </w:r>
    </w:p>
    <w:p w14:paraId="3658D0A3" w14:textId="77777777" w:rsidR="0010201A" w:rsidRDefault="00C52864">
      <w:pPr>
        <w:pStyle w:val="SourceCode"/>
      </w:pPr>
      <w:r>
        <w:t xml:space="preserve">    lea rbx, [missing_error]</w:t>
      </w:r>
    </w:p>
    <w:p w14:paraId="0848BD6F" w14:textId="77777777" w:rsidR="0010201A" w:rsidRDefault="00C52864">
      <w:pPr>
        <w:pStyle w:val="SourceCode"/>
      </w:pPr>
      <w:r>
        <w:t xml:space="preserve">    jmp .report</w:t>
      </w:r>
    </w:p>
    <w:p w14:paraId="6997F1FC" w14:textId="77777777" w:rsidR="0010201A" w:rsidRDefault="00C52864">
      <w:pPr>
        <w:pStyle w:val="SourceCode"/>
      </w:pPr>
      <w:r>
        <w:t>.is_folder:</w:t>
      </w:r>
    </w:p>
    <w:p w14:paraId="052B4643" w14:textId="77777777" w:rsidR="0010201A" w:rsidRDefault="00C52864">
      <w:pPr>
        <w:pStyle w:val="SourceCode"/>
      </w:pPr>
      <w:r>
        <w:t xml:space="preserve">    lea rbx, [folder_error]</w:t>
      </w:r>
    </w:p>
    <w:p w14:paraId="68333986" w14:textId="77777777" w:rsidR="0010201A" w:rsidRDefault="00C52864">
      <w:pPr>
        <w:pStyle w:val="SourceCode"/>
      </w:pPr>
      <w:r>
        <w:t xml:space="preserve">    jmp .report</w:t>
      </w:r>
    </w:p>
    <w:p w14:paraId="1032CAEF" w14:textId="77777777" w:rsidR="0010201A" w:rsidRDefault="00C52864">
      <w:pPr>
        <w:pStyle w:val="SourceCode"/>
      </w:pPr>
      <w:r>
        <w:t>.cannot_delete:</w:t>
      </w:r>
    </w:p>
    <w:p w14:paraId="079FF2F7" w14:textId="77777777" w:rsidR="0010201A" w:rsidRDefault="00C52864">
      <w:pPr>
        <w:pStyle w:val="SourceCode"/>
      </w:pPr>
      <w:r>
        <w:t xml:space="preserve">    lea rbx, [delete_error]</w:t>
      </w:r>
    </w:p>
    <w:p w14:paraId="1E38B3CA" w14:textId="77777777" w:rsidR="0010201A" w:rsidRDefault="00C52864">
      <w:pPr>
        <w:pStyle w:val="SourceCode"/>
      </w:pPr>
      <w:r>
        <w:t>.report:</w:t>
      </w:r>
    </w:p>
    <w:p w14:paraId="00561FDB" w14:textId="77777777" w:rsidR="0010201A" w:rsidRDefault="00C52864">
      <w:pPr>
        <w:pStyle w:val="SourceCode"/>
      </w:pPr>
      <w:r>
        <w:t xml:space="preserve">    mov ecx, 2</w:t>
      </w:r>
    </w:p>
    <w:p w14:paraId="0310D560" w14:textId="77777777" w:rsidR="0010201A" w:rsidRDefault="00C52864">
      <w:pPr>
        <w:pStyle w:val="SourceCode"/>
      </w:pPr>
      <w:r>
        <w:t xml:space="preserve">    call __acrt_iob_func</w:t>
      </w:r>
    </w:p>
    <w:p w14:paraId="37D67BEC" w14:textId="77777777" w:rsidR="0010201A" w:rsidRDefault="00C52864">
      <w:pPr>
        <w:pStyle w:val="SourceCode"/>
      </w:pPr>
      <w:r>
        <w:t xml:space="preserve">    mov rcx, rax</w:t>
      </w:r>
    </w:p>
    <w:p w14:paraId="3A5CEFDA" w14:textId="77777777" w:rsidR="0010201A" w:rsidRDefault="00C52864">
      <w:pPr>
        <w:pStyle w:val="SourceCode"/>
      </w:pPr>
      <w:r>
        <w:t xml:space="preserve">    mov rdx, rbx</w:t>
      </w:r>
    </w:p>
    <w:p w14:paraId="1A6A6407" w14:textId="77777777" w:rsidR="0010201A" w:rsidRDefault="00C52864">
      <w:pPr>
        <w:pStyle w:val="SourceCode"/>
      </w:pPr>
      <w:r>
        <w:t xml:space="preserve">    lea r8, [path]</w:t>
      </w:r>
    </w:p>
    <w:p w14:paraId="7E8C0E3F" w14:textId="77777777" w:rsidR="0010201A" w:rsidRDefault="00C52864">
      <w:pPr>
        <w:pStyle w:val="SourceCode"/>
      </w:pPr>
      <w:r>
        <w:t xml:space="preserve">    call fprintf</w:t>
      </w:r>
    </w:p>
    <w:p w14:paraId="5E0B7F72" w14:textId="77777777" w:rsidR="0010201A" w:rsidRDefault="00C52864">
      <w:pPr>
        <w:pStyle w:val="SourceCode"/>
      </w:pPr>
      <w:r>
        <w:t xml:space="preserve">    mov eax, 1</w:t>
      </w:r>
    </w:p>
    <w:p w14:paraId="7A251C4A" w14:textId="77777777" w:rsidR="0010201A" w:rsidRDefault="00C52864">
      <w:pPr>
        <w:pStyle w:val="SourceCode"/>
      </w:pPr>
      <w:r>
        <w:t>.done:</w:t>
      </w:r>
    </w:p>
    <w:p w14:paraId="7CBB47F4" w14:textId="77777777" w:rsidR="0010201A" w:rsidRDefault="00C52864">
      <w:pPr>
        <w:pStyle w:val="SourceCode"/>
        <w:keepNext/>
      </w:pPr>
      <w:r>
        <w:t xml:space="preserve">    add rsp, 32</w:t>
      </w:r>
    </w:p>
    <w:p w14:paraId="37C44C42" w14:textId="77777777" w:rsidR="0010201A" w:rsidRDefault="00C52864">
      <w:pPr>
        <w:pStyle w:val="SourceCode"/>
        <w:keepNext/>
      </w:pPr>
      <w:r>
        <w:t xml:space="preserve">    pop rbx</w:t>
      </w:r>
    </w:p>
    <w:p w14:paraId="00AE5A1F" w14:textId="77777777" w:rsidR="0010201A" w:rsidRDefault="00C52864">
      <w:pPr>
        <w:pStyle w:val="SourceCode"/>
      </w:pPr>
      <w:r>
        <w:t xml:space="preserve">    ret</w:t>
      </w:r>
    </w:p>
    <w:p w14:paraId="3BC3F815" w14:textId="77777777" w:rsidR="0010201A" w:rsidRDefault="0010201A">
      <w:pPr>
        <w:keepNext/>
      </w:pPr>
    </w:p>
    <w:p w14:paraId="68110688" w14:textId="77777777" w:rsidR="0010201A" w:rsidRDefault="00C52864">
      <w:pPr>
        <w:pStyle w:val="Heading3"/>
      </w:pPr>
      <w:r>
        <w:t>Windows PowerShell Build and Run</w:t>
      </w:r>
    </w:p>
    <w:p w14:paraId="703490F4" w14:textId="77777777" w:rsidR="0010201A" w:rsidRDefault="00C52864">
      <w:pPr>
        <w:keepNext/>
      </w:pPr>
      <w:r>
        <w:t>Run the program once, then show its exit code and ask whether the report is still there.</w:t>
      </w:r>
    </w:p>
    <w:p w14:paraId="2BA9E304" w14:textId="77777777" w:rsidR="0010201A" w:rsidRDefault="0010201A">
      <w:pPr>
        <w:keepNext/>
      </w:pPr>
    </w:p>
    <w:p w14:paraId="2F76EC64" w14:textId="77777777" w:rsidR="0010201A" w:rsidRDefault="00C52864">
      <w:pPr>
        <w:pStyle w:val="CommandBlock"/>
        <w:keepNext/>
      </w:pPr>
      <w:r>
        <w:t>nasm -f win64 .\assembly\windows\delete_file.asm `</w:t>
      </w:r>
    </w:p>
    <w:p w14:paraId="00578D4D" w14:textId="77777777" w:rsidR="0010201A" w:rsidRDefault="00C52864">
      <w:pPr>
        <w:pStyle w:val="CommandBlock"/>
        <w:keepNext/>
      </w:pPr>
      <w:r>
        <w:t xml:space="preserve">    -o .\assembly\windows\delete_file.obj</w:t>
      </w:r>
    </w:p>
    <w:p w14:paraId="39D475B3" w14:textId="77777777" w:rsidR="0010201A" w:rsidRDefault="00C52864">
      <w:pPr>
        <w:pStyle w:val="CommandBlock"/>
        <w:keepNext/>
      </w:pPr>
      <w:r>
        <w:t>gcc .\assembly\windows\delete_file.obj -o .\assembly\windows\delete_file.exe</w:t>
      </w:r>
    </w:p>
    <w:p w14:paraId="26B42CBF" w14:textId="77777777" w:rsidR="0010201A" w:rsidRDefault="00C52864">
      <w:pPr>
        <w:pStyle w:val="CommandBlock"/>
        <w:keepNext/>
      </w:pPr>
      <w:r>
        <w:t>.\assembly\windows\delete_file.exe</w:t>
      </w:r>
    </w:p>
    <w:p w14:paraId="69255FA5" w14:textId="77777777" w:rsidR="0010201A" w:rsidRDefault="00C52864">
      <w:pPr>
        <w:pStyle w:val="CommandBlock"/>
        <w:keepNext/>
      </w:pPr>
      <w:r>
        <w:t>$LASTEXITCODE</w:t>
      </w:r>
    </w:p>
    <w:p w14:paraId="59D328FD" w14:textId="77777777" w:rsidR="0010201A" w:rsidRDefault="00C52864">
      <w:pPr>
        <w:pStyle w:val="CommandBlock"/>
      </w:pPr>
      <w:r>
        <w:t>Test-Path .\assembly\inventory-report.tmp</w:t>
      </w:r>
    </w:p>
    <w:p w14:paraId="14D848E8" w14:textId="77777777" w:rsidR="0010201A" w:rsidRDefault="0010201A">
      <w:pPr>
        <w:keepNext/>
      </w:pPr>
    </w:p>
    <w:p w14:paraId="48719B56" w14:textId="77777777" w:rsidR="0010201A" w:rsidRDefault="00C52864">
      <w:pPr>
        <w:pStyle w:val="Heading3"/>
      </w:pPr>
      <w:r>
        <w:t>assembly/linux/delete_file.asm</w:t>
      </w:r>
    </w:p>
    <w:p w14:paraId="49610EC7" w14:textId="77777777" w:rsidR="0010201A" w:rsidRDefault="00C52864">
      <w:pPr>
        <w:pStyle w:val="SourceCode"/>
        <w:keepNext/>
      </w:pPr>
      <w:r>
        <w:t>; Assembly for 64-bit Linux, written for NASM.</w:t>
      </w:r>
    </w:p>
    <w:p w14:paraId="2B80CEA6" w14:textId="77777777" w:rsidR="0010201A" w:rsidRDefault="00C52864">
      <w:pPr>
        <w:pStyle w:val="SourceCode"/>
        <w:keepNext/>
      </w:pPr>
      <w:r>
        <w:t>; Remember, Assembly calls the C library for files: access checks,</w:t>
      </w:r>
    </w:p>
    <w:p w14:paraId="07846E6E" w14:textId="77777777" w:rsidR="0010201A" w:rsidRDefault="00C52864">
      <w:pPr>
        <w:pStyle w:val="SourceCode"/>
      </w:pPr>
      <w:r>
        <w:t>; fopen, fprintf, and fclose create, remove deletes, and</w:t>
      </w:r>
    </w:p>
    <w:p w14:paraId="7E8D274E" w14:textId="77777777" w:rsidR="0010201A" w:rsidRDefault="00C52864">
      <w:pPr>
        <w:pStyle w:val="SourceCode"/>
      </w:pPr>
      <w:r>
        <w:t>; opendir and closedir tell a folder.</w:t>
      </w:r>
    </w:p>
    <w:p w14:paraId="0829E821" w14:textId="77777777" w:rsidR="0010201A" w:rsidRDefault="00C52864">
      <w:pPr>
        <w:pStyle w:val="SourceCode"/>
      </w:pPr>
      <w:r>
        <w:t>default rel</w:t>
      </w:r>
    </w:p>
    <w:p w14:paraId="4ABAF927" w14:textId="77777777" w:rsidR="0010201A" w:rsidRDefault="00C52864">
      <w:pPr>
        <w:pStyle w:val="SourceCode"/>
      </w:pPr>
      <w:r>
        <w:t>global main</w:t>
      </w:r>
    </w:p>
    <w:p w14:paraId="01F52BBB" w14:textId="77777777" w:rsidR="0010201A" w:rsidRDefault="00C52864">
      <w:pPr>
        <w:pStyle w:val="SourceCode"/>
      </w:pPr>
      <w:r>
        <w:t>extern printf</w:t>
      </w:r>
    </w:p>
    <w:p w14:paraId="359B6140" w14:textId="77777777" w:rsidR="0010201A" w:rsidRDefault="00C52864">
      <w:pPr>
        <w:pStyle w:val="SourceCode"/>
      </w:pPr>
      <w:r>
        <w:t>extern fprintf</w:t>
      </w:r>
    </w:p>
    <w:p w14:paraId="24EEB68F" w14:textId="77777777" w:rsidR="0010201A" w:rsidRDefault="00C52864">
      <w:pPr>
        <w:pStyle w:val="SourceCode"/>
      </w:pPr>
      <w:r>
        <w:t>extern fopen</w:t>
      </w:r>
    </w:p>
    <w:p w14:paraId="74DE626A" w14:textId="77777777" w:rsidR="0010201A" w:rsidRDefault="00C52864">
      <w:pPr>
        <w:pStyle w:val="SourceCode"/>
      </w:pPr>
      <w:r>
        <w:t>extern fclose</w:t>
      </w:r>
    </w:p>
    <w:p w14:paraId="12726DE1" w14:textId="77777777" w:rsidR="0010201A" w:rsidRDefault="00C52864">
      <w:pPr>
        <w:pStyle w:val="SourceCode"/>
      </w:pPr>
      <w:r>
        <w:t>extern access</w:t>
      </w:r>
    </w:p>
    <w:p w14:paraId="4AEDFD78" w14:textId="77777777" w:rsidR="0010201A" w:rsidRDefault="00C52864">
      <w:pPr>
        <w:pStyle w:val="SourceCode"/>
      </w:pPr>
      <w:r>
        <w:t>extern remove</w:t>
      </w:r>
    </w:p>
    <w:p w14:paraId="2721CF4B" w14:textId="77777777" w:rsidR="0010201A" w:rsidRDefault="00C52864">
      <w:pPr>
        <w:pStyle w:val="SourceCode"/>
      </w:pPr>
      <w:r>
        <w:t>extern opendir</w:t>
      </w:r>
    </w:p>
    <w:p w14:paraId="571A3CE6" w14:textId="77777777" w:rsidR="0010201A" w:rsidRDefault="00C52864">
      <w:pPr>
        <w:pStyle w:val="SourceCode"/>
      </w:pPr>
      <w:r>
        <w:t>extern closedir</w:t>
      </w:r>
    </w:p>
    <w:p w14:paraId="249F166D" w14:textId="77777777" w:rsidR="0010201A" w:rsidRDefault="00C52864">
      <w:pPr>
        <w:pStyle w:val="SourceCode"/>
      </w:pPr>
      <w:r>
        <w:t>extern stderr</w:t>
      </w:r>
    </w:p>
    <w:p w14:paraId="062C2965" w14:textId="77777777" w:rsidR="0010201A" w:rsidRDefault="0010201A">
      <w:pPr>
        <w:pStyle w:val="SourceCode"/>
      </w:pPr>
    </w:p>
    <w:p w14:paraId="673CBA57" w14:textId="77777777" w:rsidR="0010201A" w:rsidRDefault="00C52864">
      <w:pPr>
        <w:pStyle w:val="SourceCode"/>
      </w:pPr>
      <w:r>
        <w:t>section .rodata</w:t>
      </w:r>
    </w:p>
    <w:p w14:paraId="1FC593B8" w14:textId="77777777" w:rsidR="0010201A" w:rsidRDefault="00C52864">
      <w:pPr>
        <w:pStyle w:val="SourceCode"/>
      </w:pPr>
      <w:r>
        <w:t xml:space="preserve">    ; The report is inside the assembly folder, so the Assembly programs</w:t>
      </w:r>
    </w:p>
    <w:p w14:paraId="79C0B3D6" w14:textId="77777777" w:rsidR="0010201A" w:rsidRDefault="00C52864">
      <w:pPr>
        <w:pStyle w:val="SourceCode"/>
      </w:pPr>
      <w:r>
        <w:t xml:space="preserve">    ; write only there.</w:t>
      </w:r>
    </w:p>
    <w:p w14:paraId="70C00935" w14:textId="77777777" w:rsidR="0010201A" w:rsidRDefault="00C52864">
      <w:pPr>
        <w:pStyle w:val="SourceCode"/>
      </w:pPr>
      <w:r>
        <w:t xml:space="preserve">    path                db "assembly/inventory-report.tmp", 0</w:t>
      </w:r>
    </w:p>
    <w:p w14:paraId="122E28D3" w14:textId="77777777" w:rsidR="0010201A" w:rsidRDefault="00C52864">
      <w:pPr>
        <w:pStyle w:val="SourceCode"/>
      </w:pPr>
      <w:r>
        <w:t xml:space="preserve">    report_text         db "web-01", 10, "db-01", 10, "backup-01", 10, 0</w:t>
      </w:r>
    </w:p>
    <w:p w14:paraId="0FE0CFCB" w14:textId="77777777" w:rsidR="0010201A" w:rsidRDefault="00C52864">
      <w:pPr>
        <w:pStyle w:val="SourceCode"/>
      </w:pPr>
      <w:r>
        <w:t xml:space="preserve">    ; Remember, "wb" creates the file in binary mode.</w:t>
      </w:r>
    </w:p>
    <w:p w14:paraId="3E904782" w14:textId="77777777" w:rsidR="0010201A" w:rsidRDefault="00C52864">
      <w:pPr>
        <w:pStyle w:val="SourceCode"/>
      </w:pPr>
      <w:r>
        <w:t xml:space="preserve">    write_mode          db "wb", 0</w:t>
      </w:r>
    </w:p>
    <w:p w14:paraId="401418DF" w14:textId="77777777" w:rsidR="0010201A" w:rsidRDefault="00C52864">
      <w:pPr>
        <w:pStyle w:val="SourceCode"/>
      </w:pPr>
      <w:r>
        <w:t xml:space="preserve">    text_format         db "%s", 0</w:t>
      </w:r>
    </w:p>
    <w:p w14:paraId="5E0B0A43" w14:textId="77777777" w:rsidR="0010201A" w:rsidRDefault="00C52864">
      <w:pPr>
        <w:pStyle w:val="SourceCode"/>
      </w:pPr>
      <w:r>
        <w:t xml:space="preserve">    created_line        db "Created: %s", 10, 0</w:t>
      </w:r>
    </w:p>
    <w:p w14:paraId="689591B7" w14:textId="77777777" w:rsidR="0010201A" w:rsidRDefault="00C52864">
      <w:pPr>
        <w:pStyle w:val="SourceCode"/>
      </w:pPr>
      <w:r>
        <w:t xml:space="preserve">    deleted_line        db "Deleted: %s", 10, 0</w:t>
      </w:r>
    </w:p>
    <w:p w14:paraId="4D041077" w14:textId="77777777" w:rsidR="0010201A" w:rsidRDefault="00C52864">
      <w:pPr>
        <w:pStyle w:val="SourceCode"/>
      </w:pPr>
      <w:r>
        <w:t xml:space="preserve">    exists_yes          db "%s exists: yes", 10, 0</w:t>
      </w:r>
    </w:p>
    <w:p w14:paraId="2FF89028" w14:textId="77777777" w:rsidR="0010201A" w:rsidRDefault="00C52864">
      <w:pPr>
        <w:pStyle w:val="SourceCode"/>
      </w:pPr>
      <w:r>
        <w:t xml:space="preserve">    exists_no           db "%s exists: no", 10, 0</w:t>
      </w:r>
    </w:p>
    <w:p w14:paraId="6DBF09B9" w14:textId="77777777" w:rsidR="0010201A" w:rsidRDefault="00C52864">
      <w:pPr>
        <w:pStyle w:val="SourceCode"/>
      </w:pPr>
      <w:r>
        <w:t xml:space="preserve">    exists_error        db "Error: %s already exists; "</w:t>
      </w:r>
    </w:p>
    <w:p w14:paraId="54E4EB14" w14:textId="77777777" w:rsidR="0010201A" w:rsidRDefault="00C52864">
      <w:pPr>
        <w:pStyle w:val="SourceCode"/>
      </w:pPr>
      <w:r>
        <w:t xml:space="preserve">                        db "nothing was changed", 10, 0</w:t>
      </w:r>
    </w:p>
    <w:p w14:paraId="6D1B3541" w14:textId="77777777" w:rsidR="0010201A" w:rsidRDefault="00C52864">
      <w:pPr>
        <w:pStyle w:val="SourceCode"/>
      </w:pPr>
      <w:r>
        <w:t xml:space="preserve">    create_error        db "Error: could not create %s", 10, 0</w:t>
      </w:r>
    </w:p>
    <w:p w14:paraId="47D6FA65" w14:textId="77777777" w:rsidR="0010201A" w:rsidRDefault="00C52864">
      <w:pPr>
        <w:pStyle w:val="SourceCode"/>
      </w:pPr>
      <w:r>
        <w:t xml:space="preserve">    missing_error       db "Error: %s does not exist; "</w:t>
      </w:r>
    </w:p>
    <w:p w14:paraId="1D50D13B" w14:textId="77777777" w:rsidR="0010201A" w:rsidRDefault="00C52864">
      <w:pPr>
        <w:pStyle w:val="SourceCode"/>
      </w:pPr>
      <w:r>
        <w:t xml:space="preserve">                        db "nothing was deleted", 10, 0</w:t>
      </w:r>
    </w:p>
    <w:p w14:paraId="4077846C" w14:textId="77777777" w:rsidR="0010201A" w:rsidRDefault="00C52864">
      <w:pPr>
        <w:pStyle w:val="SourceCode"/>
      </w:pPr>
      <w:r>
        <w:t xml:space="preserve">    folder_error        db "Error: %s is a folder; "</w:t>
      </w:r>
    </w:p>
    <w:p w14:paraId="442001B8" w14:textId="77777777" w:rsidR="0010201A" w:rsidRDefault="00C52864">
      <w:pPr>
        <w:pStyle w:val="SourceCode"/>
      </w:pPr>
      <w:r>
        <w:t xml:space="preserve">                        db "nothing was deleted", 10, 0</w:t>
      </w:r>
    </w:p>
    <w:p w14:paraId="1AEECB8F" w14:textId="77777777" w:rsidR="0010201A" w:rsidRDefault="00C52864">
      <w:pPr>
        <w:pStyle w:val="SourceCode"/>
      </w:pPr>
      <w:r>
        <w:t xml:space="preserve">    delete_error        db "Error: could not delete %s", 10, 0</w:t>
      </w:r>
    </w:p>
    <w:p w14:paraId="5603ED03" w14:textId="77777777" w:rsidR="0010201A" w:rsidRDefault="0010201A">
      <w:pPr>
        <w:pStyle w:val="SourceCode"/>
      </w:pPr>
    </w:p>
    <w:p w14:paraId="6FA8718A" w14:textId="77777777" w:rsidR="0010201A" w:rsidRDefault="00C52864">
      <w:pPr>
        <w:pStyle w:val="SourceCode"/>
      </w:pPr>
      <w:r>
        <w:t>section .text</w:t>
      </w:r>
    </w:p>
    <w:p w14:paraId="2C18B917" w14:textId="77777777" w:rsidR="0010201A" w:rsidRDefault="0010201A">
      <w:pPr>
        <w:pStyle w:val="SourceCode"/>
      </w:pPr>
    </w:p>
    <w:p w14:paraId="4B8167DE" w14:textId="77777777" w:rsidR="0010201A" w:rsidRDefault="00C52864">
      <w:pPr>
        <w:pStyle w:val="SourceCode"/>
      </w:pPr>
      <w:r>
        <w:t>; create_text_file: creates a file and writes text into it.</w:t>
      </w:r>
    </w:p>
    <w:p w14:paraId="3E7A988C" w14:textId="77777777" w:rsidR="0010201A" w:rsidRDefault="00C52864">
      <w:pPr>
        <w:pStyle w:val="SourceCode"/>
      </w:pPr>
      <w:r>
        <w:t>;   in:  rdi = address of the path, rsi = address of the text</w:t>
      </w:r>
    </w:p>
    <w:p w14:paraId="003B1817" w14:textId="77777777" w:rsidR="0010201A" w:rsidRDefault="00C52864">
      <w:pPr>
        <w:pStyle w:val="SourceCode"/>
      </w:pPr>
      <w:r>
        <w:t>;   out: eax = 0 when the file was created, 1 when it already exists (so</w:t>
      </w:r>
    </w:p>
    <w:p w14:paraId="7617ED0A" w14:textId="77777777" w:rsidR="0010201A" w:rsidRDefault="00C52864">
      <w:pPr>
        <w:pStyle w:val="SourceCode"/>
      </w:pPr>
      <w:r>
        <w:t>;        an existing file is never touched), -1 when it cannot be created</w:t>
      </w:r>
    </w:p>
    <w:p w14:paraId="0EED8BCD" w14:textId="77777777" w:rsidR="0010201A" w:rsidRDefault="00C52864">
      <w:pPr>
        <w:pStyle w:val="SourceCode"/>
      </w:pPr>
      <w:r>
        <w:t>;        or written</w:t>
      </w:r>
    </w:p>
    <w:p w14:paraId="4A190061" w14:textId="77777777" w:rsidR="0010201A" w:rsidRDefault="00C52864">
      <w:pPr>
        <w:pStyle w:val="SourceCode"/>
      </w:pPr>
      <w:r>
        <w:t>; Remember, a return code says how the work went, and the caller checks</w:t>
      </w:r>
    </w:p>
    <w:p w14:paraId="3C3058F6" w14:textId="77777777" w:rsidR="0010201A" w:rsidRDefault="00C52864">
      <w:pPr>
        <w:pStyle w:val="SourceCode"/>
      </w:pPr>
      <w:r>
        <w:t>; it. r12 keeps the path, r13 the text and then the result, and rbx the</w:t>
      </w:r>
    </w:p>
    <w:p w14:paraId="25D1B966" w14:textId="77777777" w:rsidR="0010201A" w:rsidRDefault="00C52864">
      <w:pPr>
        <w:pStyle w:val="SourceCode"/>
      </w:pPr>
      <w:r>
        <w:t>; handle.</w:t>
      </w:r>
    </w:p>
    <w:p w14:paraId="79C24456" w14:textId="77777777" w:rsidR="0010201A" w:rsidRDefault="00C52864">
      <w:pPr>
        <w:pStyle w:val="SourceCode"/>
      </w:pPr>
      <w:r>
        <w:t>create_text_file:</w:t>
      </w:r>
    </w:p>
    <w:p w14:paraId="2CC47F9E" w14:textId="77777777" w:rsidR="0010201A" w:rsidRDefault="00C52864">
      <w:pPr>
        <w:pStyle w:val="SourceCode"/>
      </w:pPr>
      <w:r>
        <w:t xml:space="preserve">    push rbx</w:t>
      </w:r>
    </w:p>
    <w:p w14:paraId="0960AB4A" w14:textId="77777777" w:rsidR="0010201A" w:rsidRDefault="00C52864">
      <w:pPr>
        <w:pStyle w:val="SourceCode"/>
      </w:pPr>
      <w:r>
        <w:t xml:space="preserve">    push r12</w:t>
      </w:r>
    </w:p>
    <w:p w14:paraId="5C97F605" w14:textId="77777777" w:rsidR="0010201A" w:rsidRDefault="00C52864">
      <w:pPr>
        <w:pStyle w:val="SourceCode"/>
      </w:pPr>
      <w:r>
        <w:t xml:space="preserve">    push r13</w:t>
      </w:r>
    </w:p>
    <w:p w14:paraId="4CC60A3D" w14:textId="77777777" w:rsidR="0010201A" w:rsidRDefault="00C52864">
      <w:pPr>
        <w:pStyle w:val="SourceCode"/>
      </w:pPr>
      <w:r>
        <w:t xml:space="preserve">    mov r12, rdi</w:t>
      </w:r>
    </w:p>
    <w:p w14:paraId="648399A1" w14:textId="77777777" w:rsidR="0010201A" w:rsidRDefault="00C52864">
      <w:pPr>
        <w:pStyle w:val="SourceCode"/>
      </w:pPr>
      <w:r>
        <w:t xml:space="preserve">    mov r13, rsi</w:t>
      </w:r>
    </w:p>
    <w:p w14:paraId="27A99CAB" w14:textId="77777777" w:rsidR="0010201A" w:rsidRDefault="0010201A">
      <w:pPr>
        <w:pStyle w:val="SourceCode"/>
      </w:pPr>
    </w:p>
    <w:p w14:paraId="30EC042B" w14:textId="77777777" w:rsidR="0010201A" w:rsidRDefault="00C52864">
      <w:pPr>
        <w:pStyle w:val="SourceCode"/>
      </w:pPr>
      <w:r>
        <w:t xml:space="preserve">    ; Remember, access(path, 0) returns 0 when the path exists.</w:t>
      </w:r>
    </w:p>
    <w:p w14:paraId="6968BA5D" w14:textId="77777777" w:rsidR="0010201A" w:rsidRDefault="00C52864">
      <w:pPr>
        <w:pStyle w:val="SourceCode"/>
      </w:pPr>
      <w:r>
        <w:t xml:space="preserve">    xor esi, esi</w:t>
      </w:r>
    </w:p>
    <w:p w14:paraId="71C26C55" w14:textId="77777777" w:rsidR="0010201A" w:rsidRDefault="00C52864">
      <w:pPr>
        <w:pStyle w:val="SourceCode"/>
      </w:pPr>
      <w:r>
        <w:t xml:space="preserve">    call access</w:t>
      </w:r>
    </w:p>
    <w:p w14:paraId="4AC2DDF5" w14:textId="77777777" w:rsidR="0010201A" w:rsidRDefault="00C52864">
      <w:pPr>
        <w:pStyle w:val="SourceCode"/>
      </w:pPr>
      <w:r>
        <w:t xml:space="preserve">    cmp eax, 0</w:t>
      </w:r>
    </w:p>
    <w:p w14:paraId="30C9DB31" w14:textId="77777777" w:rsidR="0010201A" w:rsidRDefault="00C52864">
      <w:pPr>
        <w:pStyle w:val="SourceCode"/>
      </w:pPr>
      <w:r>
        <w:t xml:space="preserve">    je .exists</w:t>
      </w:r>
    </w:p>
    <w:p w14:paraId="4AEAC2D0" w14:textId="77777777" w:rsidR="0010201A" w:rsidRDefault="0010201A">
      <w:pPr>
        <w:pStyle w:val="SourceCode"/>
      </w:pPr>
    </w:p>
    <w:p w14:paraId="2B408180" w14:textId="77777777" w:rsidR="0010201A" w:rsidRDefault="00C52864">
      <w:pPr>
        <w:pStyle w:val="SourceCode"/>
      </w:pPr>
      <w:r>
        <w:t xml:space="preserve">    mov rdi, r12</w:t>
      </w:r>
    </w:p>
    <w:p w14:paraId="64B4E077" w14:textId="77777777" w:rsidR="0010201A" w:rsidRDefault="00C52864">
      <w:pPr>
        <w:pStyle w:val="SourceCode"/>
      </w:pPr>
      <w:r>
        <w:t xml:space="preserve">    lea rsi, [write_mode]</w:t>
      </w:r>
    </w:p>
    <w:p w14:paraId="0A1434B0" w14:textId="77777777" w:rsidR="0010201A" w:rsidRDefault="00C52864">
      <w:pPr>
        <w:pStyle w:val="SourceCode"/>
      </w:pPr>
      <w:r>
        <w:t xml:space="preserve">    call fopen</w:t>
      </w:r>
    </w:p>
    <w:p w14:paraId="4435F64A" w14:textId="77777777" w:rsidR="0010201A" w:rsidRDefault="00C52864">
      <w:pPr>
        <w:pStyle w:val="SourceCode"/>
      </w:pPr>
      <w:r>
        <w:t xml:space="preserve">    cmp rax, 0</w:t>
      </w:r>
    </w:p>
    <w:p w14:paraId="6536511E" w14:textId="77777777" w:rsidR="0010201A" w:rsidRDefault="00C52864">
      <w:pPr>
        <w:pStyle w:val="SourceCode"/>
      </w:pPr>
      <w:r>
        <w:t xml:space="preserve">    je .failed</w:t>
      </w:r>
    </w:p>
    <w:p w14:paraId="6FD2DCBD" w14:textId="77777777" w:rsidR="0010201A" w:rsidRDefault="00C52864">
      <w:pPr>
        <w:pStyle w:val="SourceCode"/>
      </w:pPr>
      <w:r>
        <w:t xml:space="preserve">    mov rbx, rax</w:t>
      </w:r>
    </w:p>
    <w:p w14:paraId="076B2DA2" w14:textId="77777777" w:rsidR="0010201A" w:rsidRDefault="0010201A">
      <w:pPr>
        <w:pStyle w:val="SourceCode"/>
      </w:pPr>
    </w:p>
    <w:p w14:paraId="35C253C7" w14:textId="77777777" w:rsidR="0010201A" w:rsidRDefault="00C52864">
      <w:pPr>
        <w:pStyle w:val="SourceCode"/>
      </w:pPr>
      <w:r>
        <w:t xml:space="preserve">    ; Remember, fprintf returns a number below 0 when the write fails, and</w:t>
      </w:r>
    </w:p>
    <w:p w14:paraId="7B14CE69" w14:textId="77777777" w:rsidR="0010201A" w:rsidRDefault="00C52864">
      <w:pPr>
        <w:pStyle w:val="SourceCode"/>
      </w:pPr>
      <w:r>
        <w:t xml:space="preserve">    ; fclose a number other than 0 when it cannot finish saving.</w:t>
      </w:r>
    </w:p>
    <w:p w14:paraId="683F792B" w14:textId="77777777" w:rsidR="0010201A" w:rsidRDefault="00C52864">
      <w:pPr>
        <w:pStyle w:val="SourceCode"/>
      </w:pPr>
      <w:r>
        <w:t xml:space="preserve">    mov rdi, rbx</w:t>
      </w:r>
    </w:p>
    <w:p w14:paraId="66185D88" w14:textId="77777777" w:rsidR="0010201A" w:rsidRDefault="00C52864">
      <w:pPr>
        <w:pStyle w:val="SourceCode"/>
      </w:pPr>
      <w:r>
        <w:t xml:space="preserve">    lea rsi, [text_format]</w:t>
      </w:r>
    </w:p>
    <w:p w14:paraId="4FC90E5C" w14:textId="77777777" w:rsidR="0010201A" w:rsidRDefault="00C52864">
      <w:pPr>
        <w:pStyle w:val="SourceCode"/>
      </w:pPr>
      <w:r>
        <w:t xml:space="preserve">    mov rdx, r13</w:t>
      </w:r>
    </w:p>
    <w:p w14:paraId="6F38C519" w14:textId="77777777" w:rsidR="0010201A" w:rsidRDefault="00C52864">
      <w:pPr>
        <w:pStyle w:val="SourceCode"/>
      </w:pPr>
      <w:r>
        <w:t xml:space="preserve">    xor eax, eax</w:t>
      </w:r>
    </w:p>
    <w:p w14:paraId="6FEE3C93" w14:textId="77777777" w:rsidR="0010201A" w:rsidRDefault="00C52864">
      <w:pPr>
        <w:pStyle w:val="SourceCode"/>
      </w:pPr>
      <w:r>
        <w:t xml:space="preserve">    call fprintf</w:t>
      </w:r>
    </w:p>
    <w:p w14:paraId="2196D435" w14:textId="77777777" w:rsidR="0010201A" w:rsidRDefault="00C52864">
      <w:pPr>
        <w:pStyle w:val="SourceCode"/>
      </w:pPr>
      <w:r>
        <w:t xml:space="preserve">    mov r13, 0</w:t>
      </w:r>
    </w:p>
    <w:p w14:paraId="3257B206" w14:textId="77777777" w:rsidR="0010201A" w:rsidRDefault="00C52864">
      <w:pPr>
        <w:pStyle w:val="SourceCode"/>
      </w:pPr>
      <w:r>
        <w:t xml:space="preserve">    cmp eax, 0</w:t>
      </w:r>
    </w:p>
    <w:p w14:paraId="69554F91" w14:textId="77777777" w:rsidR="0010201A" w:rsidRDefault="00C52864">
      <w:pPr>
        <w:pStyle w:val="SourceCode"/>
      </w:pPr>
      <w:r>
        <w:t xml:space="preserve">    jge .close</w:t>
      </w:r>
    </w:p>
    <w:p w14:paraId="08DA6125" w14:textId="77777777" w:rsidR="0010201A" w:rsidRDefault="00C52864">
      <w:pPr>
        <w:pStyle w:val="SourceCode"/>
      </w:pPr>
      <w:r>
        <w:t xml:space="preserve">    mov r13, -1</w:t>
      </w:r>
    </w:p>
    <w:p w14:paraId="3CCD7865" w14:textId="77777777" w:rsidR="0010201A" w:rsidRDefault="00C52864">
      <w:pPr>
        <w:pStyle w:val="SourceCode"/>
      </w:pPr>
      <w:r>
        <w:t>.close:</w:t>
      </w:r>
    </w:p>
    <w:p w14:paraId="31909E1F" w14:textId="77777777" w:rsidR="0010201A" w:rsidRDefault="00C52864">
      <w:pPr>
        <w:pStyle w:val="SourceCode"/>
      </w:pPr>
      <w:r>
        <w:t xml:space="preserve">    mov rdi, rbx</w:t>
      </w:r>
    </w:p>
    <w:p w14:paraId="140EE687" w14:textId="77777777" w:rsidR="0010201A" w:rsidRDefault="00C52864">
      <w:pPr>
        <w:pStyle w:val="SourceCode"/>
      </w:pPr>
      <w:r>
        <w:t xml:space="preserve">    call fclose</w:t>
      </w:r>
    </w:p>
    <w:p w14:paraId="1AAE85AA" w14:textId="77777777" w:rsidR="0010201A" w:rsidRDefault="00C52864">
      <w:pPr>
        <w:pStyle w:val="SourceCode"/>
      </w:pPr>
      <w:r>
        <w:t xml:space="preserve">    cmp eax, 0</w:t>
      </w:r>
    </w:p>
    <w:p w14:paraId="344A7C36" w14:textId="77777777" w:rsidR="0010201A" w:rsidRDefault="00C52864">
      <w:pPr>
        <w:pStyle w:val="SourceCode"/>
      </w:pPr>
      <w:r>
        <w:t xml:space="preserve">    je .closed</w:t>
      </w:r>
    </w:p>
    <w:p w14:paraId="288BF8F6" w14:textId="77777777" w:rsidR="0010201A" w:rsidRDefault="00C52864">
      <w:pPr>
        <w:pStyle w:val="SourceCode"/>
      </w:pPr>
      <w:r>
        <w:t xml:space="preserve">    mov r13, -1</w:t>
      </w:r>
    </w:p>
    <w:p w14:paraId="1CDACAF0" w14:textId="77777777" w:rsidR="0010201A" w:rsidRDefault="00C52864">
      <w:pPr>
        <w:pStyle w:val="SourceCode"/>
      </w:pPr>
      <w:r>
        <w:t>.closed:</w:t>
      </w:r>
    </w:p>
    <w:p w14:paraId="10A81D4D" w14:textId="77777777" w:rsidR="0010201A" w:rsidRDefault="00C52864">
      <w:pPr>
        <w:pStyle w:val="SourceCode"/>
      </w:pPr>
      <w:r>
        <w:t xml:space="preserve">    mov rax, r13</w:t>
      </w:r>
    </w:p>
    <w:p w14:paraId="1C78CAB9" w14:textId="77777777" w:rsidR="0010201A" w:rsidRDefault="00C52864">
      <w:pPr>
        <w:pStyle w:val="SourceCode"/>
      </w:pPr>
      <w:r>
        <w:t xml:space="preserve">    jmp .done</w:t>
      </w:r>
    </w:p>
    <w:p w14:paraId="6105D413" w14:textId="77777777" w:rsidR="0010201A" w:rsidRDefault="00C52864">
      <w:pPr>
        <w:pStyle w:val="SourceCode"/>
      </w:pPr>
      <w:r>
        <w:t>.exists:</w:t>
      </w:r>
    </w:p>
    <w:p w14:paraId="37A5D7EF" w14:textId="77777777" w:rsidR="0010201A" w:rsidRDefault="00C52864">
      <w:pPr>
        <w:pStyle w:val="SourceCode"/>
      </w:pPr>
      <w:r>
        <w:t xml:space="preserve">    mov eax, 1</w:t>
      </w:r>
    </w:p>
    <w:p w14:paraId="7059CF67" w14:textId="77777777" w:rsidR="0010201A" w:rsidRDefault="00C52864">
      <w:pPr>
        <w:pStyle w:val="SourceCode"/>
      </w:pPr>
      <w:r>
        <w:t xml:space="preserve">    jmp .done</w:t>
      </w:r>
    </w:p>
    <w:p w14:paraId="40768B9E" w14:textId="77777777" w:rsidR="0010201A" w:rsidRDefault="00C52864">
      <w:pPr>
        <w:pStyle w:val="SourceCode"/>
      </w:pPr>
      <w:r>
        <w:t>.failed:</w:t>
      </w:r>
    </w:p>
    <w:p w14:paraId="1ED70724" w14:textId="77777777" w:rsidR="0010201A" w:rsidRDefault="00C52864">
      <w:pPr>
        <w:pStyle w:val="SourceCode"/>
      </w:pPr>
      <w:r>
        <w:t xml:space="preserve">    mov eax, -1</w:t>
      </w:r>
    </w:p>
    <w:p w14:paraId="3A39A248" w14:textId="77777777" w:rsidR="0010201A" w:rsidRDefault="00C52864">
      <w:pPr>
        <w:pStyle w:val="SourceCode"/>
      </w:pPr>
      <w:r>
        <w:t>.done:</w:t>
      </w:r>
    </w:p>
    <w:p w14:paraId="50137275" w14:textId="77777777" w:rsidR="0010201A" w:rsidRDefault="00C52864">
      <w:pPr>
        <w:pStyle w:val="SourceCode"/>
      </w:pPr>
      <w:r>
        <w:t xml:space="preserve">    pop r13</w:t>
      </w:r>
    </w:p>
    <w:p w14:paraId="151AC53A" w14:textId="77777777" w:rsidR="0010201A" w:rsidRDefault="00C52864">
      <w:pPr>
        <w:pStyle w:val="SourceCode"/>
      </w:pPr>
      <w:r>
        <w:t xml:space="preserve">    pop r12</w:t>
      </w:r>
    </w:p>
    <w:p w14:paraId="3F0D09ED" w14:textId="77777777" w:rsidR="0010201A" w:rsidRDefault="00C52864">
      <w:pPr>
        <w:pStyle w:val="SourceCode"/>
      </w:pPr>
      <w:r>
        <w:t xml:space="preserve">    pop rbx</w:t>
      </w:r>
    </w:p>
    <w:p w14:paraId="7242AA5A" w14:textId="77777777" w:rsidR="0010201A" w:rsidRDefault="00C52864">
      <w:pPr>
        <w:pStyle w:val="SourceCode"/>
      </w:pPr>
      <w:r>
        <w:t xml:space="preserve">    ret</w:t>
      </w:r>
    </w:p>
    <w:p w14:paraId="028E360F" w14:textId="77777777" w:rsidR="0010201A" w:rsidRDefault="0010201A">
      <w:pPr>
        <w:pStyle w:val="SourceCode"/>
      </w:pPr>
    </w:p>
    <w:p w14:paraId="24BC9E90" w14:textId="77777777" w:rsidR="0010201A" w:rsidRDefault="00C52864">
      <w:pPr>
        <w:pStyle w:val="SourceCode"/>
      </w:pPr>
      <w:r>
        <w:t>; delete_file: deletes the one file at path.</w:t>
      </w:r>
    </w:p>
    <w:p w14:paraId="731BCE3B" w14:textId="77777777" w:rsidR="0010201A" w:rsidRDefault="00C52864">
      <w:pPr>
        <w:pStyle w:val="SourceCode"/>
      </w:pPr>
      <w:r>
        <w:t>;   in:  rdi = address of the path</w:t>
      </w:r>
    </w:p>
    <w:p w14:paraId="0CC3AF10" w14:textId="77777777" w:rsidR="0010201A" w:rsidRDefault="00C52864">
      <w:pPr>
        <w:pStyle w:val="SourceCode"/>
      </w:pPr>
      <w:r>
        <w:t>;   out: eax = 0 when the file was deleted, 1 when nothing is there and</w:t>
      </w:r>
    </w:p>
    <w:p w14:paraId="4A1FB594" w14:textId="77777777" w:rsidR="0010201A" w:rsidRDefault="00C52864">
      <w:pPr>
        <w:pStyle w:val="SourceCode"/>
      </w:pPr>
      <w:r>
        <w:t>;        2 when path is a folder (so nothing is deleted), -1 when remove</w:t>
      </w:r>
    </w:p>
    <w:p w14:paraId="3D85D485" w14:textId="77777777" w:rsidR="0010201A" w:rsidRDefault="00C52864">
      <w:pPr>
        <w:pStyle w:val="SourceCode"/>
      </w:pPr>
      <w:r>
        <w:t>;        fails, for example when the lesson folder may not be changed</w:t>
      </w:r>
    </w:p>
    <w:p w14:paraId="5236BF6B" w14:textId="77777777" w:rsidR="0010201A" w:rsidRDefault="00C52864">
      <w:pPr>
        <w:pStyle w:val="SourceCode"/>
      </w:pPr>
      <w:r>
        <w:t>; remove alone already fails for a missing file, but the access check</w:t>
      </w:r>
    </w:p>
    <w:p w14:paraId="195A4231" w14:textId="77777777" w:rsidR="0010201A" w:rsidRDefault="00C52864">
      <w:pPr>
        <w:pStyle w:val="SourceCode"/>
      </w:pPr>
      <w:r>
        <w:t>; first lets the caller tell the problems apart. rbx keeps the path.</w:t>
      </w:r>
    </w:p>
    <w:p w14:paraId="36AA0EDE" w14:textId="77777777" w:rsidR="0010201A" w:rsidRDefault="00C52864">
      <w:pPr>
        <w:pStyle w:val="SourceCode"/>
      </w:pPr>
      <w:r>
        <w:t>delete_file:</w:t>
      </w:r>
    </w:p>
    <w:p w14:paraId="350935E9" w14:textId="77777777" w:rsidR="0010201A" w:rsidRDefault="00C52864">
      <w:pPr>
        <w:pStyle w:val="SourceCode"/>
      </w:pPr>
      <w:r>
        <w:t xml:space="preserve">    push rbx</w:t>
      </w:r>
    </w:p>
    <w:p w14:paraId="3D660EA0" w14:textId="77777777" w:rsidR="0010201A" w:rsidRDefault="00C52864">
      <w:pPr>
        <w:pStyle w:val="SourceCode"/>
      </w:pPr>
      <w:r>
        <w:t xml:space="preserve">    mov rbx, rdi</w:t>
      </w:r>
    </w:p>
    <w:p w14:paraId="0F4BE7F2" w14:textId="77777777" w:rsidR="0010201A" w:rsidRDefault="0010201A">
      <w:pPr>
        <w:pStyle w:val="SourceCode"/>
      </w:pPr>
    </w:p>
    <w:p w14:paraId="6E0DDDE4" w14:textId="77777777" w:rsidR="0010201A" w:rsidRDefault="00C52864">
      <w:pPr>
        <w:pStyle w:val="SourceCode"/>
      </w:pPr>
      <w:r>
        <w:t xml:space="preserve">    xor esi, esi</w:t>
      </w:r>
    </w:p>
    <w:p w14:paraId="25066FC3" w14:textId="77777777" w:rsidR="0010201A" w:rsidRDefault="00C52864">
      <w:pPr>
        <w:pStyle w:val="SourceCode"/>
      </w:pPr>
      <w:r>
        <w:t xml:space="preserve">    call access</w:t>
      </w:r>
    </w:p>
    <w:p w14:paraId="02FA501B" w14:textId="77777777" w:rsidR="0010201A" w:rsidRDefault="00C52864">
      <w:pPr>
        <w:pStyle w:val="SourceCode"/>
      </w:pPr>
      <w:r>
        <w:t xml:space="preserve">    cmp eax, 0</w:t>
      </w:r>
    </w:p>
    <w:p w14:paraId="57DFBB21" w14:textId="77777777" w:rsidR="0010201A" w:rsidRDefault="00C52864">
      <w:pPr>
        <w:pStyle w:val="SourceCode"/>
      </w:pPr>
      <w:r>
        <w:t xml:space="preserve">    jne .missing</w:t>
      </w:r>
    </w:p>
    <w:p w14:paraId="3D1AB7FC" w14:textId="77777777" w:rsidR="0010201A" w:rsidRDefault="0010201A">
      <w:pPr>
        <w:pStyle w:val="SourceCode"/>
      </w:pPr>
    </w:p>
    <w:p w14:paraId="4511049B" w14:textId="77777777" w:rsidR="0010201A" w:rsidRDefault="00C52864">
      <w:pPr>
        <w:pStyle w:val="SourceCode"/>
      </w:pPr>
      <w:r>
        <w:t xml:space="preserve">    ; The folder check matters: on Linux, remove also deletes an empty</w:t>
      </w:r>
    </w:p>
    <w:p w14:paraId="38EA81C8" w14:textId="77777777" w:rsidR="0010201A" w:rsidRDefault="00C52864">
      <w:pPr>
        <w:pStyle w:val="SourceCode"/>
      </w:pPr>
      <w:r>
        <w:t xml:space="preserve">    ; folder, and delete_file deletes files only. Remember, opendir</w:t>
      </w:r>
    </w:p>
    <w:p w14:paraId="17819679" w14:textId="77777777" w:rsidR="0010201A" w:rsidRDefault="00C52864">
      <w:pPr>
        <w:pStyle w:val="SourceCode"/>
      </w:pPr>
      <w:r>
        <w:t xml:space="preserve">    ; (Lesson 2.13a) opens a folder's listing; it succeeds, returning an</w:t>
      </w:r>
    </w:p>
    <w:p w14:paraId="61765800" w14:textId="77777777" w:rsidR="0010201A" w:rsidRDefault="00C52864">
      <w:pPr>
        <w:pStyle w:val="SourceCode"/>
      </w:pPr>
      <w:r>
        <w:t xml:space="preserve">    ; address other than 0, only when path is a folder, and closedir</w:t>
      </w:r>
    </w:p>
    <w:p w14:paraId="141AF31C" w14:textId="77777777" w:rsidR="0010201A" w:rsidRDefault="00C52864">
      <w:pPr>
        <w:pStyle w:val="SourceCode"/>
      </w:pPr>
      <w:r>
        <w:t xml:space="preserve">    ; closes that listing again at once.</w:t>
      </w:r>
    </w:p>
    <w:p w14:paraId="68ED3D5B" w14:textId="77777777" w:rsidR="0010201A" w:rsidRDefault="00C52864">
      <w:pPr>
        <w:pStyle w:val="SourceCode"/>
      </w:pPr>
      <w:r>
        <w:t xml:space="preserve">    mov rdi, rbx</w:t>
      </w:r>
    </w:p>
    <w:p w14:paraId="7057B122" w14:textId="77777777" w:rsidR="0010201A" w:rsidRDefault="00C52864">
      <w:pPr>
        <w:pStyle w:val="SourceCode"/>
      </w:pPr>
      <w:r>
        <w:t xml:space="preserve">    call opendir</w:t>
      </w:r>
    </w:p>
    <w:p w14:paraId="6F3366D3" w14:textId="77777777" w:rsidR="0010201A" w:rsidRDefault="00C52864">
      <w:pPr>
        <w:pStyle w:val="SourceCode"/>
      </w:pPr>
      <w:r>
        <w:t xml:space="preserve">    cmp rax, 0</w:t>
      </w:r>
    </w:p>
    <w:p w14:paraId="21FCA810" w14:textId="77777777" w:rsidR="0010201A" w:rsidRDefault="00C52864">
      <w:pPr>
        <w:pStyle w:val="SourceCode"/>
      </w:pPr>
      <w:r>
        <w:t xml:space="preserve">    je .not_folder</w:t>
      </w:r>
    </w:p>
    <w:p w14:paraId="74C82794" w14:textId="77777777" w:rsidR="0010201A" w:rsidRDefault="00C52864">
      <w:pPr>
        <w:pStyle w:val="SourceCode"/>
      </w:pPr>
      <w:r>
        <w:t xml:space="preserve">    mov rdi, rax</w:t>
      </w:r>
    </w:p>
    <w:p w14:paraId="3DA35AB1" w14:textId="77777777" w:rsidR="0010201A" w:rsidRDefault="00C52864">
      <w:pPr>
        <w:pStyle w:val="SourceCode"/>
      </w:pPr>
      <w:r>
        <w:t xml:space="preserve">    call closedir</w:t>
      </w:r>
    </w:p>
    <w:p w14:paraId="3EDB10F1" w14:textId="77777777" w:rsidR="0010201A" w:rsidRDefault="00C52864">
      <w:pPr>
        <w:pStyle w:val="SourceCode"/>
      </w:pPr>
      <w:r>
        <w:t xml:space="preserve">    mov eax, 2</w:t>
      </w:r>
    </w:p>
    <w:p w14:paraId="7525C2D1" w14:textId="77777777" w:rsidR="0010201A" w:rsidRDefault="00C52864">
      <w:pPr>
        <w:pStyle w:val="SourceCode"/>
      </w:pPr>
      <w:r>
        <w:t xml:space="preserve">    jmp .done</w:t>
      </w:r>
    </w:p>
    <w:p w14:paraId="44AFC0E4" w14:textId="77777777" w:rsidR="0010201A" w:rsidRDefault="00C52864">
      <w:pPr>
        <w:pStyle w:val="SourceCode"/>
      </w:pPr>
      <w:r>
        <w:t>.not_folder:</w:t>
      </w:r>
    </w:p>
    <w:p w14:paraId="2587B323" w14:textId="77777777" w:rsidR="0010201A" w:rsidRDefault="0010201A">
      <w:pPr>
        <w:pStyle w:val="SourceCode"/>
      </w:pPr>
    </w:p>
    <w:p w14:paraId="61F0040E" w14:textId="77777777" w:rsidR="0010201A" w:rsidRDefault="00C52864">
      <w:pPr>
        <w:pStyle w:val="SourceCode"/>
      </w:pPr>
      <w:r>
        <w:t xml:space="preserve">    ; Remember, remove returns 0 when it deleted the file.</w:t>
      </w:r>
    </w:p>
    <w:p w14:paraId="4FD86BB8" w14:textId="77777777" w:rsidR="0010201A" w:rsidRDefault="00C52864">
      <w:pPr>
        <w:pStyle w:val="SourceCode"/>
      </w:pPr>
      <w:r>
        <w:t xml:space="preserve">    mov rdi, rbx</w:t>
      </w:r>
    </w:p>
    <w:p w14:paraId="3CA95B7E" w14:textId="77777777" w:rsidR="0010201A" w:rsidRDefault="00C52864">
      <w:pPr>
        <w:pStyle w:val="SourceCode"/>
      </w:pPr>
      <w:r>
        <w:t xml:space="preserve">    call remove</w:t>
      </w:r>
    </w:p>
    <w:p w14:paraId="4827CEF5" w14:textId="77777777" w:rsidR="0010201A" w:rsidRDefault="00C52864">
      <w:pPr>
        <w:pStyle w:val="SourceCode"/>
      </w:pPr>
      <w:r>
        <w:t xml:space="preserve">    cmp eax, 0</w:t>
      </w:r>
    </w:p>
    <w:p w14:paraId="3A3B7335" w14:textId="77777777" w:rsidR="0010201A" w:rsidRDefault="00C52864">
      <w:pPr>
        <w:pStyle w:val="SourceCode"/>
      </w:pPr>
      <w:r>
        <w:t xml:space="preserve">    jne .failed</w:t>
      </w:r>
    </w:p>
    <w:p w14:paraId="15BF88CE" w14:textId="77777777" w:rsidR="0010201A" w:rsidRDefault="00C52864">
      <w:pPr>
        <w:pStyle w:val="SourceCode"/>
      </w:pPr>
      <w:r>
        <w:t xml:space="preserve">    xor eax, eax</w:t>
      </w:r>
    </w:p>
    <w:p w14:paraId="6FF0046D" w14:textId="77777777" w:rsidR="0010201A" w:rsidRDefault="00C52864">
      <w:pPr>
        <w:pStyle w:val="SourceCode"/>
      </w:pPr>
      <w:r>
        <w:t xml:space="preserve">    jmp .done</w:t>
      </w:r>
    </w:p>
    <w:p w14:paraId="65E6AF46" w14:textId="77777777" w:rsidR="0010201A" w:rsidRDefault="00C52864">
      <w:pPr>
        <w:pStyle w:val="SourceCode"/>
      </w:pPr>
      <w:r>
        <w:t>.missing:</w:t>
      </w:r>
    </w:p>
    <w:p w14:paraId="5DDEFD00" w14:textId="77777777" w:rsidR="0010201A" w:rsidRDefault="00C52864">
      <w:pPr>
        <w:pStyle w:val="SourceCode"/>
      </w:pPr>
      <w:r>
        <w:t xml:space="preserve">    mov eax, 1</w:t>
      </w:r>
    </w:p>
    <w:p w14:paraId="4E9CCA68" w14:textId="77777777" w:rsidR="0010201A" w:rsidRDefault="00C52864">
      <w:pPr>
        <w:pStyle w:val="SourceCode"/>
      </w:pPr>
      <w:r>
        <w:t xml:space="preserve">    jmp .done</w:t>
      </w:r>
    </w:p>
    <w:p w14:paraId="700DD6B6" w14:textId="77777777" w:rsidR="0010201A" w:rsidRDefault="00C52864">
      <w:pPr>
        <w:pStyle w:val="SourceCode"/>
      </w:pPr>
      <w:r>
        <w:t>.failed:</w:t>
      </w:r>
    </w:p>
    <w:p w14:paraId="5DF309A3" w14:textId="77777777" w:rsidR="0010201A" w:rsidRDefault="00C52864">
      <w:pPr>
        <w:pStyle w:val="SourceCode"/>
      </w:pPr>
      <w:r>
        <w:t xml:space="preserve">    mov eax, -1</w:t>
      </w:r>
    </w:p>
    <w:p w14:paraId="4FC5A66E" w14:textId="77777777" w:rsidR="0010201A" w:rsidRDefault="00C52864">
      <w:pPr>
        <w:pStyle w:val="SourceCode"/>
      </w:pPr>
      <w:r>
        <w:t>.done:</w:t>
      </w:r>
    </w:p>
    <w:p w14:paraId="6C8E993C" w14:textId="77777777" w:rsidR="0010201A" w:rsidRDefault="00C52864">
      <w:pPr>
        <w:pStyle w:val="SourceCode"/>
      </w:pPr>
      <w:r>
        <w:t xml:space="preserve">    pop rbx</w:t>
      </w:r>
    </w:p>
    <w:p w14:paraId="35997361" w14:textId="77777777" w:rsidR="0010201A" w:rsidRDefault="00C52864">
      <w:pPr>
        <w:pStyle w:val="SourceCode"/>
      </w:pPr>
      <w:r>
        <w:t xml:space="preserve">    ret</w:t>
      </w:r>
    </w:p>
    <w:p w14:paraId="5AEC2F52" w14:textId="77777777" w:rsidR="0010201A" w:rsidRDefault="0010201A">
      <w:pPr>
        <w:pStyle w:val="SourceCode"/>
      </w:pPr>
    </w:p>
    <w:p w14:paraId="31E049E3" w14:textId="77777777" w:rsidR="0010201A" w:rsidRDefault="00C52864">
      <w:pPr>
        <w:pStyle w:val="SourceCode"/>
      </w:pPr>
      <w:r>
        <w:t>; print_exists: prints "&lt;path&gt; exists: yes" when access finds the path,</w:t>
      </w:r>
    </w:p>
    <w:p w14:paraId="047F4EED" w14:textId="77777777" w:rsidR="0010201A" w:rsidRDefault="00C52864">
      <w:pPr>
        <w:pStyle w:val="SourceCode"/>
      </w:pPr>
      <w:r>
        <w:t>; or "&lt;path&gt; exists: no" when it does not.</w:t>
      </w:r>
    </w:p>
    <w:p w14:paraId="23039C30" w14:textId="77777777" w:rsidR="0010201A" w:rsidRDefault="00C52864">
      <w:pPr>
        <w:pStyle w:val="SourceCode"/>
      </w:pPr>
      <w:r>
        <w:t>;   in:  rdi = address of the path</w:t>
      </w:r>
    </w:p>
    <w:p w14:paraId="5C8B98DB" w14:textId="77777777" w:rsidR="0010201A" w:rsidRDefault="00C52864">
      <w:pPr>
        <w:pStyle w:val="SourceCode"/>
      </w:pPr>
      <w:r>
        <w:t>print_exists:</w:t>
      </w:r>
    </w:p>
    <w:p w14:paraId="7273E4F8" w14:textId="77777777" w:rsidR="0010201A" w:rsidRDefault="00C52864">
      <w:pPr>
        <w:pStyle w:val="SourceCode"/>
      </w:pPr>
      <w:r>
        <w:t xml:space="preserve">    push rbx</w:t>
      </w:r>
    </w:p>
    <w:p w14:paraId="6323EF02" w14:textId="77777777" w:rsidR="0010201A" w:rsidRDefault="00C52864">
      <w:pPr>
        <w:pStyle w:val="SourceCode"/>
      </w:pPr>
      <w:r>
        <w:t xml:space="preserve">    mov rbx, rdi</w:t>
      </w:r>
    </w:p>
    <w:p w14:paraId="749515BC" w14:textId="77777777" w:rsidR="0010201A" w:rsidRDefault="0010201A">
      <w:pPr>
        <w:pStyle w:val="SourceCode"/>
      </w:pPr>
    </w:p>
    <w:p w14:paraId="166FD0B9" w14:textId="77777777" w:rsidR="0010201A" w:rsidRDefault="00C52864">
      <w:pPr>
        <w:pStyle w:val="SourceCode"/>
      </w:pPr>
      <w:r>
        <w:t xml:space="preserve">    xor esi, esi</w:t>
      </w:r>
    </w:p>
    <w:p w14:paraId="5AA713C2" w14:textId="77777777" w:rsidR="0010201A" w:rsidRDefault="00C52864">
      <w:pPr>
        <w:pStyle w:val="SourceCode"/>
      </w:pPr>
      <w:r>
        <w:t xml:space="preserve">    call access</w:t>
      </w:r>
    </w:p>
    <w:p w14:paraId="56ADEF6A" w14:textId="77777777" w:rsidR="0010201A" w:rsidRDefault="00C52864">
      <w:pPr>
        <w:pStyle w:val="SourceCode"/>
      </w:pPr>
      <w:r>
        <w:t xml:space="preserve">    lea rdi, [exists_yes]</w:t>
      </w:r>
    </w:p>
    <w:p w14:paraId="69C68B99" w14:textId="77777777" w:rsidR="0010201A" w:rsidRDefault="00C52864">
      <w:pPr>
        <w:pStyle w:val="SourceCode"/>
      </w:pPr>
      <w:r>
        <w:t xml:space="preserve">    cmp eax, 0</w:t>
      </w:r>
    </w:p>
    <w:p w14:paraId="00E66179" w14:textId="77777777" w:rsidR="0010201A" w:rsidRDefault="00C52864">
      <w:pPr>
        <w:pStyle w:val="SourceCode"/>
      </w:pPr>
      <w:r>
        <w:t xml:space="preserve">    je .print</w:t>
      </w:r>
    </w:p>
    <w:p w14:paraId="21362039" w14:textId="77777777" w:rsidR="0010201A" w:rsidRDefault="00C52864">
      <w:pPr>
        <w:pStyle w:val="SourceCode"/>
      </w:pPr>
      <w:r>
        <w:t xml:space="preserve">    lea rdi, [exists_no]</w:t>
      </w:r>
    </w:p>
    <w:p w14:paraId="347EE634" w14:textId="77777777" w:rsidR="0010201A" w:rsidRDefault="00C52864">
      <w:pPr>
        <w:pStyle w:val="SourceCode"/>
      </w:pPr>
      <w:r>
        <w:t>.print:</w:t>
      </w:r>
    </w:p>
    <w:p w14:paraId="0352206A" w14:textId="77777777" w:rsidR="0010201A" w:rsidRDefault="00C52864">
      <w:pPr>
        <w:pStyle w:val="SourceCode"/>
      </w:pPr>
      <w:r>
        <w:t xml:space="preserve">    mov rsi, rbx</w:t>
      </w:r>
    </w:p>
    <w:p w14:paraId="00B2313B" w14:textId="77777777" w:rsidR="0010201A" w:rsidRDefault="00C52864">
      <w:pPr>
        <w:pStyle w:val="SourceCode"/>
      </w:pPr>
      <w:r>
        <w:t xml:space="preserve">    xor eax, eax</w:t>
      </w:r>
    </w:p>
    <w:p w14:paraId="4F174E6F" w14:textId="77777777" w:rsidR="0010201A" w:rsidRDefault="00C52864">
      <w:pPr>
        <w:pStyle w:val="SourceCode"/>
      </w:pPr>
      <w:r>
        <w:t xml:space="preserve">    call printf</w:t>
      </w:r>
    </w:p>
    <w:p w14:paraId="4C28CEAC" w14:textId="77777777" w:rsidR="0010201A" w:rsidRDefault="00C52864">
      <w:pPr>
        <w:pStyle w:val="SourceCode"/>
      </w:pPr>
      <w:r>
        <w:t xml:space="preserve">    pop rbx</w:t>
      </w:r>
    </w:p>
    <w:p w14:paraId="548D836F" w14:textId="77777777" w:rsidR="0010201A" w:rsidRDefault="00C52864">
      <w:pPr>
        <w:pStyle w:val="SourceCode"/>
      </w:pPr>
      <w:r>
        <w:t xml:space="preserve">    ret</w:t>
      </w:r>
    </w:p>
    <w:p w14:paraId="53F82931" w14:textId="77777777" w:rsidR="0010201A" w:rsidRDefault="0010201A">
      <w:pPr>
        <w:pStyle w:val="SourceCode"/>
      </w:pPr>
    </w:p>
    <w:p w14:paraId="72511DE8" w14:textId="77777777" w:rsidR="0010201A" w:rsidRDefault="00C52864">
      <w:pPr>
        <w:pStyle w:val="SourceCode"/>
      </w:pPr>
      <w:r>
        <w:t>; Remember, the program starts at main; eax = 0 means success, 1 failure.</w:t>
      </w:r>
    </w:p>
    <w:p w14:paraId="2CF536B5" w14:textId="77777777" w:rsidR="0010201A" w:rsidRDefault="00C52864">
      <w:pPr>
        <w:pStyle w:val="SourceCode"/>
      </w:pPr>
      <w:r>
        <w:t>main:</w:t>
      </w:r>
    </w:p>
    <w:p w14:paraId="5640871C" w14:textId="77777777" w:rsidR="0010201A" w:rsidRDefault="00C52864">
      <w:pPr>
        <w:pStyle w:val="SourceCode"/>
      </w:pPr>
      <w:r>
        <w:t xml:space="preserve">    push rbx</w:t>
      </w:r>
    </w:p>
    <w:p w14:paraId="048C1059" w14:textId="77777777" w:rsidR="0010201A" w:rsidRDefault="0010201A">
      <w:pPr>
        <w:pStyle w:val="SourceCode"/>
      </w:pPr>
    </w:p>
    <w:p w14:paraId="0C5BCB46" w14:textId="77777777" w:rsidR="0010201A" w:rsidRDefault="00C52864">
      <w:pPr>
        <w:pStyle w:val="SourceCode"/>
      </w:pPr>
      <w:r>
        <w:t xml:space="preserve">    ; Each step is checked before the next one runs: a failure jumps to</w:t>
      </w:r>
    </w:p>
    <w:p w14:paraId="389204F6" w14:textId="77777777" w:rsidR="0010201A" w:rsidRDefault="00C52864">
      <w:pPr>
        <w:pStyle w:val="SourceCode"/>
      </w:pPr>
      <w:r>
        <w:t xml:space="preserve">    ; one Error line, so nothing after it is printed as done. Remember,</w:t>
      </w:r>
    </w:p>
    <w:p w14:paraId="54D5249D" w14:textId="77777777" w:rsidR="0010201A" w:rsidRDefault="00C52864">
      <w:pPr>
        <w:pStyle w:val="SourceCode"/>
      </w:pPr>
      <w:r>
        <w:t xml:space="preserve">    ; cmp, then jump.</w:t>
      </w:r>
    </w:p>
    <w:p w14:paraId="0FEA6D4F" w14:textId="77777777" w:rsidR="0010201A" w:rsidRDefault="00C52864">
      <w:pPr>
        <w:pStyle w:val="SourceCode"/>
      </w:pPr>
      <w:r>
        <w:t xml:space="preserve">    lea rdi, [path]</w:t>
      </w:r>
    </w:p>
    <w:p w14:paraId="2F70341C" w14:textId="77777777" w:rsidR="0010201A" w:rsidRDefault="00C52864">
      <w:pPr>
        <w:pStyle w:val="SourceCode"/>
      </w:pPr>
      <w:r>
        <w:t xml:space="preserve">    lea rsi, [report_text]</w:t>
      </w:r>
    </w:p>
    <w:p w14:paraId="7E8BE9CA" w14:textId="77777777" w:rsidR="0010201A" w:rsidRDefault="00C52864">
      <w:pPr>
        <w:pStyle w:val="SourceCode"/>
      </w:pPr>
      <w:r>
        <w:t xml:space="preserve">    call create_text_file</w:t>
      </w:r>
    </w:p>
    <w:p w14:paraId="5894DF7F" w14:textId="77777777" w:rsidR="0010201A" w:rsidRDefault="00C52864">
      <w:pPr>
        <w:pStyle w:val="SourceCode"/>
      </w:pPr>
      <w:r>
        <w:t xml:space="preserve">    cmp eax, 1</w:t>
      </w:r>
    </w:p>
    <w:p w14:paraId="624EE161" w14:textId="77777777" w:rsidR="0010201A" w:rsidRDefault="00C52864">
      <w:pPr>
        <w:pStyle w:val="SourceCode"/>
      </w:pPr>
      <w:r>
        <w:t xml:space="preserve">    je .taken</w:t>
      </w:r>
    </w:p>
    <w:p w14:paraId="072922B4" w14:textId="77777777" w:rsidR="0010201A" w:rsidRDefault="00C52864">
      <w:pPr>
        <w:pStyle w:val="SourceCode"/>
      </w:pPr>
      <w:r>
        <w:t xml:space="preserve">    cmp eax, 0</w:t>
      </w:r>
    </w:p>
    <w:p w14:paraId="50250C69" w14:textId="77777777" w:rsidR="0010201A" w:rsidRDefault="00C52864">
      <w:pPr>
        <w:pStyle w:val="SourceCode"/>
      </w:pPr>
      <w:r>
        <w:t xml:space="preserve">    jne .cannot_create</w:t>
      </w:r>
    </w:p>
    <w:p w14:paraId="3859FAC0" w14:textId="77777777" w:rsidR="0010201A" w:rsidRDefault="00C52864">
      <w:pPr>
        <w:pStyle w:val="SourceCode"/>
      </w:pPr>
      <w:r>
        <w:t xml:space="preserve">    lea rdi, [created_line]</w:t>
      </w:r>
    </w:p>
    <w:p w14:paraId="6EF57316" w14:textId="77777777" w:rsidR="0010201A" w:rsidRDefault="00C52864">
      <w:pPr>
        <w:pStyle w:val="SourceCode"/>
      </w:pPr>
      <w:r>
        <w:t xml:space="preserve">    lea rsi, [path]</w:t>
      </w:r>
    </w:p>
    <w:p w14:paraId="594CFCF1" w14:textId="77777777" w:rsidR="0010201A" w:rsidRDefault="00C52864">
      <w:pPr>
        <w:pStyle w:val="SourceCode"/>
      </w:pPr>
      <w:r>
        <w:t xml:space="preserve">    xor eax, eax</w:t>
      </w:r>
    </w:p>
    <w:p w14:paraId="79907D64" w14:textId="77777777" w:rsidR="0010201A" w:rsidRDefault="00C52864">
      <w:pPr>
        <w:pStyle w:val="SourceCode"/>
      </w:pPr>
      <w:r>
        <w:t xml:space="preserve">    call printf</w:t>
      </w:r>
    </w:p>
    <w:p w14:paraId="37276F59" w14:textId="77777777" w:rsidR="0010201A" w:rsidRDefault="00C52864">
      <w:pPr>
        <w:pStyle w:val="SourceCode"/>
      </w:pPr>
      <w:r>
        <w:t xml:space="preserve">    lea rdi, [path]</w:t>
      </w:r>
    </w:p>
    <w:p w14:paraId="7EE77348" w14:textId="77777777" w:rsidR="0010201A" w:rsidRDefault="00C52864">
      <w:pPr>
        <w:pStyle w:val="SourceCode"/>
      </w:pPr>
      <w:r>
        <w:t xml:space="preserve">    call print_exists</w:t>
      </w:r>
    </w:p>
    <w:p w14:paraId="103E9C14" w14:textId="77777777" w:rsidR="0010201A" w:rsidRDefault="0010201A">
      <w:pPr>
        <w:pStyle w:val="SourceCode"/>
      </w:pPr>
    </w:p>
    <w:p w14:paraId="4CF655C0" w14:textId="77777777" w:rsidR="0010201A" w:rsidRDefault="00C52864">
      <w:pPr>
        <w:pStyle w:val="SourceCode"/>
      </w:pPr>
      <w:r>
        <w:t xml:space="preserve">    lea rdi, [path]</w:t>
      </w:r>
    </w:p>
    <w:p w14:paraId="21448037" w14:textId="77777777" w:rsidR="0010201A" w:rsidRDefault="00C52864">
      <w:pPr>
        <w:pStyle w:val="SourceCode"/>
      </w:pPr>
      <w:r>
        <w:t xml:space="preserve">    call delete_file</w:t>
      </w:r>
    </w:p>
    <w:p w14:paraId="5BF7932C" w14:textId="77777777" w:rsidR="0010201A" w:rsidRDefault="00C52864">
      <w:pPr>
        <w:pStyle w:val="SourceCode"/>
      </w:pPr>
      <w:r>
        <w:t xml:space="preserve">    cmp eax, 1</w:t>
      </w:r>
    </w:p>
    <w:p w14:paraId="43D5ECFB" w14:textId="77777777" w:rsidR="0010201A" w:rsidRDefault="00C52864">
      <w:pPr>
        <w:pStyle w:val="SourceCode"/>
      </w:pPr>
      <w:r>
        <w:t xml:space="preserve">    je .missing</w:t>
      </w:r>
    </w:p>
    <w:p w14:paraId="00F1258A" w14:textId="77777777" w:rsidR="0010201A" w:rsidRDefault="00C52864">
      <w:pPr>
        <w:pStyle w:val="SourceCode"/>
      </w:pPr>
      <w:r>
        <w:t xml:space="preserve">    cmp eax, 2</w:t>
      </w:r>
    </w:p>
    <w:p w14:paraId="3E39D621" w14:textId="77777777" w:rsidR="0010201A" w:rsidRDefault="00C52864">
      <w:pPr>
        <w:pStyle w:val="SourceCode"/>
      </w:pPr>
      <w:r>
        <w:t xml:space="preserve">    je .is_folder</w:t>
      </w:r>
    </w:p>
    <w:p w14:paraId="4BD89644" w14:textId="77777777" w:rsidR="0010201A" w:rsidRDefault="00C52864">
      <w:pPr>
        <w:pStyle w:val="SourceCode"/>
      </w:pPr>
      <w:r>
        <w:t xml:space="preserve">    cmp eax, 0</w:t>
      </w:r>
    </w:p>
    <w:p w14:paraId="4F0991AF" w14:textId="77777777" w:rsidR="0010201A" w:rsidRDefault="00C52864">
      <w:pPr>
        <w:pStyle w:val="SourceCode"/>
      </w:pPr>
      <w:r>
        <w:t xml:space="preserve">    jne .cannot_delete</w:t>
      </w:r>
    </w:p>
    <w:p w14:paraId="3D26BE64" w14:textId="77777777" w:rsidR="0010201A" w:rsidRDefault="00C52864">
      <w:pPr>
        <w:pStyle w:val="SourceCode"/>
      </w:pPr>
      <w:r>
        <w:t xml:space="preserve">    lea rdi, [deleted_line]</w:t>
      </w:r>
    </w:p>
    <w:p w14:paraId="1262D7AD" w14:textId="77777777" w:rsidR="0010201A" w:rsidRDefault="00C52864">
      <w:pPr>
        <w:pStyle w:val="SourceCode"/>
      </w:pPr>
      <w:r>
        <w:t xml:space="preserve">    lea rsi, [path]</w:t>
      </w:r>
    </w:p>
    <w:p w14:paraId="74F8B70D" w14:textId="77777777" w:rsidR="0010201A" w:rsidRDefault="00C52864">
      <w:pPr>
        <w:pStyle w:val="SourceCode"/>
      </w:pPr>
      <w:r>
        <w:t xml:space="preserve">    xor eax, eax</w:t>
      </w:r>
    </w:p>
    <w:p w14:paraId="04935833" w14:textId="77777777" w:rsidR="0010201A" w:rsidRDefault="00C52864">
      <w:pPr>
        <w:pStyle w:val="SourceCode"/>
      </w:pPr>
      <w:r>
        <w:t xml:space="preserve">    call printf</w:t>
      </w:r>
    </w:p>
    <w:p w14:paraId="23AB545A" w14:textId="77777777" w:rsidR="0010201A" w:rsidRDefault="0010201A">
      <w:pPr>
        <w:pStyle w:val="SourceCode"/>
      </w:pPr>
    </w:p>
    <w:p w14:paraId="7ECFC088" w14:textId="77777777" w:rsidR="0010201A" w:rsidRDefault="00C52864">
      <w:pPr>
        <w:pStyle w:val="SourceCode"/>
      </w:pPr>
      <w:r>
        <w:t xml:space="preserve">    ; Verify with the existence check: the file must be gone.</w:t>
      </w:r>
    </w:p>
    <w:p w14:paraId="031A1852" w14:textId="77777777" w:rsidR="0010201A" w:rsidRDefault="00C52864">
      <w:pPr>
        <w:pStyle w:val="SourceCode"/>
      </w:pPr>
      <w:r>
        <w:t xml:space="preserve">    lea rdi, [path]</w:t>
      </w:r>
    </w:p>
    <w:p w14:paraId="1B23BF75" w14:textId="77777777" w:rsidR="0010201A" w:rsidRDefault="00C52864">
      <w:pPr>
        <w:pStyle w:val="SourceCode"/>
      </w:pPr>
      <w:r>
        <w:t xml:space="preserve">    call print_exists</w:t>
      </w:r>
    </w:p>
    <w:p w14:paraId="4574B1CA" w14:textId="77777777" w:rsidR="0010201A" w:rsidRDefault="00C52864">
      <w:pPr>
        <w:pStyle w:val="SourceCode"/>
      </w:pPr>
      <w:r>
        <w:t xml:space="preserve">    xor eax, eax</w:t>
      </w:r>
    </w:p>
    <w:p w14:paraId="28D56B66" w14:textId="77777777" w:rsidR="0010201A" w:rsidRDefault="00C52864">
      <w:pPr>
        <w:pStyle w:val="SourceCode"/>
      </w:pPr>
      <w:r>
        <w:t xml:space="preserve">    jmp .done</w:t>
      </w:r>
    </w:p>
    <w:p w14:paraId="1E85F9CE" w14:textId="77777777" w:rsidR="0010201A" w:rsidRDefault="0010201A">
      <w:pPr>
        <w:pStyle w:val="SourceCode"/>
      </w:pPr>
    </w:p>
    <w:p w14:paraId="14CD0DD5" w14:textId="77777777" w:rsidR="0010201A" w:rsidRDefault="00C52864">
      <w:pPr>
        <w:pStyle w:val="SourceCode"/>
      </w:pPr>
      <w:r>
        <w:t>; rbx holds the Error line's format. Remember, [stderr] is the error</w:t>
      </w:r>
    </w:p>
    <w:p w14:paraId="19986E7C" w14:textId="77777777" w:rsidR="0010201A" w:rsidRDefault="00C52864">
      <w:pPr>
        <w:pStyle w:val="SourceCode"/>
      </w:pPr>
      <w:r>
        <w:t>; stream, and fprintf takes it first.</w:t>
      </w:r>
    </w:p>
    <w:p w14:paraId="07D3572E" w14:textId="77777777" w:rsidR="0010201A" w:rsidRDefault="00C52864">
      <w:pPr>
        <w:pStyle w:val="SourceCode"/>
      </w:pPr>
      <w:r>
        <w:t>.taken:</w:t>
      </w:r>
    </w:p>
    <w:p w14:paraId="51C421CD" w14:textId="77777777" w:rsidR="0010201A" w:rsidRDefault="00C52864">
      <w:pPr>
        <w:pStyle w:val="SourceCode"/>
      </w:pPr>
      <w:r>
        <w:t xml:space="preserve">    lea rbx, [exists_error]</w:t>
      </w:r>
    </w:p>
    <w:p w14:paraId="6C51A81C" w14:textId="77777777" w:rsidR="0010201A" w:rsidRDefault="00C52864">
      <w:pPr>
        <w:pStyle w:val="SourceCode"/>
      </w:pPr>
      <w:r>
        <w:t xml:space="preserve">    jmp .report</w:t>
      </w:r>
    </w:p>
    <w:p w14:paraId="13AB36EE" w14:textId="77777777" w:rsidR="0010201A" w:rsidRDefault="00C52864">
      <w:pPr>
        <w:pStyle w:val="SourceCode"/>
      </w:pPr>
      <w:r>
        <w:t>.cannot_create:</w:t>
      </w:r>
    </w:p>
    <w:p w14:paraId="2A670C93" w14:textId="77777777" w:rsidR="0010201A" w:rsidRDefault="00C52864">
      <w:pPr>
        <w:pStyle w:val="SourceCode"/>
      </w:pPr>
      <w:r>
        <w:t xml:space="preserve">    lea rbx, [create_error]</w:t>
      </w:r>
    </w:p>
    <w:p w14:paraId="4E5A1B26" w14:textId="77777777" w:rsidR="0010201A" w:rsidRDefault="00C52864">
      <w:pPr>
        <w:pStyle w:val="SourceCode"/>
      </w:pPr>
      <w:r>
        <w:t xml:space="preserve">    jmp .report</w:t>
      </w:r>
    </w:p>
    <w:p w14:paraId="71D06009" w14:textId="77777777" w:rsidR="0010201A" w:rsidRDefault="00C52864">
      <w:pPr>
        <w:pStyle w:val="SourceCode"/>
      </w:pPr>
      <w:r>
        <w:t>.missing:</w:t>
      </w:r>
    </w:p>
    <w:p w14:paraId="6201344D" w14:textId="77777777" w:rsidR="0010201A" w:rsidRDefault="00C52864">
      <w:pPr>
        <w:pStyle w:val="SourceCode"/>
      </w:pPr>
      <w:r>
        <w:t xml:space="preserve">    lea rbx, [missing_error]</w:t>
      </w:r>
    </w:p>
    <w:p w14:paraId="634051B3" w14:textId="77777777" w:rsidR="0010201A" w:rsidRDefault="00C52864">
      <w:pPr>
        <w:pStyle w:val="SourceCode"/>
      </w:pPr>
      <w:r>
        <w:t xml:space="preserve">    jmp .report</w:t>
      </w:r>
    </w:p>
    <w:p w14:paraId="358B372A" w14:textId="77777777" w:rsidR="0010201A" w:rsidRDefault="00C52864">
      <w:pPr>
        <w:pStyle w:val="SourceCode"/>
      </w:pPr>
      <w:r>
        <w:t>.is_folder:</w:t>
      </w:r>
    </w:p>
    <w:p w14:paraId="38D018C1" w14:textId="77777777" w:rsidR="0010201A" w:rsidRDefault="00C52864">
      <w:pPr>
        <w:pStyle w:val="SourceCode"/>
      </w:pPr>
      <w:r>
        <w:t xml:space="preserve">    lea rbx, [folder_error]</w:t>
      </w:r>
    </w:p>
    <w:p w14:paraId="22527D6E" w14:textId="77777777" w:rsidR="0010201A" w:rsidRDefault="00C52864">
      <w:pPr>
        <w:pStyle w:val="SourceCode"/>
      </w:pPr>
      <w:r>
        <w:t xml:space="preserve">    jmp .report</w:t>
      </w:r>
    </w:p>
    <w:p w14:paraId="51A2AC38" w14:textId="77777777" w:rsidR="0010201A" w:rsidRDefault="00C52864">
      <w:pPr>
        <w:pStyle w:val="SourceCode"/>
      </w:pPr>
      <w:r>
        <w:t>.cannot_delete:</w:t>
      </w:r>
    </w:p>
    <w:p w14:paraId="68B5B037" w14:textId="77777777" w:rsidR="0010201A" w:rsidRDefault="00C52864">
      <w:pPr>
        <w:pStyle w:val="SourceCode"/>
      </w:pPr>
      <w:r>
        <w:t xml:space="preserve">    lea rbx, [delete_error]</w:t>
      </w:r>
    </w:p>
    <w:p w14:paraId="1D361FF3" w14:textId="77777777" w:rsidR="0010201A" w:rsidRDefault="00C52864">
      <w:pPr>
        <w:pStyle w:val="SourceCode"/>
      </w:pPr>
      <w:r>
        <w:t>.report:</w:t>
      </w:r>
    </w:p>
    <w:p w14:paraId="40746B51" w14:textId="77777777" w:rsidR="0010201A" w:rsidRDefault="00C52864">
      <w:pPr>
        <w:pStyle w:val="SourceCode"/>
      </w:pPr>
      <w:r>
        <w:t xml:space="preserve">    mov rdi, [stderr]</w:t>
      </w:r>
    </w:p>
    <w:p w14:paraId="4D45EB8D" w14:textId="77777777" w:rsidR="0010201A" w:rsidRDefault="00C52864">
      <w:pPr>
        <w:pStyle w:val="SourceCode"/>
      </w:pPr>
      <w:r>
        <w:t xml:space="preserve">    mov rsi, rbx</w:t>
      </w:r>
    </w:p>
    <w:p w14:paraId="0E6A53FF" w14:textId="77777777" w:rsidR="0010201A" w:rsidRDefault="00C52864">
      <w:pPr>
        <w:pStyle w:val="SourceCode"/>
      </w:pPr>
      <w:r>
        <w:t xml:space="preserve">    lea rdx, [path]</w:t>
      </w:r>
    </w:p>
    <w:p w14:paraId="202513F6" w14:textId="77777777" w:rsidR="0010201A" w:rsidRDefault="00C52864">
      <w:pPr>
        <w:pStyle w:val="SourceCode"/>
      </w:pPr>
      <w:r>
        <w:t xml:space="preserve">    xor eax, eax</w:t>
      </w:r>
    </w:p>
    <w:p w14:paraId="497B924B" w14:textId="77777777" w:rsidR="0010201A" w:rsidRDefault="00C52864">
      <w:pPr>
        <w:pStyle w:val="SourceCode"/>
      </w:pPr>
      <w:r>
        <w:t xml:space="preserve">    call fprintf</w:t>
      </w:r>
    </w:p>
    <w:p w14:paraId="24A81D7E" w14:textId="77777777" w:rsidR="0010201A" w:rsidRDefault="00C52864">
      <w:pPr>
        <w:pStyle w:val="SourceCode"/>
      </w:pPr>
      <w:r>
        <w:t xml:space="preserve">    mov eax, 1</w:t>
      </w:r>
    </w:p>
    <w:p w14:paraId="608020DF" w14:textId="77777777" w:rsidR="0010201A" w:rsidRDefault="00C52864">
      <w:pPr>
        <w:pStyle w:val="SourceCode"/>
      </w:pPr>
      <w:r>
        <w:t>.done:</w:t>
      </w:r>
    </w:p>
    <w:p w14:paraId="2E79EA66" w14:textId="77777777" w:rsidR="0010201A" w:rsidRDefault="00C52864">
      <w:pPr>
        <w:pStyle w:val="SourceCode"/>
      </w:pPr>
      <w:r>
        <w:t xml:space="preserve">    pop rbx</w:t>
      </w:r>
    </w:p>
    <w:p w14:paraId="1622074D" w14:textId="77777777" w:rsidR="0010201A" w:rsidRDefault="00C52864">
      <w:pPr>
        <w:pStyle w:val="SourceCode"/>
        <w:keepNext/>
      </w:pPr>
      <w:r>
        <w:t xml:space="preserve">    ret</w:t>
      </w:r>
    </w:p>
    <w:p w14:paraId="327EC9F3" w14:textId="77777777" w:rsidR="0010201A" w:rsidRDefault="0010201A">
      <w:pPr>
        <w:pStyle w:val="SourceCode"/>
        <w:keepNext/>
      </w:pPr>
    </w:p>
    <w:p w14:paraId="451632DD" w14:textId="77777777" w:rsidR="0010201A" w:rsidRDefault="00C52864">
      <w:pPr>
        <w:pStyle w:val="SourceCode"/>
        <w:keepNext/>
      </w:pPr>
      <w:r>
        <w:t>; Remember, this marks the stack as not executable, as Linux linkers expect.</w:t>
      </w:r>
    </w:p>
    <w:p w14:paraId="7FAA1BFA" w14:textId="77777777" w:rsidR="0010201A" w:rsidRDefault="00C52864">
      <w:pPr>
        <w:pStyle w:val="SourceCode"/>
      </w:pPr>
      <w:r>
        <w:t>section .note.GNU-stack noalloc noexec nowrite progbits</w:t>
      </w:r>
    </w:p>
    <w:p w14:paraId="3C0041E7" w14:textId="77777777" w:rsidR="0010201A" w:rsidRDefault="0010201A">
      <w:pPr>
        <w:keepNext/>
      </w:pPr>
    </w:p>
    <w:p w14:paraId="70ED0CF6" w14:textId="77777777" w:rsidR="0010201A" w:rsidRDefault="00C52864">
      <w:pPr>
        <w:pStyle w:val="Heading3"/>
      </w:pPr>
      <w:r>
        <w:t>Linux Build and Run</w:t>
      </w:r>
    </w:p>
    <w:p w14:paraId="51173599" w14:textId="77777777" w:rsidR="0010201A" w:rsidRDefault="00C52864">
      <w:pPr>
        <w:pStyle w:val="CommandBlock"/>
        <w:keepNext/>
      </w:pPr>
      <w:r>
        <w:t>nasm -f elf64 ./assembly/linux/delete_file.asm -o ./assembly/linux/delete_file.o</w:t>
      </w:r>
    </w:p>
    <w:p w14:paraId="02700EB8" w14:textId="77777777" w:rsidR="0010201A" w:rsidRDefault="00C52864">
      <w:pPr>
        <w:pStyle w:val="CommandBlock"/>
        <w:keepNext/>
      </w:pPr>
      <w:r>
        <w:t>gcc -no-pie ./assembly/linux/delete_file.o -o ./assembly/linux/delete_file</w:t>
      </w:r>
    </w:p>
    <w:p w14:paraId="1FF15E0C" w14:textId="77777777" w:rsidR="0010201A" w:rsidRDefault="00C52864">
      <w:pPr>
        <w:pStyle w:val="CommandBlock"/>
        <w:keepNext/>
      </w:pPr>
      <w:r>
        <w:t>./assembly/linux/delete_file</w:t>
      </w:r>
    </w:p>
    <w:p w14:paraId="09B1A47E" w14:textId="77777777" w:rsidR="0010201A" w:rsidRDefault="00C52864">
      <w:pPr>
        <w:pStyle w:val="CommandBlock"/>
        <w:keepNext/>
      </w:pPr>
      <w:r>
        <w:t>echo $?</w:t>
      </w:r>
    </w:p>
    <w:p w14:paraId="7F002DBE" w14:textId="77777777" w:rsidR="0010201A" w:rsidRDefault="00C52864">
      <w:pPr>
        <w:pStyle w:val="CommandBlock"/>
      </w:pPr>
      <w:r>
        <w:t>ls ./assembly/inventory-report.tmp</w:t>
      </w:r>
    </w:p>
    <w:p w14:paraId="44E7C62A" w14:textId="77777777" w:rsidR="0010201A" w:rsidRDefault="0010201A">
      <w:pPr>
        <w:keepNext/>
      </w:pPr>
    </w:p>
    <w:p w14:paraId="0AAA01B8" w14:textId="77777777" w:rsidR="0010201A" w:rsidRDefault="00C52864">
      <w:pPr>
        <w:pStyle w:val="Heading3"/>
      </w:pPr>
      <w:r>
        <w:t>Check Your Results</w:t>
      </w:r>
    </w:p>
    <w:p w14:paraId="371095C2" w14:textId="77777777" w:rsidR="0010201A" w:rsidRDefault="00C52864">
      <w:pPr>
        <w:keepNext/>
      </w:pPr>
      <w:r>
        <w:t>The Linux program shows the same lines with / in place of \. Run the program once. After it, $LASTEXITCODE (echo $? on Linux) prints the exit code it ended with, 0, and Test-Path prints False. Your screen must show the same lines as the Basic version:</w:t>
      </w:r>
    </w:p>
    <w:p w14:paraId="124E09DF" w14:textId="77777777" w:rsidR="0010201A" w:rsidRDefault="0010201A">
      <w:pPr>
        <w:keepNext/>
      </w:pPr>
    </w:p>
    <w:p w14:paraId="56DD740C" w14:textId="77777777" w:rsidR="0010201A" w:rsidRDefault="00C52864">
      <w:pPr>
        <w:pStyle w:val="RequiredOutput"/>
        <w:keepNext/>
      </w:pPr>
      <w:r>
        <w:t>Created: assembly\inventory-report.tmp</w:t>
      </w:r>
    </w:p>
    <w:p w14:paraId="08B9C781" w14:textId="77777777" w:rsidR="0010201A" w:rsidRDefault="00C52864">
      <w:pPr>
        <w:pStyle w:val="RequiredOutput"/>
        <w:keepNext/>
      </w:pPr>
      <w:r>
        <w:t>assembly\inventory-report.tmp exists: yes</w:t>
      </w:r>
    </w:p>
    <w:p w14:paraId="5A275CDB" w14:textId="77777777" w:rsidR="0010201A" w:rsidRDefault="00C52864">
      <w:pPr>
        <w:pStyle w:val="RequiredOutput"/>
        <w:keepNext/>
      </w:pPr>
      <w:r>
        <w:t>Deleted: assembly\inventory-report.tmp</w:t>
      </w:r>
    </w:p>
    <w:p w14:paraId="332211DB" w14:textId="77777777" w:rsidR="0010201A" w:rsidRDefault="00C52864">
      <w:pPr>
        <w:pStyle w:val="RequiredOutput"/>
      </w:pPr>
      <w:r>
        <w:t>assembly\inventory-report.tmp exists: no</w:t>
      </w:r>
    </w:p>
    <w:p w14:paraId="3D13BF4C" w14:textId="77777777" w:rsidR="0010201A" w:rsidRDefault="0010201A">
      <w:pPr>
        <w:keepNext/>
      </w:pPr>
    </w:p>
    <w:p w14:paraId="399E9E0D" w14:textId="77777777" w:rsidR="0010201A" w:rsidRDefault="00C52864">
      <w:pPr>
        <w:pStyle w:val="ListBullet"/>
      </w:pPr>
      <w:r>
        <w:t>The lines match the Basic version's because the Production-Minded program does the same work, through create_text_file and delete_file.</w:t>
      </w:r>
    </w:p>
    <w:p w14:paraId="15223197" w14:textId="77777777" w:rsidR="0010201A" w:rsidRDefault="00C52864">
      <w:pPr>
        <w:pStyle w:val="ListBullet"/>
      </w:pPr>
      <w:r>
        <w:t>Deleted: prints only after delete_file has succeeded, and exists: no still verifies the result.</w:t>
      </w:r>
    </w:p>
    <w:p w14:paraId="5BD531AA" w14:textId="77777777" w:rsidR="0010201A" w:rsidRDefault="00C52864">
      <w:pPr>
        <w:pStyle w:val="ListBullet"/>
      </w:pPr>
      <w:r>
        <w:t>Exit code 0 proves every step succeeded. A failed step prints one Error line on the error stream, and exit code 1; the Name Taken Check below shows one.</w:t>
      </w:r>
    </w:p>
    <w:p w14:paraId="1CDF2F5C" w14:textId="77777777" w:rsidR="0010201A" w:rsidRDefault="00C52864">
      <w:pPr>
        <w:pStyle w:val="ListBullet"/>
      </w:pPr>
      <w:r>
        <w:t>If the program prints an Error line that ends in already exists; nothing was changed instead, a file with that name is already in the .\assembly folder, perhaps left by a run that stopped partway. Open it to see whether you need it; if not, delete it yourself with Remove-Item .\assembly\inventory-report.tmp (rm ./assembly/inventory-report.tmp on Linux or macOS), and run the program again.</w:t>
      </w:r>
    </w:p>
    <w:p w14:paraId="3928A5C7" w14:textId="77777777" w:rsidR="0010201A" w:rsidRDefault="00C52864">
      <w:pPr>
        <w:pStyle w:val="ListBullet"/>
      </w:pPr>
      <w:r>
        <w:t>If the build fails with another message, read the first error: it names the file and line to fix.</w:t>
      </w:r>
    </w:p>
    <w:p w14:paraId="676C9676" w14:textId="77777777" w:rsidR="0010201A" w:rsidRDefault="0010201A">
      <w:pPr>
        <w:keepNext/>
      </w:pPr>
    </w:p>
    <w:p w14:paraId="4BD51E88" w14:textId="77777777" w:rsidR="0010201A" w:rsidRDefault="00C52864">
      <w:pPr>
        <w:pStyle w:val="Heading3"/>
      </w:pPr>
      <w:r>
        <w:t>Windows PowerShell Name Taken Check</w:t>
      </w:r>
    </w:p>
    <w:p w14:paraId="4A01364D" w14:textId="77777777" w:rsidR="0010201A" w:rsidRDefault="00C52864">
      <w:pPr>
        <w:keepNext/>
      </w:pPr>
      <w:r>
        <w:t>Now see the safety rule work. Set-Content, PowerShell's command for writing text into a file, saves your own .\assembly\inventory-report.tmp, holding the words my notes, before the program runs. The program must refuse to touch it. $LASTEXITCODE shows the exit code, Get-Content shows that your file is unchanged, Remove-Item then deletes your file, the one named file and nothing else, and Test-Path confirms it is gone.</w:t>
      </w:r>
    </w:p>
    <w:p w14:paraId="2B8CFB38" w14:textId="77777777" w:rsidR="0010201A" w:rsidRDefault="0010201A">
      <w:pPr>
        <w:keepNext/>
      </w:pPr>
    </w:p>
    <w:p w14:paraId="5A8E659D" w14:textId="77777777" w:rsidR="0010201A" w:rsidRDefault="00C52864">
      <w:pPr>
        <w:pStyle w:val="CommandBlock"/>
        <w:keepNext/>
      </w:pPr>
      <w:r>
        <w:t>Set-Content .\assembly\inventory-report.tmp "my notes"</w:t>
      </w:r>
    </w:p>
    <w:p w14:paraId="23DD22CF" w14:textId="77777777" w:rsidR="0010201A" w:rsidRDefault="00C52864">
      <w:pPr>
        <w:pStyle w:val="CommandBlock"/>
        <w:keepNext/>
      </w:pPr>
      <w:r>
        <w:t>.\assembly\windows\delete_file.exe</w:t>
      </w:r>
    </w:p>
    <w:p w14:paraId="758D32D1" w14:textId="77777777" w:rsidR="0010201A" w:rsidRDefault="00C52864">
      <w:pPr>
        <w:pStyle w:val="CommandBlock"/>
        <w:keepNext/>
      </w:pPr>
      <w:r>
        <w:t>$LASTEXITCODE</w:t>
      </w:r>
    </w:p>
    <w:p w14:paraId="44E3710A" w14:textId="77777777" w:rsidR="0010201A" w:rsidRDefault="00C52864">
      <w:pPr>
        <w:pStyle w:val="CommandBlock"/>
        <w:keepNext/>
      </w:pPr>
      <w:r>
        <w:t>Get-Content .\assembly\inventory-report.tmp</w:t>
      </w:r>
    </w:p>
    <w:p w14:paraId="647462E0" w14:textId="77777777" w:rsidR="0010201A" w:rsidRDefault="00C52864">
      <w:pPr>
        <w:pStyle w:val="CommandBlock"/>
        <w:keepNext/>
      </w:pPr>
      <w:r>
        <w:t>Remove-Item .\assembly\inventory-report.tmp</w:t>
      </w:r>
    </w:p>
    <w:p w14:paraId="600207D6" w14:textId="77777777" w:rsidR="0010201A" w:rsidRDefault="00C52864">
      <w:pPr>
        <w:pStyle w:val="CommandBlock"/>
      </w:pPr>
      <w:r>
        <w:t>Test-Path .\assembly\inventory-report.tmp</w:t>
      </w:r>
    </w:p>
    <w:p w14:paraId="48F37C20" w14:textId="77777777" w:rsidR="0010201A" w:rsidRDefault="0010201A">
      <w:pPr>
        <w:keepNext/>
      </w:pPr>
    </w:p>
    <w:p w14:paraId="3FEDBA3B" w14:textId="77777777" w:rsidR="0010201A" w:rsidRDefault="00C52864">
      <w:pPr>
        <w:pStyle w:val="Heading3"/>
      </w:pPr>
      <w:r>
        <w:t>Linux Name Taken Check</w:t>
      </w:r>
    </w:p>
    <w:p w14:paraId="1E0E44C6" w14:textId="77777777" w:rsidR="0010201A" w:rsidRDefault="00C52864">
      <w:pPr>
        <w:keepNext/>
      </w:pPr>
      <w:r>
        <w:t>echo "my notes" &gt; saves the file, echo $? shows the exit code, cat shows the file, rm deletes it, and ls shows that it is gone.</w:t>
      </w:r>
    </w:p>
    <w:p w14:paraId="24712384" w14:textId="77777777" w:rsidR="0010201A" w:rsidRDefault="0010201A">
      <w:pPr>
        <w:keepNext/>
      </w:pPr>
    </w:p>
    <w:p w14:paraId="236C52A6" w14:textId="77777777" w:rsidR="0010201A" w:rsidRDefault="00C52864">
      <w:pPr>
        <w:pStyle w:val="CommandBlock"/>
        <w:keepNext/>
      </w:pPr>
      <w:r>
        <w:t>echo "my notes" &gt; ./assembly/inventory-report.tmp</w:t>
      </w:r>
    </w:p>
    <w:p w14:paraId="0DAB8007" w14:textId="77777777" w:rsidR="0010201A" w:rsidRDefault="00C52864">
      <w:pPr>
        <w:pStyle w:val="CommandBlock"/>
        <w:keepNext/>
      </w:pPr>
      <w:r>
        <w:t>./assembly/linux/delete_file</w:t>
      </w:r>
    </w:p>
    <w:p w14:paraId="075B383B" w14:textId="77777777" w:rsidR="0010201A" w:rsidRDefault="00C52864">
      <w:pPr>
        <w:pStyle w:val="CommandBlock"/>
        <w:keepNext/>
      </w:pPr>
      <w:r>
        <w:t>echo $?</w:t>
      </w:r>
    </w:p>
    <w:p w14:paraId="5188DEF0" w14:textId="77777777" w:rsidR="0010201A" w:rsidRDefault="00C52864">
      <w:pPr>
        <w:pStyle w:val="CommandBlock"/>
        <w:keepNext/>
      </w:pPr>
      <w:r>
        <w:t>cat ./assembly/inventory-report.tmp</w:t>
      </w:r>
    </w:p>
    <w:p w14:paraId="0ADD7D2D" w14:textId="77777777" w:rsidR="0010201A" w:rsidRDefault="00C52864">
      <w:pPr>
        <w:pStyle w:val="CommandBlock"/>
        <w:keepNext/>
      </w:pPr>
      <w:r>
        <w:t>rm ./assembly/inventory-report.tmp</w:t>
      </w:r>
    </w:p>
    <w:p w14:paraId="6E17CE9C" w14:textId="77777777" w:rsidR="0010201A" w:rsidRDefault="00C52864">
      <w:pPr>
        <w:pStyle w:val="CommandBlock"/>
      </w:pPr>
      <w:r>
        <w:t>ls ./assembly/inventory-report.tmp</w:t>
      </w:r>
    </w:p>
    <w:p w14:paraId="225E1768" w14:textId="77777777" w:rsidR="0010201A" w:rsidRDefault="0010201A">
      <w:pPr>
        <w:keepNext/>
      </w:pPr>
    </w:p>
    <w:p w14:paraId="0EB4B771" w14:textId="77777777" w:rsidR="0010201A" w:rsidRDefault="00C52864">
      <w:pPr>
        <w:keepNext/>
      </w:pPr>
      <w:r>
        <w:t>The program must print only this line, on the error stream:</w:t>
      </w:r>
    </w:p>
    <w:p w14:paraId="45EE288A" w14:textId="77777777" w:rsidR="0010201A" w:rsidRDefault="0010201A">
      <w:pPr>
        <w:keepNext/>
      </w:pPr>
    </w:p>
    <w:p w14:paraId="5C9622B4" w14:textId="77777777" w:rsidR="0010201A" w:rsidRDefault="00C52864">
      <w:pPr>
        <w:pStyle w:val="RequiredOutput"/>
      </w:pPr>
      <w:r>
        <w:t>Error: assembly\inventory-report.tmp already exists; nothing was changed</w:t>
      </w:r>
    </w:p>
    <w:p w14:paraId="06BE34CD" w14:textId="77777777" w:rsidR="0010201A" w:rsidRDefault="0010201A">
      <w:pPr>
        <w:keepNext/>
      </w:pPr>
    </w:p>
    <w:p w14:paraId="49FC550B" w14:textId="77777777" w:rsidR="0010201A" w:rsidRDefault="00C52864">
      <w:r>
        <w:t>The Error line is the program's own text, as in the C version. Then $LASTEXITCODE prints 1, Get-Content prints my notes, and Test-Path prints False (on Linux,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70576627" w14:textId="77777777" w:rsidR="0010201A" w:rsidRDefault="0010201A">
      <w:pPr>
        <w:keepNext/>
      </w:pPr>
    </w:p>
    <w:p w14:paraId="63F6DA3B" w14:textId="77777777" w:rsidR="0010201A" w:rsidRDefault="0010201A">
      <w:pPr>
        <w:keepNext/>
      </w:pPr>
    </w:p>
    <w:p w14:paraId="101EF136" w14:textId="77777777" w:rsidR="0010201A" w:rsidRDefault="00C52864">
      <w:pPr>
        <w:pStyle w:val="Heading2"/>
      </w:pPr>
      <w:r>
        <w:t>What to Notice</w:t>
      </w:r>
    </w:p>
    <w:p w14:paraId="0E186E0D" w14:textId="77777777" w:rsidR="0010201A" w:rsidRDefault="00C52864">
      <w:pPr>
        <w:pStyle w:val="ListBullet"/>
      </w:pPr>
      <w:r>
        <w:t>remove works on one path at a time. The C library has no call that deletes a folder together with everything inside it, and this lesson never needs one.</w:t>
      </w:r>
    </w:p>
    <w:p w14:paraId="5A429C7F" w14:textId="77777777" w:rsidR="0010201A" w:rsidRDefault="00C52864">
      <w:pPr>
        <w:pStyle w:val="ListBullet"/>
      </w:pPr>
      <w:r>
        <w:t>fclose runs before remove. Windows refuses to delete a file that a program still has open. Linux would allow it, but both files close first, so they work alike.</w:t>
      </w:r>
    </w:p>
    <w:p w14:paraId="487AA1AF" w14:textId="77777777" w:rsidR="0010201A" w:rsidRDefault="00C52864">
      <w:pPr>
        <w:pStyle w:val="ListBullet"/>
      </w:pPr>
      <w:r>
        <w:t>remove alone already fails for a missing file, but delete_file checks with _access first, so it can tell the caller which problem happened: 1 for nothing there, 2 for a folder, -1 for a delete that failed.</w:t>
      </w:r>
    </w:p>
    <w:p w14:paraId="23997F7B" w14:textId="77777777" w:rsidR="0010201A" w:rsidRDefault="00C52864">
      <w:pPr>
        <w:pStyle w:val="ListBullet"/>
      </w:pPr>
      <w:r>
        <w:t>On Linux, remove deletes an empty folder too; on Windows it fails. A function that deletes files must never delete a folder, so delete_file first tries opendir, from Lesson 2.13a: it succeeds only for a folder, so a result other than 0 means a folder, and delete_file closes it with closedir and returns 2. The Exercise shows the refusal.</w:t>
      </w:r>
    </w:p>
    <w:p w14:paraId="52BC6168" w14:textId="77777777" w:rsidR="0010201A" w:rsidRDefault="00C52864">
      <w:pPr>
        <w:pStyle w:val="ListBullet"/>
      </w:pPr>
      <w:r>
        <w:t>The Basic version ignores remove's result and prints Deleted: whatever happens. Only the final existence check would show a failed delete, which is exactly why the program verifies.</w:t>
      </w:r>
    </w:p>
    <w:p w14:paraId="1FF1B6D0" w14:textId="77777777" w:rsidR="0010201A" w:rsidRDefault="00C52864">
      <w:pPr>
        <w:pStyle w:val="ListBullet"/>
      </w:pPr>
      <w:r>
        <w:t>The Basic version writes the existence check out twice, about ten lines each time. The Production-Minded version puts it in print_exists once and calls it twice.</w:t>
      </w:r>
    </w:p>
    <w:p w14:paraId="16FF0FD9" w14:textId="77777777" w:rsidR="0010201A" w:rsidRDefault="0010201A">
      <w:pPr>
        <w:keepNext/>
      </w:pPr>
    </w:p>
    <w:p w14:paraId="520FB9D8" w14:textId="77777777" w:rsidR="0010201A" w:rsidRDefault="00C52864">
      <w:pPr>
        <w:pStyle w:val="Heading3"/>
      </w:pPr>
      <w:r>
        <w:t>Basic and Production-Minded Comparison</w:t>
      </w:r>
    </w:p>
    <w:p w14:paraId="40596E48" w14:textId="77777777" w:rsidR="0010201A" w:rsidRDefault="00C52864">
      <w:r>
        <w:t xml:space="preserve">Both versions refuse a name that is already taken, create the report, delete that one file, and verify that it is gone. The Basic version does it all in main and trusts the write and the delete, so it prints Deleted: even if the delete failed, and only the last line would show it. The Production-Minded version works through create_text_file and delete_file, which the Exercise, the Challenge, and the Mini File Explorer reuse, checks every step the way Lesson 2.11a taught, and prints each line only after its </w:t>
      </w:r>
      <w:r>
        <w:t>step has succeeded.</w:t>
      </w:r>
    </w:p>
    <w:p w14:paraId="41E89FB1" w14:textId="77777777" w:rsidR="0010201A" w:rsidRDefault="0010201A">
      <w:pPr>
        <w:keepNext/>
      </w:pPr>
    </w:p>
    <w:p w14:paraId="1443137C" w14:textId="77777777" w:rsidR="0010201A" w:rsidRDefault="0010201A">
      <w:pPr>
        <w:keepNext/>
      </w:pPr>
    </w:p>
    <w:p w14:paraId="6C4F28C7" w14:textId="77777777" w:rsidR="0010201A" w:rsidRDefault="0010201A">
      <w:pPr>
        <w:keepNext/>
      </w:pPr>
    </w:p>
    <w:p w14:paraId="33DC44FE" w14:textId="77777777" w:rsidR="0010201A" w:rsidRDefault="00C52864">
      <w:pPr>
        <w:pStyle w:val="Heading1"/>
      </w:pPr>
      <w:r>
        <w:t>Rust Implementation</w:t>
      </w:r>
    </w:p>
    <w:p w14:paraId="244F90ED" w14:textId="77777777" w:rsidR="0010201A" w:rsidRDefault="00C52864">
      <w:r>
        <w:t>Rust deletes a file with std::fs::remove_file, next to std::fs::write, which creates the report. remove_file deletes the one file at the path and returns a Result: Ok(()) when it worked, or Err with the reason. The program checks for the file with Path::new(path).exists(), as Lesson 3.1a did.</w:t>
      </w:r>
    </w:p>
    <w:p w14:paraId="1B77A6F9" w14:textId="77777777" w:rsidR="0010201A" w:rsidRDefault="0010201A">
      <w:pPr>
        <w:keepNext/>
      </w:pPr>
    </w:p>
    <w:p w14:paraId="584D4DE3" w14:textId="77777777" w:rsidR="0010201A" w:rsidRDefault="0010201A">
      <w:pPr>
        <w:keepNext/>
      </w:pPr>
    </w:p>
    <w:p w14:paraId="28B1D67B" w14:textId="77777777" w:rsidR="0010201A" w:rsidRDefault="00C52864">
      <w:pPr>
        <w:pStyle w:val="Heading2"/>
      </w:pPr>
      <w:r>
        <w:t>Basic Implementation</w:t>
      </w:r>
    </w:p>
    <w:p w14:paraId="497DFE6E" w14:textId="77777777" w:rsidR="0010201A" w:rsidRDefault="00C52864">
      <w:r>
        <w:t>Start with the most direct version: main refuses to start if its report, .\rust\inventory-report.tmp, already exists, creates the report with fs::write, checks that it exists, deletes it with fs::remove_file, and checks again. It uses expect on each Result, so a failure stops the program with a panic message; the Production-Minded version handles each Err itself. Every step is commented, so read the comments as you type it.</w:t>
      </w:r>
    </w:p>
    <w:p w14:paraId="0196A253" w14:textId="77777777" w:rsidR="0010201A" w:rsidRDefault="0010201A">
      <w:pPr>
        <w:keepNext/>
      </w:pPr>
    </w:p>
    <w:p w14:paraId="0ADDEDE6" w14:textId="77777777" w:rsidR="0010201A" w:rsidRDefault="00C52864">
      <w:pPr>
        <w:pStyle w:val="Heading3"/>
      </w:pPr>
      <w:r>
        <w:t>rust/src/bin/basic_delete_file.rs</w:t>
      </w:r>
    </w:p>
    <w:p w14:paraId="7EFC3651" w14:textId="77777777" w:rsidR="0010201A" w:rsidRDefault="00C52864">
      <w:pPr>
        <w:pStyle w:val="SourceCode"/>
        <w:keepNext/>
      </w:pPr>
      <w:r>
        <w:t>// Remember, use brings a name into this file: std::fs for files, and</w:t>
      </w:r>
    </w:p>
    <w:p w14:paraId="2CBCBBBF" w14:textId="77777777" w:rsidR="0010201A" w:rsidRDefault="00C52864">
      <w:pPr>
        <w:pStyle w:val="SourceCode"/>
        <w:keepNext/>
      </w:pPr>
      <w:r>
        <w:t>// Path for paths.</w:t>
      </w:r>
    </w:p>
    <w:p w14:paraId="5F7B696C" w14:textId="77777777" w:rsidR="0010201A" w:rsidRDefault="00C52864">
      <w:pPr>
        <w:pStyle w:val="SourceCode"/>
      </w:pPr>
      <w:r>
        <w:t>use std::fs;</w:t>
      </w:r>
    </w:p>
    <w:p w14:paraId="1C8848AD" w14:textId="77777777" w:rsidR="0010201A" w:rsidRDefault="00C52864">
      <w:pPr>
        <w:pStyle w:val="SourceCode"/>
      </w:pPr>
      <w:r>
        <w:t>use std::path::Path;</w:t>
      </w:r>
    </w:p>
    <w:p w14:paraId="3358D2AA" w14:textId="77777777" w:rsidR="0010201A" w:rsidRDefault="0010201A">
      <w:pPr>
        <w:pStyle w:val="SourceCode"/>
      </w:pPr>
    </w:p>
    <w:p w14:paraId="719697F9" w14:textId="77777777" w:rsidR="0010201A" w:rsidRDefault="00C52864">
      <w:pPr>
        <w:pStyle w:val="SourceCode"/>
      </w:pPr>
      <w:r>
        <w:t>fn main() {</w:t>
      </w:r>
    </w:p>
    <w:p w14:paraId="395131F4" w14:textId="77777777" w:rsidR="0010201A" w:rsidRDefault="00C52864">
      <w:pPr>
        <w:pStyle w:val="SourceCode"/>
      </w:pPr>
      <w:r>
        <w:t xml:space="preserve">    // The one file this program works on: a temporary report, named by an</w:t>
      </w:r>
    </w:p>
    <w:p w14:paraId="7AF63946" w14:textId="77777777" w:rsidR="0010201A" w:rsidRDefault="00C52864">
      <w:pPr>
        <w:pStyle w:val="SourceCode"/>
      </w:pPr>
      <w:r>
        <w:t xml:space="preserve">    // exact relative path inside the rust folder, so the Rust programs</w:t>
      </w:r>
    </w:p>
    <w:p w14:paraId="53003840" w14:textId="77777777" w:rsidR="0010201A" w:rsidRDefault="00C52864">
      <w:pPr>
        <w:pStyle w:val="SourceCode"/>
      </w:pPr>
      <w:r>
        <w:t xml:space="preserve">    // write only inside their own folder. The .tmp extension says it is</w:t>
      </w:r>
    </w:p>
    <w:p w14:paraId="4A7AD8F9" w14:textId="77777777" w:rsidR="0010201A" w:rsidRDefault="00C52864">
      <w:pPr>
        <w:pStyle w:val="SourceCode"/>
      </w:pPr>
      <w:r>
        <w:t xml:space="preserve">    // temporary. Remember, a relative path starts from the working</w:t>
      </w:r>
    </w:p>
    <w:p w14:paraId="65E2AD9C" w14:textId="77777777" w:rsidR="0010201A" w:rsidRDefault="00C52864">
      <w:pPr>
        <w:pStyle w:val="SourceCode"/>
      </w:pPr>
      <w:r>
        <w:t xml:space="preserve">    // directory, the lesson-3.6-extended folder, and join adds a part with</w:t>
      </w:r>
    </w:p>
    <w:p w14:paraId="442B1BC1" w14:textId="77777777" w:rsidR="0010201A" w:rsidRDefault="00C52864">
      <w:pPr>
        <w:pStyle w:val="SourceCode"/>
      </w:pPr>
      <w:r>
        <w:t xml:space="preserve">    // the system's separator: \ on Windows, / on Linux and macOS.</w:t>
      </w:r>
    </w:p>
    <w:p w14:paraId="44D48C09" w14:textId="77777777" w:rsidR="0010201A" w:rsidRDefault="00C52864">
      <w:pPr>
        <w:pStyle w:val="SourceCode"/>
      </w:pPr>
      <w:r>
        <w:t xml:space="preserve">    // display().to_string() turns the joined path into text, a String.</w:t>
      </w:r>
    </w:p>
    <w:p w14:paraId="290D15B4" w14:textId="77777777" w:rsidR="0010201A" w:rsidRDefault="00C52864">
      <w:pPr>
        <w:pStyle w:val="SourceCode"/>
      </w:pPr>
      <w:r>
        <w:t xml:space="preserve">    let path: String = Path::new("rust")</w:t>
      </w:r>
    </w:p>
    <w:p w14:paraId="76066B76" w14:textId="77777777" w:rsidR="0010201A" w:rsidRDefault="00C52864">
      <w:pPr>
        <w:pStyle w:val="SourceCode"/>
      </w:pPr>
      <w:r>
        <w:t xml:space="preserve">        .join("inventory-report.tmp")</w:t>
      </w:r>
    </w:p>
    <w:p w14:paraId="6F557C3C" w14:textId="77777777" w:rsidR="0010201A" w:rsidRDefault="00C52864">
      <w:pPr>
        <w:pStyle w:val="SourceCode"/>
      </w:pPr>
      <w:r>
        <w:t xml:space="preserve">        .display()</w:t>
      </w:r>
    </w:p>
    <w:p w14:paraId="3D8BF911" w14:textId="77777777" w:rsidR="0010201A" w:rsidRDefault="00C52864">
      <w:pPr>
        <w:pStyle w:val="SourceCode"/>
      </w:pPr>
      <w:r>
        <w:t xml:space="preserve">        .to_string();</w:t>
      </w:r>
    </w:p>
    <w:p w14:paraId="3DDED0FA" w14:textId="77777777" w:rsidR="0010201A" w:rsidRDefault="0010201A">
      <w:pPr>
        <w:pStyle w:val="SourceCode"/>
      </w:pPr>
    </w:p>
    <w:p w14:paraId="2803CB75" w14:textId="77777777" w:rsidR="0010201A" w:rsidRDefault="00C52864">
      <w:pPr>
        <w:pStyle w:val="SourceCode"/>
      </w:pPr>
      <w:r>
        <w:t xml:space="preserve">    // Safety first: the program deletes only a file it created itself. If</w:t>
      </w:r>
    </w:p>
    <w:p w14:paraId="34A109AB" w14:textId="77777777" w:rsidR="0010201A" w:rsidRDefault="00C52864">
      <w:pPr>
        <w:pStyle w:val="SourceCode"/>
      </w:pPr>
      <w:r>
        <w:t xml:space="preserve">    // the name is already taken, the file belongs to someone else, so the</w:t>
      </w:r>
    </w:p>
    <w:p w14:paraId="20FCA783" w14:textId="77777777" w:rsidR="0010201A" w:rsidRDefault="00C52864">
      <w:pPr>
        <w:pStyle w:val="SourceCode"/>
      </w:pPr>
      <w:r>
        <w:t xml:space="preserve">    // program stops before changing anything. Remember, exists() is true</w:t>
      </w:r>
    </w:p>
    <w:p w14:paraId="17B2FD85" w14:textId="77777777" w:rsidR="0010201A" w:rsidRDefault="00C52864">
      <w:pPr>
        <w:pStyle w:val="SourceCode"/>
      </w:pPr>
      <w:r>
        <w:t xml:space="preserve">    // when the path is there, eprintln! writes to stderr, and</w:t>
      </w:r>
    </w:p>
    <w:p w14:paraId="48B4A23F" w14:textId="77777777" w:rsidR="0010201A" w:rsidRDefault="00C52864">
      <w:pPr>
        <w:pStyle w:val="SourceCode"/>
      </w:pPr>
      <w:r>
        <w:t xml:space="preserve">    // std::process::exit(1) reports the failure.</w:t>
      </w:r>
    </w:p>
    <w:p w14:paraId="54C116F0" w14:textId="77777777" w:rsidR="0010201A" w:rsidRDefault="00C52864">
      <w:pPr>
        <w:pStyle w:val="SourceCode"/>
      </w:pPr>
      <w:r>
        <w:t xml:space="preserve">    if Path::new(&amp;path).exists() {</w:t>
      </w:r>
    </w:p>
    <w:p w14:paraId="0E99DD0B" w14:textId="77777777" w:rsidR="0010201A" w:rsidRDefault="00C52864">
      <w:pPr>
        <w:pStyle w:val="SourceCode"/>
      </w:pPr>
      <w:r>
        <w:t xml:space="preserve">        eprintln!("Error: {path} already exists; nothing was changed");</w:t>
      </w:r>
    </w:p>
    <w:p w14:paraId="3FC19908" w14:textId="77777777" w:rsidR="0010201A" w:rsidRDefault="00C52864">
      <w:pPr>
        <w:pStyle w:val="SourceCode"/>
      </w:pPr>
      <w:r>
        <w:t xml:space="preserve">        std::process::exit(1);</w:t>
      </w:r>
    </w:p>
    <w:p w14:paraId="01189DEE" w14:textId="77777777" w:rsidR="0010201A" w:rsidRDefault="00C52864">
      <w:pPr>
        <w:pStyle w:val="SourceCode"/>
      </w:pPr>
      <w:r>
        <w:t xml:space="preserve">    }</w:t>
      </w:r>
    </w:p>
    <w:p w14:paraId="286F54A8" w14:textId="77777777" w:rsidR="0010201A" w:rsidRDefault="0010201A">
      <w:pPr>
        <w:pStyle w:val="SourceCode"/>
      </w:pPr>
    </w:p>
    <w:p w14:paraId="520F766A" w14:textId="77777777" w:rsidR="0010201A" w:rsidRDefault="00C52864">
      <w:pPr>
        <w:pStyle w:val="SourceCode"/>
      </w:pPr>
      <w:r>
        <w:t xml:space="preserve">    // Generate the temporary report. Remember, fs::write creates the file,</w:t>
      </w:r>
    </w:p>
    <w:p w14:paraId="363EAD7E" w14:textId="77777777" w:rsidR="0010201A" w:rsidRDefault="00C52864">
      <w:pPr>
        <w:pStyle w:val="SourceCode"/>
      </w:pPr>
      <w:r>
        <w:t xml:space="preserve">    // writes the text, and closes it in one call; expect stops the program</w:t>
      </w:r>
    </w:p>
    <w:p w14:paraId="1D928900" w14:textId="77777777" w:rsidR="0010201A" w:rsidRDefault="00C52864">
      <w:pPr>
        <w:pStyle w:val="SourceCode"/>
      </w:pPr>
      <w:r>
        <w:t xml:space="preserve">    // on an Err.</w:t>
      </w:r>
    </w:p>
    <w:p w14:paraId="199E90C1" w14:textId="77777777" w:rsidR="0010201A" w:rsidRDefault="00C52864">
      <w:pPr>
        <w:pStyle w:val="SourceCode"/>
      </w:pPr>
      <w:r>
        <w:t xml:space="preserve">    fs::write(&amp;path, "web-01\ndb-01\nbackup-01\n").expect("could not create");</w:t>
      </w:r>
    </w:p>
    <w:p w14:paraId="73240816" w14:textId="77777777" w:rsidR="0010201A" w:rsidRDefault="00C52864">
      <w:pPr>
        <w:pStyle w:val="SourceCode"/>
      </w:pPr>
      <w:r>
        <w:t xml:space="preserve">    println!("Created: {path}");</w:t>
      </w:r>
    </w:p>
    <w:p w14:paraId="48573B3D" w14:textId="77777777" w:rsidR="0010201A" w:rsidRDefault="00C52864">
      <w:pPr>
        <w:pStyle w:val="SourceCode"/>
      </w:pPr>
      <w:r>
        <w:t xml:space="preserve">    if Path::new(&amp;path).exists() {</w:t>
      </w:r>
    </w:p>
    <w:p w14:paraId="558867C1" w14:textId="77777777" w:rsidR="0010201A" w:rsidRDefault="00C52864">
      <w:pPr>
        <w:pStyle w:val="SourceCode"/>
      </w:pPr>
      <w:r>
        <w:t xml:space="preserve">        println!("{path} exists: yes");</w:t>
      </w:r>
    </w:p>
    <w:p w14:paraId="6D0133B9" w14:textId="77777777" w:rsidR="0010201A" w:rsidRDefault="00C52864">
      <w:pPr>
        <w:pStyle w:val="SourceCode"/>
      </w:pPr>
      <w:r>
        <w:t xml:space="preserve">    } else {</w:t>
      </w:r>
    </w:p>
    <w:p w14:paraId="622A2D87" w14:textId="77777777" w:rsidR="0010201A" w:rsidRDefault="00C52864">
      <w:pPr>
        <w:pStyle w:val="SourceCode"/>
      </w:pPr>
      <w:r>
        <w:t xml:space="preserve">        println!("{path} exists: no");</w:t>
      </w:r>
    </w:p>
    <w:p w14:paraId="07216E7C" w14:textId="77777777" w:rsidR="0010201A" w:rsidRDefault="00C52864">
      <w:pPr>
        <w:pStyle w:val="SourceCode"/>
      </w:pPr>
      <w:r>
        <w:t xml:space="preserve">    }</w:t>
      </w:r>
    </w:p>
    <w:p w14:paraId="289847BE" w14:textId="77777777" w:rsidR="0010201A" w:rsidRDefault="0010201A">
      <w:pPr>
        <w:pStyle w:val="SourceCode"/>
      </w:pPr>
    </w:p>
    <w:p w14:paraId="7504FC71" w14:textId="77777777" w:rsidR="0010201A" w:rsidRDefault="00C52864">
      <w:pPr>
        <w:pStyle w:val="SourceCode"/>
      </w:pPr>
      <w:r>
        <w:t xml:space="preserve">    // fs::remove_file(path) deletes the one file named by path. The file</w:t>
      </w:r>
    </w:p>
    <w:p w14:paraId="5B5572A3" w14:textId="77777777" w:rsidR="0010201A" w:rsidRDefault="00C52864">
      <w:pPr>
        <w:pStyle w:val="SourceCode"/>
      </w:pPr>
      <w:r>
        <w:t xml:space="preserve">    // is gone at once: it does not go to the Recycle Bin, so it cannot be</w:t>
      </w:r>
    </w:p>
    <w:p w14:paraId="781BAD28" w14:textId="77777777" w:rsidR="0010201A" w:rsidRDefault="00C52864">
      <w:pPr>
        <w:pStyle w:val="SourceCode"/>
      </w:pPr>
      <w:r>
        <w:t xml:space="preserve">    // brought back. It returns a Result; this Basic version uses expect,</w:t>
      </w:r>
    </w:p>
    <w:p w14:paraId="58CEBE7B" w14:textId="77777777" w:rsidR="0010201A" w:rsidRDefault="00C52864">
      <w:pPr>
        <w:pStyle w:val="SourceCode"/>
      </w:pPr>
      <w:r>
        <w:t xml:space="preserve">    // and the Production-Minded version handles the Err itself. Remember,</w:t>
      </w:r>
    </w:p>
    <w:p w14:paraId="0E6E64B4" w14:textId="77777777" w:rsidR="0010201A" w:rsidRDefault="00C52864">
      <w:pPr>
        <w:pStyle w:val="SourceCode"/>
      </w:pPr>
      <w:r>
        <w:t xml:space="preserve">    // &amp;path lends the String without giving it away.</w:t>
      </w:r>
    </w:p>
    <w:p w14:paraId="3C1A1612" w14:textId="77777777" w:rsidR="0010201A" w:rsidRDefault="00C52864">
      <w:pPr>
        <w:pStyle w:val="SourceCode"/>
      </w:pPr>
      <w:r>
        <w:t xml:space="preserve">    fs::remove_file(&amp;path).expect("could not delete the report");</w:t>
      </w:r>
    </w:p>
    <w:p w14:paraId="4FCD91B8" w14:textId="77777777" w:rsidR="0010201A" w:rsidRDefault="00C52864">
      <w:pPr>
        <w:pStyle w:val="SourceCode"/>
      </w:pPr>
      <w:r>
        <w:t xml:space="preserve">    println!("Deleted: {path}");</w:t>
      </w:r>
    </w:p>
    <w:p w14:paraId="1C5C303D" w14:textId="77777777" w:rsidR="0010201A" w:rsidRDefault="0010201A">
      <w:pPr>
        <w:pStyle w:val="SourceCode"/>
      </w:pPr>
    </w:p>
    <w:p w14:paraId="17B35952" w14:textId="77777777" w:rsidR="0010201A" w:rsidRDefault="00C52864">
      <w:pPr>
        <w:pStyle w:val="SourceCode"/>
      </w:pPr>
      <w:r>
        <w:t xml:space="preserve">    // Verify: the same exists() check, now expecting the file to be gone.</w:t>
      </w:r>
    </w:p>
    <w:p w14:paraId="56766B5D" w14:textId="77777777" w:rsidR="0010201A" w:rsidRDefault="00C52864">
      <w:pPr>
        <w:pStyle w:val="SourceCode"/>
      </w:pPr>
      <w:r>
        <w:t xml:space="preserve">    if Path::new(&amp;path).exists() {</w:t>
      </w:r>
    </w:p>
    <w:p w14:paraId="1801C10E" w14:textId="77777777" w:rsidR="0010201A" w:rsidRDefault="00C52864">
      <w:pPr>
        <w:pStyle w:val="SourceCode"/>
      </w:pPr>
      <w:r>
        <w:t xml:space="preserve">        println!("{path} exists: yes");</w:t>
      </w:r>
    </w:p>
    <w:p w14:paraId="1657E9A4" w14:textId="77777777" w:rsidR="0010201A" w:rsidRDefault="00C52864">
      <w:pPr>
        <w:pStyle w:val="SourceCode"/>
      </w:pPr>
      <w:r>
        <w:t xml:space="preserve">    } else {</w:t>
      </w:r>
    </w:p>
    <w:p w14:paraId="45AAEADB" w14:textId="77777777" w:rsidR="0010201A" w:rsidRDefault="00C52864">
      <w:pPr>
        <w:pStyle w:val="SourceCode"/>
        <w:keepNext/>
      </w:pPr>
      <w:r>
        <w:t xml:space="preserve">        println!("{path} exists: no");</w:t>
      </w:r>
    </w:p>
    <w:p w14:paraId="4900A8D4" w14:textId="77777777" w:rsidR="0010201A" w:rsidRDefault="00C52864">
      <w:pPr>
        <w:pStyle w:val="SourceCode"/>
        <w:keepNext/>
      </w:pPr>
      <w:r>
        <w:t xml:space="preserve">    }</w:t>
      </w:r>
    </w:p>
    <w:p w14:paraId="39599B9E" w14:textId="77777777" w:rsidR="0010201A" w:rsidRDefault="00C52864">
      <w:pPr>
        <w:pStyle w:val="SourceCode"/>
      </w:pPr>
      <w:r>
        <w:t>}</w:t>
      </w:r>
    </w:p>
    <w:p w14:paraId="3DB3C4A1" w14:textId="77777777" w:rsidR="0010201A" w:rsidRDefault="0010201A">
      <w:pPr>
        <w:keepNext/>
      </w:pPr>
    </w:p>
    <w:p w14:paraId="348B3239" w14:textId="77777777" w:rsidR="0010201A" w:rsidRDefault="00C52864">
      <w:pPr>
        <w:pStyle w:val="Heading3"/>
      </w:pPr>
      <w:r>
        <w:t>Windows PowerShell Basic Build and Run</w:t>
      </w:r>
    </w:p>
    <w:p w14:paraId="5B129776" w14:textId="77777777" w:rsidR="0010201A" w:rsidRDefault="00C52864">
      <w:pPr>
        <w:keepNext/>
      </w:pPr>
      <w:r>
        <w:t>Run the program once from the lesson-3.6-extended folder, then ask PowerShell whether the report is still there.</w:t>
      </w:r>
    </w:p>
    <w:p w14:paraId="73497323" w14:textId="77777777" w:rsidR="0010201A" w:rsidRDefault="0010201A">
      <w:pPr>
        <w:keepNext/>
      </w:pPr>
    </w:p>
    <w:p w14:paraId="63D30DC8" w14:textId="77777777" w:rsidR="0010201A" w:rsidRDefault="00C52864">
      <w:pPr>
        <w:pStyle w:val="CommandBlock"/>
        <w:keepNext/>
      </w:pPr>
      <w:r>
        <w:t>cargo build --manifest-path .\rust\Cargo.toml</w:t>
      </w:r>
    </w:p>
    <w:p w14:paraId="32C4AC77" w14:textId="77777777" w:rsidR="0010201A" w:rsidRDefault="00C52864">
      <w:pPr>
        <w:pStyle w:val="CommandBlock"/>
        <w:keepNext/>
      </w:pPr>
      <w:r>
        <w:t>.\rust\target\debug\basic_delete_file.exe</w:t>
      </w:r>
    </w:p>
    <w:p w14:paraId="3E191FE8" w14:textId="77777777" w:rsidR="0010201A" w:rsidRDefault="00C52864">
      <w:pPr>
        <w:pStyle w:val="CommandBlock"/>
      </w:pPr>
      <w:r>
        <w:t>Test-Path .\rust\inventory-report.tmp</w:t>
      </w:r>
    </w:p>
    <w:p w14:paraId="64E9D67B" w14:textId="77777777" w:rsidR="0010201A" w:rsidRDefault="0010201A">
      <w:pPr>
        <w:keepNext/>
      </w:pPr>
    </w:p>
    <w:p w14:paraId="79D6064B" w14:textId="77777777" w:rsidR="0010201A" w:rsidRDefault="00C52864">
      <w:pPr>
        <w:pStyle w:val="Heading3"/>
      </w:pPr>
      <w:r>
        <w:t>Linux or macOS Basic Build and Run</w:t>
      </w:r>
    </w:p>
    <w:p w14:paraId="22BC74BE" w14:textId="77777777" w:rsidR="0010201A" w:rsidRDefault="00C52864">
      <w:pPr>
        <w:pStyle w:val="CommandBlock"/>
        <w:keepNext/>
      </w:pPr>
      <w:r>
        <w:t>cargo build --manifest-path ./rust/Cargo.toml</w:t>
      </w:r>
    </w:p>
    <w:p w14:paraId="32D75C7D" w14:textId="77777777" w:rsidR="0010201A" w:rsidRDefault="00C52864">
      <w:pPr>
        <w:pStyle w:val="CommandBlock"/>
        <w:keepNext/>
      </w:pPr>
      <w:r>
        <w:t>./rust/target/debug/basic_delete_file</w:t>
      </w:r>
    </w:p>
    <w:p w14:paraId="0B03FB7C" w14:textId="77777777" w:rsidR="0010201A" w:rsidRDefault="00C52864">
      <w:pPr>
        <w:pStyle w:val="CommandBlock"/>
      </w:pPr>
      <w:r>
        <w:t>ls ./rust/inventory-report.tmp</w:t>
      </w:r>
    </w:p>
    <w:p w14:paraId="32D36FE2" w14:textId="77777777" w:rsidR="0010201A" w:rsidRDefault="0010201A">
      <w:pPr>
        <w:keepNext/>
      </w:pPr>
    </w:p>
    <w:p w14:paraId="7477EE8A" w14:textId="77777777" w:rsidR="0010201A" w:rsidRDefault="00C52864">
      <w:pPr>
        <w:pStyle w:val="Heading3"/>
      </w:pPr>
      <w:r>
        <w:t>Check Your Results</w:t>
      </w:r>
    </w:p>
    <w:p w14:paraId="3807223D" w14:textId="77777777" w:rsidR="0010201A" w:rsidRDefault="00C52864">
      <w:pPr>
        <w:keepNext/>
      </w:pPr>
      <w:r>
        <w:t>cargo build prints its own progress lines first; those are not part of the program's output. Run the program once. Then your screen must show these lines, with the same spelling, spacing, and capitalization, and Test-Path must print False:</w:t>
      </w:r>
    </w:p>
    <w:p w14:paraId="04B94C9D" w14:textId="77777777" w:rsidR="0010201A" w:rsidRDefault="0010201A">
      <w:pPr>
        <w:keepNext/>
      </w:pPr>
    </w:p>
    <w:p w14:paraId="53BCDD54" w14:textId="77777777" w:rsidR="0010201A" w:rsidRDefault="00C52864">
      <w:pPr>
        <w:pStyle w:val="RequiredOutput"/>
        <w:keepNext/>
      </w:pPr>
      <w:r>
        <w:t>Created: rust\inventory-report.tmp</w:t>
      </w:r>
    </w:p>
    <w:p w14:paraId="0F83C57F" w14:textId="77777777" w:rsidR="0010201A" w:rsidRDefault="00C52864">
      <w:pPr>
        <w:pStyle w:val="RequiredOutput"/>
        <w:keepNext/>
      </w:pPr>
      <w:r>
        <w:t>rust\inventory-report.tmp exists: yes</w:t>
      </w:r>
    </w:p>
    <w:p w14:paraId="4D3C54C7" w14:textId="77777777" w:rsidR="0010201A" w:rsidRDefault="00C52864">
      <w:pPr>
        <w:pStyle w:val="RequiredOutput"/>
        <w:keepNext/>
      </w:pPr>
      <w:r>
        <w:t>Deleted: rust\inventory-report.tmp</w:t>
      </w:r>
    </w:p>
    <w:p w14:paraId="1E8D469D" w14:textId="77777777" w:rsidR="0010201A" w:rsidRDefault="00C52864">
      <w:pPr>
        <w:pStyle w:val="RequiredOutput"/>
      </w:pPr>
      <w:r>
        <w:t>rust\inventory-report.tmp exists: no</w:t>
      </w:r>
    </w:p>
    <w:p w14:paraId="2CDAB33A" w14:textId="77777777" w:rsidR="0010201A" w:rsidRDefault="0010201A">
      <w:pPr>
        <w:keepNext/>
      </w:pPr>
    </w:p>
    <w:p w14:paraId="5D1A88C4" w14:textId="77777777" w:rsidR="0010201A" w:rsidRDefault="00C52864">
      <w:pPr>
        <w:pStyle w:val="ListBullet"/>
      </w:pPr>
      <w:r>
        <w:t>Created: and exists: yes prove the report was made: the program wrote it and then found it.</w:t>
      </w:r>
    </w:p>
    <w:p w14:paraId="5DFDB918" w14:textId="77777777" w:rsidR="0010201A" w:rsidRDefault="00C52864">
      <w:pPr>
        <w:pStyle w:val="ListBullet"/>
      </w:pPr>
      <w:r>
        <w:t>Deleted: prints only after fs::remove_file returned Ok: on an Err, expect would have stopped the program first.</w:t>
      </w:r>
    </w:p>
    <w:p w14:paraId="69B2AB27" w14:textId="77777777" w:rsidR="0010201A" w:rsidRDefault="00C52864">
      <w:pPr>
        <w:pStyle w:val="ListBullet"/>
      </w:pPr>
      <w:r>
        <w:t>exists: no is the proof: the same existence check that found the file a moment ago no longer finds it.</w:t>
      </w:r>
    </w:p>
    <w:p w14:paraId="065CE46B" w14:textId="77777777" w:rsidR="0010201A" w:rsidRDefault="00C52864">
      <w:pPr>
        <w:pStyle w:val="ListBullet"/>
      </w:pPr>
      <w:r>
        <w:t>Test-Path .\rust\inventory-report.tmp asks PowerShell the same question from outside the program, and prints False: the file is gone. On Linux or macOS, ls prints ls: cannot access './rust/inventory-report.tmp': No such file or directory.</w:t>
      </w:r>
    </w:p>
    <w:p w14:paraId="34B389E7" w14:textId="77777777" w:rsidR="0010201A" w:rsidRDefault="00C52864">
      <w:pPr>
        <w:pStyle w:val="ListBullet"/>
      </w:pPr>
      <w:r>
        <w:t>If the program stops with thread 'main' panicked, followed by could not delete, the delete failed. On Windows, the usual reason is that the file is open in a program that keeps it open, such as Word.</w:t>
      </w:r>
    </w:p>
    <w:p w14:paraId="66BE4320" w14:textId="77777777" w:rsidR="0010201A" w:rsidRDefault="00C52864">
      <w:pPr>
        <w:pStyle w:val="ListBullet"/>
      </w:pPr>
      <w:r>
        <w:t>If the program prints an Error line that ends in already exists; nothing was changed instead, a file with that name is already in the .\rust folder, perhaps left by a run that stopped partway. Open it to see whether you need it; if not, delete it yourself with Remove-Item .\rust\inventory-report.tmp (rm ./rust/inventory-report.tmp on Linux or macOS), and run the program again.</w:t>
      </w:r>
    </w:p>
    <w:p w14:paraId="2C220528" w14:textId="77777777" w:rsidR="0010201A" w:rsidRDefault="00C52864">
      <w:pPr>
        <w:pStyle w:val="ListBullet"/>
      </w:pPr>
      <w:r>
        <w:t>Run every program from the lesson-3.6-extended folder. A relative path starts from the working directory, so a program run from another folder looks for its language's folder there and cannot create its report.</w:t>
      </w:r>
    </w:p>
    <w:p w14:paraId="302CA3E7" w14:textId="77777777" w:rsidR="0010201A" w:rsidRDefault="00C52864">
      <w:pPr>
        <w:pStyle w:val="ListBullet"/>
      </w:pPr>
      <w:r>
        <w:t>If the build fails with another message, read the first error: it names the file and line to fix.</w:t>
      </w:r>
    </w:p>
    <w:p w14:paraId="3B989CA0" w14:textId="77777777" w:rsidR="0010201A" w:rsidRDefault="0010201A">
      <w:pPr>
        <w:keepNext/>
      </w:pPr>
    </w:p>
    <w:p w14:paraId="68BD7971" w14:textId="77777777" w:rsidR="0010201A" w:rsidRDefault="0010201A">
      <w:pPr>
        <w:keepNext/>
      </w:pPr>
    </w:p>
    <w:p w14:paraId="47E8E3A7" w14:textId="77777777" w:rsidR="0010201A" w:rsidRDefault="00C52864">
      <w:pPr>
        <w:pStyle w:val="Heading2"/>
      </w:pPr>
      <w:r>
        <w:t>Production-Minded Implementation</w:t>
      </w:r>
    </w:p>
    <w:p w14:paraId="4C726452" w14:textId="77777777" w:rsidR="0010201A" w:rsidRDefault="00C52864">
      <w:r>
        <w:t>The production-minded version prints the same lines. Two functions do the work. create_text_file refuses an existing file, and delete_file refuses when nothing is there or when the path is a folder. Each returns a Result&lt;(), String&gt;: Ok(()), or Err with a message; a failed write or delete names the file and error.kind(), as in Lesson 3.2a. main checks each Result with if let Err(message) before it prints the next line and, on a failure, prints one Error line and ends with std::process::exit(1), as in Lesson</w:t>
      </w:r>
      <w:r>
        <w:t xml:space="preserve"> 2.11a.</w:t>
      </w:r>
    </w:p>
    <w:p w14:paraId="5B7F71C8" w14:textId="77777777" w:rsidR="0010201A" w:rsidRDefault="0010201A">
      <w:pPr>
        <w:keepNext/>
      </w:pPr>
    </w:p>
    <w:p w14:paraId="433CF73F" w14:textId="77777777" w:rsidR="0010201A" w:rsidRDefault="00C52864">
      <w:pPr>
        <w:pStyle w:val="Heading3"/>
      </w:pPr>
      <w:r>
        <w:t>rust/src/bin/delete_file.rs</w:t>
      </w:r>
    </w:p>
    <w:p w14:paraId="14E613D1" w14:textId="77777777" w:rsidR="0010201A" w:rsidRDefault="00C52864">
      <w:pPr>
        <w:pStyle w:val="SourceCode"/>
        <w:keepNext/>
      </w:pPr>
      <w:r>
        <w:t>// Remember, use brings a name into this file: std::fs for files, and</w:t>
      </w:r>
    </w:p>
    <w:p w14:paraId="5992E9ED" w14:textId="77777777" w:rsidR="0010201A" w:rsidRDefault="00C52864">
      <w:pPr>
        <w:pStyle w:val="SourceCode"/>
        <w:keepNext/>
      </w:pPr>
      <w:r>
        <w:t>// Path for paths.</w:t>
      </w:r>
    </w:p>
    <w:p w14:paraId="7425215B" w14:textId="77777777" w:rsidR="0010201A" w:rsidRDefault="00C52864">
      <w:pPr>
        <w:pStyle w:val="SourceCode"/>
      </w:pPr>
      <w:r>
        <w:t>use std::fs;</w:t>
      </w:r>
    </w:p>
    <w:p w14:paraId="4F7D8E5A" w14:textId="77777777" w:rsidR="0010201A" w:rsidRDefault="00C52864">
      <w:pPr>
        <w:pStyle w:val="SourceCode"/>
      </w:pPr>
      <w:r>
        <w:t>use std::path::Path;</w:t>
      </w:r>
    </w:p>
    <w:p w14:paraId="1ECAFAEC" w14:textId="77777777" w:rsidR="0010201A" w:rsidRDefault="0010201A">
      <w:pPr>
        <w:pStyle w:val="SourceCode"/>
      </w:pPr>
    </w:p>
    <w:p w14:paraId="6C08FC9C" w14:textId="77777777" w:rsidR="0010201A" w:rsidRDefault="00C52864">
      <w:pPr>
        <w:pStyle w:val="SourceCode"/>
      </w:pPr>
      <w:r>
        <w:t>/// Creates the file at path and writes contents into it: Ok(()), or an Err</w:t>
      </w:r>
    </w:p>
    <w:p w14:paraId="2FCFD473" w14:textId="77777777" w:rsidR="0010201A" w:rsidRDefault="00C52864">
      <w:pPr>
        <w:pStyle w:val="SourceCode"/>
      </w:pPr>
      <w:r>
        <w:t>/// with a message when the file already exists (never touched) or cannot be</w:t>
      </w:r>
    </w:p>
    <w:p w14:paraId="53160948" w14:textId="77777777" w:rsidR="0010201A" w:rsidRDefault="00C52864">
      <w:pPr>
        <w:pStyle w:val="SourceCode"/>
      </w:pPr>
      <w:r>
        <w:t>/// created. Remember, Ok(()) carries nothing, match runs the arm that fits</w:t>
      </w:r>
    </w:p>
    <w:p w14:paraId="0F6EF044" w14:textId="77777777" w:rsidR="0010201A" w:rsidRDefault="00C52864">
      <w:pPr>
        <w:pStyle w:val="SourceCode"/>
      </w:pPr>
      <w:r>
        <w:t>/// the Result, and format! builds a String the way println! prints one.</w:t>
      </w:r>
    </w:p>
    <w:p w14:paraId="2E0423C4" w14:textId="77777777" w:rsidR="0010201A" w:rsidRDefault="00C52864">
      <w:pPr>
        <w:pStyle w:val="SourceCode"/>
      </w:pPr>
      <w:r>
        <w:t>fn create_text_file(path: &amp;str, contents: &amp;str) -&gt; Result&lt;(), String&gt; {</w:t>
      </w:r>
    </w:p>
    <w:p w14:paraId="6FDCDF7B" w14:textId="77777777" w:rsidR="0010201A" w:rsidRDefault="00C52864">
      <w:pPr>
        <w:pStyle w:val="SourceCode"/>
      </w:pPr>
      <w:r>
        <w:t xml:space="preserve">    if Path::new(path).exists() {</w:t>
      </w:r>
    </w:p>
    <w:p w14:paraId="07766441" w14:textId="77777777" w:rsidR="0010201A" w:rsidRDefault="00C52864">
      <w:pPr>
        <w:pStyle w:val="SourceCode"/>
      </w:pPr>
      <w:r>
        <w:t xml:space="preserve">        return Err(format!("{path} already exists; nothing was changed"));</w:t>
      </w:r>
    </w:p>
    <w:p w14:paraId="63F0BABF" w14:textId="77777777" w:rsidR="0010201A" w:rsidRDefault="00C52864">
      <w:pPr>
        <w:pStyle w:val="SourceCode"/>
      </w:pPr>
      <w:r>
        <w:t xml:space="preserve">    }</w:t>
      </w:r>
    </w:p>
    <w:p w14:paraId="253926E0" w14:textId="77777777" w:rsidR="0010201A" w:rsidRDefault="00C52864">
      <w:pPr>
        <w:pStyle w:val="SourceCode"/>
      </w:pPr>
      <w:r>
        <w:t xml:space="preserve">    match fs::write(path, contents) {</w:t>
      </w:r>
    </w:p>
    <w:p w14:paraId="1C953206" w14:textId="77777777" w:rsidR="0010201A" w:rsidRDefault="00C52864">
      <w:pPr>
        <w:pStyle w:val="SourceCode"/>
      </w:pPr>
      <w:r>
        <w:t xml:space="preserve">        Ok(()) =&gt; Ok(()),</w:t>
      </w:r>
    </w:p>
    <w:p w14:paraId="22ACD112" w14:textId="77777777" w:rsidR="0010201A" w:rsidRDefault="00C52864">
      <w:pPr>
        <w:pStyle w:val="SourceCode"/>
      </w:pPr>
      <w:r>
        <w:t xml:space="preserve">        Err(error) =&gt; Err(format!("could not create {path}: {}", error.kind())),</w:t>
      </w:r>
    </w:p>
    <w:p w14:paraId="5ADD5E8D" w14:textId="77777777" w:rsidR="0010201A" w:rsidRDefault="00C52864">
      <w:pPr>
        <w:pStyle w:val="SourceCode"/>
      </w:pPr>
      <w:r>
        <w:t xml:space="preserve">    }</w:t>
      </w:r>
    </w:p>
    <w:p w14:paraId="79813E35" w14:textId="77777777" w:rsidR="0010201A" w:rsidRDefault="00C52864">
      <w:pPr>
        <w:pStyle w:val="SourceCode"/>
      </w:pPr>
      <w:r>
        <w:t>}</w:t>
      </w:r>
    </w:p>
    <w:p w14:paraId="6E3C622D" w14:textId="77777777" w:rsidR="0010201A" w:rsidRDefault="0010201A">
      <w:pPr>
        <w:pStyle w:val="SourceCode"/>
      </w:pPr>
    </w:p>
    <w:p w14:paraId="1D8F39FB" w14:textId="77777777" w:rsidR="0010201A" w:rsidRDefault="00C52864">
      <w:pPr>
        <w:pStyle w:val="SourceCode"/>
      </w:pPr>
      <w:r>
        <w:t>/// Deletes the one file at path. Returns Ok(()), or an Err with a message</w:t>
      </w:r>
    </w:p>
    <w:p w14:paraId="1AB01FBD" w14:textId="77777777" w:rsidR="0010201A" w:rsidRDefault="00C52864">
      <w:pPr>
        <w:pStyle w:val="SourceCode"/>
      </w:pPr>
      <w:r>
        <w:t>/// when nothing is there or when path is a folder, so nothing is deleted,</w:t>
      </w:r>
    </w:p>
    <w:p w14:paraId="71BE490F" w14:textId="77777777" w:rsidR="0010201A" w:rsidRDefault="00C52864">
      <w:pPr>
        <w:pStyle w:val="SourceCode"/>
      </w:pPr>
      <w:r>
        <w:t>/// or when the delete fails, for example when another program has the</w:t>
      </w:r>
    </w:p>
    <w:p w14:paraId="2C05B584" w14:textId="77777777" w:rsidR="0010201A" w:rsidRDefault="00C52864">
      <w:pPr>
        <w:pStyle w:val="SourceCode"/>
      </w:pPr>
      <w:r>
        <w:t>/// file open. is_dir() is true when path is a folder, a directory; Lesson</w:t>
      </w:r>
    </w:p>
    <w:p w14:paraId="72116689" w14:textId="77777777" w:rsidR="0010201A" w:rsidRDefault="00C52864">
      <w:pPr>
        <w:pStyle w:val="SourceCode"/>
      </w:pPr>
      <w:r>
        <w:t>/// 3.10a uses it again. fs::remove_file would refuse a folder too, but</w:t>
      </w:r>
    </w:p>
    <w:p w14:paraId="209790F4" w14:textId="77777777" w:rsidR="0010201A" w:rsidRDefault="00C52864">
      <w:pPr>
        <w:pStyle w:val="SourceCode"/>
      </w:pPr>
      <w:r>
        <w:t>/// with the system's own reason, so delete_file checks first. Remember,</w:t>
      </w:r>
    </w:p>
    <w:p w14:paraId="71A0ABCA" w14:textId="77777777" w:rsidR="0010201A" w:rsidRDefault="00C52864">
      <w:pPr>
        <w:pStyle w:val="SourceCode"/>
      </w:pPr>
      <w:r>
        <w:t>/// ! means not, and error.kind() names the failure in the same words on</w:t>
      </w:r>
    </w:p>
    <w:p w14:paraId="3BEB6BB4" w14:textId="77777777" w:rsidR="0010201A" w:rsidRDefault="00C52864">
      <w:pPr>
        <w:pStyle w:val="SourceCode"/>
      </w:pPr>
      <w:r>
        <w:t>/// every system.</w:t>
      </w:r>
    </w:p>
    <w:p w14:paraId="518FB407" w14:textId="77777777" w:rsidR="0010201A" w:rsidRDefault="00C52864">
      <w:pPr>
        <w:pStyle w:val="SourceCode"/>
      </w:pPr>
      <w:r>
        <w:t>fn delete_file(path: &amp;str) -&gt; Result&lt;(), String&gt; {</w:t>
      </w:r>
    </w:p>
    <w:p w14:paraId="10FA5001" w14:textId="77777777" w:rsidR="0010201A" w:rsidRDefault="00C52864">
      <w:pPr>
        <w:pStyle w:val="SourceCode"/>
      </w:pPr>
      <w:r>
        <w:t xml:space="preserve">    if !Path::new(path).exists() {</w:t>
      </w:r>
    </w:p>
    <w:p w14:paraId="6DDBF992" w14:textId="77777777" w:rsidR="0010201A" w:rsidRDefault="00C52864">
      <w:pPr>
        <w:pStyle w:val="SourceCode"/>
      </w:pPr>
      <w:r>
        <w:t xml:space="preserve">        return Err(format!("{path} does not exist; nothing was deleted"));</w:t>
      </w:r>
    </w:p>
    <w:p w14:paraId="2B02539F" w14:textId="77777777" w:rsidR="0010201A" w:rsidRDefault="00C52864">
      <w:pPr>
        <w:pStyle w:val="SourceCode"/>
      </w:pPr>
      <w:r>
        <w:t xml:space="preserve">    }</w:t>
      </w:r>
    </w:p>
    <w:p w14:paraId="134EBEBA" w14:textId="77777777" w:rsidR="0010201A" w:rsidRDefault="00C52864">
      <w:pPr>
        <w:pStyle w:val="SourceCode"/>
      </w:pPr>
      <w:r>
        <w:t xml:space="preserve">    if Path::new(path).is_dir() {</w:t>
      </w:r>
    </w:p>
    <w:p w14:paraId="4EF78F61" w14:textId="77777777" w:rsidR="0010201A" w:rsidRDefault="00C52864">
      <w:pPr>
        <w:pStyle w:val="SourceCode"/>
      </w:pPr>
      <w:r>
        <w:t xml:space="preserve">        return Err(format!("{path} is a folder; nothing was deleted"));</w:t>
      </w:r>
    </w:p>
    <w:p w14:paraId="0A4463B8" w14:textId="77777777" w:rsidR="0010201A" w:rsidRDefault="00C52864">
      <w:pPr>
        <w:pStyle w:val="SourceCode"/>
      </w:pPr>
      <w:r>
        <w:t xml:space="preserve">    }</w:t>
      </w:r>
    </w:p>
    <w:p w14:paraId="7CB23766" w14:textId="77777777" w:rsidR="0010201A" w:rsidRDefault="00C52864">
      <w:pPr>
        <w:pStyle w:val="SourceCode"/>
      </w:pPr>
      <w:r>
        <w:t xml:space="preserve">    match fs::remove_file(path) {</w:t>
      </w:r>
    </w:p>
    <w:p w14:paraId="5C042EAD" w14:textId="77777777" w:rsidR="0010201A" w:rsidRDefault="00C52864">
      <w:pPr>
        <w:pStyle w:val="SourceCode"/>
      </w:pPr>
      <w:r>
        <w:t xml:space="preserve">        Ok(()) =&gt; Ok(()),</w:t>
      </w:r>
    </w:p>
    <w:p w14:paraId="277F8EF9" w14:textId="77777777" w:rsidR="0010201A" w:rsidRDefault="00C52864">
      <w:pPr>
        <w:pStyle w:val="SourceCode"/>
      </w:pPr>
      <w:r>
        <w:t xml:space="preserve">        Err(error) =&gt; Err(format!("could not delete {path}: {}", error.kind())),</w:t>
      </w:r>
    </w:p>
    <w:p w14:paraId="639C9E0D" w14:textId="77777777" w:rsidR="0010201A" w:rsidRDefault="00C52864">
      <w:pPr>
        <w:pStyle w:val="SourceCode"/>
      </w:pPr>
      <w:r>
        <w:t xml:space="preserve">    }</w:t>
      </w:r>
    </w:p>
    <w:p w14:paraId="0A685063" w14:textId="77777777" w:rsidR="0010201A" w:rsidRDefault="00C52864">
      <w:pPr>
        <w:pStyle w:val="SourceCode"/>
      </w:pPr>
      <w:r>
        <w:t>}</w:t>
      </w:r>
    </w:p>
    <w:p w14:paraId="5EE09C83" w14:textId="77777777" w:rsidR="0010201A" w:rsidRDefault="0010201A">
      <w:pPr>
        <w:pStyle w:val="SourceCode"/>
      </w:pPr>
    </w:p>
    <w:p w14:paraId="69E1306B" w14:textId="77777777" w:rsidR="0010201A" w:rsidRDefault="00C52864">
      <w:pPr>
        <w:pStyle w:val="SourceCode"/>
      </w:pPr>
      <w:r>
        <w:t>fn main() {</w:t>
      </w:r>
    </w:p>
    <w:p w14:paraId="7F0B691C" w14:textId="77777777" w:rsidR="0010201A" w:rsidRDefault="00C52864">
      <w:pPr>
        <w:pStyle w:val="SourceCode"/>
      </w:pPr>
      <w:r>
        <w:t xml:space="preserve">    // The report is inside the rust folder, so the Rust programs write</w:t>
      </w:r>
    </w:p>
    <w:p w14:paraId="73CC5B1E" w14:textId="77777777" w:rsidR="0010201A" w:rsidRDefault="00C52864">
      <w:pPr>
        <w:pStyle w:val="SourceCode"/>
      </w:pPr>
      <w:r>
        <w:t xml:space="preserve">    // only there. Remember, join adds a part with the system's separator,</w:t>
      </w:r>
    </w:p>
    <w:p w14:paraId="01D08929" w14:textId="77777777" w:rsidR="0010201A" w:rsidRDefault="00C52864">
      <w:pPr>
        <w:pStyle w:val="SourceCode"/>
      </w:pPr>
      <w:r>
        <w:t xml:space="preserve">    // and display().to_string() turns the path into a String.</w:t>
      </w:r>
    </w:p>
    <w:p w14:paraId="382A95BA" w14:textId="77777777" w:rsidR="0010201A" w:rsidRDefault="00C52864">
      <w:pPr>
        <w:pStyle w:val="SourceCode"/>
      </w:pPr>
      <w:r>
        <w:t xml:space="preserve">    let path: String = Path::new("rust")</w:t>
      </w:r>
    </w:p>
    <w:p w14:paraId="54BEE460" w14:textId="77777777" w:rsidR="0010201A" w:rsidRDefault="00C52864">
      <w:pPr>
        <w:pStyle w:val="SourceCode"/>
      </w:pPr>
      <w:r>
        <w:t xml:space="preserve">        .join("inventory-report.tmp")</w:t>
      </w:r>
    </w:p>
    <w:p w14:paraId="3A4C259F" w14:textId="77777777" w:rsidR="0010201A" w:rsidRDefault="00C52864">
      <w:pPr>
        <w:pStyle w:val="SourceCode"/>
      </w:pPr>
      <w:r>
        <w:t xml:space="preserve">        .display()</w:t>
      </w:r>
    </w:p>
    <w:p w14:paraId="164C0A13" w14:textId="77777777" w:rsidR="0010201A" w:rsidRDefault="00C52864">
      <w:pPr>
        <w:pStyle w:val="SourceCode"/>
      </w:pPr>
      <w:r>
        <w:t xml:space="preserve">        .to_string();</w:t>
      </w:r>
    </w:p>
    <w:p w14:paraId="7E2B2F0D" w14:textId="77777777" w:rsidR="0010201A" w:rsidRDefault="0010201A">
      <w:pPr>
        <w:pStyle w:val="SourceCode"/>
      </w:pPr>
    </w:p>
    <w:p w14:paraId="59B8EFBF" w14:textId="77777777" w:rsidR="0010201A" w:rsidRDefault="00C52864">
      <w:pPr>
        <w:pStyle w:val="SourceCode"/>
      </w:pPr>
      <w:r>
        <w:t xml:space="preserve">    // Each step is checked before the next one runs: a failure prints one</w:t>
      </w:r>
    </w:p>
    <w:p w14:paraId="26D24D20" w14:textId="77777777" w:rsidR="0010201A" w:rsidRDefault="00C52864">
      <w:pPr>
        <w:pStyle w:val="SourceCode"/>
      </w:pPr>
      <w:r>
        <w:t xml:space="preserve">    // Error line and ends the program, so nothing after it is printed as</w:t>
      </w:r>
    </w:p>
    <w:p w14:paraId="6CE59D30" w14:textId="77777777" w:rsidR="0010201A" w:rsidRDefault="00C52864">
      <w:pPr>
        <w:pStyle w:val="SourceCode"/>
      </w:pPr>
      <w:r>
        <w:t xml:space="preserve">    // done. Remember, if let Err(...) runs its block only for an Err.</w:t>
      </w:r>
    </w:p>
    <w:p w14:paraId="3FCC2F1A" w14:textId="77777777" w:rsidR="0010201A" w:rsidRDefault="00C52864">
      <w:pPr>
        <w:pStyle w:val="SourceCode"/>
      </w:pPr>
      <w:r>
        <w:t xml:space="preserve">    if let Err(message) = create_text_file(&amp;path, "web-01\ndb-01\nbackup-01\n") {</w:t>
      </w:r>
    </w:p>
    <w:p w14:paraId="1737CB3E" w14:textId="77777777" w:rsidR="0010201A" w:rsidRDefault="00C52864">
      <w:pPr>
        <w:pStyle w:val="SourceCode"/>
      </w:pPr>
      <w:r>
        <w:t xml:space="preserve">        eprintln!("Error: {message}");</w:t>
      </w:r>
    </w:p>
    <w:p w14:paraId="527CD859" w14:textId="77777777" w:rsidR="0010201A" w:rsidRDefault="00C52864">
      <w:pPr>
        <w:pStyle w:val="SourceCode"/>
      </w:pPr>
      <w:r>
        <w:t xml:space="preserve">        std::process::exit(1);</w:t>
      </w:r>
    </w:p>
    <w:p w14:paraId="1A84AB78" w14:textId="77777777" w:rsidR="0010201A" w:rsidRDefault="00C52864">
      <w:pPr>
        <w:pStyle w:val="SourceCode"/>
      </w:pPr>
      <w:r>
        <w:t xml:space="preserve">    }</w:t>
      </w:r>
    </w:p>
    <w:p w14:paraId="6EB2EBF7" w14:textId="77777777" w:rsidR="0010201A" w:rsidRDefault="00C52864">
      <w:pPr>
        <w:pStyle w:val="SourceCode"/>
      </w:pPr>
      <w:r>
        <w:t xml:space="preserve">    println!("Created: {path}");</w:t>
      </w:r>
    </w:p>
    <w:p w14:paraId="6113469C" w14:textId="77777777" w:rsidR="0010201A" w:rsidRDefault="00C52864">
      <w:pPr>
        <w:pStyle w:val="SourceCode"/>
      </w:pPr>
      <w:r>
        <w:t xml:space="preserve">    if Path::new(&amp;path).exists() {</w:t>
      </w:r>
    </w:p>
    <w:p w14:paraId="3B88AD75" w14:textId="77777777" w:rsidR="0010201A" w:rsidRDefault="00C52864">
      <w:pPr>
        <w:pStyle w:val="SourceCode"/>
      </w:pPr>
      <w:r>
        <w:t xml:space="preserve">        println!("{path} exists: yes");</w:t>
      </w:r>
    </w:p>
    <w:p w14:paraId="057332BB" w14:textId="77777777" w:rsidR="0010201A" w:rsidRDefault="00C52864">
      <w:pPr>
        <w:pStyle w:val="SourceCode"/>
      </w:pPr>
      <w:r>
        <w:t xml:space="preserve">    } else {</w:t>
      </w:r>
    </w:p>
    <w:p w14:paraId="2F6DDF84" w14:textId="77777777" w:rsidR="0010201A" w:rsidRDefault="00C52864">
      <w:pPr>
        <w:pStyle w:val="SourceCode"/>
      </w:pPr>
      <w:r>
        <w:t xml:space="preserve">        println!("{path} exists: no");</w:t>
      </w:r>
    </w:p>
    <w:p w14:paraId="25248B8B" w14:textId="77777777" w:rsidR="0010201A" w:rsidRDefault="00C52864">
      <w:pPr>
        <w:pStyle w:val="SourceCode"/>
      </w:pPr>
      <w:r>
        <w:t xml:space="preserve">    }</w:t>
      </w:r>
    </w:p>
    <w:p w14:paraId="060A1D01" w14:textId="77777777" w:rsidR="0010201A" w:rsidRDefault="0010201A">
      <w:pPr>
        <w:pStyle w:val="SourceCode"/>
      </w:pPr>
    </w:p>
    <w:p w14:paraId="4D076A1B" w14:textId="77777777" w:rsidR="0010201A" w:rsidRDefault="00C52864">
      <w:pPr>
        <w:pStyle w:val="SourceCode"/>
      </w:pPr>
      <w:r>
        <w:t xml:space="preserve">    if let Err(message) = delete_file(&amp;path) {</w:t>
      </w:r>
    </w:p>
    <w:p w14:paraId="307E773C" w14:textId="77777777" w:rsidR="0010201A" w:rsidRDefault="00C52864">
      <w:pPr>
        <w:pStyle w:val="SourceCode"/>
      </w:pPr>
      <w:r>
        <w:t xml:space="preserve">        eprintln!("Error: {message}");</w:t>
      </w:r>
    </w:p>
    <w:p w14:paraId="7EB10213" w14:textId="77777777" w:rsidR="0010201A" w:rsidRDefault="00C52864">
      <w:pPr>
        <w:pStyle w:val="SourceCode"/>
      </w:pPr>
      <w:r>
        <w:t xml:space="preserve">        std::process::exit(1);</w:t>
      </w:r>
    </w:p>
    <w:p w14:paraId="67A98577" w14:textId="77777777" w:rsidR="0010201A" w:rsidRDefault="00C52864">
      <w:pPr>
        <w:pStyle w:val="SourceCode"/>
      </w:pPr>
      <w:r>
        <w:t xml:space="preserve">    }</w:t>
      </w:r>
    </w:p>
    <w:p w14:paraId="6D721C17" w14:textId="77777777" w:rsidR="0010201A" w:rsidRDefault="00C52864">
      <w:pPr>
        <w:pStyle w:val="SourceCode"/>
      </w:pPr>
      <w:r>
        <w:t xml:space="preserve">    println!("Deleted: {path}");</w:t>
      </w:r>
    </w:p>
    <w:p w14:paraId="4DAC93D8" w14:textId="77777777" w:rsidR="0010201A" w:rsidRDefault="0010201A">
      <w:pPr>
        <w:pStyle w:val="SourceCode"/>
      </w:pPr>
    </w:p>
    <w:p w14:paraId="70B0981D" w14:textId="77777777" w:rsidR="0010201A" w:rsidRDefault="00C52864">
      <w:pPr>
        <w:pStyle w:val="SourceCode"/>
      </w:pPr>
      <w:r>
        <w:t xml:space="preserve">    // Verify with the existence check: the file must be gone.</w:t>
      </w:r>
    </w:p>
    <w:p w14:paraId="41C877C9" w14:textId="77777777" w:rsidR="0010201A" w:rsidRDefault="00C52864">
      <w:pPr>
        <w:pStyle w:val="SourceCode"/>
      </w:pPr>
      <w:r>
        <w:t xml:space="preserve">    if Path::new(&amp;path).exists() {</w:t>
      </w:r>
    </w:p>
    <w:p w14:paraId="42A83F8C" w14:textId="77777777" w:rsidR="0010201A" w:rsidRDefault="00C52864">
      <w:pPr>
        <w:pStyle w:val="SourceCode"/>
      </w:pPr>
      <w:r>
        <w:t xml:space="preserve">        println!("{path} exists: yes");</w:t>
      </w:r>
    </w:p>
    <w:p w14:paraId="4B9ABC6B" w14:textId="77777777" w:rsidR="0010201A" w:rsidRDefault="00C52864">
      <w:pPr>
        <w:pStyle w:val="SourceCode"/>
      </w:pPr>
      <w:r>
        <w:t xml:space="preserve">    } else {</w:t>
      </w:r>
    </w:p>
    <w:p w14:paraId="0A3B378E" w14:textId="77777777" w:rsidR="0010201A" w:rsidRDefault="00C52864">
      <w:pPr>
        <w:pStyle w:val="SourceCode"/>
        <w:keepNext/>
      </w:pPr>
      <w:r>
        <w:t xml:space="preserve">        println!("{path} exists: no");</w:t>
      </w:r>
    </w:p>
    <w:p w14:paraId="1CCEFE88" w14:textId="77777777" w:rsidR="0010201A" w:rsidRDefault="00C52864">
      <w:pPr>
        <w:pStyle w:val="SourceCode"/>
        <w:keepNext/>
      </w:pPr>
      <w:r>
        <w:t xml:space="preserve">    }</w:t>
      </w:r>
    </w:p>
    <w:p w14:paraId="4C0766DF" w14:textId="77777777" w:rsidR="0010201A" w:rsidRDefault="00C52864">
      <w:pPr>
        <w:pStyle w:val="SourceCode"/>
      </w:pPr>
      <w:r>
        <w:t>}</w:t>
      </w:r>
    </w:p>
    <w:p w14:paraId="53024D15" w14:textId="77777777" w:rsidR="0010201A" w:rsidRDefault="0010201A">
      <w:pPr>
        <w:keepNext/>
      </w:pPr>
    </w:p>
    <w:p w14:paraId="1A53F0D4" w14:textId="77777777" w:rsidR="0010201A" w:rsidRDefault="00C52864">
      <w:pPr>
        <w:pStyle w:val="Heading3"/>
      </w:pPr>
      <w:r>
        <w:t>Windows PowerShell Build and Run</w:t>
      </w:r>
    </w:p>
    <w:p w14:paraId="214AB276" w14:textId="77777777" w:rsidR="0010201A" w:rsidRDefault="00C52864">
      <w:pPr>
        <w:keepNext/>
      </w:pPr>
      <w:r>
        <w:t>Run the program once, then show its exit code and ask whether the report is still there.</w:t>
      </w:r>
    </w:p>
    <w:p w14:paraId="49AD0A3F" w14:textId="77777777" w:rsidR="0010201A" w:rsidRDefault="0010201A">
      <w:pPr>
        <w:keepNext/>
      </w:pPr>
    </w:p>
    <w:p w14:paraId="0E6EE144" w14:textId="77777777" w:rsidR="0010201A" w:rsidRDefault="00C52864">
      <w:pPr>
        <w:pStyle w:val="CommandBlock"/>
        <w:keepNext/>
      </w:pPr>
      <w:r>
        <w:t>cargo build --manifest-path .\rust\Cargo.toml</w:t>
      </w:r>
    </w:p>
    <w:p w14:paraId="4EC4A107" w14:textId="77777777" w:rsidR="0010201A" w:rsidRDefault="00C52864">
      <w:pPr>
        <w:pStyle w:val="CommandBlock"/>
        <w:keepNext/>
      </w:pPr>
      <w:r>
        <w:t>.\rust\target\debug\delete_file.exe</w:t>
      </w:r>
    </w:p>
    <w:p w14:paraId="686273A4" w14:textId="77777777" w:rsidR="0010201A" w:rsidRDefault="00C52864">
      <w:pPr>
        <w:pStyle w:val="CommandBlock"/>
        <w:keepNext/>
      </w:pPr>
      <w:r>
        <w:t>$LASTEXITCODE</w:t>
      </w:r>
    </w:p>
    <w:p w14:paraId="23FB3C36" w14:textId="77777777" w:rsidR="0010201A" w:rsidRDefault="00C52864">
      <w:pPr>
        <w:pStyle w:val="CommandBlock"/>
      </w:pPr>
      <w:r>
        <w:t>Test-Path .\rust\inventory-report.tmp</w:t>
      </w:r>
    </w:p>
    <w:p w14:paraId="7841B117" w14:textId="77777777" w:rsidR="0010201A" w:rsidRDefault="0010201A">
      <w:pPr>
        <w:keepNext/>
      </w:pPr>
    </w:p>
    <w:p w14:paraId="0B33B885" w14:textId="77777777" w:rsidR="0010201A" w:rsidRDefault="00C52864">
      <w:pPr>
        <w:pStyle w:val="Heading3"/>
      </w:pPr>
      <w:r>
        <w:t>Linux or macOS Build and Run</w:t>
      </w:r>
    </w:p>
    <w:p w14:paraId="5A3A6EDA" w14:textId="77777777" w:rsidR="0010201A" w:rsidRDefault="00C52864">
      <w:pPr>
        <w:pStyle w:val="CommandBlock"/>
        <w:keepNext/>
      </w:pPr>
      <w:r>
        <w:t>cargo build --manifest-path ./rust/Cargo.toml</w:t>
      </w:r>
    </w:p>
    <w:p w14:paraId="0EBB854E" w14:textId="77777777" w:rsidR="0010201A" w:rsidRDefault="00C52864">
      <w:pPr>
        <w:pStyle w:val="CommandBlock"/>
        <w:keepNext/>
      </w:pPr>
      <w:r>
        <w:t>./rust/target/debug/delete_file</w:t>
      </w:r>
    </w:p>
    <w:p w14:paraId="4AF5A839" w14:textId="77777777" w:rsidR="0010201A" w:rsidRDefault="00C52864">
      <w:pPr>
        <w:pStyle w:val="CommandBlock"/>
        <w:keepNext/>
      </w:pPr>
      <w:r>
        <w:t>echo $?</w:t>
      </w:r>
    </w:p>
    <w:p w14:paraId="4D4376F6" w14:textId="77777777" w:rsidR="0010201A" w:rsidRDefault="00C52864">
      <w:pPr>
        <w:pStyle w:val="CommandBlock"/>
      </w:pPr>
      <w:r>
        <w:t>ls ./rust/inventory-report.tmp</w:t>
      </w:r>
    </w:p>
    <w:p w14:paraId="3037968E" w14:textId="77777777" w:rsidR="0010201A" w:rsidRDefault="0010201A">
      <w:pPr>
        <w:keepNext/>
      </w:pPr>
    </w:p>
    <w:p w14:paraId="5F97A199" w14:textId="77777777" w:rsidR="0010201A" w:rsidRDefault="00C52864">
      <w:pPr>
        <w:pStyle w:val="Heading3"/>
      </w:pPr>
      <w:r>
        <w:t>Check Your Results</w:t>
      </w:r>
    </w:p>
    <w:p w14:paraId="571F4685" w14:textId="77777777" w:rsidR="0010201A" w:rsidRDefault="00C52864">
      <w:pPr>
        <w:keepNext/>
      </w:pPr>
      <w:r>
        <w:t>cargo build prints its own progress lines first; those are not part of the program's output. Run the program once. After it, $LASTEXITCODE (echo $? on Linux or macOS) prints the exit code it ended with, 0, and Test-Path prints False. Your screen must show the same lines as the Basic version:</w:t>
      </w:r>
    </w:p>
    <w:p w14:paraId="65E13148" w14:textId="77777777" w:rsidR="0010201A" w:rsidRDefault="0010201A">
      <w:pPr>
        <w:keepNext/>
      </w:pPr>
    </w:p>
    <w:p w14:paraId="0B2C969D" w14:textId="77777777" w:rsidR="0010201A" w:rsidRDefault="00C52864">
      <w:pPr>
        <w:pStyle w:val="RequiredOutput"/>
        <w:keepNext/>
      </w:pPr>
      <w:r>
        <w:t>Created: rust\inventory-report.tmp</w:t>
      </w:r>
    </w:p>
    <w:p w14:paraId="489AB763" w14:textId="77777777" w:rsidR="0010201A" w:rsidRDefault="00C52864">
      <w:pPr>
        <w:pStyle w:val="RequiredOutput"/>
        <w:keepNext/>
      </w:pPr>
      <w:r>
        <w:t>rust\inventory-report.tmp exists: yes</w:t>
      </w:r>
    </w:p>
    <w:p w14:paraId="727A2D33" w14:textId="77777777" w:rsidR="0010201A" w:rsidRDefault="00C52864">
      <w:pPr>
        <w:pStyle w:val="RequiredOutput"/>
        <w:keepNext/>
      </w:pPr>
      <w:r>
        <w:t>Deleted: rust\inventory-report.tmp</w:t>
      </w:r>
    </w:p>
    <w:p w14:paraId="5424EE5E" w14:textId="77777777" w:rsidR="0010201A" w:rsidRDefault="00C52864">
      <w:pPr>
        <w:pStyle w:val="RequiredOutput"/>
      </w:pPr>
      <w:r>
        <w:t>rust\inventory-report.tmp exists: no</w:t>
      </w:r>
    </w:p>
    <w:p w14:paraId="27D97B45" w14:textId="77777777" w:rsidR="0010201A" w:rsidRDefault="0010201A">
      <w:pPr>
        <w:keepNext/>
      </w:pPr>
    </w:p>
    <w:p w14:paraId="5D5AC7DA" w14:textId="77777777" w:rsidR="0010201A" w:rsidRDefault="00C52864">
      <w:pPr>
        <w:pStyle w:val="ListBullet"/>
      </w:pPr>
      <w:r>
        <w:t>The lines match the Basic version's because the Production-Minded program does the same work, through create_text_file and delete_file.</w:t>
      </w:r>
    </w:p>
    <w:p w14:paraId="7EB1E277" w14:textId="77777777" w:rsidR="0010201A" w:rsidRDefault="00C52864">
      <w:pPr>
        <w:pStyle w:val="ListBullet"/>
      </w:pPr>
      <w:r>
        <w:t>Deleted: prints only after delete_file has succeeded, and exists: no still verifies the result.</w:t>
      </w:r>
    </w:p>
    <w:p w14:paraId="0949DB22" w14:textId="77777777" w:rsidR="0010201A" w:rsidRDefault="00C52864">
      <w:pPr>
        <w:pStyle w:val="ListBullet"/>
      </w:pPr>
      <w:r>
        <w:t>Exit code 0 proves every step succeeded. A failed step prints one Error line on the error stream, and exit code 1; the Name Taken Check below shows one.</w:t>
      </w:r>
    </w:p>
    <w:p w14:paraId="71684A0A" w14:textId="77777777" w:rsidR="0010201A" w:rsidRDefault="00C52864">
      <w:pPr>
        <w:pStyle w:val="ListBullet"/>
      </w:pPr>
      <w:r>
        <w:t>If the program prints an Error line that ends in already exists; nothing was changed instead, a file with that name is already in the .\rust folder, perhaps left by a run that stopped partway. Open it to see whether you need it; if not, delete it yourself with Remove-Item .\rust\inventory-report.tmp (rm ./rust/inventory-report.tmp on Linux or macOS), and run the program again.</w:t>
      </w:r>
    </w:p>
    <w:p w14:paraId="48ED65A8" w14:textId="77777777" w:rsidR="0010201A" w:rsidRDefault="00C52864">
      <w:pPr>
        <w:pStyle w:val="ListBullet"/>
      </w:pPr>
      <w:r>
        <w:t>If the build fails with another message, read the first error: it names the file and line to fix.</w:t>
      </w:r>
    </w:p>
    <w:p w14:paraId="5661B9F8" w14:textId="77777777" w:rsidR="0010201A" w:rsidRDefault="0010201A">
      <w:pPr>
        <w:keepNext/>
      </w:pPr>
    </w:p>
    <w:p w14:paraId="7E28340F" w14:textId="77777777" w:rsidR="0010201A" w:rsidRDefault="00C52864">
      <w:pPr>
        <w:pStyle w:val="Heading3"/>
      </w:pPr>
      <w:r>
        <w:t>Windows PowerShell Name Taken Check</w:t>
      </w:r>
    </w:p>
    <w:p w14:paraId="676222E6" w14:textId="77777777" w:rsidR="0010201A" w:rsidRDefault="00C52864">
      <w:pPr>
        <w:keepNext/>
      </w:pPr>
      <w:r>
        <w:t>Now see the safety rule work. Set-Content, PowerShell's command for writing text into a file, saves your own .\rust\inventory-report.tmp, holding the words my notes, before the program runs. The program must refuse to touch it. $LASTEXITCODE shows the exit code, Get-Content shows that your file is unchanged, Remove-Item then deletes your file, the one named file and nothing else, and Test-Path confirms it is gone.</w:t>
      </w:r>
    </w:p>
    <w:p w14:paraId="3AE1D0B5" w14:textId="77777777" w:rsidR="0010201A" w:rsidRDefault="0010201A">
      <w:pPr>
        <w:keepNext/>
      </w:pPr>
    </w:p>
    <w:p w14:paraId="041092F7" w14:textId="77777777" w:rsidR="0010201A" w:rsidRDefault="00C52864">
      <w:pPr>
        <w:pStyle w:val="CommandBlock"/>
        <w:keepNext/>
      </w:pPr>
      <w:r>
        <w:t>Set-Content .\rust\inventory-report.tmp "my notes"</w:t>
      </w:r>
    </w:p>
    <w:p w14:paraId="0AE2ADBA" w14:textId="77777777" w:rsidR="0010201A" w:rsidRDefault="00C52864">
      <w:pPr>
        <w:pStyle w:val="CommandBlock"/>
        <w:keepNext/>
      </w:pPr>
      <w:r>
        <w:t>.\rust\target\debug\delete_file.exe</w:t>
      </w:r>
    </w:p>
    <w:p w14:paraId="352F818D" w14:textId="77777777" w:rsidR="0010201A" w:rsidRDefault="00C52864">
      <w:pPr>
        <w:pStyle w:val="CommandBlock"/>
        <w:keepNext/>
      </w:pPr>
      <w:r>
        <w:t>$LASTEXITCODE</w:t>
      </w:r>
    </w:p>
    <w:p w14:paraId="7A89D4E9" w14:textId="77777777" w:rsidR="0010201A" w:rsidRDefault="00C52864">
      <w:pPr>
        <w:pStyle w:val="CommandBlock"/>
        <w:keepNext/>
      </w:pPr>
      <w:r>
        <w:t>Get-Content .\rust\inventory-report.tmp</w:t>
      </w:r>
    </w:p>
    <w:p w14:paraId="14B9F4EB" w14:textId="77777777" w:rsidR="0010201A" w:rsidRDefault="00C52864">
      <w:pPr>
        <w:pStyle w:val="CommandBlock"/>
        <w:keepNext/>
      </w:pPr>
      <w:r>
        <w:t>Remove-Item .\rust\inventory-report.tmp</w:t>
      </w:r>
    </w:p>
    <w:p w14:paraId="3CF5A207" w14:textId="77777777" w:rsidR="0010201A" w:rsidRDefault="00C52864">
      <w:pPr>
        <w:pStyle w:val="CommandBlock"/>
      </w:pPr>
      <w:r>
        <w:t>Test-Path .\rust\inventory-report.tmp</w:t>
      </w:r>
    </w:p>
    <w:p w14:paraId="3655CB66" w14:textId="77777777" w:rsidR="0010201A" w:rsidRDefault="0010201A">
      <w:pPr>
        <w:keepNext/>
      </w:pPr>
    </w:p>
    <w:p w14:paraId="1468CE44" w14:textId="77777777" w:rsidR="0010201A" w:rsidRDefault="00C52864">
      <w:pPr>
        <w:pStyle w:val="Heading3"/>
      </w:pPr>
      <w:r>
        <w:t>Linux or macOS Name Taken Check</w:t>
      </w:r>
    </w:p>
    <w:p w14:paraId="13BDC1C0" w14:textId="77777777" w:rsidR="0010201A" w:rsidRDefault="00C52864">
      <w:pPr>
        <w:keepNext/>
      </w:pPr>
      <w:r>
        <w:t>echo "my notes" &gt; saves the file, echo $? shows the exit code, cat shows the file, rm deletes it, and ls shows that it is gone.</w:t>
      </w:r>
    </w:p>
    <w:p w14:paraId="71BE9B51" w14:textId="77777777" w:rsidR="0010201A" w:rsidRDefault="0010201A">
      <w:pPr>
        <w:keepNext/>
      </w:pPr>
    </w:p>
    <w:p w14:paraId="385977F3" w14:textId="77777777" w:rsidR="0010201A" w:rsidRDefault="00C52864">
      <w:pPr>
        <w:pStyle w:val="CommandBlock"/>
        <w:keepNext/>
      </w:pPr>
      <w:r>
        <w:t>echo "my notes" &gt; ./rust/inventory-report.tmp</w:t>
      </w:r>
    </w:p>
    <w:p w14:paraId="5B5B7320" w14:textId="77777777" w:rsidR="0010201A" w:rsidRDefault="00C52864">
      <w:pPr>
        <w:pStyle w:val="CommandBlock"/>
        <w:keepNext/>
      </w:pPr>
      <w:r>
        <w:t>./rust/target/debug/delete_file</w:t>
      </w:r>
    </w:p>
    <w:p w14:paraId="5E5C8843" w14:textId="77777777" w:rsidR="0010201A" w:rsidRDefault="00C52864">
      <w:pPr>
        <w:pStyle w:val="CommandBlock"/>
        <w:keepNext/>
      </w:pPr>
      <w:r>
        <w:t>echo $?</w:t>
      </w:r>
    </w:p>
    <w:p w14:paraId="1EE452ED" w14:textId="77777777" w:rsidR="0010201A" w:rsidRDefault="00C52864">
      <w:pPr>
        <w:pStyle w:val="CommandBlock"/>
        <w:keepNext/>
      </w:pPr>
      <w:r>
        <w:t>cat ./rust/inventory-report.tmp</w:t>
      </w:r>
    </w:p>
    <w:p w14:paraId="384E06BF" w14:textId="77777777" w:rsidR="0010201A" w:rsidRDefault="00C52864">
      <w:pPr>
        <w:pStyle w:val="CommandBlock"/>
        <w:keepNext/>
      </w:pPr>
      <w:r>
        <w:t>rm ./rust/inventory-report.tmp</w:t>
      </w:r>
    </w:p>
    <w:p w14:paraId="24658D27" w14:textId="77777777" w:rsidR="0010201A" w:rsidRDefault="00C52864">
      <w:pPr>
        <w:pStyle w:val="CommandBlock"/>
      </w:pPr>
      <w:r>
        <w:t>ls ./rust/inventory-report.tmp</w:t>
      </w:r>
    </w:p>
    <w:p w14:paraId="66E4DABF" w14:textId="77777777" w:rsidR="0010201A" w:rsidRDefault="0010201A">
      <w:pPr>
        <w:keepNext/>
      </w:pPr>
    </w:p>
    <w:p w14:paraId="74A8B976" w14:textId="77777777" w:rsidR="0010201A" w:rsidRDefault="00C52864">
      <w:pPr>
        <w:keepNext/>
      </w:pPr>
      <w:r>
        <w:t>The program must print only this line, on the error stream:</w:t>
      </w:r>
    </w:p>
    <w:p w14:paraId="07DFC92D" w14:textId="77777777" w:rsidR="0010201A" w:rsidRDefault="0010201A">
      <w:pPr>
        <w:keepNext/>
      </w:pPr>
    </w:p>
    <w:p w14:paraId="2F3566A4" w14:textId="77777777" w:rsidR="0010201A" w:rsidRDefault="00C52864">
      <w:pPr>
        <w:pStyle w:val="RequiredOutput"/>
      </w:pPr>
      <w:r>
        <w:t>Error: rust\inventory-report.tmp already exists; nothing was changed</w:t>
      </w:r>
    </w:p>
    <w:p w14:paraId="2EAF6A43" w14:textId="77777777" w:rsidR="0010201A" w:rsidRDefault="0010201A">
      <w:pPr>
        <w:keepNext/>
      </w:pPr>
    </w:p>
    <w:p w14:paraId="1A8C4729" w14:textId="77777777" w:rsidR="0010201A" w:rsidRDefault="00C52864">
      <w:r>
        <w:t>The Error line is the program's own message, from create_text_file. 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1292B9ED" w14:textId="77777777" w:rsidR="0010201A" w:rsidRDefault="0010201A">
      <w:pPr>
        <w:keepNext/>
      </w:pPr>
    </w:p>
    <w:p w14:paraId="21F37E42" w14:textId="77777777" w:rsidR="0010201A" w:rsidRDefault="0010201A">
      <w:pPr>
        <w:keepNext/>
      </w:pPr>
    </w:p>
    <w:p w14:paraId="153F768E" w14:textId="77777777" w:rsidR="0010201A" w:rsidRDefault="00C52864">
      <w:pPr>
        <w:pStyle w:val="Heading2"/>
      </w:pPr>
      <w:r>
        <w:t>What to Notice</w:t>
      </w:r>
    </w:p>
    <w:p w14:paraId="3EB3F17D" w14:textId="77777777" w:rsidR="0010201A" w:rsidRDefault="00C52864">
      <w:pPr>
        <w:pStyle w:val="ListBullet"/>
      </w:pPr>
      <w:r>
        <w:t>fs::remove_file deletes files only: given a folder, it returns an Err with the system's own reason. delete_file asks Path::new(path).is_dir() first instead, so the message is the same in every language, including those whose delete call would have deleted the folder. The Exercise shows the refusal.</w:t>
      </w:r>
    </w:p>
    <w:p w14:paraId="18442254" w14:textId="77777777" w:rsidR="0010201A" w:rsidRDefault="00C52864">
      <w:pPr>
        <w:pStyle w:val="ListBullet"/>
      </w:pPr>
      <w:r>
        <w:t>std::fs also has remove_dir_all, which deletes a folder and everything inside it. This course's file lessons never use it: one wrong path would erase everything beneath it.</w:t>
      </w:r>
    </w:p>
    <w:p w14:paraId="08E5A2CC" w14:textId="77777777" w:rsidR="0010201A" w:rsidRDefault="00C52864">
      <w:pPr>
        <w:pStyle w:val="ListBullet"/>
      </w:pPr>
      <w:r>
        <w:t>fs::remove_file on a missing file returns an Err whose kind is entity not found. delete_file checks with exists() first instead, so the message is the same in every language.</w:t>
      </w:r>
    </w:p>
    <w:p w14:paraId="6CA31B03" w14:textId="77777777" w:rsidR="0010201A" w:rsidRDefault="00C52864">
      <w:pPr>
        <w:pStyle w:val="ListBullet"/>
      </w:pPr>
      <w:r>
        <w:t>fs::write closes the report before it returns, so the delete that follows is allowed, even on Windows.</w:t>
      </w:r>
    </w:p>
    <w:p w14:paraId="4850370D" w14:textId="77777777" w:rsidR="0010201A" w:rsidRDefault="00C52864">
      <w:pPr>
        <w:pStyle w:val="ListBullet"/>
      </w:pPr>
      <w:r>
        <w:t>The Basic version's expect turns a failed delete into a panic message meant for programmers. The Production-Minded version prints one plain Error line instead.</w:t>
      </w:r>
    </w:p>
    <w:p w14:paraId="485CDC64" w14:textId="77777777" w:rsidR="0010201A" w:rsidRDefault="0010201A">
      <w:pPr>
        <w:keepNext/>
      </w:pPr>
    </w:p>
    <w:p w14:paraId="2D7FCD09" w14:textId="77777777" w:rsidR="0010201A" w:rsidRDefault="00C52864">
      <w:pPr>
        <w:pStyle w:val="Heading3"/>
      </w:pPr>
      <w:r>
        <w:t>Basic and Production-Minded Comparison</w:t>
      </w:r>
    </w:p>
    <w:p w14:paraId="1AE98A8B" w14:textId="77777777" w:rsidR="0010201A" w:rsidRDefault="00C52864">
      <w:r>
        <w:t>Both versions refuse a name that is already taken, create the report, delete that one file, and verify that it is gone. The Basic version does it all in main and lets a failed step stop the program with a long message. The Production-Minded version works through create_text_file and delete_file, which the Exercise, the Challenge, and the Mini File Explorer reuse, checks every step the way Lesson 2.11a taught, and prints each line only after its step has succeeded.</w:t>
      </w:r>
    </w:p>
    <w:p w14:paraId="0C74B9C9" w14:textId="77777777" w:rsidR="0010201A" w:rsidRDefault="0010201A">
      <w:pPr>
        <w:keepNext/>
      </w:pPr>
    </w:p>
    <w:p w14:paraId="75080BD7" w14:textId="77777777" w:rsidR="0010201A" w:rsidRDefault="0010201A">
      <w:pPr>
        <w:keepNext/>
      </w:pPr>
    </w:p>
    <w:p w14:paraId="50BB1D4F" w14:textId="77777777" w:rsidR="0010201A" w:rsidRDefault="0010201A">
      <w:pPr>
        <w:keepNext/>
      </w:pPr>
    </w:p>
    <w:p w14:paraId="35603040" w14:textId="77777777" w:rsidR="0010201A" w:rsidRDefault="00C52864">
      <w:pPr>
        <w:pStyle w:val="Heading1"/>
      </w:pPr>
      <w:r>
        <w:t>Erlang Implementation</w:t>
      </w:r>
    </w:p>
    <w:p w14:paraId="4627C4D7" w14:textId="77777777" w:rsidR="0010201A" w:rsidRDefault="00C52864">
      <w:r>
        <w:t>Erlang deletes a file with file:delete, from the file module, next to file:write_file, which creates the report. file:delete deletes the one file at Path and returns ok, or {error, Reason} with an atom naming the reason. The program checks for the file with filelib:is_file, as Lesson 3.1a did.</w:t>
      </w:r>
    </w:p>
    <w:p w14:paraId="7EB751C8" w14:textId="77777777" w:rsidR="0010201A" w:rsidRDefault="0010201A">
      <w:pPr>
        <w:keepNext/>
      </w:pPr>
    </w:p>
    <w:p w14:paraId="59C95227" w14:textId="77777777" w:rsidR="0010201A" w:rsidRDefault="0010201A">
      <w:pPr>
        <w:keepNext/>
      </w:pPr>
    </w:p>
    <w:p w14:paraId="1B617C9C" w14:textId="77777777" w:rsidR="0010201A" w:rsidRDefault="00C52864">
      <w:pPr>
        <w:pStyle w:val="Heading2"/>
      </w:pPr>
      <w:r>
        <w:t>Basic Implementation</w:t>
      </w:r>
    </w:p>
    <w:p w14:paraId="05F6295E" w14:textId="77777777" w:rsidR="0010201A" w:rsidRDefault="00C52864">
      <w:r>
        <w:t>Start with the most direct version: main refuses to start if its report, .\erlang\inventory-report.tmp, already exists, creates the report with file:write_file, checks that it exists, deletes it with file:delete, and checks again. It matches each result against ok, so a failure stops the program with a badmatch error; the Production-Minded version handles {error, Reason} itself. Every step is commented, so read the comments as you type it.</w:t>
      </w:r>
    </w:p>
    <w:p w14:paraId="4F9DB392" w14:textId="77777777" w:rsidR="0010201A" w:rsidRDefault="0010201A">
      <w:pPr>
        <w:keepNext/>
      </w:pPr>
    </w:p>
    <w:p w14:paraId="6FFEB942" w14:textId="77777777" w:rsidR="0010201A" w:rsidRDefault="00C52864">
      <w:pPr>
        <w:pStyle w:val="Heading3"/>
      </w:pPr>
      <w:r>
        <w:t>erlang/basic_delete_file.erl</w:t>
      </w:r>
    </w:p>
    <w:p w14:paraId="1A161549" w14:textId="77777777" w:rsidR="0010201A" w:rsidRDefault="00C52864">
      <w:pPr>
        <w:pStyle w:val="SourceCode"/>
        <w:keepNext/>
      </w:pPr>
      <w:r>
        <w:t>%% Remember, -module names the file's module, and -export lists the</w:t>
      </w:r>
    </w:p>
    <w:p w14:paraId="5C3B522E" w14:textId="77777777" w:rsidR="0010201A" w:rsidRDefault="00C52864">
      <w:pPr>
        <w:pStyle w:val="SourceCode"/>
        <w:keepNext/>
      </w:pPr>
      <w:r>
        <w:t>%% functions others may call.</w:t>
      </w:r>
    </w:p>
    <w:p w14:paraId="6ACCA58B" w14:textId="77777777" w:rsidR="0010201A" w:rsidRDefault="00C52864">
      <w:pPr>
        <w:pStyle w:val="SourceCode"/>
      </w:pPr>
      <w:r>
        <w:t>-module(basic_delete_file).</w:t>
      </w:r>
    </w:p>
    <w:p w14:paraId="47F7C8D8" w14:textId="77777777" w:rsidR="0010201A" w:rsidRDefault="00C52864">
      <w:pPr>
        <w:pStyle w:val="SourceCode"/>
      </w:pPr>
      <w:r>
        <w:t>-export([main/0]).</w:t>
      </w:r>
    </w:p>
    <w:p w14:paraId="07E0F059" w14:textId="77777777" w:rsidR="0010201A" w:rsidRDefault="0010201A">
      <w:pPr>
        <w:pStyle w:val="SourceCode"/>
      </w:pPr>
    </w:p>
    <w:p w14:paraId="5B712CB2" w14:textId="77777777" w:rsidR="0010201A" w:rsidRDefault="00C52864">
      <w:pPr>
        <w:pStyle w:val="SourceCode"/>
      </w:pPr>
      <w:r>
        <w:t>%% Remember, main/0 is the exported entry point.</w:t>
      </w:r>
    </w:p>
    <w:p w14:paraId="1FCC8281" w14:textId="77777777" w:rsidR="0010201A" w:rsidRDefault="00C52864">
      <w:pPr>
        <w:pStyle w:val="SourceCode"/>
      </w:pPr>
      <w:r>
        <w:t>main() -&gt;</w:t>
      </w:r>
    </w:p>
    <w:p w14:paraId="03B7608A" w14:textId="77777777" w:rsidR="0010201A" w:rsidRDefault="00C52864">
      <w:pPr>
        <w:pStyle w:val="SourceCode"/>
      </w:pPr>
      <w:r>
        <w:t xml:space="preserve">    %% The one file this program works on: a temporary report, named by an</w:t>
      </w:r>
    </w:p>
    <w:p w14:paraId="2CFF4129" w14:textId="77777777" w:rsidR="0010201A" w:rsidRDefault="00C52864">
      <w:pPr>
        <w:pStyle w:val="SourceCode"/>
      </w:pPr>
      <w:r>
        <w:t xml:space="preserve">    %% exact relative path inside the erlang folder, so the Erlang programs</w:t>
      </w:r>
    </w:p>
    <w:p w14:paraId="5773901E" w14:textId="77777777" w:rsidR="0010201A" w:rsidRDefault="00C52864">
      <w:pPr>
        <w:pStyle w:val="SourceCode"/>
      </w:pPr>
      <w:r>
        <w:t xml:space="preserve">    %% write only inside their own folder. The .tmp extension says it is</w:t>
      </w:r>
    </w:p>
    <w:p w14:paraId="076CC105" w14:textId="77777777" w:rsidR="0010201A" w:rsidRDefault="00C52864">
      <w:pPr>
        <w:pStyle w:val="SourceCode"/>
      </w:pPr>
      <w:r>
        <w:t xml:space="preserve">    %% temporary. Remember, a relative path starts from the working</w:t>
      </w:r>
    </w:p>
    <w:p w14:paraId="7235826D" w14:textId="77777777" w:rsidR="0010201A" w:rsidRDefault="00C52864">
      <w:pPr>
        <w:pStyle w:val="SourceCode"/>
      </w:pPr>
      <w:r>
        <w:t xml:space="preserve">    %% directory, the lesson-3.6-extended folder; filename:join joins with</w:t>
      </w:r>
    </w:p>
    <w:p w14:paraId="09D996D9" w14:textId="77777777" w:rsidR="0010201A" w:rsidRDefault="00C52864">
      <w:pPr>
        <w:pStyle w:val="SourceCode"/>
      </w:pPr>
      <w:r>
        <w:t xml:space="preserve">    %% /, and nativename shows the path the system's own way: with \ on</w:t>
      </w:r>
    </w:p>
    <w:p w14:paraId="7B7CB10F" w14:textId="77777777" w:rsidR="0010201A" w:rsidRDefault="00C52864">
      <w:pPr>
        <w:pStyle w:val="SourceCode"/>
      </w:pPr>
      <w:r>
        <w:t xml:space="preserve">    %% Windows.</w:t>
      </w:r>
    </w:p>
    <w:p w14:paraId="79A18F6C" w14:textId="77777777" w:rsidR="0010201A" w:rsidRDefault="00C52864">
      <w:pPr>
        <w:pStyle w:val="SourceCode"/>
      </w:pPr>
      <w:r>
        <w:t xml:space="preserve">    Path = filename:nativename(filename:join("erlang", "inventory-report.tmp")),</w:t>
      </w:r>
    </w:p>
    <w:p w14:paraId="46080F8E" w14:textId="77777777" w:rsidR="0010201A" w:rsidRDefault="0010201A">
      <w:pPr>
        <w:pStyle w:val="SourceCode"/>
      </w:pPr>
    </w:p>
    <w:p w14:paraId="3E499506" w14:textId="77777777" w:rsidR="0010201A" w:rsidRDefault="00C52864">
      <w:pPr>
        <w:pStyle w:val="SourceCode"/>
      </w:pPr>
      <w:r>
        <w:t xml:space="preserve">    %% Safety first: the program deletes only a file it created itself. If</w:t>
      </w:r>
    </w:p>
    <w:p w14:paraId="27E6EA3D" w14:textId="77777777" w:rsidR="0010201A" w:rsidRDefault="00C52864">
      <w:pPr>
        <w:pStyle w:val="SourceCode"/>
      </w:pPr>
      <w:r>
        <w:t xml:space="preserve">    %% the name is already taken, the file belongs to someone else, so the</w:t>
      </w:r>
    </w:p>
    <w:p w14:paraId="60B4DE94" w14:textId="77777777" w:rsidR="0010201A" w:rsidRDefault="00C52864">
      <w:pPr>
        <w:pStyle w:val="SourceCode"/>
      </w:pPr>
      <w:r>
        <w:t xml:space="preserve">    %% program stops before changing anything. Remember, filelib:is_file</w:t>
      </w:r>
    </w:p>
    <w:p w14:paraId="15CBCB5B" w14:textId="77777777" w:rsidR="0010201A" w:rsidRDefault="00C52864">
      <w:pPr>
        <w:pStyle w:val="SourceCode"/>
      </w:pPr>
      <w:r>
        <w:t xml:space="preserve">    %% is true when the path exists, standard_error is stderr, and</w:t>
      </w:r>
    </w:p>
    <w:p w14:paraId="464511A3" w14:textId="77777777" w:rsidR="0010201A" w:rsidRDefault="00C52864">
      <w:pPr>
        <w:pStyle w:val="SourceCode"/>
      </w:pPr>
      <w:r>
        <w:t xml:space="preserve">    %% init:stop(1) comes last, so the rest of main is in the true branch.</w:t>
      </w:r>
    </w:p>
    <w:p w14:paraId="62C2812A" w14:textId="77777777" w:rsidR="0010201A" w:rsidRDefault="00C52864">
      <w:pPr>
        <w:pStyle w:val="SourceCode"/>
      </w:pPr>
      <w:r>
        <w:t xml:space="preserve">    Taken = filelib:is_file(Path),</w:t>
      </w:r>
    </w:p>
    <w:p w14:paraId="5AE21820" w14:textId="77777777" w:rsidR="0010201A" w:rsidRDefault="00C52864">
      <w:pPr>
        <w:pStyle w:val="SourceCode"/>
      </w:pPr>
      <w:r>
        <w:t xml:space="preserve">    if</w:t>
      </w:r>
    </w:p>
    <w:p w14:paraId="2EC464BC" w14:textId="77777777" w:rsidR="0010201A" w:rsidRDefault="00C52864">
      <w:pPr>
        <w:pStyle w:val="SourceCode"/>
      </w:pPr>
      <w:r>
        <w:t xml:space="preserve">        Taken -&gt;</w:t>
      </w:r>
    </w:p>
    <w:p w14:paraId="3F59435C" w14:textId="77777777" w:rsidR="0010201A" w:rsidRDefault="00C52864">
      <w:pPr>
        <w:pStyle w:val="SourceCode"/>
      </w:pPr>
      <w:r>
        <w:t xml:space="preserve">            io:format(standard_error,</w:t>
      </w:r>
    </w:p>
    <w:p w14:paraId="5E79E9B3" w14:textId="77777777" w:rsidR="0010201A" w:rsidRDefault="00C52864">
      <w:pPr>
        <w:pStyle w:val="SourceCode"/>
      </w:pPr>
      <w:r>
        <w:t xml:space="preserve">                      "Error: ~s already exists; nothing was changed~n",</w:t>
      </w:r>
    </w:p>
    <w:p w14:paraId="06076A99" w14:textId="77777777" w:rsidR="0010201A" w:rsidRDefault="00C52864">
      <w:pPr>
        <w:pStyle w:val="SourceCode"/>
      </w:pPr>
      <w:r>
        <w:t xml:space="preserve">                      [Path]),</w:t>
      </w:r>
    </w:p>
    <w:p w14:paraId="659118A4" w14:textId="77777777" w:rsidR="0010201A" w:rsidRDefault="00C52864">
      <w:pPr>
        <w:pStyle w:val="SourceCode"/>
      </w:pPr>
      <w:r>
        <w:t xml:space="preserve">            init:stop(1);</w:t>
      </w:r>
    </w:p>
    <w:p w14:paraId="0A6B3A1A" w14:textId="77777777" w:rsidR="0010201A" w:rsidRDefault="00C52864">
      <w:pPr>
        <w:pStyle w:val="SourceCode"/>
      </w:pPr>
      <w:r>
        <w:t xml:space="preserve">        true -&gt;</w:t>
      </w:r>
    </w:p>
    <w:p w14:paraId="4EA0A7D9" w14:textId="77777777" w:rsidR="0010201A" w:rsidRDefault="00C52864">
      <w:pPr>
        <w:pStyle w:val="SourceCode"/>
      </w:pPr>
      <w:r>
        <w:t xml:space="preserve">            %% Generate the temporary report. Remember, file:write_file</w:t>
      </w:r>
    </w:p>
    <w:p w14:paraId="045416B6" w14:textId="77777777" w:rsidR="0010201A" w:rsidRDefault="00C52864">
      <w:pPr>
        <w:pStyle w:val="SourceCode"/>
      </w:pPr>
      <w:r>
        <w:t xml:space="preserve">            %% creates the file, writes, and closes it in one call, and</w:t>
      </w:r>
    </w:p>
    <w:p w14:paraId="28F806A8" w14:textId="77777777" w:rsidR="0010201A" w:rsidRDefault="00C52864">
      <w:pPr>
        <w:pStyle w:val="SourceCode"/>
      </w:pPr>
      <w:r>
        <w:t xml:space="preserve">            %% ok = ... stops the program when the result is not ok.</w:t>
      </w:r>
    </w:p>
    <w:p w14:paraId="4E2419E5" w14:textId="77777777" w:rsidR="0010201A" w:rsidRDefault="00C52864">
      <w:pPr>
        <w:pStyle w:val="SourceCode"/>
      </w:pPr>
      <w:r>
        <w:t xml:space="preserve">            ok = file:write_file(Path, "web-01\ndb-01\nbackup-01\n"),</w:t>
      </w:r>
    </w:p>
    <w:p w14:paraId="5A024F3D" w14:textId="77777777" w:rsidR="0010201A" w:rsidRDefault="00C52864">
      <w:pPr>
        <w:pStyle w:val="SourceCode"/>
      </w:pPr>
      <w:r>
        <w:t xml:space="preserve">            io:format("Created: ~s~n", [Path]),</w:t>
      </w:r>
    </w:p>
    <w:p w14:paraId="25A6CA54" w14:textId="77777777" w:rsidR="0010201A" w:rsidRDefault="00C52864">
      <w:pPr>
        <w:pStyle w:val="SourceCode"/>
      </w:pPr>
      <w:r>
        <w:t xml:space="preserve">            Found = filelib:is_file(Path),</w:t>
      </w:r>
    </w:p>
    <w:p w14:paraId="0AACB2F7" w14:textId="77777777" w:rsidR="0010201A" w:rsidRDefault="00C52864">
      <w:pPr>
        <w:pStyle w:val="SourceCode"/>
      </w:pPr>
      <w:r>
        <w:t xml:space="preserve">            if</w:t>
      </w:r>
    </w:p>
    <w:p w14:paraId="1E5A54EC" w14:textId="77777777" w:rsidR="0010201A" w:rsidRDefault="00C52864">
      <w:pPr>
        <w:pStyle w:val="SourceCode"/>
      </w:pPr>
      <w:r>
        <w:t xml:space="preserve">                Found -&gt;</w:t>
      </w:r>
    </w:p>
    <w:p w14:paraId="0A789524" w14:textId="77777777" w:rsidR="0010201A" w:rsidRDefault="00C52864">
      <w:pPr>
        <w:pStyle w:val="SourceCode"/>
      </w:pPr>
      <w:r>
        <w:t xml:space="preserve">                    io:format("~s exists: yes~n", [Path]);</w:t>
      </w:r>
    </w:p>
    <w:p w14:paraId="4EFE2A6B" w14:textId="77777777" w:rsidR="0010201A" w:rsidRDefault="00C52864">
      <w:pPr>
        <w:pStyle w:val="SourceCode"/>
      </w:pPr>
      <w:r>
        <w:t xml:space="preserve">                true -&gt;</w:t>
      </w:r>
    </w:p>
    <w:p w14:paraId="07AE2863" w14:textId="77777777" w:rsidR="0010201A" w:rsidRDefault="00C52864">
      <w:pPr>
        <w:pStyle w:val="SourceCode"/>
      </w:pPr>
      <w:r>
        <w:t xml:space="preserve">                    io:format("~s exists: no~n", [Path])</w:t>
      </w:r>
    </w:p>
    <w:p w14:paraId="3F500574" w14:textId="77777777" w:rsidR="0010201A" w:rsidRDefault="00C52864">
      <w:pPr>
        <w:pStyle w:val="SourceCode"/>
      </w:pPr>
      <w:r>
        <w:t xml:space="preserve">            end,</w:t>
      </w:r>
    </w:p>
    <w:p w14:paraId="7BEE0269" w14:textId="77777777" w:rsidR="0010201A" w:rsidRDefault="0010201A">
      <w:pPr>
        <w:pStyle w:val="SourceCode"/>
      </w:pPr>
    </w:p>
    <w:p w14:paraId="74DF7D16" w14:textId="77777777" w:rsidR="0010201A" w:rsidRDefault="00C52864">
      <w:pPr>
        <w:pStyle w:val="SourceCode"/>
      </w:pPr>
      <w:r>
        <w:t xml:space="preserve">            %% file:delete(Path) deletes the one file named by Path. The</w:t>
      </w:r>
    </w:p>
    <w:p w14:paraId="3CCEBA71" w14:textId="77777777" w:rsidR="0010201A" w:rsidRDefault="00C52864">
      <w:pPr>
        <w:pStyle w:val="SourceCode"/>
      </w:pPr>
      <w:r>
        <w:t xml:space="preserve">            %% file is gone at once: it does not go to the Recycle Bin, so</w:t>
      </w:r>
    </w:p>
    <w:p w14:paraId="61D347DB" w14:textId="77777777" w:rsidR="0010201A" w:rsidRDefault="00C52864">
      <w:pPr>
        <w:pStyle w:val="SourceCode"/>
      </w:pPr>
      <w:r>
        <w:t xml:space="preserve">            %% it cannot be brought back. It returns ok, or {error, Reason};</w:t>
      </w:r>
    </w:p>
    <w:p w14:paraId="01788F5A" w14:textId="77777777" w:rsidR="0010201A" w:rsidRDefault="00C52864">
      <w:pPr>
        <w:pStyle w:val="SourceCode"/>
      </w:pPr>
      <w:r>
        <w:t xml:space="preserve">            %% this Basic version matches only ok, and the</w:t>
      </w:r>
    </w:p>
    <w:p w14:paraId="09202DAA" w14:textId="77777777" w:rsidR="0010201A" w:rsidRDefault="00C52864">
      <w:pPr>
        <w:pStyle w:val="SourceCode"/>
      </w:pPr>
      <w:r>
        <w:t xml:space="preserve">            %% Production-Minded version handles {error, Reason} itself.</w:t>
      </w:r>
    </w:p>
    <w:p w14:paraId="32848E8E" w14:textId="77777777" w:rsidR="0010201A" w:rsidRDefault="00C52864">
      <w:pPr>
        <w:pStyle w:val="SourceCode"/>
      </w:pPr>
      <w:r>
        <w:t xml:space="preserve">            ok = file:delete(Path),</w:t>
      </w:r>
    </w:p>
    <w:p w14:paraId="225D9A9E" w14:textId="77777777" w:rsidR="0010201A" w:rsidRDefault="00C52864">
      <w:pPr>
        <w:pStyle w:val="SourceCode"/>
      </w:pPr>
      <w:r>
        <w:t xml:space="preserve">            io:format("Deleted: ~s~n", [Path]),</w:t>
      </w:r>
    </w:p>
    <w:p w14:paraId="7C0163FE" w14:textId="77777777" w:rsidR="0010201A" w:rsidRDefault="0010201A">
      <w:pPr>
        <w:pStyle w:val="SourceCode"/>
      </w:pPr>
    </w:p>
    <w:p w14:paraId="5C65FF7F" w14:textId="77777777" w:rsidR="0010201A" w:rsidRDefault="00C52864">
      <w:pPr>
        <w:pStyle w:val="SourceCode"/>
      </w:pPr>
      <w:r>
        <w:t xml:space="preserve">            %% Verify: the same check, now expecting the file to be gone.</w:t>
      </w:r>
    </w:p>
    <w:p w14:paraId="500782E1" w14:textId="77777777" w:rsidR="0010201A" w:rsidRDefault="00C52864">
      <w:pPr>
        <w:pStyle w:val="SourceCode"/>
      </w:pPr>
      <w:r>
        <w:t xml:space="preserve">            %% Each check gets its own name, because a name is bound once.</w:t>
      </w:r>
    </w:p>
    <w:p w14:paraId="4B34C01D" w14:textId="77777777" w:rsidR="0010201A" w:rsidRDefault="00C52864">
      <w:pPr>
        <w:pStyle w:val="SourceCode"/>
      </w:pPr>
      <w:r>
        <w:t xml:space="preserve">            StillThere = filelib:is_file(Path),</w:t>
      </w:r>
    </w:p>
    <w:p w14:paraId="41BAF239" w14:textId="77777777" w:rsidR="0010201A" w:rsidRDefault="00C52864">
      <w:pPr>
        <w:pStyle w:val="SourceCode"/>
      </w:pPr>
      <w:r>
        <w:t xml:space="preserve">            if</w:t>
      </w:r>
    </w:p>
    <w:p w14:paraId="3BEB5ECE" w14:textId="77777777" w:rsidR="0010201A" w:rsidRDefault="00C52864">
      <w:pPr>
        <w:pStyle w:val="SourceCode"/>
      </w:pPr>
      <w:r>
        <w:t xml:space="preserve">                StillThere -&gt;</w:t>
      </w:r>
    </w:p>
    <w:p w14:paraId="4FA0E678" w14:textId="77777777" w:rsidR="0010201A" w:rsidRDefault="00C52864">
      <w:pPr>
        <w:pStyle w:val="SourceCode"/>
      </w:pPr>
      <w:r>
        <w:t xml:space="preserve">                    io:format("~s exists: yes~n", [Path]);</w:t>
      </w:r>
    </w:p>
    <w:p w14:paraId="6AB65711" w14:textId="77777777" w:rsidR="0010201A" w:rsidRDefault="00C52864">
      <w:pPr>
        <w:pStyle w:val="SourceCode"/>
      </w:pPr>
      <w:r>
        <w:t xml:space="preserve">                true -&gt;</w:t>
      </w:r>
    </w:p>
    <w:p w14:paraId="70372055" w14:textId="77777777" w:rsidR="0010201A" w:rsidRDefault="00C52864">
      <w:pPr>
        <w:pStyle w:val="SourceCode"/>
        <w:keepNext/>
      </w:pPr>
      <w:r>
        <w:t xml:space="preserve">                    io:format("~s exists: no~n", [Path])</w:t>
      </w:r>
    </w:p>
    <w:p w14:paraId="0DE05212" w14:textId="77777777" w:rsidR="0010201A" w:rsidRDefault="00C52864">
      <w:pPr>
        <w:pStyle w:val="SourceCode"/>
        <w:keepNext/>
      </w:pPr>
      <w:r>
        <w:t xml:space="preserve">            end</w:t>
      </w:r>
    </w:p>
    <w:p w14:paraId="71B9334F" w14:textId="77777777" w:rsidR="0010201A" w:rsidRDefault="00C52864">
      <w:pPr>
        <w:pStyle w:val="SourceCode"/>
      </w:pPr>
      <w:r>
        <w:t xml:space="preserve">    end.</w:t>
      </w:r>
    </w:p>
    <w:p w14:paraId="68F2556F" w14:textId="77777777" w:rsidR="0010201A" w:rsidRDefault="0010201A">
      <w:pPr>
        <w:keepNext/>
      </w:pPr>
    </w:p>
    <w:p w14:paraId="33C4675B" w14:textId="77777777" w:rsidR="0010201A" w:rsidRDefault="00C52864">
      <w:pPr>
        <w:pStyle w:val="Heading3"/>
      </w:pPr>
      <w:r>
        <w:t>Windows PowerShell Basic Build and Run</w:t>
      </w:r>
    </w:p>
    <w:p w14:paraId="10BDD458" w14:textId="77777777" w:rsidR="0010201A" w:rsidRDefault="00C52864">
      <w:pPr>
        <w:keepNext/>
      </w:pPr>
      <w:r>
        <w:t>Run the program once from the lesson-3.6-extended folder, then ask PowerShell whether the report is still there.</w:t>
      </w:r>
    </w:p>
    <w:p w14:paraId="5D87F5FB" w14:textId="77777777" w:rsidR="0010201A" w:rsidRDefault="0010201A">
      <w:pPr>
        <w:keepNext/>
      </w:pPr>
    </w:p>
    <w:p w14:paraId="43F478FF" w14:textId="77777777" w:rsidR="0010201A" w:rsidRDefault="00C52864">
      <w:pPr>
        <w:pStyle w:val="CommandBlock"/>
        <w:keepNext/>
      </w:pPr>
      <w:r>
        <w:t>erlc -o .\erlang .\erlang\basic_delete_file.erl</w:t>
      </w:r>
    </w:p>
    <w:p w14:paraId="14D2AE2C" w14:textId="77777777" w:rsidR="0010201A" w:rsidRDefault="00C52864">
      <w:pPr>
        <w:pStyle w:val="CommandBlock"/>
        <w:keepNext/>
      </w:pPr>
      <w:r>
        <w:t>erl -noshell -pa .\erlang -s basic_delete_file main -s init stop</w:t>
      </w:r>
    </w:p>
    <w:p w14:paraId="71709829" w14:textId="77777777" w:rsidR="0010201A" w:rsidRDefault="00C52864">
      <w:pPr>
        <w:pStyle w:val="CommandBlock"/>
      </w:pPr>
      <w:r>
        <w:t>Test-Path .\erlang\inventory-report.tmp</w:t>
      </w:r>
    </w:p>
    <w:p w14:paraId="078A565B" w14:textId="77777777" w:rsidR="0010201A" w:rsidRDefault="0010201A">
      <w:pPr>
        <w:keepNext/>
      </w:pPr>
    </w:p>
    <w:p w14:paraId="611FA577" w14:textId="77777777" w:rsidR="0010201A" w:rsidRDefault="00C52864">
      <w:pPr>
        <w:pStyle w:val="Heading3"/>
      </w:pPr>
      <w:r>
        <w:t>Linux or macOS Basic Build and Run</w:t>
      </w:r>
    </w:p>
    <w:p w14:paraId="161BC037" w14:textId="77777777" w:rsidR="0010201A" w:rsidRDefault="00C52864">
      <w:pPr>
        <w:pStyle w:val="CommandBlock"/>
        <w:keepNext/>
      </w:pPr>
      <w:r>
        <w:t>erlc -o ./erlang ./erlang/basic_delete_file.erl</w:t>
      </w:r>
    </w:p>
    <w:p w14:paraId="41A9CCBB" w14:textId="77777777" w:rsidR="0010201A" w:rsidRDefault="00C52864">
      <w:pPr>
        <w:pStyle w:val="CommandBlock"/>
        <w:keepNext/>
      </w:pPr>
      <w:r>
        <w:t>erl -noshell -pa ./erlang -s basic_delete_file main -s init stop</w:t>
      </w:r>
    </w:p>
    <w:p w14:paraId="2A1FF81A" w14:textId="77777777" w:rsidR="0010201A" w:rsidRDefault="00C52864">
      <w:pPr>
        <w:pStyle w:val="CommandBlock"/>
      </w:pPr>
      <w:r>
        <w:t>ls ./erlang/inventory-report.tmp</w:t>
      </w:r>
    </w:p>
    <w:p w14:paraId="277DD2F1" w14:textId="77777777" w:rsidR="0010201A" w:rsidRDefault="0010201A">
      <w:pPr>
        <w:keepNext/>
      </w:pPr>
    </w:p>
    <w:p w14:paraId="211224B2" w14:textId="77777777" w:rsidR="0010201A" w:rsidRDefault="00C52864">
      <w:pPr>
        <w:pStyle w:val="Heading3"/>
      </w:pPr>
      <w:r>
        <w:t>Check Your Results</w:t>
      </w:r>
    </w:p>
    <w:p w14:paraId="50167C88" w14:textId="77777777" w:rsidR="0010201A" w:rsidRDefault="00C52864">
      <w:pPr>
        <w:keepNext/>
      </w:pPr>
      <w:r>
        <w:t>erlc prints nothing when the module compiles. Run the program once. Then your screen must show these lines, with the same spelling, spacing, and capitalization, and Test-Path must print False:</w:t>
      </w:r>
    </w:p>
    <w:p w14:paraId="09B44C45" w14:textId="77777777" w:rsidR="0010201A" w:rsidRDefault="0010201A">
      <w:pPr>
        <w:keepNext/>
      </w:pPr>
    </w:p>
    <w:p w14:paraId="64DEA4E4" w14:textId="77777777" w:rsidR="0010201A" w:rsidRDefault="00C52864">
      <w:pPr>
        <w:pStyle w:val="RequiredOutput"/>
        <w:keepNext/>
      </w:pPr>
      <w:r>
        <w:t>Created: erlang\inventory-report.tmp</w:t>
      </w:r>
    </w:p>
    <w:p w14:paraId="4C68B703" w14:textId="77777777" w:rsidR="0010201A" w:rsidRDefault="00C52864">
      <w:pPr>
        <w:pStyle w:val="RequiredOutput"/>
        <w:keepNext/>
      </w:pPr>
      <w:r>
        <w:t>erlang\inventory-report.tmp exists: yes</w:t>
      </w:r>
    </w:p>
    <w:p w14:paraId="6841D56A" w14:textId="77777777" w:rsidR="0010201A" w:rsidRDefault="00C52864">
      <w:pPr>
        <w:pStyle w:val="RequiredOutput"/>
        <w:keepNext/>
      </w:pPr>
      <w:r>
        <w:t>Deleted: erlang\inventory-report.tmp</w:t>
      </w:r>
    </w:p>
    <w:p w14:paraId="40A52FDB" w14:textId="77777777" w:rsidR="0010201A" w:rsidRDefault="00C52864">
      <w:pPr>
        <w:pStyle w:val="RequiredOutput"/>
      </w:pPr>
      <w:r>
        <w:t>erlang\inventory-report.tmp exists: no</w:t>
      </w:r>
    </w:p>
    <w:p w14:paraId="1C29B110" w14:textId="77777777" w:rsidR="0010201A" w:rsidRDefault="0010201A">
      <w:pPr>
        <w:keepNext/>
      </w:pPr>
    </w:p>
    <w:p w14:paraId="067A77C0" w14:textId="77777777" w:rsidR="0010201A" w:rsidRDefault="00C52864">
      <w:pPr>
        <w:pStyle w:val="ListBullet"/>
      </w:pPr>
      <w:r>
        <w:t>Created: and exists: yes prove the report was made: the program wrote it and then found it.</w:t>
      </w:r>
    </w:p>
    <w:p w14:paraId="2350B86C" w14:textId="77777777" w:rsidR="0010201A" w:rsidRDefault="00C52864">
      <w:pPr>
        <w:pStyle w:val="ListBullet"/>
      </w:pPr>
      <w:r>
        <w:t>Deleted: prints only after ok = file:delete(Path) matched: a failed delete would have stopped the program with a badmatch error first.</w:t>
      </w:r>
    </w:p>
    <w:p w14:paraId="6ABFDF7F" w14:textId="77777777" w:rsidR="0010201A" w:rsidRDefault="00C52864">
      <w:pPr>
        <w:pStyle w:val="ListBullet"/>
      </w:pPr>
      <w:r>
        <w:t>exists: no is the proof: the same existence check that found the file a moment ago no longer finds it.</w:t>
      </w:r>
    </w:p>
    <w:p w14:paraId="5DEE0A4A" w14:textId="77777777" w:rsidR="0010201A" w:rsidRDefault="00C52864">
      <w:pPr>
        <w:pStyle w:val="ListBullet"/>
      </w:pPr>
      <w:r>
        <w:t>Test-Path .\erlang\inventory-report.tmp asks PowerShell the same question from outside the program, and prints False: the file is gone. On Linux or macOS, ls prints ls: cannot access './erlang/inventory-report.tmp': No such file or directory.</w:t>
      </w:r>
    </w:p>
    <w:p w14:paraId="100D9C17" w14:textId="77777777" w:rsidR="0010201A" w:rsidRDefault="00C52864">
      <w:pPr>
        <w:pStyle w:val="ListBullet"/>
      </w:pPr>
      <w:r>
        <w:t>If the run stops with Runtime terminating during boot and a badmatch naming an {error, ...} value, a step failed; the atom names the reason, such as eacces (not allowed). erl also writes an erl_crash.dump file, which you can delete with Remove-Item erl_crash.dump (rm erl_crash.dump on Linux or macOS).</w:t>
      </w:r>
    </w:p>
    <w:p w14:paraId="7529E4B6" w14:textId="77777777" w:rsidR="0010201A" w:rsidRDefault="00C52864">
      <w:pPr>
        <w:pStyle w:val="ListBullet"/>
      </w:pPr>
      <w:r>
        <w:t>If the program prints an Error line that ends in already exists; nothing was changed instead, a file with that name is already in the .\erlang folder, perhaps left by a run that stopped partway. Open it to see whether you need it; if not, delete it yourself with Remove-Item .\erlang\inventory-report.tmp (rm ./erlang/inventory-report.tmp on Linux or macOS), and run the program again.</w:t>
      </w:r>
    </w:p>
    <w:p w14:paraId="63380975" w14:textId="77777777" w:rsidR="0010201A" w:rsidRDefault="00C52864">
      <w:pPr>
        <w:pStyle w:val="ListBullet"/>
      </w:pPr>
      <w:r>
        <w:t>Run every program from the lesson-3.6-extended folder. A relative path starts from the working directory, so a program run from another folder looks for its language's folder there and cannot create its report.</w:t>
      </w:r>
    </w:p>
    <w:p w14:paraId="77CFCAB5" w14:textId="77777777" w:rsidR="0010201A" w:rsidRDefault="00C52864">
      <w:pPr>
        <w:pStyle w:val="ListBullet"/>
      </w:pPr>
      <w:r>
        <w:t>If the build fails with another message, read the first error: it names the file and line to fix.</w:t>
      </w:r>
    </w:p>
    <w:p w14:paraId="79A06F98" w14:textId="77777777" w:rsidR="0010201A" w:rsidRDefault="0010201A">
      <w:pPr>
        <w:keepNext/>
      </w:pPr>
    </w:p>
    <w:p w14:paraId="1AE62583" w14:textId="77777777" w:rsidR="0010201A" w:rsidRDefault="0010201A">
      <w:pPr>
        <w:keepNext/>
      </w:pPr>
    </w:p>
    <w:p w14:paraId="0A39DFD8" w14:textId="77777777" w:rsidR="0010201A" w:rsidRDefault="00C52864">
      <w:pPr>
        <w:pStyle w:val="Heading2"/>
      </w:pPr>
      <w:r>
        <w:t>Production-Minded Implementation</w:t>
      </w:r>
    </w:p>
    <w:p w14:paraId="694D1F5B" w14:textId="77777777" w:rsidR="0010201A" w:rsidRDefault="00C52864">
      <w:r>
        <w:t>The production-minded version prints the same lines. Three functions do the work. create_text_file refuses an existing file, and delete_file refuses when the path is a folder or when nothing is there. Each returns ok, or {error, Message}; a failed write or delete names the file and the reason atom. print_exists holds the existence check, because each check needs its own name and a function gives it one. main checks each result with case before it prints the next line and, on a failure, prints one Error line</w:t>
      </w:r>
      <w:r>
        <w:t xml:space="preserve"> and calls init:stop(1), as in Lesson 2.11a.</w:t>
      </w:r>
    </w:p>
    <w:p w14:paraId="4EB8E79C" w14:textId="77777777" w:rsidR="0010201A" w:rsidRDefault="0010201A">
      <w:pPr>
        <w:keepNext/>
      </w:pPr>
    </w:p>
    <w:p w14:paraId="269A27B0" w14:textId="77777777" w:rsidR="0010201A" w:rsidRDefault="00C52864">
      <w:pPr>
        <w:pStyle w:val="Heading3"/>
      </w:pPr>
      <w:r>
        <w:t>erlang/delete_file.erl</w:t>
      </w:r>
    </w:p>
    <w:p w14:paraId="02F14084" w14:textId="77777777" w:rsidR="0010201A" w:rsidRDefault="00C52864">
      <w:pPr>
        <w:pStyle w:val="SourceCode"/>
        <w:keepNext/>
      </w:pPr>
      <w:r>
        <w:t>-module(delete_file).</w:t>
      </w:r>
    </w:p>
    <w:p w14:paraId="7C44B68E" w14:textId="77777777" w:rsidR="0010201A" w:rsidRDefault="00C52864">
      <w:pPr>
        <w:pStyle w:val="SourceCode"/>
        <w:keepNext/>
      </w:pPr>
      <w:r>
        <w:t>-export([main/0]).</w:t>
      </w:r>
    </w:p>
    <w:p w14:paraId="731C650A" w14:textId="77777777" w:rsidR="0010201A" w:rsidRDefault="0010201A">
      <w:pPr>
        <w:pStyle w:val="SourceCode"/>
        <w:keepNext/>
      </w:pPr>
    </w:p>
    <w:p w14:paraId="235D205A" w14:textId="77777777" w:rsidR="0010201A" w:rsidRDefault="00C52864">
      <w:pPr>
        <w:pStyle w:val="SourceCode"/>
      </w:pPr>
      <w:r>
        <w:t>%% Creates the file at Path and writes Contents into it: ok, or</w:t>
      </w:r>
    </w:p>
    <w:p w14:paraId="46AEEFF1" w14:textId="77777777" w:rsidR="0010201A" w:rsidRDefault="00C52864">
      <w:pPr>
        <w:pStyle w:val="SourceCode"/>
      </w:pPr>
      <w:r>
        <w:t>%% {error, Message} when it already exists (never touched) or cannot be</w:t>
      </w:r>
    </w:p>
    <w:p w14:paraId="4037C2D3" w14:textId="77777777" w:rsidR="0010201A" w:rsidRDefault="00C52864">
      <w:pPr>
        <w:pStyle w:val="SourceCode"/>
      </w:pPr>
      <w:r>
        <w:t>%% created. Remember, -spec documents the types, io_lib:format returns the</w:t>
      </w:r>
    </w:p>
    <w:p w14:paraId="3639DD10" w14:textId="77777777" w:rsidR="0010201A" w:rsidRDefault="00C52864">
      <w:pPr>
        <w:pStyle w:val="SourceCode"/>
      </w:pPr>
      <w:r>
        <w:t>%% text (flattened to one string), and ~p prints the reason, such as eacces.</w:t>
      </w:r>
    </w:p>
    <w:p w14:paraId="64E2826E" w14:textId="77777777" w:rsidR="0010201A" w:rsidRDefault="00C52864">
      <w:pPr>
        <w:pStyle w:val="SourceCode"/>
      </w:pPr>
      <w:r>
        <w:t>-spec create_text_file(string(), string()) -&gt; ok | {error, string()}.</w:t>
      </w:r>
    </w:p>
    <w:p w14:paraId="60B2AB12" w14:textId="77777777" w:rsidR="0010201A" w:rsidRDefault="00C52864">
      <w:pPr>
        <w:pStyle w:val="SourceCode"/>
      </w:pPr>
      <w:r>
        <w:t>create_text_file(Path, Contents) -&gt;</w:t>
      </w:r>
    </w:p>
    <w:p w14:paraId="4159CE12" w14:textId="77777777" w:rsidR="0010201A" w:rsidRDefault="00C52864">
      <w:pPr>
        <w:pStyle w:val="SourceCode"/>
      </w:pPr>
      <w:r>
        <w:t xml:space="preserve">    Exists = filelib:is_file(Path),</w:t>
      </w:r>
    </w:p>
    <w:p w14:paraId="2D435E09" w14:textId="77777777" w:rsidR="0010201A" w:rsidRDefault="00C52864">
      <w:pPr>
        <w:pStyle w:val="SourceCode"/>
      </w:pPr>
      <w:r>
        <w:t xml:space="preserve">    if</w:t>
      </w:r>
    </w:p>
    <w:p w14:paraId="0C7B3C6A" w14:textId="77777777" w:rsidR="0010201A" w:rsidRDefault="00C52864">
      <w:pPr>
        <w:pStyle w:val="SourceCode"/>
      </w:pPr>
      <w:r>
        <w:t xml:space="preserve">        Exists -&gt;</w:t>
      </w:r>
    </w:p>
    <w:p w14:paraId="6EC96A5F" w14:textId="77777777" w:rsidR="0010201A" w:rsidRDefault="00C52864">
      <w:pPr>
        <w:pStyle w:val="SourceCode"/>
      </w:pPr>
      <w:r>
        <w:t xml:space="preserve">            {error, Path ++ " already exists; nothing was changed"};</w:t>
      </w:r>
    </w:p>
    <w:p w14:paraId="4002C3BC" w14:textId="77777777" w:rsidR="0010201A" w:rsidRDefault="00C52864">
      <w:pPr>
        <w:pStyle w:val="SourceCode"/>
      </w:pPr>
      <w:r>
        <w:t xml:space="preserve">        true -&gt;</w:t>
      </w:r>
    </w:p>
    <w:p w14:paraId="451BDBA3" w14:textId="77777777" w:rsidR="0010201A" w:rsidRDefault="00C52864">
      <w:pPr>
        <w:pStyle w:val="SourceCode"/>
      </w:pPr>
      <w:r>
        <w:t xml:space="preserve">            case file:write_file(Path, Contents) of</w:t>
      </w:r>
    </w:p>
    <w:p w14:paraId="58C5DBF9" w14:textId="77777777" w:rsidR="0010201A" w:rsidRDefault="00C52864">
      <w:pPr>
        <w:pStyle w:val="SourceCode"/>
      </w:pPr>
      <w:r>
        <w:t xml:space="preserve">                ok -&gt;</w:t>
      </w:r>
    </w:p>
    <w:p w14:paraId="3994BE8B" w14:textId="77777777" w:rsidR="0010201A" w:rsidRDefault="00C52864">
      <w:pPr>
        <w:pStyle w:val="SourceCode"/>
      </w:pPr>
      <w:r>
        <w:t xml:space="preserve">                    ok;</w:t>
      </w:r>
    </w:p>
    <w:p w14:paraId="1A5EA13B" w14:textId="77777777" w:rsidR="0010201A" w:rsidRDefault="00C52864">
      <w:pPr>
        <w:pStyle w:val="SourceCode"/>
      </w:pPr>
      <w:r>
        <w:t xml:space="preserve">                {error, Reason} -&gt;</w:t>
      </w:r>
    </w:p>
    <w:p w14:paraId="3B5C19E5" w14:textId="77777777" w:rsidR="0010201A" w:rsidRDefault="00C52864">
      <w:pPr>
        <w:pStyle w:val="SourceCode"/>
      </w:pPr>
      <w:r>
        <w:t xml:space="preserve">                    {error, lists:flatten(io_lib:format(</w:t>
      </w:r>
    </w:p>
    <w:p w14:paraId="575A2847" w14:textId="77777777" w:rsidR="0010201A" w:rsidRDefault="00C52864">
      <w:pPr>
        <w:pStyle w:val="SourceCode"/>
      </w:pPr>
      <w:r>
        <w:t xml:space="preserve">                                "could not create ~s: ~p", [Path, Reason]))}</w:t>
      </w:r>
    </w:p>
    <w:p w14:paraId="38C80D93" w14:textId="77777777" w:rsidR="0010201A" w:rsidRDefault="00C52864">
      <w:pPr>
        <w:pStyle w:val="SourceCode"/>
      </w:pPr>
      <w:r>
        <w:t xml:space="preserve">            end</w:t>
      </w:r>
    </w:p>
    <w:p w14:paraId="6DBD9BD0" w14:textId="77777777" w:rsidR="0010201A" w:rsidRDefault="00C52864">
      <w:pPr>
        <w:pStyle w:val="SourceCode"/>
      </w:pPr>
      <w:r>
        <w:t xml:space="preserve">    end.</w:t>
      </w:r>
    </w:p>
    <w:p w14:paraId="1E0F6B7B" w14:textId="77777777" w:rsidR="0010201A" w:rsidRDefault="0010201A">
      <w:pPr>
        <w:pStyle w:val="SourceCode"/>
      </w:pPr>
    </w:p>
    <w:p w14:paraId="509B1D55" w14:textId="77777777" w:rsidR="0010201A" w:rsidRDefault="00C52864">
      <w:pPr>
        <w:pStyle w:val="SourceCode"/>
      </w:pPr>
      <w:r>
        <w:t>%% Deletes the one file at Path: ok, or {error, Message} when Path is a</w:t>
      </w:r>
    </w:p>
    <w:p w14:paraId="69C122F0" w14:textId="77777777" w:rsidR="0010201A" w:rsidRDefault="00C52864">
      <w:pPr>
        <w:pStyle w:val="SourceCode"/>
      </w:pPr>
      <w:r>
        <w:t>%% folder or when nothing is there, so nothing is deleted, or when the</w:t>
      </w:r>
    </w:p>
    <w:p w14:paraId="316641F5" w14:textId="77777777" w:rsidR="0010201A" w:rsidRDefault="00C52864">
      <w:pPr>
        <w:pStyle w:val="SourceCode"/>
      </w:pPr>
      <w:r>
        <w:t>%% delete fails, for example when another program has the file open.</w:t>
      </w:r>
    </w:p>
    <w:p w14:paraId="3AFD15A4" w14:textId="77777777" w:rsidR="0010201A" w:rsidRDefault="00C52864">
      <w:pPr>
        <w:pStyle w:val="SourceCode"/>
      </w:pPr>
      <w:r>
        <w:t>%% filelib:is_file is true for a folder too, so the folder check comes</w:t>
      </w:r>
    </w:p>
    <w:p w14:paraId="1A3412EA" w14:textId="77777777" w:rsidR="0010201A" w:rsidRDefault="00C52864">
      <w:pPr>
        <w:pStyle w:val="SourceCode"/>
      </w:pPr>
      <w:r>
        <w:t>%% first: filelib:is_dir is true only for a folder, a directory; Lesson</w:t>
      </w:r>
    </w:p>
    <w:p w14:paraId="5AC668C8" w14:textId="77777777" w:rsidR="0010201A" w:rsidRDefault="00C52864">
      <w:pPr>
        <w:pStyle w:val="SourceCode"/>
      </w:pPr>
      <w:r>
        <w:t>%% 3.11a uses it again. file:delete would refuse a folder too, but with</w:t>
      </w:r>
    </w:p>
    <w:p w14:paraId="08AEAF54" w14:textId="77777777" w:rsidR="0010201A" w:rsidRDefault="00C52864">
      <w:pPr>
        <w:pStyle w:val="SourceCode"/>
      </w:pPr>
      <w:r>
        <w:t>%% its own reason atom, eperm, so delete_file checks first. Remember, an</w:t>
      </w:r>
    </w:p>
    <w:p w14:paraId="3088E7DB" w14:textId="77777777" w:rsidR="0010201A" w:rsidRDefault="00C52864">
      <w:pPr>
        <w:pStyle w:val="SourceCode"/>
      </w:pPr>
      <w:r>
        <w:t>%% if runs the first branch whose test is true, and case the first</w:t>
      </w:r>
    </w:p>
    <w:p w14:paraId="0F339B32" w14:textId="77777777" w:rsidR="0010201A" w:rsidRDefault="00C52864">
      <w:pPr>
        <w:pStyle w:val="SourceCode"/>
      </w:pPr>
      <w:r>
        <w:t>%% branch whose pattern fits.</w:t>
      </w:r>
    </w:p>
    <w:p w14:paraId="49D59073" w14:textId="77777777" w:rsidR="0010201A" w:rsidRDefault="00C52864">
      <w:pPr>
        <w:pStyle w:val="SourceCode"/>
      </w:pPr>
      <w:r>
        <w:t>-spec delete_file(string()) -&gt; ok | {error, string()}.</w:t>
      </w:r>
    </w:p>
    <w:p w14:paraId="211369F7" w14:textId="77777777" w:rsidR="0010201A" w:rsidRDefault="00C52864">
      <w:pPr>
        <w:pStyle w:val="SourceCode"/>
      </w:pPr>
      <w:r>
        <w:t>delete_file(Path) -&gt;</w:t>
      </w:r>
    </w:p>
    <w:p w14:paraId="00D4E893" w14:textId="77777777" w:rsidR="0010201A" w:rsidRDefault="00C52864">
      <w:pPr>
        <w:pStyle w:val="SourceCode"/>
      </w:pPr>
      <w:r>
        <w:t xml:space="preserve">    IsFolder = filelib:is_dir(Path),</w:t>
      </w:r>
    </w:p>
    <w:p w14:paraId="02EAF997" w14:textId="77777777" w:rsidR="0010201A" w:rsidRDefault="00C52864">
      <w:pPr>
        <w:pStyle w:val="SourceCode"/>
      </w:pPr>
      <w:r>
        <w:t xml:space="preserve">    Exists = filelib:is_file(Path),</w:t>
      </w:r>
    </w:p>
    <w:p w14:paraId="0B75D374" w14:textId="77777777" w:rsidR="0010201A" w:rsidRDefault="00C52864">
      <w:pPr>
        <w:pStyle w:val="SourceCode"/>
      </w:pPr>
      <w:r>
        <w:t xml:space="preserve">    if</w:t>
      </w:r>
    </w:p>
    <w:p w14:paraId="423DAD97" w14:textId="77777777" w:rsidR="0010201A" w:rsidRDefault="00C52864">
      <w:pPr>
        <w:pStyle w:val="SourceCode"/>
      </w:pPr>
      <w:r>
        <w:t xml:space="preserve">        IsFolder -&gt;</w:t>
      </w:r>
    </w:p>
    <w:p w14:paraId="53395E01" w14:textId="77777777" w:rsidR="0010201A" w:rsidRDefault="00C52864">
      <w:pPr>
        <w:pStyle w:val="SourceCode"/>
      </w:pPr>
      <w:r>
        <w:t xml:space="preserve">            {error, Path ++ " is a folder; nothing was deleted"};</w:t>
      </w:r>
    </w:p>
    <w:p w14:paraId="5AD83F87" w14:textId="77777777" w:rsidR="0010201A" w:rsidRDefault="00C52864">
      <w:pPr>
        <w:pStyle w:val="SourceCode"/>
      </w:pPr>
      <w:r>
        <w:t xml:space="preserve">        Exists -&gt;</w:t>
      </w:r>
    </w:p>
    <w:p w14:paraId="3509FEDA" w14:textId="77777777" w:rsidR="0010201A" w:rsidRDefault="00C52864">
      <w:pPr>
        <w:pStyle w:val="SourceCode"/>
      </w:pPr>
      <w:r>
        <w:t xml:space="preserve">            case file:delete(Path) of</w:t>
      </w:r>
    </w:p>
    <w:p w14:paraId="5B82BEBF" w14:textId="77777777" w:rsidR="0010201A" w:rsidRDefault="00C52864">
      <w:pPr>
        <w:pStyle w:val="SourceCode"/>
      </w:pPr>
      <w:r>
        <w:t xml:space="preserve">                ok -&gt;</w:t>
      </w:r>
    </w:p>
    <w:p w14:paraId="41DC7F27" w14:textId="77777777" w:rsidR="0010201A" w:rsidRDefault="00C52864">
      <w:pPr>
        <w:pStyle w:val="SourceCode"/>
      </w:pPr>
      <w:r>
        <w:t xml:space="preserve">                    ok;</w:t>
      </w:r>
    </w:p>
    <w:p w14:paraId="4306C5DF" w14:textId="77777777" w:rsidR="0010201A" w:rsidRDefault="00C52864">
      <w:pPr>
        <w:pStyle w:val="SourceCode"/>
      </w:pPr>
      <w:r>
        <w:t xml:space="preserve">                {error, Reason} -&gt;</w:t>
      </w:r>
    </w:p>
    <w:p w14:paraId="75E1D985" w14:textId="77777777" w:rsidR="0010201A" w:rsidRDefault="00C52864">
      <w:pPr>
        <w:pStyle w:val="SourceCode"/>
      </w:pPr>
      <w:r>
        <w:t xml:space="preserve">                    {error, lists:flatten(io_lib:format(</w:t>
      </w:r>
    </w:p>
    <w:p w14:paraId="7462B787" w14:textId="77777777" w:rsidR="0010201A" w:rsidRDefault="00C52864">
      <w:pPr>
        <w:pStyle w:val="SourceCode"/>
      </w:pPr>
      <w:r>
        <w:t xml:space="preserve">                                "could not delete ~s: ~p", [Path, Reason]))}</w:t>
      </w:r>
    </w:p>
    <w:p w14:paraId="0A27ABC2" w14:textId="77777777" w:rsidR="0010201A" w:rsidRDefault="00C52864">
      <w:pPr>
        <w:pStyle w:val="SourceCode"/>
      </w:pPr>
      <w:r>
        <w:t xml:space="preserve">            end;</w:t>
      </w:r>
    </w:p>
    <w:p w14:paraId="2EF4F2BE" w14:textId="77777777" w:rsidR="0010201A" w:rsidRDefault="00C52864">
      <w:pPr>
        <w:pStyle w:val="SourceCode"/>
      </w:pPr>
      <w:r>
        <w:t xml:space="preserve">        true -&gt;</w:t>
      </w:r>
    </w:p>
    <w:p w14:paraId="06111E85" w14:textId="77777777" w:rsidR="0010201A" w:rsidRDefault="00C52864">
      <w:pPr>
        <w:pStyle w:val="SourceCode"/>
      </w:pPr>
      <w:r>
        <w:t xml:space="preserve">            {error, Path ++ " does not exist; nothing was deleted"}</w:t>
      </w:r>
    </w:p>
    <w:p w14:paraId="59CC9055" w14:textId="77777777" w:rsidR="0010201A" w:rsidRDefault="00C52864">
      <w:pPr>
        <w:pStyle w:val="SourceCode"/>
      </w:pPr>
      <w:r>
        <w:t xml:space="preserve">    end.</w:t>
      </w:r>
    </w:p>
    <w:p w14:paraId="17C9F9AD" w14:textId="77777777" w:rsidR="0010201A" w:rsidRDefault="0010201A">
      <w:pPr>
        <w:pStyle w:val="SourceCode"/>
      </w:pPr>
    </w:p>
    <w:p w14:paraId="3A7C31CC" w14:textId="77777777" w:rsidR="0010201A" w:rsidRDefault="00C52864">
      <w:pPr>
        <w:pStyle w:val="SourceCode"/>
      </w:pPr>
      <w:r>
        <w:t>%% Prints "&lt;Path&gt; exists: yes" or "&lt;Path&gt; exists: no". It is a function</w:t>
      </w:r>
    </w:p>
    <w:p w14:paraId="498F31AE" w14:textId="77777777" w:rsidR="0010201A" w:rsidRDefault="00C52864">
      <w:pPr>
        <w:pStyle w:val="SourceCode"/>
      </w:pPr>
      <w:r>
        <w:t>%% so each check can bind its own Exists: a name is bound once.</w:t>
      </w:r>
    </w:p>
    <w:p w14:paraId="1571C07F" w14:textId="77777777" w:rsidR="0010201A" w:rsidRDefault="00C52864">
      <w:pPr>
        <w:pStyle w:val="SourceCode"/>
      </w:pPr>
      <w:r>
        <w:t>-spec print_exists(string()) -&gt; ok.</w:t>
      </w:r>
    </w:p>
    <w:p w14:paraId="47F28B46" w14:textId="77777777" w:rsidR="0010201A" w:rsidRDefault="00C52864">
      <w:pPr>
        <w:pStyle w:val="SourceCode"/>
      </w:pPr>
      <w:r>
        <w:t>print_exists(Path) -&gt;</w:t>
      </w:r>
    </w:p>
    <w:p w14:paraId="3ED5CCAE" w14:textId="77777777" w:rsidR="0010201A" w:rsidRDefault="00C52864">
      <w:pPr>
        <w:pStyle w:val="SourceCode"/>
      </w:pPr>
      <w:r>
        <w:t xml:space="preserve">    Exists = filelib:is_file(Path),</w:t>
      </w:r>
    </w:p>
    <w:p w14:paraId="2B19F74B" w14:textId="77777777" w:rsidR="0010201A" w:rsidRDefault="00C52864">
      <w:pPr>
        <w:pStyle w:val="SourceCode"/>
      </w:pPr>
      <w:r>
        <w:t xml:space="preserve">    if</w:t>
      </w:r>
    </w:p>
    <w:p w14:paraId="1E30C80C" w14:textId="77777777" w:rsidR="0010201A" w:rsidRDefault="00C52864">
      <w:pPr>
        <w:pStyle w:val="SourceCode"/>
      </w:pPr>
      <w:r>
        <w:t xml:space="preserve">        Exists -&gt;</w:t>
      </w:r>
    </w:p>
    <w:p w14:paraId="507738FE" w14:textId="77777777" w:rsidR="0010201A" w:rsidRDefault="00C52864">
      <w:pPr>
        <w:pStyle w:val="SourceCode"/>
      </w:pPr>
      <w:r>
        <w:t xml:space="preserve">            io:format("~s exists: yes~n", [Path]);</w:t>
      </w:r>
    </w:p>
    <w:p w14:paraId="08D250CD" w14:textId="77777777" w:rsidR="0010201A" w:rsidRDefault="00C52864">
      <w:pPr>
        <w:pStyle w:val="SourceCode"/>
      </w:pPr>
      <w:r>
        <w:t xml:space="preserve">        true -&gt;</w:t>
      </w:r>
    </w:p>
    <w:p w14:paraId="07728ADD" w14:textId="77777777" w:rsidR="0010201A" w:rsidRDefault="00C52864">
      <w:pPr>
        <w:pStyle w:val="SourceCode"/>
      </w:pPr>
      <w:r>
        <w:t xml:space="preserve">            io:format("~s exists: no~n", [Path])</w:t>
      </w:r>
    </w:p>
    <w:p w14:paraId="5045F136" w14:textId="77777777" w:rsidR="0010201A" w:rsidRDefault="00C52864">
      <w:pPr>
        <w:pStyle w:val="SourceCode"/>
      </w:pPr>
      <w:r>
        <w:t xml:space="preserve">    end.</w:t>
      </w:r>
    </w:p>
    <w:p w14:paraId="264395E9" w14:textId="77777777" w:rsidR="0010201A" w:rsidRDefault="0010201A">
      <w:pPr>
        <w:pStyle w:val="SourceCode"/>
      </w:pPr>
    </w:p>
    <w:p w14:paraId="09DAD7B3" w14:textId="77777777" w:rsidR="0010201A" w:rsidRDefault="00C52864">
      <w:pPr>
        <w:pStyle w:val="SourceCode"/>
      </w:pPr>
      <w:r>
        <w:t>%% Remember, main/0 is the exported entry point. init:stop(1) reports a</w:t>
      </w:r>
    </w:p>
    <w:p w14:paraId="2B91AF84" w14:textId="77777777" w:rsidR="0010201A" w:rsidRDefault="00C52864">
      <w:pPr>
        <w:pStyle w:val="SourceCode"/>
      </w:pPr>
      <w:r>
        <w:t>%% failure after every printed line reaches the screen, so it comes last.</w:t>
      </w:r>
    </w:p>
    <w:p w14:paraId="0F072B5B" w14:textId="77777777" w:rsidR="0010201A" w:rsidRDefault="00C52864">
      <w:pPr>
        <w:pStyle w:val="SourceCode"/>
      </w:pPr>
      <w:r>
        <w:t>main() -&gt;</w:t>
      </w:r>
    </w:p>
    <w:p w14:paraId="2116F1B7" w14:textId="77777777" w:rsidR="0010201A" w:rsidRDefault="00C52864">
      <w:pPr>
        <w:pStyle w:val="SourceCode"/>
      </w:pPr>
      <w:r>
        <w:t xml:space="preserve">    %% The report is inside the erlang folder, so the Erlang programs write</w:t>
      </w:r>
    </w:p>
    <w:p w14:paraId="0843C10A" w14:textId="77777777" w:rsidR="0010201A" w:rsidRDefault="00C52864">
      <w:pPr>
        <w:pStyle w:val="SourceCode"/>
      </w:pPr>
      <w:r>
        <w:t xml:space="preserve">    %% only there. Remember, nativename shows the joined path with the</w:t>
      </w:r>
    </w:p>
    <w:p w14:paraId="2A516205" w14:textId="77777777" w:rsidR="0010201A" w:rsidRDefault="00C52864">
      <w:pPr>
        <w:pStyle w:val="SourceCode"/>
      </w:pPr>
      <w:r>
        <w:t xml:space="preserve">    %% system's separator.</w:t>
      </w:r>
    </w:p>
    <w:p w14:paraId="0F2A14F0" w14:textId="77777777" w:rsidR="0010201A" w:rsidRDefault="00C52864">
      <w:pPr>
        <w:pStyle w:val="SourceCode"/>
      </w:pPr>
      <w:r>
        <w:t xml:space="preserve">    Path = filename:nativename(filename:join("erlang", "inventory-report.tmp")),</w:t>
      </w:r>
    </w:p>
    <w:p w14:paraId="5C71FABA" w14:textId="77777777" w:rsidR="0010201A" w:rsidRDefault="0010201A">
      <w:pPr>
        <w:pStyle w:val="SourceCode"/>
      </w:pPr>
    </w:p>
    <w:p w14:paraId="1BAC8C9C" w14:textId="77777777" w:rsidR="0010201A" w:rsidRDefault="00C52864">
      <w:pPr>
        <w:pStyle w:val="SourceCode"/>
      </w:pPr>
      <w:r>
        <w:t xml:space="preserve">    %% Each step is checked before the next one runs: a failure prints one</w:t>
      </w:r>
    </w:p>
    <w:p w14:paraId="459B0ABF" w14:textId="77777777" w:rsidR="0010201A" w:rsidRDefault="00C52864">
      <w:pPr>
        <w:pStyle w:val="SourceCode"/>
      </w:pPr>
      <w:r>
        <w:t xml:space="preserve">    %% Error line, so nothing after it is printed as done.</w:t>
      </w:r>
    </w:p>
    <w:p w14:paraId="67F82590" w14:textId="77777777" w:rsidR="0010201A" w:rsidRDefault="00C52864">
      <w:pPr>
        <w:pStyle w:val="SourceCode"/>
      </w:pPr>
      <w:r>
        <w:t xml:space="preserve">    case create_text_file(Path, "web-01\ndb-01\nbackup-01\n") of</w:t>
      </w:r>
    </w:p>
    <w:p w14:paraId="35C5FFE5" w14:textId="77777777" w:rsidR="0010201A" w:rsidRDefault="00C52864">
      <w:pPr>
        <w:pStyle w:val="SourceCode"/>
      </w:pPr>
      <w:r>
        <w:t xml:space="preserve">        ok -&gt;</w:t>
      </w:r>
    </w:p>
    <w:p w14:paraId="07F6D454" w14:textId="77777777" w:rsidR="0010201A" w:rsidRDefault="00C52864">
      <w:pPr>
        <w:pStyle w:val="SourceCode"/>
      </w:pPr>
      <w:r>
        <w:t xml:space="preserve">            io:format("Created: ~s~n", [Path]),</w:t>
      </w:r>
    </w:p>
    <w:p w14:paraId="233C4FB8" w14:textId="77777777" w:rsidR="0010201A" w:rsidRDefault="00C52864">
      <w:pPr>
        <w:pStyle w:val="SourceCode"/>
      </w:pPr>
      <w:r>
        <w:t xml:space="preserve">            print_exists(Path),</w:t>
      </w:r>
    </w:p>
    <w:p w14:paraId="5BCAF7F8" w14:textId="77777777" w:rsidR="0010201A" w:rsidRDefault="00C52864">
      <w:pPr>
        <w:pStyle w:val="SourceCode"/>
      </w:pPr>
      <w:r>
        <w:t xml:space="preserve">            case delete_file(Path) of</w:t>
      </w:r>
    </w:p>
    <w:p w14:paraId="1497D2CB" w14:textId="77777777" w:rsidR="0010201A" w:rsidRDefault="00C52864">
      <w:pPr>
        <w:pStyle w:val="SourceCode"/>
      </w:pPr>
      <w:r>
        <w:t xml:space="preserve">                ok -&gt;</w:t>
      </w:r>
    </w:p>
    <w:p w14:paraId="1F7E663A" w14:textId="77777777" w:rsidR="0010201A" w:rsidRDefault="00C52864">
      <w:pPr>
        <w:pStyle w:val="SourceCode"/>
      </w:pPr>
      <w:r>
        <w:t xml:space="preserve">                    io:format("Deleted: ~s~n", [Path]),</w:t>
      </w:r>
    </w:p>
    <w:p w14:paraId="4F24868D" w14:textId="77777777" w:rsidR="0010201A" w:rsidRDefault="00C52864">
      <w:pPr>
        <w:pStyle w:val="SourceCode"/>
      </w:pPr>
      <w:r>
        <w:t xml:space="preserve">                    %% Verify with the existence check: the file must be</w:t>
      </w:r>
    </w:p>
    <w:p w14:paraId="474AB400" w14:textId="77777777" w:rsidR="0010201A" w:rsidRDefault="00C52864">
      <w:pPr>
        <w:pStyle w:val="SourceCode"/>
      </w:pPr>
      <w:r>
        <w:t xml:space="preserve">                    %% gone.</w:t>
      </w:r>
    </w:p>
    <w:p w14:paraId="17E8499B" w14:textId="77777777" w:rsidR="0010201A" w:rsidRDefault="00C52864">
      <w:pPr>
        <w:pStyle w:val="SourceCode"/>
      </w:pPr>
      <w:r>
        <w:t xml:space="preserve">                    print_exists(Path);</w:t>
      </w:r>
    </w:p>
    <w:p w14:paraId="455C7E79" w14:textId="77777777" w:rsidR="0010201A" w:rsidRDefault="00C52864">
      <w:pPr>
        <w:pStyle w:val="SourceCode"/>
      </w:pPr>
      <w:r>
        <w:t xml:space="preserve">                {error, Message} -&gt;</w:t>
      </w:r>
    </w:p>
    <w:p w14:paraId="086CC685" w14:textId="77777777" w:rsidR="0010201A" w:rsidRDefault="00C52864">
      <w:pPr>
        <w:pStyle w:val="SourceCode"/>
      </w:pPr>
      <w:r>
        <w:t xml:space="preserve">                    io:format(standard_error, "Error: ~s~n", [Message]),</w:t>
      </w:r>
    </w:p>
    <w:p w14:paraId="500898A2" w14:textId="77777777" w:rsidR="0010201A" w:rsidRDefault="00C52864">
      <w:pPr>
        <w:pStyle w:val="SourceCode"/>
      </w:pPr>
      <w:r>
        <w:t xml:space="preserve">                    init:stop(1)</w:t>
      </w:r>
    </w:p>
    <w:p w14:paraId="74D46128" w14:textId="77777777" w:rsidR="0010201A" w:rsidRDefault="00C52864">
      <w:pPr>
        <w:pStyle w:val="SourceCode"/>
      </w:pPr>
      <w:r>
        <w:t xml:space="preserve">            end;</w:t>
      </w:r>
    </w:p>
    <w:p w14:paraId="12A0215D" w14:textId="77777777" w:rsidR="0010201A" w:rsidRDefault="00C52864">
      <w:pPr>
        <w:pStyle w:val="SourceCode"/>
      </w:pPr>
      <w:r>
        <w:t xml:space="preserve">        {error, Message} -&gt;</w:t>
      </w:r>
    </w:p>
    <w:p w14:paraId="242C9A92" w14:textId="77777777" w:rsidR="0010201A" w:rsidRDefault="00C52864">
      <w:pPr>
        <w:pStyle w:val="SourceCode"/>
        <w:keepNext/>
      </w:pPr>
      <w:r>
        <w:t xml:space="preserve">            io:format(standard_error, "Error: ~s~n", [Message]),</w:t>
      </w:r>
    </w:p>
    <w:p w14:paraId="5E3285D7" w14:textId="77777777" w:rsidR="0010201A" w:rsidRDefault="00C52864">
      <w:pPr>
        <w:pStyle w:val="SourceCode"/>
        <w:keepNext/>
      </w:pPr>
      <w:r>
        <w:t xml:space="preserve">            init:stop(1)</w:t>
      </w:r>
    </w:p>
    <w:p w14:paraId="534568CA" w14:textId="77777777" w:rsidR="0010201A" w:rsidRDefault="00C52864">
      <w:pPr>
        <w:pStyle w:val="SourceCode"/>
      </w:pPr>
      <w:r>
        <w:t xml:space="preserve">    end.</w:t>
      </w:r>
    </w:p>
    <w:p w14:paraId="28D1E580" w14:textId="77777777" w:rsidR="0010201A" w:rsidRDefault="0010201A">
      <w:pPr>
        <w:keepNext/>
      </w:pPr>
    </w:p>
    <w:p w14:paraId="175E2A5B" w14:textId="77777777" w:rsidR="0010201A" w:rsidRDefault="00C52864">
      <w:pPr>
        <w:pStyle w:val="Heading3"/>
      </w:pPr>
      <w:r>
        <w:t>Windows PowerShell Build and Run</w:t>
      </w:r>
    </w:p>
    <w:p w14:paraId="128BAA25" w14:textId="77777777" w:rsidR="0010201A" w:rsidRDefault="00C52864">
      <w:pPr>
        <w:keepNext/>
      </w:pPr>
      <w:r>
        <w:t>Run the program once, then show its exit code and ask whether the report is still there.</w:t>
      </w:r>
    </w:p>
    <w:p w14:paraId="130B130E" w14:textId="77777777" w:rsidR="0010201A" w:rsidRDefault="0010201A">
      <w:pPr>
        <w:keepNext/>
      </w:pPr>
    </w:p>
    <w:p w14:paraId="2AE6A9BF" w14:textId="77777777" w:rsidR="0010201A" w:rsidRDefault="00C52864">
      <w:pPr>
        <w:pStyle w:val="CommandBlock"/>
        <w:keepNext/>
      </w:pPr>
      <w:r>
        <w:t>erlc -o .\erlang .\erlang\delete_file.erl</w:t>
      </w:r>
    </w:p>
    <w:p w14:paraId="6E0ADDEC" w14:textId="77777777" w:rsidR="0010201A" w:rsidRDefault="00C52864">
      <w:pPr>
        <w:pStyle w:val="CommandBlock"/>
        <w:keepNext/>
      </w:pPr>
      <w:r>
        <w:t>erl -noshell -pa .\erlang -s delete_file main -s init stop</w:t>
      </w:r>
    </w:p>
    <w:p w14:paraId="31F0A943" w14:textId="77777777" w:rsidR="0010201A" w:rsidRDefault="00C52864">
      <w:pPr>
        <w:pStyle w:val="CommandBlock"/>
        <w:keepNext/>
      </w:pPr>
      <w:r>
        <w:t>$LASTEXITCODE</w:t>
      </w:r>
    </w:p>
    <w:p w14:paraId="789A32FF" w14:textId="77777777" w:rsidR="0010201A" w:rsidRDefault="00C52864">
      <w:pPr>
        <w:pStyle w:val="CommandBlock"/>
      </w:pPr>
      <w:r>
        <w:t>Test-Path .\erlang\inventory-report.tmp</w:t>
      </w:r>
    </w:p>
    <w:p w14:paraId="4EA361AA" w14:textId="77777777" w:rsidR="0010201A" w:rsidRDefault="0010201A">
      <w:pPr>
        <w:keepNext/>
      </w:pPr>
    </w:p>
    <w:p w14:paraId="6CE68881" w14:textId="77777777" w:rsidR="0010201A" w:rsidRDefault="00C52864">
      <w:pPr>
        <w:pStyle w:val="Heading3"/>
      </w:pPr>
      <w:r>
        <w:t>Linux or macOS Build and Run</w:t>
      </w:r>
    </w:p>
    <w:p w14:paraId="630F9D38" w14:textId="77777777" w:rsidR="0010201A" w:rsidRDefault="00C52864">
      <w:pPr>
        <w:pStyle w:val="CommandBlock"/>
        <w:keepNext/>
      </w:pPr>
      <w:r>
        <w:t>erlc -o ./erlang ./erlang/delete_file.erl</w:t>
      </w:r>
    </w:p>
    <w:p w14:paraId="690F5DF5" w14:textId="77777777" w:rsidR="0010201A" w:rsidRDefault="00C52864">
      <w:pPr>
        <w:pStyle w:val="CommandBlock"/>
        <w:keepNext/>
      </w:pPr>
      <w:r>
        <w:t>erl -noshell -pa ./erlang -s delete_file main -s init stop</w:t>
      </w:r>
    </w:p>
    <w:p w14:paraId="0D94806F" w14:textId="77777777" w:rsidR="0010201A" w:rsidRDefault="00C52864">
      <w:pPr>
        <w:pStyle w:val="CommandBlock"/>
        <w:keepNext/>
      </w:pPr>
      <w:r>
        <w:t>echo $?</w:t>
      </w:r>
    </w:p>
    <w:p w14:paraId="150FE28A" w14:textId="77777777" w:rsidR="0010201A" w:rsidRDefault="00C52864">
      <w:pPr>
        <w:pStyle w:val="CommandBlock"/>
      </w:pPr>
      <w:r>
        <w:t>ls ./erlang/inventory-report.tmp</w:t>
      </w:r>
    </w:p>
    <w:p w14:paraId="1D729529" w14:textId="77777777" w:rsidR="0010201A" w:rsidRDefault="0010201A">
      <w:pPr>
        <w:keepNext/>
      </w:pPr>
    </w:p>
    <w:p w14:paraId="4FD1153E" w14:textId="77777777" w:rsidR="0010201A" w:rsidRDefault="00C52864">
      <w:pPr>
        <w:pStyle w:val="Heading3"/>
      </w:pPr>
      <w:r>
        <w:t>Check Your Results</w:t>
      </w:r>
    </w:p>
    <w:p w14:paraId="2328D314" w14:textId="77777777" w:rsidR="0010201A" w:rsidRDefault="00C52864">
      <w:pPr>
        <w:keepNext/>
      </w:pPr>
      <w:r>
        <w:t>erlc prints nothing when the module compiles. Run the program once. After it, $LASTEXITCODE (echo $? on Linux or macOS) prints the exit code it ended with, 0, and Test-Path prints False. Your screen must show the same lines as the Basic version:</w:t>
      </w:r>
    </w:p>
    <w:p w14:paraId="70365ACA" w14:textId="77777777" w:rsidR="0010201A" w:rsidRDefault="0010201A">
      <w:pPr>
        <w:keepNext/>
      </w:pPr>
    </w:p>
    <w:p w14:paraId="7045DDE2" w14:textId="77777777" w:rsidR="0010201A" w:rsidRDefault="00C52864">
      <w:pPr>
        <w:pStyle w:val="RequiredOutput"/>
        <w:keepNext/>
      </w:pPr>
      <w:r>
        <w:t>Created: erlang\inventory-report.tmp</w:t>
      </w:r>
    </w:p>
    <w:p w14:paraId="435E1386" w14:textId="77777777" w:rsidR="0010201A" w:rsidRDefault="00C52864">
      <w:pPr>
        <w:pStyle w:val="RequiredOutput"/>
        <w:keepNext/>
      </w:pPr>
      <w:r>
        <w:t>erlang\inventory-report.tmp exists: yes</w:t>
      </w:r>
    </w:p>
    <w:p w14:paraId="0B1FCF3A" w14:textId="77777777" w:rsidR="0010201A" w:rsidRDefault="00C52864">
      <w:pPr>
        <w:pStyle w:val="RequiredOutput"/>
        <w:keepNext/>
      </w:pPr>
      <w:r>
        <w:t>Deleted: erlang\inventory-report.tmp</w:t>
      </w:r>
    </w:p>
    <w:p w14:paraId="5E5DABDA" w14:textId="77777777" w:rsidR="0010201A" w:rsidRDefault="00C52864">
      <w:pPr>
        <w:pStyle w:val="RequiredOutput"/>
      </w:pPr>
      <w:r>
        <w:t>erlang\inventory-report.tmp exists: no</w:t>
      </w:r>
    </w:p>
    <w:p w14:paraId="4A96A47C" w14:textId="77777777" w:rsidR="0010201A" w:rsidRDefault="0010201A">
      <w:pPr>
        <w:keepNext/>
      </w:pPr>
    </w:p>
    <w:p w14:paraId="1030FE2B" w14:textId="77777777" w:rsidR="0010201A" w:rsidRDefault="00C52864">
      <w:pPr>
        <w:pStyle w:val="ListBullet"/>
      </w:pPr>
      <w:r>
        <w:t>The lines match the Basic version's because the Production-Minded program does the same work, through create_text_file and delete_file.</w:t>
      </w:r>
    </w:p>
    <w:p w14:paraId="42937849" w14:textId="77777777" w:rsidR="0010201A" w:rsidRDefault="00C52864">
      <w:pPr>
        <w:pStyle w:val="ListBullet"/>
      </w:pPr>
      <w:r>
        <w:t>Deleted: prints only after delete_file has succeeded, and exists: no still verifies the result.</w:t>
      </w:r>
    </w:p>
    <w:p w14:paraId="2E7A58FE" w14:textId="77777777" w:rsidR="0010201A" w:rsidRDefault="00C52864">
      <w:pPr>
        <w:pStyle w:val="ListBullet"/>
      </w:pPr>
      <w:r>
        <w:t>Exit code 0 proves every step succeeded. A failed step prints one Error line on the error stream, and exit code 1; the Name Taken Check below shows one.</w:t>
      </w:r>
    </w:p>
    <w:p w14:paraId="26B4E543" w14:textId="77777777" w:rsidR="0010201A" w:rsidRDefault="00C52864">
      <w:pPr>
        <w:pStyle w:val="ListBullet"/>
      </w:pPr>
      <w:r>
        <w:t>If the program prints an Error line that ends in already exists; nothing was changed instead, a file with that name is already in the .\erlang folder, perhaps left by a run that stopped partway. Open it to see whether you need it; if not, delete it yourself with Remove-Item .\erlang\inventory-report.tmp (rm ./erlang/inventory-report.tmp on Linux or macOS), and run the program again.</w:t>
      </w:r>
    </w:p>
    <w:p w14:paraId="04CBFEC7" w14:textId="77777777" w:rsidR="0010201A" w:rsidRDefault="00C52864">
      <w:pPr>
        <w:pStyle w:val="ListBullet"/>
      </w:pPr>
      <w:r>
        <w:t>If the build fails with another message, read the first error: it names the file and line to fix.</w:t>
      </w:r>
    </w:p>
    <w:p w14:paraId="20F9DE0E" w14:textId="77777777" w:rsidR="0010201A" w:rsidRDefault="0010201A">
      <w:pPr>
        <w:keepNext/>
      </w:pPr>
    </w:p>
    <w:p w14:paraId="2CC876AF" w14:textId="77777777" w:rsidR="0010201A" w:rsidRDefault="00C52864">
      <w:pPr>
        <w:pStyle w:val="Heading3"/>
      </w:pPr>
      <w:r>
        <w:t>Windows PowerShell Name Taken Check</w:t>
      </w:r>
    </w:p>
    <w:p w14:paraId="217DE8E0" w14:textId="77777777" w:rsidR="0010201A" w:rsidRDefault="00C52864">
      <w:pPr>
        <w:keepNext/>
      </w:pPr>
      <w:r>
        <w:t>Now see the safety rule work. Set-Content, PowerShell's command for writing text into a file, saves your own .\erlang\inventory-report.tmp, holding the words my notes, before the program runs. The program must refuse to touch it. $LASTEXITCODE shows the exit code, Get-Content shows that your file is unchanged, Remove-Item then deletes your file, the one named file and nothing else, and Test-Path confirms it is gone.</w:t>
      </w:r>
    </w:p>
    <w:p w14:paraId="765B8FEB" w14:textId="77777777" w:rsidR="0010201A" w:rsidRDefault="0010201A">
      <w:pPr>
        <w:keepNext/>
      </w:pPr>
    </w:p>
    <w:p w14:paraId="31AD3391" w14:textId="77777777" w:rsidR="0010201A" w:rsidRDefault="00C52864">
      <w:pPr>
        <w:pStyle w:val="CommandBlock"/>
        <w:keepNext/>
      </w:pPr>
      <w:r>
        <w:t>Set-Content .\erlang\inventory-report.tmp "my notes"</w:t>
      </w:r>
    </w:p>
    <w:p w14:paraId="5CA00BA1" w14:textId="77777777" w:rsidR="0010201A" w:rsidRDefault="00C52864">
      <w:pPr>
        <w:pStyle w:val="CommandBlock"/>
        <w:keepNext/>
      </w:pPr>
      <w:r>
        <w:t>erl -noshell -pa .\erlang -s delete_file main -s init stop</w:t>
      </w:r>
    </w:p>
    <w:p w14:paraId="02EB040C" w14:textId="77777777" w:rsidR="0010201A" w:rsidRDefault="00C52864">
      <w:pPr>
        <w:pStyle w:val="CommandBlock"/>
        <w:keepNext/>
      </w:pPr>
      <w:r>
        <w:t>$LASTEXITCODE</w:t>
      </w:r>
    </w:p>
    <w:p w14:paraId="0D06EAB3" w14:textId="77777777" w:rsidR="0010201A" w:rsidRDefault="00C52864">
      <w:pPr>
        <w:pStyle w:val="CommandBlock"/>
        <w:keepNext/>
      </w:pPr>
      <w:r>
        <w:t>Get-Content .\erlang\inventory-report.tmp</w:t>
      </w:r>
    </w:p>
    <w:p w14:paraId="5D667A31" w14:textId="77777777" w:rsidR="0010201A" w:rsidRDefault="00C52864">
      <w:pPr>
        <w:pStyle w:val="CommandBlock"/>
        <w:keepNext/>
      </w:pPr>
      <w:r>
        <w:t>Remove-Item .\erlang\inventory-report.tmp</w:t>
      </w:r>
    </w:p>
    <w:p w14:paraId="3F6A9E3B" w14:textId="77777777" w:rsidR="0010201A" w:rsidRDefault="00C52864">
      <w:pPr>
        <w:pStyle w:val="CommandBlock"/>
      </w:pPr>
      <w:r>
        <w:t>Test-Path .\erlang\inventory-report.tmp</w:t>
      </w:r>
    </w:p>
    <w:p w14:paraId="78451253" w14:textId="77777777" w:rsidR="0010201A" w:rsidRDefault="0010201A">
      <w:pPr>
        <w:keepNext/>
      </w:pPr>
    </w:p>
    <w:p w14:paraId="0CDCF2A4" w14:textId="77777777" w:rsidR="0010201A" w:rsidRDefault="00C52864">
      <w:pPr>
        <w:pStyle w:val="Heading3"/>
      </w:pPr>
      <w:r>
        <w:t>Linux or macOS Name Taken Check</w:t>
      </w:r>
    </w:p>
    <w:p w14:paraId="1355340E" w14:textId="77777777" w:rsidR="0010201A" w:rsidRDefault="00C52864">
      <w:pPr>
        <w:keepNext/>
      </w:pPr>
      <w:r>
        <w:t>echo "my notes" &gt; saves the file, echo $? shows the exit code, cat shows the file, rm deletes it, and ls shows that it is gone.</w:t>
      </w:r>
    </w:p>
    <w:p w14:paraId="46BAB296" w14:textId="77777777" w:rsidR="0010201A" w:rsidRDefault="0010201A">
      <w:pPr>
        <w:keepNext/>
      </w:pPr>
    </w:p>
    <w:p w14:paraId="0361F27F" w14:textId="77777777" w:rsidR="0010201A" w:rsidRDefault="00C52864">
      <w:pPr>
        <w:pStyle w:val="CommandBlock"/>
        <w:keepNext/>
      </w:pPr>
      <w:r>
        <w:t>echo "my notes" &gt; ./erlang/inventory-report.tmp</w:t>
      </w:r>
    </w:p>
    <w:p w14:paraId="5FA0A8FC" w14:textId="77777777" w:rsidR="0010201A" w:rsidRDefault="00C52864">
      <w:pPr>
        <w:pStyle w:val="CommandBlock"/>
        <w:keepNext/>
      </w:pPr>
      <w:r>
        <w:t>erl -noshell -pa ./erlang -s delete_file main -s init stop</w:t>
      </w:r>
    </w:p>
    <w:p w14:paraId="317FA3E3" w14:textId="77777777" w:rsidR="0010201A" w:rsidRDefault="00C52864">
      <w:pPr>
        <w:pStyle w:val="CommandBlock"/>
        <w:keepNext/>
      </w:pPr>
      <w:r>
        <w:t>echo $?</w:t>
      </w:r>
    </w:p>
    <w:p w14:paraId="08BF1B3A" w14:textId="77777777" w:rsidR="0010201A" w:rsidRDefault="00C52864">
      <w:pPr>
        <w:pStyle w:val="CommandBlock"/>
        <w:keepNext/>
      </w:pPr>
      <w:r>
        <w:t>cat ./erlang/inventory-report.tmp</w:t>
      </w:r>
    </w:p>
    <w:p w14:paraId="268438CB" w14:textId="77777777" w:rsidR="0010201A" w:rsidRDefault="00C52864">
      <w:pPr>
        <w:pStyle w:val="CommandBlock"/>
        <w:keepNext/>
      </w:pPr>
      <w:r>
        <w:t>rm ./erlang/inventory-report.tmp</w:t>
      </w:r>
    </w:p>
    <w:p w14:paraId="39838A7B" w14:textId="77777777" w:rsidR="0010201A" w:rsidRDefault="00C52864">
      <w:pPr>
        <w:pStyle w:val="CommandBlock"/>
      </w:pPr>
      <w:r>
        <w:t>ls ./erlang/inventory-report.tmp</w:t>
      </w:r>
    </w:p>
    <w:p w14:paraId="06645625" w14:textId="77777777" w:rsidR="0010201A" w:rsidRDefault="0010201A">
      <w:pPr>
        <w:keepNext/>
      </w:pPr>
    </w:p>
    <w:p w14:paraId="52498B87" w14:textId="77777777" w:rsidR="0010201A" w:rsidRDefault="00C52864">
      <w:pPr>
        <w:keepNext/>
      </w:pPr>
      <w:r>
        <w:t>The program must print only this line, on the error stream:</w:t>
      </w:r>
    </w:p>
    <w:p w14:paraId="6A7A9BD2" w14:textId="77777777" w:rsidR="0010201A" w:rsidRDefault="0010201A">
      <w:pPr>
        <w:keepNext/>
      </w:pPr>
    </w:p>
    <w:p w14:paraId="7CB8C910" w14:textId="77777777" w:rsidR="0010201A" w:rsidRDefault="00C52864">
      <w:pPr>
        <w:pStyle w:val="RequiredOutput"/>
      </w:pPr>
      <w:r>
        <w:t>Error: erlang\inventory-report.tmp already exists; nothing was changed</w:t>
      </w:r>
    </w:p>
    <w:p w14:paraId="58065BBA" w14:textId="77777777" w:rsidR="0010201A" w:rsidRDefault="0010201A">
      <w:pPr>
        <w:keepNext/>
      </w:pPr>
    </w:p>
    <w:p w14:paraId="06F9E496" w14:textId="77777777" w:rsidR="0010201A" w:rsidRDefault="00C52864">
      <w:r>
        <w:t>The Error line is the program's own message, from create_text_file. Then $LASTEXITCODE prints 1, Get-Content prints my notes, and Test-Path prints False (on Linux or macOS, echo $? prints 1, cat prints my notes, and ls reports No such file or directory). The program printed no Created line and deleted nothing, because it checks the name before it changes anything. Remove-Item and rm are the shell's own delete: like the program's, they delete at once, with no Recycle Bin, so each names exactly one file.</w:t>
      </w:r>
    </w:p>
    <w:p w14:paraId="3BC30531" w14:textId="77777777" w:rsidR="0010201A" w:rsidRDefault="0010201A">
      <w:pPr>
        <w:keepNext/>
      </w:pPr>
    </w:p>
    <w:p w14:paraId="43AAF334" w14:textId="77777777" w:rsidR="0010201A" w:rsidRDefault="0010201A">
      <w:pPr>
        <w:keepNext/>
      </w:pPr>
    </w:p>
    <w:p w14:paraId="1040F9E5" w14:textId="77777777" w:rsidR="0010201A" w:rsidRDefault="00C52864">
      <w:pPr>
        <w:pStyle w:val="Heading2"/>
      </w:pPr>
      <w:r>
        <w:t>What to Notice</w:t>
      </w:r>
    </w:p>
    <w:p w14:paraId="27BF7E2A" w14:textId="77777777" w:rsidR="0010201A" w:rsidRDefault="00C52864">
      <w:pPr>
        <w:pStyle w:val="ListBullet"/>
      </w:pPr>
      <w:r>
        <w:t>file:delete deletes files only: given a folder, it returns {error, eperm}. filelib:is_file is true for a folder too, so delete_file asks filelib:is_dir first, and a folder gets the same message as in every language. The Exercise shows the refusal.</w:t>
      </w:r>
    </w:p>
    <w:p w14:paraId="7857DF08" w14:textId="77777777" w:rsidR="0010201A" w:rsidRDefault="00C52864">
      <w:pPr>
        <w:pStyle w:val="ListBullet"/>
      </w:pPr>
      <w:r>
        <w:t>file:del_dir removes only an empty folder (Lesson 2.13a), and file:del_dir_r deletes a folder and everything inside it. This course's file lessons never use del_dir_r: one wrong path would erase everything beneath it.</w:t>
      </w:r>
    </w:p>
    <w:p w14:paraId="5E142493" w14:textId="77777777" w:rsidR="0010201A" w:rsidRDefault="00C52864">
      <w:pPr>
        <w:pStyle w:val="ListBullet"/>
      </w:pPr>
      <w:r>
        <w:t>file:delete on a missing file returns {error, enoent} (error, no entry). delete_file checks with filelib:is_file first instead, so the message is the same in every language.</w:t>
      </w:r>
    </w:p>
    <w:p w14:paraId="45CC002E" w14:textId="77777777" w:rsidR="0010201A" w:rsidRDefault="00C52864">
      <w:pPr>
        <w:pStyle w:val="ListBullet"/>
      </w:pPr>
      <w:r>
        <w:t>file:write_file closes the report before it returns, so the delete that follows is allowed, even on Windows.</w:t>
      </w:r>
    </w:p>
    <w:p w14:paraId="3E2FCA50" w14:textId="77777777" w:rsidR="0010201A" w:rsidRDefault="00C52864">
      <w:pPr>
        <w:pStyle w:val="ListBullet"/>
      </w:pPr>
      <w:r>
        <w:t>The Basic version needs three names for its checks, Taken, Found, and StillThere, because an Erlang name is bound once. print_exists binds its own Exists each time it is called.</w:t>
      </w:r>
    </w:p>
    <w:p w14:paraId="4A714497" w14:textId="77777777" w:rsidR="0010201A" w:rsidRDefault="0010201A">
      <w:pPr>
        <w:keepNext/>
      </w:pPr>
    </w:p>
    <w:p w14:paraId="76613369" w14:textId="77777777" w:rsidR="0010201A" w:rsidRDefault="00C52864">
      <w:pPr>
        <w:pStyle w:val="Heading3"/>
      </w:pPr>
      <w:r>
        <w:t>Basic and Production-Minded Comparison</w:t>
      </w:r>
    </w:p>
    <w:p w14:paraId="09FE4C31" w14:textId="77777777" w:rsidR="0010201A" w:rsidRDefault="00C52864">
      <w:r>
        <w:t>Both versions refuse a name that is already taken, create the report, delete that one file, and verify that it is gone. The Basic version does it all in main and lets a failed step stop the program with a long message. The Production-Minded version works through create_text_file and delete_file, which the Exercise, the Challenge, and the Mini File Explorer reuse, checks every step the way Lesson 2.11a taught, and prints each line only after its step has succeeded.</w:t>
      </w:r>
    </w:p>
    <w:p w14:paraId="7BBDAFD1" w14:textId="77777777" w:rsidR="0010201A" w:rsidRDefault="0010201A">
      <w:pPr>
        <w:keepNext/>
      </w:pPr>
    </w:p>
    <w:p w14:paraId="370ED1B9" w14:textId="77777777" w:rsidR="0010201A" w:rsidRDefault="0010201A">
      <w:pPr>
        <w:keepNext/>
      </w:pPr>
    </w:p>
    <w:p w14:paraId="4E907628" w14:textId="77777777" w:rsidR="0010201A" w:rsidRDefault="0010201A">
      <w:pPr>
        <w:keepNext/>
      </w:pPr>
    </w:p>
    <w:p w14:paraId="1711AF1B" w14:textId="77777777" w:rsidR="0010201A" w:rsidRDefault="00C52864">
      <w:pPr>
        <w:pStyle w:val="Heading1"/>
      </w:pPr>
      <w:r>
        <w:t>Solidity Implementation</w:t>
      </w:r>
    </w:p>
    <w:p w14:paraId="1C7758BB" w14:textId="77777777" w:rsidR="0010201A" w:rsidRDefault="00C52864">
      <w:r>
        <w:t>A contract on a real chain has no files at all. Foundry's vm file cheatcodes work only while forge runs a script, and vm.removeFile deletes one file: the one at the path, and nothing else. It reverts when it cannot delete the file. The cheatcodes work only where foundry.toml's fs_permissions allows, here read-write in the solidity folder only, and a relative path starts from the project root, the solidity folder. So the script works on inventory-report.tmp, which is .\solidity\inventory-report.tmp, inside i</w:t>
      </w:r>
      <w:r>
        <w:t>ts own folder, and logs that path. The report is created with vm.writeFile and checked with vm.exists, as in Lesson 3.1a.</w:t>
      </w:r>
    </w:p>
    <w:p w14:paraId="2993C112" w14:textId="77777777" w:rsidR="0010201A" w:rsidRDefault="0010201A">
      <w:pPr>
        <w:keepNext/>
      </w:pPr>
    </w:p>
    <w:p w14:paraId="24629FCA" w14:textId="77777777" w:rsidR="0010201A" w:rsidRDefault="0010201A">
      <w:pPr>
        <w:keepNext/>
      </w:pPr>
    </w:p>
    <w:p w14:paraId="7698D076" w14:textId="77777777" w:rsidR="0010201A" w:rsidRDefault="00C52864">
      <w:pPr>
        <w:pStyle w:val="Heading2"/>
      </w:pPr>
      <w:r>
        <w:t>Basic Implementation</w:t>
      </w:r>
    </w:p>
    <w:p w14:paraId="5F823507" w14:textId="77777777" w:rsidR="0010201A" w:rsidRDefault="00C52864">
      <w:r>
        <w:t>Start with the most direct version: run refuses to start if its report, .\solidity\inventory-report.tmp, already exists, creates the report with vm.writeFile, checks that it exists, deletes it with vm.removeFile, and checks again. If a cheatcode fails, it reverts, and forge reports its own long message; the Production-Minded version reverts with a plain one. Every step is commented, so read the comments as you type it.</w:t>
      </w:r>
    </w:p>
    <w:p w14:paraId="2139389E" w14:textId="77777777" w:rsidR="0010201A" w:rsidRDefault="0010201A">
      <w:pPr>
        <w:keepNext/>
      </w:pPr>
    </w:p>
    <w:p w14:paraId="2B3DCE88" w14:textId="77777777" w:rsidR="0010201A" w:rsidRDefault="00C52864">
      <w:pPr>
        <w:pStyle w:val="Heading3"/>
      </w:pPr>
      <w:r>
        <w:t>solidity/script/BasicDeleteFile.s.sol</w:t>
      </w:r>
    </w:p>
    <w:p w14:paraId="7D28F5AB" w14:textId="77777777" w:rsidR="0010201A" w:rsidRDefault="00C52864">
      <w:pPr>
        <w:pStyle w:val="SourceCode"/>
        <w:keepNext/>
      </w:pPr>
      <w:r>
        <w:t>// SPDX-License-Identifier: MIT</w:t>
      </w:r>
    </w:p>
    <w:p w14:paraId="27659F27" w14:textId="77777777" w:rsidR="0010201A" w:rsidRDefault="00C52864">
      <w:pPr>
        <w:pStyle w:val="SourceCode"/>
        <w:keepNext/>
      </w:pPr>
      <w:r>
        <w:t>// Remember, every file starts with a license line and pragma; forge</w:t>
      </w:r>
    </w:p>
    <w:p w14:paraId="009762BB" w14:textId="77777777" w:rsidR="0010201A" w:rsidRDefault="00C52864">
      <w:pPr>
        <w:pStyle w:val="SourceCode"/>
      </w:pPr>
      <w:r>
        <w:t>// script runs a contract that "is Script", and console prints.</w:t>
      </w:r>
    </w:p>
    <w:p w14:paraId="4AB33EF4" w14:textId="77777777" w:rsidR="0010201A" w:rsidRDefault="00C52864">
      <w:pPr>
        <w:pStyle w:val="SourceCode"/>
      </w:pPr>
      <w:r>
        <w:t>pragma solidity ^0.8.20;</w:t>
      </w:r>
    </w:p>
    <w:p w14:paraId="5982F81F" w14:textId="77777777" w:rsidR="0010201A" w:rsidRDefault="0010201A">
      <w:pPr>
        <w:pStyle w:val="SourceCode"/>
      </w:pPr>
    </w:p>
    <w:p w14:paraId="1075AEA2" w14:textId="77777777" w:rsidR="0010201A" w:rsidRDefault="00C52864">
      <w:pPr>
        <w:pStyle w:val="SourceCode"/>
      </w:pPr>
      <w:r>
        <w:t>import {Script, console} from "forge-std/Script.sol";</w:t>
      </w:r>
    </w:p>
    <w:p w14:paraId="0DB92983" w14:textId="77777777" w:rsidR="0010201A" w:rsidRDefault="0010201A">
      <w:pPr>
        <w:pStyle w:val="SourceCode"/>
      </w:pPr>
    </w:p>
    <w:p w14:paraId="137A43F6" w14:textId="77777777" w:rsidR="0010201A" w:rsidRDefault="00C52864">
      <w:pPr>
        <w:pStyle w:val="SourceCode"/>
      </w:pPr>
      <w:r>
        <w:t>// Remember, the vm file cheatcodes work only under forge, inside the</w:t>
      </w:r>
    </w:p>
    <w:p w14:paraId="548DDEC7" w14:textId="77777777" w:rsidR="0010201A" w:rsidRDefault="00C52864">
      <w:pPr>
        <w:pStyle w:val="SourceCode"/>
      </w:pPr>
      <w:r>
        <w:t>// folder fs_permissions allows, and relative paths start from the</w:t>
      </w:r>
    </w:p>
    <w:p w14:paraId="61A84ACA" w14:textId="77777777" w:rsidR="0010201A" w:rsidRDefault="00C52864">
      <w:pPr>
        <w:pStyle w:val="SourceCode"/>
      </w:pPr>
      <w:r>
        <w:t>// project root, the solidity folder.</w:t>
      </w:r>
    </w:p>
    <w:p w14:paraId="104A00B3" w14:textId="77777777" w:rsidR="0010201A" w:rsidRDefault="00C52864">
      <w:pPr>
        <w:pStyle w:val="SourceCode"/>
      </w:pPr>
      <w:r>
        <w:t>contract BasicDeleteFile is Script {</w:t>
      </w:r>
    </w:p>
    <w:p w14:paraId="02099A4A" w14:textId="77777777" w:rsidR="0010201A" w:rsidRDefault="00C52864">
      <w:pPr>
        <w:pStyle w:val="SourceCode"/>
      </w:pPr>
      <w:r>
        <w:t xml:space="preserve">    // Remember, forge script calls run(). Creating and deleting a file</w:t>
      </w:r>
    </w:p>
    <w:p w14:paraId="4570B265" w14:textId="77777777" w:rsidR="0010201A" w:rsidRDefault="00C52864">
      <w:pPr>
        <w:pStyle w:val="SourceCode"/>
      </w:pPr>
      <w:r>
        <w:t xml:space="preserve">    // change the computer, so run is neither pure nor view.</w:t>
      </w:r>
    </w:p>
    <w:p w14:paraId="0F78984D" w14:textId="77777777" w:rsidR="0010201A" w:rsidRDefault="00C52864">
      <w:pPr>
        <w:pStyle w:val="SourceCode"/>
      </w:pPr>
      <w:r>
        <w:t xml:space="preserve">    function run() public {</w:t>
      </w:r>
    </w:p>
    <w:p w14:paraId="207770A8" w14:textId="77777777" w:rsidR="0010201A" w:rsidRDefault="00C52864">
      <w:pPr>
        <w:pStyle w:val="SourceCode"/>
      </w:pPr>
      <w:r>
        <w:t xml:space="preserve">        // The one file this script works on: a temporary report, named by</w:t>
      </w:r>
    </w:p>
    <w:p w14:paraId="212996BA" w14:textId="77777777" w:rsidR="0010201A" w:rsidRDefault="00C52864">
      <w:pPr>
        <w:pStyle w:val="SourceCode"/>
      </w:pPr>
      <w:r>
        <w:t xml:space="preserve">        // an exact path. The .tmp extension says it is temporary. The path</w:t>
      </w:r>
    </w:p>
    <w:p w14:paraId="5388322A" w14:textId="77777777" w:rsidR="0010201A" w:rsidRDefault="00C52864">
      <w:pPr>
        <w:pStyle w:val="SourceCode"/>
      </w:pPr>
      <w:r>
        <w:t xml:space="preserve">        // starts from the project root, so the report lands in the</w:t>
      </w:r>
    </w:p>
    <w:p w14:paraId="2AF951DF" w14:textId="77777777" w:rsidR="0010201A" w:rsidRDefault="00C52864">
      <w:pPr>
        <w:pStyle w:val="SourceCode"/>
      </w:pPr>
      <w:r>
        <w:t xml:space="preserve">        // solidity folder, and the script writes only inside its own</w:t>
      </w:r>
    </w:p>
    <w:p w14:paraId="39C69EF8" w14:textId="77777777" w:rsidR="0010201A" w:rsidRDefault="00C52864">
      <w:pPr>
        <w:pStyle w:val="SourceCode"/>
      </w:pPr>
      <w:r>
        <w:t xml:space="preserve">        // folder.</w:t>
      </w:r>
    </w:p>
    <w:p w14:paraId="13CD6A76" w14:textId="77777777" w:rsidR="0010201A" w:rsidRDefault="00C52864">
      <w:pPr>
        <w:pStyle w:val="SourceCode"/>
      </w:pPr>
      <w:r>
        <w:t xml:space="preserve">        string memory path = "inventory-report.tmp";</w:t>
      </w:r>
    </w:p>
    <w:p w14:paraId="4A79E697" w14:textId="77777777" w:rsidR="0010201A" w:rsidRDefault="0010201A">
      <w:pPr>
        <w:pStyle w:val="SourceCode"/>
      </w:pPr>
    </w:p>
    <w:p w14:paraId="419011C3" w14:textId="77777777" w:rsidR="0010201A" w:rsidRDefault="00C52864">
      <w:pPr>
        <w:pStyle w:val="SourceCode"/>
      </w:pPr>
      <w:r>
        <w:t xml:space="preserve">        // Safety first: the script deletes only a file it created itself.</w:t>
      </w:r>
    </w:p>
    <w:p w14:paraId="4F0636B0" w14:textId="77777777" w:rsidR="0010201A" w:rsidRDefault="00C52864">
      <w:pPr>
        <w:pStyle w:val="SourceCode"/>
      </w:pPr>
      <w:r>
        <w:t xml:space="preserve">        // If the name is already taken, the file belongs to someone else,</w:t>
      </w:r>
    </w:p>
    <w:p w14:paraId="3C6CD767" w14:textId="77777777" w:rsidR="0010201A" w:rsidRDefault="00C52864">
      <w:pPr>
        <w:pStyle w:val="SourceCode"/>
      </w:pPr>
      <w:r>
        <w:t xml:space="preserve">        // so the script stops before changing anything. Remember,</w:t>
      </w:r>
    </w:p>
    <w:p w14:paraId="36905F9D" w14:textId="77777777" w:rsidR="0010201A" w:rsidRDefault="00C52864">
      <w:pPr>
        <w:pStyle w:val="SourceCode"/>
      </w:pPr>
      <w:r>
        <w:t xml:space="preserve">        // vm.exists returns true when the path exists, and revert stops</w:t>
      </w:r>
    </w:p>
    <w:p w14:paraId="5BB0D1AA" w14:textId="77777777" w:rsidR="0010201A" w:rsidRDefault="00C52864">
      <w:pPr>
        <w:pStyle w:val="SourceCode"/>
      </w:pPr>
      <w:r>
        <w:t xml:space="preserve">        // the script with a message.</w:t>
      </w:r>
    </w:p>
    <w:p w14:paraId="2968597A" w14:textId="77777777" w:rsidR="0010201A" w:rsidRDefault="00C52864">
      <w:pPr>
        <w:pStyle w:val="SourceCode"/>
      </w:pPr>
      <w:r>
        <w:t xml:space="preserve">        if (vm.exists(path)) {</w:t>
      </w:r>
    </w:p>
    <w:p w14:paraId="233D5452" w14:textId="77777777" w:rsidR="0010201A" w:rsidRDefault="00C52864">
      <w:pPr>
        <w:pStyle w:val="SourceCode"/>
      </w:pPr>
      <w:r>
        <w:t xml:space="preserve">            revert(string.concat(path, " already exists; nothing was changed"));</w:t>
      </w:r>
    </w:p>
    <w:p w14:paraId="02D88DB5" w14:textId="77777777" w:rsidR="0010201A" w:rsidRDefault="00C52864">
      <w:pPr>
        <w:pStyle w:val="SourceCode"/>
      </w:pPr>
      <w:r>
        <w:t xml:space="preserve">        }</w:t>
      </w:r>
    </w:p>
    <w:p w14:paraId="48C109E8" w14:textId="77777777" w:rsidR="0010201A" w:rsidRDefault="0010201A">
      <w:pPr>
        <w:pStyle w:val="SourceCode"/>
      </w:pPr>
    </w:p>
    <w:p w14:paraId="30A5E91E" w14:textId="77777777" w:rsidR="0010201A" w:rsidRDefault="00C52864">
      <w:pPr>
        <w:pStyle w:val="SourceCode"/>
      </w:pPr>
      <w:r>
        <w:t xml:space="preserve">        // Generate the temporary report. Remember, vm.writeFile creates</w:t>
      </w:r>
    </w:p>
    <w:p w14:paraId="67ECFA97" w14:textId="77777777" w:rsidR="0010201A" w:rsidRDefault="00C52864">
      <w:pPr>
        <w:pStyle w:val="SourceCode"/>
      </w:pPr>
      <w:r>
        <w:t xml:space="preserve">        // the file, writes the text, and closes it in one call.</w:t>
      </w:r>
    </w:p>
    <w:p w14:paraId="095652C4" w14:textId="77777777" w:rsidR="0010201A" w:rsidRDefault="00C52864">
      <w:pPr>
        <w:pStyle w:val="SourceCode"/>
      </w:pPr>
      <w:r>
        <w:t xml:space="preserve">        vm.writeFile(path, "web-01\ndb-01\nbackup-01\n");</w:t>
      </w:r>
    </w:p>
    <w:p w14:paraId="4FB1EFDC" w14:textId="77777777" w:rsidR="0010201A" w:rsidRDefault="00C52864">
      <w:pPr>
        <w:pStyle w:val="SourceCode"/>
      </w:pPr>
      <w:r>
        <w:t xml:space="preserve">        console.log("Created: %s", path);</w:t>
      </w:r>
    </w:p>
    <w:p w14:paraId="784BAFC6" w14:textId="77777777" w:rsidR="0010201A" w:rsidRDefault="00C52864">
      <w:pPr>
        <w:pStyle w:val="SourceCode"/>
      </w:pPr>
      <w:r>
        <w:t xml:space="preserve">        if (vm.exists(path)) {</w:t>
      </w:r>
    </w:p>
    <w:p w14:paraId="0AA32B81" w14:textId="77777777" w:rsidR="0010201A" w:rsidRDefault="00C52864">
      <w:pPr>
        <w:pStyle w:val="SourceCode"/>
      </w:pPr>
      <w:r>
        <w:t xml:space="preserve">            console.log("%s exists: yes", path);</w:t>
      </w:r>
    </w:p>
    <w:p w14:paraId="30C8AEFC" w14:textId="77777777" w:rsidR="0010201A" w:rsidRDefault="00C52864">
      <w:pPr>
        <w:pStyle w:val="SourceCode"/>
      </w:pPr>
      <w:r>
        <w:t xml:space="preserve">        } else {</w:t>
      </w:r>
    </w:p>
    <w:p w14:paraId="1DEDB917" w14:textId="77777777" w:rsidR="0010201A" w:rsidRDefault="00C52864">
      <w:pPr>
        <w:pStyle w:val="SourceCode"/>
      </w:pPr>
      <w:r>
        <w:t xml:space="preserve">            console.log("%s exists: no", path);</w:t>
      </w:r>
    </w:p>
    <w:p w14:paraId="43E25C08" w14:textId="77777777" w:rsidR="0010201A" w:rsidRDefault="00C52864">
      <w:pPr>
        <w:pStyle w:val="SourceCode"/>
      </w:pPr>
      <w:r>
        <w:t xml:space="preserve">        }</w:t>
      </w:r>
    </w:p>
    <w:p w14:paraId="5DF16CFB" w14:textId="77777777" w:rsidR="0010201A" w:rsidRDefault="0010201A">
      <w:pPr>
        <w:pStyle w:val="SourceCode"/>
      </w:pPr>
    </w:p>
    <w:p w14:paraId="11EEBD5E" w14:textId="77777777" w:rsidR="0010201A" w:rsidRDefault="00C52864">
      <w:pPr>
        <w:pStyle w:val="SourceCode"/>
      </w:pPr>
      <w:r>
        <w:t xml:space="preserve">        // vm.removeFile(path) deletes the one file named by path. The file</w:t>
      </w:r>
    </w:p>
    <w:p w14:paraId="0EE36D02" w14:textId="77777777" w:rsidR="0010201A" w:rsidRDefault="00C52864">
      <w:pPr>
        <w:pStyle w:val="SourceCode"/>
      </w:pPr>
      <w:r>
        <w:t xml:space="preserve">        // is gone at once: it does not go to the Recycle Bin, so it cannot</w:t>
      </w:r>
    </w:p>
    <w:p w14:paraId="45D99F7F" w14:textId="77777777" w:rsidR="0010201A" w:rsidRDefault="00C52864">
      <w:pPr>
        <w:pStyle w:val="SourceCode"/>
      </w:pPr>
      <w:r>
        <w:t xml:space="preserve">        // be brought back. It needs read-write access in fs_permissions,</w:t>
      </w:r>
    </w:p>
    <w:p w14:paraId="48C8A6B3" w14:textId="77777777" w:rsidR="0010201A" w:rsidRDefault="00C52864">
      <w:pPr>
        <w:pStyle w:val="SourceCode"/>
      </w:pPr>
      <w:r>
        <w:t xml:space="preserve">        // and it reverts when it cannot delete the file; this Basic</w:t>
      </w:r>
    </w:p>
    <w:p w14:paraId="54AFF984" w14:textId="77777777" w:rsidR="0010201A" w:rsidRDefault="00C52864">
      <w:pPr>
        <w:pStyle w:val="SourceCode"/>
      </w:pPr>
      <w:r>
        <w:t xml:space="preserve">        // version lets forge report that.</w:t>
      </w:r>
    </w:p>
    <w:p w14:paraId="7E042AA5" w14:textId="77777777" w:rsidR="0010201A" w:rsidRDefault="00C52864">
      <w:pPr>
        <w:pStyle w:val="SourceCode"/>
      </w:pPr>
      <w:r>
        <w:t xml:space="preserve">        vm.removeFile(path);</w:t>
      </w:r>
    </w:p>
    <w:p w14:paraId="00E4F927" w14:textId="77777777" w:rsidR="0010201A" w:rsidRDefault="00C52864">
      <w:pPr>
        <w:pStyle w:val="SourceCode"/>
      </w:pPr>
      <w:r>
        <w:t xml:space="preserve">        console.log("Deleted: %s", path);</w:t>
      </w:r>
    </w:p>
    <w:p w14:paraId="6B36EE5C" w14:textId="77777777" w:rsidR="0010201A" w:rsidRDefault="0010201A">
      <w:pPr>
        <w:pStyle w:val="SourceCode"/>
      </w:pPr>
    </w:p>
    <w:p w14:paraId="35632B2C" w14:textId="77777777" w:rsidR="0010201A" w:rsidRDefault="00C52864">
      <w:pPr>
        <w:pStyle w:val="SourceCode"/>
      </w:pPr>
      <w:r>
        <w:t xml:space="preserve">        // Verify: the same vm.exists check, now expecting the file to be</w:t>
      </w:r>
    </w:p>
    <w:p w14:paraId="387BFDA4" w14:textId="77777777" w:rsidR="0010201A" w:rsidRDefault="00C52864">
      <w:pPr>
        <w:pStyle w:val="SourceCode"/>
      </w:pPr>
      <w:r>
        <w:t xml:space="preserve">        // gone.</w:t>
      </w:r>
    </w:p>
    <w:p w14:paraId="07BE616F" w14:textId="77777777" w:rsidR="0010201A" w:rsidRDefault="00C52864">
      <w:pPr>
        <w:pStyle w:val="SourceCode"/>
      </w:pPr>
      <w:r>
        <w:t xml:space="preserve">        if (vm.exists(path)) {</w:t>
      </w:r>
    </w:p>
    <w:p w14:paraId="2DACA589" w14:textId="77777777" w:rsidR="0010201A" w:rsidRDefault="00C52864">
      <w:pPr>
        <w:pStyle w:val="SourceCode"/>
      </w:pPr>
      <w:r>
        <w:t xml:space="preserve">            console.log("%s exists: yes", path);</w:t>
      </w:r>
    </w:p>
    <w:p w14:paraId="535733D0" w14:textId="77777777" w:rsidR="0010201A" w:rsidRDefault="00C52864">
      <w:pPr>
        <w:pStyle w:val="SourceCode"/>
      </w:pPr>
      <w:r>
        <w:t xml:space="preserve">        } else {</w:t>
      </w:r>
    </w:p>
    <w:p w14:paraId="536B917F" w14:textId="77777777" w:rsidR="0010201A" w:rsidRDefault="00C52864">
      <w:pPr>
        <w:pStyle w:val="SourceCode"/>
      </w:pPr>
      <w:r>
        <w:t xml:space="preserve">            console.log("%s exists: no", path);</w:t>
      </w:r>
    </w:p>
    <w:p w14:paraId="60B9944B" w14:textId="77777777" w:rsidR="0010201A" w:rsidRDefault="00C52864">
      <w:pPr>
        <w:pStyle w:val="SourceCode"/>
        <w:keepNext/>
      </w:pPr>
      <w:r>
        <w:t xml:space="preserve">        }</w:t>
      </w:r>
    </w:p>
    <w:p w14:paraId="4A7AF54F" w14:textId="77777777" w:rsidR="0010201A" w:rsidRDefault="00C52864">
      <w:pPr>
        <w:pStyle w:val="SourceCode"/>
        <w:keepNext/>
      </w:pPr>
      <w:r>
        <w:t xml:space="preserve">    }</w:t>
      </w:r>
    </w:p>
    <w:p w14:paraId="6A21BF66" w14:textId="77777777" w:rsidR="0010201A" w:rsidRDefault="00C52864">
      <w:pPr>
        <w:pStyle w:val="SourceCode"/>
      </w:pPr>
      <w:r>
        <w:t>}</w:t>
      </w:r>
    </w:p>
    <w:p w14:paraId="2BB894E2" w14:textId="77777777" w:rsidR="0010201A" w:rsidRDefault="0010201A">
      <w:pPr>
        <w:keepNext/>
      </w:pPr>
    </w:p>
    <w:p w14:paraId="633459FF" w14:textId="77777777" w:rsidR="0010201A" w:rsidRDefault="00C52864">
      <w:pPr>
        <w:pStyle w:val="Heading3"/>
      </w:pPr>
      <w:r>
        <w:t>Windows PowerShell Basic Build and Run</w:t>
      </w:r>
    </w:p>
    <w:p w14:paraId="6A6D78CE" w14:textId="77777777" w:rsidR="0010201A" w:rsidRDefault="00C52864">
      <w:pPr>
        <w:keepNext/>
      </w:pPr>
      <w:r>
        <w:t>Run the script once from the lesson-3.6-extended folder, then ask PowerShell whether the report is still there.</w:t>
      </w:r>
    </w:p>
    <w:p w14:paraId="04C069A1" w14:textId="77777777" w:rsidR="0010201A" w:rsidRDefault="0010201A">
      <w:pPr>
        <w:keepNext/>
      </w:pPr>
    </w:p>
    <w:p w14:paraId="64A10374" w14:textId="77777777" w:rsidR="0010201A" w:rsidRDefault="00C52864">
      <w:pPr>
        <w:pStyle w:val="CommandBlock"/>
        <w:keepNext/>
      </w:pPr>
      <w:r>
        <w:t>forge build --root .\solidity</w:t>
      </w:r>
    </w:p>
    <w:p w14:paraId="100E5B4D" w14:textId="77777777" w:rsidR="0010201A" w:rsidRDefault="00C52864">
      <w:pPr>
        <w:pStyle w:val="CommandBlock"/>
        <w:keepNext/>
      </w:pPr>
      <w:r>
        <w:t>forge script --root .\solidity .\solidity\script\BasicDeleteFile.s.sol</w:t>
      </w:r>
    </w:p>
    <w:p w14:paraId="11D14A81" w14:textId="77777777" w:rsidR="0010201A" w:rsidRDefault="00C52864">
      <w:pPr>
        <w:pStyle w:val="CommandBlock"/>
      </w:pPr>
      <w:r>
        <w:t>Test-Path .\solidity\inventory-report.tmp</w:t>
      </w:r>
    </w:p>
    <w:p w14:paraId="2523ECD0" w14:textId="77777777" w:rsidR="0010201A" w:rsidRDefault="0010201A">
      <w:pPr>
        <w:keepNext/>
      </w:pPr>
    </w:p>
    <w:p w14:paraId="6E40B902" w14:textId="77777777" w:rsidR="0010201A" w:rsidRDefault="00C52864">
      <w:pPr>
        <w:pStyle w:val="Heading3"/>
      </w:pPr>
      <w:r>
        <w:t>Linux or macOS Basic Build and Run</w:t>
      </w:r>
    </w:p>
    <w:p w14:paraId="44066C93" w14:textId="77777777" w:rsidR="0010201A" w:rsidRDefault="00C52864">
      <w:pPr>
        <w:pStyle w:val="CommandBlock"/>
        <w:keepNext/>
      </w:pPr>
      <w:r>
        <w:t>forge build --root ./solidity</w:t>
      </w:r>
    </w:p>
    <w:p w14:paraId="45801E24" w14:textId="77777777" w:rsidR="0010201A" w:rsidRDefault="00C52864">
      <w:pPr>
        <w:pStyle w:val="CommandBlock"/>
        <w:keepNext/>
      </w:pPr>
      <w:r>
        <w:t>forge script --root ./solidity ./solidity/script/BasicDeleteFile.s.sol</w:t>
      </w:r>
    </w:p>
    <w:p w14:paraId="5F1123A4" w14:textId="77777777" w:rsidR="0010201A" w:rsidRDefault="00C52864">
      <w:pPr>
        <w:pStyle w:val="CommandBlock"/>
      </w:pPr>
      <w:r>
        <w:t>ls ./solidity/inventory-report.tmp</w:t>
      </w:r>
    </w:p>
    <w:p w14:paraId="2F913F3E" w14:textId="77777777" w:rsidR="0010201A" w:rsidRDefault="0010201A">
      <w:pPr>
        <w:keepNext/>
      </w:pPr>
    </w:p>
    <w:p w14:paraId="7234003E" w14:textId="77777777" w:rsidR="0010201A" w:rsidRDefault="00C52864">
      <w:pPr>
        <w:pStyle w:val="Heading3"/>
      </w:pPr>
      <w:r>
        <w:t>Check Your Results</w:t>
      </w:r>
    </w:p>
    <w:p w14:paraId="4FFA38BE" w14:textId="77777777" w:rsidR="0010201A" w:rsidRDefault="00C52864">
      <w:pPr>
        <w:keepNext/>
      </w:pPr>
      <w:r>
        <w:t>Run the script once. Then its lines under == Logs == must be these, each indented by two spaces in forge's output, and Test-Path must print False:</w:t>
      </w:r>
    </w:p>
    <w:p w14:paraId="4D5FB25B" w14:textId="77777777" w:rsidR="0010201A" w:rsidRDefault="0010201A">
      <w:pPr>
        <w:keepNext/>
      </w:pPr>
    </w:p>
    <w:p w14:paraId="6B4A2506" w14:textId="77777777" w:rsidR="0010201A" w:rsidRDefault="00C52864">
      <w:pPr>
        <w:pStyle w:val="RequiredOutput"/>
        <w:keepNext/>
      </w:pPr>
      <w:r>
        <w:t>Created: inventory-report.tmp</w:t>
      </w:r>
    </w:p>
    <w:p w14:paraId="167B3A76" w14:textId="77777777" w:rsidR="0010201A" w:rsidRDefault="00C52864">
      <w:pPr>
        <w:pStyle w:val="RequiredOutput"/>
        <w:keepNext/>
      </w:pPr>
      <w:r>
        <w:t>inventory-report.tmp exists: yes</w:t>
      </w:r>
    </w:p>
    <w:p w14:paraId="107E8E45" w14:textId="77777777" w:rsidR="0010201A" w:rsidRDefault="00C52864">
      <w:pPr>
        <w:pStyle w:val="RequiredOutput"/>
        <w:keepNext/>
      </w:pPr>
      <w:r>
        <w:t>Deleted: inventory-report.tmp</w:t>
      </w:r>
    </w:p>
    <w:p w14:paraId="6224B8E4" w14:textId="77777777" w:rsidR="0010201A" w:rsidRDefault="00C52864">
      <w:pPr>
        <w:pStyle w:val="RequiredOutput"/>
      </w:pPr>
      <w:r>
        <w:t>inventory-report.tmp exists: no</w:t>
      </w:r>
    </w:p>
    <w:p w14:paraId="35D5FC23" w14:textId="77777777" w:rsidR="0010201A" w:rsidRDefault="0010201A">
      <w:pPr>
        <w:keepNext/>
      </w:pPr>
    </w:p>
    <w:p w14:paraId="6D36A779" w14:textId="77777777" w:rsidR="0010201A" w:rsidRDefault="00C52864">
      <w:pPr>
        <w:pStyle w:val="ListBullet"/>
      </w:pPr>
      <w:r>
        <w:t>Created: and exists: yes prove the report was made: the script wrote it and then found it.</w:t>
      </w:r>
    </w:p>
    <w:p w14:paraId="64C3C836" w14:textId="77777777" w:rsidR="0010201A" w:rsidRDefault="00C52864">
      <w:pPr>
        <w:pStyle w:val="ListBullet"/>
      </w:pPr>
      <w:r>
        <w:t>Deleted: is logged only after vm.removeFile succeeded: a failed delete reverts, and forge ends the script before the log.</w:t>
      </w:r>
    </w:p>
    <w:p w14:paraId="45E4B82D" w14:textId="77777777" w:rsidR="0010201A" w:rsidRDefault="00C52864">
      <w:pPr>
        <w:pStyle w:val="ListBullet"/>
      </w:pPr>
      <w:r>
        <w:t>exists: no is the proof: the same existence check that found the file a moment ago no longer finds it.</w:t>
      </w:r>
    </w:p>
    <w:p w14:paraId="727A7A26" w14:textId="77777777" w:rsidR="0010201A" w:rsidRDefault="00C52864">
      <w:pPr>
        <w:pStyle w:val="ListBullet"/>
      </w:pPr>
      <w:r>
        <w:t>Test-Path .\solidity\inventory-report.tmp asks PowerShell the same question from outside the script, and prints False: the file is gone. On Linux or macOS, ls prints ls: cannot access './solidity/inventory-report.tmp': No such file or directory.</w:t>
      </w:r>
    </w:p>
    <w:p w14:paraId="5FAD01E8" w14:textId="77777777" w:rsidR="0010201A" w:rsidRDefault="00C52864">
      <w:pPr>
        <w:pStyle w:val="ListBullet"/>
      </w:pPr>
      <w:r>
        <w:t>If forge ends with Error: script failed: and a vm.writeFile or vm.removeFile message saying the path is not allowed to be accessed for write operations, foundry.toml's fs_permissions line is missing or gives only read access.</w:t>
      </w:r>
    </w:p>
    <w:p w14:paraId="0B2F1619" w14:textId="77777777" w:rsidR="0010201A" w:rsidRDefault="00C52864">
      <w:pPr>
        <w:pStyle w:val="ListBullet"/>
      </w:pPr>
      <w:r>
        <w:t>If forge ends with an Error line that ends in already exists; nothing was changed instead, a file with that name is already in the .\solidity folder, perhaps left by a run that stopped partway. Open it to see whether you need it; if not, delete it yourself with Remove-Item .\solidity\inventory-report.tmp (rm ./solidity/inventory-report.tmp on Linux or macOS), and run the script again.</w:t>
      </w:r>
    </w:p>
    <w:p w14:paraId="286F7761" w14:textId="77777777" w:rsidR="0010201A" w:rsidRDefault="00C52864">
      <w:pPr>
        <w:pStyle w:val="ListBullet"/>
      </w:pPr>
      <w:r>
        <w:t>Run every command from the lesson-3.6-extended folder. The script's path, inventory-report.tmp, starts from the project root, the solidity folder, so it always names .\solidity\inventory-report.tmp.</w:t>
      </w:r>
    </w:p>
    <w:p w14:paraId="574383DA" w14:textId="77777777" w:rsidR="0010201A" w:rsidRDefault="00C52864">
      <w:pPr>
        <w:pStyle w:val="ListBullet"/>
      </w:pPr>
      <w:r>
        <w:t>If the build fails with another message, read the first error: it names the file and line to fix.</w:t>
      </w:r>
    </w:p>
    <w:p w14:paraId="54262433" w14:textId="77777777" w:rsidR="0010201A" w:rsidRDefault="0010201A">
      <w:pPr>
        <w:keepNext/>
      </w:pPr>
    </w:p>
    <w:p w14:paraId="5647A8D8" w14:textId="77777777" w:rsidR="0010201A" w:rsidRDefault="0010201A">
      <w:pPr>
        <w:keepNext/>
      </w:pPr>
    </w:p>
    <w:p w14:paraId="16254B07" w14:textId="77777777" w:rsidR="0010201A" w:rsidRDefault="00C52864">
      <w:pPr>
        <w:pStyle w:val="Heading2"/>
      </w:pPr>
      <w:r>
        <w:t>Production-Minded Implementation</w:t>
      </w:r>
    </w:p>
    <w:p w14:paraId="2FBBF5E1" w14:textId="77777777" w:rsidR="0010201A" w:rsidRDefault="00C52864">
      <w:r>
        <w:t>The production-minded version logs the same lines. Two functions do the work. createTextFile refuses an existing file with a revert, as in Lesson 3.1a. deleteFile returns a uint8 status, as a C function returns a code: 0 when it deleted the file, 1 when nothing is there, and 2 when the path is a folder, which vm.isDir tells. It reverts only when vm.removeFile fails. A refusal comes back as a number, not as a revert, because a revert inside the script cannot be caught (Lesson 2.11a), and the Exercise must ca</w:t>
      </w:r>
      <w:r>
        <w:t>rry on after it. run turns 1 or 2 into the same refusal every language reports, so a revert stops the script before anything else is logged.</w:t>
      </w:r>
    </w:p>
    <w:p w14:paraId="58D48444" w14:textId="77777777" w:rsidR="0010201A" w:rsidRDefault="0010201A">
      <w:pPr>
        <w:keepNext/>
      </w:pPr>
    </w:p>
    <w:p w14:paraId="6BE30223" w14:textId="77777777" w:rsidR="0010201A" w:rsidRDefault="00C52864">
      <w:pPr>
        <w:pStyle w:val="Heading3"/>
      </w:pPr>
      <w:r>
        <w:t>solidity/script/DeleteFile.s.sol</w:t>
      </w:r>
    </w:p>
    <w:p w14:paraId="7ED5E5F5" w14:textId="77777777" w:rsidR="0010201A" w:rsidRDefault="00C52864">
      <w:pPr>
        <w:pStyle w:val="SourceCode"/>
        <w:keepNext/>
      </w:pPr>
      <w:r>
        <w:t>// SPDX-License-Identifier: MIT</w:t>
      </w:r>
    </w:p>
    <w:p w14:paraId="6EE3E1E9" w14:textId="77777777" w:rsidR="0010201A" w:rsidRDefault="00C52864">
      <w:pPr>
        <w:pStyle w:val="SourceCode"/>
        <w:keepNext/>
      </w:pPr>
      <w:r>
        <w:t>// Remember, every file starts with a license line and pragma; forge</w:t>
      </w:r>
    </w:p>
    <w:p w14:paraId="375E95DD" w14:textId="77777777" w:rsidR="0010201A" w:rsidRDefault="00C52864">
      <w:pPr>
        <w:pStyle w:val="SourceCode"/>
      </w:pPr>
      <w:r>
        <w:t>// script runs a contract that "is Script", and console prints.</w:t>
      </w:r>
    </w:p>
    <w:p w14:paraId="42A8209E" w14:textId="77777777" w:rsidR="0010201A" w:rsidRDefault="00C52864">
      <w:pPr>
        <w:pStyle w:val="SourceCode"/>
      </w:pPr>
      <w:r>
        <w:t>pragma solidity ^0.8.20;</w:t>
      </w:r>
    </w:p>
    <w:p w14:paraId="46F8255D" w14:textId="77777777" w:rsidR="0010201A" w:rsidRDefault="0010201A">
      <w:pPr>
        <w:pStyle w:val="SourceCode"/>
      </w:pPr>
    </w:p>
    <w:p w14:paraId="38BE4411" w14:textId="77777777" w:rsidR="0010201A" w:rsidRDefault="00C52864">
      <w:pPr>
        <w:pStyle w:val="SourceCode"/>
      </w:pPr>
      <w:r>
        <w:t>import {Script, console} from "forge-std/Script.sol";</w:t>
      </w:r>
    </w:p>
    <w:p w14:paraId="76460D80" w14:textId="77777777" w:rsidR="0010201A" w:rsidRDefault="0010201A">
      <w:pPr>
        <w:pStyle w:val="SourceCode"/>
      </w:pPr>
    </w:p>
    <w:p w14:paraId="7880D2B8" w14:textId="77777777" w:rsidR="0010201A" w:rsidRDefault="00C52864">
      <w:pPr>
        <w:pStyle w:val="SourceCode"/>
      </w:pPr>
      <w:r>
        <w:t>// Remember, the vm file cheatcodes work only under forge, inside the</w:t>
      </w:r>
    </w:p>
    <w:p w14:paraId="0120DA5A" w14:textId="77777777" w:rsidR="0010201A" w:rsidRDefault="00C52864">
      <w:pPr>
        <w:pStyle w:val="SourceCode"/>
      </w:pPr>
      <w:r>
        <w:t>// folder fs_permissions allows, and relative paths start from the</w:t>
      </w:r>
    </w:p>
    <w:p w14:paraId="64656BC3" w14:textId="77777777" w:rsidR="0010201A" w:rsidRDefault="00C52864">
      <w:pPr>
        <w:pStyle w:val="SourceCode"/>
      </w:pPr>
      <w:r>
        <w:t>// project root, the solidity folder.</w:t>
      </w:r>
    </w:p>
    <w:p w14:paraId="21E3F31B" w14:textId="77777777" w:rsidR="0010201A" w:rsidRDefault="00C52864">
      <w:pPr>
        <w:pStyle w:val="SourceCode"/>
      </w:pPr>
      <w:r>
        <w:t>contract DeleteFile is Script {</w:t>
      </w:r>
    </w:p>
    <w:p w14:paraId="40F21AE4" w14:textId="77777777" w:rsidR="0010201A" w:rsidRDefault="00C52864">
      <w:pPr>
        <w:pStyle w:val="SourceCode"/>
      </w:pPr>
      <w:r>
        <w:t xml:space="preserve">    /// Creates the file at path and writes contents into it. Reverts with a</w:t>
      </w:r>
    </w:p>
    <w:p w14:paraId="22FE6CA1" w14:textId="77777777" w:rsidR="0010201A" w:rsidRDefault="00C52864">
      <w:pPr>
        <w:pStyle w:val="SourceCode"/>
      </w:pPr>
      <w:r>
        <w:t xml:space="preserve">    /// message when the file already exists, so an existing file is never</w:t>
      </w:r>
    </w:p>
    <w:p w14:paraId="159A2120" w14:textId="77777777" w:rsidR="0010201A" w:rsidRDefault="00C52864">
      <w:pPr>
        <w:pStyle w:val="SourceCode"/>
      </w:pPr>
      <w:r>
        <w:t xml:space="preserve">    /// touched, or when it cannot be created. Remember, try/catch works</w:t>
      </w:r>
    </w:p>
    <w:p w14:paraId="54F58AC9" w14:textId="77777777" w:rsidR="0010201A" w:rsidRDefault="00C52864">
      <w:pPr>
        <w:pStyle w:val="SourceCode"/>
      </w:pPr>
      <w:r>
        <w:t xml:space="preserve">    /// around a call to another contract, and vm is one.</w:t>
      </w:r>
    </w:p>
    <w:p w14:paraId="6ADA29C4" w14:textId="77777777" w:rsidR="0010201A" w:rsidRDefault="00C52864">
      <w:pPr>
        <w:pStyle w:val="SourceCode"/>
      </w:pPr>
      <w:r>
        <w:t xml:space="preserve">    /// @param path the file to create, relative to the project root</w:t>
      </w:r>
    </w:p>
    <w:p w14:paraId="4E8141DB" w14:textId="77777777" w:rsidR="0010201A" w:rsidRDefault="00C52864">
      <w:pPr>
        <w:pStyle w:val="SourceCode"/>
      </w:pPr>
      <w:r>
        <w:t xml:space="preserve">    /// @param contents the text to write into it</w:t>
      </w:r>
    </w:p>
    <w:p w14:paraId="4FC85FED" w14:textId="77777777" w:rsidR="0010201A" w:rsidRDefault="00C52864">
      <w:pPr>
        <w:pStyle w:val="SourceCode"/>
      </w:pPr>
      <w:r>
        <w:t xml:space="preserve">    function createTextFile(string memory path, string memory contents)</w:t>
      </w:r>
    </w:p>
    <w:p w14:paraId="5514DA1E" w14:textId="77777777" w:rsidR="0010201A" w:rsidRDefault="00C52864">
      <w:pPr>
        <w:pStyle w:val="SourceCode"/>
      </w:pPr>
      <w:r>
        <w:t xml:space="preserve">        internal</w:t>
      </w:r>
    </w:p>
    <w:p w14:paraId="1C0094A1" w14:textId="77777777" w:rsidR="0010201A" w:rsidRDefault="00C52864">
      <w:pPr>
        <w:pStyle w:val="SourceCode"/>
      </w:pPr>
      <w:r>
        <w:t xml:space="preserve">    {</w:t>
      </w:r>
    </w:p>
    <w:p w14:paraId="5D52B542" w14:textId="77777777" w:rsidR="0010201A" w:rsidRDefault="00C52864">
      <w:pPr>
        <w:pStyle w:val="SourceCode"/>
      </w:pPr>
      <w:r>
        <w:t xml:space="preserve">        if (vm.exists(path)) {</w:t>
      </w:r>
    </w:p>
    <w:p w14:paraId="49009DD6" w14:textId="77777777" w:rsidR="0010201A" w:rsidRDefault="00C52864">
      <w:pPr>
        <w:pStyle w:val="SourceCode"/>
      </w:pPr>
      <w:r>
        <w:t xml:space="preserve">            revert(string.concat(path, " already exists; nothing was changed"));</w:t>
      </w:r>
    </w:p>
    <w:p w14:paraId="37B3F40F" w14:textId="77777777" w:rsidR="0010201A" w:rsidRDefault="00C52864">
      <w:pPr>
        <w:pStyle w:val="SourceCode"/>
      </w:pPr>
      <w:r>
        <w:t xml:space="preserve">        }</w:t>
      </w:r>
    </w:p>
    <w:p w14:paraId="0DA6AAB6" w14:textId="77777777" w:rsidR="0010201A" w:rsidRDefault="00C52864">
      <w:pPr>
        <w:pStyle w:val="SourceCode"/>
      </w:pPr>
      <w:r>
        <w:t xml:space="preserve">        try vm.writeFile(path, contents) {} catch {</w:t>
      </w:r>
    </w:p>
    <w:p w14:paraId="4DEFB1A0" w14:textId="77777777" w:rsidR="0010201A" w:rsidRDefault="00C52864">
      <w:pPr>
        <w:pStyle w:val="SourceCode"/>
      </w:pPr>
      <w:r>
        <w:t xml:space="preserve">            revert(string.concat("could not create ", path));</w:t>
      </w:r>
    </w:p>
    <w:p w14:paraId="7F7E3916" w14:textId="77777777" w:rsidR="0010201A" w:rsidRDefault="00C52864">
      <w:pPr>
        <w:pStyle w:val="SourceCode"/>
      </w:pPr>
      <w:r>
        <w:t xml:space="preserve">        }</w:t>
      </w:r>
    </w:p>
    <w:p w14:paraId="28610BC3" w14:textId="77777777" w:rsidR="0010201A" w:rsidRDefault="00C52864">
      <w:pPr>
        <w:pStyle w:val="SourceCode"/>
      </w:pPr>
      <w:r>
        <w:t xml:space="preserve">    }</w:t>
      </w:r>
    </w:p>
    <w:p w14:paraId="2E0CFA9A" w14:textId="77777777" w:rsidR="0010201A" w:rsidRDefault="0010201A">
      <w:pPr>
        <w:pStyle w:val="SourceCode"/>
      </w:pPr>
    </w:p>
    <w:p w14:paraId="42F6B9B7" w14:textId="77777777" w:rsidR="0010201A" w:rsidRDefault="00C52864">
      <w:pPr>
        <w:pStyle w:val="SourceCode"/>
      </w:pPr>
      <w:r>
        <w:t xml:space="preserve">    /// Deletes the one file at path and returns 0, or 1 when nothing is</w:t>
      </w:r>
    </w:p>
    <w:p w14:paraId="0E3F7E2C" w14:textId="77777777" w:rsidR="0010201A" w:rsidRDefault="00C52864">
      <w:pPr>
        <w:pStyle w:val="SourceCode"/>
      </w:pPr>
      <w:r>
        <w:t xml:space="preserve">    /// there and 2 when path is a folder, so nothing is deleted. It</w:t>
      </w:r>
    </w:p>
    <w:p w14:paraId="34D8058C" w14:textId="77777777" w:rsidR="0010201A" w:rsidRDefault="00C52864">
      <w:pPr>
        <w:pStyle w:val="SourceCode"/>
      </w:pPr>
      <w:r>
        <w:t xml:space="preserve">    /// reverts only when the delete itself fails. A refusal comes back as</w:t>
      </w:r>
    </w:p>
    <w:p w14:paraId="5E59A21A" w14:textId="77777777" w:rsidR="0010201A" w:rsidRDefault="00C52864">
      <w:pPr>
        <w:pStyle w:val="SourceCode"/>
      </w:pPr>
      <w:r>
        <w:t xml:space="preserve">    /// a number, as a C return code does, not as a revert, because a</w:t>
      </w:r>
    </w:p>
    <w:p w14:paraId="2FAC9BE8" w14:textId="77777777" w:rsidR="0010201A" w:rsidRDefault="00C52864">
      <w:pPr>
        <w:pStyle w:val="SourceCode"/>
      </w:pPr>
      <w:r>
        <w:t xml:space="preserve">    /// revert inside this contract cannot be caught (Lesson 2.11a), and a</w:t>
      </w:r>
    </w:p>
    <w:p w14:paraId="0BE5F2AB" w14:textId="77777777" w:rsidR="0010201A" w:rsidRDefault="00C52864">
      <w:pPr>
        <w:pStyle w:val="SourceCode"/>
      </w:pPr>
      <w:r>
        <w:t xml:space="preserve">    /// caller may want to carry on. vm.isDir(path) is true when path is a</w:t>
      </w:r>
    </w:p>
    <w:p w14:paraId="0F9B465E" w14:textId="77777777" w:rsidR="0010201A" w:rsidRDefault="00C52864">
      <w:pPr>
        <w:pStyle w:val="SourceCode"/>
      </w:pPr>
      <w:r>
        <w:t xml:space="preserve">    /// folder, a directory; Lesson 3.11a uses it again. vm.removeFile</w:t>
      </w:r>
    </w:p>
    <w:p w14:paraId="52E7391F" w14:textId="77777777" w:rsidR="0010201A" w:rsidRDefault="00C52864">
      <w:pPr>
        <w:pStyle w:val="SourceCode"/>
      </w:pPr>
      <w:r>
        <w:t xml:space="preserve">    /// would refuse a folder too, but with forge's own long message.</w:t>
      </w:r>
    </w:p>
    <w:p w14:paraId="0B874437" w14:textId="77777777" w:rsidR="0010201A" w:rsidRDefault="00C52864">
      <w:pPr>
        <w:pStyle w:val="SourceCode"/>
      </w:pPr>
      <w:r>
        <w:t xml:space="preserve">    /// Remember, ! means not.</w:t>
      </w:r>
    </w:p>
    <w:p w14:paraId="5F509F4F" w14:textId="77777777" w:rsidR="0010201A" w:rsidRDefault="00C52864">
      <w:pPr>
        <w:pStyle w:val="SourceCode"/>
      </w:pPr>
      <w:r>
        <w:t xml:space="preserve">    /// @param path the file to delete, relative to the project root</w:t>
      </w:r>
    </w:p>
    <w:p w14:paraId="32FC95C8" w14:textId="77777777" w:rsidR="0010201A" w:rsidRDefault="00C52864">
      <w:pPr>
        <w:pStyle w:val="SourceCode"/>
      </w:pPr>
      <w:r>
        <w:t xml:space="preserve">    /// @return status 0 deleted, 1 nothing there, 2 a folder</w:t>
      </w:r>
    </w:p>
    <w:p w14:paraId="1F0AEBB4" w14:textId="77777777" w:rsidR="0010201A" w:rsidRDefault="00C52864">
      <w:pPr>
        <w:pStyle w:val="SourceCode"/>
      </w:pPr>
      <w:r>
        <w:t xml:space="preserve">    function deleteFile(string memory path) internal returns (uint8 status) {</w:t>
      </w:r>
    </w:p>
    <w:p w14:paraId="01012E43" w14:textId="77777777" w:rsidR="0010201A" w:rsidRDefault="00C52864">
      <w:pPr>
        <w:pStyle w:val="SourceCode"/>
      </w:pPr>
      <w:r>
        <w:t xml:space="preserve">        if (!vm.exists(path)) {</w:t>
      </w:r>
    </w:p>
    <w:p w14:paraId="255879F6" w14:textId="77777777" w:rsidR="0010201A" w:rsidRDefault="00C52864">
      <w:pPr>
        <w:pStyle w:val="SourceCode"/>
      </w:pPr>
      <w:r>
        <w:t xml:space="preserve">            return 1;</w:t>
      </w:r>
    </w:p>
    <w:p w14:paraId="4E4B9FFE" w14:textId="77777777" w:rsidR="0010201A" w:rsidRDefault="00C52864">
      <w:pPr>
        <w:pStyle w:val="SourceCode"/>
      </w:pPr>
      <w:r>
        <w:t xml:space="preserve">        }</w:t>
      </w:r>
    </w:p>
    <w:p w14:paraId="4645BF82" w14:textId="77777777" w:rsidR="0010201A" w:rsidRDefault="00C52864">
      <w:pPr>
        <w:pStyle w:val="SourceCode"/>
      </w:pPr>
      <w:r>
        <w:t xml:space="preserve">        if (vm.isDir(path)) {</w:t>
      </w:r>
    </w:p>
    <w:p w14:paraId="7CD0B37E" w14:textId="77777777" w:rsidR="0010201A" w:rsidRDefault="00C52864">
      <w:pPr>
        <w:pStyle w:val="SourceCode"/>
      </w:pPr>
      <w:r>
        <w:t xml:space="preserve">            return 2;</w:t>
      </w:r>
    </w:p>
    <w:p w14:paraId="6D82DDBC" w14:textId="77777777" w:rsidR="0010201A" w:rsidRDefault="00C52864">
      <w:pPr>
        <w:pStyle w:val="SourceCode"/>
      </w:pPr>
      <w:r>
        <w:t xml:space="preserve">        }</w:t>
      </w:r>
    </w:p>
    <w:p w14:paraId="508163F7" w14:textId="77777777" w:rsidR="0010201A" w:rsidRDefault="00C52864">
      <w:pPr>
        <w:pStyle w:val="SourceCode"/>
      </w:pPr>
      <w:r>
        <w:t xml:space="preserve">        try vm.removeFile(path) {} catch {</w:t>
      </w:r>
    </w:p>
    <w:p w14:paraId="0EE4DF83" w14:textId="77777777" w:rsidR="0010201A" w:rsidRDefault="00C52864">
      <w:pPr>
        <w:pStyle w:val="SourceCode"/>
      </w:pPr>
      <w:r>
        <w:t xml:space="preserve">            revert(string.concat("could not delete ", path));</w:t>
      </w:r>
    </w:p>
    <w:p w14:paraId="7D5F63D3" w14:textId="77777777" w:rsidR="0010201A" w:rsidRDefault="00C52864">
      <w:pPr>
        <w:pStyle w:val="SourceCode"/>
      </w:pPr>
      <w:r>
        <w:t xml:space="preserve">        }</w:t>
      </w:r>
    </w:p>
    <w:p w14:paraId="4F85A18B" w14:textId="77777777" w:rsidR="0010201A" w:rsidRDefault="00C52864">
      <w:pPr>
        <w:pStyle w:val="SourceCode"/>
      </w:pPr>
      <w:r>
        <w:t xml:space="preserve">        return 0;</w:t>
      </w:r>
    </w:p>
    <w:p w14:paraId="54933021" w14:textId="77777777" w:rsidR="0010201A" w:rsidRDefault="00C52864">
      <w:pPr>
        <w:pStyle w:val="SourceCode"/>
      </w:pPr>
      <w:r>
        <w:t xml:space="preserve">    }</w:t>
      </w:r>
    </w:p>
    <w:p w14:paraId="2DAA4BA3" w14:textId="77777777" w:rsidR="0010201A" w:rsidRDefault="0010201A">
      <w:pPr>
        <w:pStyle w:val="SourceCode"/>
      </w:pPr>
    </w:p>
    <w:p w14:paraId="79248A66" w14:textId="77777777" w:rsidR="0010201A" w:rsidRDefault="00C52864">
      <w:pPr>
        <w:pStyle w:val="SourceCode"/>
      </w:pPr>
      <w:r>
        <w:t xml:space="preserve">    // Remember, forge script calls run(); creating and deleting a file</w:t>
      </w:r>
    </w:p>
    <w:p w14:paraId="09DE5143" w14:textId="77777777" w:rsidR="0010201A" w:rsidRDefault="00C52864">
      <w:pPr>
        <w:pStyle w:val="SourceCode"/>
      </w:pPr>
      <w:r>
        <w:t xml:space="preserve">    // change the computer, so run is neither pure nor view.</w:t>
      </w:r>
    </w:p>
    <w:p w14:paraId="30E02187" w14:textId="77777777" w:rsidR="0010201A" w:rsidRDefault="00C52864">
      <w:pPr>
        <w:pStyle w:val="SourceCode"/>
      </w:pPr>
      <w:r>
        <w:t xml:space="preserve">    function run() public {</w:t>
      </w:r>
    </w:p>
    <w:p w14:paraId="2172F5A3" w14:textId="77777777" w:rsidR="0010201A" w:rsidRDefault="00C52864">
      <w:pPr>
        <w:pStyle w:val="SourceCode"/>
      </w:pPr>
      <w:r>
        <w:t xml:space="preserve">        // The path starts from the project root, the solidity folder, so</w:t>
      </w:r>
    </w:p>
    <w:p w14:paraId="52462D87" w14:textId="77777777" w:rsidR="0010201A" w:rsidRDefault="00C52864">
      <w:pPr>
        <w:pStyle w:val="SourceCode"/>
      </w:pPr>
      <w:r>
        <w:t xml:space="preserve">        // the script writes only inside its own folder.</w:t>
      </w:r>
    </w:p>
    <w:p w14:paraId="694D8089" w14:textId="77777777" w:rsidR="0010201A" w:rsidRDefault="00C52864">
      <w:pPr>
        <w:pStyle w:val="SourceCode"/>
      </w:pPr>
      <w:r>
        <w:t xml:space="preserve">        string memory path = "inventory-report.tmp";</w:t>
      </w:r>
    </w:p>
    <w:p w14:paraId="5D490892" w14:textId="77777777" w:rsidR="0010201A" w:rsidRDefault="0010201A">
      <w:pPr>
        <w:pStyle w:val="SourceCode"/>
      </w:pPr>
    </w:p>
    <w:p w14:paraId="55DAAC18" w14:textId="77777777" w:rsidR="0010201A" w:rsidRDefault="00C52864">
      <w:pPr>
        <w:pStyle w:val="SourceCode"/>
      </w:pPr>
      <w:r>
        <w:t xml:space="preserve">        // Each step is checked before the next one runs: a revert stops</w:t>
      </w:r>
    </w:p>
    <w:p w14:paraId="4108F381" w14:textId="77777777" w:rsidR="0010201A" w:rsidRDefault="00C52864">
      <w:pPr>
        <w:pStyle w:val="SourceCode"/>
      </w:pPr>
      <w:r>
        <w:t xml:space="preserve">        // the script, so nothing after it is logged as done. Remember,</w:t>
      </w:r>
    </w:p>
    <w:p w14:paraId="0F726D17" w14:textId="77777777" w:rsidR="0010201A" w:rsidRDefault="00C52864">
      <w:pPr>
        <w:pStyle w:val="SourceCode"/>
      </w:pPr>
      <w:r>
        <w:t xml:space="preserve">        // forge reports a revert as Error: script failed: with exit code 1.</w:t>
      </w:r>
    </w:p>
    <w:p w14:paraId="33CFBAF0" w14:textId="77777777" w:rsidR="0010201A" w:rsidRDefault="00C52864">
      <w:pPr>
        <w:pStyle w:val="SourceCode"/>
      </w:pPr>
      <w:r>
        <w:t xml:space="preserve">        createTextFile(path, "web-01\ndb-01\nbackup-01\n");</w:t>
      </w:r>
    </w:p>
    <w:p w14:paraId="434349C7" w14:textId="77777777" w:rsidR="0010201A" w:rsidRDefault="00C52864">
      <w:pPr>
        <w:pStyle w:val="SourceCode"/>
      </w:pPr>
      <w:r>
        <w:t xml:space="preserve">        console.log("Created: %s", path);</w:t>
      </w:r>
    </w:p>
    <w:p w14:paraId="077220CD" w14:textId="77777777" w:rsidR="0010201A" w:rsidRDefault="00C52864">
      <w:pPr>
        <w:pStyle w:val="SourceCode"/>
      </w:pPr>
      <w:r>
        <w:t xml:space="preserve">        if (vm.exists(path)) {</w:t>
      </w:r>
    </w:p>
    <w:p w14:paraId="40611337" w14:textId="77777777" w:rsidR="0010201A" w:rsidRDefault="00C52864">
      <w:pPr>
        <w:pStyle w:val="SourceCode"/>
      </w:pPr>
      <w:r>
        <w:t xml:space="preserve">            console.log("%s exists: yes", path);</w:t>
      </w:r>
    </w:p>
    <w:p w14:paraId="672B0E67" w14:textId="77777777" w:rsidR="0010201A" w:rsidRDefault="00C52864">
      <w:pPr>
        <w:pStyle w:val="SourceCode"/>
      </w:pPr>
      <w:r>
        <w:t xml:space="preserve">        } else {</w:t>
      </w:r>
    </w:p>
    <w:p w14:paraId="79D4750F" w14:textId="77777777" w:rsidR="0010201A" w:rsidRDefault="00C52864">
      <w:pPr>
        <w:pStyle w:val="SourceCode"/>
      </w:pPr>
      <w:r>
        <w:t xml:space="preserve">            console.log("%s exists: no", path);</w:t>
      </w:r>
    </w:p>
    <w:p w14:paraId="669BB303" w14:textId="77777777" w:rsidR="0010201A" w:rsidRDefault="00C52864">
      <w:pPr>
        <w:pStyle w:val="SourceCode"/>
      </w:pPr>
      <w:r>
        <w:t xml:space="preserve">        }</w:t>
      </w:r>
    </w:p>
    <w:p w14:paraId="7E2F6FF3" w14:textId="77777777" w:rsidR="0010201A" w:rsidRDefault="0010201A">
      <w:pPr>
        <w:pStyle w:val="SourceCode"/>
      </w:pPr>
    </w:p>
    <w:p w14:paraId="7CE6B2C3" w14:textId="77777777" w:rsidR="0010201A" w:rsidRDefault="00C52864">
      <w:pPr>
        <w:pStyle w:val="SourceCode"/>
      </w:pPr>
      <w:r>
        <w:t xml:space="preserve">        uint8 status = deleteFile(path);</w:t>
      </w:r>
    </w:p>
    <w:p w14:paraId="3964DBDA" w14:textId="77777777" w:rsidR="0010201A" w:rsidRDefault="00C52864">
      <w:pPr>
        <w:pStyle w:val="SourceCode"/>
      </w:pPr>
      <w:r>
        <w:t xml:space="preserve">        if (status == 1) {</w:t>
      </w:r>
    </w:p>
    <w:p w14:paraId="6D52FB28" w14:textId="77777777" w:rsidR="0010201A" w:rsidRDefault="00C52864">
      <w:pPr>
        <w:pStyle w:val="SourceCode"/>
      </w:pPr>
      <w:r>
        <w:t xml:space="preserve">            revert(string.concat(path, " does not exist; nothing was deleted"));</w:t>
      </w:r>
    </w:p>
    <w:p w14:paraId="237A19E1" w14:textId="77777777" w:rsidR="0010201A" w:rsidRDefault="00C52864">
      <w:pPr>
        <w:pStyle w:val="SourceCode"/>
      </w:pPr>
      <w:r>
        <w:t xml:space="preserve">        }</w:t>
      </w:r>
    </w:p>
    <w:p w14:paraId="1E3F9964" w14:textId="77777777" w:rsidR="0010201A" w:rsidRDefault="00C52864">
      <w:pPr>
        <w:pStyle w:val="SourceCode"/>
      </w:pPr>
      <w:r>
        <w:t xml:space="preserve">        if (status == 2) {</w:t>
      </w:r>
    </w:p>
    <w:p w14:paraId="08EC6434" w14:textId="77777777" w:rsidR="0010201A" w:rsidRDefault="00C52864">
      <w:pPr>
        <w:pStyle w:val="SourceCode"/>
      </w:pPr>
      <w:r>
        <w:t xml:space="preserve">            revert(string.concat(path, " is a folder; nothing was deleted"));</w:t>
      </w:r>
    </w:p>
    <w:p w14:paraId="6FCCCE51" w14:textId="77777777" w:rsidR="0010201A" w:rsidRDefault="00C52864">
      <w:pPr>
        <w:pStyle w:val="SourceCode"/>
      </w:pPr>
      <w:r>
        <w:t xml:space="preserve">        }</w:t>
      </w:r>
    </w:p>
    <w:p w14:paraId="1F13F8CE" w14:textId="77777777" w:rsidR="0010201A" w:rsidRDefault="00C52864">
      <w:pPr>
        <w:pStyle w:val="SourceCode"/>
      </w:pPr>
      <w:r>
        <w:t xml:space="preserve">        console.log("Deleted: %s", path);</w:t>
      </w:r>
    </w:p>
    <w:p w14:paraId="5C3CC895" w14:textId="77777777" w:rsidR="0010201A" w:rsidRDefault="0010201A">
      <w:pPr>
        <w:pStyle w:val="SourceCode"/>
      </w:pPr>
    </w:p>
    <w:p w14:paraId="22E7DC7D" w14:textId="77777777" w:rsidR="0010201A" w:rsidRDefault="00C52864">
      <w:pPr>
        <w:pStyle w:val="SourceCode"/>
      </w:pPr>
      <w:r>
        <w:t xml:space="preserve">        // Verify with the existence check: the file must be gone.</w:t>
      </w:r>
    </w:p>
    <w:p w14:paraId="34027184" w14:textId="77777777" w:rsidR="0010201A" w:rsidRDefault="00C52864">
      <w:pPr>
        <w:pStyle w:val="SourceCode"/>
      </w:pPr>
      <w:r>
        <w:t xml:space="preserve">        if (vm.exists(path)) {</w:t>
      </w:r>
    </w:p>
    <w:p w14:paraId="5CC9A114" w14:textId="77777777" w:rsidR="0010201A" w:rsidRDefault="00C52864">
      <w:pPr>
        <w:pStyle w:val="SourceCode"/>
      </w:pPr>
      <w:r>
        <w:t xml:space="preserve">            console.log("%s exists: yes", path);</w:t>
      </w:r>
    </w:p>
    <w:p w14:paraId="3E356B16" w14:textId="77777777" w:rsidR="0010201A" w:rsidRDefault="00C52864">
      <w:pPr>
        <w:pStyle w:val="SourceCode"/>
      </w:pPr>
      <w:r>
        <w:t xml:space="preserve">        } else {</w:t>
      </w:r>
    </w:p>
    <w:p w14:paraId="2259F745" w14:textId="77777777" w:rsidR="0010201A" w:rsidRDefault="00C52864">
      <w:pPr>
        <w:pStyle w:val="SourceCode"/>
      </w:pPr>
      <w:r>
        <w:t xml:space="preserve">            console.log("%s exists: no", path);</w:t>
      </w:r>
    </w:p>
    <w:p w14:paraId="706FE875" w14:textId="77777777" w:rsidR="0010201A" w:rsidRDefault="00C52864">
      <w:pPr>
        <w:pStyle w:val="SourceCode"/>
        <w:keepNext/>
      </w:pPr>
      <w:r>
        <w:t xml:space="preserve">        }</w:t>
      </w:r>
    </w:p>
    <w:p w14:paraId="1035BAE8" w14:textId="77777777" w:rsidR="0010201A" w:rsidRDefault="00C52864">
      <w:pPr>
        <w:pStyle w:val="SourceCode"/>
        <w:keepNext/>
      </w:pPr>
      <w:r>
        <w:t xml:space="preserve">    }</w:t>
      </w:r>
    </w:p>
    <w:p w14:paraId="7850070E" w14:textId="77777777" w:rsidR="0010201A" w:rsidRDefault="00C52864">
      <w:pPr>
        <w:pStyle w:val="SourceCode"/>
      </w:pPr>
      <w:r>
        <w:t>}</w:t>
      </w:r>
    </w:p>
    <w:p w14:paraId="312BADCE" w14:textId="77777777" w:rsidR="0010201A" w:rsidRDefault="0010201A">
      <w:pPr>
        <w:keepNext/>
      </w:pPr>
    </w:p>
    <w:p w14:paraId="73B78C47" w14:textId="77777777" w:rsidR="0010201A" w:rsidRDefault="00C52864">
      <w:pPr>
        <w:pStyle w:val="Heading3"/>
      </w:pPr>
      <w:r>
        <w:t>Windows PowerShell Build and Run</w:t>
      </w:r>
    </w:p>
    <w:p w14:paraId="638D74D4" w14:textId="77777777" w:rsidR="0010201A" w:rsidRDefault="00C52864">
      <w:pPr>
        <w:keepNext/>
      </w:pPr>
      <w:r>
        <w:t>Run the script once, then show its exit code and ask whether the report is still there.</w:t>
      </w:r>
    </w:p>
    <w:p w14:paraId="44C7DEBA" w14:textId="77777777" w:rsidR="0010201A" w:rsidRDefault="0010201A">
      <w:pPr>
        <w:keepNext/>
      </w:pPr>
    </w:p>
    <w:p w14:paraId="42B86D1F" w14:textId="77777777" w:rsidR="0010201A" w:rsidRDefault="00C52864">
      <w:pPr>
        <w:pStyle w:val="CommandBlock"/>
        <w:keepNext/>
      </w:pPr>
      <w:r>
        <w:t>forge build --root .\solidity</w:t>
      </w:r>
    </w:p>
    <w:p w14:paraId="383F1927" w14:textId="77777777" w:rsidR="0010201A" w:rsidRDefault="00C52864">
      <w:pPr>
        <w:pStyle w:val="CommandBlock"/>
        <w:keepNext/>
      </w:pPr>
      <w:r>
        <w:t>forge script --root .\solidity .\solidity\script\DeleteFile.s.sol</w:t>
      </w:r>
    </w:p>
    <w:p w14:paraId="67B4AD4E" w14:textId="77777777" w:rsidR="0010201A" w:rsidRDefault="00C52864">
      <w:pPr>
        <w:pStyle w:val="CommandBlock"/>
        <w:keepNext/>
      </w:pPr>
      <w:r>
        <w:t>$LASTEXITCODE</w:t>
      </w:r>
    </w:p>
    <w:p w14:paraId="196975C3" w14:textId="77777777" w:rsidR="0010201A" w:rsidRDefault="00C52864">
      <w:pPr>
        <w:pStyle w:val="CommandBlock"/>
      </w:pPr>
      <w:r>
        <w:t>Test-Path .\solidity\inventory-report.tmp</w:t>
      </w:r>
    </w:p>
    <w:p w14:paraId="7DD766F1" w14:textId="77777777" w:rsidR="0010201A" w:rsidRDefault="0010201A">
      <w:pPr>
        <w:keepNext/>
      </w:pPr>
    </w:p>
    <w:p w14:paraId="4B953917" w14:textId="77777777" w:rsidR="0010201A" w:rsidRDefault="00C52864">
      <w:pPr>
        <w:pStyle w:val="Heading3"/>
      </w:pPr>
      <w:r>
        <w:t>Linux or macOS Build and Run</w:t>
      </w:r>
    </w:p>
    <w:p w14:paraId="36BC05D7" w14:textId="77777777" w:rsidR="0010201A" w:rsidRDefault="00C52864">
      <w:pPr>
        <w:pStyle w:val="CommandBlock"/>
        <w:keepNext/>
      </w:pPr>
      <w:r>
        <w:t>forge build --root ./solidity</w:t>
      </w:r>
    </w:p>
    <w:p w14:paraId="6638E4D1" w14:textId="77777777" w:rsidR="0010201A" w:rsidRDefault="00C52864">
      <w:pPr>
        <w:pStyle w:val="CommandBlock"/>
        <w:keepNext/>
      </w:pPr>
      <w:r>
        <w:t>forge script --root ./solidity ./solidity/script/DeleteFile.s.sol</w:t>
      </w:r>
    </w:p>
    <w:p w14:paraId="2FAF0C5B" w14:textId="77777777" w:rsidR="0010201A" w:rsidRDefault="00C52864">
      <w:pPr>
        <w:pStyle w:val="CommandBlock"/>
        <w:keepNext/>
      </w:pPr>
      <w:r>
        <w:t>echo $?</w:t>
      </w:r>
    </w:p>
    <w:p w14:paraId="6979BE25" w14:textId="77777777" w:rsidR="0010201A" w:rsidRDefault="00C52864">
      <w:pPr>
        <w:pStyle w:val="CommandBlock"/>
      </w:pPr>
      <w:r>
        <w:t>ls ./solidity/inventory-report.tmp</w:t>
      </w:r>
    </w:p>
    <w:p w14:paraId="7E808F64" w14:textId="77777777" w:rsidR="0010201A" w:rsidRDefault="0010201A">
      <w:pPr>
        <w:keepNext/>
      </w:pPr>
    </w:p>
    <w:p w14:paraId="2509FC7F" w14:textId="77777777" w:rsidR="0010201A" w:rsidRDefault="00C52864">
      <w:pPr>
        <w:pStyle w:val="Heading3"/>
      </w:pPr>
      <w:r>
        <w:t>Check Your Results</w:t>
      </w:r>
    </w:p>
    <w:p w14:paraId="0B284FB5" w14:textId="77777777" w:rsidR="0010201A" w:rsidRDefault="00C52864">
      <w:pPr>
        <w:keepNext/>
      </w:pPr>
      <w:r>
        <w:t>Run the script once. After it, $LASTEXITCODE (echo $? on Linux or macOS) prints the exit code it ended with, 0, and Test-Path prints False. Its lines under == Logs == must be the same as the Basic version's:</w:t>
      </w:r>
    </w:p>
    <w:p w14:paraId="248695BE" w14:textId="77777777" w:rsidR="0010201A" w:rsidRDefault="0010201A">
      <w:pPr>
        <w:keepNext/>
      </w:pPr>
    </w:p>
    <w:p w14:paraId="5A2B5C55" w14:textId="77777777" w:rsidR="0010201A" w:rsidRDefault="00C52864">
      <w:pPr>
        <w:pStyle w:val="RequiredOutput"/>
        <w:keepNext/>
      </w:pPr>
      <w:r>
        <w:t>Created: inventory-report.tmp</w:t>
      </w:r>
    </w:p>
    <w:p w14:paraId="4C821F91" w14:textId="77777777" w:rsidR="0010201A" w:rsidRDefault="00C52864">
      <w:pPr>
        <w:pStyle w:val="RequiredOutput"/>
        <w:keepNext/>
      </w:pPr>
      <w:r>
        <w:t>inventory-report.tmp exists: yes</w:t>
      </w:r>
    </w:p>
    <w:p w14:paraId="3701CCBA" w14:textId="77777777" w:rsidR="0010201A" w:rsidRDefault="00C52864">
      <w:pPr>
        <w:pStyle w:val="RequiredOutput"/>
        <w:keepNext/>
      </w:pPr>
      <w:r>
        <w:t>Deleted: inventory-report.tmp</w:t>
      </w:r>
    </w:p>
    <w:p w14:paraId="5B17C73F" w14:textId="77777777" w:rsidR="0010201A" w:rsidRDefault="00C52864">
      <w:pPr>
        <w:pStyle w:val="RequiredOutput"/>
      </w:pPr>
      <w:r>
        <w:t>inventory-report.tmp exists: no</w:t>
      </w:r>
    </w:p>
    <w:p w14:paraId="3A43A742" w14:textId="77777777" w:rsidR="0010201A" w:rsidRDefault="0010201A">
      <w:pPr>
        <w:keepNext/>
      </w:pPr>
    </w:p>
    <w:p w14:paraId="507473FB" w14:textId="77777777" w:rsidR="0010201A" w:rsidRDefault="00C52864">
      <w:pPr>
        <w:pStyle w:val="ListBullet"/>
      </w:pPr>
      <w:r>
        <w:t>The lines match the Basic version's because the Production-Minded script does the same work, through createTextFile and deleteFile.</w:t>
      </w:r>
    </w:p>
    <w:p w14:paraId="1E923855" w14:textId="77777777" w:rsidR="0010201A" w:rsidRDefault="00C52864">
      <w:pPr>
        <w:pStyle w:val="ListBullet"/>
      </w:pPr>
      <w:r>
        <w:t>Deleted: is logged only after deleteFile has succeeded, and exists: no still verifies the result.</w:t>
      </w:r>
    </w:p>
    <w:p w14:paraId="6A87C7AE" w14:textId="77777777" w:rsidR="0010201A" w:rsidRDefault="00C52864">
      <w:pPr>
        <w:pStyle w:val="ListBullet"/>
      </w:pPr>
      <w:r>
        <w:t>Exit code 0 proves every step succeeded. A failed step ends with one Error line from forge on the error stream, and exit code 1; the Name Taken Check below shows one.</w:t>
      </w:r>
    </w:p>
    <w:p w14:paraId="76043DE4" w14:textId="77777777" w:rsidR="0010201A" w:rsidRDefault="00C52864">
      <w:pPr>
        <w:pStyle w:val="ListBullet"/>
      </w:pPr>
      <w:r>
        <w:t>If forge ends with an Error line that ends in already exists; nothing was changed instead, a file with that name is already in the .\solidity folder, perhaps left by a run that stopped partway. Open it to see whether you need it; if not, delete it yourself with Remove-Item .\solidity\inventory-report.tmp (rm ./solidity/inventory-report.tmp on Linux or macOS), and run the script again.</w:t>
      </w:r>
    </w:p>
    <w:p w14:paraId="1BC7524F" w14:textId="77777777" w:rsidR="0010201A" w:rsidRDefault="00C52864">
      <w:pPr>
        <w:pStyle w:val="ListBullet"/>
      </w:pPr>
      <w:r>
        <w:t>If the build fails with another message, read the first error: it names the file and line to fix.</w:t>
      </w:r>
    </w:p>
    <w:p w14:paraId="48AD6B8D" w14:textId="77777777" w:rsidR="0010201A" w:rsidRDefault="0010201A">
      <w:pPr>
        <w:keepNext/>
      </w:pPr>
    </w:p>
    <w:p w14:paraId="4003EBAC" w14:textId="77777777" w:rsidR="0010201A" w:rsidRDefault="00C52864">
      <w:pPr>
        <w:pStyle w:val="Heading3"/>
      </w:pPr>
      <w:r>
        <w:t>Windows PowerShell Name Taken Check</w:t>
      </w:r>
    </w:p>
    <w:p w14:paraId="7174EB17" w14:textId="77777777" w:rsidR="0010201A" w:rsidRDefault="00C52864">
      <w:pPr>
        <w:keepNext/>
      </w:pPr>
      <w:r>
        <w:t>Now see the safety rule work. Set-Content, PowerShell's command for writing text into a file, saves your own .\solidity\inventory-report.tmp, holding the words my notes, before the script runs. The script must refuse to touch it. $LASTEXITCODE shows the exit code, Get-Content shows that your file is unchanged, Remove-Item then deletes your file, the one named file and nothing else, and Test-Path confirms it is gone.</w:t>
      </w:r>
    </w:p>
    <w:p w14:paraId="2D6BC7BE" w14:textId="77777777" w:rsidR="0010201A" w:rsidRDefault="0010201A">
      <w:pPr>
        <w:keepNext/>
      </w:pPr>
    </w:p>
    <w:p w14:paraId="1ADA9D91" w14:textId="77777777" w:rsidR="0010201A" w:rsidRDefault="00C52864">
      <w:pPr>
        <w:pStyle w:val="CommandBlock"/>
        <w:keepNext/>
      </w:pPr>
      <w:r>
        <w:t>Set-Content .\solidity\inventory-report.tmp "my notes"</w:t>
      </w:r>
    </w:p>
    <w:p w14:paraId="4FDB7979" w14:textId="77777777" w:rsidR="0010201A" w:rsidRDefault="00C52864">
      <w:pPr>
        <w:pStyle w:val="CommandBlock"/>
        <w:keepNext/>
      </w:pPr>
      <w:r>
        <w:t>forge script --root .\solidity .\solidity\script\DeleteFile.s.sol</w:t>
      </w:r>
    </w:p>
    <w:p w14:paraId="31D000D5" w14:textId="77777777" w:rsidR="0010201A" w:rsidRDefault="00C52864">
      <w:pPr>
        <w:pStyle w:val="CommandBlock"/>
        <w:keepNext/>
      </w:pPr>
      <w:r>
        <w:t>$LASTEXITCODE</w:t>
      </w:r>
    </w:p>
    <w:p w14:paraId="13BCB81C" w14:textId="77777777" w:rsidR="0010201A" w:rsidRDefault="00C52864">
      <w:pPr>
        <w:pStyle w:val="CommandBlock"/>
        <w:keepNext/>
      </w:pPr>
      <w:r>
        <w:t>Get-Content .\solidity\inventory-report.tmp</w:t>
      </w:r>
    </w:p>
    <w:p w14:paraId="49EFBDA6" w14:textId="77777777" w:rsidR="0010201A" w:rsidRDefault="00C52864">
      <w:pPr>
        <w:pStyle w:val="CommandBlock"/>
        <w:keepNext/>
      </w:pPr>
      <w:r>
        <w:t>Remove-Item .\solidity\inventory-report.tmp</w:t>
      </w:r>
    </w:p>
    <w:p w14:paraId="0D4B5AFB" w14:textId="77777777" w:rsidR="0010201A" w:rsidRDefault="00C52864">
      <w:pPr>
        <w:pStyle w:val="CommandBlock"/>
      </w:pPr>
      <w:r>
        <w:t>Test-Path .\solidity\inventory-report.tmp</w:t>
      </w:r>
    </w:p>
    <w:p w14:paraId="1EEE0236" w14:textId="77777777" w:rsidR="0010201A" w:rsidRDefault="0010201A">
      <w:pPr>
        <w:keepNext/>
      </w:pPr>
    </w:p>
    <w:p w14:paraId="2BD79FD8" w14:textId="77777777" w:rsidR="0010201A" w:rsidRDefault="00C52864">
      <w:pPr>
        <w:pStyle w:val="Heading3"/>
      </w:pPr>
      <w:r>
        <w:t>Linux or macOS Name Taken Check</w:t>
      </w:r>
    </w:p>
    <w:p w14:paraId="0A1BED3A" w14:textId="77777777" w:rsidR="0010201A" w:rsidRDefault="00C52864">
      <w:pPr>
        <w:keepNext/>
      </w:pPr>
      <w:r>
        <w:t>echo "my notes" &gt; saves the file, echo $? shows the exit code, cat shows the file, rm deletes it, and ls shows that it is gone.</w:t>
      </w:r>
    </w:p>
    <w:p w14:paraId="6C686FAF" w14:textId="77777777" w:rsidR="0010201A" w:rsidRDefault="0010201A">
      <w:pPr>
        <w:keepNext/>
      </w:pPr>
    </w:p>
    <w:p w14:paraId="7D916D74" w14:textId="77777777" w:rsidR="0010201A" w:rsidRDefault="00C52864">
      <w:pPr>
        <w:pStyle w:val="CommandBlock"/>
        <w:keepNext/>
      </w:pPr>
      <w:r>
        <w:t>echo "my notes" &gt; ./solidity/inventory-report.tmp</w:t>
      </w:r>
    </w:p>
    <w:p w14:paraId="4F20F619" w14:textId="77777777" w:rsidR="0010201A" w:rsidRDefault="00C52864">
      <w:pPr>
        <w:pStyle w:val="CommandBlock"/>
        <w:keepNext/>
      </w:pPr>
      <w:r>
        <w:t>forge script --root ./solidity ./solidity/script/DeleteFile.s.sol</w:t>
      </w:r>
    </w:p>
    <w:p w14:paraId="3E8DF9C5" w14:textId="77777777" w:rsidR="0010201A" w:rsidRDefault="00C52864">
      <w:pPr>
        <w:pStyle w:val="CommandBlock"/>
        <w:keepNext/>
      </w:pPr>
      <w:r>
        <w:t>echo $?</w:t>
      </w:r>
    </w:p>
    <w:p w14:paraId="67B3C87D" w14:textId="77777777" w:rsidR="0010201A" w:rsidRDefault="00C52864">
      <w:pPr>
        <w:pStyle w:val="CommandBlock"/>
        <w:keepNext/>
      </w:pPr>
      <w:r>
        <w:t>cat ./solidity/inventory-report.tmp</w:t>
      </w:r>
    </w:p>
    <w:p w14:paraId="771F6003" w14:textId="77777777" w:rsidR="0010201A" w:rsidRDefault="00C52864">
      <w:pPr>
        <w:pStyle w:val="CommandBlock"/>
        <w:keepNext/>
      </w:pPr>
      <w:r>
        <w:t>rm ./solidity/inventory-report.tmp</w:t>
      </w:r>
    </w:p>
    <w:p w14:paraId="09B355EB" w14:textId="77777777" w:rsidR="0010201A" w:rsidRDefault="00C52864">
      <w:pPr>
        <w:pStyle w:val="CommandBlock"/>
      </w:pPr>
      <w:r>
        <w:t>ls ./solidity/inventory-report.tmp</w:t>
      </w:r>
    </w:p>
    <w:p w14:paraId="3FF3D18B" w14:textId="77777777" w:rsidR="0010201A" w:rsidRDefault="0010201A">
      <w:pPr>
        <w:keepNext/>
      </w:pPr>
    </w:p>
    <w:p w14:paraId="07BA8BAE" w14:textId="77777777" w:rsidR="0010201A" w:rsidRDefault="00C52864">
      <w:pPr>
        <w:keepNext/>
      </w:pPr>
      <w:r>
        <w:t>forge must end with this line, on the error stream, after its own lines:</w:t>
      </w:r>
    </w:p>
    <w:p w14:paraId="1A8D3EF2" w14:textId="77777777" w:rsidR="0010201A" w:rsidRDefault="0010201A">
      <w:pPr>
        <w:keepNext/>
      </w:pPr>
    </w:p>
    <w:p w14:paraId="37B48E40" w14:textId="77777777" w:rsidR="0010201A" w:rsidRDefault="00C52864">
      <w:pPr>
        <w:pStyle w:val="RequiredOutput"/>
      </w:pPr>
      <w:r>
        <w:t>Error: script failed: inventory-report.tmp already exists; nothing was changed</w:t>
      </w:r>
    </w:p>
    <w:p w14:paraId="24C1F9E7" w14:textId="77777777" w:rsidR="0010201A" w:rsidRDefault="0010201A">
      <w:pPr>
        <w:keepNext/>
      </w:pPr>
    </w:p>
    <w:p w14:paraId="409CE5CA" w14:textId="77777777" w:rsidR="0010201A" w:rsidRDefault="00C52864">
      <w:r>
        <w:t>The message names the path the script used, which starts from the solidity folder. Then $LASTEXITCODE prints 1, Get-Content prints my notes, and Test-Path prints False (on Linux or macOS, echo $? prints 1, cat prints my notes, and ls reports No such file or directory). The script logged no Created line and deleted nothing, because it checks the name before it changes anything. Remove-Item and rm are the shell's own delete: like the script's, they delete at once, with no Recycle Bin, so each names exactly on</w:t>
      </w:r>
      <w:r>
        <w:t>e file.</w:t>
      </w:r>
    </w:p>
    <w:p w14:paraId="5E284C2D" w14:textId="77777777" w:rsidR="0010201A" w:rsidRDefault="0010201A">
      <w:pPr>
        <w:keepNext/>
      </w:pPr>
    </w:p>
    <w:p w14:paraId="4AFF335D" w14:textId="77777777" w:rsidR="0010201A" w:rsidRDefault="0010201A">
      <w:pPr>
        <w:keepNext/>
      </w:pPr>
    </w:p>
    <w:p w14:paraId="3B624888" w14:textId="77777777" w:rsidR="0010201A" w:rsidRDefault="00C52864">
      <w:pPr>
        <w:pStyle w:val="Heading2"/>
      </w:pPr>
      <w:r>
        <w:t>What to Notice</w:t>
      </w:r>
    </w:p>
    <w:p w14:paraId="448569C4" w14:textId="77777777" w:rsidR="0010201A" w:rsidRDefault="00C52864">
      <w:pPr>
        <w:pStyle w:val="ListBullet"/>
      </w:pPr>
      <w:r>
        <w:t>vm.removeFile deletes one file, and needs read-write access in fs_permissions. The cheatcodes also have vm.removeDir(path, true), which deletes a folder and everything inside it. This course's file lessons never use it: one wrong path would erase everything beneath it.</w:t>
      </w:r>
    </w:p>
    <w:p w14:paraId="4D374E4F" w14:textId="77777777" w:rsidR="0010201A" w:rsidRDefault="00C52864">
      <w:pPr>
        <w:pStyle w:val="ListBullet"/>
      </w:pPr>
      <w:r>
        <w:t>deleteFile returns 1 for a missing file and 2 for a folder so its caller can decide. run treats both as a failure and reverts; the Exercise treats them as the expected answers and carries on.</w:t>
      </w:r>
    </w:p>
    <w:p w14:paraId="5DC3F8D3" w14:textId="77777777" w:rsidR="0010201A" w:rsidRDefault="00C52864">
      <w:pPr>
        <w:pStyle w:val="ListBullet"/>
      </w:pPr>
      <w:r>
        <w:t>vm.removeFile refuses a folder too, but with forge's own long message. deleteFile asks vm.isDir(path) first, so a folder gets the same message as in every language, including those whose delete call would have deleted it.</w:t>
      </w:r>
    </w:p>
    <w:p w14:paraId="422DA579" w14:textId="77777777" w:rsidR="0010201A" w:rsidRDefault="00C52864">
      <w:pPr>
        <w:pStyle w:val="ListBullet"/>
      </w:pPr>
      <w:r>
        <w:t>The script logs the path it uses, inventory-report.tmp, with no folder name at the front, because its paths start from the solidity folder; the other languages' paths start from the lesson folder. Its Error lines name the same path, because forge prints a revert's message exactly as written.</w:t>
      </w:r>
    </w:p>
    <w:p w14:paraId="6C31DF3B" w14:textId="77777777" w:rsidR="0010201A" w:rsidRDefault="00C52864">
      <w:pPr>
        <w:pStyle w:val="ListBullet"/>
      </w:pPr>
      <w:r>
        <w:t>The file cheatcodes work only under forge; a deployed contract can never create or delete a file.</w:t>
      </w:r>
    </w:p>
    <w:p w14:paraId="504DD730" w14:textId="77777777" w:rsidR="0010201A" w:rsidRDefault="0010201A">
      <w:pPr>
        <w:keepNext/>
      </w:pPr>
    </w:p>
    <w:p w14:paraId="554536E9" w14:textId="77777777" w:rsidR="0010201A" w:rsidRDefault="00C52864">
      <w:pPr>
        <w:pStyle w:val="Heading3"/>
      </w:pPr>
      <w:r>
        <w:t>Basic and Production-Minded Comparison</w:t>
      </w:r>
    </w:p>
    <w:p w14:paraId="5B5866C1" w14:textId="77777777" w:rsidR="0010201A" w:rsidRDefault="00C52864">
      <w:r>
        <w:t>Both versions refuse a name that is already taken, create the report, delete that one file, and verify that it is gone. The Basic version does it all in run and lets a failed step stop the script with a long message. The Production-Minded version works through createTextFile and deleteFile, which the Exercise, the Challenge, and the Mini File Explorer reuse, checks every step the way Lesson 2.11a taught, and logs each line only after its step has succeeded.</w:t>
      </w:r>
    </w:p>
    <w:p w14:paraId="696AD958" w14:textId="77777777" w:rsidR="0010201A" w:rsidRDefault="0010201A">
      <w:pPr>
        <w:keepNext/>
      </w:pPr>
    </w:p>
    <w:p w14:paraId="43210000" w14:textId="77777777" w:rsidR="0010201A" w:rsidRDefault="0010201A">
      <w:pPr>
        <w:keepNext/>
      </w:pPr>
    </w:p>
    <w:p w14:paraId="6409E394" w14:textId="77777777" w:rsidR="0010201A" w:rsidRDefault="0010201A">
      <w:pPr>
        <w:keepNext/>
      </w:pPr>
    </w:p>
    <w:p w14:paraId="6A6C8DF6" w14:textId="77777777" w:rsidR="0010201A" w:rsidRDefault="00C52864">
      <w:pPr>
        <w:pStyle w:val="Heading1"/>
      </w:pPr>
      <w:r>
        <w:t>Supporting Files</w:t>
      </w:r>
    </w:p>
    <w:p w14:paraId="618F1778" w14:textId="77777777" w:rsidR="0010201A" w:rsidRDefault="00C52864">
      <w:r>
        <w:t>This is the file the setup commands wrote, shown here so you can check yours. Cargo.toml names this lesson's package, delete_file, and its two programs. cargo init does not write the comment lines, which are this lesson's notes about the file, and yours ends with an empty [dependencies] heading; the blank lines may differ.</w:t>
      </w:r>
    </w:p>
    <w:p w14:paraId="49842F29" w14:textId="77777777" w:rsidR="0010201A" w:rsidRDefault="0010201A">
      <w:pPr>
        <w:keepNext/>
      </w:pPr>
    </w:p>
    <w:p w14:paraId="6F120631" w14:textId="77777777" w:rsidR="0010201A" w:rsidRDefault="0010201A">
      <w:pPr>
        <w:keepNext/>
      </w:pPr>
    </w:p>
    <w:p w14:paraId="21847EE3" w14:textId="77777777" w:rsidR="0010201A" w:rsidRDefault="00C52864">
      <w:pPr>
        <w:pStyle w:val="Heading2"/>
      </w:pPr>
      <w:r>
        <w:t>rust/Cargo.toml</w:t>
      </w:r>
    </w:p>
    <w:p w14:paraId="73049251" w14:textId="77777777" w:rsidR="0010201A" w:rsidRDefault="00C52864">
      <w:pPr>
        <w:pStyle w:val="SourceCode"/>
        <w:keepNext/>
      </w:pPr>
      <w:r>
        <w:t>[package]</w:t>
      </w:r>
    </w:p>
    <w:p w14:paraId="116E350D" w14:textId="77777777" w:rsidR="0010201A" w:rsidRDefault="00C52864">
      <w:pPr>
        <w:pStyle w:val="SourceCode"/>
        <w:keepNext/>
      </w:pPr>
      <w:r>
        <w:t>name = "delete_file"</w:t>
      </w:r>
    </w:p>
    <w:p w14:paraId="4BF5DE82" w14:textId="77777777" w:rsidR="0010201A" w:rsidRDefault="00C52864">
      <w:pPr>
        <w:pStyle w:val="SourceCode"/>
        <w:keepNext/>
      </w:pPr>
      <w:r>
        <w:t>version = "0.1.0"</w:t>
      </w:r>
    </w:p>
    <w:p w14:paraId="3265F034" w14:textId="77777777" w:rsidR="0010201A" w:rsidRDefault="00C52864">
      <w:pPr>
        <w:pStyle w:val="SourceCode"/>
        <w:keepNext/>
      </w:pPr>
      <w:r>
        <w:t>edition = "2024"</w:t>
      </w:r>
    </w:p>
    <w:p w14:paraId="0BBCBF9A" w14:textId="77777777" w:rsidR="0010201A" w:rsidRDefault="0010201A">
      <w:pPr>
        <w:pStyle w:val="SourceCode"/>
        <w:keepNext/>
      </w:pPr>
    </w:p>
    <w:p w14:paraId="630F4013" w14:textId="77777777" w:rsidR="0010201A" w:rsidRDefault="00C52864">
      <w:pPr>
        <w:pStyle w:val="SourceCode"/>
        <w:keepNext/>
      </w:pPr>
      <w:r>
        <w:t># Each file in src/bin/ becomes its own program: basic_delete_file and</w:t>
      </w:r>
    </w:p>
    <w:p w14:paraId="5B19FD88" w14:textId="77777777" w:rsidR="0010201A" w:rsidRDefault="00C52864">
      <w:pPr>
        <w:pStyle w:val="SourceCode"/>
      </w:pPr>
      <w:r>
        <w:t># delete_file.</w:t>
      </w:r>
    </w:p>
    <w:p w14:paraId="0F202213" w14:textId="77777777" w:rsidR="0010201A" w:rsidRDefault="0010201A">
      <w:pPr>
        <w:keepNext/>
      </w:pPr>
    </w:p>
    <w:p w14:paraId="5EC7FA4F" w14:textId="77777777" w:rsidR="0010201A" w:rsidRDefault="0010201A">
      <w:pPr>
        <w:keepNext/>
      </w:pPr>
    </w:p>
    <w:p w14:paraId="38DA8683" w14:textId="77777777" w:rsidR="0010201A" w:rsidRDefault="0010201A">
      <w:pPr>
        <w:keepNext/>
      </w:pPr>
    </w:p>
    <w:p w14:paraId="326712F4" w14:textId="77777777" w:rsidR="0010201A" w:rsidRDefault="00C52864">
      <w:pPr>
        <w:pStyle w:val="Heading1"/>
      </w:pPr>
      <w:r>
        <w:t>Validation Rules</w:t>
      </w:r>
    </w:p>
    <w:p w14:paraId="374ED96E" w14:textId="77777777" w:rsidR="0010201A" w:rsidRDefault="00C52864">
      <w:r>
        <w:t>This lesson is checked by running each program and comparing what your screen shows with the required results, by eye, with Test-Path as a second check from outside the program. No separate validator program is needed. Each language section ends each layer with a Check Your Results section, and the Production-Minded layer adds a Name Taken Check.</w:t>
      </w:r>
    </w:p>
    <w:p w14:paraId="66F8330A" w14:textId="77777777" w:rsidR="0010201A" w:rsidRDefault="0010201A">
      <w:pPr>
        <w:keepNext/>
      </w:pPr>
    </w:p>
    <w:p w14:paraId="5ACAFDEB" w14:textId="77777777" w:rsidR="0010201A" w:rsidRDefault="00C52864">
      <w:pPr>
        <w:pStyle w:val="ListBullet"/>
      </w:pPr>
      <w:r>
        <w:t>Run every command from the lesson-3.6-extended folder.</w:t>
      </w:r>
    </w:p>
    <w:p w14:paraId="387C00CE" w14:textId="77777777" w:rsidR="0010201A" w:rsidRDefault="00C52864">
      <w:pPr>
        <w:pStyle w:val="ListBullet"/>
      </w:pPr>
      <w:r>
        <w:t>Every line must match the expected lines exactly, in the same order, with nothing extra. For a Solidity run that succeeds, compare the lines under == Logs ==; for one that fails, the last line forge prints.</w:t>
      </w:r>
    </w:p>
    <w:p w14:paraId="0837AFE9" w14:textId="77777777" w:rsidR="0010201A" w:rsidRDefault="00C52864">
      <w:pPr>
        <w:pStyle w:val="ListBullet"/>
      </w:pPr>
      <w:r>
        <w:t>A clean run ends with exit code 0, and Test-Path with the language's report path, such as .\assembly\inventory-report.tmp, prints False afterward.</w:t>
      </w:r>
    </w:p>
    <w:p w14:paraId="5B6445A6" w14:textId="77777777" w:rsidR="0010201A" w:rsidRDefault="00C52864">
      <w:pPr>
        <w:pStyle w:val="ListBullet"/>
      </w:pPr>
      <w:r>
        <w:t>The Name Taken Check shows one Error line and exit code 1, and your own file still holds my notes until you delete it with Remove-Item.</w:t>
      </w:r>
    </w:p>
    <w:p w14:paraId="30D0E080" w14:textId="77777777" w:rsidR="0010201A" w:rsidRDefault="0010201A">
      <w:pPr>
        <w:keepNext/>
      </w:pPr>
    </w:p>
    <w:p w14:paraId="58415741" w14:textId="77777777" w:rsidR="0010201A" w:rsidRDefault="0010201A">
      <w:pPr>
        <w:keepNext/>
      </w:pPr>
    </w:p>
    <w:p w14:paraId="5DBD40C3" w14:textId="77777777" w:rsidR="0010201A" w:rsidRDefault="00C52864">
      <w:pPr>
        <w:pStyle w:val="Heading2"/>
      </w:pPr>
      <w:r>
        <w:t>Expected Values</w:t>
      </w:r>
    </w:p>
    <w:p w14:paraId="406A651D" w14:textId="77777777" w:rsidR="0010201A" w:rsidRDefault="00C52864">
      <w:pPr>
        <w:keepNext/>
      </w:pPr>
      <w:r>
        <w:t>Every program works with these values.</w:t>
      </w:r>
    </w:p>
    <w:p w14:paraId="4CB5CF11" w14:textId="77777777" w:rsidR="0010201A" w:rsidRDefault="0010201A">
      <w:pPr>
        <w:keepNext/>
      </w:pPr>
    </w:p>
    <w:p w14:paraId="75D5AE97" w14:textId="77777777" w:rsidR="0010201A" w:rsidRDefault="00C52864">
      <w:pPr>
        <w:pStyle w:val="RequiredOutput"/>
        <w:keepNext/>
      </w:pPr>
      <w:r>
        <w:t>File to delete: inventory-report.tmp, in each language's own folder</w:t>
      </w:r>
    </w:p>
    <w:p w14:paraId="2197DAE2" w14:textId="77777777" w:rsidR="0010201A" w:rsidRDefault="00C52864">
      <w:pPr>
        <w:pStyle w:val="RequiredOutput"/>
        <w:keepNext/>
      </w:pPr>
      <w:r>
        <w:t>Created by: the program itself, just before it deletes it</w:t>
      </w:r>
    </w:p>
    <w:p w14:paraId="59B4C5AD" w14:textId="77777777" w:rsidR="0010201A" w:rsidRDefault="00C52864">
      <w:pPr>
        <w:pStyle w:val="RequiredOutput"/>
        <w:keepNext/>
      </w:pPr>
      <w:r>
        <w:t>Report contents: web-01, db-01, backup-01, one per line</w:t>
      </w:r>
    </w:p>
    <w:p w14:paraId="071052D2" w14:textId="77777777" w:rsidR="0010201A" w:rsidRDefault="00C52864">
      <w:pPr>
        <w:pStyle w:val="RequiredOutput"/>
        <w:keepNext/>
      </w:pPr>
      <w:r>
        <w:t>Name Taken Check: your own inventory-report.tmp, holding my notes</w:t>
      </w:r>
    </w:p>
    <w:p w14:paraId="1845F505" w14:textId="77777777" w:rsidR="0010201A" w:rsidRDefault="00C52864">
      <w:pPr>
        <w:pStyle w:val="RequiredOutput"/>
        <w:keepNext/>
      </w:pPr>
      <w:r>
        <w:t>Exercise: delete the report again, then the empty archive folder; both are refused</w:t>
      </w:r>
    </w:p>
    <w:p w14:paraId="4ED5732B" w14:textId="77777777" w:rsidR="0010201A" w:rsidRDefault="00C52864">
      <w:pPr>
        <w:pStyle w:val="RequiredOutput"/>
      </w:pPr>
      <w:r>
        <w:t>Challenge: read the report back and print it before deleting it</w:t>
      </w:r>
    </w:p>
    <w:p w14:paraId="6DB014DB" w14:textId="77777777" w:rsidR="0010201A" w:rsidRDefault="0010201A">
      <w:pPr>
        <w:keepNext/>
      </w:pPr>
    </w:p>
    <w:p w14:paraId="171D0667" w14:textId="77777777" w:rsidR="0010201A" w:rsidRDefault="0010201A">
      <w:pPr>
        <w:keepNext/>
      </w:pPr>
    </w:p>
    <w:p w14:paraId="4F8B662C" w14:textId="77777777" w:rsidR="0010201A" w:rsidRDefault="00C52864">
      <w:pPr>
        <w:pStyle w:val="Heading2"/>
      </w:pPr>
      <w:r>
        <w:t>Required Clean-Run Output</w:t>
      </w:r>
    </w:p>
    <w:p w14:paraId="31DB8E23" w14:textId="77777777" w:rsidR="0010201A" w:rsidRDefault="00C52864">
      <w:pPr>
        <w:keepNext/>
      </w:pPr>
      <w:r>
        <w:t>Both the Basic and the Production-Minded program show these lines and end with exit code 0. Solidity shows them under == Logs ==, each indented by two spaces. Afterward, the report does not exist. These are the Assembly lines on Windows; each language prints its own folder name in place of assembly, Linux Assembly with / in place of \, and Solidity, whose paths start from the solidity folder, prints no folder name at all.</w:t>
      </w:r>
    </w:p>
    <w:p w14:paraId="4EE89A9F" w14:textId="77777777" w:rsidR="0010201A" w:rsidRDefault="0010201A">
      <w:pPr>
        <w:keepNext/>
      </w:pPr>
    </w:p>
    <w:p w14:paraId="4C80B1A8" w14:textId="77777777" w:rsidR="0010201A" w:rsidRDefault="00C52864">
      <w:pPr>
        <w:pStyle w:val="RequiredOutput"/>
        <w:keepNext/>
      </w:pPr>
      <w:r>
        <w:t>Created: assembly\inventory-report.tmp</w:t>
      </w:r>
    </w:p>
    <w:p w14:paraId="002C6974" w14:textId="77777777" w:rsidR="0010201A" w:rsidRDefault="00C52864">
      <w:pPr>
        <w:pStyle w:val="RequiredOutput"/>
        <w:keepNext/>
      </w:pPr>
      <w:r>
        <w:t>assembly\inventory-report.tmp exists: yes</w:t>
      </w:r>
    </w:p>
    <w:p w14:paraId="42D63E70" w14:textId="77777777" w:rsidR="0010201A" w:rsidRDefault="00C52864">
      <w:pPr>
        <w:pStyle w:val="RequiredOutput"/>
        <w:keepNext/>
      </w:pPr>
      <w:r>
        <w:t>Deleted: assembly\inventory-report.tmp</w:t>
      </w:r>
    </w:p>
    <w:p w14:paraId="30262A7A" w14:textId="77777777" w:rsidR="0010201A" w:rsidRDefault="00C52864">
      <w:pPr>
        <w:pStyle w:val="RequiredOutput"/>
      </w:pPr>
      <w:r>
        <w:t>assembly\inventory-report.tmp exists: no</w:t>
      </w:r>
    </w:p>
    <w:p w14:paraId="43385FBD" w14:textId="77777777" w:rsidR="0010201A" w:rsidRDefault="0010201A">
      <w:pPr>
        <w:keepNext/>
      </w:pPr>
    </w:p>
    <w:p w14:paraId="64BDB232" w14:textId="77777777" w:rsidR="0010201A" w:rsidRDefault="0010201A">
      <w:pPr>
        <w:keepNext/>
      </w:pPr>
    </w:p>
    <w:p w14:paraId="5C6A0E84" w14:textId="77777777" w:rsidR="0010201A" w:rsidRDefault="0010201A">
      <w:pPr>
        <w:keepNext/>
      </w:pPr>
    </w:p>
    <w:p w14:paraId="6BBBBC6F" w14:textId="77777777" w:rsidR="0010201A" w:rsidRDefault="00C52864">
      <w:pPr>
        <w:pStyle w:val="Heading1"/>
      </w:pPr>
      <w:r>
        <w:t>Common Mistakes</w:t>
      </w:r>
    </w:p>
    <w:p w14:paraId="1C38F067" w14:textId="77777777" w:rsidR="0010201A" w:rsidRDefault="00C52864">
      <w:pPr>
        <w:pStyle w:val="ListBullet"/>
      </w:pPr>
      <w:r>
        <w:t>Deleting a file the program did not create. A program that deletes a name without checking first can destroy someone's work; this program refuses when the name is already taken.</w:t>
      </w:r>
    </w:p>
    <w:p w14:paraId="4F6B5F7B" w14:textId="77777777" w:rsidR="0010201A" w:rsidRDefault="00C52864">
      <w:pPr>
        <w:pStyle w:val="ListBullet"/>
      </w:pPr>
      <w:r>
        <w:t>Reaching for a broad delete: a wildcard such as *.tmp, a folder path, or a recursive delete such as remove_dir_all, file:del_dir_r, vm.removeDir(path, true), Remove-Item -Recurse, or rm -r. Each can remove far more than one file, with no undo.</w:t>
      </w:r>
    </w:p>
    <w:p w14:paraId="653AD722" w14:textId="77777777" w:rsidR="0010201A" w:rsidRDefault="00C52864">
      <w:pPr>
        <w:pStyle w:val="ListBullet"/>
      </w:pPr>
      <w:r>
        <w:t>Trusting the delete without verifying. The Basic Assembly program prints Deleted: whatever happened; only the existence check afterward proves the file is gone.</w:t>
      </w:r>
    </w:p>
    <w:p w14:paraId="1D5C314F" w14:textId="77777777" w:rsidR="0010201A" w:rsidRDefault="00C52864">
      <w:pPr>
        <w:pStyle w:val="ListBullet"/>
      </w:pPr>
      <w:r>
        <w:t>Assembly: trusting remove to refuse a folder. On Linux it deletes an empty folder; delete_file checks with opendir first.</w:t>
      </w:r>
    </w:p>
    <w:p w14:paraId="74DC6422" w14:textId="77777777" w:rsidR="0010201A" w:rsidRDefault="00C52864">
      <w:pPr>
        <w:pStyle w:val="ListBullet"/>
      </w:pPr>
      <w:r>
        <w:t>Assembly: calling remove before fclose. On Windows the delete fails, because the file is still open. Close any program that keeps the file open, such as Word, too.</w:t>
      </w:r>
    </w:p>
    <w:p w14:paraId="45FA74A5" w14:textId="77777777" w:rsidR="0010201A" w:rsidRDefault="00C52864">
      <w:pPr>
        <w:pStyle w:val="ListBullet"/>
      </w:pPr>
      <w:r>
        <w:t>Solidity: leaving fs_permissions at read access. forge then refuses to delete inventory-report.tmp.</w:t>
      </w:r>
    </w:p>
    <w:p w14:paraId="3459C75E" w14:textId="77777777" w:rsidR="0010201A" w:rsidRDefault="00C52864">
      <w:pPr>
        <w:pStyle w:val="ListBullet"/>
      </w:pPr>
      <w:r>
        <w:t>Running a program from another folder. A relative path starts from the working directory, so the program would look for its language's folder there instead.</w:t>
      </w:r>
    </w:p>
    <w:p w14:paraId="73422A6D" w14:textId="77777777" w:rsidR="0010201A" w:rsidRDefault="0010201A">
      <w:pPr>
        <w:keepNext/>
      </w:pPr>
    </w:p>
    <w:p w14:paraId="4C628A2A" w14:textId="77777777" w:rsidR="0010201A" w:rsidRDefault="0010201A">
      <w:pPr>
        <w:keepNext/>
      </w:pPr>
    </w:p>
    <w:p w14:paraId="7B5B3CC1" w14:textId="77777777" w:rsidR="0010201A" w:rsidRDefault="0010201A">
      <w:pPr>
        <w:keepNext/>
      </w:pPr>
    </w:p>
    <w:p w14:paraId="7636AD99" w14:textId="77777777" w:rsidR="0010201A" w:rsidRDefault="00C52864">
      <w:pPr>
        <w:pStyle w:val="Heading1"/>
      </w:pPr>
      <w:r>
        <w:t>Project Connection</w:t>
      </w:r>
    </w:p>
    <w:p w14:paraId="2AAEBF98" w14:textId="77777777" w:rsidR="0010201A" w:rsidRDefault="00C52864">
      <w:r>
        <w:t xml:space="preserve">As in Lesson 3.6, the Mini File Explorer, this chapter's first project, needs Delete: remove one named file from its sandbox and report the result safely. delete_file (deleteFile in Solidity) is that piece: it takes one exact path, refuses a missing file and a folder, lets a failed delete report its reason, and never touches anything else. The explorer then shows the file as gone with the same existence check this lesson uses. The Contact Manager, the chapter's capstone, saves and reloads its contacts; any </w:t>
      </w:r>
      <w:r>
        <w:t>temporary file it writes along the way is cleaned up the same way, and the Challenge's order, show the file, then remove it, is how the explorer confirms what it is about to delete. Lesson 3.7a keeps the file and changes its name instead.</w:t>
      </w:r>
    </w:p>
    <w:p w14:paraId="0CF8EB2F" w14:textId="77777777" w:rsidR="0010201A" w:rsidRDefault="0010201A">
      <w:pPr>
        <w:keepNext/>
      </w:pPr>
    </w:p>
    <w:p w14:paraId="4463300F" w14:textId="77777777" w:rsidR="0010201A" w:rsidRDefault="0010201A">
      <w:pPr>
        <w:keepNext/>
      </w:pPr>
    </w:p>
    <w:p w14:paraId="2C377BF4" w14:textId="77777777" w:rsidR="0010201A" w:rsidRDefault="0010201A">
      <w:pPr>
        <w:keepNext/>
      </w:pPr>
    </w:p>
    <w:p w14:paraId="679B0493" w14:textId="77777777" w:rsidR="0010201A" w:rsidRDefault="00C52864">
      <w:pPr>
        <w:pStyle w:val="Heading1"/>
      </w:pPr>
      <w:r>
        <w:t>Workbook Exercise</w:t>
      </w:r>
    </w:p>
    <w:p w14:paraId="410B5970" w14:textId="77777777" w:rsidR="0010201A" w:rsidRDefault="00C52864">
      <w:r>
        <w:t>The Mini File Explorer will be asked to delete things it must refuse: a file that is not there, such as a mistyped name or a file deleted a moment ago, and a folder. Prove that delete_file refuses both: change each Production-Minded program so that, right after the last exists: line, it calls delete_file (deleteFile) twice more, first on the same path, then on archive, an empty folder inside the language's own folder (.\assembly\archive for Assembly, .\solidity\archive for Solidity). Both calls must be refu</w:t>
      </w:r>
      <w:r>
        <w:t>sed: the file is already gone, and archive is a folder. Handle each refusal where it happens, and print Second delete: and Folder delete:, each with its refusal, on the normal output, not the error stream.</w:t>
      </w:r>
    </w:p>
    <w:p w14:paraId="6B72F5F3" w14:textId="77777777" w:rsidR="0010201A" w:rsidRDefault="0010201A">
      <w:pPr>
        <w:keepNext/>
      </w:pPr>
    </w:p>
    <w:p w14:paraId="34526A6F" w14:textId="77777777" w:rsidR="0010201A" w:rsidRDefault="00C52864">
      <w:pPr>
        <w:pStyle w:val="ListBullet"/>
      </w:pPr>
      <w:r>
        <w:t>Assembly: add second_line db "Second delete: %s does not exist; " and a second line, db "nothing was deleted", 10, 0, to the read-only section, as missing_error is written; then folder_path, the archive folder's path written whole, as path is, and folder_line, written the same way with "Folder delete: %s is a folder; ". After the last call print_exists in main, call delete_file again with the path, then cmp eax, 1 and jne .folder_delete, and print second_line with the path. At the new label .folder_delete:,</w:t>
      </w:r>
      <w:r>
        <w:t xml:space="preserve"> call delete_file with folder_path, then cmp eax, 2 and jne .finished, and print folder_line with folder_path; put the new label .finished: just before xor eax, eax. Make the change in the Windows and the Linux file.</w:t>
      </w:r>
    </w:p>
    <w:p w14:paraId="58C9E13D" w14:textId="77777777" w:rsidR="0010201A" w:rsidRDefault="00C52864">
      <w:pPr>
        <w:pStyle w:val="ListBullet"/>
      </w:pPr>
      <w:r>
        <w:t>Rust: after the last if and else, add if let Err(message) = delete_file(&amp;path) with println!("Second delete: {message}"); inside it. Then make the folder's path, let folder: String = Path::new("rust").join("archive").display().to_string(); then add the same if let for delete_file(&amp;folder) with Folder delete:.</w:t>
      </w:r>
    </w:p>
    <w:p w14:paraId="53D2D4D9" w14:textId="77777777" w:rsidR="0010201A" w:rsidRDefault="00C52864">
      <w:pPr>
        <w:pStyle w:val="ListBullet"/>
      </w:pPr>
      <w:r>
        <w:t>Erlang: change the last print_exists(Path); to print_exists(Path), and follow it with case delete_file(Path) of ok -&gt; ok; {error, Second} -&gt; io:format("Second delete: ~s~n", [Second]) end, then bind the folder's path with Folder = filename:nativename(filename:join("erlang", "archive")) and a comma, and add the same case for delete_file(Folder), binding Refusal and printing Folder delete:, ending in end; so each refusal's message is printed.</w:t>
      </w:r>
    </w:p>
    <w:p w14:paraId="5A3C740E" w14:textId="77777777" w:rsidR="0010201A" w:rsidRDefault="00C52864">
      <w:pPr>
        <w:pStyle w:val="ListBullet"/>
      </w:pPr>
      <w:r>
        <w:t>Solidity: after the last if and else, add if (deleteFile(path) == 1) and, inside it, console.log with "Second delete: %s does not exist; nothing was deleted" and path; then if (deleteFile("archive") == 2) with console.log("Folder delete: archive is a folder; nothing was deleted"). deleteFile answers with a number and no message, so the script writes the words itself, as Assembly does.</w:t>
      </w:r>
    </w:p>
    <w:p w14:paraId="5C3D1427" w14:textId="77777777" w:rsidR="0010201A" w:rsidRDefault="0010201A">
      <w:pPr>
        <w:keepNext/>
      </w:pPr>
    </w:p>
    <w:p w14:paraId="2E3AF88E" w14:textId="77777777" w:rsidR="0010201A" w:rsidRDefault="00C52864">
      <w:r>
        <w:t>Before you run it, make the empty folder inside the language's folder: for Assembly, New-Item -ItemType Directory -Force "$HOME\spa\lesson-3.6-extended\assembly\archive" (mkdir -p "$HOME/spa/lesson-3.6-extended/assembly/archive" on Linux); for another language, type its folder name in place of assembly: rust, erlang, or solidity. Then predict the output and the exit code. Run it in each language. The output must match the Required Exercise Output below, and the exit code must be 0: these refusals are the re</w:t>
      </w:r>
      <w:r>
        <w:t>sults you expected, so the program handles them and carries on, as the explorer will. Test-Path .\assembly\archive must then print True (ls -d ./assembly/archive prints ./assembly/archive), with the language's folder in place of assembly: the folder is still there. When you are done with a language, remove its folder by name with Remove-Item .\assembly\archive (rmdir ./assembly/archive), again with that language's folder in place of assembly, which removes an empty folder and nothing else.</w:t>
      </w:r>
    </w:p>
    <w:p w14:paraId="275E3801" w14:textId="77777777" w:rsidR="0010201A" w:rsidRDefault="0010201A">
      <w:pPr>
        <w:keepNext/>
      </w:pPr>
    </w:p>
    <w:p w14:paraId="64973EBA" w14:textId="77777777" w:rsidR="0010201A" w:rsidRDefault="0010201A">
      <w:pPr>
        <w:keepNext/>
      </w:pPr>
    </w:p>
    <w:p w14:paraId="194E4089" w14:textId="77777777" w:rsidR="0010201A" w:rsidRDefault="00C52864">
      <w:pPr>
        <w:pStyle w:val="Heading2"/>
      </w:pPr>
      <w:r>
        <w:t>Required Exercise Output</w:t>
      </w:r>
    </w:p>
    <w:p w14:paraId="6A0E8EE0" w14:textId="77777777" w:rsidR="0010201A" w:rsidRDefault="00C52864">
      <w:pPr>
        <w:keepNext/>
      </w:pPr>
      <w:r>
        <w:t>With the second delete and the folder delete added, run with the empty archive folder in the language's folder, and exit code 0. These are the Assembly lines on Windows; each language prints its own folder name in place of assembly, Linux Assembly with / in place of \, and Solidity, whose paths start from the solidity folder, prints no folder name at all.</w:t>
      </w:r>
    </w:p>
    <w:p w14:paraId="4B8C0FAD" w14:textId="77777777" w:rsidR="0010201A" w:rsidRDefault="0010201A">
      <w:pPr>
        <w:keepNext/>
      </w:pPr>
    </w:p>
    <w:p w14:paraId="574233B1" w14:textId="77777777" w:rsidR="0010201A" w:rsidRDefault="00C52864">
      <w:pPr>
        <w:pStyle w:val="RequiredOutput"/>
        <w:keepNext/>
      </w:pPr>
      <w:r>
        <w:t>Created: assembly\inventory-report.tmp</w:t>
      </w:r>
    </w:p>
    <w:p w14:paraId="21C5F0F5" w14:textId="77777777" w:rsidR="0010201A" w:rsidRDefault="00C52864">
      <w:pPr>
        <w:pStyle w:val="RequiredOutput"/>
        <w:keepNext/>
      </w:pPr>
      <w:r>
        <w:t>assembly\inventory-report.tmp exists: yes</w:t>
      </w:r>
    </w:p>
    <w:p w14:paraId="41B9B0CF" w14:textId="77777777" w:rsidR="0010201A" w:rsidRDefault="00C52864">
      <w:pPr>
        <w:pStyle w:val="RequiredOutput"/>
        <w:keepNext/>
      </w:pPr>
      <w:r>
        <w:t>Deleted: assembly\inventory-report.tmp</w:t>
      </w:r>
    </w:p>
    <w:p w14:paraId="0BC0CBD2" w14:textId="77777777" w:rsidR="0010201A" w:rsidRDefault="00C52864">
      <w:pPr>
        <w:pStyle w:val="RequiredOutput"/>
        <w:keepNext/>
      </w:pPr>
      <w:r>
        <w:t>assembly\inventory-report.tmp exists: no</w:t>
      </w:r>
    </w:p>
    <w:p w14:paraId="7E57E9DD" w14:textId="77777777" w:rsidR="0010201A" w:rsidRDefault="00C52864">
      <w:pPr>
        <w:pStyle w:val="RequiredOutput"/>
        <w:keepNext/>
      </w:pPr>
      <w:r>
        <w:t>Second delete: assembly\inventory-report.tmp does not exist; nothing was deleted</w:t>
      </w:r>
    </w:p>
    <w:p w14:paraId="0DB3B46E" w14:textId="77777777" w:rsidR="0010201A" w:rsidRDefault="00C52864">
      <w:pPr>
        <w:pStyle w:val="RequiredOutput"/>
      </w:pPr>
      <w:r>
        <w:t>Folder delete: assembly\archive is a folder; nothing was deleted</w:t>
      </w:r>
    </w:p>
    <w:p w14:paraId="421D9E3A" w14:textId="77777777" w:rsidR="0010201A" w:rsidRDefault="0010201A">
      <w:pPr>
        <w:keepNext/>
      </w:pPr>
    </w:p>
    <w:p w14:paraId="054BEEBE" w14:textId="77777777" w:rsidR="0010201A" w:rsidRDefault="0010201A">
      <w:pPr>
        <w:keepNext/>
      </w:pPr>
    </w:p>
    <w:p w14:paraId="4D129011" w14:textId="77777777" w:rsidR="0010201A" w:rsidRDefault="0010201A">
      <w:pPr>
        <w:keepNext/>
      </w:pPr>
    </w:p>
    <w:p w14:paraId="5C2DB9FC" w14:textId="77777777" w:rsidR="0010201A" w:rsidRDefault="00C52864">
      <w:pPr>
        <w:pStyle w:val="Heading1"/>
      </w:pPr>
      <w:r>
        <w:t>Challenge</w:t>
      </w:r>
    </w:p>
    <w:p w14:paraId="6144E245" w14:textId="77777777" w:rsidR="0010201A" w:rsidRDefault="00C52864">
      <w:r>
        <w:t>Before a file explorer deletes a file, it can show what is inside, so the user knows what is about to disappear. Change each Production-Minded program so that it reads the report back and prints it, after the exists: yes line and before the delete.</w:t>
      </w:r>
    </w:p>
    <w:p w14:paraId="2AA95639" w14:textId="77777777" w:rsidR="0010201A" w:rsidRDefault="0010201A">
      <w:pPr>
        <w:keepNext/>
      </w:pPr>
    </w:p>
    <w:p w14:paraId="3D5D846D" w14:textId="77777777" w:rsidR="0010201A" w:rsidRDefault="00C52864">
      <w:pPr>
        <w:pStyle w:val="ListBullet"/>
      </w:pPr>
      <w:r>
        <w:t>Copy read_text_file (readTextFile in Solidity) from Lesson 3.2a into the program, above main (run in Solidity), and read the report with it. Check the read the way Lesson 3.2a did, then print Contents of, followed by the report's path and a colon, and the text exactly as stored.</w:t>
      </w:r>
    </w:p>
    <w:p w14:paraId="47AE1A85" w14:textId="77777777" w:rsidR="0010201A" w:rsidRDefault="00C52864">
      <w:pPr>
        <w:pStyle w:val="ListBullet"/>
      </w:pPr>
      <w:r>
        <w:t>Assembly: read_text_file also needs what it used in Lesson 3.2a: extern fread, extern ferror, and extern fgetc; the CONTENTS_SIZE and EOF equ lines; read_mode, title_line, and read_error in the read-only section; and a section .bss holding contents resb CONTENTS_SIZE. After the first call print_exists, call read_text_file with the path, contents, and CONTENTS_SIZE, and jump to a new .cannot_read label when eax is not 0; that label puts read_error in rbx and jumps to .report. Then print title_line with the p</w:t>
      </w:r>
      <w:r>
        <w:t>ath and contents with text_format.</w:t>
      </w:r>
    </w:p>
    <w:p w14:paraId="7D3C40BF" w14:textId="77777777" w:rsidR="0010201A" w:rsidRDefault="00C52864">
      <w:pPr>
        <w:pStyle w:val="ListBullet"/>
      </w:pPr>
      <w:r>
        <w:t>Rust: read_text_file needs use std::fs::File; and use std::io::Read;, added below use std::fs;. Before the delete, read the text with let contents = match read_text_file(&amp;path) { ... }, as Lesson 3.2a's main did, then println! the title and print! the contents.</w:t>
      </w:r>
    </w:p>
    <w:p w14:paraId="0B8CD6D3" w14:textId="77777777" w:rsidR="0010201A" w:rsidRDefault="00C52864">
      <w:pPr>
        <w:pStyle w:val="ListBullet"/>
      </w:pPr>
      <w:r>
        <w:t>Erlang: put the delete's whole case inside case read_text_file(Path) of {ok, Contents} -&gt; ... end: that branch prints the title and the contents with ~ts, then runs the delete's case. A {error, Message} branch prints the Error line and calls init:stop(1).</w:t>
      </w:r>
    </w:p>
    <w:p w14:paraId="351A24CF" w14:textId="77777777" w:rsidR="0010201A" w:rsidRDefault="00C52864">
      <w:pPr>
        <w:pStyle w:val="ListBullet"/>
      </w:pPr>
      <w:r>
        <w:t>Solidity: just above the line uint8 status = deleteFile(path), add string memory contents = readTextFile(path); then log Contents of %s: with path, and the contents.</w:t>
      </w:r>
    </w:p>
    <w:p w14:paraId="4702EFF7" w14:textId="77777777" w:rsidR="0010201A" w:rsidRDefault="00C52864">
      <w:pPr>
        <w:pStyle w:val="ListBullet"/>
      </w:pPr>
      <w:r>
        <w:t>read_text_file closes the file before it returns, so the delete that follows is allowed, even on Windows.</w:t>
      </w:r>
    </w:p>
    <w:p w14:paraId="56BCBD9B" w14:textId="77777777" w:rsidR="0010201A" w:rsidRDefault="0010201A">
      <w:pPr>
        <w:keepNext/>
      </w:pPr>
    </w:p>
    <w:p w14:paraId="21C2CC36" w14:textId="77777777" w:rsidR="0010201A" w:rsidRDefault="00C52864">
      <w:r>
        <w:t>Run it. The output must match the Required Challenge Output below. With the Exercise as well, the output must match the Required Combined Output after it. Either way, Test-Path with the language's report path, such as .\assembly\inventory-report.tmp, must print False afterward.</w:t>
      </w:r>
    </w:p>
    <w:p w14:paraId="4920F27B" w14:textId="77777777" w:rsidR="0010201A" w:rsidRDefault="0010201A">
      <w:pPr>
        <w:keepNext/>
      </w:pPr>
    </w:p>
    <w:p w14:paraId="100341BC" w14:textId="77777777" w:rsidR="0010201A" w:rsidRDefault="0010201A">
      <w:pPr>
        <w:keepNext/>
      </w:pPr>
    </w:p>
    <w:p w14:paraId="67FD9619" w14:textId="77777777" w:rsidR="0010201A" w:rsidRDefault="00C52864">
      <w:pPr>
        <w:pStyle w:val="Heading2"/>
      </w:pPr>
      <w:r>
        <w:t>Required Challenge Output</w:t>
      </w:r>
    </w:p>
    <w:p w14:paraId="06741DE5" w14:textId="77777777" w:rsidR="0010201A" w:rsidRDefault="00C52864">
      <w:pPr>
        <w:keepNext/>
      </w:pPr>
      <w:r>
        <w:t>With the report read back before the delete, and exit code 0. These are the Assembly lines on Windows; each language prints its own folder name in place of assembly, Linux Assembly with / in place of \, and Solidity, whose paths start from the solidity folder, prints no folder name at all.</w:t>
      </w:r>
    </w:p>
    <w:p w14:paraId="2FAB8161" w14:textId="77777777" w:rsidR="0010201A" w:rsidRDefault="0010201A">
      <w:pPr>
        <w:keepNext/>
      </w:pPr>
    </w:p>
    <w:p w14:paraId="618F4000" w14:textId="77777777" w:rsidR="0010201A" w:rsidRDefault="00C52864">
      <w:pPr>
        <w:pStyle w:val="RequiredOutput"/>
        <w:keepNext/>
      </w:pPr>
      <w:r>
        <w:t>Created: assembly\inventory-report.tmp</w:t>
      </w:r>
    </w:p>
    <w:p w14:paraId="4F973111" w14:textId="77777777" w:rsidR="0010201A" w:rsidRDefault="00C52864">
      <w:pPr>
        <w:pStyle w:val="RequiredOutput"/>
        <w:keepNext/>
      </w:pPr>
      <w:r>
        <w:t>assembly\inventory-report.tmp exists: yes</w:t>
      </w:r>
    </w:p>
    <w:p w14:paraId="764236AF" w14:textId="77777777" w:rsidR="0010201A" w:rsidRDefault="00C52864">
      <w:pPr>
        <w:pStyle w:val="RequiredOutput"/>
        <w:keepNext/>
      </w:pPr>
      <w:r>
        <w:t>Contents of assembly\inventory-report.tmp:</w:t>
      </w:r>
    </w:p>
    <w:p w14:paraId="6538CBC9" w14:textId="77777777" w:rsidR="0010201A" w:rsidRDefault="00C52864">
      <w:pPr>
        <w:pStyle w:val="RequiredOutput"/>
        <w:keepNext/>
      </w:pPr>
      <w:r>
        <w:t>web-01</w:t>
      </w:r>
    </w:p>
    <w:p w14:paraId="4EEED3BB" w14:textId="77777777" w:rsidR="0010201A" w:rsidRDefault="00C52864">
      <w:pPr>
        <w:pStyle w:val="RequiredOutput"/>
        <w:keepNext/>
      </w:pPr>
      <w:r>
        <w:t>db-01</w:t>
      </w:r>
    </w:p>
    <w:p w14:paraId="3B3D947C" w14:textId="77777777" w:rsidR="0010201A" w:rsidRDefault="00C52864">
      <w:pPr>
        <w:pStyle w:val="RequiredOutput"/>
        <w:keepNext/>
      </w:pPr>
      <w:r>
        <w:t>backup-01</w:t>
      </w:r>
    </w:p>
    <w:p w14:paraId="447633EF" w14:textId="77777777" w:rsidR="0010201A" w:rsidRDefault="00C52864">
      <w:pPr>
        <w:pStyle w:val="RequiredOutput"/>
        <w:keepNext/>
      </w:pPr>
      <w:r>
        <w:t>Deleted: assembly\inventory-report.tmp</w:t>
      </w:r>
    </w:p>
    <w:p w14:paraId="05B33E54" w14:textId="77777777" w:rsidR="0010201A" w:rsidRDefault="00C52864">
      <w:pPr>
        <w:pStyle w:val="RequiredOutput"/>
      </w:pPr>
      <w:r>
        <w:t>assembly\inventory-report.tmp exists: no</w:t>
      </w:r>
    </w:p>
    <w:p w14:paraId="486AE293" w14:textId="77777777" w:rsidR="0010201A" w:rsidRDefault="0010201A">
      <w:pPr>
        <w:keepNext/>
      </w:pPr>
    </w:p>
    <w:p w14:paraId="4782F4DF" w14:textId="77777777" w:rsidR="0010201A" w:rsidRDefault="0010201A">
      <w:pPr>
        <w:keepNext/>
      </w:pPr>
    </w:p>
    <w:p w14:paraId="05F8F631" w14:textId="77777777" w:rsidR="0010201A" w:rsidRDefault="00C52864">
      <w:pPr>
        <w:pStyle w:val="Heading2"/>
      </w:pPr>
      <w:r>
        <w:t>Required Combined Output</w:t>
      </w:r>
    </w:p>
    <w:p w14:paraId="3B096DD9" w14:textId="77777777" w:rsidR="0010201A" w:rsidRDefault="00C52864">
      <w:pPr>
        <w:keepNext/>
      </w:pPr>
      <w:r>
        <w:t>With both changes, run with the empty archive folder, and exit code 0. These are the Assembly lines on Windows; each language prints its own folder name in place of assembly, Linux Assembly with / in place of \, and Solidity, whose paths start from the solidity folder, prints no folder name at all.</w:t>
      </w:r>
    </w:p>
    <w:p w14:paraId="73C7F293" w14:textId="77777777" w:rsidR="0010201A" w:rsidRDefault="0010201A">
      <w:pPr>
        <w:keepNext/>
      </w:pPr>
    </w:p>
    <w:p w14:paraId="58B1DBF3" w14:textId="77777777" w:rsidR="0010201A" w:rsidRDefault="00C52864">
      <w:pPr>
        <w:pStyle w:val="RequiredOutput"/>
        <w:keepNext/>
      </w:pPr>
      <w:r>
        <w:t>Created: assembly\inventory-report.tmp</w:t>
      </w:r>
    </w:p>
    <w:p w14:paraId="3A4FDE82" w14:textId="77777777" w:rsidR="0010201A" w:rsidRDefault="00C52864">
      <w:pPr>
        <w:pStyle w:val="RequiredOutput"/>
        <w:keepNext/>
      </w:pPr>
      <w:r>
        <w:t>assembly\inventory-report.tmp exists: yes</w:t>
      </w:r>
    </w:p>
    <w:p w14:paraId="2517E3EA" w14:textId="77777777" w:rsidR="0010201A" w:rsidRDefault="00C52864">
      <w:pPr>
        <w:pStyle w:val="RequiredOutput"/>
        <w:keepNext/>
      </w:pPr>
      <w:r>
        <w:t>Contents of assembly\inventory-report.tmp:</w:t>
      </w:r>
    </w:p>
    <w:p w14:paraId="208F54D0" w14:textId="77777777" w:rsidR="0010201A" w:rsidRDefault="00C52864">
      <w:pPr>
        <w:pStyle w:val="RequiredOutput"/>
        <w:keepNext/>
      </w:pPr>
      <w:r>
        <w:t>web-01</w:t>
      </w:r>
    </w:p>
    <w:p w14:paraId="35B56A02" w14:textId="77777777" w:rsidR="0010201A" w:rsidRDefault="00C52864">
      <w:pPr>
        <w:pStyle w:val="RequiredOutput"/>
        <w:keepNext/>
      </w:pPr>
      <w:r>
        <w:t>db-01</w:t>
      </w:r>
    </w:p>
    <w:p w14:paraId="0BB09C48" w14:textId="77777777" w:rsidR="0010201A" w:rsidRDefault="00C52864">
      <w:pPr>
        <w:pStyle w:val="RequiredOutput"/>
        <w:keepNext/>
      </w:pPr>
      <w:r>
        <w:t>backup-01</w:t>
      </w:r>
    </w:p>
    <w:p w14:paraId="1168298F" w14:textId="77777777" w:rsidR="0010201A" w:rsidRDefault="00C52864">
      <w:pPr>
        <w:pStyle w:val="RequiredOutput"/>
        <w:keepNext/>
      </w:pPr>
      <w:r>
        <w:t>Deleted: assembly\inventory-report.tmp</w:t>
      </w:r>
    </w:p>
    <w:p w14:paraId="640F1DA7" w14:textId="77777777" w:rsidR="0010201A" w:rsidRDefault="00C52864">
      <w:pPr>
        <w:pStyle w:val="RequiredOutput"/>
        <w:keepNext/>
      </w:pPr>
      <w:r>
        <w:t>assembly\inventory-report.tmp exists: no</w:t>
      </w:r>
    </w:p>
    <w:p w14:paraId="32F16D2E" w14:textId="77777777" w:rsidR="0010201A" w:rsidRDefault="00C52864">
      <w:pPr>
        <w:pStyle w:val="RequiredOutput"/>
        <w:keepNext/>
      </w:pPr>
      <w:r>
        <w:t>Second delete: assembly\inventory-report.tmp does not exist; nothing was deleted</w:t>
      </w:r>
    </w:p>
    <w:p w14:paraId="72F64B8F" w14:textId="77777777" w:rsidR="0010201A" w:rsidRDefault="00C52864">
      <w:pPr>
        <w:pStyle w:val="RequiredOutput"/>
      </w:pPr>
      <w:r>
        <w:t>Folder delete: assembly\archive is a folder; nothing was deleted</w:t>
      </w:r>
    </w:p>
    <w:p w14:paraId="6DBDA296" w14:textId="77777777" w:rsidR="0010201A" w:rsidRDefault="0010201A">
      <w:pPr>
        <w:keepNext/>
      </w:pPr>
    </w:p>
    <w:p w14:paraId="1F13353A" w14:textId="77777777" w:rsidR="0010201A" w:rsidRDefault="0010201A">
      <w:pPr>
        <w:keepNext/>
      </w:pPr>
    </w:p>
    <w:p w14:paraId="3EEDB8BA" w14:textId="77777777" w:rsidR="0010201A" w:rsidRDefault="0010201A">
      <w:pPr>
        <w:keepNext/>
      </w:pPr>
    </w:p>
    <w:p w14:paraId="40D49C6D" w14:textId="77777777" w:rsidR="0010201A" w:rsidRDefault="00C52864">
      <w:pPr>
        <w:pStyle w:val="Heading1"/>
      </w:pPr>
      <w:r>
        <w:t>Completion Checklist</w:t>
      </w:r>
    </w:p>
    <w:p w14:paraId="3781C7CE" w14:textId="77777777" w:rsidR="0010201A" w:rsidRDefault="00C52864">
      <w:pPr>
        <w:pStyle w:val="ListBullet"/>
      </w:pPr>
      <w:r>
        <w:t>I built and ran the Basic and Production-Minded programs in every language, including Assembly on both Windows and Linux, and Test-Path showed False after each run.</w:t>
      </w:r>
    </w:p>
    <w:p w14:paraId="08DB0B3F" w14:textId="77777777" w:rsidR="0010201A" w:rsidRDefault="00C52864">
      <w:pPr>
        <w:pStyle w:val="ListBullet"/>
      </w:pPr>
      <w:r>
        <w:t>I ran each Name Taken Check, saw the program refuse, saw my own file unchanged, and deleted it with Remove-Item (rm).</w:t>
      </w:r>
    </w:p>
    <w:p w14:paraId="564B2875" w14:textId="77777777" w:rsidR="0010201A" w:rsidRDefault="00C52864">
      <w:pPr>
        <w:pStyle w:val="ListBullet"/>
      </w:pPr>
      <w:r>
        <w:t>My output matched the Check Your Results sections exactly.</w:t>
      </w:r>
    </w:p>
    <w:p w14:paraId="1C5BEFAA" w14:textId="77777777" w:rsidR="0010201A" w:rsidRDefault="00C52864">
      <w:pPr>
        <w:pStyle w:val="ListBullet"/>
      </w:pPr>
      <w:r>
        <w:t>I can explain why the program deletes only a file it created, and why it never uses a wildcard, a folder path, or a recursive delete.</w:t>
      </w:r>
    </w:p>
    <w:p w14:paraId="0E061A76" w14:textId="77777777" w:rsidR="0010201A" w:rsidRDefault="00C52864">
      <w:pPr>
        <w:pStyle w:val="ListBullet"/>
      </w:pPr>
      <w:r>
        <w:t>I can explain why the program checks that the file is gone instead of trusting the delete, and why Assembly closes the file before remove.</w:t>
      </w:r>
    </w:p>
    <w:p w14:paraId="1B31E235" w14:textId="77777777" w:rsidR="0010201A" w:rsidRDefault="00C52864">
      <w:pPr>
        <w:pStyle w:val="ListBullet"/>
      </w:pPr>
      <w:r>
        <w:t>I can explain why delete_file checks for a folder first, and why Assembly's remove needs that check on Linux.</w:t>
      </w:r>
    </w:p>
    <w:p w14:paraId="63BFCDB7" w14:textId="77777777" w:rsidR="0010201A" w:rsidRDefault="00C52864">
      <w:pPr>
        <w:pStyle w:val="ListBullet"/>
      </w:pPr>
      <w:r>
        <w:t>I added the second delete, the folder delete, and the read-back, and matched the Required Exercise, Challenge, and Combined Output.</w:t>
      </w:r>
    </w:p>
    <w:p w14:paraId="5043C3BD" w14:textId="77777777" w:rsidR="0010201A" w:rsidRDefault="0010201A">
      <w:pPr>
        <w:keepNext/>
      </w:pPr>
    </w:p>
    <w:p w14:paraId="52B916D4" w14:textId="77777777" w:rsidR="0010201A" w:rsidRDefault="0010201A">
      <w:pPr>
        <w:keepNext/>
      </w:pPr>
    </w:p>
    <w:p w14:paraId="21ADB5CF" w14:textId="77777777" w:rsidR="0010201A" w:rsidRDefault="0010201A">
      <w:pPr>
        <w:keepNext/>
      </w:pPr>
    </w:p>
    <w:p w14:paraId="2024842B" w14:textId="77777777" w:rsidR="0010201A" w:rsidRDefault="00C52864">
      <w:pPr>
        <w:pStyle w:val="Heading1"/>
      </w:pPr>
      <w:r>
        <w:t>Lesson Wrap-Up</w:t>
      </w:r>
    </w:p>
    <w:p w14:paraId="33EF216A" w14:textId="77777777" w:rsidR="0010201A" w:rsidRDefault="00C52864">
      <w:r>
        <w:t>Deleting a file is permanent: there is no Recycle Bin for a program's delete, and no undo. So a safe program deletes only a known file, named by its exact path, that it is responsible for; it refuses when the name already belongs to someone else, and it never uses wildcards, folder paths, or recursive deletion. After the delete, it proves the file is gone with the same existence check it used after creating it. Assembly calls the C library's remove and checks its return code; Rust's fs::remove_file and Erla</w:t>
      </w:r>
      <w:r>
        <w:t>ng's file:delete return a success or a reason; Solidity's vm.removeFile works only under forge, inside the folder fs_permissions allows. The Production-Minded delete_file checks first, so a missing file and a folder are each reported the same way everywhere. Lesson 3.7a keeps the file and changes its name instead: renaming inventory.tmp to inventory.txt.</w:t>
      </w:r>
    </w:p>
    <w:sectPr w:rsidR="0010201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87383">
    <w:abstractNumId w:val="8"/>
  </w:num>
  <w:num w:numId="2" w16cid:durableId="1982297960">
    <w:abstractNumId w:val="6"/>
  </w:num>
  <w:num w:numId="3" w16cid:durableId="470484006">
    <w:abstractNumId w:val="5"/>
  </w:num>
  <w:num w:numId="4" w16cid:durableId="447240011">
    <w:abstractNumId w:val="4"/>
  </w:num>
  <w:num w:numId="5" w16cid:durableId="2123305777">
    <w:abstractNumId w:val="7"/>
  </w:num>
  <w:num w:numId="6" w16cid:durableId="970750331">
    <w:abstractNumId w:val="3"/>
  </w:num>
  <w:num w:numId="7" w16cid:durableId="333606157">
    <w:abstractNumId w:val="2"/>
  </w:num>
  <w:num w:numId="8" w16cid:durableId="1423800989">
    <w:abstractNumId w:val="1"/>
  </w:num>
  <w:num w:numId="9" w16cid:durableId="88834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1A"/>
    <w:rsid w:val="0015074B"/>
    <w:rsid w:val="0029639D"/>
    <w:rsid w:val="00326F90"/>
    <w:rsid w:val="004757C6"/>
    <w:rsid w:val="00556B0C"/>
    <w:rsid w:val="00AA1D8D"/>
    <w:rsid w:val="00B47730"/>
    <w:rsid w:val="00C528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2DC92"/>
  <w14:defaultImageDpi w14:val="300"/>
  <w15:docId w15:val="{69144EE1-563E-4966-BB92-2C5D9C36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14762</Words>
  <Characters>79751</Characters>
  <Application>Microsoft Office Word</Application>
  <DocSecurity>0</DocSecurity>
  <Lines>2270</Lines>
  <Paragraphs>1622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3.6a Delete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