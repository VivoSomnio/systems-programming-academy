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89B4" w14:textId="77777777" w:rsidR="00476FC4" w:rsidRDefault="008432BB">
      <w:pPr>
        <w:pStyle w:val="AcademyTitle"/>
      </w:pPr>
      <w:r>
        <w:t>SYSTEMS PROGRAMMING ACADEMY</w:t>
      </w:r>
    </w:p>
    <w:p w14:paraId="0EAD7DDC" w14:textId="77777777" w:rsidR="00476FC4" w:rsidRDefault="008432BB">
      <w:pPr>
        <w:pStyle w:val="VolumeTitle"/>
      </w:pPr>
      <w:r>
        <w:t>Volume 1: Foundations of Systems Programming</w:t>
      </w:r>
    </w:p>
    <w:p w14:paraId="30C20EA1" w14:textId="77777777" w:rsidR="00476FC4" w:rsidRDefault="008432BB">
      <w:pPr>
        <w:pStyle w:val="ChapterTitle"/>
      </w:pPr>
      <w:r>
        <w:t>Chapter 3: File Handling</w:t>
      </w:r>
    </w:p>
    <w:p w14:paraId="1FB808B0" w14:textId="77777777" w:rsidR="00476FC4" w:rsidRDefault="008432BB">
      <w:pPr>
        <w:pStyle w:val="LessonTitle"/>
      </w:pPr>
      <w:r>
        <w:t>Project 1a: Mini File Explorer EXTENDED</w:t>
      </w:r>
    </w:p>
    <w:p w14:paraId="72320560" w14:textId="77777777" w:rsidR="00476FC4" w:rsidRDefault="008432BB">
      <w:pPr>
        <w:pStyle w:val="LessonSubtitle"/>
      </w:pPr>
      <w:r>
        <w:t>Assembly, Rust, Erlang, and Solidity Companion</w:t>
      </w:r>
    </w:p>
    <w:p w14:paraId="040531FC" w14:textId="77777777" w:rsidR="00476FC4" w:rsidRDefault="00476FC4">
      <w:pPr>
        <w:keepNext/>
      </w:pPr>
    </w:p>
    <w:p w14:paraId="565B38A2" w14:textId="77777777" w:rsidR="00476FC4" w:rsidRDefault="00476FC4">
      <w:pPr>
        <w:keepNext/>
      </w:pPr>
    </w:p>
    <w:p w14:paraId="04987F83" w14:textId="77777777" w:rsidR="00476FC4" w:rsidRDefault="00476FC4">
      <w:pPr>
        <w:keepNext/>
      </w:pPr>
    </w:p>
    <w:p w14:paraId="69608434" w14:textId="77777777" w:rsidR="00476FC4" w:rsidRDefault="008432BB">
      <w:pPr>
        <w:pStyle w:val="Heading1"/>
      </w:pPr>
      <w:r>
        <w:t>Goal</w:t>
      </w:r>
    </w:p>
    <w:p w14:paraId="36BCA0E6" w14:textId="77777777" w:rsidR="00476FC4" w:rsidRDefault="008432BB">
      <w:r>
        <w:t xml:space="preserve">Build the mini file explorer of Project 1 in Assembly, Rust, Erlang, and Solidity. It works inside one folder, its sandbox, which each language keeps inside its own folder, reads commands one at a time, and can show the sandbox's path, list its entries, create, read, write, and append to text files, rename, copy, move, and delete them, show an entry's metadata, and search by the end of a file's name. Every failure gets one clear Error line, and the explorer carries on. It never touches anything outside the </w:t>
      </w:r>
      <w:r>
        <w:t>sandbox.</w:t>
      </w:r>
    </w:p>
    <w:p w14:paraId="7D756181" w14:textId="77777777" w:rsidR="00476FC4" w:rsidRDefault="00476FC4">
      <w:pPr>
        <w:keepNext/>
      </w:pPr>
    </w:p>
    <w:p w14:paraId="1B2A9CC8" w14:textId="77777777" w:rsidR="00476FC4" w:rsidRDefault="00476FC4">
      <w:pPr>
        <w:keepNext/>
      </w:pPr>
    </w:p>
    <w:p w14:paraId="4CCD7581" w14:textId="77777777" w:rsidR="00476FC4" w:rsidRDefault="00476FC4">
      <w:pPr>
        <w:keepNext/>
      </w:pPr>
    </w:p>
    <w:p w14:paraId="0121AF55" w14:textId="77777777" w:rsidR="00476FC4" w:rsidRDefault="008432BB">
      <w:pPr>
        <w:pStyle w:val="Heading1"/>
      </w:pPr>
      <w:r>
        <w:t>Why This Matters</w:t>
      </w:r>
    </w:p>
    <w:p w14:paraId="044FFEB7" w14:textId="77777777" w:rsidR="00476FC4" w:rsidRDefault="008432BB">
      <w:r>
        <w:t>Project 1 explains why: a file explorer is where Chapter 3's file operations meet a person, whose typed names can be mistyped, taken, missing, or aimed outside the folder, and every check the lessons built is what keeps that safe. These four languages show what the same explorer costs when the language gives you less. Assembly builds its command loop from labels and jumps and its paths with snprintf, Rust hands every failure back as a value, Erlang loops by calling itself because nothing can change, and Sol</w:t>
      </w:r>
      <w:r>
        <w:t>idity cannot read a keyboard at all. Read Project 1 first; this companion builds on it.</w:t>
      </w:r>
    </w:p>
    <w:p w14:paraId="0BEB53C1" w14:textId="77777777" w:rsidR="00476FC4" w:rsidRDefault="00476FC4">
      <w:pPr>
        <w:keepNext/>
      </w:pPr>
    </w:p>
    <w:p w14:paraId="5DF8C499" w14:textId="77777777" w:rsidR="00476FC4" w:rsidRDefault="00476FC4">
      <w:pPr>
        <w:keepNext/>
      </w:pPr>
    </w:p>
    <w:p w14:paraId="2B9B05F8" w14:textId="77777777" w:rsidR="00476FC4" w:rsidRDefault="00476FC4">
      <w:pPr>
        <w:keepNext/>
      </w:pPr>
    </w:p>
    <w:p w14:paraId="7540C5B8" w14:textId="77777777" w:rsidR="00476FC4" w:rsidRDefault="008432BB">
      <w:pPr>
        <w:pStyle w:val="Heading1"/>
      </w:pPr>
      <w:r>
        <w:t>Concept</w:t>
      </w:r>
    </w:p>
    <w:p w14:paraId="50EE20C0" w14:textId="77777777" w:rsidR="00476FC4" w:rsidRDefault="008432BB">
      <w:pPr>
        <w:keepNext/>
      </w:pPr>
      <w:r>
        <w:t>This project adds no new file operation. Each piece comes from a lesson, and the explorer reuses its name, so you can find the lesson again when a piece needs a reminder:</w:t>
      </w:r>
    </w:p>
    <w:p w14:paraId="5A6B37CC" w14:textId="77777777" w:rsidR="00476FC4" w:rsidRDefault="00476FC4">
      <w:pPr>
        <w:keepNext/>
      </w:pPr>
    </w:p>
    <w:p w14:paraId="5E4862FA" w14:textId="77777777" w:rsidR="00476FC4" w:rsidRDefault="008432BB">
      <w:pPr>
        <w:pStyle w:val="RequiredOutput"/>
        <w:keepNext/>
      </w:pPr>
      <w:r>
        <w:t>Piece of the explorer                     Where it was taught</w:t>
      </w:r>
    </w:p>
    <w:p w14:paraId="1A09F0CE" w14:textId="77777777" w:rsidR="00476FC4" w:rsidRDefault="008432BB">
      <w:pPr>
        <w:pStyle w:val="RequiredOutput"/>
        <w:keepNext/>
      </w:pPr>
      <w:r>
        <w:t>read_answer and the prompts               Lesson 2.3a: User Input</w:t>
      </w:r>
    </w:p>
    <w:p w14:paraId="0A67DC77" w14:textId="77777777" w:rsidR="00476FC4" w:rsidRDefault="008432BB">
      <w:pPr>
        <w:pStyle w:val="RequiredOutput"/>
        <w:keepNext/>
      </w:pPr>
      <w:r>
        <w:t>comparing the command with each name      Lesson 2.4a: Conditions</w:t>
      </w:r>
    </w:p>
    <w:p w14:paraId="4D817B99" w14:textId="77777777" w:rsidR="00476FC4" w:rsidRDefault="008432BB">
      <w:pPr>
        <w:pStyle w:val="RequiredOutput"/>
        <w:keepNext/>
      </w:pPr>
      <w:r>
        <w:t>the command loop                          Lesson 2.5a: Loops</w:t>
      </w:r>
    </w:p>
    <w:p w14:paraId="7B6F8986" w14:textId="77777777" w:rsidR="00476FC4" w:rsidRDefault="008432BB">
      <w:pPr>
        <w:pStyle w:val="RequiredOutput"/>
        <w:keepNext/>
      </w:pPr>
      <w:r>
        <w:t>is_plain_name's text tests                Lesson 2.6a: Strings</w:t>
      </w:r>
    </w:p>
    <w:p w14:paraId="00FBDDEF" w14:textId="77777777" w:rsidR="00476FC4" w:rsidRDefault="008432BB">
      <w:pPr>
        <w:pStyle w:val="RequiredOutput"/>
        <w:keepNext/>
      </w:pPr>
      <w:r>
        <w:t>the explorer module and the entry file    Lesson 2.10a: Modules</w:t>
      </w:r>
    </w:p>
    <w:p w14:paraId="597DBDDD" w14:textId="77777777" w:rsidR="00476FC4" w:rsidRDefault="008432BB">
      <w:pPr>
        <w:pStyle w:val="RequiredOutput"/>
        <w:keepNext/>
      </w:pPr>
      <w:r>
        <w:t>Error lines on stderr                     Lesson 2.11a: Error Handling</w:t>
      </w:r>
    </w:p>
    <w:p w14:paraId="47E9AF49" w14:textId="77777777" w:rsidR="00476FC4" w:rsidRDefault="008432BB">
      <w:pPr>
        <w:pStyle w:val="RequiredOutput"/>
        <w:keepNext/>
      </w:pPr>
      <w:r>
        <w:t>where: the working directory and joining  Lesson 2.13a: Directories</w:t>
      </w:r>
    </w:p>
    <w:p w14:paraId="6AF66D51" w14:textId="77777777" w:rsidR="00476FC4" w:rsidRDefault="008432BB">
      <w:pPr>
        <w:pStyle w:val="RequiredOutput"/>
        <w:keepNext/>
      </w:pPr>
      <w:r>
        <w:t>create_text_file                          Lessons 3.1a and 3.19a</w:t>
      </w:r>
    </w:p>
    <w:p w14:paraId="0ACCA88D" w14:textId="77777777" w:rsidR="00476FC4" w:rsidRDefault="008432BB">
      <w:pPr>
        <w:pStyle w:val="RequiredOutput"/>
        <w:keepNext/>
      </w:pPr>
      <w:r>
        <w:t>read_text_file                            Lessons 3.2a and 3.19a</w:t>
      </w:r>
    </w:p>
    <w:p w14:paraId="686AE0E4" w14:textId="77777777" w:rsidR="00476FC4" w:rsidRDefault="008432BB">
      <w:pPr>
        <w:pStyle w:val="RequiredOutput"/>
        <w:keepNext/>
      </w:pPr>
      <w:r>
        <w:t>the Basic write                           Lesson 3.3a: Write File</w:t>
      </w:r>
    </w:p>
    <w:p w14:paraId="67428974" w14:textId="77777777" w:rsidR="00476FC4" w:rsidRDefault="008432BB">
      <w:pPr>
        <w:pStyle w:val="RequiredOutput"/>
        <w:keepNext/>
      </w:pPr>
      <w:r>
        <w:t>append_line                               Lesson 3.4a: Append File</w:t>
      </w:r>
    </w:p>
    <w:p w14:paraId="7EA0264A" w14:textId="77777777" w:rsidR="00476FC4" w:rsidRDefault="008432BB">
      <w:pPr>
        <w:pStyle w:val="RequiredOutput"/>
        <w:keepNext/>
      </w:pPr>
      <w:r>
        <w:t>delete_file                               Lesson 3.6a: Delete File</w:t>
      </w:r>
    </w:p>
    <w:p w14:paraId="60E9EE73" w14:textId="77777777" w:rsidR="00476FC4" w:rsidRDefault="008432BB">
      <w:pPr>
        <w:pStyle w:val="RequiredOutput"/>
        <w:keepNext/>
      </w:pPr>
      <w:r>
        <w:t>rename_file                               Lesson 3.7a: Rename File</w:t>
      </w:r>
    </w:p>
    <w:p w14:paraId="096D9E80" w14:textId="77777777" w:rsidR="00476FC4" w:rsidRDefault="008432BB">
      <w:pPr>
        <w:pStyle w:val="RequiredOutput"/>
        <w:keepNext/>
      </w:pPr>
      <w:r>
        <w:t>copy_file                                 Lesson 3.8a: Copy File</w:t>
      </w:r>
    </w:p>
    <w:p w14:paraId="4D665D7B" w14:textId="77777777" w:rsidR="00476FC4" w:rsidRDefault="008432BB">
      <w:pPr>
        <w:pStyle w:val="RequiredOutput"/>
        <w:keepNext/>
      </w:pPr>
      <w:r>
        <w:t>move_file                                 Lesson 3.9a: Move File</w:t>
      </w:r>
    </w:p>
    <w:p w14:paraId="6B1D0E60" w14:textId="77777777" w:rsidR="00476FC4" w:rsidRDefault="008432BB">
      <w:pPr>
        <w:pStyle w:val="RequiredOutput"/>
        <w:keepNext/>
      </w:pPr>
      <w:r>
        <w:t>print_metadata and format_utc             Lesson 3.10a: File Metadata</w:t>
      </w:r>
    </w:p>
    <w:p w14:paraId="54BD58C8" w14:textId="77777777" w:rsidR="00476FC4" w:rsidRDefault="008432BB">
      <w:pPr>
        <w:pStyle w:val="RequiredOutput"/>
        <w:keepNext/>
      </w:pPr>
      <w:r>
        <w:t>list_entries and collect_files            Lesson 3.11a: Directory Traversal</w:t>
      </w:r>
    </w:p>
    <w:p w14:paraId="7F03DDAC" w14:textId="77777777" w:rsidR="00476FC4" w:rsidRDefault="008432BB">
      <w:pPr>
        <w:pStyle w:val="RequiredOutput"/>
        <w:keepNext/>
      </w:pPr>
      <w:r>
        <w:t>ends_with and find_files                  Lesson 3.12a: Searching Files</w:t>
      </w:r>
    </w:p>
    <w:p w14:paraId="525C1AB3" w14:textId="77777777" w:rsidR="00476FC4" w:rsidRDefault="008432BB">
      <w:pPr>
        <w:pStyle w:val="RequiredOutput"/>
        <w:keepNext/>
      </w:pPr>
      <w:r>
        <w:t>the Challenge's print_bytes               Lesson 3.16a: Binary Files</w:t>
      </w:r>
    </w:p>
    <w:p w14:paraId="327931C0" w14:textId="77777777" w:rsidR="00476FC4" w:rsidRDefault="008432BB">
      <w:pPr>
        <w:pStyle w:val="RequiredOutput"/>
      </w:pPr>
      <w:r>
        <w:t>report_failure and safe_save              Lesson 3.19a: File Handling Errors</w:t>
      </w:r>
    </w:p>
    <w:p w14:paraId="6E765BBA" w14:textId="77777777" w:rsidR="00476FC4" w:rsidRDefault="00476FC4">
      <w:pPr>
        <w:keepNext/>
      </w:pPr>
    </w:p>
    <w:p w14:paraId="4DA9EBA0" w14:textId="77777777" w:rsidR="00476FC4" w:rsidRDefault="008432BB">
      <w:pPr>
        <w:keepNext/>
      </w:pPr>
      <w:r>
        <w:t>The commands, each typed at the explorer&gt; prompt:</w:t>
      </w:r>
    </w:p>
    <w:p w14:paraId="0AC1391D" w14:textId="77777777" w:rsidR="00476FC4" w:rsidRDefault="00476FC4">
      <w:pPr>
        <w:keepNext/>
      </w:pPr>
    </w:p>
    <w:p w14:paraId="31B8B4CC" w14:textId="77777777" w:rsidR="00476FC4" w:rsidRDefault="008432BB">
      <w:pPr>
        <w:pStyle w:val="RequiredOutput"/>
        <w:keepNext/>
      </w:pPr>
      <w:r>
        <w:t>Command  It asks for           It does</w:t>
      </w:r>
    </w:p>
    <w:p w14:paraId="15FCD6D8" w14:textId="77777777" w:rsidR="00476FC4" w:rsidRDefault="008432BB">
      <w:pPr>
        <w:pStyle w:val="RequiredOutput"/>
        <w:keepNext/>
      </w:pPr>
      <w:r>
        <w:t>where    nothing               prints the sandbox's absolute path</w:t>
      </w:r>
    </w:p>
    <w:p w14:paraId="1FCAE30E" w14:textId="77777777" w:rsidR="00476FC4" w:rsidRDefault="008432BB">
      <w:pPr>
        <w:pStyle w:val="RequiredOutput"/>
        <w:keepNext/>
      </w:pPr>
      <w:r>
        <w:t>list     nothing               lists the sandbox's entries</w:t>
      </w:r>
    </w:p>
    <w:p w14:paraId="4575479C" w14:textId="77777777" w:rsidR="00476FC4" w:rsidRDefault="008432BB">
      <w:pPr>
        <w:pStyle w:val="RequiredOutput"/>
        <w:keepNext/>
      </w:pPr>
      <w:r>
        <w:t>read     File name             prints a file's text</w:t>
      </w:r>
    </w:p>
    <w:p w14:paraId="3F48F600" w14:textId="77777777" w:rsidR="00476FC4" w:rsidRDefault="008432BB">
      <w:pPr>
        <w:pStyle w:val="RequiredOutput"/>
        <w:keepNext/>
      </w:pPr>
      <w:r>
        <w:t>create   File name, Text       creates a new file, never an old one</w:t>
      </w:r>
    </w:p>
    <w:p w14:paraId="6D123F08" w14:textId="77777777" w:rsidR="00476FC4" w:rsidRDefault="008432BB">
      <w:pPr>
        <w:pStyle w:val="RequiredOutput"/>
        <w:keepNext/>
      </w:pPr>
      <w:r>
        <w:t>write    File name, Text       replaces a file's text, safely</w:t>
      </w:r>
    </w:p>
    <w:p w14:paraId="7008F85C" w14:textId="77777777" w:rsidR="00476FC4" w:rsidRDefault="008432BB">
      <w:pPr>
        <w:pStyle w:val="RequiredOutput"/>
        <w:keepNext/>
      </w:pPr>
      <w:r>
        <w:t>append   File name, Line       adds one line to an existing file</w:t>
      </w:r>
    </w:p>
    <w:p w14:paraId="232CD557" w14:textId="77777777" w:rsidR="00476FC4" w:rsidRDefault="008432BB">
      <w:pPr>
        <w:pStyle w:val="RequiredOutput"/>
        <w:keepNext/>
      </w:pPr>
      <w:r>
        <w:t>rename   File name, New name   renames a file</w:t>
      </w:r>
    </w:p>
    <w:p w14:paraId="0A011E16" w14:textId="77777777" w:rsidR="00476FC4" w:rsidRDefault="008432BB">
      <w:pPr>
        <w:pStyle w:val="RequiredOutput"/>
        <w:keepNext/>
      </w:pPr>
      <w:r>
        <w:t>copy     File name, Copy name  copies a file to a new name</w:t>
      </w:r>
    </w:p>
    <w:p w14:paraId="67EBDD4C" w14:textId="77777777" w:rsidR="00476FC4" w:rsidRDefault="008432BB">
      <w:pPr>
        <w:pStyle w:val="RequiredOutput"/>
        <w:keepNext/>
      </w:pPr>
      <w:r>
        <w:t>move     File name, Folder     moves a file into a sandbox folder</w:t>
      </w:r>
    </w:p>
    <w:p w14:paraId="5E95AC5C" w14:textId="77777777" w:rsidR="00476FC4" w:rsidRDefault="008432BB">
      <w:pPr>
        <w:pStyle w:val="RequiredOutput"/>
        <w:keepNext/>
      </w:pPr>
      <w:r>
        <w:t>delete   File name             deletes one file</w:t>
      </w:r>
    </w:p>
    <w:p w14:paraId="2F023A03" w14:textId="77777777" w:rsidR="00476FC4" w:rsidRDefault="008432BB">
      <w:pPr>
        <w:pStyle w:val="RequiredOutput"/>
        <w:keepNext/>
      </w:pPr>
      <w:r>
        <w:t>info     File name             prints an entry's metadata</w:t>
      </w:r>
    </w:p>
    <w:p w14:paraId="037850D9" w14:textId="77777777" w:rsidR="00476FC4" w:rsidRDefault="008432BB">
      <w:pPr>
        <w:pStyle w:val="RequiredOutput"/>
        <w:keepNext/>
      </w:pPr>
      <w:r>
        <w:t>find     Ends with             finds files whose names end so</w:t>
      </w:r>
    </w:p>
    <w:p w14:paraId="39C23A72" w14:textId="77777777" w:rsidR="00476FC4" w:rsidRDefault="008432BB">
      <w:pPr>
        <w:pStyle w:val="RequiredOutput"/>
      </w:pPr>
      <w:r>
        <w:t>quit     nothing               closes the explorer</w:t>
      </w:r>
    </w:p>
    <w:p w14:paraId="6B49084B" w14:textId="77777777" w:rsidR="00476FC4" w:rsidRDefault="00476FC4">
      <w:pPr>
        <w:keepNext/>
      </w:pPr>
    </w:p>
    <w:p w14:paraId="6BD02020" w14:textId="77777777" w:rsidR="00476FC4" w:rsidRDefault="008432BB">
      <w:pPr>
        <w:pStyle w:val="ListBullet"/>
      </w:pPr>
      <w:r>
        <w:t xml:space="preserve">Each language has its own sandbox, inside its own folder: .\assembly\sandbox for Assembly, .\rust\sandbox for Rust, .\erlang\sandbox for Erlang, and .\solidity\sandbox for Solidity. The explorers create, write, rename, move, and delete files, so a language's explorer writes only into its own sandbox, and a file one language left behind can never change what another language's explorer shows. Each program prints its paths without the .\ at the front, so a printed Rust path begins with rust, the Rust folder. </w:t>
      </w:r>
      <w:r>
        <w:t>A Solidity script's paths start from its project root, the solidity folder, so its paths begin with sandbox.</w:t>
      </w:r>
    </w:p>
    <w:p w14:paraId="2A6D67A2" w14:textId="77777777" w:rsidR="00476FC4" w:rsidRDefault="008432BB">
      <w:pPr>
        <w:pStyle w:val="ListBullet"/>
      </w:pPr>
      <w:r>
        <w:lastRenderedPageBreak/>
        <w:t>Remember, the command loop repeats until quit (Project 1): each pass shows explorer&gt;, reads one command, runs it, and comes back. Empty text also closes the explorer, because empty text is what every language's read gives when input has ended, so the loop can never keep asking forever. Each language reads and loops its own way:</w:t>
      </w:r>
    </w:p>
    <w:p w14:paraId="422D7D01" w14:textId="77777777" w:rsidR="00476FC4" w:rsidRDefault="00476FC4">
      <w:pPr>
        <w:keepNext/>
      </w:pPr>
    </w:p>
    <w:p w14:paraId="66217052" w14:textId="77777777" w:rsidR="00476FC4" w:rsidRDefault="008432BB">
      <w:pPr>
        <w:pStyle w:val="RequiredOutput"/>
        <w:keepNext/>
      </w:pPr>
      <w:r>
        <w:t>Language  Reads one answer    When input has ended    The loop</w:t>
      </w:r>
    </w:p>
    <w:p w14:paraId="2BDED547" w14:textId="77777777" w:rsidR="00476FC4" w:rsidRDefault="008432BB">
      <w:pPr>
        <w:pStyle w:val="RequiredOutput"/>
        <w:keepNext/>
      </w:pPr>
      <w:r>
        <w:t>Assembly  fgets, strcspn      fgets reads nothing     labels and jmp .next</w:t>
      </w:r>
    </w:p>
    <w:p w14:paraId="1EA8D651" w14:textId="77777777" w:rsidR="00476FC4" w:rsidRDefault="008432BB">
      <w:pPr>
        <w:pStyle w:val="RequiredOutput"/>
        <w:keepNext/>
      </w:pPr>
      <w:r>
        <w:t>Rust      read_line, replace  read_line adds nothing  while running</w:t>
      </w:r>
    </w:p>
    <w:p w14:paraId="4E32ACE1" w14:textId="77777777" w:rsidR="00476FC4" w:rsidRDefault="008432BB">
      <w:pPr>
        <w:pStyle w:val="RequiredOutput"/>
        <w:keepNext/>
      </w:pPr>
      <w:r>
        <w:t>Erlang    io:get_line, trim   io:get_line gives eof   command_loop calls itself</w:t>
      </w:r>
    </w:p>
    <w:p w14:paraId="091F0A36" w14:textId="77777777" w:rsidR="00476FC4" w:rsidRDefault="008432BB">
      <w:pPr>
        <w:pStyle w:val="RequiredOutput"/>
      </w:pPr>
      <w:r>
        <w:t>Solidity  the next file line  the lines run out       while (running)</w:t>
      </w:r>
    </w:p>
    <w:p w14:paraId="06D75E43" w14:textId="77777777" w:rsidR="00476FC4" w:rsidRDefault="00476FC4">
      <w:pPr>
        <w:keepNext/>
      </w:pPr>
    </w:p>
    <w:p w14:paraId="0F47DD00" w14:textId="77777777" w:rsidR="00476FC4" w:rsidRDefault="008432BB">
      <w:pPr>
        <w:pStyle w:val="ListBullet"/>
      </w:pPr>
      <w:r>
        <w:t>The command is compared with each name in turn, and any other text gets Error: unknown command. Rust has match and Erlang has case, but C and C++ cannot switch on text (Project 1), and Solidity has no switch at all, so every language keeps the same one-name-at-a-time chain; Assembly's is a list of calls to is_command, each followed by je to the command's label.</w:t>
      </w:r>
    </w:p>
    <w:p w14:paraId="52F6065E" w14:textId="77777777" w:rsidR="00476FC4" w:rsidRDefault="008432BB">
      <w:pPr>
        <w:pStyle w:val="ListBullet"/>
      </w:pPr>
      <w:r>
        <w:t>Each command asks for what it needs with its own prompt, File name:, Text:, and so on. Nothing is split, and nothing is trimmed but the line ending: a text answer may hold spaces, and a name keeps a space at its end, so the sandbox rule can see it.</w:t>
      </w:r>
    </w:p>
    <w:p w14:paraId="435F14EC" w14:textId="77777777" w:rsidR="00476FC4" w:rsidRDefault="008432BB">
      <w:pPr>
        <w:pStyle w:val="ListBullet"/>
      </w:pPr>
      <w:r>
        <w:t>Remember, the sandbox rule (Project 1): a name must be a plain name, not a path. is_plain_name refuses empty text, any name that ends in a dot or a space (Windows would drop them, so ".. " would mean .., the folder above), and any name holding \, /, or :. Every accepted name is joined to the language's sandbox, so every path the explorer uses is inside it, and the move command's folder is a plain name too.</w:t>
      </w:r>
    </w:p>
    <w:p w14:paraId="31B2743B" w14:textId="77777777" w:rsidR="00476FC4" w:rsidRDefault="008432BB">
      <w:pPr>
        <w:pStyle w:val="ListBullet"/>
      </w:pPr>
      <w:r>
        <w:t>Safe error reporting: every failure prints one Error line to the error stream (Solidity logs it) and changes nothing, and the loop carries on. read and create hand their failure to Lesson 3.19a's report_failure, which names the kind; the functions of Lessons 3.4a to 3.12a check first and carry their own message. A refused command is a normal event, so every run ends with exit code 0.</w:t>
      </w:r>
    </w:p>
    <w:p w14:paraId="2621D4C0" w14:textId="77777777" w:rsidR="00476FC4" w:rsidRDefault="008432BB">
      <w:pPr>
        <w:pStyle w:val="ListBullet"/>
      </w:pPr>
      <w:r>
        <w:t>delete removes one file and never a folder: delete_file checks for a folder first. write refuses a folder too, and writes through Lesson 3.19a's safe_save; create uses Lesson 3.19a's exclusive create.</w:t>
      </w:r>
    </w:p>
    <w:p w14:paraId="7AEB9101" w14:textId="77777777" w:rsidR="00476FC4" w:rsidRDefault="008432BB">
      <w:pPr>
        <w:pStyle w:val="ListBullet"/>
      </w:pPr>
      <w:r>
        <w:t>The Basic version keeps everything in one file and offers where, list, read, and write. The Production-Minded version splits the explorer as Lesson 2.10a did:</w:t>
      </w:r>
    </w:p>
    <w:p w14:paraId="3A26C99A" w14:textId="77777777" w:rsidR="00476FC4" w:rsidRDefault="00476FC4">
      <w:pPr>
        <w:keepNext/>
      </w:pPr>
    </w:p>
    <w:p w14:paraId="7D10E4B2" w14:textId="77777777" w:rsidR="00476FC4" w:rsidRDefault="008432BB">
      <w:pPr>
        <w:pStyle w:val="RequiredOutput"/>
        <w:keepNext/>
      </w:pPr>
      <w:r>
        <w:t>Language  The module                  The entry file</w:t>
      </w:r>
    </w:p>
    <w:p w14:paraId="0C227302" w14:textId="77777777" w:rsidR="00476FC4" w:rsidRDefault="008432BB">
      <w:pPr>
        <w:pStyle w:val="RequiredOutput"/>
        <w:keepNext/>
      </w:pPr>
      <w:r>
        <w:t>Assembly  explorer.inc, explorer.asm  main.asm</w:t>
      </w:r>
    </w:p>
    <w:p w14:paraId="20A2CE66" w14:textId="77777777" w:rsidR="00476FC4" w:rsidRDefault="008432BB">
      <w:pPr>
        <w:pStyle w:val="RequiredOutput"/>
        <w:keepNext/>
      </w:pPr>
      <w:r>
        <w:t>Rust      explorer.rs                 main.rs</w:t>
      </w:r>
    </w:p>
    <w:p w14:paraId="20D4DB26" w14:textId="77777777" w:rsidR="00476FC4" w:rsidRDefault="008432BB">
      <w:pPr>
        <w:pStyle w:val="RequiredOutput"/>
        <w:keepNext/>
      </w:pPr>
      <w:r>
        <w:t>Erlang    explorer.erl                main.erl</w:t>
      </w:r>
    </w:p>
    <w:p w14:paraId="20E80E35" w14:textId="77777777" w:rsidR="00476FC4" w:rsidRDefault="008432BB">
      <w:pPr>
        <w:pStyle w:val="RequiredOutput"/>
      </w:pPr>
      <w:r>
        <w:t>Solidity  Explorer.sol, a library     Explorer.s.sol</w:t>
      </w:r>
    </w:p>
    <w:p w14:paraId="0175D316" w14:textId="77777777" w:rsidR="00476FC4" w:rsidRDefault="00476FC4">
      <w:pPr>
        <w:keepNext/>
      </w:pPr>
    </w:p>
    <w:p w14:paraId="202F9F94" w14:textId="77777777" w:rsidR="00476FC4" w:rsidRDefault="008432BB">
      <w:pPr>
        <w:pStyle w:val="ListBullet"/>
      </w:pPr>
      <w:r>
        <w:t>A script cannot read the keyboard, so the Solidity explorer reads its commands and answers from a file, one per line: run1.txt, the same file the other languages read with &lt;, and two more, first-run.txt and run2.txt, holding the lines the other languages type. It logs each prompt with the answer it read, because console.log always ends its line, so its log reads like a typed run. That is a forced difference, and the Solidity section explains it.</w:t>
      </w:r>
    </w:p>
    <w:p w14:paraId="5E09A72A" w14:textId="77777777" w:rsidR="00476FC4" w:rsidRDefault="008432BB">
      <w:pPr>
        <w:pStyle w:val="ListBullet"/>
      </w:pPr>
      <w:r>
        <w:t>As in Project 1, the explorer reads no configuration file (Lesson 3.17a) and keeps no log (Lesson 3.18a); parsing, CSV, and JSON belong to the Contact Manager.</w:t>
      </w:r>
    </w:p>
    <w:p w14:paraId="335ED6A7" w14:textId="77777777" w:rsidR="00476FC4" w:rsidRDefault="00476FC4">
      <w:pPr>
        <w:keepNext/>
      </w:pPr>
    </w:p>
    <w:p w14:paraId="585DA579" w14:textId="77777777" w:rsidR="00476FC4" w:rsidRDefault="00476FC4">
      <w:pPr>
        <w:keepNext/>
      </w:pPr>
    </w:p>
    <w:p w14:paraId="1BA206E0" w14:textId="77777777" w:rsidR="00476FC4" w:rsidRDefault="00476FC4">
      <w:pPr>
        <w:keepNext/>
      </w:pPr>
    </w:p>
    <w:p w14:paraId="31EE72C7" w14:textId="77777777" w:rsidR="00476FC4" w:rsidRDefault="008432BB">
      <w:pPr>
        <w:pStyle w:val="Heading1"/>
      </w:pPr>
      <w:r>
        <w:t>Workflows</w:t>
      </w:r>
    </w:p>
    <w:p w14:paraId="23B60700" w14:textId="77777777" w:rsidR="00476FC4" w:rsidRDefault="008432BB">
      <w:pPr>
        <w:pStyle w:val="WorkflowText"/>
        <w:keepNext/>
      </w:pPr>
      <w:r>
        <w:t>Show explorer&gt; and Read One Command (Solidity: the Next Line of the Command File)</w:t>
      </w:r>
    </w:p>
    <w:p w14:paraId="19374226" w14:textId="77777777" w:rsidR="00476FC4" w:rsidRDefault="008432BB">
      <w:pPr>
        <w:pStyle w:val="WorkflowText"/>
        <w:keepNext/>
      </w:pPr>
      <w:r>
        <w:t>↓</w:t>
      </w:r>
    </w:p>
    <w:p w14:paraId="77F179A7" w14:textId="77777777" w:rsidR="00476FC4" w:rsidRDefault="008432BB">
      <w:pPr>
        <w:pStyle w:val="WorkflowText"/>
        <w:keepNext/>
      </w:pPr>
      <w:r>
        <w:t>quit or Ended Input: Print Explorer closed and Leave the Loop</w:t>
      </w:r>
    </w:p>
    <w:p w14:paraId="05D4F14F" w14:textId="77777777" w:rsidR="00476FC4" w:rsidRDefault="008432BB">
      <w:pPr>
        <w:pStyle w:val="WorkflowText"/>
        <w:keepNext/>
      </w:pPr>
      <w:r>
        <w:t>↓</w:t>
      </w:r>
    </w:p>
    <w:p w14:paraId="553A1E11" w14:textId="77777777" w:rsidR="00476FC4" w:rsidRDefault="008432BB">
      <w:pPr>
        <w:pStyle w:val="WorkflowText"/>
        <w:keepNext/>
      </w:pPr>
      <w:r>
        <w:t>Ask for Each Name; Refuse Any Name That Is Not Plain</w:t>
      </w:r>
    </w:p>
    <w:p w14:paraId="31A05F1F" w14:textId="77777777" w:rsidR="00476FC4" w:rsidRDefault="008432BB">
      <w:pPr>
        <w:pStyle w:val="WorkflowText"/>
        <w:keepNext/>
      </w:pPr>
      <w:r>
        <w:t>↓</w:t>
      </w:r>
    </w:p>
    <w:p w14:paraId="706E0625" w14:textId="77777777" w:rsidR="00476FC4" w:rsidRDefault="008432BB">
      <w:pPr>
        <w:pStyle w:val="WorkflowText"/>
        <w:keepNext/>
      </w:pPr>
      <w:r>
        <w:t>Join the Name to the Language's Sandbox and Call the Module's Function</w:t>
      </w:r>
    </w:p>
    <w:p w14:paraId="47EEAA22" w14:textId="77777777" w:rsidR="00476FC4" w:rsidRDefault="008432BB">
      <w:pPr>
        <w:pStyle w:val="WorkflowText"/>
        <w:keepNext/>
      </w:pPr>
      <w:r>
        <w:t>↓</w:t>
      </w:r>
    </w:p>
    <w:p w14:paraId="2A01BB63" w14:textId="77777777" w:rsidR="00476FC4" w:rsidRDefault="008432BB">
      <w:pPr>
        <w:pStyle w:val="WorkflowText"/>
        <w:keepNext/>
      </w:pPr>
      <w:r>
        <w:t>Print the Result, or One Error Line; Nothing Else Changes</w:t>
      </w:r>
    </w:p>
    <w:p w14:paraId="1F7E810F" w14:textId="77777777" w:rsidR="00476FC4" w:rsidRDefault="008432BB">
      <w:pPr>
        <w:pStyle w:val="WorkflowText"/>
        <w:keepNext/>
      </w:pPr>
      <w:r>
        <w:t>↓</w:t>
      </w:r>
    </w:p>
    <w:p w14:paraId="5329E9D9" w14:textId="77777777" w:rsidR="00476FC4" w:rsidRDefault="008432BB">
      <w:pPr>
        <w:pStyle w:val="WorkflowText"/>
      </w:pPr>
      <w:r>
        <w:t>Back to the Prompt; Exit Code 0 When the Explorer Closes</w:t>
      </w:r>
    </w:p>
    <w:p w14:paraId="09FD1C07" w14:textId="77777777" w:rsidR="00476FC4" w:rsidRDefault="00476FC4">
      <w:pPr>
        <w:keepNext/>
      </w:pPr>
    </w:p>
    <w:p w14:paraId="4E28E520" w14:textId="77777777" w:rsidR="00476FC4" w:rsidRDefault="00476FC4">
      <w:pPr>
        <w:keepNext/>
      </w:pPr>
    </w:p>
    <w:p w14:paraId="11EAD964" w14:textId="77777777" w:rsidR="00476FC4" w:rsidRDefault="00476FC4">
      <w:pPr>
        <w:keepNext/>
      </w:pPr>
    </w:p>
    <w:p w14:paraId="79A27FDB" w14:textId="77777777" w:rsidR="00476FC4" w:rsidRDefault="008432BB">
      <w:pPr>
        <w:pStyle w:val="Heading1"/>
      </w:pPr>
      <w:r>
        <w:t>Shared Learning Contract</w:t>
      </w:r>
    </w:p>
    <w:p w14:paraId="6A0FED0B" w14:textId="77777777" w:rsidR="00476FC4" w:rsidRDefault="008432BB">
      <w:pPr>
        <w:pStyle w:val="ListBullet"/>
      </w:pPr>
      <w:r>
        <w:t>Every implementation reads commands at the prompt explorer&gt; until quit or ended input, which print Explorer closed. Any other text prints Error: unknown command: and the text. Solidity reads the same commands and answers from a command file and logs each prompt with its answer.</w:t>
      </w:r>
    </w:p>
    <w:p w14:paraId="00059BD6" w14:textId="77777777" w:rsidR="00476FC4" w:rsidRDefault="008432BB">
      <w:pPr>
        <w:pStyle w:val="ListBullet"/>
      </w:pPr>
      <w:r>
        <w:t>Every name is checked with is_plain_name (isPlainName) and joined to the language's own sandbox folder: .\assembly\sandbox for Assembly, .\rust\sandbox for Rust, and so on; Solidity names its sandbox from its project root, the solidity folder. A name that is empty, ends in a dot or a space, or holds \, /, or : prints Error: not a name inside the sandbox: and the name in quotes, and nothing is touched.</w:t>
      </w:r>
    </w:p>
    <w:p w14:paraId="7238163D" w14:textId="77777777" w:rsidR="00476FC4" w:rsidRDefault="008432BB">
      <w:pPr>
        <w:pStyle w:val="ListBullet"/>
      </w:pPr>
      <w:r>
        <w:t>The Basic version offers where, list, read, and write in one file. The Production-Minded version offers every command in the command table, with a module and an entry file, and keeps each Chapter 3 EXTENDED function's lesson name and behavior.</w:t>
      </w:r>
    </w:p>
    <w:p w14:paraId="6CBA1686" w14:textId="77777777" w:rsidR="00476FC4" w:rsidRDefault="008432BB">
      <w:pPr>
        <w:pStyle w:val="ListBullet"/>
      </w:pPr>
      <w:r>
        <w:t>read and create report a failure through report_failure; write uses safe_save; the other functions report their own refusal message. Every Error line goes to the error stream (Solidity: the log), the file system is left unchanged, and the loop carries on.</w:t>
      </w:r>
    </w:p>
    <w:p w14:paraId="39FEFDC1" w14:textId="77777777" w:rsidR="00476FC4" w:rsidRDefault="008432BB">
      <w:pPr>
        <w:pStyle w:val="ListBullet"/>
      </w:pPr>
      <w:r>
        <w:t>Every language prints identical lines for the same commands, apart from its own folder name in every path (Solidity's paths start at sandbox), the machine's own folder in the Sandbox and Path lines, the time in the Modified line, / in place of \ on Linux and in Solidity, Erlang's lowercase drive letter, and Solidity's logged answers. Every run ends with exit code 0.</w:t>
      </w:r>
    </w:p>
    <w:p w14:paraId="06599E52" w14:textId="77777777" w:rsidR="00476FC4" w:rsidRDefault="008432BB">
      <w:pPr>
        <w:pStyle w:val="ListBullet"/>
      </w:pPr>
      <w:r>
        <w:t>Nothing outside the language's sandbox is changed, nothing but the command files is read outside it, and no command deletes a folder or deletes recursively.</w:t>
      </w:r>
    </w:p>
    <w:p w14:paraId="371B7506" w14:textId="77777777" w:rsidR="00476FC4" w:rsidRDefault="00476FC4">
      <w:pPr>
        <w:keepNext/>
      </w:pPr>
    </w:p>
    <w:p w14:paraId="33653ABA" w14:textId="77777777" w:rsidR="00476FC4" w:rsidRDefault="00476FC4">
      <w:pPr>
        <w:keepNext/>
      </w:pPr>
    </w:p>
    <w:p w14:paraId="4D8AB95A" w14:textId="77777777" w:rsidR="00476FC4" w:rsidRDefault="00476FC4">
      <w:pPr>
        <w:keepNext/>
      </w:pPr>
    </w:p>
    <w:p w14:paraId="5DF58BFB" w14:textId="77777777" w:rsidR="00476FC4" w:rsidRDefault="008432BB">
      <w:pPr>
        <w:pStyle w:val="Heading1"/>
      </w:pPr>
      <w:r>
        <w:t>Project Layout</w:t>
      </w:r>
    </w:p>
    <w:p w14:paraId="300817AB" w14:textId="77777777" w:rsidR="00476FC4" w:rsidRDefault="008432BB">
      <w:pPr>
        <w:pStyle w:val="CommandBlock"/>
        <w:keepNext/>
      </w:pPr>
      <w:r>
        <w:t>mini-file-explorer-extended/</w:t>
      </w:r>
    </w:p>
    <w:p w14:paraId="4180BBC9" w14:textId="77777777" w:rsidR="00476FC4" w:rsidRDefault="008432BB">
      <w:pPr>
        <w:pStyle w:val="CommandBlock"/>
        <w:keepNext/>
      </w:pPr>
      <w:r>
        <w:t xml:space="preserve">  assembly/explorer.inc</w:t>
      </w:r>
    </w:p>
    <w:p w14:paraId="02B0DE7F" w14:textId="77777777" w:rsidR="00476FC4" w:rsidRDefault="008432BB">
      <w:pPr>
        <w:pStyle w:val="CommandBlock"/>
      </w:pPr>
      <w:r>
        <w:t xml:space="preserve">  assembly/windows/basic_explorer.asm</w:t>
      </w:r>
    </w:p>
    <w:p w14:paraId="565464C2" w14:textId="77777777" w:rsidR="00476FC4" w:rsidRDefault="008432BB">
      <w:pPr>
        <w:pStyle w:val="CommandBlock"/>
      </w:pPr>
      <w:r>
        <w:t xml:space="preserve">  assembly/windows/explorer.asm</w:t>
      </w:r>
    </w:p>
    <w:p w14:paraId="7EAA5046" w14:textId="77777777" w:rsidR="00476FC4" w:rsidRDefault="008432BB">
      <w:pPr>
        <w:pStyle w:val="CommandBlock"/>
      </w:pPr>
      <w:r>
        <w:t xml:space="preserve">  assembly/windows/main.asm</w:t>
      </w:r>
    </w:p>
    <w:p w14:paraId="66D6908D" w14:textId="77777777" w:rsidR="00476FC4" w:rsidRDefault="008432BB">
      <w:pPr>
        <w:pStyle w:val="CommandBlock"/>
      </w:pPr>
      <w:r>
        <w:t xml:space="preserve">  assembly/linux/basic_explorer.asm</w:t>
      </w:r>
    </w:p>
    <w:p w14:paraId="50746CA1" w14:textId="77777777" w:rsidR="00476FC4" w:rsidRDefault="008432BB">
      <w:pPr>
        <w:pStyle w:val="CommandBlock"/>
      </w:pPr>
      <w:r>
        <w:t xml:space="preserve">  assembly/linux/explorer.asm</w:t>
      </w:r>
    </w:p>
    <w:p w14:paraId="1D783C8C" w14:textId="77777777" w:rsidR="00476FC4" w:rsidRDefault="008432BB">
      <w:pPr>
        <w:pStyle w:val="CommandBlock"/>
      </w:pPr>
      <w:r>
        <w:t xml:space="preserve">  assembly/linux/main.asm</w:t>
      </w:r>
    </w:p>
    <w:p w14:paraId="28B79B75" w14:textId="77777777" w:rsidR="00476FC4" w:rsidRDefault="008432BB">
      <w:pPr>
        <w:pStyle w:val="CommandBlock"/>
      </w:pPr>
      <w:r>
        <w:lastRenderedPageBreak/>
        <w:t xml:space="preserve">  assembly/sandbox/</w:t>
      </w:r>
    </w:p>
    <w:p w14:paraId="26D38DC1" w14:textId="77777777" w:rsidR="00476FC4" w:rsidRDefault="008432BB">
      <w:pPr>
        <w:pStyle w:val="CommandBlock"/>
      </w:pPr>
      <w:r>
        <w:t xml:space="preserve">  rust/Cargo.toml</w:t>
      </w:r>
    </w:p>
    <w:p w14:paraId="1CF1EC13" w14:textId="77777777" w:rsidR="00476FC4" w:rsidRDefault="008432BB">
      <w:pPr>
        <w:pStyle w:val="CommandBlock"/>
      </w:pPr>
      <w:r>
        <w:t xml:space="preserve">  rust/src/bin/basic_explorer.rs</w:t>
      </w:r>
    </w:p>
    <w:p w14:paraId="07FA48E8" w14:textId="77777777" w:rsidR="00476FC4" w:rsidRDefault="008432BB">
      <w:pPr>
        <w:pStyle w:val="CommandBlock"/>
      </w:pPr>
      <w:r>
        <w:t xml:space="preserve">  rust/src/bin/explorer/explorer.rs</w:t>
      </w:r>
    </w:p>
    <w:p w14:paraId="27CBA202" w14:textId="77777777" w:rsidR="00476FC4" w:rsidRDefault="008432BB">
      <w:pPr>
        <w:pStyle w:val="CommandBlock"/>
      </w:pPr>
      <w:r>
        <w:t xml:space="preserve">  rust/src/bin/explorer/main.rs</w:t>
      </w:r>
    </w:p>
    <w:p w14:paraId="4A12E345" w14:textId="77777777" w:rsidR="00476FC4" w:rsidRDefault="008432BB">
      <w:pPr>
        <w:pStyle w:val="CommandBlock"/>
      </w:pPr>
      <w:r>
        <w:t xml:space="preserve">  rust/sandbox/</w:t>
      </w:r>
    </w:p>
    <w:p w14:paraId="51A59EEA" w14:textId="77777777" w:rsidR="00476FC4" w:rsidRDefault="008432BB">
      <w:pPr>
        <w:pStyle w:val="CommandBlock"/>
      </w:pPr>
      <w:r>
        <w:t xml:space="preserve">  erlang/basic_explorer.erl</w:t>
      </w:r>
    </w:p>
    <w:p w14:paraId="59CE5079" w14:textId="77777777" w:rsidR="00476FC4" w:rsidRDefault="008432BB">
      <w:pPr>
        <w:pStyle w:val="CommandBlock"/>
      </w:pPr>
      <w:r>
        <w:t xml:space="preserve">  erlang/explorer.erl</w:t>
      </w:r>
    </w:p>
    <w:p w14:paraId="5AF20726" w14:textId="77777777" w:rsidR="00476FC4" w:rsidRDefault="008432BB">
      <w:pPr>
        <w:pStyle w:val="CommandBlock"/>
      </w:pPr>
      <w:r>
        <w:t xml:space="preserve">  erlang/main.erl</w:t>
      </w:r>
    </w:p>
    <w:p w14:paraId="12092ACD" w14:textId="77777777" w:rsidR="00476FC4" w:rsidRDefault="008432BB">
      <w:pPr>
        <w:pStyle w:val="CommandBlock"/>
      </w:pPr>
      <w:r>
        <w:t xml:space="preserve">  erlang/sandbox/</w:t>
      </w:r>
    </w:p>
    <w:p w14:paraId="04BBC6D4" w14:textId="77777777" w:rsidR="00476FC4" w:rsidRDefault="008432BB">
      <w:pPr>
        <w:pStyle w:val="CommandBlock"/>
      </w:pPr>
      <w:r>
        <w:t xml:space="preserve">  solidity/foundry.toml</w:t>
      </w:r>
    </w:p>
    <w:p w14:paraId="32C76A04" w14:textId="77777777" w:rsidR="00476FC4" w:rsidRDefault="008432BB">
      <w:pPr>
        <w:pStyle w:val="CommandBlock"/>
      </w:pPr>
      <w:r>
        <w:t xml:space="preserve">  solidity/script/BasicExplorer.s.sol</w:t>
      </w:r>
    </w:p>
    <w:p w14:paraId="273ADB5E" w14:textId="77777777" w:rsidR="00476FC4" w:rsidRDefault="008432BB">
      <w:pPr>
        <w:pStyle w:val="CommandBlock"/>
      </w:pPr>
      <w:r>
        <w:t xml:space="preserve">  solidity/script/Explorer.sol</w:t>
      </w:r>
    </w:p>
    <w:p w14:paraId="17FE7CAB" w14:textId="77777777" w:rsidR="00476FC4" w:rsidRDefault="008432BB">
      <w:pPr>
        <w:pStyle w:val="CommandBlock"/>
      </w:pPr>
      <w:r>
        <w:t xml:space="preserve">  solidity/script/Explorer.s.sol</w:t>
      </w:r>
    </w:p>
    <w:p w14:paraId="19016598" w14:textId="77777777" w:rsidR="00476FC4" w:rsidRDefault="008432BB">
      <w:pPr>
        <w:pStyle w:val="CommandBlock"/>
      </w:pPr>
      <w:r>
        <w:t xml:space="preserve">  solidity/sandbox/</w:t>
      </w:r>
    </w:p>
    <w:p w14:paraId="65A337E8" w14:textId="77777777" w:rsidR="00476FC4" w:rsidRDefault="008432BB">
      <w:pPr>
        <w:pStyle w:val="CommandBlock"/>
        <w:keepNext/>
      </w:pPr>
      <w:r>
        <w:t xml:space="preserve">  run1.txt</w:t>
      </w:r>
    </w:p>
    <w:p w14:paraId="41A4A842" w14:textId="77777777" w:rsidR="00476FC4" w:rsidRDefault="008432BB">
      <w:pPr>
        <w:pStyle w:val="CommandBlock"/>
        <w:keepNext/>
      </w:pPr>
      <w:r>
        <w:t xml:space="preserve">  first-run.txt</w:t>
      </w:r>
    </w:p>
    <w:p w14:paraId="64D7B1CF" w14:textId="77777777" w:rsidR="00476FC4" w:rsidRDefault="008432BB">
      <w:pPr>
        <w:pStyle w:val="CommandBlock"/>
      </w:pPr>
      <w:r>
        <w:t xml:space="preserve">  run2.txt</w:t>
      </w:r>
    </w:p>
    <w:p w14:paraId="41CD3721" w14:textId="77777777" w:rsidR="00476FC4" w:rsidRDefault="00476FC4">
      <w:pPr>
        <w:keepNext/>
      </w:pPr>
    </w:p>
    <w:p w14:paraId="78C8BA29" w14:textId="77777777" w:rsidR="00476FC4" w:rsidRDefault="008432BB">
      <w:r>
        <w:t>Each sandbox/ folder is the sandbox of the language whose folder holds it: you create them in Project Setup, and each language's explorer works only inside its own. run1.txt, first-run.txt, and run2.txt are only read, so one copy of each serves every language.</w:t>
      </w:r>
    </w:p>
    <w:p w14:paraId="479ABA8B" w14:textId="77777777" w:rsidR="00476FC4" w:rsidRDefault="00476FC4">
      <w:pPr>
        <w:keepNext/>
      </w:pPr>
    </w:p>
    <w:p w14:paraId="15F345E2" w14:textId="77777777" w:rsidR="00476FC4" w:rsidRDefault="00476FC4">
      <w:pPr>
        <w:keepNext/>
      </w:pPr>
    </w:p>
    <w:p w14:paraId="30CCAB58" w14:textId="77777777" w:rsidR="00476FC4" w:rsidRDefault="00476FC4">
      <w:pPr>
        <w:keepNext/>
      </w:pPr>
    </w:p>
    <w:p w14:paraId="36D62A4F" w14:textId="77777777" w:rsidR="00476FC4" w:rsidRDefault="008432BB">
      <w:pPr>
        <w:pStyle w:val="Heading1"/>
      </w:pPr>
      <w:r>
        <w:t>Project Setup</w:t>
      </w:r>
    </w:p>
    <w:p w14:paraId="5121DC49" w14:textId="77777777" w:rsidR="00476FC4" w:rsidRDefault="00476FC4">
      <w:pPr>
        <w:keepNext/>
      </w:pPr>
    </w:p>
    <w:p w14:paraId="1B0CB038" w14:textId="77777777" w:rsidR="00476FC4" w:rsidRDefault="00476FC4">
      <w:pPr>
        <w:keepNext/>
      </w:pPr>
    </w:p>
    <w:p w14:paraId="50D103B3" w14:textId="77777777" w:rsidR="00476FC4" w:rsidRDefault="008432BB">
      <w:pPr>
        <w:pStyle w:val="Heading2"/>
      </w:pPr>
      <w:r>
        <w:t>Windows PowerShell Project Setup</w:t>
      </w:r>
    </w:p>
    <w:p w14:paraId="7D87BC12" w14:textId="77777777" w:rsidR="00476FC4" w:rsidRDefault="008432B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mini-file-explorer-extended sits beside the lessons. Set-Location then moves into the project folder, where the rest of the project runs.</w:t>
      </w:r>
    </w:p>
    <w:p w14:paraId="5B46FAC5" w14:textId="77777777" w:rsidR="00476FC4" w:rsidRDefault="00476FC4">
      <w:pPr>
        <w:keepNext/>
      </w:pPr>
    </w:p>
    <w:p w14:paraId="4D0F37B3" w14:textId="77777777" w:rsidR="00476FC4" w:rsidRDefault="008432BB">
      <w:pPr>
        <w:pStyle w:val="CommandBlock"/>
        <w:keepNext/>
      </w:pPr>
      <w:r>
        <w:t>New-Item -ItemType Directory -Force "$HOME\spa\mini-file-explorer-extended" |</w:t>
      </w:r>
    </w:p>
    <w:p w14:paraId="5BD8A997" w14:textId="77777777" w:rsidR="00476FC4" w:rsidRDefault="008432BB">
      <w:pPr>
        <w:pStyle w:val="CommandBlock"/>
        <w:keepNext/>
      </w:pPr>
      <w:r>
        <w:t xml:space="preserve">    Out-Null</w:t>
      </w:r>
    </w:p>
    <w:p w14:paraId="21EEDE59" w14:textId="77777777" w:rsidR="00476FC4" w:rsidRDefault="008432BB">
      <w:pPr>
        <w:pStyle w:val="CommandBlock"/>
        <w:keepNext/>
      </w:pPr>
      <w:r>
        <w:t>Set-Location "$HOME\spa\mini-file-explorer-extended"</w:t>
      </w:r>
    </w:p>
    <w:p w14:paraId="63D4C3A9" w14:textId="77777777" w:rsidR="00476FC4" w:rsidRDefault="008432BB">
      <w:pPr>
        <w:pStyle w:val="CommandBlock"/>
        <w:keepNext/>
      </w:pPr>
      <w:r>
        <w:t>New-Item -ItemType Directory -Force `</w:t>
      </w:r>
    </w:p>
    <w:p w14:paraId="74632799" w14:textId="77777777" w:rsidR="00476FC4" w:rsidRDefault="008432BB">
      <w:pPr>
        <w:pStyle w:val="CommandBlock"/>
        <w:keepNext/>
      </w:pPr>
      <w:r>
        <w:t xml:space="preserve">    "$HOME\spa\mini-file-explorer-extended\assembly\windows" | Out-Null</w:t>
      </w:r>
    </w:p>
    <w:p w14:paraId="1AF3066E" w14:textId="77777777" w:rsidR="00476FC4" w:rsidRDefault="008432BB">
      <w:pPr>
        <w:pStyle w:val="CommandBlock"/>
        <w:keepNext/>
      </w:pPr>
      <w:r>
        <w:t>New-Item -ItemType Directory -Force `</w:t>
      </w:r>
    </w:p>
    <w:p w14:paraId="784A6886" w14:textId="77777777" w:rsidR="00476FC4" w:rsidRDefault="008432BB">
      <w:pPr>
        <w:pStyle w:val="CommandBlock"/>
        <w:keepNext/>
      </w:pPr>
      <w:r>
        <w:t xml:space="preserve">    "$HOME\spa\mini-file-explorer-extended\assembly\linux" | Out-Null</w:t>
      </w:r>
    </w:p>
    <w:p w14:paraId="5998D038" w14:textId="77777777" w:rsidR="00476FC4" w:rsidRDefault="008432BB">
      <w:pPr>
        <w:pStyle w:val="CommandBlock"/>
        <w:keepNext/>
      </w:pPr>
      <w:r>
        <w:t>New-Item -ItemType Directory -Force `</w:t>
      </w:r>
    </w:p>
    <w:p w14:paraId="5678D1C7" w14:textId="77777777" w:rsidR="00476FC4" w:rsidRDefault="008432BB">
      <w:pPr>
        <w:pStyle w:val="CommandBlock"/>
        <w:keepNext/>
      </w:pPr>
      <w:r>
        <w:t xml:space="preserve">    "$HOME\spa\mini-file-explorer-extended\rust\src\bin\explorer" | Out-Null</w:t>
      </w:r>
    </w:p>
    <w:p w14:paraId="7414AC89" w14:textId="77777777" w:rsidR="00476FC4" w:rsidRDefault="008432BB">
      <w:pPr>
        <w:pStyle w:val="CommandBlock"/>
        <w:keepNext/>
      </w:pPr>
      <w:r>
        <w:t>New-Item -ItemType Directory -Force `</w:t>
      </w:r>
    </w:p>
    <w:p w14:paraId="582BFD87" w14:textId="77777777" w:rsidR="00476FC4" w:rsidRDefault="008432BB">
      <w:pPr>
        <w:pStyle w:val="CommandBlock"/>
        <w:keepNext/>
      </w:pPr>
      <w:r>
        <w:t xml:space="preserve">    "$HOME\spa\mini-file-explorer-extended\erlang" | Out-Null</w:t>
      </w:r>
    </w:p>
    <w:p w14:paraId="2AAA0454" w14:textId="77777777" w:rsidR="00476FC4" w:rsidRDefault="008432BB">
      <w:pPr>
        <w:pStyle w:val="CommandBlock"/>
        <w:keepNext/>
      </w:pPr>
      <w:r>
        <w:t>New-Item -ItemType Directory -Force `</w:t>
      </w:r>
    </w:p>
    <w:p w14:paraId="5774CDA6" w14:textId="77777777" w:rsidR="00476FC4" w:rsidRDefault="008432BB">
      <w:pPr>
        <w:pStyle w:val="CommandBlock"/>
      </w:pPr>
      <w:r>
        <w:t xml:space="preserve">    "$HOME\spa\mini-file-explorer-extended\solidity\script" | Out-Null</w:t>
      </w:r>
    </w:p>
    <w:p w14:paraId="37024FEB" w14:textId="77777777" w:rsidR="00476FC4" w:rsidRDefault="00476FC4">
      <w:pPr>
        <w:keepNext/>
      </w:pPr>
    </w:p>
    <w:p w14:paraId="6EC0B273" w14:textId="77777777" w:rsidR="00476FC4" w:rsidRDefault="008432BB">
      <w:pPr>
        <w:keepNext/>
      </w:pPr>
      <w:r>
        <w:t>Next, let the tools create the Rust and Solidity projects. Remember, Cargo.toml describes the project: cargo init .\rust writes it, with a starter program, src\main.rs. This project's programs live in src\bin, one file or folder per program, so Remove-Item deletes the starter. Remember, forge init makes the Solidity project: --no-git and --</w:t>
      </w:r>
      <w:r>
        <w:lastRenderedPageBreak/>
        <w:t>offline work as in Chapter 1, --empty leaves out forge's example contracts, and --force lets it fill the solidity folder, which already holds the empty folders made above.</w:t>
      </w:r>
    </w:p>
    <w:p w14:paraId="718ADBF0" w14:textId="77777777" w:rsidR="00476FC4" w:rsidRDefault="00476FC4">
      <w:pPr>
        <w:keepNext/>
      </w:pPr>
    </w:p>
    <w:p w14:paraId="77247142" w14:textId="77777777" w:rsidR="00476FC4" w:rsidRDefault="008432BB">
      <w:pPr>
        <w:pStyle w:val="CommandBlock"/>
        <w:keepNext/>
      </w:pPr>
      <w:r>
        <w:t>cargo init .\rust --name fileexplorer --vcs none</w:t>
      </w:r>
    </w:p>
    <w:p w14:paraId="4C19E08B" w14:textId="77777777" w:rsidR="00476FC4" w:rsidRDefault="008432BB">
      <w:pPr>
        <w:pStyle w:val="CommandBlock"/>
        <w:keepNext/>
      </w:pPr>
      <w:r>
        <w:t>Remove-Item .\rust\src\main.rs</w:t>
      </w:r>
    </w:p>
    <w:p w14:paraId="17C8202C" w14:textId="77777777" w:rsidR="00476FC4" w:rsidRDefault="008432BB">
      <w:pPr>
        <w:pStyle w:val="CommandBlock"/>
      </w:pPr>
      <w:r>
        <w:t>forge init .\solidity --empty --no-git --offline --force</w:t>
      </w:r>
    </w:p>
    <w:p w14:paraId="7386EC22" w14:textId="77777777" w:rsidR="00476FC4" w:rsidRDefault="00476FC4">
      <w:pPr>
        <w:keepNext/>
      </w:pPr>
    </w:p>
    <w:p w14:paraId="1A1DBE61" w14:textId="77777777" w:rsidR="00476FC4" w:rsidRDefault="008432BB">
      <w:r>
        <w:t>Then type the Solidity project's settings over the foundry.toml that forge init wrote. In foundry.toml, fs_permissions gives two grants, written as a list with one grant per line: read access to the project folder, the folder above the Solidity project root, where the command files are, and read-write access to the sandbox inside the solidity folder. Where two grants cover a path, the longer, more exact one wins, so the script can change files only in its own sandbox. notepad .\solidity\foundry.toml opens t</w:t>
      </w:r>
      <w:r>
        <w:t>he file: replace its text with the file below, save it with Ctrl+S, and close Notepad.</w:t>
      </w:r>
    </w:p>
    <w:p w14:paraId="021D439E" w14:textId="77777777" w:rsidR="00476FC4" w:rsidRDefault="00476FC4">
      <w:pPr>
        <w:keepNext/>
      </w:pPr>
    </w:p>
    <w:p w14:paraId="37B7B69A" w14:textId="77777777" w:rsidR="00476FC4" w:rsidRDefault="008432BB">
      <w:pPr>
        <w:pStyle w:val="Heading3"/>
      </w:pPr>
      <w:r>
        <w:t>solidity/foundry.toml</w:t>
      </w:r>
    </w:p>
    <w:p w14:paraId="1DE50040" w14:textId="77777777" w:rsidR="00476FC4" w:rsidRDefault="008432BB">
      <w:pPr>
        <w:pStyle w:val="SourceCode"/>
        <w:keepNext/>
      </w:pPr>
      <w:r>
        <w:t>[profile.default]  # Remember, the settings forge uses by default.</w:t>
      </w:r>
    </w:p>
    <w:p w14:paraId="75475A9C" w14:textId="77777777" w:rsidR="00476FC4" w:rsidRDefault="008432BB">
      <w:pPr>
        <w:pStyle w:val="SourceCode"/>
        <w:keepNext/>
      </w:pPr>
      <w:r>
        <w:t># The scripts in script/ are the only Solidity sources in this project.</w:t>
      </w:r>
    </w:p>
    <w:p w14:paraId="4D6BF7D3" w14:textId="77777777" w:rsidR="00476FC4" w:rsidRDefault="008432BB">
      <w:pPr>
        <w:pStyle w:val="SourceCode"/>
      </w:pPr>
      <w:r>
        <w:t>src = "script"</w:t>
      </w:r>
    </w:p>
    <w:p w14:paraId="420F3BE2" w14:textId="77777777" w:rsidR="00476FC4" w:rsidRDefault="008432BB">
      <w:pPr>
        <w:pStyle w:val="SourceCode"/>
      </w:pPr>
      <w:r>
        <w:t># forge install puts forge-std in lib/.</w:t>
      </w:r>
    </w:p>
    <w:p w14:paraId="5D792BF6" w14:textId="77777777" w:rsidR="00476FC4" w:rsidRDefault="008432BB">
      <w:pPr>
        <w:pStyle w:val="SourceCode"/>
      </w:pPr>
      <w:r>
        <w:t>libs = ["lib"]</w:t>
      </w:r>
    </w:p>
    <w:p w14:paraId="0C985490" w14:textId="77777777" w:rsidR="00476FC4" w:rsidRDefault="008432BB">
      <w:pPr>
        <w:pStyle w:val="SourceCode"/>
      </w:pPr>
      <w:r>
        <w:t># The file cheatcodes may read the command files in the lesson folder,</w:t>
      </w:r>
    </w:p>
    <w:p w14:paraId="4AF0C3C5" w14:textId="77777777" w:rsidR="00476FC4" w:rsidRDefault="008432BB">
      <w:pPr>
        <w:pStyle w:val="SourceCode"/>
      </w:pPr>
      <w:r>
        <w:t># the folder above the project root ("../"), and read and write only</w:t>
      </w:r>
    </w:p>
    <w:p w14:paraId="119343E5" w14:textId="77777777" w:rsidR="00476FC4" w:rsidRDefault="008432BB">
      <w:pPr>
        <w:pStyle w:val="SourceCode"/>
      </w:pPr>
      <w:r>
        <w:t># inside the sandbox, in the solidity folder; the longer, more exact</w:t>
      </w:r>
    </w:p>
    <w:p w14:paraId="59A06E2C" w14:textId="77777777" w:rsidR="00476FC4" w:rsidRDefault="008432BB">
      <w:pPr>
        <w:pStyle w:val="SourceCode"/>
      </w:pPr>
      <w:r>
        <w:t># path wins inside the sandbox.</w:t>
      </w:r>
    </w:p>
    <w:p w14:paraId="7AAF80D9" w14:textId="77777777" w:rsidR="00476FC4" w:rsidRDefault="008432BB">
      <w:pPr>
        <w:pStyle w:val="SourceCode"/>
      </w:pPr>
      <w:r>
        <w:t>fs_permissions = [</w:t>
      </w:r>
    </w:p>
    <w:p w14:paraId="39EEF021" w14:textId="77777777" w:rsidR="00476FC4" w:rsidRDefault="008432BB">
      <w:pPr>
        <w:pStyle w:val="SourceCode"/>
        <w:keepNext/>
      </w:pPr>
      <w:r>
        <w:t xml:space="preserve">    { access = "read", path = "../" },</w:t>
      </w:r>
    </w:p>
    <w:p w14:paraId="1E7F0007" w14:textId="77777777" w:rsidR="00476FC4" w:rsidRDefault="008432BB">
      <w:pPr>
        <w:pStyle w:val="SourceCode"/>
        <w:keepNext/>
      </w:pPr>
      <w:r>
        <w:t xml:space="preserve">    { access = "read-write", path = "./sandbox" },</w:t>
      </w:r>
    </w:p>
    <w:p w14:paraId="0930BE73" w14:textId="77777777" w:rsidR="00476FC4" w:rsidRDefault="008432BB">
      <w:pPr>
        <w:pStyle w:val="SourceCode"/>
      </w:pPr>
      <w:r>
        <w:t>]</w:t>
      </w:r>
    </w:p>
    <w:p w14:paraId="2E06F435" w14:textId="77777777" w:rsidR="00476FC4" w:rsidRDefault="00476FC4">
      <w:pPr>
        <w:keepNext/>
      </w:pPr>
    </w:p>
    <w:p w14:paraId="5BD35218" w14:textId="77777777" w:rsidR="00476FC4" w:rsidRDefault="008432BB">
      <w:pPr>
        <w:keepNext/>
      </w:pPr>
      <w:r>
        <w:t>Then install forge-std, Foundry's standard library, into the Solidity project. Linux Assembly runs in WSL or on a Linux computer.</w:t>
      </w:r>
    </w:p>
    <w:p w14:paraId="55014F70" w14:textId="77777777" w:rsidR="00476FC4" w:rsidRDefault="00476FC4">
      <w:pPr>
        <w:keepNext/>
      </w:pPr>
    </w:p>
    <w:p w14:paraId="2E516B08" w14:textId="77777777" w:rsidR="00476FC4" w:rsidRDefault="008432BB">
      <w:pPr>
        <w:pStyle w:val="CommandBlock"/>
        <w:keepNext/>
      </w:pPr>
      <w:r>
        <w:t>Push-Location .\solidity</w:t>
      </w:r>
    </w:p>
    <w:p w14:paraId="0483E89A" w14:textId="77777777" w:rsidR="00476FC4" w:rsidRDefault="008432BB">
      <w:pPr>
        <w:pStyle w:val="CommandBlock"/>
        <w:keepNext/>
      </w:pPr>
      <w:r>
        <w:t>forge install foundry-rs/forge-std@v1.16.2 --no-git</w:t>
      </w:r>
    </w:p>
    <w:p w14:paraId="537F157D" w14:textId="77777777" w:rsidR="00476FC4" w:rsidRDefault="008432BB">
      <w:pPr>
        <w:pStyle w:val="CommandBlock"/>
      </w:pPr>
      <w:r>
        <w:t>Pop-Location</w:t>
      </w:r>
    </w:p>
    <w:p w14:paraId="4D68496E" w14:textId="77777777" w:rsidR="00476FC4" w:rsidRDefault="00476FC4">
      <w:pPr>
        <w:keepNext/>
      </w:pPr>
    </w:p>
    <w:p w14:paraId="34D5E5D1" w14:textId="77777777" w:rsidR="00476FC4" w:rsidRDefault="008432BB">
      <w:r>
        <w:t>You save each source file in its language's section below, as each is shown. As in Chapter 1, notepad .\rust\src\bin\basic_explorer.rs creates and opens one: choose Yes, type the file, save it with Ctrl+S, and close Notepad.</w:t>
      </w:r>
    </w:p>
    <w:p w14:paraId="0CDE4923" w14:textId="77777777" w:rsidR="00476FC4" w:rsidRDefault="00476FC4">
      <w:pPr>
        <w:keepNext/>
      </w:pPr>
    </w:p>
    <w:p w14:paraId="46A87EC2" w14:textId="77777777" w:rsidR="00476FC4" w:rsidRDefault="00476FC4">
      <w:pPr>
        <w:keepNext/>
      </w:pPr>
    </w:p>
    <w:p w14:paraId="4913B769" w14:textId="77777777" w:rsidR="00476FC4" w:rsidRDefault="008432BB">
      <w:pPr>
        <w:pStyle w:val="Heading2"/>
      </w:pPr>
      <w:r>
        <w:t>Linux or macOS Project Setup</w:t>
      </w:r>
    </w:p>
    <w:p w14:paraId="1470164E" w14:textId="77777777" w:rsidR="00476FC4" w:rsidRDefault="008432BB">
      <w:pPr>
        <w:keepNext/>
      </w:pPr>
      <w:r>
        <w:t>Each folder below is a full path that starts with $HOME/spa, your course folder from Chapter 1, so the commands work from any folder; cd then moves into the project folder.</w:t>
      </w:r>
    </w:p>
    <w:p w14:paraId="2B147C0A" w14:textId="77777777" w:rsidR="00476FC4" w:rsidRDefault="00476FC4">
      <w:pPr>
        <w:keepNext/>
      </w:pPr>
    </w:p>
    <w:p w14:paraId="4BE74CF8" w14:textId="77777777" w:rsidR="00476FC4" w:rsidRDefault="008432BB">
      <w:pPr>
        <w:pStyle w:val="CommandBlock"/>
        <w:keepNext/>
      </w:pPr>
      <w:r>
        <w:t>mkdir -p "$HOME/spa/mini-file-explorer-extended/assembly/"{windows,linux}</w:t>
      </w:r>
    </w:p>
    <w:p w14:paraId="0380AEEC" w14:textId="77777777" w:rsidR="00476FC4" w:rsidRDefault="008432BB">
      <w:pPr>
        <w:pStyle w:val="CommandBlock"/>
        <w:keepNext/>
      </w:pPr>
      <w:r>
        <w:t>mkdir -p "$HOME/spa/mini-file-explorer-extended/rust/src/bin/explorer"</w:t>
      </w:r>
    </w:p>
    <w:p w14:paraId="7AC34BA1" w14:textId="77777777" w:rsidR="00476FC4" w:rsidRDefault="008432BB">
      <w:pPr>
        <w:pStyle w:val="CommandBlock"/>
        <w:keepNext/>
      </w:pPr>
      <w:r>
        <w:t>mkdir -p "$HOME/spa/mini-file-explorer-extended/"{erlang,solidity/script}</w:t>
      </w:r>
    </w:p>
    <w:p w14:paraId="31394CA9" w14:textId="77777777" w:rsidR="00476FC4" w:rsidRDefault="008432BB">
      <w:pPr>
        <w:pStyle w:val="CommandBlock"/>
      </w:pPr>
      <w:r>
        <w:t>cd "$HOME/spa/mini-file-explorer-extended"</w:t>
      </w:r>
    </w:p>
    <w:p w14:paraId="7E3EBBE5" w14:textId="77777777" w:rsidR="00476FC4" w:rsidRDefault="00476FC4">
      <w:pPr>
        <w:keepNext/>
      </w:pPr>
    </w:p>
    <w:p w14:paraId="47BB2B7D" w14:textId="77777777" w:rsidR="00476FC4" w:rsidRDefault="008432BB">
      <w:pPr>
        <w:keepNext/>
      </w:pPr>
      <w:r>
        <w:t>Then create the Rust and Solidity projects with the same commands as on Windows; rm deletes the starter main.rs.</w:t>
      </w:r>
    </w:p>
    <w:p w14:paraId="72803871" w14:textId="77777777" w:rsidR="00476FC4" w:rsidRDefault="00476FC4">
      <w:pPr>
        <w:keepNext/>
      </w:pPr>
    </w:p>
    <w:p w14:paraId="3C0245AE" w14:textId="77777777" w:rsidR="00476FC4" w:rsidRDefault="008432BB">
      <w:pPr>
        <w:pStyle w:val="CommandBlock"/>
        <w:keepNext/>
      </w:pPr>
      <w:r>
        <w:t>cargo init ./rust --name fileexplorer --vcs none</w:t>
      </w:r>
    </w:p>
    <w:p w14:paraId="3E37FD27" w14:textId="77777777" w:rsidR="00476FC4" w:rsidRDefault="008432BB">
      <w:pPr>
        <w:pStyle w:val="CommandBlock"/>
        <w:keepNext/>
      </w:pPr>
      <w:r>
        <w:t>rm ./rust/src/main.rs</w:t>
      </w:r>
    </w:p>
    <w:p w14:paraId="04F78BF3" w14:textId="77777777" w:rsidR="00476FC4" w:rsidRDefault="008432BB">
      <w:pPr>
        <w:pStyle w:val="CommandBlock"/>
      </w:pPr>
      <w:r>
        <w:t>forge init ./solidity --empty --no-git --offline --force</w:t>
      </w:r>
    </w:p>
    <w:p w14:paraId="27C0A765" w14:textId="77777777" w:rsidR="00476FC4" w:rsidRDefault="00476FC4">
      <w:pPr>
        <w:keepNext/>
      </w:pPr>
    </w:p>
    <w:p w14:paraId="24E2976C" w14:textId="77777777" w:rsidR="00476FC4" w:rsidRDefault="008432BB">
      <w:pPr>
        <w:keepNext/>
      </w:pPr>
      <w:r>
        <w:t>Type solidity/foundry.toml exactly as shown in the Windows setup, over the file forge init wrote. Then install forge-std.</w:t>
      </w:r>
    </w:p>
    <w:p w14:paraId="23D7D9E3" w14:textId="77777777" w:rsidR="00476FC4" w:rsidRDefault="00476FC4">
      <w:pPr>
        <w:keepNext/>
      </w:pPr>
    </w:p>
    <w:p w14:paraId="2ACE902A" w14:textId="77777777" w:rsidR="00476FC4" w:rsidRDefault="008432BB">
      <w:pPr>
        <w:pStyle w:val="CommandBlock"/>
      </w:pPr>
      <w:r>
        <w:t>(cd ./solidity &amp;&amp; forge install foundry-rs/forge-std@v1.16.2 --no-git)</w:t>
      </w:r>
    </w:p>
    <w:p w14:paraId="517D65A9" w14:textId="77777777" w:rsidR="00476FC4" w:rsidRDefault="00476FC4">
      <w:pPr>
        <w:keepNext/>
      </w:pPr>
    </w:p>
    <w:p w14:paraId="52B1EC65" w14:textId="77777777" w:rsidR="00476FC4" w:rsidRDefault="008432BB">
      <w:r>
        <w:t>You save each source file in its language's section below, as each is shown. As in Chapter 1, nano ./rust/src/bin/basic_explorer.rs creates and opens one: type the file, then save and close it with Ctrl+O, Enter, then Ctrl+X.</w:t>
      </w:r>
    </w:p>
    <w:p w14:paraId="0EC6BD08" w14:textId="77777777" w:rsidR="00476FC4" w:rsidRDefault="00476FC4">
      <w:pPr>
        <w:keepNext/>
      </w:pPr>
    </w:p>
    <w:p w14:paraId="794E8351" w14:textId="77777777" w:rsidR="00476FC4" w:rsidRDefault="00476FC4">
      <w:pPr>
        <w:keepNext/>
      </w:pPr>
    </w:p>
    <w:p w14:paraId="5410A918" w14:textId="77777777" w:rsidR="00476FC4" w:rsidRDefault="008432BB">
      <w:pPr>
        <w:pStyle w:val="Heading2"/>
      </w:pPr>
      <w:r>
        <w:t>The Sandbox</w:t>
      </w:r>
    </w:p>
    <w:p w14:paraId="1E33E280" w14:textId="77777777" w:rsidR="00476FC4" w:rsidRDefault="008432BB">
      <w:pPr>
        <w:keepNext/>
      </w:pPr>
      <w:r>
        <w:t>Each language's explorer works in one folder, its sandbox, inside that language's folder: .\assembly\sandbox for Assembly, then rust, erlang, and solidity. The explorers create, write, rename, move, and delete files, so each language gets its own sandbox: a file one language left behind can never change what another language's explorer lists. Every sandbox starts the same, with Project 1's one text file and one folder holding a log:</w:t>
      </w:r>
    </w:p>
    <w:p w14:paraId="478507BD" w14:textId="77777777" w:rsidR="00476FC4" w:rsidRDefault="00476FC4">
      <w:pPr>
        <w:keepNext/>
      </w:pPr>
    </w:p>
    <w:p w14:paraId="5586C330" w14:textId="77777777" w:rsidR="00476FC4" w:rsidRDefault="008432BB">
      <w:pPr>
        <w:pStyle w:val="RequiredOutput"/>
        <w:keepNext/>
      </w:pPr>
      <w:r>
        <w:t>sandbox/</w:t>
      </w:r>
    </w:p>
    <w:p w14:paraId="2DFAE700" w14:textId="77777777" w:rsidR="00476FC4" w:rsidRDefault="008432BB">
      <w:pPr>
        <w:pStyle w:val="RequiredOutput"/>
        <w:keepNext/>
      </w:pPr>
      <w:r>
        <w:t xml:space="preserve">  archive/</w:t>
      </w:r>
    </w:p>
    <w:p w14:paraId="0D7CA752" w14:textId="77777777" w:rsidR="00476FC4" w:rsidRDefault="008432BB">
      <w:pPr>
        <w:pStyle w:val="RequiredOutput"/>
        <w:keepNext/>
      </w:pPr>
      <w:r>
        <w:t xml:space="preserve">    app.log</w:t>
      </w:r>
    </w:p>
    <w:p w14:paraId="022BB0BC" w14:textId="77777777" w:rsidR="00476FC4" w:rsidRDefault="008432BB">
      <w:pPr>
        <w:pStyle w:val="RequiredOutput"/>
      </w:pPr>
      <w:r>
        <w:t xml:space="preserve">  inventory.txt</w:t>
      </w:r>
    </w:p>
    <w:p w14:paraId="6127DBC2" w14:textId="77777777" w:rsidR="00476FC4" w:rsidRDefault="00476FC4">
      <w:pPr>
        <w:keepNext/>
      </w:pPr>
    </w:p>
    <w:p w14:paraId="51269BE9" w14:textId="77777777" w:rsidR="00476FC4" w:rsidRDefault="008432BB">
      <w:r>
        <w:t>Remember, New-Item makes .\assembly\sandbox and, inside it, archive, and Set-Content (printf and echo &gt; on Linux or macOS) writes each file. Then Copy-Item -Recurse (cp -R on Linux or macOS) copies the finished folder, with everything in it, into each other language's folder. Run these lines once: New-Item refuses a folder that already exists, and a second Copy-Item would put a copy inside the copy. In WSL, the folder you made in Windows is the same folder, under /mnt/c, so run the Linux lines only on a sep</w:t>
      </w:r>
      <w:r>
        <w:t>arate Linux computer or a Mac.</w:t>
      </w:r>
    </w:p>
    <w:p w14:paraId="513822D8" w14:textId="77777777" w:rsidR="00476FC4" w:rsidRDefault="00476FC4">
      <w:pPr>
        <w:keepNext/>
      </w:pPr>
    </w:p>
    <w:p w14:paraId="719D9334" w14:textId="77777777" w:rsidR="00476FC4" w:rsidRDefault="008432BB">
      <w:pPr>
        <w:pStyle w:val="Heading3"/>
      </w:pPr>
      <w:r>
        <w:t>Windows PowerShell Sandbox Setup</w:t>
      </w:r>
    </w:p>
    <w:p w14:paraId="452530D2" w14:textId="77777777" w:rsidR="00476FC4" w:rsidRDefault="008432BB">
      <w:pPr>
        <w:pStyle w:val="CommandBlock"/>
        <w:keepNext/>
      </w:pPr>
      <w:r>
        <w:t>New-Item -ItemType Directory `</w:t>
      </w:r>
    </w:p>
    <w:p w14:paraId="3ECEB6BD" w14:textId="77777777" w:rsidR="00476FC4" w:rsidRDefault="008432BB">
      <w:pPr>
        <w:pStyle w:val="CommandBlock"/>
        <w:keepNext/>
      </w:pPr>
      <w:r>
        <w:t xml:space="preserve">    "$HOME\spa\mini-file-explorer-extended\assembly\sandbox\archive" |</w:t>
      </w:r>
    </w:p>
    <w:p w14:paraId="1B455152" w14:textId="77777777" w:rsidR="00476FC4" w:rsidRDefault="008432BB">
      <w:pPr>
        <w:pStyle w:val="CommandBlock"/>
        <w:keepNext/>
      </w:pPr>
      <w:r>
        <w:t xml:space="preserve">    Out-Null</w:t>
      </w:r>
    </w:p>
    <w:p w14:paraId="4D4D7667" w14:textId="77777777" w:rsidR="00476FC4" w:rsidRDefault="008432BB">
      <w:pPr>
        <w:pStyle w:val="CommandBlock"/>
        <w:keepNext/>
      </w:pPr>
      <w:r>
        <w:t>Set-Content .\assembly\sandbox\inventory.txt "web-01", "db-01", "backup-01"</w:t>
      </w:r>
    </w:p>
    <w:p w14:paraId="2FC42F6D" w14:textId="77777777" w:rsidR="00476FC4" w:rsidRDefault="008432BB">
      <w:pPr>
        <w:pStyle w:val="CommandBlock"/>
        <w:keepNext/>
      </w:pPr>
      <w:r>
        <w:t>Set-Content .\assembly\sandbox\archive\app.log "app started"</w:t>
      </w:r>
    </w:p>
    <w:p w14:paraId="145C328E" w14:textId="77777777" w:rsidR="00476FC4" w:rsidRDefault="008432BB">
      <w:pPr>
        <w:pStyle w:val="CommandBlock"/>
        <w:keepNext/>
      </w:pPr>
      <w:r>
        <w:t>Copy-Item -Recurse .\assembly\sandbox .\rust\sandbox</w:t>
      </w:r>
    </w:p>
    <w:p w14:paraId="300C2FC7" w14:textId="77777777" w:rsidR="00476FC4" w:rsidRDefault="008432BB">
      <w:pPr>
        <w:pStyle w:val="CommandBlock"/>
        <w:keepNext/>
      </w:pPr>
      <w:r>
        <w:t>Copy-Item -Recurse .\assembly\sandbox .\erlang\sandbox</w:t>
      </w:r>
    </w:p>
    <w:p w14:paraId="5E91B5FD" w14:textId="77777777" w:rsidR="00476FC4" w:rsidRDefault="008432BB">
      <w:pPr>
        <w:pStyle w:val="CommandBlock"/>
      </w:pPr>
      <w:r>
        <w:t>Copy-Item -Recurse .\assembly\sandbox .\solidity\sandbox</w:t>
      </w:r>
    </w:p>
    <w:p w14:paraId="16FF9CCE" w14:textId="77777777" w:rsidR="00476FC4" w:rsidRDefault="00476FC4">
      <w:pPr>
        <w:keepNext/>
      </w:pPr>
    </w:p>
    <w:p w14:paraId="672F41E8" w14:textId="77777777" w:rsidR="00476FC4" w:rsidRDefault="008432BB">
      <w:pPr>
        <w:pStyle w:val="Heading3"/>
      </w:pPr>
      <w:r>
        <w:t>Linux or macOS Sandbox Setup</w:t>
      </w:r>
    </w:p>
    <w:p w14:paraId="1B004E87" w14:textId="77777777" w:rsidR="00476FC4" w:rsidRDefault="008432BB">
      <w:pPr>
        <w:pStyle w:val="CommandBlock"/>
        <w:keepNext/>
      </w:pPr>
      <w:r>
        <w:t>mkdir -p "$HOME/spa/mini-file-explorer-extended/assembly/sandbox/archive"</w:t>
      </w:r>
    </w:p>
    <w:p w14:paraId="75D1646F" w14:textId="77777777" w:rsidR="00476FC4" w:rsidRDefault="008432BB">
      <w:pPr>
        <w:pStyle w:val="CommandBlock"/>
        <w:keepNext/>
      </w:pPr>
      <w:r>
        <w:t>printf 'web-01\ndb-01\nbackup-01\n' &gt; ./assembly/sandbox/inventory.txt</w:t>
      </w:r>
    </w:p>
    <w:p w14:paraId="7D06FCE4" w14:textId="77777777" w:rsidR="00476FC4" w:rsidRDefault="008432BB">
      <w:pPr>
        <w:pStyle w:val="CommandBlock"/>
        <w:keepNext/>
      </w:pPr>
      <w:r>
        <w:t>echo "app started" &gt; ./assembly/sandbox/archive/app.log</w:t>
      </w:r>
    </w:p>
    <w:p w14:paraId="1020BFBA" w14:textId="77777777" w:rsidR="00476FC4" w:rsidRDefault="008432BB">
      <w:pPr>
        <w:pStyle w:val="CommandBlock"/>
        <w:keepNext/>
      </w:pPr>
      <w:r>
        <w:t>cp -R ./assembly/sandbox ./rust/sandbox</w:t>
      </w:r>
    </w:p>
    <w:p w14:paraId="5367F0A6" w14:textId="77777777" w:rsidR="00476FC4" w:rsidRDefault="008432BB">
      <w:pPr>
        <w:pStyle w:val="CommandBlock"/>
        <w:keepNext/>
      </w:pPr>
      <w:r>
        <w:t>cp -R ./assembly/sandbox ./erlang/sandbox</w:t>
      </w:r>
    </w:p>
    <w:p w14:paraId="55880557" w14:textId="77777777" w:rsidR="00476FC4" w:rsidRDefault="008432BB">
      <w:pPr>
        <w:pStyle w:val="CommandBlock"/>
      </w:pPr>
      <w:r>
        <w:t>cp -R ./assembly/sandbox ./solidity/sandbox</w:t>
      </w:r>
    </w:p>
    <w:p w14:paraId="5E41D02B" w14:textId="77777777" w:rsidR="00476FC4" w:rsidRDefault="00476FC4">
      <w:pPr>
        <w:keepNext/>
      </w:pPr>
    </w:p>
    <w:p w14:paraId="1DDBDB3D" w14:textId="77777777" w:rsidR="00476FC4" w:rsidRDefault="008432BB">
      <w:r>
        <w:t>Check it: Get-ChildItem -Recurse -Name (find on Linux or macOS) prints every entry beneath the Assembly sandbox, one per line. To check another language's copy, type its folder name in place of assembly.</w:t>
      </w:r>
    </w:p>
    <w:p w14:paraId="16766FEE" w14:textId="77777777" w:rsidR="00476FC4" w:rsidRDefault="00476FC4">
      <w:pPr>
        <w:keepNext/>
      </w:pPr>
    </w:p>
    <w:p w14:paraId="58B0BCD9" w14:textId="77777777" w:rsidR="00476FC4" w:rsidRDefault="008432BB">
      <w:pPr>
        <w:pStyle w:val="Heading3"/>
      </w:pPr>
      <w:r>
        <w:t>Windows PowerShell Sandbox Check</w:t>
      </w:r>
    </w:p>
    <w:p w14:paraId="0F49C44D" w14:textId="77777777" w:rsidR="00476FC4" w:rsidRDefault="008432BB">
      <w:pPr>
        <w:pStyle w:val="CommandBlock"/>
      </w:pPr>
      <w:r>
        <w:t>Get-ChildItem -Recurse -Name .\assembly\sandbox</w:t>
      </w:r>
    </w:p>
    <w:p w14:paraId="1BFC6DEE" w14:textId="77777777" w:rsidR="00476FC4" w:rsidRDefault="00476FC4">
      <w:pPr>
        <w:keepNext/>
      </w:pPr>
    </w:p>
    <w:p w14:paraId="3E120087" w14:textId="77777777" w:rsidR="00476FC4" w:rsidRDefault="008432BB">
      <w:pPr>
        <w:keepNext/>
      </w:pPr>
      <w:r>
        <w:t>It prints each path relative to .\assembly\sandbox: the folder and the file at the top first, then what is inside archive.</w:t>
      </w:r>
    </w:p>
    <w:p w14:paraId="53AB164E" w14:textId="77777777" w:rsidR="00476FC4" w:rsidRDefault="00476FC4">
      <w:pPr>
        <w:keepNext/>
      </w:pPr>
    </w:p>
    <w:p w14:paraId="65839150" w14:textId="77777777" w:rsidR="00476FC4" w:rsidRDefault="008432BB">
      <w:pPr>
        <w:pStyle w:val="RequiredOutput"/>
        <w:keepNext/>
      </w:pPr>
      <w:r>
        <w:t>archive</w:t>
      </w:r>
    </w:p>
    <w:p w14:paraId="036AA83F" w14:textId="77777777" w:rsidR="00476FC4" w:rsidRDefault="008432BB">
      <w:pPr>
        <w:pStyle w:val="RequiredOutput"/>
        <w:keepNext/>
      </w:pPr>
      <w:r>
        <w:t>inventory.txt</w:t>
      </w:r>
    </w:p>
    <w:p w14:paraId="2DC527DE" w14:textId="77777777" w:rsidR="00476FC4" w:rsidRDefault="008432BB">
      <w:pPr>
        <w:pStyle w:val="RequiredOutput"/>
      </w:pPr>
      <w:r>
        <w:t>archive\app.log</w:t>
      </w:r>
    </w:p>
    <w:p w14:paraId="7F974537" w14:textId="77777777" w:rsidR="00476FC4" w:rsidRDefault="00476FC4">
      <w:pPr>
        <w:keepNext/>
      </w:pPr>
    </w:p>
    <w:p w14:paraId="69473974" w14:textId="77777777" w:rsidR="00476FC4" w:rsidRDefault="008432BB">
      <w:pPr>
        <w:pStyle w:val="Heading3"/>
      </w:pPr>
      <w:r>
        <w:t>Linux or macOS Sandbox Check</w:t>
      </w:r>
    </w:p>
    <w:p w14:paraId="6C73F553" w14:textId="77777777" w:rsidR="00476FC4" w:rsidRDefault="008432BB">
      <w:pPr>
        <w:pStyle w:val="CommandBlock"/>
      </w:pPr>
      <w:r>
        <w:t>find ./assembly/sandbox</w:t>
      </w:r>
    </w:p>
    <w:p w14:paraId="3797575B" w14:textId="77777777" w:rsidR="00476FC4" w:rsidRDefault="00476FC4">
      <w:pPr>
        <w:keepNext/>
      </w:pPr>
    </w:p>
    <w:p w14:paraId="43FF0E9B" w14:textId="77777777" w:rsidR="00476FC4" w:rsidRDefault="008432BB">
      <w:r>
        <w:t>find prints each path starting with ./assembly/sandbox/, in the order it finds them, which can differ from the order above.</w:t>
      </w:r>
    </w:p>
    <w:p w14:paraId="2AE03444" w14:textId="77777777" w:rsidR="00476FC4" w:rsidRDefault="00476FC4">
      <w:pPr>
        <w:keepNext/>
      </w:pPr>
    </w:p>
    <w:p w14:paraId="7641D404" w14:textId="77777777" w:rsidR="00476FC4" w:rsidRDefault="00476FC4">
      <w:pPr>
        <w:keepNext/>
      </w:pPr>
    </w:p>
    <w:p w14:paraId="566F89F3" w14:textId="77777777" w:rsidR="00476FC4" w:rsidRDefault="008432BB">
      <w:pPr>
        <w:pStyle w:val="Heading2"/>
      </w:pPr>
      <w:r>
        <w:t>The Command Files</w:t>
      </w:r>
    </w:p>
    <w:p w14:paraId="100C09B8" w14:textId="77777777" w:rsidR="00476FC4" w:rsidRDefault="008432BB">
      <w:r>
        <w:t>Run 1 reads its commands from run1.txt, one command or answer per line, in the mini-file-explorer-extended folder, the same file as in Project 1. Every language reads the same run1.txt: the explorers only read it, so one copy serves them all. Save it exactly as shown: an empty line would close the explorer early.</w:t>
      </w:r>
    </w:p>
    <w:p w14:paraId="38DD9489" w14:textId="77777777" w:rsidR="00476FC4" w:rsidRDefault="00476FC4">
      <w:pPr>
        <w:keepNext/>
      </w:pPr>
    </w:p>
    <w:p w14:paraId="27982A8E" w14:textId="77777777" w:rsidR="00476FC4" w:rsidRDefault="008432BB">
      <w:pPr>
        <w:pStyle w:val="Heading3"/>
      </w:pPr>
      <w:r>
        <w:t>run1.txt</w:t>
      </w:r>
    </w:p>
    <w:p w14:paraId="13A55AD0" w14:textId="77777777" w:rsidR="00476FC4" w:rsidRDefault="008432BB">
      <w:pPr>
        <w:pStyle w:val="SourceCode"/>
        <w:keepNext/>
      </w:pPr>
      <w:r>
        <w:t>where</w:t>
      </w:r>
    </w:p>
    <w:p w14:paraId="49998D24" w14:textId="77777777" w:rsidR="00476FC4" w:rsidRDefault="008432BB">
      <w:pPr>
        <w:pStyle w:val="SourceCode"/>
        <w:keepNext/>
      </w:pPr>
      <w:r>
        <w:t>list</w:t>
      </w:r>
    </w:p>
    <w:p w14:paraId="22C88508" w14:textId="77777777" w:rsidR="00476FC4" w:rsidRDefault="008432BB">
      <w:pPr>
        <w:pStyle w:val="SourceCode"/>
      </w:pPr>
      <w:r>
        <w:t>create</w:t>
      </w:r>
    </w:p>
    <w:p w14:paraId="01A44D6A" w14:textId="77777777" w:rsidR="00476FC4" w:rsidRDefault="008432BB">
      <w:pPr>
        <w:pStyle w:val="SourceCode"/>
      </w:pPr>
      <w:r>
        <w:t>notes.txt</w:t>
      </w:r>
    </w:p>
    <w:p w14:paraId="173A9641" w14:textId="77777777" w:rsidR="00476FC4" w:rsidRDefault="008432BB">
      <w:pPr>
        <w:pStyle w:val="SourceCode"/>
      </w:pPr>
      <w:r>
        <w:t>web-01 patched</w:t>
      </w:r>
    </w:p>
    <w:p w14:paraId="3DA2FEAD" w14:textId="77777777" w:rsidR="00476FC4" w:rsidRDefault="008432BB">
      <w:pPr>
        <w:pStyle w:val="SourceCode"/>
      </w:pPr>
      <w:r>
        <w:t>append</w:t>
      </w:r>
    </w:p>
    <w:p w14:paraId="311107A1" w14:textId="77777777" w:rsidR="00476FC4" w:rsidRDefault="008432BB">
      <w:pPr>
        <w:pStyle w:val="SourceCode"/>
      </w:pPr>
      <w:r>
        <w:t>notes.txt</w:t>
      </w:r>
    </w:p>
    <w:p w14:paraId="755E864C" w14:textId="77777777" w:rsidR="00476FC4" w:rsidRDefault="008432BB">
      <w:pPr>
        <w:pStyle w:val="SourceCode"/>
      </w:pPr>
      <w:r>
        <w:t>db-01 patched</w:t>
      </w:r>
    </w:p>
    <w:p w14:paraId="46531782" w14:textId="77777777" w:rsidR="00476FC4" w:rsidRDefault="008432BB">
      <w:pPr>
        <w:pStyle w:val="SourceCode"/>
      </w:pPr>
      <w:r>
        <w:t>read</w:t>
      </w:r>
    </w:p>
    <w:p w14:paraId="7CB9A07A" w14:textId="77777777" w:rsidR="00476FC4" w:rsidRDefault="008432BB">
      <w:pPr>
        <w:pStyle w:val="SourceCode"/>
      </w:pPr>
      <w:r>
        <w:t>notes.txt</w:t>
      </w:r>
    </w:p>
    <w:p w14:paraId="784E68BF" w14:textId="77777777" w:rsidR="00476FC4" w:rsidRDefault="008432BB">
      <w:pPr>
        <w:pStyle w:val="SourceCode"/>
      </w:pPr>
      <w:r>
        <w:t>write</w:t>
      </w:r>
    </w:p>
    <w:p w14:paraId="73154E1C" w14:textId="77777777" w:rsidR="00476FC4" w:rsidRDefault="008432BB">
      <w:pPr>
        <w:pStyle w:val="SourceCode"/>
      </w:pPr>
      <w:r>
        <w:t>notes.txt</w:t>
      </w:r>
    </w:p>
    <w:p w14:paraId="13628993" w14:textId="77777777" w:rsidR="00476FC4" w:rsidRDefault="008432BB">
      <w:pPr>
        <w:pStyle w:val="SourceCode"/>
      </w:pPr>
      <w:r>
        <w:t>all servers patched</w:t>
      </w:r>
    </w:p>
    <w:p w14:paraId="46449A8D" w14:textId="77777777" w:rsidR="00476FC4" w:rsidRDefault="008432BB">
      <w:pPr>
        <w:pStyle w:val="SourceCode"/>
      </w:pPr>
      <w:r>
        <w:t>info</w:t>
      </w:r>
    </w:p>
    <w:p w14:paraId="50E9FE5F" w14:textId="77777777" w:rsidR="00476FC4" w:rsidRDefault="008432BB">
      <w:pPr>
        <w:pStyle w:val="SourceCode"/>
      </w:pPr>
      <w:r>
        <w:t>notes.txt</w:t>
      </w:r>
    </w:p>
    <w:p w14:paraId="3BD0529C" w14:textId="77777777" w:rsidR="00476FC4" w:rsidRDefault="008432BB">
      <w:pPr>
        <w:pStyle w:val="SourceCode"/>
      </w:pPr>
      <w:r>
        <w:t>copy</w:t>
      </w:r>
    </w:p>
    <w:p w14:paraId="41FE0B2E" w14:textId="77777777" w:rsidR="00476FC4" w:rsidRDefault="008432BB">
      <w:pPr>
        <w:pStyle w:val="SourceCode"/>
      </w:pPr>
      <w:r>
        <w:t>notes.txt</w:t>
      </w:r>
    </w:p>
    <w:p w14:paraId="49FFBBC0" w14:textId="77777777" w:rsidR="00476FC4" w:rsidRDefault="008432BB">
      <w:pPr>
        <w:pStyle w:val="SourceCode"/>
      </w:pPr>
      <w:r>
        <w:t>copy.txt</w:t>
      </w:r>
    </w:p>
    <w:p w14:paraId="72D29EFF" w14:textId="77777777" w:rsidR="00476FC4" w:rsidRDefault="008432BB">
      <w:pPr>
        <w:pStyle w:val="SourceCode"/>
      </w:pPr>
      <w:r>
        <w:t>rename</w:t>
      </w:r>
    </w:p>
    <w:p w14:paraId="152A8C35" w14:textId="77777777" w:rsidR="00476FC4" w:rsidRDefault="008432BB">
      <w:pPr>
        <w:pStyle w:val="SourceCode"/>
      </w:pPr>
      <w:r>
        <w:t>copy.txt</w:t>
      </w:r>
    </w:p>
    <w:p w14:paraId="1C519291" w14:textId="77777777" w:rsidR="00476FC4" w:rsidRDefault="008432BB">
      <w:pPr>
        <w:pStyle w:val="SourceCode"/>
      </w:pPr>
      <w:r>
        <w:t>old.txt</w:t>
      </w:r>
    </w:p>
    <w:p w14:paraId="007078D5" w14:textId="77777777" w:rsidR="00476FC4" w:rsidRDefault="008432BB">
      <w:pPr>
        <w:pStyle w:val="SourceCode"/>
      </w:pPr>
      <w:r>
        <w:t>move</w:t>
      </w:r>
    </w:p>
    <w:p w14:paraId="75D820AC" w14:textId="77777777" w:rsidR="00476FC4" w:rsidRDefault="008432BB">
      <w:pPr>
        <w:pStyle w:val="SourceCode"/>
      </w:pPr>
      <w:r>
        <w:t>old.txt</w:t>
      </w:r>
    </w:p>
    <w:p w14:paraId="7F6A6782" w14:textId="77777777" w:rsidR="00476FC4" w:rsidRDefault="008432BB">
      <w:pPr>
        <w:pStyle w:val="SourceCode"/>
      </w:pPr>
      <w:r>
        <w:t>archive</w:t>
      </w:r>
    </w:p>
    <w:p w14:paraId="3011E9BA" w14:textId="77777777" w:rsidR="00476FC4" w:rsidRDefault="008432BB">
      <w:pPr>
        <w:pStyle w:val="SourceCode"/>
      </w:pPr>
      <w:r>
        <w:t>find</w:t>
      </w:r>
    </w:p>
    <w:p w14:paraId="3A405605" w14:textId="77777777" w:rsidR="00476FC4" w:rsidRDefault="008432BB">
      <w:pPr>
        <w:pStyle w:val="SourceCode"/>
      </w:pPr>
      <w:r>
        <w:t>.txt</w:t>
      </w:r>
    </w:p>
    <w:p w14:paraId="5130C24D" w14:textId="77777777" w:rsidR="00476FC4" w:rsidRDefault="008432BB">
      <w:pPr>
        <w:pStyle w:val="SourceCode"/>
      </w:pPr>
      <w:r>
        <w:t>delete</w:t>
      </w:r>
    </w:p>
    <w:p w14:paraId="569ADE8F" w14:textId="77777777" w:rsidR="00476FC4" w:rsidRDefault="008432BB">
      <w:pPr>
        <w:pStyle w:val="SourceCode"/>
        <w:keepNext/>
      </w:pPr>
      <w:r>
        <w:t>notes.txt</w:t>
      </w:r>
    </w:p>
    <w:p w14:paraId="0E5904F2" w14:textId="77777777" w:rsidR="00476FC4" w:rsidRDefault="008432BB">
      <w:pPr>
        <w:pStyle w:val="SourceCode"/>
        <w:keepNext/>
      </w:pPr>
      <w:r>
        <w:t>list</w:t>
      </w:r>
    </w:p>
    <w:p w14:paraId="081F6819" w14:textId="77777777" w:rsidR="00476FC4" w:rsidRDefault="008432BB">
      <w:pPr>
        <w:pStyle w:val="SourceCode"/>
      </w:pPr>
      <w:r>
        <w:t>quit</w:t>
      </w:r>
    </w:p>
    <w:p w14:paraId="37E932B1" w14:textId="77777777" w:rsidR="00476FC4" w:rsidRDefault="00476FC4">
      <w:pPr>
        <w:keepNext/>
      </w:pPr>
    </w:p>
    <w:p w14:paraId="084A7F34" w14:textId="77777777" w:rsidR="00476FC4" w:rsidRDefault="008432BB">
      <w:r>
        <w:t>Solidity reads every run from a file, so it has two more: first-run.txt holds the lines you type in the Basic run of the other languages, and run2.txt the lines you type in Run 2. The fifth line from the end of run2.txt is .. followed by one space: keep the space, because it is the name the sandbox rule must refuse.</w:t>
      </w:r>
    </w:p>
    <w:p w14:paraId="2CFEABA2" w14:textId="77777777" w:rsidR="00476FC4" w:rsidRDefault="00476FC4">
      <w:pPr>
        <w:keepNext/>
      </w:pPr>
    </w:p>
    <w:p w14:paraId="410B331A" w14:textId="77777777" w:rsidR="00476FC4" w:rsidRDefault="008432BB">
      <w:pPr>
        <w:pStyle w:val="Heading3"/>
      </w:pPr>
      <w:r>
        <w:t>first-run.txt</w:t>
      </w:r>
    </w:p>
    <w:p w14:paraId="65B450B3" w14:textId="77777777" w:rsidR="00476FC4" w:rsidRDefault="008432BB">
      <w:pPr>
        <w:pStyle w:val="SourceCode"/>
        <w:keepNext/>
      </w:pPr>
      <w:r>
        <w:t>where</w:t>
      </w:r>
    </w:p>
    <w:p w14:paraId="5188BE37" w14:textId="77777777" w:rsidR="00476FC4" w:rsidRDefault="008432BB">
      <w:pPr>
        <w:pStyle w:val="SourceCode"/>
        <w:keepNext/>
      </w:pPr>
      <w:r>
        <w:t>list</w:t>
      </w:r>
    </w:p>
    <w:p w14:paraId="05F61FFF" w14:textId="77777777" w:rsidR="00476FC4" w:rsidRDefault="008432BB">
      <w:pPr>
        <w:pStyle w:val="SourceCode"/>
        <w:keepNext/>
      </w:pPr>
      <w:r>
        <w:t>write</w:t>
      </w:r>
    </w:p>
    <w:p w14:paraId="4E362F36" w14:textId="77777777" w:rsidR="00476FC4" w:rsidRDefault="008432BB">
      <w:pPr>
        <w:pStyle w:val="SourceCode"/>
        <w:keepNext/>
      </w:pPr>
      <w:r>
        <w:t>notes.txt</w:t>
      </w:r>
    </w:p>
    <w:p w14:paraId="0FBDFF97" w14:textId="77777777" w:rsidR="00476FC4" w:rsidRDefault="008432BB">
      <w:pPr>
        <w:pStyle w:val="SourceCode"/>
        <w:keepNext/>
      </w:pPr>
      <w:r>
        <w:t>web-01 patched</w:t>
      </w:r>
    </w:p>
    <w:p w14:paraId="0702F696" w14:textId="77777777" w:rsidR="00476FC4" w:rsidRDefault="008432BB">
      <w:pPr>
        <w:pStyle w:val="SourceCode"/>
        <w:keepNext/>
      </w:pPr>
      <w:r>
        <w:t>read</w:t>
      </w:r>
    </w:p>
    <w:p w14:paraId="17BA8AD9" w14:textId="77777777" w:rsidR="00476FC4" w:rsidRDefault="008432BB">
      <w:pPr>
        <w:pStyle w:val="SourceCode"/>
        <w:keepNext/>
      </w:pPr>
      <w:r>
        <w:t>notes.txt</w:t>
      </w:r>
    </w:p>
    <w:p w14:paraId="6A6D5CB4" w14:textId="77777777" w:rsidR="00476FC4" w:rsidRDefault="008432BB">
      <w:pPr>
        <w:pStyle w:val="SourceCode"/>
        <w:keepNext/>
      </w:pPr>
      <w:r>
        <w:t>read</w:t>
      </w:r>
    </w:p>
    <w:p w14:paraId="008A563D" w14:textId="77777777" w:rsidR="00476FC4" w:rsidRDefault="008432BB">
      <w:pPr>
        <w:pStyle w:val="SourceCode"/>
        <w:keepNext/>
      </w:pPr>
      <w:r>
        <w:t>..\inventory.txt</w:t>
      </w:r>
    </w:p>
    <w:p w14:paraId="561B0467" w14:textId="77777777" w:rsidR="00476FC4" w:rsidRDefault="008432BB">
      <w:pPr>
        <w:pStyle w:val="SourceCode"/>
        <w:keepNext/>
      </w:pPr>
      <w:r>
        <w:t>fly</w:t>
      </w:r>
    </w:p>
    <w:p w14:paraId="6584BDA1" w14:textId="77777777" w:rsidR="00476FC4" w:rsidRDefault="008432BB">
      <w:pPr>
        <w:pStyle w:val="SourceCode"/>
      </w:pPr>
      <w:r>
        <w:t>quit</w:t>
      </w:r>
    </w:p>
    <w:p w14:paraId="306BC978" w14:textId="77777777" w:rsidR="00476FC4" w:rsidRDefault="00476FC4">
      <w:pPr>
        <w:keepNext/>
      </w:pPr>
    </w:p>
    <w:p w14:paraId="321CBD5D" w14:textId="77777777" w:rsidR="00476FC4" w:rsidRDefault="008432BB">
      <w:pPr>
        <w:pStyle w:val="Heading3"/>
      </w:pPr>
      <w:r>
        <w:t>run2.txt</w:t>
      </w:r>
    </w:p>
    <w:p w14:paraId="1399582D" w14:textId="77777777" w:rsidR="00476FC4" w:rsidRDefault="008432BB">
      <w:pPr>
        <w:pStyle w:val="SourceCode"/>
        <w:keepNext/>
      </w:pPr>
      <w:r>
        <w:t>read</w:t>
      </w:r>
    </w:p>
    <w:p w14:paraId="7CD88372" w14:textId="77777777" w:rsidR="00476FC4" w:rsidRDefault="008432BB">
      <w:pPr>
        <w:pStyle w:val="SourceCode"/>
        <w:keepNext/>
      </w:pPr>
      <w:r>
        <w:t>missing.txt</w:t>
      </w:r>
    </w:p>
    <w:p w14:paraId="1937A919" w14:textId="77777777" w:rsidR="00476FC4" w:rsidRDefault="008432BB">
      <w:pPr>
        <w:pStyle w:val="SourceCode"/>
      </w:pPr>
      <w:r>
        <w:t>create</w:t>
      </w:r>
    </w:p>
    <w:p w14:paraId="075EE127" w14:textId="77777777" w:rsidR="00476FC4" w:rsidRDefault="008432BB">
      <w:pPr>
        <w:pStyle w:val="SourceCode"/>
      </w:pPr>
      <w:r>
        <w:t>inventory.txt</w:t>
      </w:r>
    </w:p>
    <w:p w14:paraId="5DF04A11" w14:textId="77777777" w:rsidR="00476FC4" w:rsidRDefault="008432BB">
      <w:pPr>
        <w:pStyle w:val="SourceCode"/>
      </w:pPr>
      <w:r>
        <w:t>replaced</w:t>
      </w:r>
    </w:p>
    <w:p w14:paraId="66565127" w14:textId="77777777" w:rsidR="00476FC4" w:rsidRDefault="008432BB">
      <w:pPr>
        <w:pStyle w:val="SourceCode"/>
      </w:pPr>
      <w:r>
        <w:t>copy</w:t>
      </w:r>
    </w:p>
    <w:p w14:paraId="1874435A" w14:textId="77777777" w:rsidR="00476FC4" w:rsidRDefault="008432BB">
      <w:pPr>
        <w:pStyle w:val="SourceCode"/>
      </w:pPr>
      <w:r>
        <w:t>inventory.txt</w:t>
      </w:r>
    </w:p>
    <w:p w14:paraId="3F4882AD" w14:textId="77777777" w:rsidR="00476FC4" w:rsidRDefault="008432BB">
      <w:pPr>
        <w:pStyle w:val="SourceCode"/>
      </w:pPr>
      <w:r>
        <w:t>inventory.txt</w:t>
      </w:r>
    </w:p>
    <w:p w14:paraId="5BC9FC6A" w14:textId="77777777" w:rsidR="00476FC4" w:rsidRDefault="008432BB">
      <w:pPr>
        <w:pStyle w:val="SourceCode"/>
      </w:pPr>
      <w:r>
        <w:t>move</w:t>
      </w:r>
    </w:p>
    <w:p w14:paraId="6EE558FA" w14:textId="77777777" w:rsidR="00476FC4" w:rsidRDefault="008432BB">
      <w:pPr>
        <w:pStyle w:val="SourceCode"/>
      </w:pPr>
      <w:r>
        <w:t>missing.txt</w:t>
      </w:r>
    </w:p>
    <w:p w14:paraId="6F93734A" w14:textId="77777777" w:rsidR="00476FC4" w:rsidRDefault="008432BB">
      <w:pPr>
        <w:pStyle w:val="SourceCode"/>
      </w:pPr>
      <w:r>
        <w:t>archive</w:t>
      </w:r>
    </w:p>
    <w:p w14:paraId="06BAE37C" w14:textId="77777777" w:rsidR="00476FC4" w:rsidRDefault="008432BB">
      <w:pPr>
        <w:pStyle w:val="SourceCode"/>
      </w:pPr>
      <w:r>
        <w:t>info</w:t>
      </w:r>
    </w:p>
    <w:p w14:paraId="4AB5BA6D" w14:textId="77777777" w:rsidR="00476FC4" w:rsidRDefault="008432BB">
      <w:pPr>
        <w:pStyle w:val="SourceCode"/>
      </w:pPr>
      <w:r>
        <w:t xml:space="preserve">.. </w:t>
      </w:r>
    </w:p>
    <w:p w14:paraId="38BDD225" w14:textId="77777777" w:rsidR="00476FC4" w:rsidRDefault="008432BB">
      <w:pPr>
        <w:pStyle w:val="SourceCode"/>
      </w:pPr>
      <w:r>
        <w:t>delete</w:t>
      </w:r>
    </w:p>
    <w:p w14:paraId="6533BA85" w14:textId="77777777" w:rsidR="00476FC4" w:rsidRDefault="008432BB">
      <w:pPr>
        <w:pStyle w:val="SourceCode"/>
      </w:pPr>
      <w:r>
        <w:t>archive</w:t>
      </w:r>
    </w:p>
    <w:p w14:paraId="0C875B6F" w14:textId="77777777" w:rsidR="00476FC4" w:rsidRDefault="008432BB">
      <w:pPr>
        <w:pStyle w:val="SourceCode"/>
        <w:keepNext/>
      </w:pPr>
      <w:r>
        <w:t>fly</w:t>
      </w:r>
    </w:p>
    <w:p w14:paraId="3FCB6001" w14:textId="77777777" w:rsidR="00476FC4" w:rsidRDefault="008432BB">
      <w:pPr>
        <w:pStyle w:val="SourceCode"/>
        <w:keepNext/>
      </w:pPr>
      <w:r>
        <w:t>list</w:t>
      </w:r>
    </w:p>
    <w:p w14:paraId="782EE66B" w14:textId="77777777" w:rsidR="00476FC4" w:rsidRDefault="008432BB">
      <w:pPr>
        <w:pStyle w:val="SourceCode"/>
      </w:pPr>
      <w:r>
        <w:t>quit</w:t>
      </w:r>
    </w:p>
    <w:p w14:paraId="3A4A91D4" w14:textId="77777777" w:rsidR="00476FC4" w:rsidRDefault="00476FC4">
      <w:pPr>
        <w:keepNext/>
      </w:pPr>
    </w:p>
    <w:p w14:paraId="59C94EB3" w14:textId="77777777" w:rsidR="00476FC4" w:rsidRDefault="008432BB">
      <w:r>
        <w:t>Every run must leave its language's sandbox exactly as Project Setup made it, so each Build and Run block ends by removing, by its exact name, the one file its run leaves behind. If a mistyped command leaves another file, remove it the same way, one named file at a time, never with -Recurse. Everything stays inside the mini-file-explorer-extended folder. To undo the project, leave the folder and delete it: Set-Location .. then Remove-Item -Recurse .\mini-file-explorer-extended (on Linux or macOS, cd .. then</w:t>
      </w:r>
      <w:r>
        <w:t xml:space="preserve"> rm -r ./mini-file-explorer-extended). </w:t>
      </w:r>
      <w:r>
        <w:rPr>
          <w:b/>
        </w:rPr>
        <w:t>This deletes the folder and everything in it, and there is no undo.</w:t>
      </w:r>
    </w:p>
    <w:p w14:paraId="1ADD1D52" w14:textId="77777777" w:rsidR="00476FC4" w:rsidRDefault="00476FC4">
      <w:pPr>
        <w:keepNext/>
      </w:pPr>
    </w:p>
    <w:p w14:paraId="2FBA82AB" w14:textId="77777777" w:rsidR="00476FC4" w:rsidRDefault="00476FC4">
      <w:pPr>
        <w:keepNext/>
      </w:pPr>
    </w:p>
    <w:p w14:paraId="2133B696" w14:textId="77777777" w:rsidR="00476FC4" w:rsidRDefault="00476FC4">
      <w:pPr>
        <w:keepNext/>
      </w:pPr>
    </w:p>
    <w:p w14:paraId="57F05183" w14:textId="77777777" w:rsidR="00476FC4" w:rsidRDefault="008432BB">
      <w:pPr>
        <w:pStyle w:val="Heading1"/>
      </w:pPr>
      <w:r>
        <w:t>Assembly Implementation</w:t>
      </w:r>
    </w:p>
    <w:p w14:paraId="3973F132" w14:textId="77777777" w:rsidR="00476FC4" w:rsidRDefault="008432BB">
      <w:r>
        <w:t>Assembly reads each answer as Lesson 2.3a did: read_answer prints the prompt, flushes it, and fgets reads one line into a space of fixed size, 64 bytes for a command, 128 for a name, and 256 for typed text. strcspn finds the first 13 or 10, the line ending, and a 0 byte there cuts it off; every other character stays, so a name typed with a space at its end keeps its space. When input has ended, fgets reads nothing and leaves the space as it was, so read_answer stores a 0 in its first byte before it calls fg</w:t>
      </w:r>
      <w:r>
        <w:t>ets, and the answer is then empty text. Assembly has no if or else, so the command loop is labels and jumps: main reads a command, compares it with each name in turn with is_command, a small function that calls strcmp, and jumps to that command's label; every branch ends with jmp .next, back to the top, and only quit or empty text jumps to .closed. The Linux version passes values in rdi, rsi, rdx, and rcx, sets eax to 0 before printf, fprintf, and snprintf, reads stdin, stdout, and stderr directly, and join</w:t>
      </w:r>
      <w:r>
        <w:t>s paths with /. Assembly has no join function, so the sandbox's path is typed as one string in each system's form, with \ in the Windows files and / in the Linux files: the Assembly programs write only inside .\assembly\sandbox.</w:t>
      </w:r>
    </w:p>
    <w:p w14:paraId="2FF8E681" w14:textId="77777777" w:rsidR="00476FC4" w:rsidRDefault="00476FC4">
      <w:pPr>
        <w:keepNext/>
      </w:pPr>
    </w:p>
    <w:p w14:paraId="7AAFA672" w14:textId="77777777" w:rsidR="00476FC4" w:rsidRDefault="00476FC4">
      <w:pPr>
        <w:keepNext/>
      </w:pPr>
    </w:p>
    <w:p w14:paraId="3F915D79" w14:textId="77777777" w:rsidR="00476FC4" w:rsidRDefault="008432BB">
      <w:pPr>
        <w:pStyle w:val="Heading2"/>
      </w:pPr>
      <w:r>
        <w:t>Basic Implementation</w:t>
      </w:r>
    </w:p>
    <w:p w14:paraId="46BBC0C0" w14:textId="77777777" w:rsidR="00476FC4" w:rsidRDefault="008432BB">
      <w:r>
        <w:t xml:space="preserve">Start with the explorer's shape in one file: the command loop and four commands, where, list, read, and write. read_answer shows each prompt, is_plain_name checks a name with strlen and strcspn, read_path joins a checked name to the sandbox with snprintf, and list_sandbox lists the sandbox with Lesson 2.13a's opendir, readdir, and closedir, sorts the names with strcmp, and asks is_directory, Lesson 3.11a's, for each entry's kind. main compares each command with is_command: where joins the working directory </w:t>
      </w:r>
      <w:r>
        <w:t>from _getcwd (getcwd on Linux) and the sandbox, read opens the file with fopen and fread, and write opens it with "wb" and fprintf. Every step is commented, so read the comments as you type it.</w:t>
      </w:r>
    </w:p>
    <w:p w14:paraId="2BDE5EC4" w14:textId="77777777" w:rsidR="00476FC4" w:rsidRDefault="00476FC4">
      <w:pPr>
        <w:keepNext/>
      </w:pPr>
    </w:p>
    <w:p w14:paraId="0CE656F4" w14:textId="77777777" w:rsidR="00476FC4" w:rsidRDefault="008432BB">
      <w:pPr>
        <w:pStyle w:val="Heading3"/>
      </w:pPr>
      <w:r>
        <w:t>assembly/windows/basic_explorer.asm</w:t>
      </w:r>
    </w:p>
    <w:p w14:paraId="7BA288A2" w14:textId="77777777" w:rsidR="00476FC4" w:rsidRDefault="008432BB">
      <w:pPr>
        <w:pStyle w:val="SourceCode"/>
        <w:keepNext/>
      </w:pPr>
      <w:r>
        <w:t>; Assembly for 64-bit Windows, written for NASM. The Basic explorer: one</w:t>
      </w:r>
    </w:p>
    <w:p w14:paraId="25609F52" w14:textId="77777777" w:rsidR="00476FC4" w:rsidRDefault="008432BB">
      <w:pPr>
        <w:pStyle w:val="SourceCode"/>
        <w:keepNext/>
      </w:pPr>
      <w:r>
        <w:t>; file, a command loop, and four commands: where, list, read, and write.</w:t>
      </w:r>
    </w:p>
    <w:p w14:paraId="06CCD8FF" w14:textId="77777777" w:rsidR="00476FC4" w:rsidRDefault="008432BB">
      <w:pPr>
        <w:pStyle w:val="SourceCode"/>
      </w:pPr>
      <w:r>
        <w:t>; Remember, Assembly reaches files and folders through the C library, as</w:t>
      </w:r>
    </w:p>
    <w:p w14:paraId="7BAD57B2" w14:textId="77777777" w:rsidR="00476FC4" w:rsidRDefault="008432BB">
      <w:pPr>
        <w:pStyle w:val="SourceCode"/>
      </w:pPr>
      <w:r>
        <w:t>; C does, and extern names each function it calls.</w:t>
      </w:r>
    </w:p>
    <w:p w14:paraId="440A362F" w14:textId="77777777" w:rsidR="00476FC4" w:rsidRDefault="008432BB">
      <w:pPr>
        <w:pStyle w:val="SourceCode"/>
      </w:pPr>
      <w:r>
        <w:t>default rel</w:t>
      </w:r>
    </w:p>
    <w:p w14:paraId="56CD7FEA" w14:textId="77777777" w:rsidR="00476FC4" w:rsidRDefault="008432BB">
      <w:pPr>
        <w:pStyle w:val="SourceCode"/>
      </w:pPr>
      <w:r>
        <w:t>global main</w:t>
      </w:r>
    </w:p>
    <w:p w14:paraId="24B121DB" w14:textId="77777777" w:rsidR="00476FC4" w:rsidRDefault="008432BB">
      <w:pPr>
        <w:pStyle w:val="SourceCode"/>
      </w:pPr>
      <w:r>
        <w:t>extern printf</w:t>
      </w:r>
    </w:p>
    <w:p w14:paraId="3A6C8CF9" w14:textId="77777777" w:rsidR="00476FC4" w:rsidRDefault="008432BB">
      <w:pPr>
        <w:pStyle w:val="SourceCode"/>
      </w:pPr>
      <w:r>
        <w:t>extern fprintf</w:t>
      </w:r>
    </w:p>
    <w:p w14:paraId="7169120F" w14:textId="77777777" w:rsidR="00476FC4" w:rsidRDefault="008432BB">
      <w:pPr>
        <w:pStyle w:val="SourceCode"/>
      </w:pPr>
      <w:r>
        <w:t>extern snprintf</w:t>
      </w:r>
    </w:p>
    <w:p w14:paraId="66E6AEFA" w14:textId="77777777" w:rsidR="00476FC4" w:rsidRDefault="008432BB">
      <w:pPr>
        <w:pStyle w:val="SourceCode"/>
      </w:pPr>
      <w:r>
        <w:t>extern fflush</w:t>
      </w:r>
    </w:p>
    <w:p w14:paraId="3AD38B75" w14:textId="77777777" w:rsidR="00476FC4" w:rsidRDefault="008432BB">
      <w:pPr>
        <w:pStyle w:val="SourceCode"/>
      </w:pPr>
      <w:r>
        <w:t>extern fgets</w:t>
      </w:r>
    </w:p>
    <w:p w14:paraId="6099CACA" w14:textId="77777777" w:rsidR="00476FC4" w:rsidRDefault="008432BB">
      <w:pPr>
        <w:pStyle w:val="SourceCode"/>
      </w:pPr>
      <w:r>
        <w:t>extern strcmp</w:t>
      </w:r>
    </w:p>
    <w:p w14:paraId="07058592" w14:textId="77777777" w:rsidR="00476FC4" w:rsidRDefault="008432BB">
      <w:pPr>
        <w:pStyle w:val="SourceCode"/>
      </w:pPr>
      <w:r>
        <w:t>extern strlen</w:t>
      </w:r>
    </w:p>
    <w:p w14:paraId="79E1F1E0" w14:textId="77777777" w:rsidR="00476FC4" w:rsidRDefault="008432BB">
      <w:pPr>
        <w:pStyle w:val="SourceCode"/>
      </w:pPr>
      <w:r>
        <w:t>extern strcspn</w:t>
      </w:r>
    </w:p>
    <w:p w14:paraId="6C091549" w14:textId="77777777" w:rsidR="00476FC4" w:rsidRDefault="008432BB">
      <w:pPr>
        <w:pStyle w:val="SourceCode"/>
      </w:pPr>
      <w:r>
        <w:t>extern __acrt_iob_func</w:t>
      </w:r>
    </w:p>
    <w:p w14:paraId="3382758D" w14:textId="77777777" w:rsidR="00476FC4" w:rsidRDefault="008432BB">
      <w:pPr>
        <w:pStyle w:val="SourceCode"/>
      </w:pPr>
      <w:r>
        <w:t>extern _getcwd</w:t>
      </w:r>
    </w:p>
    <w:p w14:paraId="2EE46895" w14:textId="77777777" w:rsidR="00476FC4" w:rsidRDefault="008432BB">
      <w:pPr>
        <w:pStyle w:val="SourceCode"/>
      </w:pPr>
      <w:r>
        <w:t>extern _stat64</w:t>
      </w:r>
    </w:p>
    <w:p w14:paraId="0B8CE51D" w14:textId="77777777" w:rsidR="00476FC4" w:rsidRDefault="008432BB">
      <w:pPr>
        <w:pStyle w:val="SourceCode"/>
      </w:pPr>
      <w:r>
        <w:t>extern fopen</w:t>
      </w:r>
    </w:p>
    <w:p w14:paraId="373E39DD" w14:textId="77777777" w:rsidR="00476FC4" w:rsidRDefault="008432BB">
      <w:pPr>
        <w:pStyle w:val="SourceCode"/>
      </w:pPr>
      <w:r>
        <w:t>extern fread</w:t>
      </w:r>
    </w:p>
    <w:p w14:paraId="693EB331" w14:textId="77777777" w:rsidR="00476FC4" w:rsidRDefault="008432BB">
      <w:pPr>
        <w:pStyle w:val="SourceCode"/>
      </w:pPr>
      <w:r>
        <w:t>extern fclose</w:t>
      </w:r>
    </w:p>
    <w:p w14:paraId="256D4BD3" w14:textId="77777777" w:rsidR="00476FC4" w:rsidRDefault="008432BB">
      <w:pPr>
        <w:pStyle w:val="SourceCode"/>
      </w:pPr>
      <w:r>
        <w:t>extern opendir</w:t>
      </w:r>
    </w:p>
    <w:p w14:paraId="6D029C24" w14:textId="77777777" w:rsidR="00476FC4" w:rsidRDefault="008432BB">
      <w:pPr>
        <w:pStyle w:val="SourceCode"/>
      </w:pPr>
      <w:r>
        <w:t>extern readdir</w:t>
      </w:r>
    </w:p>
    <w:p w14:paraId="182CFDA7" w14:textId="77777777" w:rsidR="00476FC4" w:rsidRDefault="008432BB">
      <w:pPr>
        <w:pStyle w:val="SourceCode"/>
      </w:pPr>
      <w:r>
        <w:t>extern closedir</w:t>
      </w:r>
    </w:p>
    <w:p w14:paraId="110BAACA" w14:textId="77777777" w:rsidR="00476FC4" w:rsidRDefault="00476FC4">
      <w:pPr>
        <w:pStyle w:val="SourceCode"/>
      </w:pPr>
    </w:p>
    <w:p w14:paraId="07A3C6ED" w14:textId="77777777" w:rsidR="00476FC4" w:rsidRDefault="008432BB">
      <w:pPr>
        <w:pStyle w:val="SourceCode"/>
      </w:pPr>
      <w:r>
        <w:t>; Remember, equ = constant. d_name starts 8 bytes into a struct dirent, and</w:t>
      </w:r>
    </w:p>
    <w:p w14:paraId="311326C6" w14:textId="77777777" w:rsidR="00476FC4" w:rsidRDefault="008432BB">
      <w:pPr>
        <w:pStyle w:val="SourceCode"/>
      </w:pPr>
      <w:r>
        <w:t>; st_mode 6 into a _stat64; S_IFMT keeps st_mode's kind, S_IFDIR = folder.</w:t>
      </w:r>
    </w:p>
    <w:p w14:paraId="46C34801" w14:textId="77777777" w:rsidR="00476FC4" w:rsidRDefault="008432BB">
      <w:pPr>
        <w:pStyle w:val="SourceCode"/>
      </w:pPr>
      <w:r>
        <w:t>COMMAND_SIZE        equ 64</w:t>
      </w:r>
    </w:p>
    <w:p w14:paraId="4CAE328B" w14:textId="77777777" w:rsidR="00476FC4" w:rsidRDefault="008432BB">
      <w:pPr>
        <w:pStyle w:val="SourceCode"/>
      </w:pPr>
      <w:r>
        <w:t>NAME_SIZE           equ 128</w:t>
      </w:r>
    </w:p>
    <w:p w14:paraId="51D5D2B7" w14:textId="77777777" w:rsidR="00476FC4" w:rsidRDefault="008432BB">
      <w:pPr>
        <w:pStyle w:val="SourceCode"/>
      </w:pPr>
      <w:r>
        <w:t>TEXT_SIZE           equ 256</w:t>
      </w:r>
    </w:p>
    <w:p w14:paraId="1301969E" w14:textId="77777777" w:rsidR="00476FC4" w:rsidRDefault="008432BB">
      <w:pPr>
        <w:pStyle w:val="SourceCode"/>
      </w:pPr>
      <w:r>
        <w:t>PATH_SIZE           equ 256</w:t>
      </w:r>
    </w:p>
    <w:p w14:paraId="3EFBE099" w14:textId="77777777" w:rsidR="00476FC4" w:rsidRDefault="008432BB">
      <w:pPr>
        <w:pStyle w:val="SourceCode"/>
      </w:pPr>
      <w:r>
        <w:t>CONTENTS_SIZE       equ 1024</w:t>
      </w:r>
    </w:p>
    <w:p w14:paraId="5FE42612" w14:textId="77777777" w:rsidR="00476FC4" w:rsidRDefault="008432BB">
      <w:pPr>
        <w:pStyle w:val="SourceCode"/>
      </w:pPr>
      <w:r>
        <w:t>WORKING_SIZE        equ 1024</w:t>
      </w:r>
    </w:p>
    <w:p w14:paraId="4E956E3C" w14:textId="77777777" w:rsidR="00476FC4" w:rsidRDefault="008432BB">
      <w:pPr>
        <w:pStyle w:val="SourceCode"/>
      </w:pPr>
      <w:r>
        <w:t>MAX_ENTRIES         equ 16</w:t>
      </w:r>
    </w:p>
    <w:p w14:paraId="55B2CAA3" w14:textId="77777777" w:rsidR="00476FC4" w:rsidRDefault="008432BB">
      <w:pPr>
        <w:pStyle w:val="SourceCode"/>
      </w:pPr>
      <w:r>
        <w:t>D_NAME              equ 8</w:t>
      </w:r>
    </w:p>
    <w:p w14:paraId="4714BD0F" w14:textId="77777777" w:rsidR="00476FC4" w:rsidRDefault="008432BB">
      <w:pPr>
        <w:pStyle w:val="SourceCode"/>
      </w:pPr>
      <w:r>
        <w:t>ST_MODE             equ 6</w:t>
      </w:r>
    </w:p>
    <w:p w14:paraId="01A5CD3B" w14:textId="77777777" w:rsidR="00476FC4" w:rsidRDefault="008432BB">
      <w:pPr>
        <w:pStyle w:val="SourceCode"/>
      </w:pPr>
      <w:r>
        <w:t>S_IFMT              equ 0xF000</w:t>
      </w:r>
    </w:p>
    <w:p w14:paraId="50BF0FAC" w14:textId="77777777" w:rsidR="00476FC4" w:rsidRDefault="008432BB">
      <w:pPr>
        <w:pStyle w:val="SourceCode"/>
      </w:pPr>
      <w:r>
        <w:t>S_IFDIR             equ 0x4000</w:t>
      </w:r>
    </w:p>
    <w:p w14:paraId="4CC91F03" w14:textId="77777777" w:rsidR="00476FC4" w:rsidRDefault="00476FC4">
      <w:pPr>
        <w:pStyle w:val="SourceCode"/>
      </w:pPr>
    </w:p>
    <w:p w14:paraId="5AB7A01D" w14:textId="77777777" w:rsidR="00476FC4" w:rsidRDefault="008432BB">
      <w:pPr>
        <w:pStyle w:val="SourceCode"/>
      </w:pPr>
      <w:r>
        <w:t>section .rdata</w:t>
      </w:r>
    </w:p>
    <w:p w14:paraId="51865333" w14:textId="77777777" w:rsidR="00476FC4" w:rsidRDefault="008432BB">
      <w:pPr>
        <w:pStyle w:val="SourceCode"/>
      </w:pPr>
      <w:r>
        <w:t xml:space="preserve">    ; The folder the explorer works in: the sandbox inside the assembly</w:t>
      </w:r>
    </w:p>
    <w:p w14:paraId="29329D20" w14:textId="77777777" w:rsidR="00476FC4" w:rsidRDefault="008432BB">
      <w:pPr>
        <w:pStyle w:val="SourceCode"/>
      </w:pPr>
      <w:r>
        <w:t xml:space="preserve">    ; folder, so the Assembly programs write only there. Project Setup</w:t>
      </w:r>
    </w:p>
    <w:p w14:paraId="15C2A70D" w14:textId="77777777" w:rsidR="00476FC4" w:rsidRDefault="008432BB">
      <w:pPr>
        <w:pStyle w:val="SourceCode"/>
      </w:pPr>
      <w:r>
        <w:t xml:space="preserve">    ; created it. assembly\sandbox names both folders, one inside the</w:t>
      </w:r>
    </w:p>
    <w:p w14:paraId="678F49B4" w14:textId="77777777" w:rsidR="00476FC4" w:rsidRDefault="008432BB">
      <w:pPr>
        <w:pStyle w:val="SourceCode"/>
      </w:pPr>
      <w:r>
        <w:t xml:space="preserve">    ; other.</w:t>
      </w:r>
    </w:p>
    <w:p w14:paraId="7F0B7021" w14:textId="77777777" w:rsidR="00476FC4" w:rsidRDefault="008432BB">
      <w:pPr>
        <w:pStyle w:val="SourceCode"/>
      </w:pPr>
      <w:r>
        <w:t xml:space="preserve">    sandbox             db "assembly\sandbox", 0</w:t>
      </w:r>
    </w:p>
    <w:p w14:paraId="74D997D9" w14:textId="77777777" w:rsidR="00476FC4" w:rsidRDefault="008432BB">
      <w:pPr>
        <w:pStyle w:val="SourceCode"/>
      </w:pPr>
      <w:r>
        <w:t xml:space="preserve">    explorer_prompt     db "explorer&gt; ", 0</w:t>
      </w:r>
    </w:p>
    <w:p w14:paraId="5AA35565" w14:textId="77777777" w:rsidR="00476FC4" w:rsidRDefault="008432BB">
      <w:pPr>
        <w:pStyle w:val="SourceCode"/>
      </w:pPr>
      <w:r>
        <w:t xml:space="preserve">    name_prompt         db "File name: ", 0</w:t>
      </w:r>
    </w:p>
    <w:p w14:paraId="470FDD61" w14:textId="77777777" w:rsidR="00476FC4" w:rsidRDefault="008432BB">
      <w:pPr>
        <w:pStyle w:val="SourceCode"/>
      </w:pPr>
      <w:r>
        <w:t xml:space="preserve">    text_prompt         db "Text: ", 0</w:t>
      </w:r>
    </w:p>
    <w:p w14:paraId="46ACBC56" w14:textId="77777777" w:rsidR="00476FC4" w:rsidRDefault="008432BB">
      <w:pPr>
        <w:pStyle w:val="SourceCode"/>
      </w:pPr>
      <w:r>
        <w:t xml:space="preserve">    quit_command        db "quit", 0</w:t>
      </w:r>
    </w:p>
    <w:p w14:paraId="6BC210DF" w14:textId="77777777" w:rsidR="00476FC4" w:rsidRDefault="008432BB">
      <w:pPr>
        <w:pStyle w:val="SourceCode"/>
      </w:pPr>
      <w:r>
        <w:t xml:space="preserve">    where_command       db "where", 0</w:t>
      </w:r>
    </w:p>
    <w:p w14:paraId="0F0E2EDB" w14:textId="77777777" w:rsidR="00476FC4" w:rsidRDefault="008432BB">
      <w:pPr>
        <w:pStyle w:val="SourceCode"/>
      </w:pPr>
      <w:r>
        <w:t xml:space="preserve">    list_command        db "list", 0</w:t>
      </w:r>
    </w:p>
    <w:p w14:paraId="2E283424" w14:textId="77777777" w:rsidR="00476FC4" w:rsidRDefault="008432BB">
      <w:pPr>
        <w:pStyle w:val="SourceCode"/>
      </w:pPr>
      <w:r>
        <w:t xml:space="preserve">    read_command        db "read", 0</w:t>
      </w:r>
    </w:p>
    <w:p w14:paraId="576525D7" w14:textId="77777777" w:rsidR="00476FC4" w:rsidRDefault="008432BB">
      <w:pPr>
        <w:pStyle w:val="SourceCode"/>
      </w:pPr>
      <w:r>
        <w:t xml:space="preserve">    write_command       db "write", 0</w:t>
      </w:r>
    </w:p>
    <w:p w14:paraId="5E697DFF" w14:textId="77777777" w:rsidR="00476FC4" w:rsidRDefault="008432BB">
      <w:pPr>
        <w:pStyle w:val="SourceCode"/>
      </w:pPr>
      <w:r>
        <w:t xml:space="preserve">    text_format         db "%s", 0</w:t>
      </w:r>
    </w:p>
    <w:p w14:paraId="10139820" w14:textId="77777777" w:rsidR="00476FC4" w:rsidRDefault="008432BB">
      <w:pPr>
        <w:pStyle w:val="SourceCode"/>
      </w:pPr>
      <w:r>
        <w:t xml:space="preserve">    line_format         db "%s", 10, 0</w:t>
      </w:r>
    </w:p>
    <w:p w14:paraId="5ABFBA19" w14:textId="77777777" w:rsidR="00476FC4" w:rsidRDefault="008432BB">
      <w:pPr>
        <w:pStyle w:val="SourceCode"/>
      </w:pPr>
      <w:r>
        <w:t xml:space="preserve">    line_endings        db 13, 10, 0</w:t>
      </w:r>
    </w:p>
    <w:p w14:paraId="08532CF3" w14:textId="77777777" w:rsidR="00476FC4" w:rsidRDefault="008432BB">
      <w:pPr>
        <w:pStyle w:val="SourceCode"/>
      </w:pPr>
      <w:r>
        <w:t xml:space="preserve">    ; The characters a plain name may not hold.</w:t>
      </w:r>
    </w:p>
    <w:p w14:paraId="79F00DE9" w14:textId="77777777" w:rsidR="00476FC4" w:rsidRDefault="008432BB">
      <w:pPr>
        <w:pStyle w:val="SourceCode"/>
      </w:pPr>
      <w:r>
        <w:t xml:space="preserve">    forbidden           db "\/:", 0</w:t>
      </w:r>
    </w:p>
    <w:p w14:paraId="0952A739" w14:textId="77777777" w:rsidR="00476FC4" w:rsidRDefault="008432BB">
      <w:pPr>
        <w:pStyle w:val="SourceCode"/>
      </w:pPr>
      <w:r>
        <w:t xml:space="preserve">    ; Remember, "\" is one backslash: Windows' separator.</w:t>
      </w:r>
    </w:p>
    <w:p w14:paraId="42E5E7AF" w14:textId="77777777" w:rsidR="00476FC4" w:rsidRDefault="008432BB">
      <w:pPr>
        <w:pStyle w:val="SourceCode"/>
      </w:pPr>
      <w:r>
        <w:t xml:space="preserve">    join_format         db "%s\%s", 0</w:t>
      </w:r>
    </w:p>
    <w:p w14:paraId="08F60456" w14:textId="77777777" w:rsidR="00476FC4" w:rsidRDefault="008432BB">
      <w:pPr>
        <w:pStyle w:val="SourceCode"/>
      </w:pPr>
      <w:r>
        <w:t xml:space="preserve">    read_mode           db "r", 0</w:t>
      </w:r>
    </w:p>
    <w:p w14:paraId="61110FF6" w14:textId="77777777" w:rsidR="00476FC4" w:rsidRDefault="008432BB">
      <w:pPr>
        <w:pStyle w:val="SourceCode"/>
      </w:pPr>
      <w:r>
        <w:t xml:space="preserve">    write_mode          db "wb", 0</w:t>
      </w:r>
    </w:p>
    <w:p w14:paraId="669E3D76" w14:textId="77777777" w:rsidR="00476FC4" w:rsidRDefault="008432BB">
      <w:pPr>
        <w:pStyle w:val="SourceCode"/>
      </w:pPr>
      <w:r>
        <w:t xml:space="preserve">    dot                 db ".", 0</w:t>
      </w:r>
    </w:p>
    <w:p w14:paraId="5FA8C3B0" w14:textId="77777777" w:rsidR="00476FC4" w:rsidRDefault="008432BB">
      <w:pPr>
        <w:pStyle w:val="SourceCode"/>
      </w:pPr>
      <w:r>
        <w:t xml:space="preserve">    dot_dot             db "..", 0</w:t>
      </w:r>
    </w:p>
    <w:p w14:paraId="68681F63" w14:textId="77777777" w:rsidR="00476FC4" w:rsidRDefault="008432BB">
      <w:pPr>
        <w:pStyle w:val="SourceCode"/>
      </w:pPr>
      <w:r>
        <w:t xml:space="preserve">    sandbox_line        db "Sandbox: %s\%s", 10, 0</w:t>
      </w:r>
    </w:p>
    <w:p w14:paraId="7D88FABE" w14:textId="77777777" w:rsidR="00476FC4" w:rsidRDefault="008432BB">
      <w:pPr>
        <w:pStyle w:val="SourceCode"/>
      </w:pPr>
      <w:r>
        <w:t xml:space="preserve">    directory_line      db "directory: %s", 10, 0</w:t>
      </w:r>
    </w:p>
    <w:p w14:paraId="0B084CCE" w14:textId="77777777" w:rsidR="00476FC4" w:rsidRDefault="008432BB">
      <w:pPr>
        <w:pStyle w:val="SourceCode"/>
      </w:pPr>
      <w:r>
        <w:t xml:space="preserve">    file_line           db "file: %s", 10, 0</w:t>
      </w:r>
    </w:p>
    <w:p w14:paraId="58771F06" w14:textId="77777777" w:rsidR="00476FC4" w:rsidRDefault="008432BB">
      <w:pPr>
        <w:pStyle w:val="SourceCode"/>
      </w:pPr>
      <w:r>
        <w:t xml:space="preserve">    entries_line        db "Entries: %lld", 10, 0</w:t>
      </w:r>
    </w:p>
    <w:p w14:paraId="6CEE1F1D" w14:textId="77777777" w:rsidR="00476FC4" w:rsidRDefault="008432BB">
      <w:pPr>
        <w:pStyle w:val="SourceCode"/>
      </w:pPr>
      <w:r>
        <w:t xml:space="preserve">    contents_line       db "Contents of %s:", 10, 0</w:t>
      </w:r>
    </w:p>
    <w:p w14:paraId="062C97FF" w14:textId="77777777" w:rsidR="00476FC4" w:rsidRDefault="008432BB">
      <w:pPr>
        <w:pStyle w:val="SourceCode"/>
      </w:pPr>
      <w:r>
        <w:t xml:space="preserve">    wrote_line          db "Wrote %s", 10, 0</w:t>
      </w:r>
    </w:p>
    <w:p w14:paraId="77CFB9DF" w14:textId="77777777" w:rsidR="00476FC4" w:rsidRDefault="008432BB">
      <w:pPr>
        <w:pStyle w:val="SourceCode"/>
      </w:pPr>
      <w:r>
        <w:t xml:space="preserve">    closed_line         db "Explorer closed", 10, 0</w:t>
      </w:r>
    </w:p>
    <w:p w14:paraId="771A8E9A" w14:textId="77777777" w:rsidR="00476FC4" w:rsidRDefault="008432BB">
      <w:pPr>
        <w:pStyle w:val="SourceCode"/>
      </w:pPr>
      <w:r>
        <w:t xml:space="preserve">    name_error          db 'Error: not a name inside the sandbox: "%s"', 10, 0</w:t>
      </w:r>
    </w:p>
    <w:p w14:paraId="50DDAE0B" w14:textId="77777777" w:rsidR="00476FC4" w:rsidRDefault="008432BB">
      <w:pPr>
        <w:pStyle w:val="SourceCode"/>
      </w:pPr>
      <w:r>
        <w:t xml:space="preserve">    unknown_error       db "Error: unknown command: %s", 10, 0</w:t>
      </w:r>
    </w:p>
    <w:p w14:paraId="636ABED3" w14:textId="77777777" w:rsidR="00476FC4" w:rsidRDefault="008432BB">
      <w:pPr>
        <w:pStyle w:val="SourceCode"/>
      </w:pPr>
      <w:r>
        <w:t xml:space="preserve">    working_error       db "Error: could not read the working directory"</w:t>
      </w:r>
    </w:p>
    <w:p w14:paraId="112794E6" w14:textId="77777777" w:rsidR="00476FC4" w:rsidRDefault="008432BB">
      <w:pPr>
        <w:pStyle w:val="SourceCode"/>
      </w:pPr>
      <w:r>
        <w:t xml:space="preserve">                        db 10, 0</w:t>
      </w:r>
    </w:p>
    <w:p w14:paraId="3687F2C7" w14:textId="77777777" w:rsidR="00476FC4" w:rsidRDefault="008432BB">
      <w:pPr>
        <w:pStyle w:val="SourceCode"/>
      </w:pPr>
      <w:r>
        <w:t xml:space="preserve">    list_error          db "Error: could not list %s", 10, 0</w:t>
      </w:r>
    </w:p>
    <w:p w14:paraId="1879911D" w14:textId="77777777" w:rsidR="00476FC4" w:rsidRDefault="008432BB">
      <w:pPr>
        <w:pStyle w:val="SourceCode"/>
      </w:pPr>
      <w:r>
        <w:t xml:space="preserve">    read_error          db "Error: could not read %s", 10, 0</w:t>
      </w:r>
    </w:p>
    <w:p w14:paraId="0AC0D0B1" w14:textId="77777777" w:rsidR="00476FC4" w:rsidRDefault="008432BB">
      <w:pPr>
        <w:pStyle w:val="SourceCode"/>
      </w:pPr>
      <w:r>
        <w:t xml:space="preserve">    write_error         db "Error: could not write %s", 10, 0</w:t>
      </w:r>
    </w:p>
    <w:p w14:paraId="2212D0E6" w14:textId="77777777" w:rsidR="00476FC4" w:rsidRDefault="00476FC4">
      <w:pPr>
        <w:pStyle w:val="SourceCode"/>
      </w:pPr>
    </w:p>
    <w:p w14:paraId="46E4BCAE" w14:textId="77777777" w:rsidR="00476FC4" w:rsidRDefault="008432BB">
      <w:pPr>
        <w:pStyle w:val="SourceCode"/>
      </w:pPr>
      <w:r>
        <w:t>; Remember, .bss reserves memory that starts as zeros.</w:t>
      </w:r>
    </w:p>
    <w:p w14:paraId="502730BB" w14:textId="77777777" w:rsidR="00476FC4" w:rsidRDefault="008432BB">
      <w:pPr>
        <w:pStyle w:val="SourceCode"/>
      </w:pPr>
      <w:r>
        <w:t>section .bss</w:t>
      </w:r>
    </w:p>
    <w:p w14:paraId="0A8567C1" w14:textId="77777777" w:rsidR="00476FC4" w:rsidRDefault="008432BB">
      <w:pPr>
        <w:pStyle w:val="SourceCode"/>
      </w:pPr>
      <w:r>
        <w:t xml:space="preserve">    command             resb COMMAND_SIZE</w:t>
      </w:r>
    </w:p>
    <w:p w14:paraId="3AEA0738" w14:textId="77777777" w:rsidR="00476FC4" w:rsidRDefault="008432BB">
      <w:pPr>
        <w:pStyle w:val="SourceCode"/>
      </w:pPr>
      <w:r>
        <w:t xml:space="preserve">    file_name           resb NAME_SIZE</w:t>
      </w:r>
    </w:p>
    <w:p w14:paraId="3F23BA59" w14:textId="77777777" w:rsidR="00476FC4" w:rsidRDefault="008432BB">
      <w:pPr>
        <w:pStyle w:val="SourceCode"/>
      </w:pPr>
      <w:r>
        <w:t xml:space="preserve">    typed_line          resb TEXT_SIZE</w:t>
      </w:r>
    </w:p>
    <w:p w14:paraId="58B0BB5A" w14:textId="77777777" w:rsidR="00476FC4" w:rsidRDefault="008432BB">
      <w:pPr>
        <w:pStyle w:val="SourceCode"/>
      </w:pPr>
      <w:r>
        <w:t xml:space="preserve">    path                resb PATH_SIZE</w:t>
      </w:r>
    </w:p>
    <w:p w14:paraId="0F104F6E" w14:textId="77777777" w:rsidR="00476FC4" w:rsidRDefault="008432BB">
      <w:pPr>
        <w:pStyle w:val="SourceCode"/>
      </w:pPr>
      <w:r>
        <w:t xml:space="preserve">    working             resb WORKING_SIZE</w:t>
      </w:r>
    </w:p>
    <w:p w14:paraId="7FC3D95E" w14:textId="77777777" w:rsidR="00476FC4" w:rsidRDefault="008432BB">
      <w:pPr>
        <w:pStyle w:val="SourceCode"/>
      </w:pPr>
      <w:r>
        <w:t xml:space="preserve">    contents            resb CONTENTS_SIZE</w:t>
      </w:r>
    </w:p>
    <w:p w14:paraId="1776E403" w14:textId="77777777" w:rsidR="00476FC4" w:rsidRDefault="008432BB">
      <w:pPr>
        <w:pStyle w:val="SourceCode"/>
      </w:pPr>
      <w:r>
        <w:t xml:space="preserve">    ; The listing: each name's row, and the rows' addresses in order.</w:t>
      </w:r>
    </w:p>
    <w:p w14:paraId="4715FA1E" w14:textId="77777777" w:rsidR="00476FC4" w:rsidRDefault="008432BB">
      <w:pPr>
        <w:pStyle w:val="SourceCode"/>
      </w:pPr>
      <w:r>
        <w:t xml:space="preserve">    names               resb MAX_ENTRIES * NAME_SIZE</w:t>
      </w:r>
    </w:p>
    <w:p w14:paraId="31291F20" w14:textId="77777777" w:rsidR="00476FC4" w:rsidRDefault="008432BB">
      <w:pPr>
        <w:pStyle w:val="SourceCode"/>
      </w:pPr>
      <w:r>
        <w:t xml:space="preserve">    order               resq MAX_ENTRIES</w:t>
      </w:r>
    </w:p>
    <w:p w14:paraId="119BDA61" w14:textId="77777777" w:rsidR="00476FC4" w:rsidRDefault="00476FC4">
      <w:pPr>
        <w:pStyle w:val="SourceCode"/>
      </w:pPr>
    </w:p>
    <w:p w14:paraId="23158738" w14:textId="77777777" w:rsidR="00476FC4" w:rsidRDefault="008432BB">
      <w:pPr>
        <w:pStyle w:val="SourceCode"/>
      </w:pPr>
      <w:r>
        <w:t>section .text</w:t>
      </w:r>
    </w:p>
    <w:p w14:paraId="0BF129DE" w14:textId="77777777" w:rsidR="00476FC4" w:rsidRDefault="00476FC4">
      <w:pPr>
        <w:pStyle w:val="SourceCode"/>
      </w:pPr>
    </w:p>
    <w:p w14:paraId="3DDFD7CE" w14:textId="77777777" w:rsidR="00476FC4" w:rsidRDefault="008432BB">
      <w:pPr>
        <w:pStyle w:val="SourceCode"/>
      </w:pPr>
      <w:r>
        <w:t>; read_answer: shows the prompt, reads one line, and cuts off its line ending.</w:t>
      </w:r>
    </w:p>
    <w:p w14:paraId="4F66CF7A" w14:textId="77777777" w:rsidR="00476FC4" w:rsidRDefault="008432BB">
      <w:pPr>
        <w:pStyle w:val="SourceCode"/>
      </w:pPr>
      <w:r>
        <w:t>;   in:      rcx = prompt address, rdx = answer space, r8d = its size</w:t>
      </w:r>
    </w:p>
    <w:p w14:paraId="36326CC3" w14:textId="77777777" w:rsidR="00476FC4" w:rsidRDefault="008432BB">
      <w:pPr>
        <w:pStyle w:val="SourceCode"/>
      </w:pPr>
      <w:r>
        <w:t>; Remember, __acrt_iob_func gives stdout (1), flushed so the prompt shows,</w:t>
      </w:r>
    </w:p>
    <w:p w14:paraId="47834ED4" w14:textId="77777777" w:rsidR="00476FC4" w:rsidRDefault="008432BB">
      <w:pPr>
        <w:pStyle w:val="SourceCode"/>
      </w:pPr>
      <w:r>
        <w:t>; and stdin (0); fgets keeps the line ending, and strcspn finds the first</w:t>
      </w:r>
    </w:p>
    <w:p w14:paraId="1373FAA1" w14:textId="77777777" w:rsidR="00476FC4" w:rsidRDefault="008432BB">
      <w:pPr>
        <w:pStyle w:val="SourceCode"/>
      </w:pPr>
      <w:r>
        <w:t>; 13 or 10, where a 0 byte cuts the text; spaces stay. When input has ended,</w:t>
      </w:r>
    </w:p>
    <w:p w14:paraId="63629D45" w14:textId="77777777" w:rsidR="00476FC4" w:rsidRDefault="008432BB">
      <w:pPr>
        <w:pStyle w:val="SourceCode"/>
      </w:pPr>
      <w:r>
        <w:t>; fgets reads nothing and leaves the space as it was, so its first byte is</w:t>
      </w:r>
    </w:p>
    <w:p w14:paraId="59385567" w14:textId="77777777" w:rsidR="00476FC4" w:rsidRDefault="008432BB">
      <w:pPr>
        <w:pStyle w:val="SourceCode"/>
      </w:pPr>
      <w:r>
        <w:t>; set to 0 first: the answer is then empty text.</w:t>
      </w:r>
    </w:p>
    <w:p w14:paraId="61313B7D" w14:textId="77777777" w:rsidR="00476FC4" w:rsidRDefault="008432BB">
      <w:pPr>
        <w:pStyle w:val="SourceCode"/>
      </w:pPr>
      <w:r>
        <w:t>read_answer:</w:t>
      </w:r>
    </w:p>
    <w:p w14:paraId="38C419E7" w14:textId="77777777" w:rsidR="00476FC4" w:rsidRDefault="008432BB">
      <w:pPr>
        <w:pStyle w:val="SourceCode"/>
      </w:pPr>
      <w:r>
        <w:t xml:space="preserve">    push rbx</w:t>
      </w:r>
    </w:p>
    <w:p w14:paraId="5622978C" w14:textId="77777777" w:rsidR="00476FC4" w:rsidRDefault="008432BB">
      <w:pPr>
        <w:pStyle w:val="SourceCode"/>
      </w:pPr>
      <w:r>
        <w:t xml:space="preserve">    push r12</w:t>
      </w:r>
    </w:p>
    <w:p w14:paraId="081CAD87" w14:textId="77777777" w:rsidR="00476FC4" w:rsidRDefault="008432BB">
      <w:pPr>
        <w:pStyle w:val="SourceCode"/>
      </w:pPr>
      <w:r>
        <w:t xml:space="preserve">    sub rsp, 40</w:t>
      </w:r>
    </w:p>
    <w:p w14:paraId="4F39DB73" w14:textId="77777777" w:rsidR="00476FC4" w:rsidRDefault="008432BB">
      <w:pPr>
        <w:pStyle w:val="SourceCode"/>
      </w:pPr>
      <w:r>
        <w:t xml:space="preserve">    mov rbx, rdx</w:t>
      </w:r>
    </w:p>
    <w:p w14:paraId="79A4A896" w14:textId="77777777" w:rsidR="00476FC4" w:rsidRDefault="008432BB">
      <w:pPr>
        <w:pStyle w:val="SourceCode"/>
      </w:pPr>
      <w:r>
        <w:t xml:space="preserve">    mov r12d, r8d</w:t>
      </w:r>
    </w:p>
    <w:p w14:paraId="3CE46C37" w14:textId="77777777" w:rsidR="00476FC4" w:rsidRDefault="008432BB">
      <w:pPr>
        <w:pStyle w:val="SourceCode"/>
      </w:pPr>
      <w:r>
        <w:t xml:space="preserve">    mov byte [rbx], 0</w:t>
      </w:r>
    </w:p>
    <w:p w14:paraId="22185F36" w14:textId="77777777" w:rsidR="00476FC4" w:rsidRDefault="008432BB">
      <w:pPr>
        <w:pStyle w:val="SourceCode"/>
      </w:pPr>
      <w:r>
        <w:t xml:space="preserve">    mov rdx, rcx</w:t>
      </w:r>
    </w:p>
    <w:p w14:paraId="1C095D4E" w14:textId="77777777" w:rsidR="00476FC4" w:rsidRDefault="008432BB">
      <w:pPr>
        <w:pStyle w:val="SourceCode"/>
      </w:pPr>
      <w:r>
        <w:t xml:space="preserve">    lea rcx, [text_format]</w:t>
      </w:r>
    </w:p>
    <w:p w14:paraId="2E4D4624" w14:textId="77777777" w:rsidR="00476FC4" w:rsidRDefault="008432BB">
      <w:pPr>
        <w:pStyle w:val="SourceCode"/>
      </w:pPr>
      <w:r>
        <w:t xml:space="preserve">    call printf</w:t>
      </w:r>
    </w:p>
    <w:p w14:paraId="65888D85" w14:textId="77777777" w:rsidR="00476FC4" w:rsidRDefault="008432BB">
      <w:pPr>
        <w:pStyle w:val="SourceCode"/>
      </w:pPr>
      <w:r>
        <w:t xml:space="preserve">    mov ecx, 1</w:t>
      </w:r>
    </w:p>
    <w:p w14:paraId="42AA1B3B" w14:textId="77777777" w:rsidR="00476FC4" w:rsidRDefault="008432BB">
      <w:pPr>
        <w:pStyle w:val="SourceCode"/>
      </w:pPr>
      <w:r>
        <w:t xml:space="preserve">    call __acrt_iob_func</w:t>
      </w:r>
    </w:p>
    <w:p w14:paraId="12E38033" w14:textId="77777777" w:rsidR="00476FC4" w:rsidRDefault="008432BB">
      <w:pPr>
        <w:pStyle w:val="SourceCode"/>
      </w:pPr>
      <w:r>
        <w:t xml:space="preserve">    mov rcx, rax</w:t>
      </w:r>
    </w:p>
    <w:p w14:paraId="3CB9EF3B" w14:textId="77777777" w:rsidR="00476FC4" w:rsidRDefault="008432BB">
      <w:pPr>
        <w:pStyle w:val="SourceCode"/>
      </w:pPr>
      <w:r>
        <w:t xml:space="preserve">    call fflush</w:t>
      </w:r>
    </w:p>
    <w:p w14:paraId="441B87F2" w14:textId="77777777" w:rsidR="00476FC4" w:rsidRDefault="008432BB">
      <w:pPr>
        <w:pStyle w:val="SourceCode"/>
      </w:pPr>
      <w:r>
        <w:t xml:space="preserve">    xor ecx, ecx</w:t>
      </w:r>
    </w:p>
    <w:p w14:paraId="6F3B1CC3" w14:textId="77777777" w:rsidR="00476FC4" w:rsidRDefault="008432BB">
      <w:pPr>
        <w:pStyle w:val="SourceCode"/>
      </w:pPr>
      <w:r>
        <w:t xml:space="preserve">    call __acrt_iob_func</w:t>
      </w:r>
    </w:p>
    <w:p w14:paraId="49CB5A7A" w14:textId="77777777" w:rsidR="00476FC4" w:rsidRDefault="008432BB">
      <w:pPr>
        <w:pStyle w:val="SourceCode"/>
      </w:pPr>
      <w:r>
        <w:t xml:space="preserve">    mov rcx, rbx</w:t>
      </w:r>
    </w:p>
    <w:p w14:paraId="195ADB0E" w14:textId="77777777" w:rsidR="00476FC4" w:rsidRDefault="008432BB">
      <w:pPr>
        <w:pStyle w:val="SourceCode"/>
      </w:pPr>
      <w:r>
        <w:t xml:space="preserve">    mov edx, r12d</w:t>
      </w:r>
    </w:p>
    <w:p w14:paraId="4D926EAB" w14:textId="77777777" w:rsidR="00476FC4" w:rsidRDefault="008432BB">
      <w:pPr>
        <w:pStyle w:val="SourceCode"/>
      </w:pPr>
      <w:r>
        <w:t xml:space="preserve">    mov r8, rax</w:t>
      </w:r>
    </w:p>
    <w:p w14:paraId="05AC7403" w14:textId="77777777" w:rsidR="00476FC4" w:rsidRDefault="008432BB">
      <w:pPr>
        <w:pStyle w:val="SourceCode"/>
      </w:pPr>
      <w:r>
        <w:t xml:space="preserve">    call fgets</w:t>
      </w:r>
    </w:p>
    <w:p w14:paraId="43EB3B0E" w14:textId="77777777" w:rsidR="00476FC4" w:rsidRDefault="008432BB">
      <w:pPr>
        <w:pStyle w:val="SourceCode"/>
      </w:pPr>
      <w:r>
        <w:t xml:space="preserve">    mov rcx, rbx</w:t>
      </w:r>
    </w:p>
    <w:p w14:paraId="3245691F" w14:textId="77777777" w:rsidR="00476FC4" w:rsidRDefault="008432BB">
      <w:pPr>
        <w:pStyle w:val="SourceCode"/>
      </w:pPr>
      <w:r>
        <w:t xml:space="preserve">    lea rdx, [line_endings]</w:t>
      </w:r>
    </w:p>
    <w:p w14:paraId="2BDE865B" w14:textId="77777777" w:rsidR="00476FC4" w:rsidRDefault="008432BB">
      <w:pPr>
        <w:pStyle w:val="SourceCode"/>
      </w:pPr>
      <w:r>
        <w:t xml:space="preserve">    call strcspn</w:t>
      </w:r>
    </w:p>
    <w:p w14:paraId="12D51E76" w14:textId="77777777" w:rsidR="00476FC4" w:rsidRDefault="008432BB">
      <w:pPr>
        <w:pStyle w:val="SourceCode"/>
      </w:pPr>
      <w:r>
        <w:t xml:space="preserve">    mov byte [rbx + rax], 0</w:t>
      </w:r>
    </w:p>
    <w:p w14:paraId="14FE60B3" w14:textId="77777777" w:rsidR="00476FC4" w:rsidRDefault="008432BB">
      <w:pPr>
        <w:pStyle w:val="SourceCode"/>
      </w:pPr>
      <w:r>
        <w:t xml:space="preserve">    add rsp, 40</w:t>
      </w:r>
    </w:p>
    <w:p w14:paraId="7DD05F9B" w14:textId="77777777" w:rsidR="00476FC4" w:rsidRDefault="008432BB">
      <w:pPr>
        <w:pStyle w:val="SourceCode"/>
      </w:pPr>
      <w:r>
        <w:t xml:space="preserve">    pop r12</w:t>
      </w:r>
    </w:p>
    <w:p w14:paraId="3DF0C06F" w14:textId="77777777" w:rsidR="00476FC4" w:rsidRDefault="008432BB">
      <w:pPr>
        <w:pStyle w:val="SourceCode"/>
      </w:pPr>
      <w:r>
        <w:t xml:space="preserve">    pop rbx</w:t>
      </w:r>
    </w:p>
    <w:p w14:paraId="5813375E" w14:textId="77777777" w:rsidR="00476FC4" w:rsidRDefault="008432BB">
      <w:pPr>
        <w:pStyle w:val="SourceCode"/>
      </w:pPr>
      <w:r>
        <w:t xml:space="preserve">    ret</w:t>
      </w:r>
    </w:p>
    <w:p w14:paraId="743FF134" w14:textId="77777777" w:rsidR="00476FC4" w:rsidRDefault="00476FC4">
      <w:pPr>
        <w:pStyle w:val="SourceCode"/>
      </w:pPr>
    </w:p>
    <w:p w14:paraId="541552D9" w14:textId="77777777" w:rsidR="00476FC4" w:rsidRDefault="008432BB">
      <w:pPr>
        <w:pStyle w:val="SourceCode"/>
      </w:pPr>
      <w:r>
        <w:t>; print_error: prints one Error line on the error stream.</w:t>
      </w:r>
    </w:p>
    <w:p w14:paraId="51182B85" w14:textId="77777777" w:rsidR="00476FC4" w:rsidRDefault="008432BB">
      <w:pPr>
        <w:pStyle w:val="SourceCode"/>
      </w:pPr>
      <w:r>
        <w:t>;   in:      rcx = address of the format, rdx = one value</w:t>
      </w:r>
    </w:p>
    <w:p w14:paraId="274A5B3E" w14:textId="77777777" w:rsidR="00476FC4" w:rsidRDefault="008432BB">
      <w:pPr>
        <w:pStyle w:val="SourceCode"/>
      </w:pPr>
      <w:r>
        <w:t>; Remember, __acrt_iob_func(2) gives stderr, and fprintf takes it first.</w:t>
      </w:r>
    </w:p>
    <w:p w14:paraId="6A9B2FC3" w14:textId="77777777" w:rsidR="00476FC4" w:rsidRDefault="008432BB">
      <w:pPr>
        <w:pStyle w:val="SourceCode"/>
      </w:pPr>
      <w:r>
        <w:t>print_error:</w:t>
      </w:r>
    </w:p>
    <w:p w14:paraId="5E844EAA" w14:textId="77777777" w:rsidR="00476FC4" w:rsidRDefault="008432BB">
      <w:pPr>
        <w:pStyle w:val="SourceCode"/>
      </w:pPr>
      <w:r>
        <w:t xml:space="preserve">    push rbx</w:t>
      </w:r>
    </w:p>
    <w:p w14:paraId="14CAAF25" w14:textId="77777777" w:rsidR="00476FC4" w:rsidRDefault="008432BB">
      <w:pPr>
        <w:pStyle w:val="SourceCode"/>
      </w:pPr>
      <w:r>
        <w:t xml:space="preserve">    push r12</w:t>
      </w:r>
    </w:p>
    <w:p w14:paraId="3EADDAAF" w14:textId="77777777" w:rsidR="00476FC4" w:rsidRDefault="008432BB">
      <w:pPr>
        <w:pStyle w:val="SourceCode"/>
      </w:pPr>
      <w:r>
        <w:t xml:space="preserve">    sub rsp, 40</w:t>
      </w:r>
    </w:p>
    <w:p w14:paraId="2EAB46EA" w14:textId="77777777" w:rsidR="00476FC4" w:rsidRDefault="008432BB">
      <w:pPr>
        <w:pStyle w:val="SourceCode"/>
      </w:pPr>
      <w:r>
        <w:t xml:space="preserve">    mov rbx, rcx</w:t>
      </w:r>
    </w:p>
    <w:p w14:paraId="7BCC4297" w14:textId="77777777" w:rsidR="00476FC4" w:rsidRDefault="008432BB">
      <w:pPr>
        <w:pStyle w:val="SourceCode"/>
      </w:pPr>
      <w:r>
        <w:t xml:space="preserve">    mov r12, rdx</w:t>
      </w:r>
    </w:p>
    <w:p w14:paraId="662394E9" w14:textId="77777777" w:rsidR="00476FC4" w:rsidRDefault="008432BB">
      <w:pPr>
        <w:pStyle w:val="SourceCode"/>
      </w:pPr>
      <w:r>
        <w:t xml:space="preserve">    mov ecx, 2</w:t>
      </w:r>
    </w:p>
    <w:p w14:paraId="7E14AACC" w14:textId="77777777" w:rsidR="00476FC4" w:rsidRDefault="008432BB">
      <w:pPr>
        <w:pStyle w:val="SourceCode"/>
      </w:pPr>
      <w:r>
        <w:t xml:space="preserve">    call __acrt_iob_func</w:t>
      </w:r>
    </w:p>
    <w:p w14:paraId="79E9537C" w14:textId="77777777" w:rsidR="00476FC4" w:rsidRDefault="008432BB">
      <w:pPr>
        <w:pStyle w:val="SourceCode"/>
      </w:pPr>
      <w:r>
        <w:t xml:space="preserve">    mov rcx, rax</w:t>
      </w:r>
    </w:p>
    <w:p w14:paraId="0734B429" w14:textId="77777777" w:rsidR="00476FC4" w:rsidRDefault="008432BB">
      <w:pPr>
        <w:pStyle w:val="SourceCode"/>
      </w:pPr>
      <w:r>
        <w:t xml:space="preserve">    mov rdx, rbx</w:t>
      </w:r>
    </w:p>
    <w:p w14:paraId="0BF042F8" w14:textId="77777777" w:rsidR="00476FC4" w:rsidRDefault="008432BB">
      <w:pPr>
        <w:pStyle w:val="SourceCode"/>
      </w:pPr>
      <w:r>
        <w:t xml:space="preserve">    mov r8, r12</w:t>
      </w:r>
    </w:p>
    <w:p w14:paraId="1B45CECE" w14:textId="77777777" w:rsidR="00476FC4" w:rsidRDefault="008432BB">
      <w:pPr>
        <w:pStyle w:val="SourceCode"/>
      </w:pPr>
      <w:r>
        <w:t xml:space="preserve">    call fprintf</w:t>
      </w:r>
    </w:p>
    <w:p w14:paraId="601B7CD7" w14:textId="77777777" w:rsidR="00476FC4" w:rsidRDefault="008432BB">
      <w:pPr>
        <w:pStyle w:val="SourceCode"/>
      </w:pPr>
      <w:r>
        <w:t xml:space="preserve">    add rsp, 40</w:t>
      </w:r>
    </w:p>
    <w:p w14:paraId="1991334D" w14:textId="77777777" w:rsidR="00476FC4" w:rsidRDefault="008432BB">
      <w:pPr>
        <w:pStyle w:val="SourceCode"/>
      </w:pPr>
      <w:r>
        <w:t xml:space="preserve">    pop r12</w:t>
      </w:r>
    </w:p>
    <w:p w14:paraId="7269D9BA" w14:textId="77777777" w:rsidR="00476FC4" w:rsidRDefault="008432BB">
      <w:pPr>
        <w:pStyle w:val="SourceCode"/>
      </w:pPr>
      <w:r>
        <w:t xml:space="preserve">    pop rbx</w:t>
      </w:r>
    </w:p>
    <w:p w14:paraId="61D29CB8" w14:textId="77777777" w:rsidR="00476FC4" w:rsidRDefault="008432BB">
      <w:pPr>
        <w:pStyle w:val="SourceCode"/>
      </w:pPr>
      <w:r>
        <w:t xml:space="preserve">    ret</w:t>
      </w:r>
    </w:p>
    <w:p w14:paraId="67D32B43" w14:textId="77777777" w:rsidR="00476FC4" w:rsidRDefault="00476FC4">
      <w:pPr>
        <w:pStyle w:val="SourceCode"/>
      </w:pPr>
    </w:p>
    <w:p w14:paraId="2B2FA32D" w14:textId="77777777" w:rsidR="00476FC4" w:rsidRDefault="008432BB">
      <w:pPr>
        <w:pStyle w:val="SourceCode"/>
      </w:pPr>
      <w:r>
        <w:t>; is_plain_name: checks that a typed name is a plain name: not empty, not</w:t>
      </w:r>
    </w:p>
    <w:p w14:paraId="5D93B629" w14:textId="77777777" w:rsidR="00476FC4" w:rsidRDefault="008432BB">
      <w:pPr>
        <w:pStyle w:val="SourceCode"/>
      </w:pPr>
      <w:r>
        <w:t>; ending in . or a space, and without \ or / (a separator would reach</w:t>
      </w:r>
    </w:p>
    <w:p w14:paraId="06C0214F" w14:textId="77777777" w:rsidR="00476FC4" w:rsidRDefault="008432BB">
      <w:pPr>
        <w:pStyle w:val="SourceCode"/>
      </w:pPr>
      <w:r>
        <w:t>; into another folder) or : (a drive on Windows, such as C:). Windows</w:t>
      </w:r>
    </w:p>
    <w:p w14:paraId="13CA8215" w14:textId="77777777" w:rsidR="00476FC4" w:rsidRDefault="008432BB">
      <w:pPr>
        <w:pStyle w:val="SourceCode"/>
      </w:pPr>
      <w:r>
        <w:t>; quietly drops dots and spaces from the end of a name, so ".. " would</w:t>
      </w:r>
    </w:p>
    <w:p w14:paraId="5AED23D0" w14:textId="77777777" w:rsidR="00476FC4" w:rsidRDefault="008432BB">
      <w:pPr>
        <w:pStyle w:val="SourceCode"/>
      </w:pPr>
      <w:r>
        <w:t>; mean .., the folder above; refusing every name that ends in . or a space</w:t>
      </w:r>
    </w:p>
    <w:p w14:paraId="5683C7A4" w14:textId="77777777" w:rsidR="00476FC4" w:rsidRDefault="008432BB">
      <w:pPr>
        <w:pStyle w:val="SourceCode"/>
      </w:pPr>
      <w:r>
        <w:t>; also refuses . and .. (the folder itself and the folder above it). Only</w:t>
      </w:r>
    </w:p>
    <w:p w14:paraId="188EB9B2" w14:textId="77777777" w:rsidR="00476FC4" w:rsidRDefault="008432BB">
      <w:pPr>
        <w:pStyle w:val="SourceCode"/>
      </w:pPr>
      <w:r>
        <w:t>; such a name, joined to the sandbox, can never point outside it.</w:t>
      </w:r>
    </w:p>
    <w:p w14:paraId="36769058" w14:textId="77777777" w:rsidR="00476FC4" w:rsidRDefault="008432BB">
      <w:pPr>
        <w:pStyle w:val="SourceCode"/>
      </w:pPr>
      <w:r>
        <w:t>;   in:      rcx = address of the name</w:t>
      </w:r>
    </w:p>
    <w:p w14:paraId="7D8C6006" w14:textId="77777777" w:rsidR="00476FC4" w:rsidRDefault="008432BB">
      <w:pPr>
        <w:pStyle w:val="SourceCode"/>
      </w:pPr>
      <w:r>
        <w:t>;   out:     eax = 1 for a plain name, 0 otherwise</w:t>
      </w:r>
    </w:p>
    <w:p w14:paraId="0D4CC124" w14:textId="77777777" w:rsidR="00476FC4" w:rsidRDefault="008432BB">
      <w:pPr>
        <w:pStyle w:val="SourceCode"/>
      </w:pPr>
      <w:r>
        <w:t>; Remember, strlen returns the length, so the last character is at</w:t>
      </w:r>
    </w:p>
    <w:p w14:paraId="549A3866" w14:textId="77777777" w:rsidR="00476FC4" w:rsidRDefault="008432BB">
      <w:pPr>
        <w:pStyle w:val="SourceCode"/>
      </w:pPr>
      <w:r>
        <w:t>; [name + length - 1], and strcspn returns how many characters come</w:t>
      </w:r>
    </w:p>
    <w:p w14:paraId="3B729558" w14:textId="77777777" w:rsidR="00476FC4" w:rsidRDefault="008432BB">
      <w:pPr>
        <w:pStyle w:val="SourceCode"/>
      </w:pPr>
      <w:r>
        <w:t>; before the first forbidden one: the whole length when there is none.</w:t>
      </w:r>
    </w:p>
    <w:p w14:paraId="35D82736" w14:textId="77777777" w:rsidR="00476FC4" w:rsidRDefault="008432BB">
      <w:pPr>
        <w:pStyle w:val="SourceCode"/>
      </w:pPr>
      <w:r>
        <w:t>is_plain_name:</w:t>
      </w:r>
    </w:p>
    <w:p w14:paraId="40651F14" w14:textId="77777777" w:rsidR="00476FC4" w:rsidRDefault="008432BB">
      <w:pPr>
        <w:pStyle w:val="SourceCode"/>
      </w:pPr>
      <w:r>
        <w:t xml:space="preserve">    push rbx</w:t>
      </w:r>
    </w:p>
    <w:p w14:paraId="026621A7" w14:textId="77777777" w:rsidR="00476FC4" w:rsidRDefault="008432BB">
      <w:pPr>
        <w:pStyle w:val="SourceCode"/>
      </w:pPr>
      <w:r>
        <w:t xml:space="preserve">    push r12</w:t>
      </w:r>
    </w:p>
    <w:p w14:paraId="2325BFEA" w14:textId="77777777" w:rsidR="00476FC4" w:rsidRDefault="008432BB">
      <w:pPr>
        <w:pStyle w:val="SourceCode"/>
      </w:pPr>
      <w:r>
        <w:t xml:space="preserve">    sub rsp, 40</w:t>
      </w:r>
    </w:p>
    <w:p w14:paraId="7A4028FB" w14:textId="77777777" w:rsidR="00476FC4" w:rsidRDefault="008432BB">
      <w:pPr>
        <w:pStyle w:val="SourceCode"/>
      </w:pPr>
      <w:r>
        <w:t xml:space="preserve">    mov rbx, rcx</w:t>
      </w:r>
    </w:p>
    <w:p w14:paraId="0A712624" w14:textId="77777777" w:rsidR="00476FC4" w:rsidRDefault="008432BB">
      <w:pPr>
        <w:pStyle w:val="SourceCode"/>
      </w:pPr>
      <w:r>
        <w:t xml:space="preserve">    call strlen</w:t>
      </w:r>
    </w:p>
    <w:p w14:paraId="31D0D76B" w14:textId="77777777" w:rsidR="00476FC4" w:rsidRDefault="008432BB">
      <w:pPr>
        <w:pStyle w:val="SourceCode"/>
      </w:pPr>
      <w:r>
        <w:t xml:space="preserve">    mov r12, rax</w:t>
      </w:r>
    </w:p>
    <w:p w14:paraId="33E50162" w14:textId="77777777" w:rsidR="00476FC4" w:rsidRDefault="008432BB">
      <w:pPr>
        <w:pStyle w:val="SourceCode"/>
      </w:pPr>
      <w:r>
        <w:t xml:space="preserve">    cmp r12, 0</w:t>
      </w:r>
    </w:p>
    <w:p w14:paraId="7372DA73" w14:textId="77777777" w:rsidR="00476FC4" w:rsidRDefault="008432BB">
      <w:pPr>
        <w:pStyle w:val="SourceCode"/>
      </w:pPr>
      <w:r>
        <w:t xml:space="preserve">    je .not_plain</w:t>
      </w:r>
    </w:p>
    <w:p w14:paraId="1833636B" w14:textId="77777777" w:rsidR="00476FC4" w:rsidRDefault="008432BB">
      <w:pPr>
        <w:pStyle w:val="SourceCode"/>
      </w:pPr>
      <w:r>
        <w:t xml:space="preserve">    movzx eax, byte [rbx + r12 - 1]</w:t>
      </w:r>
    </w:p>
    <w:p w14:paraId="0679BA3E" w14:textId="77777777" w:rsidR="00476FC4" w:rsidRDefault="008432BB">
      <w:pPr>
        <w:pStyle w:val="SourceCode"/>
      </w:pPr>
      <w:r>
        <w:t xml:space="preserve">    cmp eax, '.'</w:t>
      </w:r>
    </w:p>
    <w:p w14:paraId="06EAA31C" w14:textId="77777777" w:rsidR="00476FC4" w:rsidRDefault="008432BB">
      <w:pPr>
        <w:pStyle w:val="SourceCode"/>
      </w:pPr>
      <w:r>
        <w:t xml:space="preserve">    je .not_plain</w:t>
      </w:r>
    </w:p>
    <w:p w14:paraId="728020B1" w14:textId="77777777" w:rsidR="00476FC4" w:rsidRDefault="008432BB">
      <w:pPr>
        <w:pStyle w:val="SourceCode"/>
      </w:pPr>
      <w:r>
        <w:t xml:space="preserve">    cmp eax, ' '</w:t>
      </w:r>
    </w:p>
    <w:p w14:paraId="387316FE" w14:textId="77777777" w:rsidR="00476FC4" w:rsidRDefault="008432BB">
      <w:pPr>
        <w:pStyle w:val="SourceCode"/>
      </w:pPr>
      <w:r>
        <w:t xml:space="preserve">    je .not_plain</w:t>
      </w:r>
    </w:p>
    <w:p w14:paraId="3245EF4F" w14:textId="77777777" w:rsidR="00476FC4" w:rsidRDefault="008432BB">
      <w:pPr>
        <w:pStyle w:val="SourceCode"/>
      </w:pPr>
      <w:r>
        <w:t xml:space="preserve">    mov rcx, rbx</w:t>
      </w:r>
    </w:p>
    <w:p w14:paraId="3FFA65CB" w14:textId="77777777" w:rsidR="00476FC4" w:rsidRDefault="008432BB">
      <w:pPr>
        <w:pStyle w:val="SourceCode"/>
      </w:pPr>
      <w:r>
        <w:t xml:space="preserve">    lea rdx, [forbidden]</w:t>
      </w:r>
    </w:p>
    <w:p w14:paraId="041FEA27" w14:textId="77777777" w:rsidR="00476FC4" w:rsidRDefault="008432BB">
      <w:pPr>
        <w:pStyle w:val="SourceCode"/>
      </w:pPr>
      <w:r>
        <w:t xml:space="preserve">    call strcspn</w:t>
      </w:r>
    </w:p>
    <w:p w14:paraId="57667FA2" w14:textId="77777777" w:rsidR="00476FC4" w:rsidRDefault="008432BB">
      <w:pPr>
        <w:pStyle w:val="SourceCode"/>
      </w:pPr>
      <w:r>
        <w:t xml:space="preserve">    cmp rax, r12</w:t>
      </w:r>
    </w:p>
    <w:p w14:paraId="123B3CCD" w14:textId="77777777" w:rsidR="00476FC4" w:rsidRDefault="008432BB">
      <w:pPr>
        <w:pStyle w:val="SourceCode"/>
      </w:pPr>
      <w:r>
        <w:t xml:space="preserve">    jne .not_plain</w:t>
      </w:r>
    </w:p>
    <w:p w14:paraId="05983AE0" w14:textId="77777777" w:rsidR="00476FC4" w:rsidRDefault="008432BB">
      <w:pPr>
        <w:pStyle w:val="SourceCode"/>
      </w:pPr>
      <w:r>
        <w:t xml:space="preserve">    mov eax, 1</w:t>
      </w:r>
    </w:p>
    <w:p w14:paraId="3C1751E8" w14:textId="77777777" w:rsidR="00476FC4" w:rsidRDefault="008432BB">
      <w:pPr>
        <w:pStyle w:val="SourceCode"/>
      </w:pPr>
      <w:r>
        <w:t xml:space="preserve">    jmp .done</w:t>
      </w:r>
    </w:p>
    <w:p w14:paraId="65AE0367" w14:textId="77777777" w:rsidR="00476FC4" w:rsidRDefault="008432BB">
      <w:pPr>
        <w:pStyle w:val="SourceCode"/>
      </w:pPr>
      <w:r>
        <w:t>.not_plain:</w:t>
      </w:r>
    </w:p>
    <w:p w14:paraId="5FC56341" w14:textId="77777777" w:rsidR="00476FC4" w:rsidRDefault="008432BB">
      <w:pPr>
        <w:pStyle w:val="SourceCode"/>
      </w:pPr>
      <w:r>
        <w:t xml:space="preserve">    xor eax, eax</w:t>
      </w:r>
    </w:p>
    <w:p w14:paraId="327D907A" w14:textId="77777777" w:rsidR="00476FC4" w:rsidRDefault="008432BB">
      <w:pPr>
        <w:pStyle w:val="SourceCode"/>
      </w:pPr>
      <w:r>
        <w:t>.done:</w:t>
      </w:r>
    </w:p>
    <w:p w14:paraId="161C6653" w14:textId="77777777" w:rsidR="00476FC4" w:rsidRDefault="008432BB">
      <w:pPr>
        <w:pStyle w:val="SourceCode"/>
      </w:pPr>
      <w:r>
        <w:t xml:space="preserve">    add rsp, 40</w:t>
      </w:r>
    </w:p>
    <w:p w14:paraId="5A8E3500" w14:textId="77777777" w:rsidR="00476FC4" w:rsidRDefault="008432BB">
      <w:pPr>
        <w:pStyle w:val="SourceCode"/>
      </w:pPr>
      <w:r>
        <w:t xml:space="preserve">    pop r12</w:t>
      </w:r>
    </w:p>
    <w:p w14:paraId="1C941958" w14:textId="77777777" w:rsidR="00476FC4" w:rsidRDefault="008432BB">
      <w:pPr>
        <w:pStyle w:val="SourceCode"/>
      </w:pPr>
      <w:r>
        <w:t xml:space="preserve">    pop rbx</w:t>
      </w:r>
    </w:p>
    <w:p w14:paraId="789CFE5C" w14:textId="77777777" w:rsidR="00476FC4" w:rsidRDefault="008432BB">
      <w:pPr>
        <w:pStyle w:val="SourceCode"/>
      </w:pPr>
      <w:r>
        <w:t xml:space="preserve">    ret</w:t>
      </w:r>
    </w:p>
    <w:p w14:paraId="39D714DF" w14:textId="77777777" w:rsidR="00476FC4" w:rsidRDefault="00476FC4">
      <w:pPr>
        <w:pStyle w:val="SourceCode"/>
      </w:pPr>
    </w:p>
    <w:p w14:paraId="0B4875D3" w14:textId="77777777" w:rsidR="00476FC4" w:rsidRDefault="008432BB">
      <w:pPr>
        <w:pStyle w:val="SourceCode"/>
      </w:pPr>
      <w:r>
        <w:t>; read_path: asks for a name and joins it to the sandbox in path.</w:t>
      </w:r>
    </w:p>
    <w:p w14:paraId="75DCC5B7" w14:textId="77777777" w:rsidR="00476FC4" w:rsidRDefault="008432BB">
      <w:pPr>
        <w:pStyle w:val="SourceCode"/>
      </w:pPr>
      <w:r>
        <w:t>;   in:      rcx = prompt address</w:t>
      </w:r>
    </w:p>
    <w:p w14:paraId="3199E1D0" w14:textId="77777777" w:rsidR="00476FC4" w:rsidRDefault="008432BB">
      <w:pPr>
        <w:pStyle w:val="SourceCode"/>
      </w:pPr>
      <w:r>
        <w:t>;   out:     eax = 1 when the name is plain and path holds the joined</w:t>
      </w:r>
    </w:p>
    <w:p w14:paraId="7778A46D" w14:textId="77777777" w:rsidR="00476FC4" w:rsidRDefault="008432BB">
      <w:pPr>
        <w:pStyle w:val="SourceCode"/>
      </w:pPr>
      <w:r>
        <w:t>;            path; 0 after one Error line, which the caller treats as "do</w:t>
      </w:r>
    </w:p>
    <w:p w14:paraId="6A48EED1" w14:textId="77777777" w:rsidR="00476FC4" w:rsidRDefault="008432BB">
      <w:pPr>
        <w:pStyle w:val="SourceCode"/>
      </w:pPr>
      <w:r>
        <w:t>;            nothing"</w:t>
      </w:r>
    </w:p>
    <w:p w14:paraId="0AFEC6A2" w14:textId="77777777" w:rsidR="00476FC4" w:rsidRDefault="008432BB">
      <w:pPr>
        <w:pStyle w:val="SourceCode"/>
      </w:pPr>
      <w:r>
        <w:t>; Remember, snprintf never writes past PATH_SIZE, and Windows passes its</w:t>
      </w:r>
    </w:p>
    <w:p w14:paraId="6B16EE3F" w14:textId="77777777" w:rsidR="00476FC4" w:rsidRDefault="008432BB">
      <w:pPr>
        <w:pStyle w:val="SourceCode"/>
      </w:pPr>
      <w:r>
        <w:t>; fifth value at [rsp + 32].</w:t>
      </w:r>
    </w:p>
    <w:p w14:paraId="69BEC5F8" w14:textId="77777777" w:rsidR="00476FC4" w:rsidRDefault="008432BB">
      <w:pPr>
        <w:pStyle w:val="SourceCode"/>
      </w:pPr>
      <w:r>
        <w:t>read_path:</w:t>
      </w:r>
    </w:p>
    <w:p w14:paraId="56BDA843" w14:textId="77777777" w:rsidR="00476FC4" w:rsidRDefault="008432BB">
      <w:pPr>
        <w:pStyle w:val="SourceCode"/>
      </w:pPr>
      <w:r>
        <w:t xml:space="preserve">    sub rsp, 56</w:t>
      </w:r>
    </w:p>
    <w:p w14:paraId="44ED0521" w14:textId="77777777" w:rsidR="00476FC4" w:rsidRDefault="008432BB">
      <w:pPr>
        <w:pStyle w:val="SourceCode"/>
      </w:pPr>
      <w:r>
        <w:t xml:space="preserve">    lea rdx, [file_name]</w:t>
      </w:r>
    </w:p>
    <w:p w14:paraId="53EAA751" w14:textId="77777777" w:rsidR="00476FC4" w:rsidRDefault="008432BB">
      <w:pPr>
        <w:pStyle w:val="SourceCode"/>
      </w:pPr>
      <w:r>
        <w:t xml:space="preserve">    mov r8d, NAME_SIZE</w:t>
      </w:r>
    </w:p>
    <w:p w14:paraId="6C21B094" w14:textId="77777777" w:rsidR="00476FC4" w:rsidRDefault="008432BB">
      <w:pPr>
        <w:pStyle w:val="SourceCode"/>
      </w:pPr>
      <w:r>
        <w:t xml:space="preserve">    call read_answer</w:t>
      </w:r>
    </w:p>
    <w:p w14:paraId="63801C05" w14:textId="77777777" w:rsidR="00476FC4" w:rsidRDefault="008432BB">
      <w:pPr>
        <w:pStyle w:val="SourceCode"/>
      </w:pPr>
      <w:r>
        <w:t xml:space="preserve">    lea rcx, [file_name]</w:t>
      </w:r>
    </w:p>
    <w:p w14:paraId="44BFC834" w14:textId="77777777" w:rsidR="00476FC4" w:rsidRDefault="008432BB">
      <w:pPr>
        <w:pStyle w:val="SourceCode"/>
      </w:pPr>
      <w:r>
        <w:t xml:space="preserve">    call is_plain_name</w:t>
      </w:r>
    </w:p>
    <w:p w14:paraId="0C704B4F" w14:textId="77777777" w:rsidR="00476FC4" w:rsidRDefault="008432BB">
      <w:pPr>
        <w:pStyle w:val="SourceCode"/>
      </w:pPr>
      <w:r>
        <w:t xml:space="preserve">    cmp eax, 1</w:t>
      </w:r>
    </w:p>
    <w:p w14:paraId="4B05D610" w14:textId="77777777" w:rsidR="00476FC4" w:rsidRDefault="008432BB">
      <w:pPr>
        <w:pStyle w:val="SourceCode"/>
      </w:pPr>
      <w:r>
        <w:t xml:space="preserve">    je .join</w:t>
      </w:r>
    </w:p>
    <w:p w14:paraId="39F1FEC7" w14:textId="77777777" w:rsidR="00476FC4" w:rsidRDefault="008432BB">
      <w:pPr>
        <w:pStyle w:val="SourceCode"/>
      </w:pPr>
      <w:r>
        <w:t xml:space="preserve">    lea rcx, [name_error]</w:t>
      </w:r>
    </w:p>
    <w:p w14:paraId="13C7DF67" w14:textId="77777777" w:rsidR="00476FC4" w:rsidRDefault="008432BB">
      <w:pPr>
        <w:pStyle w:val="SourceCode"/>
      </w:pPr>
      <w:r>
        <w:t xml:space="preserve">    lea rdx, [file_name]</w:t>
      </w:r>
    </w:p>
    <w:p w14:paraId="75D2345A" w14:textId="77777777" w:rsidR="00476FC4" w:rsidRDefault="008432BB">
      <w:pPr>
        <w:pStyle w:val="SourceCode"/>
      </w:pPr>
      <w:r>
        <w:t xml:space="preserve">    call print_error</w:t>
      </w:r>
    </w:p>
    <w:p w14:paraId="1C2F5AE8" w14:textId="77777777" w:rsidR="00476FC4" w:rsidRDefault="008432BB">
      <w:pPr>
        <w:pStyle w:val="SourceCode"/>
      </w:pPr>
      <w:r>
        <w:t xml:space="preserve">    xor eax, eax</w:t>
      </w:r>
    </w:p>
    <w:p w14:paraId="5FBF33A5" w14:textId="77777777" w:rsidR="00476FC4" w:rsidRDefault="008432BB">
      <w:pPr>
        <w:pStyle w:val="SourceCode"/>
      </w:pPr>
      <w:r>
        <w:t xml:space="preserve">    jmp .done</w:t>
      </w:r>
    </w:p>
    <w:p w14:paraId="452D3814" w14:textId="77777777" w:rsidR="00476FC4" w:rsidRDefault="008432BB">
      <w:pPr>
        <w:pStyle w:val="SourceCode"/>
      </w:pPr>
      <w:r>
        <w:t>.join:</w:t>
      </w:r>
    </w:p>
    <w:p w14:paraId="72CD29C2" w14:textId="77777777" w:rsidR="00476FC4" w:rsidRDefault="008432BB">
      <w:pPr>
        <w:pStyle w:val="SourceCode"/>
      </w:pPr>
      <w:r>
        <w:t xml:space="preserve">    lea rax, [file_name]</w:t>
      </w:r>
    </w:p>
    <w:p w14:paraId="43C7F728" w14:textId="77777777" w:rsidR="00476FC4" w:rsidRDefault="008432BB">
      <w:pPr>
        <w:pStyle w:val="SourceCode"/>
      </w:pPr>
      <w:r>
        <w:t xml:space="preserve">    mov [rsp + 32], rax</w:t>
      </w:r>
    </w:p>
    <w:p w14:paraId="696180C9" w14:textId="77777777" w:rsidR="00476FC4" w:rsidRDefault="008432BB">
      <w:pPr>
        <w:pStyle w:val="SourceCode"/>
      </w:pPr>
      <w:r>
        <w:t xml:space="preserve">    lea rcx, [path]</w:t>
      </w:r>
    </w:p>
    <w:p w14:paraId="5C969541" w14:textId="77777777" w:rsidR="00476FC4" w:rsidRDefault="008432BB">
      <w:pPr>
        <w:pStyle w:val="SourceCode"/>
      </w:pPr>
      <w:r>
        <w:t xml:space="preserve">    mov edx, PATH_SIZE</w:t>
      </w:r>
    </w:p>
    <w:p w14:paraId="17E8D095" w14:textId="77777777" w:rsidR="00476FC4" w:rsidRDefault="008432BB">
      <w:pPr>
        <w:pStyle w:val="SourceCode"/>
      </w:pPr>
      <w:r>
        <w:t xml:space="preserve">    lea r8, [join_format]</w:t>
      </w:r>
    </w:p>
    <w:p w14:paraId="5996A22B" w14:textId="77777777" w:rsidR="00476FC4" w:rsidRDefault="008432BB">
      <w:pPr>
        <w:pStyle w:val="SourceCode"/>
      </w:pPr>
      <w:r>
        <w:t xml:space="preserve">    lea r9, [sandbox]</w:t>
      </w:r>
    </w:p>
    <w:p w14:paraId="02D834C0" w14:textId="77777777" w:rsidR="00476FC4" w:rsidRDefault="008432BB">
      <w:pPr>
        <w:pStyle w:val="SourceCode"/>
      </w:pPr>
      <w:r>
        <w:t xml:space="preserve">    call snprintf</w:t>
      </w:r>
    </w:p>
    <w:p w14:paraId="3B6C5728" w14:textId="77777777" w:rsidR="00476FC4" w:rsidRDefault="008432BB">
      <w:pPr>
        <w:pStyle w:val="SourceCode"/>
      </w:pPr>
      <w:r>
        <w:t xml:space="preserve">    mov eax, 1</w:t>
      </w:r>
    </w:p>
    <w:p w14:paraId="46587638" w14:textId="77777777" w:rsidR="00476FC4" w:rsidRDefault="008432BB">
      <w:pPr>
        <w:pStyle w:val="SourceCode"/>
      </w:pPr>
      <w:r>
        <w:t>.done:</w:t>
      </w:r>
    </w:p>
    <w:p w14:paraId="4ABC2746" w14:textId="77777777" w:rsidR="00476FC4" w:rsidRDefault="008432BB">
      <w:pPr>
        <w:pStyle w:val="SourceCode"/>
      </w:pPr>
      <w:r>
        <w:t xml:space="preserve">    add rsp, 56</w:t>
      </w:r>
    </w:p>
    <w:p w14:paraId="2F3B759B" w14:textId="77777777" w:rsidR="00476FC4" w:rsidRDefault="008432BB">
      <w:pPr>
        <w:pStyle w:val="SourceCode"/>
      </w:pPr>
      <w:r>
        <w:t xml:space="preserve">    ret</w:t>
      </w:r>
    </w:p>
    <w:p w14:paraId="171B9899" w14:textId="77777777" w:rsidR="00476FC4" w:rsidRDefault="00476FC4">
      <w:pPr>
        <w:pStyle w:val="SourceCode"/>
      </w:pPr>
    </w:p>
    <w:p w14:paraId="18B9DE88" w14:textId="77777777" w:rsidR="00476FC4" w:rsidRDefault="008432BB">
      <w:pPr>
        <w:pStyle w:val="SourceCode"/>
      </w:pPr>
      <w:r>
        <w:t>; is_directory: Lesson 3.11a's, true for a directory; _stat64 fills [rsp + 32].</w:t>
      </w:r>
    </w:p>
    <w:p w14:paraId="2D9ABCAF" w14:textId="77777777" w:rsidR="00476FC4" w:rsidRDefault="008432BB">
      <w:pPr>
        <w:pStyle w:val="SourceCode"/>
      </w:pPr>
      <w:r>
        <w:t>;   in:      rcx = address of the path</w:t>
      </w:r>
    </w:p>
    <w:p w14:paraId="24453EAC" w14:textId="77777777" w:rsidR="00476FC4" w:rsidRDefault="008432BB">
      <w:pPr>
        <w:pStyle w:val="SourceCode"/>
      </w:pPr>
      <w:r>
        <w:t>;   out:     eax = 1 for a directory, 0 for anything else or no path</w:t>
      </w:r>
    </w:p>
    <w:p w14:paraId="0F820FB3" w14:textId="77777777" w:rsidR="00476FC4" w:rsidRDefault="008432BB">
      <w:pPr>
        <w:pStyle w:val="SourceCode"/>
      </w:pPr>
      <w:r>
        <w:t>is_directory:</w:t>
      </w:r>
    </w:p>
    <w:p w14:paraId="0BA0F6E2" w14:textId="77777777" w:rsidR="00476FC4" w:rsidRDefault="008432BB">
      <w:pPr>
        <w:pStyle w:val="SourceCode"/>
      </w:pPr>
      <w:r>
        <w:t xml:space="preserve">    sub rsp, 104</w:t>
      </w:r>
    </w:p>
    <w:p w14:paraId="392C0010" w14:textId="77777777" w:rsidR="00476FC4" w:rsidRDefault="008432BB">
      <w:pPr>
        <w:pStyle w:val="SourceCode"/>
      </w:pPr>
      <w:r>
        <w:t xml:space="preserve">    lea rdx, [rsp + 32]</w:t>
      </w:r>
    </w:p>
    <w:p w14:paraId="680B35FC" w14:textId="77777777" w:rsidR="00476FC4" w:rsidRDefault="008432BB">
      <w:pPr>
        <w:pStyle w:val="SourceCode"/>
      </w:pPr>
      <w:r>
        <w:t xml:space="preserve">    call _stat64</w:t>
      </w:r>
    </w:p>
    <w:p w14:paraId="1122EC07" w14:textId="77777777" w:rsidR="00476FC4" w:rsidRDefault="008432BB">
      <w:pPr>
        <w:pStyle w:val="SourceCode"/>
      </w:pPr>
      <w:r>
        <w:t xml:space="preserve">    cmp eax, 0</w:t>
      </w:r>
    </w:p>
    <w:p w14:paraId="03C5761A" w14:textId="77777777" w:rsidR="00476FC4" w:rsidRDefault="008432BB">
      <w:pPr>
        <w:pStyle w:val="SourceCode"/>
      </w:pPr>
      <w:r>
        <w:t xml:space="preserve">    jne .not_directory</w:t>
      </w:r>
    </w:p>
    <w:p w14:paraId="495087B4" w14:textId="77777777" w:rsidR="00476FC4" w:rsidRDefault="008432BB">
      <w:pPr>
        <w:pStyle w:val="SourceCode"/>
      </w:pPr>
      <w:r>
        <w:t xml:space="preserve">    movzx eax, word [rsp + 32 + ST_MODE]</w:t>
      </w:r>
    </w:p>
    <w:p w14:paraId="3172F070" w14:textId="77777777" w:rsidR="00476FC4" w:rsidRDefault="008432BB">
      <w:pPr>
        <w:pStyle w:val="SourceCode"/>
      </w:pPr>
      <w:r>
        <w:t xml:space="preserve">    and eax, S_IFMT</w:t>
      </w:r>
    </w:p>
    <w:p w14:paraId="217ECFAE" w14:textId="77777777" w:rsidR="00476FC4" w:rsidRDefault="008432BB">
      <w:pPr>
        <w:pStyle w:val="SourceCode"/>
      </w:pPr>
      <w:r>
        <w:t xml:space="preserve">    cmp eax, S_IFDIR</w:t>
      </w:r>
    </w:p>
    <w:p w14:paraId="18F21BA2" w14:textId="77777777" w:rsidR="00476FC4" w:rsidRDefault="008432BB">
      <w:pPr>
        <w:pStyle w:val="SourceCode"/>
      </w:pPr>
      <w:r>
        <w:t xml:space="preserve">    jne .not_directory</w:t>
      </w:r>
    </w:p>
    <w:p w14:paraId="1B1ACC07" w14:textId="77777777" w:rsidR="00476FC4" w:rsidRDefault="008432BB">
      <w:pPr>
        <w:pStyle w:val="SourceCode"/>
      </w:pPr>
      <w:r>
        <w:t xml:space="preserve">    mov eax, 1</w:t>
      </w:r>
    </w:p>
    <w:p w14:paraId="6E11E887" w14:textId="77777777" w:rsidR="00476FC4" w:rsidRDefault="008432BB">
      <w:pPr>
        <w:pStyle w:val="SourceCode"/>
      </w:pPr>
      <w:r>
        <w:t xml:space="preserve">    jmp .done</w:t>
      </w:r>
    </w:p>
    <w:p w14:paraId="401287E4" w14:textId="77777777" w:rsidR="00476FC4" w:rsidRDefault="008432BB">
      <w:pPr>
        <w:pStyle w:val="SourceCode"/>
      </w:pPr>
      <w:r>
        <w:t>.not_directory:</w:t>
      </w:r>
    </w:p>
    <w:p w14:paraId="21F4119E" w14:textId="77777777" w:rsidR="00476FC4" w:rsidRDefault="008432BB">
      <w:pPr>
        <w:pStyle w:val="SourceCode"/>
      </w:pPr>
      <w:r>
        <w:t xml:space="preserve">    mov eax, 0</w:t>
      </w:r>
    </w:p>
    <w:p w14:paraId="2B54A16F" w14:textId="77777777" w:rsidR="00476FC4" w:rsidRDefault="008432BB">
      <w:pPr>
        <w:pStyle w:val="SourceCode"/>
      </w:pPr>
      <w:r>
        <w:t>.done:</w:t>
      </w:r>
    </w:p>
    <w:p w14:paraId="68C1DA4A" w14:textId="77777777" w:rsidR="00476FC4" w:rsidRDefault="008432BB">
      <w:pPr>
        <w:pStyle w:val="SourceCode"/>
      </w:pPr>
      <w:r>
        <w:t xml:space="preserve">    add rsp, 104</w:t>
      </w:r>
    </w:p>
    <w:p w14:paraId="6FE04736" w14:textId="77777777" w:rsidR="00476FC4" w:rsidRDefault="008432BB">
      <w:pPr>
        <w:pStyle w:val="SourceCode"/>
      </w:pPr>
      <w:r>
        <w:t xml:space="preserve">    ret</w:t>
      </w:r>
    </w:p>
    <w:p w14:paraId="0A18C5E7" w14:textId="77777777" w:rsidR="00476FC4" w:rsidRDefault="00476FC4">
      <w:pPr>
        <w:pStyle w:val="SourceCode"/>
      </w:pPr>
    </w:p>
    <w:p w14:paraId="736CD5F4" w14:textId="77777777" w:rsidR="00476FC4" w:rsidRDefault="008432BB">
      <w:pPr>
        <w:pStyle w:val="SourceCode"/>
      </w:pPr>
      <w:r>
        <w:t>; list_sandbox: prints every entry directly inside the sandbox with its</w:t>
      </w:r>
    </w:p>
    <w:p w14:paraId="3158E3D5" w14:textId="77777777" w:rsidR="00476FC4" w:rsidRDefault="008432BB">
      <w:pPr>
        <w:pStyle w:val="SourceCode"/>
      </w:pPr>
      <w:r>
        <w:t>; kind, then the count.</w:t>
      </w:r>
    </w:p>
    <w:p w14:paraId="3A293553" w14:textId="77777777" w:rsidR="00476FC4" w:rsidRDefault="008432BB">
      <w:pPr>
        <w:pStyle w:val="SourceCode"/>
      </w:pPr>
      <w:r>
        <w:t>; Remember, opendir and readdir list a folder in no promised order, so</w:t>
      </w:r>
    </w:p>
    <w:p w14:paraId="59EF8DEA" w14:textId="77777777" w:rsidR="00476FC4" w:rsidRDefault="008432BB">
      <w:pPr>
        <w:pStyle w:val="SourceCode"/>
      </w:pPr>
      <w:r>
        <w:t>; each name is copied into its own row, and the rows' addresses are</w:t>
      </w:r>
    </w:p>
    <w:p w14:paraId="56241EE7" w14:textId="77777777" w:rsidR="00476FC4" w:rsidRDefault="008432BB">
      <w:pPr>
        <w:pStyle w:val="SourceCode"/>
      </w:pPr>
      <w:r>
        <w:t>; sorted with strcmp. r13 counts the names, r14 holds the folder's handle</w:t>
      </w:r>
    </w:p>
    <w:p w14:paraId="42C2560A" w14:textId="77777777" w:rsidR="00476FC4" w:rsidRDefault="008432BB">
      <w:pPr>
        <w:pStyle w:val="SourceCode"/>
      </w:pPr>
      <w:r>
        <w:t>; and then a position, r15 each name or later position, and rbx the</w:t>
      </w:r>
    </w:p>
    <w:p w14:paraId="346B9A78" w14:textId="77777777" w:rsidR="00476FC4" w:rsidRDefault="008432BB">
      <w:pPr>
        <w:pStyle w:val="SourceCode"/>
      </w:pPr>
      <w:r>
        <w:t>; joined path's address.</w:t>
      </w:r>
    </w:p>
    <w:p w14:paraId="1F11C975" w14:textId="77777777" w:rsidR="00476FC4" w:rsidRDefault="008432BB">
      <w:pPr>
        <w:pStyle w:val="SourceCode"/>
      </w:pPr>
      <w:r>
        <w:t>list_sandbox:</w:t>
      </w:r>
    </w:p>
    <w:p w14:paraId="086A5B82" w14:textId="77777777" w:rsidR="00476FC4" w:rsidRDefault="008432BB">
      <w:pPr>
        <w:pStyle w:val="SourceCode"/>
      </w:pPr>
      <w:r>
        <w:t xml:space="preserve">    push rbx</w:t>
      </w:r>
    </w:p>
    <w:p w14:paraId="73454112" w14:textId="77777777" w:rsidR="00476FC4" w:rsidRDefault="008432BB">
      <w:pPr>
        <w:pStyle w:val="SourceCode"/>
      </w:pPr>
      <w:r>
        <w:t xml:space="preserve">    push r12</w:t>
      </w:r>
    </w:p>
    <w:p w14:paraId="42DE4E3E" w14:textId="77777777" w:rsidR="00476FC4" w:rsidRDefault="008432BB">
      <w:pPr>
        <w:pStyle w:val="SourceCode"/>
      </w:pPr>
      <w:r>
        <w:t xml:space="preserve">    push r13</w:t>
      </w:r>
    </w:p>
    <w:p w14:paraId="656C805B" w14:textId="77777777" w:rsidR="00476FC4" w:rsidRDefault="008432BB">
      <w:pPr>
        <w:pStyle w:val="SourceCode"/>
      </w:pPr>
      <w:r>
        <w:t xml:space="preserve">    push r14</w:t>
      </w:r>
    </w:p>
    <w:p w14:paraId="0E85091D" w14:textId="77777777" w:rsidR="00476FC4" w:rsidRDefault="008432BB">
      <w:pPr>
        <w:pStyle w:val="SourceCode"/>
      </w:pPr>
      <w:r>
        <w:t xml:space="preserve">    push r15</w:t>
      </w:r>
    </w:p>
    <w:p w14:paraId="20BB6026" w14:textId="77777777" w:rsidR="00476FC4" w:rsidRDefault="008432BB">
      <w:pPr>
        <w:pStyle w:val="SourceCode"/>
      </w:pPr>
      <w:r>
        <w:t xml:space="preserve">    sub rsp, 48</w:t>
      </w:r>
    </w:p>
    <w:p w14:paraId="4F6457A3" w14:textId="77777777" w:rsidR="00476FC4" w:rsidRDefault="008432BB">
      <w:pPr>
        <w:pStyle w:val="SourceCode"/>
      </w:pPr>
      <w:r>
        <w:t xml:space="preserve">    lea r12, [order]</w:t>
      </w:r>
    </w:p>
    <w:p w14:paraId="5782ED24" w14:textId="77777777" w:rsidR="00476FC4" w:rsidRDefault="008432BB">
      <w:pPr>
        <w:pStyle w:val="SourceCode"/>
      </w:pPr>
      <w:r>
        <w:t xml:space="preserve">    xor r13d, r13d</w:t>
      </w:r>
    </w:p>
    <w:p w14:paraId="54D0719E" w14:textId="77777777" w:rsidR="00476FC4" w:rsidRDefault="008432BB">
      <w:pPr>
        <w:pStyle w:val="SourceCode"/>
      </w:pPr>
      <w:r>
        <w:t xml:space="preserve">    lea rcx, [sandbox]</w:t>
      </w:r>
    </w:p>
    <w:p w14:paraId="5BA397AF" w14:textId="77777777" w:rsidR="00476FC4" w:rsidRDefault="008432BB">
      <w:pPr>
        <w:pStyle w:val="SourceCode"/>
      </w:pPr>
      <w:r>
        <w:t xml:space="preserve">    call opendir</w:t>
      </w:r>
    </w:p>
    <w:p w14:paraId="2DFEF3E2" w14:textId="77777777" w:rsidR="00476FC4" w:rsidRDefault="008432BB">
      <w:pPr>
        <w:pStyle w:val="SourceCode"/>
      </w:pPr>
      <w:r>
        <w:t xml:space="preserve">    cmp rax, 0</w:t>
      </w:r>
    </w:p>
    <w:p w14:paraId="28DF00BE" w14:textId="77777777" w:rsidR="00476FC4" w:rsidRDefault="008432BB">
      <w:pPr>
        <w:pStyle w:val="SourceCode"/>
      </w:pPr>
      <w:r>
        <w:t xml:space="preserve">    je .failed</w:t>
      </w:r>
    </w:p>
    <w:p w14:paraId="0E2C321F" w14:textId="77777777" w:rsidR="00476FC4" w:rsidRDefault="008432BB">
      <w:pPr>
        <w:pStyle w:val="SourceCode"/>
      </w:pPr>
      <w:r>
        <w:t xml:space="preserve">    mov r14, rax</w:t>
      </w:r>
    </w:p>
    <w:p w14:paraId="508B9279" w14:textId="77777777" w:rsidR="00476FC4" w:rsidRDefault="008432BB">
      <w:pPr>
        <w:pStyle w:val="SourceCode"/>
      </w:pPr>
      <w:r>
        <w:t>.read_next:</w:t>
      </w:r>
    </w:p>
    <w:p w14:paraId="157F032D" w14:textId="77777777" w:rsidR="00476FC4" w:rsidRDefault="008432BB">
      <w:pPr>
        <w:pStyle w:val="SourceCode"/>
      </w:pPr>
      <w:r>
        <w:t xml:space="preserve">    mov rcx, r14</w:t>
      </w:r>
    </w:p>
    <w:p w14:paraId="44A9994F" w14:textId="77777777" w:rsidR="00476FC4" w:rsidRDefault="008432BB">
      <w:pPr>
        <w:pStyle w:val="SourceCode"/>
      </w:pPr>
      <w:r>
        <w:t xml:space="preserve">    call readdir</w:t>
      </w:r>
    </w:p>
    <w:p w14:paraId="396B3BE0" w14:textId="77777777" w:rsidR="00476FC4" w:rsidRDefault="008432BB">
      <w:pPr>
        <w:pStyle w:val="SourceCode"/>
      </w:pPr>
      <w:r>
        <w:t xml:space="preserve">    cmp rax, 0</w:t>
      </w:r>
    </w:p>
    <w:p w14:paraId="61E4C17C" w14:textId="77777777" w:rsidR="00476FC4" w:rsidRDefault="008432BB">
      <w:pPr>
        <w:pStyle w:val="SourceCode"/>
      </w:pPr>
      <w:r>
        <w:t xml:space="preserve">    je .read_done</w:t>
      </w:r>
    </w:p>
    <w:p w14:paraId="1FDFAC55" w14:textId="77777777" w:rsidR="00476FC4" w:rsidRDefault="008432BB">
      <w:pPr>
        <w:pStyle w:val="SourceCode"/>
      </w:pPr>
      <w:r>
        <w:t xml:space="preserve">    lea r15, [rax + D_NAME]</w:t>
      </w:r>
    </w:p>
    <w:p w14:paraId="62E2FD23" w14:textId="77777777" w:rsidR="00476FC4" w:rsidRDefault="008432BB">
      <w:pPr>
        <w:pStyle w:val="SourceCode"/>
      </w:pPr>
      <w:r>
        <w:t xml:space="preserve">    mov rcx, r15</w:t>
      </w:r>
    </w:p>
    <w:p w14:paraId="391613C3" w14:textId="77777777" w:rsidR="00476FC4" w:rsidRDefault="008432BB">
      <w:pPr>
        <w:pStyle w:val="SourceCode"/>
      </w:pPr>
      <w:r>
        <w:t xml:space="preserve">    lea rdx, [dot]</w:t>
      </w:r>
    </w:p>
    <w:p w14:paraId="1F00F6D5" w14:textId="77777777" w:rsidR="00476FC4" w:rsidRDefault="008432BB">
      <w:pPr>
        <w:pStyle w:val="SourceCode"/>
      </w:pPr>
      <w:r>
        <w:t xml:space="preserve">    call strcmp</w:t>
      </w:r>
    </w:p>
    <w:p w14:paraId="030A1ECD" w14:textId="77777777" w:rsidR="00476FC4" w:rsidRDefault="008432BB">
      <w:pPr>
        <w:pStyle w:val="SourceCode"/>
      </w:pPr>
      <w:r>
        <w:t xml:space="preserve">    cmp eax, 0</w:t>
      </w:r>
    </w:p>
    <w:p w14:paraId="364C54A6" w14:textId="77777777" w:rsidR="00476FC4" w:rsidRDefault="008432BB">
      <w:pPr>
        <w:pStyle w:val="SourceCode"/>
      </w:pPr>
      <w:r>
        <w:t xml:space="preserve">    je .read_next</w:t>
      </w:r>
    </w:p>
    <w:p w14:paraId="2958244C" w14:textId="77777777" w:rsidR="00476FC4" w:rsidRDefault="008432BB">
      <w:pPr>
        <w:pStyle w:val="SourceCode"/>
      </w:pPr>
      <w:r>
        <w:t xml:space="preserve">    mov rcx, r15</w:t>
      </w:r>
    </w:p>
    <w:p w14:paraId="357546BC" w14:textId="77777777" w:rsidR="00476FC4" w:rsidRDefault="008432BB">
      <w:pPr>
        <w:pStyle w:val="SourceCode"/>
      </w:pPr>
      <w:r>
        <w:t xml:space="preserve">    lea rdx, [dot_dot]</w:t>
      </w:r>
    </w:p>
    <w:p w14:paraId="6F276CF1" w14:textId="77777777" w:rsidR="00476FC4" w:rsidRDefault="008432BB">
      <w:pPr>
        <w:pStyle w:val="SourceCode"/>
      </w:pPr>
      <w:r>
        <w:t xml:space="preserve">    call strcmp</w:t>
      </w:r>
    </w:p>
    <w:p w14:paraId="568B40CD" w14:textId="77777777" w:rsidR="00476FC4" w:rsidRDefault="008432BB">
      <w:pPr>
        <w:pStyle w:val="SourceCode"/>
      </w:pPr>
      <w:r>
        <w:t xml:space="preserve">    cmp eax, 0</w:t>
      </w:r>
    </w:p>
    <w:p w14:paraId="3741DE00" w14:textId="77777777" w:rsidR="00476FC4" w:rsidRDefault="008432BB">
      <w:pPr>
        <w:pStyle w:val="SourceCode"/>
      </w:pPr>
      <w:r>
        <w:t xml:space="preserve">    je .read_next</w:t>
      </w:r>
    </w:p>
    <w:p w14:paraId="74EE848E" w14:textId="77777777" w:rsidR="00476FC4" w:rsidRDefault="008432BB">
      <w:pPr>
        <w:pStyle w:val="SourceCode"/>
      </w:pPr>
      <w:r>
        <w:t xml:space="preserve">    ; The rows hold MAX_ENTRIES names; any more are not listed.</w:t>
      </w:r>
    </w:p>
    <w:p w14:paraId="7D6044A0" w14:textId="77777777" w:rsidR="00476FC4" w:rsidRDefault="008432BB">
      <w:pPr>
        <w:pStyle w:val="SourceCode"/>
      </w:pPr>
      <w:r>
        <w:t xml:space="preserve">    cmp r13, MAX_ENTRIES</w:t>
      </w:r>
    </w:p>
    <w:p w14:paraId="7135B6DE" w14:textId="77777777" w:rsidR="00476FC4" w:rsidRDefault="008432BB">
      <w:pPr>
        <w:pStyle w:val="SourceCode"/>
      </w:pPr>
      <w:r>
        <w:t xml:space="preserve">    je .read_next</w:t>
      </w:r>
    </w:p>
    <w:p w14:paraId="34B54F85" w14:textId="77777777" w:rsidR="00476FC4" w:rsidRDefault="008432BB">
      <w:pPr>
        <w:pStyle w:val="SourceCode"/>
      </w:pPr>
      <w:r>
        <w:t xml:space="preserve">    imul rcx, r13, NAME_SIZE</w:t>
      </w:r>
    </w:p>
    <w:p w14:paraId="2AB8784F" w14:textId="77777777" w:rsidR="00476FC4" w:rsidRDefault="008432BB">
      <w:pPr>
        <w:pStyle w:val="SourceCode"/>
      </w:pPr>
      <w:r>
        <w:t xml:space="preserve">    lea rax, [names]</w:t>
      </w:r>
    </w:p>
    <w:p w14:paraId="01EC441F" w14:textId="77777777" w:rsidR="00476FC4" w:rsidRDefault="008432BB">
      <w:pPr>
        <w:pStyle w:val="SourceCode"/>
      </w:pPr>
      <w:r>
        <w:t xml:space="preserve">    add rcx, rax</w:t>
      </w:r>
    </w:p>
    <w:p w14:paraId="5FFE0F6F" w14:textId="77777777" w:rsidR="00476FC4" w:rsidRDefault="008432BB">
      <w:pPr>
        <w:pStyle w:val="SourceCode"/>
      </w:pPr>
      <w:r>
        <w:t xml:space="preserve">    mov [r12 + r13*8], rcx</w:t>
      </w:r>
    </w:p>
    <w:p w14:paraId="30A2FBAE" w14:textId="77777777" w:rsidR="00476FC4" w:rsidRDefault="008432BB">
      <w:pPr>
        <w:pStyle w:val="SourceCode"/>
      </w:pPr>
      <w:r>
        <w:t xml:space="preserve">    mov edx, NAME_SIZE</w:t>
      </w:r>
    </w:p>
    <w:p w14:paraId="779E1155" w14:textId="77777777" w:rsidR="00476FC4" w:rsidRDefault="008432BB">
      <w:pPr>
        <w:pStyle w:val="SourceCode"/>
      </w:pPr>
      <w:r>
        <w:t xml:space="preserve">    lea r8, [text_format]</w:t>
      </w:r>
    </w:p>
    <w:p w14:paraId="060BE2E4" w14:textId="77777777" w:rsidR="00476FC4" w:rsidRDefault="008432BB">
      <w:pPr>
        <w:pStyle w:val="SourceCode"/>
      </w:pPr>
      <w:r>
        <w:t xml:space="preserve">    mov r9, r15</w:t>
      </w:r>
    </w:p>
    <w:p w14:paraId="110C05CB" w14:textId="77777777" w:rsidR="00476FC4" w:rsidRDefault="008432BB">
      <w:pPr>
        <w:pStyle w:val="SourceCode"/>
      </w:pPr>
      <w:r>
        <w:t xml:space="preserve">    call snprintf</w:t>
      </w:r>
    </w:p>
    <w:p w14:paraId="154702BB" w14:textId="77777777" w:rsidR="00476FC4" w:rsidRDefault="008432BB">
      <w:pPr>
        <w:pStyle w:val="SourceCode"/>
      </w:pPr>
      <w:r>
        <w:t xml:space="preserve">    add r13, 1</w:t>
      </w:r>
    </w:p>
    <w:p w14:paraId="60408C6F" w14:textId="77777777" w:rsidR="00476FC4" w:rsidRDefault="008432BB">
      <w:pPr>
        <w:pStyle w:val="SourceCode"/>
      </w:pPr>
      <w:r>
        <w:t xml:space="preserve">    jmp .read_next</w:t>
      </w:r>
    </w:p>
    <w:p w14:paraId="275869A0" w14:textId="77777777" w:rsidR="00476FC4" w:rsidRDefault="008432BB">
      <w:pPr>
        <w:pStyle w:val="SourceCode"/>
      </w:pPr>
      <w:r>
        <w:t>.read_done:</w:t>
      </w:r>
    </w:p>
    <w:p w14:paraId="05D8D6CD" w14:textId="77777777" w:rsidR="00476FC4" w:rsidRDefault="008432BB">
      <w:pPr>
        <w:pStyle w:val="SourceCode"/>
      </w:pPr>
      <w:r>
        <w:t xml:space="preserve">    mov rcx, r14</w:t>
      </w:r>
    </w:p>
    <w:p w14:paraId="6AB5285F" w14:textId="77777777" w:rsidR="00476FC4" w:rsidRDefault="008432BB">
      <w:pPr>
        <w:pStyle w:val="SourceCode"/>
      </w:pPr>
      <w:r>
        <w:t xml:space="preserve">    call closedir</w:t>
      </w:r>
    </w:p>
    <w:p w14:paraId="42DAC3AA" w14:textId="77777777" w:rsidR="00476FC4" w:rsidRDefault="00476FC4">
      <w:pPr>
        <w:pStyle w:val="SourceCode"/>
      </w:pPr>
    </w:p>
    <w:p w14:paraId="5D9133F6" w14:textId="77777777" w:rsidR="00476FC4" w:rsidRDefault="008432BB">
      <w:pPr>
        <w:pStyle w:val="SourceCode"/>
      </w:pPr>
      <w:r>
        <w:t xml:space="preserve">    ; The swap sort: each later name that comes first trades places.</w:t>
      </w:r>
    </w:p>
    <w:p w14:paraId="26835117" w14:textId="77777777" w:rsidR="00476FC4" w:rsidRDefault="008432BB">
      <w:pPr>
        <w:pStyle w:val="SourceCode"/>
      </w:pPr>
      <w:r>
        <w:t xml:space="preserve">    xor r14d, r14d</w:t>
      </w:r>
    </w:p>
    <w:p w14:paraId="16CAA857" w14:textId="77777777" w:rsidR="00476FC4" w:rsidRDefault="008432BB">
      <w:pPr>
        <w:pStyle w:val="SourceCode"/>
      </w:pPr>
      <w:r>
        <w:t>.outer:</w:t>
      </w:r>
    </w:p>
    <w:p w14:paraId="77A8C1EE" w14:textId="77777777" w:rsidR="00476FC4" w:rsidRDefault="008432BB">
      <w:pPr>
        <w:pStyle w:val="SourceCode"/>
      </w:pPr>
      <w:r>
        <w:t xml:space="preserve">    cmp r14, r13</w:t>
      </w:r>
    </w:p>
    <w:p w14:paraId="2024CDBC" w14:textId="77777777" w:rsidR="00476FC4" w:rsidRDefault="008432BB">
      <w:pPr>
        <w:pStyle w:val="SourceCode"/>
      </w:pPr>
      <w:r>
        <w:t xml:space="preserve">    jge .sorted</w:t>
      </w:r>
    </w:p>
    <w:p w14:paraId="3EF56BF4" w14:textId="77777777" w:rsidR="00476FC4" w:rsidRDefault="008432BB">
      <w:pPr>
        <w:pStyle w:val="SourceCode"/>
      </w:pPr>
      <w:r>
        <w:t xml:space="preserve">    mov r15, r14</w:t>
      </w:r>
    </w:p>
    <w:p w14:paraId="683B547E" w14:textId="77777777" w:rsidR="00476FC4" w:rsidRDefault="008432BB">
      <w:pPr>
        <w:pStyle w:val="SourceCode"/>
      </w:pPr>
      <w:r>
        <w:t xml:space="preserve">    add r15, 1</w:t>
      </w:r>
    </w:p>
    <w:p w14:paraId="47255258" w14:textId="77777777" w:rsidR="00476FC4" w:rsidRDefault="008432BB">
      <w:pPr>
        <w:pStyle w:val="SourceCode"/>
      </w:pPr>
      <w:r>
        <w:t>.inner:</w:t>
      </w:r>
    </w:p>
    <w:p w14:paraId="7DD4DB5F" w14:textId="77777777" w:rsidR="00476FC4" w:rsidRDefault="008432BB">
      <w:pPr>
        <w:pStyle w:val="SourceCode"/>
      </w:pPr>
      <w:r>
        <w:t xml:space="preserve">    cmp r15, r13</w:t>
      </w:r>
    </w:p>
    <w:p w14:paraId="69F0D0CF" w14:textId="77777777" w:rsidR="00476FC4" w:rsidRDefault="008432BB">
      <w:pPr>
        <w:pStyle w:val="SourceCode"/>
      </w:pPr>
      <w:r>
        <w:t xml:space="preserve">    jge .next_outer</w:t>
      </w:r>
    </w:p>
    <w:p w14:paraId="5687746F" w14:textId="77777777" w:rsidR="00476FC4" w:rsidRDefault="008432BB">
      <w:pPr>
        <w:pStyle w:val="SourceCode"/>
      </w:pPr>
      <w:r>
        <w:t xml:space="preserve">    mov rcx, [r12 + r15*8]</w:t>
      </w:r>
    </w:p>
    <w:p w14:paraId="258A9AFF" w14:textId="77777777" w:rsidR="00476FC4" w:rsidRDefault="008432BB">
      <w:pPr>
        <w:pStyle w:val="SourceCode"/>
      </w:pPr>
      <w:r>
        <w:t xml:space="preserve">    mov rdx, [r12 + r14*8]</w:t>
      </w:r>
    </w:p>
    <w:p w14:paraId="5168E5DA" w14:textId="77777777" w:rsidR="00476FC4" w:rsidRDefault="008432BB">
      <w:pPr>
        <w:pStyle w:val="SourceCode"/>
      </w:pPr>
      <w:r>
        <w:t xml:space="preserve">    call strcmp</w:t>
      </w:r>
    </w:p>
    <w:p w14:paraId="4046C565" w14:textId="77777777" w:rsidR="00476FC4" w:rsidRDefault="008432BB">
      <w:pPr>
        <w:pStyle w:val="SourceCode"/>
      </w:pPr>
      <w:r>
        <w:t xml:space="preserve">    cmp eax, 0</w:t>
      </w:r>
    </w:p>
    <w:p w14:paraId="760F8E6D" w14:textId="77777777" w:rsidR="00476FC4" w:rsidRDefault="008432BB">
      <w:pPr>
        <w:pStyle w:val="SourceCode"/>
      </w:pPr>
      <w:r>
        <w:t xml:space="preserve">    jge .next_inner</w:t>
      </w:r>
    </w:p>
    <w:p w14:paraId="4DD7EA87" w14:textId="77777777" w:rsidR="00476FC4" w:rsidRDefault="008432BB">
      <w:pPr>
        <w:pStyle w:val="SourceCode"/>
      </w:pPr>
      <w:r>
        <w:t xml:space="preserve">    mov rcx, [r12 + r14*8]</w:t>
      </w:r>
    </w:p>
    <w:p w14:paraId="6F4D0B7E" w14:textId="77777777" w:rsidR="00476FC4" w:rsidRDefault="008432BB">
      <w:pPr>
        <w:pStyle w:val="SourceCode"/>
      </w:pPr>
      <w:r>
        <w:t xml:space="preserve">    mov rdx, [r12 + r15*8]</w:t>
      </w:r>
    </w:p>
    <w:p w14:paraId="79BEC16E" w14:textId="77777777" w:rsidR="00476FC4" w:rsidRDefault="008432BB">
      <w:pPr>
        <w:pStyle w:val="SourceCode"/>
      </w:pPr>
      <w:r>
        <w:t xml:space="preserve">    mov [r12 + r14*8], rdx</w:t>
      </w:r>
    </w:p>
    <w:p w14:paraId="260F7F17" w14:textId="77777777" w:rsidR="00476FC4" w:rsidRDefault="008432BB">
      <w:pPr>
        <w:pStyle w:val="SourceCode"/>
      </w:pPr>
      <w:r>
        <w:t xml:space="preserve">    mov [r12 + r15*8], rcx</w:t>
      </w:r>
    </w:p>
    <w:p w14:paraId="3B8B5F03" w14:textId="77777777" w:rsidR="00476FC4" w:rsidRDefault="008432BB">
      <w:pPr>
        <w:pStyle w:val="SourceCode"/>
      </w:pPr>
      <w:r>
        <w:t>.next_inner:</w:t>
      </w:r>
    </w:p>
    <w:p w14:paraId="6CC8BEC5" w14:textId="77777777" w:rsidR="00476FC4" w:rsidRDefault="008432BB">
      <w:pPr>
        <w:pStyle w:val="SourceCode"/>
      </w:pPr>
      <w:r>
        <w:t xml:space="preserve">    add r15, 1</w:t>
      </w:r>
    </w:p>
    <w:p w14:paraId="6C4B6CBF" w14:textId="77777777" w:rsidR="00476FC4" w:rsidRDefault="008432BB">
      <w:pPr>
        <w:pStyle w:val="SourceCode"/>
      </w:pPr>
      <w:r>
        <w:t xml:space="preserve">    jmp .inner</w:t>
      </w:r>
    </w:p>
    <w:p w14:paraId="2497CBDB" w14:textId="77777777" w:rsidR="00476FC4" w:rsidRDefault="008432BB">
      <w:pPr>
        <w:pStyle w:val="SourceCode"/>
      </w:pPr>
      <w:r>
        <w:t>.next_outer:</w:t>
      </w:r>
    </w:p>
    <w:p w14:paraId="6E745CC2" w14:textId="77777777" w:rsidR="00476FC4" w:rsidRDefault="008432BB">
      <w:pPr>
        <w:pStyle w:val="SourceCode"/>
      </w:pPr>
      <w:r>
        <w:t xml:space="preserve">    add r14, 1</w:t>
      </w:r>
    </w:p>
    <w:p w14:paraId="01177445" w14:textId="77777777" w:rsidR="00476FC4" w:rsidRDefault="008432BB">
      <w:pPr>
        <w:pStyle w:val="SourceCode"/>
      </w:pPr>
      <w:r>
        <w:t xml:space="preserve">    jmp .outer</w:t>
      </w:r>
    </w:p>
    <w:p w14:paraId="7BD41CDB" w14:textId="77777777" w:rsidR="00476FC4" w:rsidRDefault="00476FC4">
      <w:pPr>
        <w:pStyle w:val="SourceCode"/>
      </w:pPr>
    </w:p>
    <w:p w14:paraId="1363FAB1" w14:textId="77777777" w:rsidR="00476FC4" w:rsidRDefault="008432BB">
      <w:pPr>
        <w:pStyle w:val="SourceCode"/>
      </w:pPr>
      <w:r>
        <w:t xml:space="preserve">    ; Each name is joined to the sandbox, so _stat64 looks at the right</w:t>
      </w:r>
    </w:p>
    <w:p w14:paraId="7D952459" w14:textId="77777777" w:rsidR="00476FC4" w:rsidRDefault="008432BB">
      <w:pPr>
        <w:pStyle w:val="SourceCode"/>
      </w:pPr>
      <w:r>
        <w:t xml:space="preserve">    ; entry.</w:t>
      </w:r>
    </w:p>
    <w:p w14:paraId="5DA0788B" w14:textId="77777777" w:rsidR="00476FC4" w:rsidRDefault="008432BB">
      <w:pPr>
        <w:pStyle w:val="SourceCode"/>
      </w:pPr>
      <w:r>
        <w:t>.sorted:</w:t>
      </w:r>
    </w:p>
    <w:p w14:paraId="703D6368" w14:textId="77777777" w:rsidR="00476FC4" w:rsidRDefault="008432BB">
      <w:pPr>
        <w:pStyle w:val="SourceCode"/>
      </w:pPr>
      <w:r>
        <w:t xml:space="preserve">    xor r14d, r14d</w:t>
      </w:r>
    </w:p>
    <w:p w14:paraId="7E1B70BB" w14:textId="77777777" w:rsidR="00476FC4" w:rsidRDefault="008432BB">
      <w:pPr>
        <w:pStyle w:val="SourceCode"/>
      </w:pPr>
      <w:r>
        <w:t xml:space="preserve">    lea rbx, [path]</w:t>
      </w:r>
    </w:p>
    <w:p w14:paraId="7DC0C21F" w14:textId="77777777" w:rsidR="00476FC4" w:rsidRDefault="008432BB">
      <w:pPr>
        <w:pStyle w:val="SourceCode"/>
      </w:pPr>
      <w:r>
        <w:t>.print_next:</w:t>
      </w:r>
    </w:p>
    <w:p w14:paraId="66E419C4" w14:textId="77777777" w:rsidR="00476FC4" w:rsidRDefault="008432BB">
      <w:pPr>
        <w:pStyle w:val="SourceCode"/>
      </w:pPr>
      <w:r>
        <w:t xml:space="preserve">    cmp r14, r13</w:t>
      </w:r>
    </w:p>
    <w:p w14:paraId="57BD73CE" w14:textId="77777777" w:rsidR="00476FC4" w:rsidRDefault="008432BB">
      <w:pPr>
        <w:pStyle w:val="SourceCode"/>
      </w:pPr>
      <w:r>
        <w:t xml:space="preserve">    jge .printed</w:t>
      </w:r>
    </w:p>
    <w:p w14:paraId="1A108C7E" w14:textId="77777777" w:rsidR="00476FC4" w:rsidRDefault="008432BB">
      <w:pPr>
        <w:pStyle w:val="SourceCode"/>
      </w:pPr>
      <w:r>
        <w:t xml:space="preserve">    mov rax, [r12 + r14*8]</w:t>
      </w:r>
    </w:p>
    <w:p w14:paraId="07EA6B69" w14:textId="77777777" w:rsidR="00476FC4" w:rsidRDefault="008432BB">
      <w:pPr>
        <w:pStyle w:val="SourceCode"/>
      </w:pPr>
      <w:r>
        <w:t xml:space="preserve">    mov [rsp + 32], rax</w:t>
      </w:r>
    </w:p>
    <w:p w14:paraId="47274002" w14:textId="77777777" w:rsidR="00476FC4" w:rsidRDefault="008432BB">
      <w:pPr>
        <w:pStyle w:val="SourceCode"/>
      </w:pPr>
      <w:r>
        <w:t xml:space="preserve">    mov rcx, rbx</w:t>
      </w:r>
    </w:p>
    <w:p w14:paraId="47CF74A7" w14:textId="77777777" w:rsidR="00476FC4" w:rsidRDefault="008432BB">
      <w:pPr>
        <w:pStyle w:val="SourceCode"/>
      </w:pPr>
      <w:r>
        <w:t xml:space="preserve">    mov edx, PATH_SIZE</w:t>
      </w:r>
    </w:p>
    <w:p w14:paraId="7CBB0208" w14:textId="77777777" w:rsidR="00476FC4" w:rsidRDefault="008432BB">
      <w:pPr>
        <w:pStyle w:val="SourceCode"/>
      </w:pPr>
      <w:r>
        <w:t xml:space="preserve">    lea r8, [join_format]</w:t>
      </w:r>
    </w:p>
    <w:p w14:paraId="2D49E52B" w14:textId="77777777" w:rsidR="00476FC4" w:rsidRDefault="008432BB">
      <w:pPr>
        <w:pStyle w:val="SourceCode"/>
      </w:pPr>
      <w:r>
        <w:t xml:space="preserve">    lea r9, [sandbox]</w:t>
      </w:r>
    </w:p>
    <w:p w14:paraId="06E96AA2" w14:textId="77777777" w:rsidR="00476FC4" w:rsidRDefault="008432BB">
      <w:pPr>
        <w:pStyle w:val="SourceCode"/>
      </w:pPr>
      <w:r>
        <w:t xml:space="preserve">    call snprintf</w:t>
      </w:r>
    </w:p>
    <w:p w14:paraId="43AC6B52" w14:textId="77777777" w:rsidR="00476FC4" w:rsidRDefault="008432BB">
      <w:pPr>
        <w:pStyle w:val="SourceCode"/>
      </w:pPr>
      <w:r>
        <w:t xml:space="preserve">    mov rcx, rbx</w:t>
      </w:r>
    </w:p>
    <w:p w14:paraId="489DF18B" w14:textId="77777777" w:rsidR="00476FC4" w:rsidRDefault="008432BB">
      <w:pPr>
        <w:pStyle w:val="SourceCode"/>
      </w:pPr>
      <w:r>
        <w:t xml:space="preserve">    call is_directory</w:t>
      </w:r>
    </w:p>
    <w:p w14:paraId="6E4849A5" w14:textId="77777777" w:rsidR="00476FC4" w:rsidRDefault="008432BB">
      <w:pPr>
        <w:pStyle w:val="SourceCode"/>
      </w:pPr>
      <w:r>
        <w:t xml:space="preserve">    lea rcx, [file_line]</w:t>
      </w:r>
    </w:p>
    <w:p w14:paraId="663E2B36" w14:textId="77777777" w:rsidR="00476FC4" w:rsidRDefault="008432BB">
      <w:pPr>
        <w:pStyle w:val="SourceCode"/>
      </w:pPr>
      <w:r>
        <w:t xml:space="preserve">    cmp eax, 1</w:t>
      </w:r>
    </w:p>
    <w:p w14:paraId="7A0CA296" w14:textId="77777777" w:rsidR="00476FC4" w:rsidRDefault="008432BB">
      <w:pPr>
        <w:pStyle w:val="SourceCode"/>
      </w:pPr>
      <w:r>
        <w:t xml:space="preserve">    jne .print</w:t>
      </w:r>
    </w:p>
    <w:p w14:paraId="51C64AE1" w14:textId="77777777" w:rsidR="00476FC4" w:rsidRDefault="008432BB">
      <w:pPr>
        <w:pStyle w:val="SourceCode"/>
      </w:pPr>
      <w:r>
        <w:t xml:space="preserve">    lea rcx, [directory_line]</w:t>
      </w:r>
    </w:p>
    <w:p w14:paraId="3F337347" w14:textId="77777777" w:rsidR="00476FC4" w:rsidRDefault="008432BB">
      <w:pPr>
        <w:pStyle w:val="SourceCode"/>
      </w:pPr>
      <w:r>
        <w:t>.print:</w:t>
      </w:r>
    </w:p>
    <w:p w14:paraId="33DA46F5" w14:textId="77777777" w:rsidR="00476FC4" w:rsidRDefault="008432BB">
      <w:pPr>
        <w:pStyle w:val="SourceCode"/>
      </w:pPr>
      <w:r>
        <w:t xml:space="preserve">    mov rdx, [r12 + r14*8]</w:t>
      </w:r>
    </w:p>
    <w:p w14:paraId="57E0E883" w14:textId="77777777" w:rsidR="00476FC4" w:rsidRDefault="008432BB">
      <w:pPr>
        <w:pStyle w:val="SourceCode"/>
      </w:pPr>
      <w:r>
        <w:t xml:space="preserve">    call printf</w:t>
      </w:r>
    </w:p>
    <w:p w14:paraId="6A44DCAD" w14:textId="77777777" w:rsidR="00476FC4" w:rsidRDefault="008432BB">
      <w:pPr>
        <w:pStyle w:val="SourceCode"/>
      </w:pPr>
      <w:r>
        <w:t xml:space="preserve">    add r14, 1</w:t>
      </w:r>
    </w:p>
    <w:p w14:paraId="6ED2D90C" w14:textId="77777777" w:rsidR="00476FC4" w:rsidRDefault="008432BB">
      <w:pPr>
        <w:pStyle w:val="SourceCode"/>
      </w:pPr>
      <w:r>
        <w:t xml:space="preserve">    jmp .print_next</w:t>
      </w:r>
    </w:p>
    <w:p w14:paraId="29DD9965" w14:textId="77777777" w:rsidR="00476FC4" w:rsidRDefault="008432BB">
      <w:pPr>
        <w:pStyle w:val="SourceCode"/>
      </w:pPr>
      <w:r>
        <w:t>.printed:</w:t>
      </w:r>
    </w:p>
    <w:p w14:paraId="3552913B" w14:textId="77777777" w:rsidR="00476FC4" w:rsidRDefault="008432BB">
      <w:pPr>
        <w:pStyle w:val="SourceCode"/>
      </w:pPr>
      <w:r>
        <w:t xml:space="preserve">    lea rcx, [entries_line]</w:t>
      </w:r>
    </w:p>
    <w:p w14:paraId="3B9A6099" w14:textId="77777777" w:rsidR="00476FC4" w:rsidRDefault="008432BB">
      <w:pPr>
        <w:pStyle w:val="SourceCode"/>
      </w:pPr>
      <w:r>
        <w:t xml:space="preserve">    mov rdx, r13</w:t>
      </w:r>
    </w:p>
    <w:p w14:paraId="2C789118" w14:textId="77777777" w:rsidR="00476FC4" w:rsidRDefault="008432BB">
      <w:pPr>
        <w:pStyle w:val="SourceCode"/>
      </w:pPr>
      <w:r>
        <w:t xml:space="preserve">    call printf</w:t>
      </w:r>
    </w:p>
    <w:p w14:paraId="28631272" w14:textId="77777777" w:rsidR="00476FC4" w:rsidRDefault="008432BB">
      <w:pPr>
        <w:pStyle w:val="SourceCode"/>
      </w:pPr>
      <w:r>
        <w:t xml:space="preserve">    jmp .done</w:t>
      </w:r>
    </w:p>
    <w:p w14:paraId="7BC77940" w14:textId="77777777" w:rsidR="00476FC4" w:rsidRDefault="008432BB">
      <w:pPr>
        <w:pStyle w:val="SourceCode"/>
      </w:pPr>
      <w:r>
        <w:t>.failed:</w:t>
      </w:r>
    </w:p>
    <w:p w14:paraId="2E838449" w14:textId="77777777" w:rsidR="00476FC4" w:rsidRDefault="008432BB">
      <w:pPr>
        <w:pStyle w:val="SourceCode"/>
      </w:pPr>
      <w:r>
        <w:t xml:space="preserve">    lea rcx, [list_error]</w:t>
      </w:r>
    </w:p>
    <w:p w14:paraId="0676BE10" w14:textId="77777777" w:rsidR="00476FC4" w:rsidRDefault="008432BB">
      <w:pPr>
        <w:pStyle w:val="SourceCode"/>
      </w:pPr>
      <w:r>
        <w:t xml:space="preserve">    lea rdx, [sandbox]</w:t>
      </w:r>
    </w:p>
    <w:p w14:paraId="1466219D" w14:textId="77777777" w:rsidR="00476FC4" w:rsidRDefault="008432BB">
      <w:pPr>
        <w:pStyle w:val="SourceCode"/>
      </w:pPr>
      <w:r>
        <w:t xml:space="preserve">    call print_error</w:t>
      </w:r>
    </w:p>
    <w:p w14:paraId="2D24478C" w14:textId="77777777" w:rsidR="00476FC4" w:rsidRDefault="008432BB">
      <w:pPr>
        <w:pStyle w:val="SourceCode"/>
      </w:pPr>
      <w:r>
        <w:t>.done:</w:t>
      </w:r>
    </w:p>
    <w:p w14:paraId="63D99296" w14:textId="77777777" w:rsidR="00476FC4" w:rsidRDefault="008432BB">
      <w:pPr>
        <w:pStyle w:val="SourceCode"/>
      </w:pPr>
      <w:r>
        <w:t xml:space="preserve">    add rsp, 48</w:t>
      </w:r>
    </w:p>
    <w:p w14:paraId="2CD95E55" w14:textId="77777777" w:rsidR="00476FC4" w:rsidRDefault="008432BB">
      <w:pPr>
        <w:pStyle w:val="SourceCode"/>
      </w:pPr>
      <w:r>
        <w:t xml:space="preserve">    pop r15</w:t>
      </w:r>
    </w:p>
    <w:p w14:paraId="2A04B48D" w14:textId="77777777" w:rsidR="00476FC4" w:rsidRDefault="008432BB">
      <w:pPr>
        <w:pStyle w:val="SourceCode"/>
      </w:pPr>
      <w:r>
        <w:t xml:space="preserve">    pop r14</w:t>
      </w:r>
    </w:p>
    <w:p w14:paraId="118F5E9E" w14:textId="77777777" w:rsidR="00476FC4" w:rsidRDefault="008432BB">
      <w:pPr>
        <w:pStyle w:val="SourceCode"/>
      </w:pPr>
      <w:r>
        <w:t xml:space="preserve">    pop r13</w:t>
      </w:r>
    </w:p>
    <w:p w14:paraId="442D7B43" w14:textId="77777777" w:rsidR="00476FC4" w:rsidRDefault="008432BB">
      <w:pPr>
        <w:pStyle w:val="SourceCode"/>
      </w:pPr>
      <w:r>
        <w:t xml:space="preserve">    pop r12</w:t>
      </w:r>
    </w:p>
    <w:p w14:paraId="1FDE8518" w14:textId="77777777" w:rsidR="00476FC4" w:rsidRDefault="008432BB">
      <w:pPr>
        <w:pStyle w:val="SourceCode"/>
      </w:pPr>
      <w:r>
        <w:t xml:space="preserve">    pop rbx</w:t>
      </w:r>
    </w:p>
    <w:p w14:paraId="36A4B5B2" w14:textId="77777777" w:rsidR="00476FC4" w:rsidRDefault="008432BB">
      <w:pPr>
        <w:pStyle w:val="SourceCode"/>
      </w:pPr>
      <w:r>
        <w:t xml:space="preserve">    ret</w:t>
      </w:r>
    </w:p>
    <w:p w14:paraId="67DB4E8B" w14:textId="77777777" w:rsidR="00476FC4" w:rsidRDefault="00476FC4">
      <w:pPr>
        <w:pStyle w:val="SourceCode"/>
      </w:pPr>
    </w:p>
    <w:p w14:paraId="63612560" w14:textId="77777777" w:rsidR="00476FC4" w:rsidRDefault="008432BB">
      <w:pPr>
        <w:pStyle w:val="SourceCode"/>
      </w:pPr>
      <w:r>
        <w:t>; is_command: compares the typed command with one command's name.</w:t>
      </w:r>
    </w:p>
    <w:p w14:paraId="20E3CFE2" w14:textId="77777777" w:rsidR="00476FC4" w:rsidRDefault="008432BB">
      <w:pPr>
        <w:pStyle w:val="SourceCode"/>
      </w:pPr>
      <w:r>
        <w:t>;   in:      rcx = address of the name</w:t>
      </w:r>
    </w:p>
    <w:p w14:paraId="5EAADC2E" w14:textId="77777777" w:rsidR="00476FC4" w:rsidRDefault="008432BB">
      <w:pPr>
        <w:pStyle w:val="SourceCode"/>
      </w:pPr>
      <w:r>
        <w:t>;   out:     eax = 1 when the typed command is exactly that name</w:t>
      </w:r>
    </w:p>
    <w:p w14:paraId="5BCDAAB3" w14:textId="77777777" w:rsidR="00476FC4" w:rsidRDefault="008432BB">
      <w:pPr>
        <w:pStyle w:val="SourceCode"/>
      </w:pPr>
      <w:r>
        <w:t>; Remember, strcmp returns 0 when two texts are equal, and the comparison</w:t>
      </w:r>
    </w:p>
    <w:p w14:paraId="7C1A74A2" w14:textId="77777777" w:rsidR="00476FC4" w:rsidRDefault="008432BB">
      <w:pPr>
        <w:pStyle w:val="SourceCode"/>
      </w:pPr>
      <w:r>
        <w:t>; is exact, so Quit or LIST would be unknown commands.</w:t>
      </w:r>
    </w:p>
    <w:p w14:paraId="1DF9625D" w14:textId="77777777" w:rsidR="00476FC4" w:rsidRDefault="008432BB">
      <w:pPr>
        <w:pStyle w:val="SourceCode"/>
      </w:pPr>
      <w:r>
        <w:t>is_command:</w:t>
      </w:r>
    </w:p>
    <w:p w14:paraId="033F58D7" w14:textId="77777777" w:rsidR="00476FC4" w:rsidRDefault="008432BB">
      <w:pPr>
        <w:pStyle w:val="SourceCode"/>
      </w:pPr>
      <w:r>
        <w:t xml:space="preserve">    sub rsp, 40</w:t>
      </w:r>
    </w:p>
    <w:p w14:paraId="303FD56C" w14:textId="77777777" w:rsidR="00476FC4" w:rsidRDefault="008432BB">
      <w:pPr>
        <w:pStyle w:val="SourceCode"/>
      </w:pPr>
      <w:r>
        <w:t xml:space="preserve">    mov rdx, rcx</w:t>
      </w:r>
    </w:p>
    <w:p w14:paraId="1BEB5540" w14:textId="77777777" w:rsidR="00476FC4" w:rsidRDefault="008432BB">
      <w:pPr>
        <w:pStyle w:val="SourceCode"/>
      </w:pPr>
      <w:r>
        <w:t xml:space="preserve">    lea rcx, [command]</w:t>
      </w:r>
    </w:p>
    <w:p w14:paraId="2E322788" w14:textId="77777777" w:rsidR="00476FC4" w:rsidRDefault="008432BB">
      <w:pPr>
        <w:pStyle w:val="SourceCode"/>
      </w:pPr>
      <w:r>
        <w:t xml:space="preserve">    call strcmp</w:t>
      </w:r>
    </w:p>
    <w:p w14:paraId="5523577C" w14:textId="77777777" w:rsidR="00476FC4" w:rsidRDefault="008432BB">
      <w:pPr>
        <w:pStyle w:val="SourceCode"/>
      </w:pPr>
      <w:r>
        <w:t xml:space="preserve">    cmp eax, 0</w:t>
      </w:r>
    </w:p>
    <w:p w14:paraId="47E00A09" w14:textId="77777777" w:rsidR="00476FC4" w:rsidRDefault="008432BB">
      <w:pPr>
        <w:pStyle w:val="SourceCode"/>
      </w:pPr>
      <w:r>
        <w:t xml:space="preserve">    jne .different</w:t>
      </w:r>
    </w:p>
    <w:p w14:paraId="78EDDAE0" w14:textId="77777777" w:rsidR="00476FC4" w:rsidRDefault="008432BB">
      <w:pPr>
        <w:pStyle w:val="SourceCode"/>
      </w:pPr>
      <w:r>
        <w:t xml:space="preserve">    mov eax, 1</w:t>
      </w:r>
    </w:p>
    <w:p w14:paraId="57F2BAE2" w14:textId="77777777" w:rsidR="00476FC4" w:rsidRDefault="008432BB">
      <w:pPr>
        <w:pStyle w:val="SourceCode"/>
      </w:pPr>
      <w:r>
        <w:t xml:space="preserve">    jmp .done</w:t>
      </w:r>
    </w:p>
    <w:p w14:paraId="15F86584" w14:textId="77777777" w:rsidR="00476FC4" w:rsidRDefault="008432BB">
      <w:pPr>
        <w:pStyle w:val="SourceCode"/>
      </w:pPr>
      <w:r>
        <w:t>.different:</w:t>
      </w:r>
    </w:p>
    <w:p w14:paraId="755B44A1" w14:textId="77777777" w:rsidR="00476FC4" w:rsidRDefault="008432BB">
      <w:pPr>
        <w:pStyle w:val="SourceCode"/>
      </w:pPr>
      <w:r>
        <w:t xml:space="preserve">    xor eax, eax</w:t>
      </w:r>
    </w:p>
    <w:p w14:paraId="4964BFDC" w14:textId="77777777" w:rsidR="00476FC4" w:rsidRDefault="008432BB">
      <w:pPr>
        <w:pStyle w:val="SourceCode"/>
      </w:pPr>
      <w:r>
        <w:t>.done:</w:t>
      </w:r>
    </w:p>
    <w:p w14:paraId="39214000" w14:textId="77777777" w:rsidR="00476FC4" w:rsidRDefault="008432BB">
      <w:pPr>
        <w:pStyle w:val="SourceCode"/>
      </w:pPr>
      <w:r>
        <w:t xml:space="preserve">    add rsp, 40</w:t>
      </w:r>
    </w:p>
    <w:p w14:paraId="4BA11B1D" w14:textId="77777777" w:rsidR="00476FC4" w:rsidRDefault="008432BB">
      <w:pPr>
        <w:pStyle w:val="SourceCode"/>
      </w:pPr>
      <w:r>
        <w:t xml:space="preserve">    ret</w:t>
      </w:r>
    </w:p>
    <w:p w14:paraId="7E99FC93" w14:textId="77777777" w:rsidR="00476FC4" w:rsidRDefault="00476FC4">
      <w:pPr>
        <w:pStyle w:val="SourceCode"/>
      </w:pPr>
    </w:p>
    <w:p w14:paraId="747B99D2" w14:textId="77777777" w:rsidR="00476FC4" w:rsidRDefault="008432BB">
      <w:pPr>
        <w:pStyle w:val="SourceCode"/>
      </w:pPr>
      <w:r>
        <w:t>; Remember, the program starts at main; eax = 0 means success. The command</w:t>
      </w:r>
    </w:p>
    <w:p w14:paraId="44C90865" w14:textId="77777777" w:rsidR="00476FC4" w:rsidRDefault="008432BB">
      <w:pPr>
        <w:pStyle w:val="SourceCode"/>
      </w:pPr>
      <w:r>
        <w:t>; loop: each pass reads one command, compares it with each name in turn,</w:t>
      </w:r>
    </w:p>
    <w:p w14:paraId="6F53F550" w14:textId="77777777" w:rsidR="00476FC4" w:rsidRDefault="008432BB">
      <w:pPr>
        <w:pStyle w:val="SourceCode"/>
      </w:pPr>
      <w:r>
        <w:t>; and jumps to its branch; every branch jumps back to .next. Only quit or</w:t>
      </w:r>
    </w:p>
    <w:p w14:paraId="02F6EA1D" w14:textId="77777777" w:rsidR="00476FC4" w:rsidRDefault="008432BB">
      <w:pPr>
        <w:pStyle w:val="SourceCode"/>
      </w:pPr>
      <w:r>
        <w:t>; ended input (empty text) jumps past it, to .closed. rbx keeps an open</w:t>
      </w:r>
    </w:p>
    <w:p w14:paraId="55800B50" w14:textId="77777777" w:rsidR="00476FC4" w:rsidRDefault="008432BB">
      <w:pPr>
        <w:pStyle w:val="SourceCode"/>
      </w:pPr>
      <w:r>
        <w:t>; file's handle.</w:t>
      </w:r>
    </w:p>
    <w:p w14:paraId="2C3EDF6C" w14:textId="77777777" w:rsidR="00476FC4" w:rsidRDefault="008432BB">
      <w:pPr>
        <w:pStyle w:val="SourceCode"/>
      </w:pPr>
      <w:r>
        <w:t>main:</w:t>
      </w:r>
    </w:p>
    <w:p w14:paraId="030DF72C" w14:textId="77777777" w:rsidR="00476FC4" w:rsidRDefault="008432BB">
      <w:pPr>
        <w:pStyle w:val="SourceCode"/>
      </w:pPr>
      <w:r>
        <w:t xml:space="preserve">    push rbx</w:t>
      </w:r>
    </w:p>
    <w:p w14:paraId="49D00AA8" w14:textId="77777777" w:rsidR="00476FC4" w:rsidRDefault="008432BB">
      <w:pPr>
        <w:pStyle w:val="SourceCode"/>
      </w:pPr>
      <w:r>
        <w:t xml:space="preserve">    sub rsp, 32</w:t>
      </w:r>
    </w:p>
    <w:p w14:paraId="4D35A74C" w14:textId="77777777" w:rsidR="00476FC4" w:rsidRDefault="008432BB">
      <w:pPr>
        <w:pStyle w:val="SourceCode"/>
      </w:pPr>
      <w:r>
        <w:t>.next:</w:t>
      </w:r>
    </w:p>
    <w:p w14:paraId="1E5FFE68" w14:textId="77777777" w:rsidR="00476FC4" w:rsidRDefault="008432BB">
      <w:pPr>
        <w:pStyle w:val="SourceCode"/>
      </w:pPr>
      <w:r>
        <w:t xml:space="preserve">    lea rcx, [explorer_prompt]</w:t>
      </w:r>
    </w:p>
    <w:p w14:paraId="63AF8F8E" w14:textId="77777777" w:rsidR="00476FC4" w:rsidRDefault="008432BB">
      <w:pPr>
        <w:pStyle w:val="SourceCode"/>
      </w:pPr>
      <w:r>
        <w:t xml:space="preserve">    lea rdx, [command]</w:t>
      </w:r>
    </w:p>
    <w:p w14:paraId="61232821" w14:textId="77777777" w:rsidR="00476FC4" w:rsidRDefault="008432BB">
      <w:pPr>
        <w:pStyle w:val="SourceCode"/>
      </w:pPr>
      <w:r>
        <w:t xml:space="preserve">    mov r8d, COMMAND_SIZE</w:t>
      </w:r>
    </w:p>
    <w:p w14:paraId="1CC76942" w14:textId="77777777" w:rsidR="00476FC4" w:rsidRDefault="008432BB">
      <w:pPr>
        <w:pStyle w:val="SourceCode"/>
      </w:pPr>
      <w:r>
        <w:t xml:space="preserve">    call read_answer</w:t>
      </w:r>
    </w:p>
    <w:p w14:paraId="291DD8B4" w14:textId="77777777" w:rsidR="00476FC4" w:rsidRDefault="008432BB">
      <w:pPr>
        <w:pStyle w:val="SourceCode"/>
      </w:pPr>
      <w:r>
        <w:t xml:space="preserve">    cmp byte [command], 0</w:t>
      </w:r>
    </w:p>
    <w:p w14:paraId="790F2F0E" w14:textId="77777777" w:rsidR="00476FC4" w:rsidRDefault="008432BB">
      <w:pPr>
        <w:pStyle w:val="SourceCode"/>
      </w:pPr>
      <w:r>
        <w:t xml:space="preserve">    je .closed</w:t>
      </w:r>
    </w:p>
    <w:p w14:paraId="568D18BB" w14:textId="77777777" w:rsidR="00476FC4" w:rsidRDefault="008432BB">
      <w:pPr>
        <w:pStyle w:val="SourceCode"/>
      </w:pPr>
      <w:r>
        <w:t xml:space="preserve">    lea rcx, [quit_command]</w:t>
      </w:r>
    </w:p>
    <w:p w14:paraId="7DFAA675" w14:textId="77777777" w:rsidR="00476FC4" w:rsidRDefault="008432BB">
      <w:pPr>
        <w:pStyle w:val="SourceCode"/>
      </w:pPr>
      <w:r>
        <w:t xml:space="preserve">    call is_command</w:t>
      </w:r>
    </w:p>
    <w:p w14:paraId="13D0BF42" w14:textId="77777777" w:rsidR="00476FC4" w:rsidRDefault="008432BB">
      <w:pPr>
        <w:pStyle w:val="SourceCode"/>
      </w:pPr>
      <w:r>
        <w:t xml:space="preserve">    cmp eax, 1</w:t>
      </w:r>
    </w:p>
    <w:p w14:paraId="4A45F80E" w14:textId="77777777" w:rsidR="00476FC4" w:rsidRDefault="008432BB">
      <w:pPr>
        <w:pStyle w:val="SourceCode"/>
      </w:pPr>
      <w:r>
        <w:t xml:space="preserve">    je .closed</w:t>
      </w:r>
    </w:p>
    <w:p w14:paraId="794A09F3" w14:textId="77777777" w:rsidR="00476FC4" w:rsidRDefault="008432BB">
      <w:pPr>
        <w:pStyle w:val="SourceCode"/>
      </w:pPr>
      <w:r>
        <w:t xml:space="preserve">    lea rcx, [where_command]</w:t>
      </w:r>
    </w:p>
    <w:p w14:paraId="286C9974" w14:textId="77777777" w:rsidR="00476FC4" w:rsidRDefault="008432BB">
      <w:pPr>
        <w:pStyle w:val="SourceCode"/>
      </w:pPr>
      <w:r>
        <w:t xml:space="preserve">    call is_command</w:t>
      </w:r>
    </w:p>
    <w:p w14:paraId="6947B973" w14:textId="77777777" w:rsidR="00476FC4" w:rsidRDefault="008432BB">
      <w:pPr>
        <w:pStyle w:val="SourceCode"/>
      </w:pPr>
      <w:r>
        <w:t xml:space="preserve">    cmp eax, 1</w:t>
      </w:r>
    </w:p>
    <w:p w14:paraId="7FA26776" w14:textId="77777777" w:rsidR="00476FC4" w:rsidRDefault="008432BB">
      <w:pPr>
        <w:pStyle w:val="SourceCode"/>
      </w:pPr>
      <w:r>
        <w:t xml:space="preserve">    je .where</w:t>
      </w:r>
    </w:p>
    <w:p w14:paraId="14680F48" w14:textId="77777777" w:rsidR="00476FC4" w:rsidRDefault="008432BB">
      <w:pPr>
        <w:pStyle w:val="SourceCode"/>
      </w:pPr>
      <w:r>
        <w:t xml:space="preserve">    lea rcx, [list_command]</w:t>
      </w:r>
    </w:p>
    <w:p w14:paraId="771F08E8" w14:textId="77777777" w:rsidR="00476FC4" w:rsidRDefault="008432BB">
      <w:pPr>
        <w:pStyle w:val="SourceCode"/>
      </w:pPr>
      <w:r>
        <w:t xml:space="preserve">    call is_command</w:t>
      </w:r>
    </w:p>
    <w:p w14:paraId="7CA59E9E" w14:textId="77777777" w:rsidR="00476FC4" w:rsidRDefault="008432BB">
      <w:pPr>
        <w:pStyle w:val="SourceCode"/>
      </w:pPr>
      <w:r>
        <w:t xml:space="preserve">    cmp eax, 1</w:t>
      </w:r>
    </w:p>
    <w:p w14:paraId="78C31ACA" w14:textId="77777777" w:rsidR="00476FC4" w:rsidRDefault="008432BB">
      <w:pPr>
        <w:pStyle w:val="SourceCode"/>
      </w:pPr>
      <w:r>
        <w:t xml:space="preserve">    je .list</w:t>
      </w:r>
    </w:p>
    <w:p w14:paraId="6FE7C046" w14:textId="77777777" w:rsidR="00476FC4" w:rsidRDefault="008432BB">
      <w:pPr>
        <w:pStyle w:val="SourceCode"/>
      </w:pPr>
      <w:r>
        <w:t xml:space="preserve">    lea rcx, [read_command]</w:t>
      </w:r>
    </w:p>
    <w:p w14:paraId="28C8383D" w14:textId="77777777" w:rsidR="00476FC4" w:rsidRDefault="008432BB">
      <w:pPr>
        <w:pStyle w:val="SourceCode"/>
      </w:pPr>
      <w:r>
        <w:t xml:space="preserve">    call is_command</w:t>
      </w:r>
    </w:p>
    <w:p w14:paraId="24224AE9" w14:textId="77777777" w:rsidR="00476FC4" w:rsidRDefault="008432BB">
      <w:pPr>
        <w:pStyle w:val="SourceCode"/>
      </w:pPr>
      <w:r>
        <w:t xml:space="preserve">    cmp eax, 1</w:t>
      </w:r>
    </w:p>
    <w:p w14:paraId="52A0A2D0" w14:textId="77777777" w:rsidR="00476FC4" w:rsidRDefault="008432BB">
      <w:pPr>
        <w:pStyle w:val="SourceCode"/>
      </w:pPr>
      <w:r>
        <w:t xml:space="preserve">    je .read</w:t>
      </w:r>
    </w:p>
    <w:p w14:paraId="7792DB0D" w14:textId="77777777" w:rsidR="00476FC4" w:rsidRDefault="008432BB">
      <w:pPr>
        <w:pStyle w:val="SourceCode"/>
      </w:pPr>
      <w:r>
        <w:t xml:space="preserve">    lea rcx, [write_command]</w:t>
      </w:r>
    </w:p>
    <w:p w14:paraId="57EA8B97" w14:textId="77777777" w:rsidR="00476FC4" w:rsidRDefault="008432BB">
      <w:pPr>
        <w:pStyle w:val="SourceCode"/>
      </w:pPr>
      <w:r>
        <w:t xml:space="preserve">    call is_command</w:t>
      </w:r>
    </w:p>
    <w:p w14:paraId="5BFA0216" w14:textId="77777777" w:rsidR="00476FC4" w:rsidRDefault="008432BB">
      <w:pPr>
        <w:pStyle w:val="SourceCode"/>
      </w:pPr>
      <w:r>
        <w:t xml:space="preserve">    cmp eax, 1</w:t>
      </w:r>
    </w:p>
    <w:p w14:paraId="212EE4DB" w14:textId="77777777" w:rsidR="00476FC4" w:rsidRDefault="008432BB">
      <w:pPr>
        <w:pStyle w:val="SourceCode"/>
      </w:pPr>
      <w:r>
        <w:t xml:space="preserve">    je .write</w:t>
      </w:r>
    </w:p>
    <w:p w14:paraId="1F0E5763" w14:textId="77777777" w:rsidR="00476FC4" w:rsidRDefault="00476FC4">
      <w:pPr>
        <w:pStyle w:val="SourceCode"/>
      </w:pPr>
    </w:p>
    <w:p w14:paraId="043B42CA" w14:textId="77777777" w:rsidR="00476FC4" w:rsidRDefault="008432BB">
      <w:pPr>
        <w:pStyle w:val="SourceCode"/>
      </w:pPr>
      <w:r>
        <w:t xml:space="preserve">    ; Any other text is not a command: report it and carry on.</w:t>
      </w:r>
    </w:p>
    <w:p w14:paraId="707E0058" w14:textId="77777777" w:rsidR="00476FC4" w:rsidRDefault="008432BB">
      <w:pPr>
        <w:pStyle w:val="SourceCode"/>
      </w:pPr>
      <w:r>
        <w:t xml:space="preserve">    lea rcx, [unknown_error]</w:t>
      </w:r>
    </w:p>
    <w:p w14:paraId="2CE01C51" w14:textId="77777777" w:rsidR="00476FC4" w:rsidRDefault="008432BB">
      <w:pPr>
        <w:pStyle w:val="SourceCode"/>
      </w:pPr>
      <w:r>
        <w:t xml:space="preserve">    lea rdx, [command]</w:t>
      </w:r>
    </w:p>
    <w:p w14:paraId="2CAB1C14" w14:textId="77777777" w:rsidR="00476FC4" w:rsidRDefault="008432BB">
      <w:pPr>
        <w:pStyle w:val="SourceCode"/>
      </w:pPr>
      <w:r>
        <w:t xml:space="preserve">    call print_error</w:t>
      </w:r>
    </w:p>
    <w:p w14:paraId="3B60FE23" w14:textId="77777777" w:rsidR="00476FC4" w:rsidRDefault="008432BB">
      <w:pPr>
        <w:pStyle w:val="SourceCode"/>
      </w:pPr>
      <w:r>
        <w:t xml:space="preserve">    jmp .next</w:t>
      </w:r>
    </w:p>
    <w:p w14:paraId="13025A83" w14:textId="77777777" w:rsidR="00476FC4" w:rsidRDefault="00476FC4">
      <w:pPr>
        <w:pStyle w:val="SourceCode"/>
      </w:pPr>
    </w:p>
    <w:p w14:paraId="5C57063D" w14:textId="77777777" w:rsidR="00476FC4" w:rsidRDefault="008432BB">
      <w:pPr>
        <w:pStyle w:val="SourceCode"/>
      </w:pPr>
      <w:r>
        <w:t xml:space="preserve">    ; Remember, the absolute path is the working directory joined with the</w:t>
      </w:r>
    </w:p>
    <w:p w14:paraId="11974A46" w14:textId="77777777" w:rsidR="00476FC4" w:rsidRDefault="008432BB">
      <w:pPr>
        <w:pStyle w:val="SourceCode"/>
      </w:pPr>
      <w:r>
        <w:t xml:space="preserve">    ; relative one; _getcwd returns 0 in rax when it fails.</w:t>
      </w:r>
    </w:p>
    <w:p w14:paraId="7409196C" w14:textId="77777777" w:rsidR="00476FC4" w:rsidRDefault="008432BB">
      <w:pPr>
        <w:pStyle w:val="SourceCode"/>
      </w:pPr>
      <w:r>
        <w:t>.where:</w:t>
      </w:r>
    </w:p>
    <w:p w14:paraId="1C2134B4" w14:textId="77777777" w:rsidR="00476FC4" w:rsidRDefault="008432BB">
      <w:pPr>
        <w:pStyle w:val="SourceCode"/>
      </w:pPr>
      <w:r>
        <w:t xml:space="preserve">    lea rcx, [working]</w:t>
      </w:r>
    </w:p>
    <w:p w14:paraId="40EFA998" w14:textId="77777777" w:rsidR="00476FC4" w:rsidRDefault="008432BB">
      <w:pPr>
        <w:pStyle w:val="SourceCode"/>
      </w:pPr>
      <w:r>
        <w:t xml:space="preserve">    mov edx, WORKING_SIZE</w:t>
      </w:r>
    </w:p>
    <w:p w14:paraId="4549FBA5" w14:textId="77777777" w:rsidR="00476FC4" w:rsidRDefault="008432BB">
      <w:pPr>
        <w:pStyle w:val="SourceCode"/>
      </w:pPr>
      <w:r>
        <w:t xml:space="preserve">    call _getcwd</w:t>
      </w:r>
    </w:p>
    <w:p w14:paraId="4247B119" w14:textId="77777777" w:rsidR="00476FC4" w:rsidRDefault="008432BB">
      <w:pPr>
        <w:pStyle w:val="SourceCode"/>
      </w:pPr>
      <w:r>
        <w:t xml:space="preserve">    cmp rax, 0</w:t>
      </w:r>
    </w:p>
    <w:p w14:paraId="5361E2D9" w14:textId="77777777" w:rsidR="00476FC4" w:rsidRDefault="008432BB">
      <w:pPr>
        <w:pStyle w:val="SourceCode"/>
      </w:pPr>
      <w:r>
        <w:t xml:space="preserve">    je .no_working</w:t>
      </w:r>
    </w:p>
    <w:p w14:paraId="6D4885B5" w14:textId="77777777" w:rsidR="00476FC4" w:rsidRDefault="008432BB">
      <w:pPr>
        <w:pStyle w:val="SourceCode"/>
      </w:pPr>
      <w:r>
        <w:t xml:space="preserve">    lea rcx, [sandbox_line]</w:t>
      </w:r>
    </w:p>
    <w:p w14:paraId="123E59A8" w14:textId="77777777" w:rsidR="00476FC4" w:rsidRDefault="008432BB">
      <w:pPr>
        <w:pStyle w:val="SourceCode"/>
      </w:pPr>
      <w:r>
        <w:t xml:space="preserve">    lea rdx, [working]</w:t>
      </w:r>
    </w:p>
    <w:p w14:paraId="7D0240E5" w14:textId="77777777" w:rsidR="00476FC4" w:rsidRDefault="008432BB">
      <w:pPr>
        <w:pStyle w:val="SourceCode"/>
      </w:pPr>
      <w:r>
        <w:t xml:space="preserve">    lea r8, [sandbox]</w:t>
      </w:r>
    </w:p>
    <w:p w14:paraId="5A807A3D" w14:textId="77777777" w:rsidR="00476FC4" w:rsidRDefault="008432BB">
      <w:pPr>
        <w:pStyle w:val="SourceCode"/>
      </w:pPr>
      <w:r>
        <w:t xml:space="preserve">    call printf</w:t>
      </w:r>
    </w:p>
    <w:p w14:paraId="0DDE697A" w14:textId="77777777" w:rsidR="00476FC4" w:rsidRDefault="008432BB">
      <w:pPr>
        <w:pStyle w:val="SourceCode"/>
      </w:pPr>
      <w:r>
        <w:t xml:space="preserve">    jmp .next</w:t>
      </w:r>
    </w:p>
    <w:p w14:paraId="288135B4" w14:textId="77777777" w:rsidR="00476FC4" w:rsidRDefault="008432BB">
      <w:pPr>
        <w:pStyle w:val="SourceCode"/>
      </w:pPr>
      <w:r>
        <w:t>.no_working:</w:t>
      </w:r>
    </w:p>
    <w:p w14:paraId="7FF5FFB2" w14:textId="77777777" w:rsidR="00476FC4" w:rsidRDefault="008432BB">
      <w:pPr>
        <w:pStyle w:val="SourceCode"/>
      </w:pPr>
      <w:r>
        <w:t xml:space="preserve">    lea rcx, [working_error]</w:t>
      </w:r>
    </w:p>
    <w:p w14:paraId="1B5F508B" w14:textId="77777777" w:rsidR="00476FC4" w:rsidRDefault="008432BB">
      <w:pPr>
        <w:pStyle w:val="SourceCode"/>
      </w:pPr>
      <w:r>
        <w:t xml:space="preserve">    call print_error</w:t>
      </w:r>
    </w:p>
    <w:p w14:paraId="32A1A828" w14:textId="77777777" w:rsidR="00476FC4" w:rsidRDefault="008432BB">
      <w:pPr>
        <w:pStyle w:val="SourceCode"/>
      </w:pPr>
      <w:r>
        <w:t xml:space="preserve">    jmp .next</w:t>
      </w:r>
    </w:p>
    <w:p w14:paraId="7EBCE131" w14:textId="77777777" w:rsidR="00476FC4" w:rsidRDefault="008432BB">
      <w:pPr>
        <w:pStyle w:val="SourceCode"/>
      </w:pPr>
      <w:r>
        <w:t>.list:</w:t>
      </w:r>
    </w:p>
    <w:p w14:paraId="2F180CC3" w14:textId="77777777" w:rsidR="00476FC4" w:rsidRDefault="008432BB">
      <w:pPr>
        <w:pStyle w:val="SourceCode"/>
      </w:pPr>
      <w:r>
        <w:t xml:space="preserve">    call list_sandbox</w:t>
      </w:r>
    </w:p>
    <w:p w14:paraId="48AE6756" w14:textId="77777777" w:rsidR="00476FC4" w:rsidRDefault="008432BB">
      <w:pPr>
        <w:pStyle w:val="SourceCode"/>
      </w:pPr>
      <w:r>
        <w:t xml:space="preserve">    jmp .next</w:t>
      </w:r>
    </w:p>
    <w:p w14:paraId="65BF278E" w14:textId="77777777" w:rsidR="00476FC4" w:rsidRDefault="00476FC4">
      <w:pPr>
        <w:pStyle w:val="SourceCode"/>
      </w:pPr>
    </w:p>
    <w:p w14:paraId="715D6034" w14:textId="77777777" w:rsidR="00476FC4" w:rsidRDefault="008432BB">
      <w:pPr>
        <w:pStyle w:val="SourceCode"/>
      </w:pPr>
      <w:r>
        <w:t xml:space="preserve">    ; Remember, "r" opens for reading and fopen returns 0 when it fails;</w:t>
      </w:r>
    </w:p>
    <w:p w14:paraId="2640A121" w14:textId="77777777" w:rsidR="00476FC4" w:rsidRDefault="008432BB">
      <w:pPr>
        <w:pStyle w:val="SourceCode"/>
      </w:pPr>
      <w:r>
        <w:t xml:space="preserve">    ; fread copies the text and returns how many bytes it read, a 0 byte</w:t>
      </w:r>
    </w:p>
    <w:p w14:paraId="18723ABE" w14:textId="77777777" w:rsidR="00476FC4" w:rsidRDefault="008432BB">
      <w:pPr>
        <w:pStyle w:val="SourceCode"/>
      </w:pPr>
      <w:r>
        <w:t xml:space="preserve">    ; ends the text, and fclose releases the file.</w:t>
      </w:r>
    </w:p>
    <w:p w14:paraId="714456FF" w14:textId="77777777" w:rsidR="00476FC4" w:rsidRDefault="008432BB">
      <w:pPr>
        <w:pStyle w:val="SourceCode"/>
      </w:pPr>
      <w:r>
        <w:t>.read:</w:t>
      </w:r>
    </w:p>
    <w:p w14:paraId="65CA7BE1" w14:textId="77777777" w:rsidR="00476FC4" w:rsidRDefault="008432BB">
      <w:pPr>
        <w:pStyle w:val="SourceCode"/>
      </w:pPr>
      <w:r>
        <w:t xml:space="preserve">    lea rcx, [name_prompt]</w:t>
      </w:r>
    </w:p>
    <w:p w14:paraId="23FF61B3" w14:textId="77777777" w:rsidR="00476FC4" w:rsidRDefault="008432BB">
      <w:pPr>
        <w:pStyle w:val="SourceCode"/>
      </w:pPr>
      <w:r>
        <w:t xml:space="preserve">    call read_path</w:t>
      </w:r>
    </w:p>
    <w:p w14:paraId="1753C647" w14:textId="77777777" w:rsidR="00476FC4" w:rsidRDefault="008432BB">
      <w:pPr>
        <w:pStyle w:val="SourceCode"/>
      </w:pPr>
      <w:r>
        <w:t xml:space="preserve">    cmp eax, 1</w:t>
      </w:r>
    </w:p>
    <w:p w14:paraId="03EA58C1" w14:textId="77777777" w:rsidR="00476FC4" w:rsidRDefault="008432BB">
      <w:pPr>
        <w:pStyle w:val="SourceCode"/>
      </w:pPr>
      <w:r>
        <w:t xml:space="preserve">    jne .next</w:t>
      </w:r>
    </w:p>
    <w:p w14:paraId="505B981D" w14:textId="77777777" w:rsidR="00476FC4" w:rsidRDefault="008432BB">
      <w:pPr>
        <w:pStyle w:val="SourceCode"/>
      </w:pPr>
      <w:r>
        <w:t xml:space="preserve">    lea rcx, [path]</w:t>
      </w:r>
    </w:p>
    <w:p w14:paraId="64E76C9F" w14:textId="77777777" w:rsidR="00476FC4" w:rsidRDefault="008432BB">
      <w:pPr>
        <w:pStyle w:val="SourceCode"/>
      </w:pPr>
      <w:r>
        <w:t xml:space="preserve">    lea rdx, [read_mode]</w:t>
      </w:r>
    </w:p>
    <w:p w14:paraId="1D3EF2AB" w14:textId="77777777" w:rsidR="00476FC4" w:rsidRDefault="008432BB">
      <w:pPr>
        <w:pStyle w:val="SourceCode"/>
      </w:pPr>
      <w:r>
        <w:t xml:space="preserve">    call fopen</w:t>
      </w:r>
    </w:p>
    <w:p w14:paraId="12F05AF9" w14:textId="77777777" w:rsidR="00476FC4" w:rsidRDefault="008432BB">
      <w:pPr>
        <w:pStyle w:val="SourceCode"/>
      </w:pPr>
      <w:r>
        <w:t xml:space="preserve">    cmp rax, 0</w:t>
      </w:r>
    </w:p>
    <w:p w14:paraId="29DEB58F" w14:textId="77777777" w:rsidR="00476FC4" w:rsidRDefault="008432BB">
      <w:pPr>
        <w:pStyle w:val="SourceCode"/>
      </w:pPr>
      <w:r>
        <w:t xml:space="preserve">    je .cannot_read</w:t>
      </w:r>
    </w:p>
    <w:p w14:paraId="5FE80424" w14:textId="77777777" w:rsidR="00476FC4" w:rsidRDefault="008432BB">
      <w:pPr>
        <w:pStyle w:val="SourceCode"/>
      </w:pPr>
      <w:r>
        <w:t xml:space="preserve">    mov rbx, rax</w:t>
      </w:r>
    </w:p>
    <w:p w14:paraId="62F3C712" w14:textId="77777777" w:rsidR="00476FC4" w:rsidRDefault="008432BB">
      <w:pPr>
        <w:pStyle w:val="SourceCode"/>
      </w:pPr>
      <w:r>
        <w:t xml:space="preserve">    lea rcx, [contents]</w:t>
      </w:r>
    </w:p>
    <w:p w14:paraId="3D28F041" w14:textId="77777777" w:rsidR="00476FC4" w:rsidRDefault="008432BB">
      <w:pPr>
        <w:pStyle w:val="SourceCode"/>
      </w:pPr>
      <w:r>
        <w:t xml:space="preserve">    mov edx, 1</w:t>
      </w:r>
    </w:p>
    <w:p w14:paraId="6695CAF9" w14:textId="77777777" w:rsidR="00476FC4" w:rsidRDefault="008432BB">
      <w:pPr>
        <w:pStyle w:val="SourceCode"/>
      </w:pPr>
      <w:r>
        <w:t xml:space="preserve">    mov r8d, CONTENTS_SIZE - 1</w:t>
      </w:r>
    </w:p>
    <w:p w14:paraId="1B9898BD" w14:textId="77777777" w:rsidR="00476FC4" w:rsidRDefault="008432BB">
      <w:pPr>
        <w:pStyle w:val="SourceCode"/>
      </w:pPr>
      <w:r>
        <w:t xml:space="preserve">    mov r9, rbx</w:t>
      </w:r>
    </w:p>
    <w:p w14:paraId="48283BD0" w14:textId="77777777" w:rsidR="00476FC4" w:rsidRDefault="008432BB">
      <w:pPr>
        <w:pStyle w:val="SourceCode"/>
      </w:pPr>
      <w:r>
        <w:t xml:space="preserve">    call fread</w:t>
      </w:r>
    </w:p>
    <w:p w14:paraId="4A8B7A65" w14:textId="77777777" w:rsidR="00476FC4" w:rsidRDefault="008432BB">
      <w:pPr>
        <w:pStyle w:val="SourceCode"/>
      </w:pPr>
      <w:r>
        <w:t xml:space="preserve">    lea rcx, [contents]</w:t>
      </w:r>
    </w:p>
    <w:p w14:paraId="63E35ABE" w14:textId="77777777" w:rsidR="00476FC4" w:rsidRDefault="008432BB">
      <w:pPr>
        <w:pStyle w:val="SourceCode"/>
      </w:pPr>
      <w:r>
        <w:t xml:space="preserve">    mov byte [rcx + rax], 0</w:t>
      </w:r>
    </w:p>
    <w:p w14:paraId="241D1400" w14:textId="77777777" w:rsidR="00476FC4" w:rsidRDefault="008432BB">
      <w:pPr>
        <w:pStyle w:val="SourceCode"/>
      </w:pPr>
      <w:r>
        <w:t xml:space="preserve">    mov rcx, rbx</w:t>
      </w:r>
    </w:p>
    <w:p w14:paraId="0A9509D6" w14:textId="77777777" w:rsidR="00476FC4" w:rsidRDefault="008432BB">
      <w:pPr>
        <w:pStyle w:val="SourceCode"/>
      </w:pPr>
      <w:r>
        <w:t xml:space="preserve">    call fclose</w:t>
      </w:r>
    </w:p>
    <w:p w14:paraId="12A7154F" w14:textId="77777777" w:rsidR="00476FC4" w:rsidRDefault="008432BB">
      <w:pPr>
        <w:pStyle w:val="SourceCode"/>
      </w:pPr>
      <w:r>
        <w:t xml:space="preserve">    lea rcx, [contents_line]</w:t>
      </w:r>
    </w:p>
    <w:p w14:paraId="2EE944E0" w14:textId="77777777" w:rsidR="00476FC4" w:rsidRDefault="008432BB">
      <w:pPr>
        <w:pStyle w:val="SourceCode"/>
      </w:pPr>
      <w:r>
        <w:t xml:space="preserve">    lea rdx, [path]</w:t>
      </w:r>
    </w:p>
    <w:p w14:paraId="460422A9" w14:textId="77777777" w:rsidR="00476FC4" w:rsidRDefault="008432BB">
      <w:pPr>
        <w:pStyle w:val="SourceCode"/>
      </w:pPr>
      <w:r>
        <w:t xml:space="preserve">    call printf</w:t>
      </w:r>
    </w:p>
    <w:p w14:paraId="27B28CB5" w14:textId="77777777" w:rsidR="00476FC4" w:rsidRDefault="008432BB">
      <w:pPr>
        <w:pStyle w:val="SourceCode"/>
      </w:pPr>
      <w:r>
        <w:t xml:space="preserve">    lea rcx, [text_format]</w:t>
      </w:r>
    </w:p>
    <w:p w14:paraId="07CCB108" w14:textId="77777777" w:rsidR="00476FC4" w:rsidRDefault="008432BB">
      <w:pPr>
        <w:pStyle w:val="SourceCode"/>
      </w:pPr>
      <w:r>
        <w:t xml:space="preserve">    lea rdx, [contents]</w:t>
      </w:r>
    </w:p>
    <w:p w14:paraId="52B03900" w14:textId="77777777" w:rsidR="00476FC4" w:rsidRDefault="008432BB">
      <w:pPr>
        <w:pStyle w:val="SourceCode"/>
      </w:pPr>
      <w:r>
        <w:t xml:space="preserve">    call printf</w:t>
      </w:r>
    </w:p>
    <w:p w14:paraId="4D879E93" w14:textId="77777777" w:rsidR="00476FC4" w:rsidRDefault="008432BB">
      <w:pPr>
        <w:pStyle w:val="SourceCode"/>
      </w:pPr>
      <w:r>
        <w:t xml:space="preserve">    jmp .next</w:t>
      </w:r>
    </w:p>
    <w:p w14:paraId="66DB449E" w14:textId="77777777" w:rsidR="00476FC4" w:rsidRDefault="008432BB">
      <w:pPr>
        <w:pStyle w:val="SourceCode"/>
      </w:pPr>
      <w:r>
        <w:t>.cannot_read:</w:t>
      </w:r>
    </w:p>
    <w:p w14:paraId="04E44BBA" w14:textId="77777777" w:rsidR="00476FC4" w:rsidRDefault="008432BB">
      <w:pPr>
        <w:pStyle w:val="SourceCode"/>
      </w:pPr>
      <w:r>
        <w:t xml:space="preserve">    lea rcx, [read_error]</w:t>
      </w:r>
    </w:p>
    <w:p w14:paraId="4539C861" w14:textId="77777777" w:rsidR="00476FC4" w:rsidRDefault="008432BB">
      <w:pPr>
        <w:pStyle w:val="SourceCode"/>
      </w:pPr>
      <w:r>
        <w:t xml:space="preserve">    lea rdx, [path]</w:t>
      </w:r>
    </w:p>
    <w:p w14:paraId="54C918B7" w14:textId="77777777" w:rsidR="00476FC4" w:rsidRDefault="008432BB">
      <w:pPr>
        <w:pStyle w:val="SourceCode"/>
      </w:pPr>
      <w:r>
        <w:t xml:space="preserve">    call print_error</w:t>
      </w:r>
    </w:p>
    <w:p w14:paraId="41C5F866" w14:textId="77777777" w:rsidR="00476FC4" w:rsidRDefault="008432BB">
      <w:pPr>
        <w:pStyle w:val="SourceCode"/>
      </w:pPr>
      <w:r>
        <w:t xml:space="preserve">    jmp .next</w:t>
      </w:r>
    </w:p>
    <w:p w14:paraId="62D74BAD" w14:textId="77777777" w:rsidR="00476FC4" w:rsidRDefault="00476FC4">
      <w:pPr>
        <w:pStyle w:val="SourceCode"/>
      </w:pPr>
    </w:p>
    <w:p w14:paraId="787F17E4" w14:textId="77777777" w:rsidR="00476FC4" w:rsidRDefault="008432BB">
      <w:pPr>
        <w:pStyle w:val="SourceCode"/>
      </w:pPr>
      <w:r>
        <w:t xml:space="preserve">    ; Remember, "wb" creates or empties the file; the typed text gets its</w:t>
      </w:r>
    </w:p>
    <w:p w14:paraId="3EC4832F" w14:textId="77777777" w:rsidR="00476FC4" w:rsidRDefault="008432BB">
      <w:pPr>
        <w:pStyle w:val="SourceCode"/>
      </w:pPr>
      <w:r>
        <w:t xml:space="preserve">    ; line ending here.</w:t>
      </w:r>
    </w:p>
    <w:p w14:paraId="13E97792" w14:textId="77777777" w:rsidR="00476FC4" w:rsidRDefault="008432BB">
      <w:pPr>
        <w:pStyle w:val="SourceCode"/>
      </w:pPr>
      <w:r>
        <w:t>.write:</w:t>
      </w:r>
    </w:p>
    <w:p w14:paraId="7E9CD92D" w14:textId="77777777" w:rsidR="00476FC4" w:rsidRDefault="008432BB">
      <w:pPr>
        <w:pStyle w:val="SourceCode"/>
      </w:pPr>
      <w:r>
        <w:t xml:space="preserve">    lea rcx, [name_prompt]</w:t>
      </w:r>
    </w:p>
    <w:p w14:paraId="62449BF1" w14:textId="77777777" w:rsidR="00476FC4" w:rsidRDefault="008432BB">
      <w:pPr>
        <w:pStyle w:val="SourceCode"/>
      </w:pPr>
      <w:r>
        <w:t xml:space="preserve">    call read_path</w:t>
      </w:r>
    </w:p>
    <w:p w14:paraId="7D1F4B7B" w14:textId="77777777" w:rsidR="00476FC4" w:rsidRDefault="008432BB">
      <w:pPr>
        <w:pStyle w:val="SourceCode"/>
      </w:pPr>
      <w:r>
        <w:t xml:space="preserve">    cmp eax, 1</w:t>
      </w:r>
    </w:p>
    <w:p w14:paraId="349FB335" w14:textId="77777777" w:rsidR="00476FC4" w:rsidRDefault="008432BB">
      <w:pPr>
        <w:pStyle w:val="SourceCode"/>
      </w:pPr>
      <w:r>
        <w:t xml:space="preserve">    jne .next</w:t>
      </w:r>
    </w:p>
    <w:p w14:paraId="6DAAC61A" w14:textId="77777777" w:rsidR="00476FC4" w:rsidRDefault="008432BB">
      <w:pPr>
        <w:pStyle w:val="SourceCode"/>
      </w:pPr>
      <w:r>
        <w:t xml:space="preserve">    lea rcx, [text_prompt]</w:t>
      </w:r>
    </w:p>
    <w:p w14:paraId="4B7EC915" w14:textId="77777777" w:rsidR="00476FC4" w:rsidRDefault="008432BB">
      <w:pPr>
        <w:pStyle w:val="SourceCode"/>
      </w:pPr>
      <w:r>
        <w:t xml:space="preserve">    lea rdx, [typed_line]</w:t>
      </w:r>
    </w:p>
    <w:p w14:paraId="59F50B5C" w14:textId="77777777" w:rsidR="00476FC4" w:rsidRDefault="008432BB">
      <w:pPr>
        <w:pStyle w:val="SourceCode"/>
      </w:pPr>
      <w:r>
        <w:t xml:space="preserve">    mov r8d, TEXT_SIZE</w:t>
      </w:r>
    </w:p>
    <w:p w14:paraId="28C1B55F" w14:textId="77777777" w:rsidR="00476FC4" w:rsidRDefault="008432BB">
      <w:pPr>
        <w:pStyle w:val="SourceCode"/>
      </w:pPr>
      <w:r>
        <w:t xml:space="preserve">    call read_answer</w:t>
      </w:r>
    </w:p>
    <w:p w14:paraId="2A57B509" w14:textId="77777777" w:rsidR="00476FC4" w:rsidRDefault="008432BB">
      <w:pPr>
        <w:pStyle w:val="SourceCode"/>
      </w:pPr>
      <w:r>
        <w:t xml:space="preserve">    lea rcx, [path]</w:t>
      </w:r>
    </w:p>
    <w:p w14:paraId="01C8E49A" w14:textId="77777777" w:rsidR="00476FC4" w:rsidRDefault="008432BB">
      <w:pPr>
        <w:pStyle w:val="SourceCode"/>
      </w:pPr>
      <w:r>
        <w:t xml:space="preserve">    lea rdx, [write_mode]</w:t>
      </w:r>
    </w:p>
    <w:p w14:paraId="12F6A29E" w14:textId="77777777" w:rsidR="00476FC4" w:rsidRDefault="008432BB">
      <w:pPr>
        <w:pStyle w:val="SourceCode"/>
      </w:pPr>
      <w:r>
        <w:t xml:space="preserve">    call fopen</w:t>
      </w:r>
    </w:p>
    <w:p w14:paraId="1AC9437F" w14:textId="77777777" w:rsidR="00476FC4" w:rsidRDefault="008432BB">
      <w:pPr>
        <w:pStyle w:val="SourceCode"/>
      </w:pPr>
      <w:r>
        <w:t xml:space="preserve">    cmp rax, 0</w:t>
      </w:r>
    </w:p>
    <w:p w14:paraId="362F1D2E" w14:textId="77777777" w:rsidR="00476FC4" w:rsidRDefault="008432BB">
      <w:pPr>
        <w:pStyle w:val="SourceCode"/>
      </w:pPr>
      <w:r>
        <w:t xml:space="preserve">    je .cannot_write</w:t>
      </w:r>
    </w:p>
    <w:p w14:paraId="487F3079" w14:textId="77777777" w:rsidR="00476FC4" w:rsidRDefault="008432BB">
      <w:pPr>
        <w:pStyle w:val="SourceCode"/>
      </w:pPr>
      <w:r>
        <w:t xml:space="preserve">    mov rbx, rax</w:t>
      </w:r>
    </w:p>
    <w:p w14:paraId="527365BA" w14:textId="77777777" w:rsidR="00476FC4" w:rsidRDefault="008432BB">
      <w:pPr>
        <w:pStyle w:val="SourceCode"/>
      </w:pPr>
      <w:r>
        <w:t xml:space="preserve">    mov rcx, rbx</w:t>
      </w:r>
    </w:p>
    <w:p w14:paraId="30126D42" w14:textId="77777777" w:rsidR="00476FC4" w:rsidRDefault="008432BB">
      <w:pPr>
        <w:pStyle w:val="SourceCode"/>
      </w:pPr>
      <w:r>
        <w:t xml:space="preserve">    lea rdx, [line_format]</w:t>
      </w:r>
    </w:p>
    <w:p w14:paraId="4DF64AE7" w14:textId="77777777" w:rsidR="00476FC4" w:rsidRDefault="008432BB">
      <w:pPr>
        <w:pStyle w:val="SourceCode"/>
      </w:pPr>
      <w:r>
        <w:t xml:space="preserve">    lea r8, [typed_line]</w:t>
      </w:r>
    </w:p>
    <w:p w14:paraId="7CA45628" w14:textId="77777777" w:rsidR="00476FC4" w:rsidRDefault="008432BB">
      <w:pPr>
        <w:pStyle w:val="SourceCode"/>
      </w:pPr>
      <w:r>
        <w:t xml:space="preserve">    call fprintf</w:t>
      </w:r>
    </w:p>
    <w:p w14:paraId="478A3F5B" w14:textId="77777777" w:rsidR="00476FC4" w:rsidRDefault="008432BB">
      <w:pPr>
        <w:pStyle w:val="SourceCode"/>
      </w:pPr>
      <w:r>
        <w:t xml:space="preserve">    mov rcx, rbx</w:t>
      </w:r>
    </w:p>
    <w:p w14:paraId="1DAD6598" w14:textId="77777777" w:rsidR="00476FC4" w:rsidRDefault="008432BB">
      <w:pPr>
        <w:pStyle w:val="SourceCode"/>
      </w:pPr>
      <w:r>
        <w:t xml:space="preserve">    call fclose</w:t>
      </w:r>
    </w:p>
    <w:p w14:paraId="201F4266" w14:textId="77777777" w:rsidR="00476FC4" w:rsidRDefault="008432BB">
      <w:pPr>
        <w:pStyle w:val="SourceCode"/>
      </w:pPr>
      <w:r>
        <w:t xml:space="preserve">    lea rcx, [wrote_line]</w:t>
      </w:r>
    </w:p>
    <w:p w14:paraId="6A431626" w14:textId="77777777" w:rsidR="00476FC4" w:rsidRDefault="008432BB">
      <w:pPr>
        <w:pStyle w:val="SourceCode"/>
      </w:pPr>
      <w:r>
        <w:t xml:space="preserve">    lea rdx, [path]</w:t>
      </w:r>
    </w:p>
    <w:p w14:paraId="2AB59A81" w14:textId="77777777" w:rsidR="00476FC4" w:rsidRDefault="008432BB">
      <w:pPr>
        <w:pStyle w:val="SourceCode"/>
      </w:pPr>
      <w:r>
        <w:t xml:space="preserve">    call printf</w:t>
      </w:r>
    </w:p>
    <w:p w14:paraId="13F51385" w14:textId="77777777" w:rsidR="00476FC4" w:rsidRDefault="008432BB">
      <w:pPr>
        <w:pStyle w:val="SourceCode"/>
      </w:pPr>
      <w:r>
        <w:t xml:space="preserve">    jmp .next</w:t>
      </w:r>
    </w:p>
    <w:p w14:paraId="3BFA81D3" w14:textId="77777777" w:rsidR="00476FC4" w:rsidRDefault="008432BB">
      <w:pPr>
        <w:pStyle w:val="SourceCode"/>
      </w:pPr>
      <w:r>
        <w:t>.cannot_write:</w:t>
      </w:r>
    </w:p>
    <w:p w14:paraId="14535173" w14:textId="77777777" w:rsidR="00476FC4" w:rsidRDefault="008432BB">
      <w:pPr>
        <w:pStyle w:val="SourceCode"/>
      </w:pPr>
      <w:r>
        <w:t xml:space="preserve">    lea rcx, [write_error]</w:t>
      </w:r>
    </w:p>
    <w:p w14:paraId="5B685B6D" w14:textId="77777777" w:rsidR="00476FC4" w:rsidRDefault="008432BB">
      <w:pPr>
        <w:pStyle w:val="SourceCode"/>
      </w:pPr>
      <w:r>
        <w:t xml:space="preserve">    lea rdx, [path]</w:t>
      </w:r>
    </w:p>
    <w:p w14:paraId="4D885CB5" w14:textId="77777777" w:rsidR="00476FC4" w:rsidRDefault="008432BB">
      <w:pPr>
        <w:pStyle w:val="SourceCode"/>
      </w:pPr>
      <w:r>
        <w:t xml:space="preserve">    call print_error</w:t>
      </w:r>
    </w:p>
    <w:p w14:paraId="03596C1E" w14:textId="77777777" w:rsidR="00476FC4" w:rsidRDefault="008432BB">
      <w:pPr>
        <w:pStyle w:val="SourceCode"/>
      </w:pPr>
      <w:r>
        <w:t xml:space="preserve">    jmp .next</w:t>
      </w:r>
    </w:p>
    <w:p w14:paraId="18955EA4" w14:textId="77777777" w:rsidR="00476FC4" w:rsidRDefault="00476FC4">
      <w:pPr>
        <w:pStyle w:val="SourceCode"/>
      </w:pPr>
    </w:p>
    <w:p w14:paraId="355C85B5" w14:textId="77777777" w:rsidR="00476FC4" w:rsidRDefault="008432BB">
      <w:pPr>
        <w:pStyle w:val="SourceCode"/>
      </w:pPr>
      <w:r>
        <w:t xml:space="preserve">    ; A refused command is reported and the explorer goes on, so the run</w:t>
      </w:r>
    </w:p>
    <w:p w14:paraId="39823936" w14:textId="77777777" w:rsidR="00476FC4" w:rsidRDefault="008432BB">
      <w:pPr>
        <w:pStyle w:val="SourceCode"/>
      </w:pPr>
      <w:r>
        <w:t xml:space="preserve">    ; as a whole succeeded: eax = 0.</w:t>
      </w:r>
    </w:p>
    <w:p w14:paraId="53D998E5" w14:textId="77777777" w:rsidR="00476FC4" w:rsidRDefault="008432BB">
      <w:pPr>
        <w:pStyle w:val="SourceCode"/>
      </w:pPr>
      <w:r>
        <w:t>.closed:</w:t>
      </w:r>
    </w:p>
    <w:p w14:paraId="5DCB5F95" w14:textId="77777777" w:rsidR="00476FC4" w:rsidRDefault="008432BB">
      <w:pPr>
        <w:pStyle w:val="SourceCode"/>
      </w:pPr>
      <w:r>
        <w:t xml:space="preserve">    lea rcx, [closed_line]</w:t>
      </w:r>
    </w:p>
    <w:p w14:paraId="5E1EC187" w14:textId="77777777" w:rsidR="00476FC4" w:rsidRDefault="008432BB">
      <w:pPr>
        <w:pStyle w:val="SourceCode"/>
      </w:pPr>
      <w:r>
        <w:t xml:space="preserve">    call printf</w:t>
      </w:r>
    </w:p>
    <w:p w14:paraId="5CF32F2F" w14:textId="77777777" w:rsidR="00476FC4" w:rsidRDefault="008432BB">
      <w:pPr>
        <w:pStyle w:val="SourceCode"/>
      </w:pPr>
      <w:r>
        <w:t xml:space="preserve">    xor eax, eax</w:t>
      </w:r>
    </w:p>
    <w:p w14:paraId="7866016D" w14:textId="77777777" w:rsidR="00476FC4" w:rsidRDefault="008432BB">
      <w:pPr>
        <w:pStyle w:val="SourceCode"/>
        <w:keepNext/>
      </w:pPr>
      <w:r>
        <w:t xml:space="preserve">    add rsp, 32</w:t>
      </w:r>
    </w:p>
    <w:p w14:paraId="7C51AD40" w14:textId="77777777" w:rsidR="00476FC4" w:rsidRDefault="008432BB">
      <w:pPr>
        <w:pStyle w:val="SourceCode"/>
        <w:keepNext/>
      </w:pPr>
      <w:r>
        <w:t xml:space="preserve">    pop rbx</w:t>
      </w:r>
    </w:p>
    <w:p w14:paraId="64707DCA" w14:textId="77777777" w:rsidR="00476FC4" w:rsidRDefault="008432BB">
      <w:pPr>
        <w:pStyle w:val="SourceCode"/>
      </w:pPr>
      <w:r>
        <w:t xml:space="preserve">    ret</w:t>
      </w:r>
    </w:p>
    <w:p w14:paraId="4A968CDE" w14:textId="77777777" w:rsidR="00476FC4" w:rsidRDefault="00476FC4">
      <w:pPr>
        <w:keepNext/>
      </w:pPr>
    </w:p>
    <w:p w14:paraId="0CA6FC5D" w14:textId="77777777" w:rsidR="00476FC4" w:rsidRDefault="008432BB">
      <w:pPr>
        <w:pStyle w:val="Heading3"/>
      </w:pPr>
      <w:r>
        <w:t>Windows PowerShell Basic Build and Run</w:t>
      </w:r>
    </w:p>
    <w:p w14:paraId="7D2C3BD8" w14:textId="77777777" w:rsidR="00476FC4" w:rsidRDefault="008432BB">
      <w:pPr>
        <w:keepNext/>
      </w:pPr>
      <w:r>
        <w:t>Run the explorer once, as Check Your Results describes.</w:t>
      </w:r>
    </w:p>
    <w:p w14:paraId="2500D949" w14:textId="77777777" w:rsidR="00476FC4" w:rsidRDefault="00476FC4">
      <w:pPr>
        <w:keepNext/>
      </w:pPr>
    </w:p>
    <w:p w14:paraId="2C9C9D43" w14:textId="77777777" w:rsidR="00476FC4" w:rsidRDefault="008432BB">
      <w:pPr>
        <w:pStyle w:val="CommandBlock"/>
        <w:keepNext/>
      </w:pPr>
      <w:r>
        <w:t>nasm -f win64 .\assembly\windows\basic_explorer.asm `</w:t>
      </w:r>
    </w:p>
    <w:p w14:paraId="0F49E1B8" w14:textId="77777777" w:rsidR="00476FC4" w:rsidRDefault="008432BB">
      <w:pPr>
        <w:pStyle w:val="CommandBlock"/>
        <w:keepNext/>
      </w:pPr>
      <w:r>
        <w:t xml:space="preserve">    -o .\assembly\windows\basic_explorer.obj</w:t>
      </w:r>
    </w:p>
    <w:p w14:paraId="2065032C" w14:textId="77777777" w:rsidR="00476FC4" w:rsidRDefault="008432BB">
      <w:pPr>
        <w:pStyle w:val="CommandBlock"/>
        <w:keepNext/>
      </w:pPr>
      <w:r>
        <w:t>gcc .\assembly\windows\basic_explorer.obj `</w:t>
      </w:r>
    </w:p>
    <w:p w14:paraId="5E3772B8" w14:textId="77777777" w:rsidR="00476FC4" w:rsidRDefault="008432BB">
      <w:pPr>
        <w:pStyle w:val="CommandBlock"/>
        <w:keepNext/>
      </w:pPr>
      <w:r>
        <w:t xml:space="preserve">    -o .\assembly\windows\basic_explorer.exe</w:t>
      </w:r>
    </w:p>
    <w:p w14:paraId="1038DE7B" w14:textId="77777777" w:rsidR="00476FC4" w:rsidRDefault="008432BB">
      <w:pPr>
        <w:pStyle w:val="CommandBlock"/>
        <w:keepNext/>
      </w:pPr>
      <w:r>
        <w:t>.\assembly\windows\basic_explorer.exe</w:t>
      </w:r>
    </w:p>
    <w:p w14:paraId="70BBBBCB" w14:textId="77777777" w:rsidR="00476FC4" w:rsidRDefault="008432BB">
      <w:pPr>
        <w:pStyle w:val="CommandBlock"/>
        <w:keepNext/>
      </w:pPr>
      <w:r>
        <w:t>$LASTEXITCODE</w:t>
      </w:r>
    </w:p>
    <w:p w14:paraId="6D2053E7" w14:textId="77777777" w:rsidR="00476FC4" w:rsidRDefault="008432BB">
      <w:pPr>
        <w:pStyle w:val="CommandBlock"/>
      </w:pPr>
      <w:r>
        <w:t>Remove-Item .\assembly\sandbox\notes.txt</w:t>
      </w:r>
    </w:p>
    <w:p w14:paraId="0C3FBA2F" w14:textId="77777777" w:rsidR="00476FC4" w:rsidRDefault="00476FC4">
      <w:pPr>
        <w:keepNext/>
      </w:pPr>
    </w:p>
    <w:p w14:paraId="03D65AE5" w14:textId="77777777" w:rsidR="00476FC4" w:rsidRDefault="008432BB">
      <w:pPr>
        <w:pStyle w:val="Heading3"/>
      </w:pPr>
      <w:r>
        <w:t>assembly/linux/basic_explorer.asm</w:t>
      </w:r>
    </w:p>
    <w:p w14:paraId="5169B10C" w14:textId="77777777" w:rsidR="00476FC4" w:rsidRDefault="008432BB">
      <w:pPr>
        <w:pStyle w:val="SourceCode"/>
        <w:keepNext/>
      </w:pPr>
      <w:r>
        <w:t>; Assembly for 64-bit Linux, written for NASM. The Basic explorer: one</w:t>
      </w:r>
    </w:p>
    <w:p w14:paraId="5EB9F97E" w14:textId="77777777" w:rsidR="00476FC4" w:rsidRDefault="008432BB">
      <w:pPr>
        <w:pStyle w:val="SourceCode"/>
        <w:keepNext/>
      </w:pPr>
      <w:r>
        <w:t>; file, a command loop, and four commands: where, list, read, and write.</w:t>
      </w:r>
    </w:p>
    <w:p w14:paraId="1FA53257" w14:textId="77777777" w:rsidR="00476FC4" w:rsidRDefault="008432BB">
      <w:pPr>
        <w:pStyle w:val="SourceCode"/>
      </w:pPr>
      <w:r>
        <w:t>; Remember, Assembly reaches files and folders through the C library, as</w:t>
      </w:r>
    </w:p>
    <w:p w14:paraId="1F88E5BC" w14:textId="77777777" w:rsidR="00476FC4" w:rsidRDefault="008432BB">
      <w:pPr>
        <w:pStyle w:val="SourceCode"/>
      </w:pPr>
      <w:r>
        <w:t>; C does, and extern names each function it calls.</w:t>
      </w:r>
    </w:p>
    <w:p w14:paraId="61E224A0" w14:textId="77777777" w:rsidR="00476FC4" w:rsidRDefault="008432BB">
      <w:pPr>
        <w:pStyle w:val="SourceCode"/>
      </w:pPr>
      <w:r>
        <w:t>default rel</w:t>
      </w:r>
    </w:p>
    <w:p w14:paraId="3BA40B55" w14:textId="77777777" w:rsidR="00476FC4" w:rsidRDefault="008432BB">
      <w:pPr>
        <w:pStyle w:val="SourceCode"/>
      </w:pPr>
      <w:r>
        <w:t>global main</w:t>
      </w:r>
    </w:p>
    <w:p w14:paraId="1F53835D" w14:textId="77777777" w:rsidR="00476FC4" w:rsidRDefault="008432BB">
      <w:pPr>
        <w:pStyle w:val="SourceCode"/>
      </w:pPr>
      <w:r>
        <w:t>extern printf</w:t>
      </w:r>
    </w:p>
    <w:p w14:paraId="61E34533" w14:textId="77777777" w:rsidR="00476FC4" w:rsidRDefault="008432BB">
      <w:pPr>
        <w:pStyle w:val="SourceCode"/>
      </w:pPr>
      <w:r>
        <w:t>extern fprintf</w:t>
      </w:r>
    </w:p>
    <w:p w14:paraId="66E29B21" w14:textId="77777777" w:rsidR="00476FC4" w:rsidRDefault="008432BB">
      <w:pPr>
        <w:pStyle w:val="SourceCode"/>
      </w:pPr>
      <w:r>
        <w:t>extern snprintf</w:t>
      </w:r>
    </w:p>
    <w:p w14:paraId="1E662685" w14:textId="77777777" w:rsidR="00476FC4" w:rsidRDefault="008432BB">
      <w:pPr>
        <w:pStyle w:val="SourceCode"/>
      </w:pPr>
      <w:r>
        <w:t>extern fflush</w:t>
      </w:r>
    </w:p>
    <w:p w14:paraId="4FE07483" w14:textId="77777777" w:rsidR="00476FC4" w:rsidRDefault="008432BB">
      <w:pPr>
        <w:pStyle w:val="SourceCode"/>
      </w:pPr>
      <w:r>
        <w:t>extern fgets</w:t>
      </w:r>
    </w:p>
    <w:p w14:paraId="70E2A845" w14:textId="77777777" w:rsidR="00476FC4" w:rsidRDefault="008432BB">
      <w:pPr>
        <w:pStyle w:val="SourceCode"/>
      </w:pPr>
      <w:r>
        <w:t>extern strcmp</w:t>
      </w:r>
    </w:p>
    <w:p w14:paraId="425E415F" w14:textId="77777777" w:rsidR="00476FC4" w:rsidRDefault="008432BB">
      <w:pPr>
        <w:pStyle w:val="SourceCode"/>
      </w:pPr>
      <w:r>
        <w:t>extern strlen</w:t>
      </w:r>
    </w:p>
    <w:p w14:paraId="34FEBF57" w14:textId="77777777" w:rsidR="00476FC4" w:rsidRDefault="008432BB">
      <w:pPr>
        <w:pStyle w:val="SourceCode"/>
      </w:pPr>
      <w:r>
        <w:t>extern strcspn</w:t>
      </w:r>
    </w:p>
    <w:p w14:paraId="2BFF40AD" w14:textId="77777777" w:rsidR="00476FC4" w:rsidRDefault="008432BB">
      <w:pPr>
        <w:pStyle w:val="SourceCode"/>
      </w:pPr>
      <w:r>
        <w:t>extern stdin</w:t>
      </w:r>
    </w:p>
    <w:p w14:paraId="7A60FF0A" w14:textId="77777777" w:rsidR="00476FC4" w:rsidRDefault="008432BB">
      <w:pPr>
        <w:pStyle w:val="SourceCode"/>
      </w:pPr>
      <w:r>
        <w:t>extern stdout</w:t>
      </w:r>
    </w:p>
    <w:p w14:paraId="76252CCC" w14:textId="77777777" w:rsidR="00476FC4" w:rsidRDefault="008432BB">
      <w:pPr>
        <w:pStyle w:val="SourceCode"/>
      </w:pPr>
      <w:r>
        <w:t>extern stderr</w:t>
      </w:r>
    </w:p>
    <w:p w14:paraId="0B348C38" w14:textId="77777777" w:rsidR="00476FC4" w:rsidRDefault="008432BB">
      <w:pPr>
        <w:pStyle w:val="SourceCode"/>
      </w:pPr>
      <w:r>
        <w:t>extern getcwd</w:t>
      </w:r>
    </w:p>
    <w:p w14:paraId="79F3E86D" w14:textId="77777777" w:rsidR="00476FC4" w:rsidRDefault="008432BB">
      <w:pPr>
        <w:pStyle w:val="SourceCode"/>
      </w:pPr>
      <w:r>
        <w:t>extern stat</w:t>
      </w:r>
    </w:p>
    <w:p w14:paraId="1D28A49F" w14:textId="77777777" w:rsidR="00476FC4" w:rsidRDefault="008432BB">
      <w:pPr>
        <w:pStyle w:val="SourceCode"/>
      </w:pPr>
      <w:r>
        <w:t>extern fopen</w:t>
      </w:r>
    </w:p>
    <w:p w14:paraId="3B402787" w14:textId="77777777" w:rsidR="00476FC4" w:rsidRDefault="008432BB">
      <w:pPr>
        <w:pStyle w:val="SourceCode"/>
      </w:pPr>
      <w:r>
        <w:t>extern fread</w:t>
      </w:r>
    </w:p>
    <w:p w14:paraId="27392FA0" w14:textId="77777777" w:rsidR="00476FC4" w:rsidRDefault="008432BB">
      <w:pPr>
        <w:pStyle w:val="SourceCode"/>
      </w:pPr>
      <w:r>
        <w:t>extern fclose</w:t>
      </w:r>
    </w:p>
    <w:p w14:paraId="57E4CED6" w14:textId="77777777" w:rsidR="00476FC4" w:rsidRDefault="008432BB">
      <w:pPr>
        <w:pStyle w:val="SourceCode"/>
      </w:pPr>
      <w:r>
        <w:t>extern opendir</w:t>
      </w:r>
    </w:p>
    <w:p w14:paraId="7FDFCD0B" w14:textId="77777777" w:rsidR="00476FC4" w:rsidRDefault="008432BB">
      <w:pPr>
        <w:pStyle w:val="SourceCode"/>
      </w:pPr>
      <w:r>
        <w:t>extern readdir</w:t>
      </w:r>
    </w:p>
    <w:p w14:paraId="47CA0F04" w14:textId="77777777" w:rsidR="00476FC4" w:rsidRDefault="008432BB">
      <w:pPr>
        <w:pStyle w:val="SourceCode"/>
      </w:pPr>
      <w:r>
        <w:t>extern closedir</w:t>
      </w:r>
    </w:p>
    <w:p w14:paraId="2DAED536" w14:textId="77777777" w:rsidR="00476FC4" w:rsidRDefault="00476FC4">
      <w:pPr>
        <w:pStyle w:val="SourceCode"/>
      </w:pPr>
    </w:p>
    <w:p w14:paraId="27363A68" w14:textId="77777777" w:rsidR="00476FC4" w:rsidRDefault="008432BB">
      <w:pPr>
        <w:pStyle w:val="SourceCode"/>
      </w:pPr>
      <w:r>
        <w:t>; Remember, equ = constant. d_name starts 19 bytes into a struct dirent, and</w:t>
      </w:r>
    </w:p>
    <w:p w14:paraId="666B6DB0" w14:textId="77777777" w:rsidR="00476FC4" w:rsidRDefault="008432BB">
      <w:pPr>
        <w:pStyle w:val="SourceCode"/>
      </w:pPr>
      <w:r>
        <w:t>; st_mode 24 into a stat record; S_IFMT keeps st_mode's kind, S_IFDIR = folder.</w:t>
      </w:r>
    </w:p>
    <w:p w14:paraId="425BE4D6" w14:textId="77777777" w:rsidR="00476FC4" w:rsidRDefault="008432BB">
      <w:pPr>
        <w:pStyle w:val="SourceCode"/>
      </w:pPr>
      <w:r>
        <w:t>COMMAND_SIZE        equ 64</w:t>
      </w:r>
    </w:p>
    <w:p w14:paraId="5A66AECC" w14:textId="77777777" w:rsidR="00476FC4" w:rsidRDefault="008432BB">
      <w:pPr>
        <w:pStyle w:val="SourceCode"/>
      </w:pPr>
      <w:r>
        <w:t>NAME_SIZE           equ 128</w:t>
      </w:r>
    </w:p>
    <w:p w14:paraId="304CA5C5" w14:textId="77777777" w:rsidR="00476FC4" w:rsidRDefault="008432BB">
      <w:pPr>
        <w:pStyle w:val="SourceCode"/>
      </w:pPr>
      <w:r>
        <w:t>TEXT_SIZE           equ 256</w:t>
      </w:r>
    </w:p>
    <w:p w14:paraId="0780525B" w14:textId="77777777" w:rsidR="00476FC4" w:rsidRDefault="008432BB">
      <w:pPr>
        <w:pStyle w:val="SourceCode"/>
      </w:pPr>
      <w:r>
        <w:t>PATH_SIZE           equ 256</w:t>
      </w:r>
    </w:p>
    <w:p w14:paraId="60E43417" w14:textId="77777777" w:rsidR="00476FC4" w:rsidRDefault="008432BB">
      <w:pPr>
        <w:pStyle w:val="SourceCode"/>
      </w:pPr>
      <w:r>
        <w:t>CONTENTS_SIZE       equ 1024</w:t>
      </w:r>
    </w:p>
    <w:p w14:paraId="2DAF37B0" w14:textId="77777777" w:rsidR="00476FC4" w:rsidRDefault="008432BB">
      <w:pPr>
        <w:pStyle w:val="SourceCode"/>
      </w:pPr>
      <w:r>
        <w:t>WORKING_SIZE        equ 1024</w:t>
      </w:r>
    </w:p>
    <w:p w14:paraId="35F832E7" w14:textId="77777777" w:rsidR="00476FC4" w:rsidRDefault="008432BB">
      <w:pPr>
        <w:pStyle w:val="SourceCode"/>
      </w:pPr>
      <w:r>
        <w:t>MAX_ENTRIES         equ 16</w:t>
      </w:r>
    </w:p>
    <w:p w14:paraId="0DC5AB34" w14:textId="77777777" w:rsidR="00476FC4" w:rsidRDefault="008432BB">
      <w:pPr>
        <w:pStyle w:val="SourceCode"/>
      </w:pPr>
      <w:r>
        <w:t>D_NAME              equ 19</w:t>
      </w:r>
    </w:p>
    <w:p w14:paraId="734590DA" w14:textId="77777777" w:rsidR="00476FC4" w:rsidRDefault="008432BB">
      <w:pPr>
        <w:pStyle w:val="SourceCode"/>
      </w:pPr>
      <w:r>
        <w:t>ST_MODE             equ 24</w:t>
      </w:r>
    </w:p>
    <w:p w14:paraId="4ED2E66B" w14:textId="77777777" w:rsidR="00476FC4" w:rsidRDefault="008432BB">
      <w:pPr>
        <w:pStyle w:val="SourceCode"/>
      </w:pPr>
      <w:r>
        <w:t>S_IFMT              equ 0xF000</w:t>
      </w:r>
    </w:p>
    <w:p w14:paraId="0BDE6E04" w14:textId="77777777" w:rsidR="00476FC4" w:rsidRDefault="008432BB">
      <w:pPr>
        <w:pStyle w:val="SourceCode"/>
      </w:pPr>
      <w:r>
        <w:t>S_IFDIR             equ 0x4000</w:t>
      </w:r>
    </w:p>
    <w:p w14:paraId="6F2F4C71" w14:textId="77777777" w:rsidR="00476FC4" w:rsidRDefault="00476FC4">
      <w:pPr>
        <w:pStyle w:val="SourceCode"/>
      </w:pPr>
    </w:p>
    <w:p w14:paraId="049485B6" w14:textId="77777777" w:rsidR="00476FC4" w:rsidRDefault="008432BB">
      <w:pPr>
        <w:pStyle w:val="SourceCode"/>
      </w:pPr>
      <w:r>
        <w:t>section .rodata</w:t>
      </w:r>
    </w:p>
    <w:p w14:paraId="50DA57EE" w14:textId="77777777" w:rsidR="00476FC4" w:rsidRDefault="008432BB">
      <w:pPr>
        <w:pStyle w:val="SourceCode"/>
      </w:pPr>
      <w:r>
        <w:t xml:space="preserve">    ; The folder the explorer works in: the sandbox inside the assembly</w:t>
      </w:r>
    </w:p>
    <w:p w14:paraId="636C23DE" w14:textId="77777777" w:rsidR="00476FC4" w:rsidRDefault="008432BB">
      <w:pPr>
        <w:pStyle w:val="SourceCode"/>
      </w:pPr>
      <w:r>
        <w:t xml:space="preserve">    ; folder, so the Assembly programs write only there. Project Setup</w:t>
      </w:r>
    </w:p>
    <w:p w14:paraId="46A8F6C1" w14:textId="77777777" w:rsidR="00476FC4" w:rsidRDefault="008432BB">
      <w:pPr>
        <w:pStyle w:val="SourceCode"/>
      </w:pPr>
      <w:r>
        <w:t xml:space="preserve">    ; created it. assembly/sandbox names both folders, one inside the</w:t>
      </w:r>
    </w:p>
    <w:p w14:paraId="5B0F34A9" w14:textId="77777777" w:rsidR="00476FC4" w:rsidRDefault="008432BB">
      <w:pPr>
        <w:pStyle w:val="SourceCode"/>
      </w:pPr>
      <w:r>
        <w:t xml:space="preserve">    ; other.</w:t>
      </w:r>
    </w:p>
    <w:p w14:paraId="71641C78" w14:textId="77777777" w:rsidR="00476FC4" w:rsidRDefault="008432BB">
      <w:pPr>
        <w:pStyle w:val="SourceCode"/>
      </w:pPr>
      <w:r>
        <w:t xml:space="preserve">    sandbox             db "assembly/sandbox", 0</w:t>
      </w:r>
    </w:p>
    <w:p w14:paraId="28A52912" w14:textId="77777777" w:rsidR="00476FC4" w:rsidRDefault="008432BB">
      <w:pPr>
        <w:pStyle w:val="SourceCode"/>
      </w:pPr>
      <w:r>
        <w:t xml:space="preserve">    explorer_prompt     db "explorer&gt; ", 0</w:t>
      </w:r>
    </w:p>
    <w:p w14:paraId="63256C95" w14:textId="77777777" w:rsidR="00476FC4" w:rsidRDefault="008432BB">
      <w:pPr>
        <w:pStyle w:val="SourceCode"/>
      </w:pPr>
      <w:r>
        <w:t xml:space="preserve">    name_prompt         db "File name: ", 0</w:t>
      </w:r>
    </w:p>
    <w:p w14:paraId="2DC37030" w14:textId="77777777" w:rsidR="00476FC4" w:rsidRDefault="008432BB">
      <w:pPr>
        <w:pStyle w:val="SourceCode"/>
      </w:pPr>
      <w:r>
        <w:t xml:space="preserve">    text_prompt         db "Text: ", 0</w:t>
      </w:r>
    </w:p>
    <w:p w14:paraId="3DB3B608" w14:textId="77777777" w:rsidR="00476FC4" w:rsidRDefault="008432BB">
      <w:pPr>
        <w:pStyle w:val="SourceCode"/>
      </w:pPr>
      <w:r>
        <w:t xml:space="preserve">    quit_command        db "quit", 0</w:t>
      </w:r>
    </w:p>
    <w:p w14:paraId="325B2D85" w14:textId="77777777" w:rsidR="00476FC4" w:rsidRDefault="008432BB">
      <w:pPr>
        <w:pStyle w:val="SourceCode"/>
      </w:pPr>
      <w:r>
        <w:t xml:space="preserve">    where_command       db "where", 0</w:t>
      </w:r>
    </w:p>
    <w:p w14:paraId="6EEE0E45" w14:textId="77777777" w:rsidR="00476FC4" w:rsidRDefault="008432BB">
      <w:pPr>
        <w:pStyle w:val="SourceCode"/>
      </w:pPr>
      <w:r>
        <w:t xml:space="preserve">    list_command        db "list", 0</w:t>
      </w:r>
    </w:p>
    <w:p w14:paraId="3DA66DCB" w14:textId="77777777" w:rsidR="00476FC4" w:rsidRDefault="008432BB">
      <w:pPr>
        <w:pStyle w:val="SourceCode"/>
      </w:pPr>
      <w:r>
        <w:t xml:space="preserve">    read_command        db "read", 0</w:t>
      </w:r>
    </w:p>
    <w:p w14:paraId="34CEE0FC" w14:textId="77777777" w:rsidR="00476FC4" w:rsidRDefault="008432BB">
      <w:pPr>
        <w:pStyle w:val="SourceCode"/>
      </w:pPr>
      <w:r>
        <w:t xml:space="preserve">    write_command       db "write", 0</w:t>
      </w:r>
    </w:p>
    <w:p w14:paraId="7F99EE06" w14:textId="77777777" w:rsidR="00476FC4" w:rsidRDefault="008432BB">
      <w:pPr>
        <w:pStyle w:val="SourceCode"/>
      </w:pPr>
      <w:r>
        <w:t xml:space="preserve">    text_format         db "%s", 0</w:t>
      </w:r>
    </w:p>
    <w:p w14:paraId="4F4D4B26" w14:textId="77777777" w:rsidR="00476FC4" w:rsidRDefault="008432BB">
      <w:pPr>
        <w:pStyle w:val="SourceCode"/>
      </w:pPr>
      <w:r>
        <w:t xml:space="preserve">    line_format         db "%s", 10, 0</w:t>
      </w:r>
    </w:p>
    <w:p w14:paraId="6348CB17" w14:textId="77777777" w:rsidR="00476FC4" w:rsidRDefault="008432BB">
      <w:pPr>
        <w:pStyle w:val="SourceCode"/>
      </w:pPr>
      <w:r>
        <w:t xml:space="preserve">    line_endings        db 13, 10, 0</w:t>
      </w:r>
    </w:p>
    <w:p w14:paraId="7AA42CD6" w14:textId="77777777" w:rsidR="00476FC4" w:rsidRDefault="008432BB">
      <w:pPr>
        <w:pStyle w:val="SourceCode"/>
      </w:pPr>
      <w:r>
        <w:t xml:space="preserve">    ; The characters a plain name may not hold.</w:t>
      </w:r>
    </w:p>
    <w:p w14:paraId="0758F4C6" w14:textId="77777777" w:rsidR="00476FC4" w:rsidRDefault="008432BB">
      <w:pPr>
        <w:pStyle w:val="SourceCode"/>
      </w:pPr>
      <w:r>
        <w:t xml:space="preserve">    forbidden           db "\/:", 0</w:t>
      </w:r>
    </w:p>
    <w:p w14:paraId="7AB2FA1C" w14:textId="77777777" w:rsidR="00476FC4" w:rsidRDefault="008432BB">
      <w:pPr>
        <w:pStyle w:val="SourceCode"/>
      </w:pPr>
      <w:r>
        <w:t xml:space="preserve">    ; / is the separator on Linux.</w:t>
      </w:r>
    </w:p>
    <w:p w14:paraId="3F320E7D" w14:textId="77777777" w:rsidR="00476FC4" w:rsidRDefault="008432BB">
      <w:pPr>
        <w:pStyle w:val="SourceCode"/>
      </w:pPr>
      <w:r>
        <w:t xml:space="preserve">    join_format         db "%s/%s", 0</w:t>
      </w:r>
    </w:p>
    <w:p w14:paraId="7E62B73C" w14:textId="77777777" w:rsidR="00476FC4" w:rsidRDefault="008432BB">
      <w:pPr>
        <w:pStyle w:val="SourceCode"/>
      </w:pPr>
      <w:r>
        <w:t xml:space="preserve">    read_mode           db "r", 0</w:t>
      </w:r>
    </w:p>
    <w:p w14:paraId="2C1C733B" w14:textId="77777777" w:rsidR="00476FC4" w:rsidRDefault="008432BB">
      <w:pPr>
        <w:pStyle w:val="SourceCode"/>
      </w:pPr>
      <w:r>
        <w:t xml:space="preserve">    write_mode          db "wb", 0</w:t>
      </w:r>
    </w:p>
    <w:p w14:paraId="5A7D70C7" w14:textId="77777777" w:rsidR="00476FC4" w:rsidRDefault="008432BB">
      <w:pPr>
        <w:pStyle w:val="SourceCode"/>
      </w:pPr>
      <w:r>
        <w:t xml:space="preserve">    dot                 db ".", 0</w:t>
      </w:r>
    </w:p>
    <w:p w14:paraId="195C7409" w14:textId="77777777" w:rsidR="00476FC4" w:rsidRDefault="008432BB">
      <w:pPr>
        <w:pStyle w:val="SourceCode"/>
      </w:pPr>
      <w:r>
        <w:t xml:space="preserve">    dot_dot             db "..", 0</w:t>
      </w:r>
    </w:p>
    <w:p w14:paraId="0ADC4CC6" w14:textId="77777777" w:rsidR="00476FC4" w:rsidRDefault="008432BB">
      <w:pPr>
        <w:pStyle w:val="SourceCode"/>
      </w:pPr>
      <w:r>
        <w:t xml:space="preserve">    sandbox_line        db "Sandbox: %s/%s", 10, 0</w:t>
      </w:r>
    </w:p>
    <w:p w14:paraId="4079F0B1" w14:textId="77777777" w:rsidR="00476FC4" w:rsidRDefault="008432BB">
      <w:pPr>
        <w:pStyle w:val="SourceCode"/>
      </w:pPr>
      <w:r>
        <w:t xml:space="preserve">    directory_line      db "directory: %s", 10, 0</w:t>
      </w:r>
    </w:p>
    <w:p w14:paraId="211388F3" w14:textId="77777777" w:rsidR="00476FC4" w:rsidRDefault="008432BB">
      <w:pPr>
        <w:pStyle w:val="SourceCode"/>
      </w:pPr>
      <w:r>
        <w:t xml:space="preserve">    file_line           db "file: %s", 10, 0</w:t>
      </w:r>
    </w:p>
    <w:p w14:paraId="0579932B" w14:textId="77777777" w:rsidR="00476FC4" w:rsidRDefault="008432BB">
      <w:pPr>
        <w:pStyle w:val="SourceCode"/>
      </w:pPr>
      <w:r>
        <w:t xml:space="preserve">    entries_line        db "Entries: %lld", 10, 0</w:t>
      </w:r>
    </w:p>
    <w:p w14:paraId="240F97A3" w14:textId="77777777" w:rsidR="00476FC4" w:rsidRDefault="008432BB">
      <w:pPr>
        <w:pStyle w:val="SourceCode"/>
      </w:pPr>
      <w:r>
        <w:t xml:space="preserve">    contents_line       db "Contents of %s:", 10, 0</w:t>
      </w:r>
    </w:p>
    <w:p w14:paraId="053918D7" w14:textId="77777777" w:rsidR="00476FC4" w:rsidRDefault="008432BB">
      <w:pPr>
        <w:pStyle w:val="SourceCode"/>
      </w:pPr>
      <w:r>
        <w:t xml:space="preserve">    wrote_line          db "Wrote %s", 10, 0</w:t>
      </w:r>
    </w:p>
    <w:p w14:paraId="7A7AB4A9" w14:textId="77777777" w:rsidR="00476FC4" w:rsidRDefault="008432BB">
      <w:pPr>
        <w:pStyle w:val="SourceCode"/>
      </w:pPr>
      <w:r>
        <w:t xml:space="preserve">    closed_line         db "Explorer closed", 10, 0</w:t>
      </w:r>
    </w:p>
    <w:p w14:paraId="5071BF50" w14:textId="77777777" w:rsidR="00476FC4" w:rsidRDefault="008432BB">
      <w:pPr>
        <w:pStyle w:val="SourceCode"/>
      </w:pPr>
      <w:r>
        <w:t xml:space="preserve">    name_error          db 'Error: not a name inside the sandbox: "%s"', 10, 0</w:t>
      </w:r>
    </w:p>
    <w:p w14:paraId="36C54D16" w14:textId="77777777" w:rsidR="00476FC4" w:rsidRDefault="008432BB">
      <w:pPr>
        <w:pStyle w:val="SourceCode"/>
      </w:pPr>
      <w:r>
        <w:t xml:space="preserve">    unknown_error       db "Error: unknown command: %s", 10, 0</w:t>
      </w:r>
    </w:p>
    <w:p w14:paraId="4A2B037B" w14:textId="77777777" w:rsidR="00476FC4" w:rsidRDefault="008432BB">
      <w:pPr>
        <w:pStyle w:val="SourceCode"/>
      </w:pPr>
      <w:r>
        <w:t xml:space="preserve">    working_error       db "Error: could not read the working directory"</w:t>
      </w:r>
    </w:p>
    <w:p w14:paraId="6F317241" w14:textId="77777777" w:rsidR="00476FC4" w:rsidRDefault="008432BB">
      <w:pPr>
        <w:pStyle w:val="SourceCode"/>
      </w:pPr>
      <w:r>
        <w:t xml:space="preserve">                        db 10, 0</w:t>
      </w:r>
    </w:p>
    <w:p w14:paraId="56F90905" w14:textId="77777777" w:rsidR="00476FC4" w:rsidRDefault="008432BB">
      <w:pPr>
        <w:pStyle w:val="SourceCode"/>
      </w:pPr>
      <w:r>
        <w:t xml:space="preserve">    list_error          db "Error: could not list %s", 10, 0</w:t>
      </w:r>
    </w:p>
    <w:p w14:paraId="2ADBE3C1" w14:textId="77777777" w:rsidR="00476FC4" w:rsidRDefault="008432BB">
      <w:pPr>
        <w:pStyle w:val="SourceCode"/>
      </w:pPr>
      <w:r>
        <w:t xml:space="preserve">    read_error          db "Error: could not read %s", 10, 0</w:t>
      </w:r>
    </w:p>
    <w:p w14:paraId="50BD1BE9" w14:textId="77777777" w:rsidR="00476FC4" w:rsidRDefault="008432BB">
      <w:pPr>
        <w:pStyle w:val="SourceCode"/>
      </w:pPr>
      <w:r>
        <w:t xml:space="preserve">    write_error         db "Error: could not write %s", 10, 0</w:t>
      </w:r>
    </w:p>
    <w:p w14:paraId="01E48759" w14:textId="77777777" w:rsidR="00476FC4" w:rsidRDefault="00476FC4">
      <w:pPr>
        <w:pStyle w:val="SourceCode"/>
      </w:pPr>
    </w:p>
    <w:p w14:paraId="372922AC" w14:textId="77777777" w:rsidR="00476FC4" w:rsidRDefault="008432BB">
      <w:pPr>
        <w:pStyle w:val="SourceCode"/>
      </w:pPr>
      <w:r>
        <w:t>; Remember, .bss reserves memory that starts as zeros.</w:t>
      </w:r>
    </w:p>
    <w:p w14:paraId="4023E2F3" w14:textId="77777777" w:rsidR="00476FC4" w:rsidRDefault="008432BB">
      <w:pPr>
        <w:pStyle w:val="SourceCode"/>
      </w:pPr>
      <w:r>
        <w:t>section .bss</w:t>
      </w:r>
    </w:p>
    <w:p w14:paraId="3BC6532D" w14:textId="77777777" w:rsidR="00476FC4" w:rsidRDefault="008432BB">
      <w:pPr>
        <w:pStyle w:val="SourceCode"/>
      </w:pPr>
      <w:r>
        <w:t xml:space="preserve">    command             resb COMMAND_SIZE</w:t>
      </w:r>
    </w:p>
    <w:p w14:paraId="4271C974" w14:textId="77777777" w:rsidR="00476FC4" w:rsidRDefault="008432BB">
      <w:pPr>
        <w:pStyle w:val="SourceCode"/>
      </w:pPr>
      <w:r>
        <w:t xml:space="preserve">    file_name           resb NAME_SIZE</w:t>
      </w:r>
    </w:p>
    <w:p w14:paraId="224A3465" w14:textId="77777777" w:rsidR="00476FC4" w:rsidRDefault="008432BB">
      <w:pPr>
        <w:pStyle w:val="SourceCode"/>
      </w:pPr>
      <w:r>
        <w:t xml:space="preserve">    typed_line          resb TEXT_SIZE</w:t>
      </w:r>
    </w:p>
    <w:p w14:paraId="13C8C496" w14:textId="77777777" w:rsidR="00476FC4" w:rsidRDefault="008432BB">
      <w:pPr>
        <w:pStyle w:val="SourceCode"/>
      </w:pPr>
      <w:r>
        <w:t xml:space="preserve">    path                resb PATH_SIZE</w:t>
      </w:r>
    </w:p>
    <w:p w14:paraId="182A6352" w14:textId="77777777" w:rsidR="00476FC4" w:rsidRDefault="008432BB">
      <w:pPr>
        <w:pStyle w:val="SourceCode"/>
      </w:pPr>
      <w:r>
        <w:t xml:space="preserve">    working             resb WORKING_SIZE</w:t>
      </w:r>
    </w:p>
    <w:p w14:paraId="2D30F670" w14:textId="77777777" w:rsidR="00476FC4" w:rsidRDefault="008432BB">
      <w:pPr>
        <w:pStyle w:val="SourceCode"/>
      </w:pPr>
      <w:r>
        <w:t xml:space="preserve">    contents            resb CONTENTS_SIZE</w:t>
      </w:r>
    </w:p>
    <w:p w14:paraId="4A6B02A0" w14:textId="77777777" w:rsidR="00476FC4" w:rsidRDefault="008432BB">
      <w:pPr>
        <w:pStyle w:val="SourceCode"/>
      </w:pPr>
      <w:r>
        <w:t xml:space="preserve">    ; The listing: each name's row, and the rows' addresses in order.</w:t>
      </w:r>
    </w:p>
    <w:p w14:paraId="06508919" w14:textId="77777777" w:rsidR="00476FC4" w:rsidRDefault="008432BB">
      <w:pPr>
        <w:pStyle w:val="SourceCode"/>
      </w:pPr>
      <w:r>
        <w:t xml:space="preserve">    names               resb MAX_ENTRIES * NAME_SIZE</w:t>
      </w:r>
    </w:p>
    <w:p w14:paraId="5AA836CF" w14:textId="77777777" w:rsidR="00476FC4" w:rsidRDefault="008432BB">
      <w:pPr>
        <w:pStyle w:val="SourceCode"/>
      </w:pPr>
      <w:r>
        <w:t xml:space="preserve">    order               resq MAX_ENTRIES</w:t>
      </w:r>
    </w:p>
    <w:p w14:paraId="024B7BEB" w14:textId="77777777" w:rsidR="00476FC4" w:rsidRDefault="00476FC4">
      <w:pPr>
        <w:pStyle w:val="SourceCode"/>
      </w:pPr>
    </w:p>
    <w:p w14:paraId="24DD9C3F" w14:textId="77777777" w:rsidR="00476FC4" w:rsidRDefault="008432BB">
      <w:pPr>
        <w:pStyle w:val="SourceCode"/>
      </w:pPr>
      <w:r>
        <w:t>section .text</w:t>
      </w:r>
    </w:p>
    <w:p w14:paraId="64BFE75E" w14:textId="77777777" w:rsidR="00476FC4" w:rsidRDefault="00476FC4">
      <w:pPr>
        <w:pStyle w:val="SourceCode"/>
      </w:pPr>
    </w:p>
    <w:p w14:paraId="311BE0C2" w14:textId="77777777" w:rsidR="00476FC4" w:rsidRDefault="008432BB">
      <w:pPr>
        <w:pStyle w:val="SourceCode"/>
      </w:pPr>
      <w:r>
        <w:t>; read_answer: shows the prompt, reads one line, and cuts off its line ending.</w:t>
      </w:r>
    </w:p>
    <w:p w14:paraId="158A43A0" w14:textId="77777777" w:rsidR="00476FC4" w:rsidRDefault="008432BB">
      <w:pPr>
        <w:pStyle w:val="SourceCode"/>
      </w:pPr>
      <w:r>
        <w:t>;   in:      rdi = prompt address, rsi = answer space, edx = its size</w:t>
      </w:r>
    </w:p>
    <w:p w14:paraId="74512019" w14:textId="77777777" w:rsidR="00476FC4" w:rsidRDefault="008432BB">
      <w:pPr>
        <w:pStyle w:val="SourceCode"/>
      </w:pPr>
      <w:r>
        <w:t>; Remember, [stdout] and [stdin] are the C library's streams, and fflush</w:t>
      </w:r>
    </w:p>
    <w:p w14:paraId="67494A27" w14:textId="77777777" w:rsidR="00476FC4" w:rsidRDefault="008432BB">
      <w:pPr>
        <w:pStyle w:val="SourceCode"/>
      </w:pPr>
      <w:r>
        <w:t>; shows the prompt first; fgets keeps the line ending, and strcspn finds the</w:t>
      </w:r>
    </w:p>
    <w:p w14:paraId="01AEA9BE" w14:textId="77777777" w:rsidR="00476FC4" w:rsidRDefault="008432BB">
      <w:pPr>
        <w:pStyle w:val="SourceCode"/>
      </w:pPr>
      <w:r>
        <w:t>; first 13 or 10, where a 0 byte cuts the text; spaces stay. When input has</w:t>
      </w:r>
    </w:p>
    <w:p w14:paraId="24B27CE5" w14:textId="77777777" w:rsidR="00476FC4" w:rsidRDefault="008432BB">
      <w:pPr>
        <w:pStyle w:val="SourceCode"/>
      </w:pPr>
      <w:r>
        <w:t>; ended, fgets reads nothing and leaves the space as it was, so its first</w:t>
      </w:r>
    </w:p>
    <w:p w14:paraId="6E6E30BC" w14:textId="77777777" w:rsidR="00476FC4" w:rsidRDefault="008432BB">
      <w:pPr>
        <w:pStyle w:val="SourceCode"/>
      </w:pPr>
      <w:r>
        <w:t>; byte is set to 0 first: the answer is then empty text.</w:t>
      </w:r>
    </w:p>
    <w:p w14:paraId="1450A173" w14:textId="77777777" w:rsidR="00476FC4" w:rsidRDefault="008432BB">
      <w:pPr>
        <w:pStyle w:val="SourceCode"/>
      </w:pPr>
      <w:r>
        <w:t>read_answer:</w:t>
      </w:r>
    </w:p>
    <w:p w14:paraId="744E63B5" w14:textId="77777777" w:rsidR="00476FC4" w:rsidRDefault="008432BB">
      <w:pPr>
        <w:pStyle w:val="SourceCode"/>
      </w:pPr>
      <w:r>
        <w:t xml:space="preserve">    push rbx</w:t>
      </w:r>
    </w:p>
    <w:p w14:paraId="7E541A06" w14:textId="77777777" w:rsidR="00476FC4" w:rsidRDefault="008432BB">
      <w:pPr>
        <w:pStyle w:val="SourceCode"/>
      </w:pPr>
      <w:r>
        <w:t xml:space="preserve">    push r12</w:t>
      </w:r>
    </w:p>
    <w:p w14:paraId="7B77615F" w14:textId="77777777" w:rsidR="00476FC4" w:rsidRDefault="008432BB">
      <w:pPr>
        <w:pStyle w:val="SourceCode"/>
      </w:pPr>
      <w:r>
        <w:t xml:space="preserve">    sub rsp, 8</w:t>
      </w:r>
    </w:p>
    <w:p w14:paraId="2DDF69D5" w14:textId="77777777" w:rsidR="00476FC4" w:rsidRDefault="008432BB">
      <w:pPr>
        <w:pStyle w:val="SourceCode"/>
      </w:pPr>
      <w:r>
        <w:t xml:space="preserve">    mov rbx, rsi</w:t>
      </w:r>
    </w:p>
    <w:p w14:paraId="6EEBCEA4" w14:textId="77777777" w:rsidR="00476FC4" w:rsidRDefault="008432BB">
      <w:pPr>
        <w:pStyle w:val="SourceCode"/>
      </w:pPr>
      <w:r>
        <w:t xml:space="preserve">    mov r12d, edx</w:t>
      </w:r>
    </w:p>
    <w:p w14:paraId="6763679B" w14:textId="77777777" w:rsidR="00476FC4" w:rsidRDefault="008432BB">
      <w:pPr>
        <w:pStyle w:val="SourceCode"/>
      </w:pPr>
      <w:r>
        <w:t xml:space="preserve">    mov byte [rbx], 0</w:t>
      </w:r>
    </w:p>
    <w:p w14:paraId="6B8A933A" w14:textId="77777777" w:rsidR="00476FC4" w:rsidRDefault="008432BB">
      <w:pPr>
        <w:pStyle w:val="SourceCode"/>
      </w:pPr>
      <w:r>
        <w:t xml:space="preserve">    mov rsi, rdi</w:t>
      </w:r>
    </w:p>
    <w:p w14:paraId="3E3F03D1" w14:textId="77777777" w:rsidR="00476FC4" w:rsidRDefault="008432BB">
      <w:pPr>
        <w:pStyle w:val="SourceCode"/>
      </w:pPr>
      <w:r>
        <w:t xml:space="preserve">    lea rdi, [text_format]</w:t>
      </w:r>
    </w:p>
    <w:p w14:paraId="12824A8F" w14:textId="77777777" w:rsidR="00476FC4" w:rsidRDefault="008432BB">
      <w:pPr>
        <w:pStyle w:val="SourceCode"/>
      </w:pPr>
      <w:r>
        <w:t xml:space="preserve">    xor eax, eax</w:t>
      </w:r>
    </w:p>
    <w:p w14:paraId="2B731D6D" w14:textId="77777777" w:rsidR="00476FC4" w:rsidRDefault="008432BB">
      <w:pPr>
        <w:pStyle w:val="SourceCode"/>
      </w:pPr>
      <w:r>
        <w:t xml:space="preserve">    call printf</w:t>
      </w:r>
    </w:p>
    <w:p w14:paraId="7A3CB164" w14:textId="77777777" w:rsidR="00476FC4" w:rsidRDefault="008432BB">
      <w:pPr>
        <w:pStyle w:val="SourceCode"/>
      </w:pPr>
      <w:r>
        <w:t xml:space="preserve">    mov rdi, [stdout]</w:t>
      </w:r>
    </w:p>
    <w:p w14:paraId="056E3E85" w14:textId="77777777" w:rsidR="00476FC4" w:rsidRDefault="008432BB">
      <w:pPr>
        <w:pStyle w:val="SourceCode"/>
      </w:pPr>
      <w:r>
        <w:t xml:space="preserve">    call fflush</w:t>
      </w:r>
    </w:p>
    <w:p w14:paraId="71612B16" w14:textId="77777777" w:rsidR="00476FC4" w:rsidRDefault="008432BB">
      <w:pPr>
        <w:pStyle w:val="SourceCode"/>
      </w:pPr>
      <w:r>
        <w:t xml:space="preserve">    mov rdi, rbx</w:t>
      </w:r>
    </w:p>
    <w:p w14:paraId="37BEE2BA" w14:textId="77777777" w:rsidR="00476FC4" w:rsidRDefault="008432BB">
      <w:pPr>
        <w:pStyle w:val="SourceCode"/>
      </w:pPr>
      <w:r>
        <w:t xml:space="preserve">    mov esi, r12d</w:t>
      </w:r>
    </w:p>
    <w:p w14:paraId="310CDD9A" w14:textId="77777777" w:rsidR="00476FC4" w:rsidRDefault="008432BB">
      <w:pPr>
        <w:pStyle w:val="SourceCode"/>
      </w:pPr>
      <w:r>
        <w:t xml:space="preserve">    mov rdx, [stdin]</w:t>
      </w:r>
    </w:p>
    <w:p w14:paraId="559E233A" w14:textId="77777777" w:rsidR="00476FC4" w:rsidRDefault="008432BB">
      <w:pPr>
        <w:pStyle w:val="SourceCode"/>
      </w:pPr>
      <w:r>
        <w:t xml:space="preserve">    call fgets</w:t>
      </w:r>
    </w:p>
    <w:p w14:paraId="2EBA5072" w14:textId="77777777" w:rsidR="00476FC4" w:rsidRDefault="008432BB">
      <w:pPr>
        <w:pStyle w:val="SourceCode"/>
      </w:pPr>
      <w:r>
        <w:t xml:space="preserve">    mov rdi, rbx</w:t>
      </w:r>
    </w:p>
    <w:p w14:paraId="3CAD003A" w14:textId="77777777" w:rsidR="00476FC4" w:rsidRDefault="008432BB">
      <w:pPr>
        <w:pStyle w:val="SourceCode"/>
      </w:pPr>
      <w:r>
        <w:t xml:space="preserve">    lea rsi, [line_endings]</w:t>
      </w:r>
    </w:p>
    <w:p w14:paraId="53EE909A" w14:textId="77777777" w:rsidR="00476FC4" w:rsidRDefault="008432BB">
      <w:pPr>
        <w:pStyle w:val="SourceCode"/>
      </w:pPr>
      <w:r>
        <w:t xml:space="preserve">    call strcspn</w:t>
      </w:r>
    </w:p>
    <w:p w14:paraId="022E547E" w14:textId="77777777" w:rsidR="00476FC4" w:rsidRDefault="008432BB">
      <w:pPr>
        <w:pStyle w:val="SourceCode"/>
      </w:pPr>
      <w:r>
        <w:t xml:space="preserve">    mov byte [rbx + rax], 0</w:t>
      </w:r>
    </w:p>
    <w:p w14:paraId="466C1281" w14:textId="77777777" w:rsidR="00476FC4" w:rsidRDefault="008432BB">
      <w:pPr>
        <w:pStyle w:val="SourceCode"/>
      </w:pPr>
      <w:r>
        <w:t xml:space="preserve">    add rsp, 8</w:t>
      </w:r>
    </w:p>
    <w:p w14:paraId="3B0EC990" w14:textId="77777777" w:rsidR="00476FC4" w:rsidRDefault="008432BB">
      <w:pPr>
        <w:pStyle w:val="SourceCode"/>
      </w:pPr>
      <w:r>
        <w:t xml:space="preserve">    pop r12</w:t>
      </w:r>
    </w:p>
    <w:p w14:paraId="41577CF8" w14:textId="77777777" w:rsidR="00476FC4" w:rsidRDefault="008432BB">
      <w:pPr>
        <w:pStyle w:val="SourceCode"/>
      </w:pPr>
      <w:r>
        <w:t xml:space="preserve">    pop rbx</w:t>
      </w:r>
    </w:p>
    <w:p w14:paraId="5461FFE6" w14:textId="77777777" w:rsidR="00476FC4" w:rsidRDefault="008432BB">
      <w:pPr>
        <w:pStyle w:val="SourceCode"/>
      </w:pPr>
      <w:r>
        <w:t xml:space="preserve">    ret</w:t>
      </w:r>
    </w:p>
    <w:p w14:paraId="4EA2F12C" w14:textId="77777777" w:rsidR="00476FC4" w:rsidRDefault="00476FC4">
      <w:pPr>
        <w:pStyle w:val="SourceCode"/>
      </w:pPr>
    </w:p>
    <w:p w14:paraId="5C0AFDEC" w14:textId="77777777" w:rsidR="00476FC4" w:rsidRDefault="008432BB">
      <w:pPr>
        <w:pStyle w:val="SourceCode"/>
      </w:pPr>
      <w:r>
        <w:t>; print_error: prints one Error line on the error stream.</w:t>
      </w:r>
    </w:p>
    <w:p w14:paraId="2CBC37E1" w14:textId="77777777" w:rsidR="00476FC4" w:rsidRDefault="008432BB">
      <w:pPr>
        <w:pStyle w:val="SourceCode"/>
      </w:pPr>
      <w:r>
        <w:t>;   in:      rdi = address of the format, rsi = one value</w:t>
      </w:r>
    </w:p>
    <w:p w14:paraId="4BB870DA" w14:textId="77777777" w:rsidR="00476FC4" w:rsidRDefault="008432BB">
      <w:pPr>
        <w:pStyle w:val="SourceCode"/>
      </w:pPr>
      <w:r>
        <w:t>; Remember, fprintf takes the stream first, and eax = 0 before it.</w:t>
      </w:r>
    </w:p>
    <w:p w14:paraId="7DCE4B49" w14:textId="77777777" w:rsidR="00476FC4" w:rsidRDefault="008432BB">
      <w:pPr>
        <w:pStyle w:val="SourceCode"/>
      </w:pPr>
      <w:r>
        <w:t>print_error:</w:t>
      </w:r>
    </w:p>
    <w:p w14:paraId="6E2B2587" w14:textId="77777777" w:rsidR="00476FC4" w:rsidRDefault="008432BB">
      <w:pPr>
        <w:pStyle w:val="SourceCode"/>
      </w:pPr>
      <w:r>
        <w:t xml:space="preserve">    sub rsp, 8</w:t>
      </w:r>
    </w:p>
    <w:p w14:paraId="084BAF8C" w14:textId="77777777" w:rsidR="00476FC4" w:rsidRDefault="008432BB">
      <w:pPr>
        <w:pStyle w:val="SourceCode"/>
      </w:pPr>
      <w:r>
        <w:t xml:space="preserve">    mov rdx, rsi</w:t>
      </w:r>
    </w:p>
    <w:p w14:paraId="5A9A38F1" w14:textId="77777777" w:rsidR="00476FC4" w:rsidRDefault="008432BB">
      <w:pPr>
        <w:pStyle w:val="SourceCode"/>
      </w:pPr>
      <w:r>
        <w:t xml:space="preserve">    mov rsi, rdi</w:t>
      </w:r>
    </w:p>
    <w:p w14:paraId="69876065" w14:textId="77777777" w:rsidR="00476FC4" w:rsidRDefault="008432BB">
      <w:pPr>
        <w:pStyle w:val="SourceCode"/>
      </w:pPr>
      <w:r>
        <w:t xml:space="preserve">    mov rdi, [stderr]</w:t>
      </w:r>
    </w:p>
    <w:p w14:paraId="098A03A6" w14:textId="77777777" w:rsidR="00476FC4" w:rsidRDefault="008432BB">
      <w:pPr>
        <w:pStyle w:val="SourceCode"/>
      </w:pPr>
      <w:r>
        <w:t xml:space="preserve">    xor eax, eax</w:t>
      </w:r>
    </w:p>
    <w:p w14:paraId="0EBA9B93" w14:textId="77777777" w:rsidR="00476FC4" w:rsidRDefault="008432BB">
      <w:pPr>
        <w:pStyle w:val="SourceCode"/>
      </w:pPr>
      <w:r>
        <w:t xml:space="preserve">    call fprintf</w:t>
      </w:r>
    </w:p>
    <w:p w14:paraId="27EF0695" w14:textId="77777777" w:rsidR="00476FC4" w:rsidRDefault="008432BB">
      <w:pPr>
        <w:pStyle w:val="SourceCode"/>
      </w:pPr>
      <w:r>
        <w:t xml:space="preserve">    add rsp, 8</w:t>
      </w:r>
    </w:p>
    <w:p w14:paraId="17DC541A" w14:textId="77777777" w:rsidR="00476FC4" w:rsidRDefault="008432BB">
      <w:pPr>
        <w:pStyle w:val="SourceCode"/>
      </w:pPr>
      <w:r>
        <w:t xml:space="preserve">    ret</w:t>
      </w:r>
    </w:p>
    <w:p w14:paraId="7A933857" w14:textId="77777777" w:rsidR="00476FC4" w:rsidRDefault="00476FC4">
      <w:pPr>
        <w:pStyle w:val="SourceCode"/>
      </w:pPr>
    </w:p>
    <w:p w14:paraId="7CE56C12" w14:textId="77777777" w:rsidR="00476FC4" w:rsidRDefault="008432BB">
      <w:pPr>
        <w:pStyle w:val="SourceCode"/>
      </w:pPr>
      <w:r>
        <w:t>; is_plain_name: checks that a typed name is a plain name: not empty, not</w:t>
      </w:r>
    </w:p>
    <w:p w14:paraId="086FE228" w14:textId="77777777" w:rsidR="00476FC4" w:rsidRDefault="008432BB">
      <w:pPr>
        <w:pStyle w:val="SourceCode"/>
      </w:pPr>
      <w:r>
        <w:t>; ending in . or a space, and without \ or / (a separator would reach</w:t>
      </w:r>
    </w:p>
    <w:p w14:paraId="4743D67F" w14:textId="77777777" w:rsidR="00476FC4" w:rsidRDefault="008432BB">
      <w:pPr>
        <w:pStyle w:val="SourceCode"/>
      </w:pPr>
      <w:r>
        <w:t>; into another folder) or : (a drive on Windows, such as C:). Windows</w:t>
      </w:r>
    </w:p>
    <w:p w14:paraId="1088A84C" w14:textId="77777777" w:rsidR="00476FC4" w:rsidRDefault="008432BB">
      <w:pPr>
        <w:pStyle w:val="SourceCode"/>
      </w:pPr>
      <w:r>
        <w:t>; quietly drops dots and spaces from the end of a name, so ".. " would</w:t>
      </w:r>
    </w:p>
    <w:p w14:paraId="65AD1D23" w14:textId="77777777" w:rsidR="00476FC4" w:rsidRDefault="008432BB">
      <w:pPr>
        <w:pStyle w:val="SourceCode"/>
      </w:pPr>
      <w:r>
        <w:t>; mean .., the folder above; refusing every name that ends in . or a space</w:t>
      </w:r>
    </w:p>
    <w:p w14:paraId="3D43A407" w14:textId="77777777" w:rsidR="00476FC4" w:rsidRDefault="008432BB">
      <w:pPr>
        <w:pStyle w:val="SourceCode"/>
      </w:pPr>
      <w:r>
        <w:t>; also refuses . and .. (the folder itself and the folder above it). Only</w:t>
      </w:r>
    </w:p>
    <w:p w14:paraId="66F871FD" w14:textId="77777777" w:rsidR="00476FC4" w:rsidRDefault="008432BB">
      <w:pPr>
        <w:pStyle w:val="SourceCode"/>
      </w:pPr>
      <w:r>
        <w:t>; such a name, joined to the sandbox, can never point outside it.</w:t>
      </w:r>
    </w:p>
    <w:p w14:paraId="6439E1C2" w14:textId="77777777" w:rsidR="00476FC4" w:rsidRDefault="008432BB">
      <w:pPr>
        <w:pStyle w:val="SourceCode"/>
      </w:pPr>
      <w:r>
        <w:t>;   in:      rdi = address of the name</w:t>
      </w:r>
    </w:p>
    <w:p w14:paraId="1B96AA11" w14:textId="77777777" w:rsidR="00476FC4" w:rsidRDefault="008432BB">
      <w:pPr>
        <w:pStyle w:val="SourceCode"/>
      </w:pPr>
      <w:r>
        <w:t>;   out:     eax = 1 for a plain name, 0 otherwise</w:t>
      </w:r>
    </w:p>
    <w:p w14:paraId="7E0718CD" w14:textId="77777777" w:rsidR="00476FC4" w:rsidRDefault="008432BB">
      <w:pPr>
        <w:pStyle w:val="SourceCode"/>
      </w:pPr>
      <w:r>
        <w:t>; Remember, strlen returns the length, so the last character is at</w:t>
      </w:r>
    </w:p>
    <w:p w14:paraId="714F6D60" w14:textId="77777777" w:rsidR="00476FC4" w:rsidRDefault="008432BB">
      <w:pPr>
        <w:pStyle w:val="SourceCode"/>
      </w:pPr>
      <w:r>
        <w:t>; [name + length - 1], and strcspn returns how many characters come</w:t>
      </w:r>
    </w:p>
    <w:p w14:paraId="0F23F44A" w14:textId="77777777" w:rsidR="00476FC4" w:rsidRDefault="008432BB">
      <w:pPr>
        <w:pStyle w:val="SourceCode"/>
      </w:pPr>
      <w:r>
        <w:t>; before the first forbidden one: the whole length when there is none.</w:t>
      </w:r>
    </w:p>
    <w:p w14:paraId="715F6A76" w14:textId="77777777" w:rsidR="00476FC4" w:rsidRDefault="008432BB">
      <w:pPr>
        <w:pStyle w:val="SourceCode"/>
      </w:pPr>
      <w:r>
        <w:t>is_plain_name:</w:t>
      </w:r>
    </w:p>
    <w:p w14:paraId="748417D1" w14:textId="77777777" w:rsidR="00476FC4" w:rsidRDefault="008432BB">
      <w:pPr>
        <w:pStyle w:val="SourceCode"/>
      </w:pPr>
      <w:r>
        <w:t xml:space="preserve">    push rbx</w:t>
      </w:r>
    </w:p>
    <w:p w14:paraId="0A929CF2" w14:textId="77777777" w:rsidR="00476FC4" w:rsidRDefault="008432BB">
      <w:pPr>
        <w:pStyle w:val="SourceCode"/>
      </w:pPr>
      <w:r>
        <w:t xml:space="preserve">    push r12</w:t>
      </w:r>
    </w:p>
    <w:p w14:paraId="359BB8AC" w14:textId="77777777" w:rsidR="00476FC4" w:rsidRDefault="008432BB">
      <w:pPr>
        <w:pStyle w:val="SourceCode"/>
      </w:pPr>
      <w:r>
        <w:t xml:space="preserve">    sub rsp, 8</w:t>
      </w:r>
    </w:p>
    <w:p w14:paraId="32086046" w14:textId="77777777" w:rsidR="00476FC4" w:rsidRDefault="008432BB">
      <w:pPr>
        <w:pStyle w:val="SourceCode"/>
      </w:pPr>
      <w:r>
        <w:t xml:space="preserve">    mov rbx, rdi</w:t>
      </w:r>
    </w:p>
    <w:p w14:paraId="06622357" w14:textId="77777777" w:rsidR="00476FC4" w:rsidRDefault="008432BB">
      <w:pPr>
        <w:pStyle w:val="SourceCode"/>
      </w:pPr>
      <w:r>
        <w:t xml:space="preserve">    call strlen</w:t>
      </w:r>
    </w:p>
    <w:p w14:paraId="7DF28623" w14:textId="77777777" w:rsidR="00476FC4" w:rsidRDefault="008432BB">
      <w:pPr>
        <w:pStyle w:val="SourceCode"/>
      </w:pPr>
      <w:r>
        <w:t xml:space="preserve">    mov r12, rax</w:t>
      </w:r>
    </w:p>
    <w:p w14:paraId="5C10DC22" w14:textId="77777777" w:rsidR="00476FC4" w:rsidRDefault="008432BB">
      <w:pPr>
        <w:pStyle w:val="SourceCode"/>
      </w:pPr>
      <w:r>
        <w:t xml:space="preserve">    cmp r12, 0</w:t>
      </w:r>
    </w:p>
    <w:p w14:paraId="0DD9E217" w14:textId="77777777" w:rsidR="00476FC4" w:rsidRDefault="008432BB">
      <w:pPr>
        <w:pStyle w:val="SourceCode"/>
      </w:pPr>
      <w:r>
        <w:t xml:space="preserve">    je .not_plain</w:t>
      </w:r>
    </w:p>
    <w:p w14:paraId="7AC348BF" w14:textId="77777777" w:rsidR="00476FC4" w:rsidRDefault="008432BB">
      <w:pPr>
        <w:pStyle w:val="SourceCode"/>
      </w:pPr>
      <w:r>
        <w:t xml:space="preserve">    movzx eax, byte [rbx + r12 - 1]</w:t>
      </w:r>
    </w:p>
    <w:p w14:paraId="30CAB0AA" w14:textId="77777777" w:rsidR="00476FC4" w:rsidRDefault="008432BB">
      <w:pPr>
        <w:pStyle w:val="SourceCode"/>
      </w:pPr>
      <w:r>
        <w:t xml:space="preserve">    cmp eax, '.'</w:t>
      </w:r>
    </w:p>
    <w:p w14:paraId="6AE8252C" w14:textId="77777777" w:rsidR="00476FC4" w:rsidRDefault="008432BB">
      <w:pPr>
        <w:pStyle w:val="SourceCode"/>
      </w:pPr>
      <w:r>
        <w:t xml:space="preserve">    je .not_plain</w:t>
      </w:r>
    </w:p>
    <w:p w14:paraId="66E70AC2" w14:textId="77777777" w:rsidR="00476FC4" w:rsidRDefault="008432BB">
      <w:pPr>
        <w:pStyle w:val="SourceCode"/>
      </w:pPr>
      <w:r>
        <w:t xml:space="preserve">    cmp eax, ' '</w:t>
      </w:r>
    </w:p>
    <w:p w14:paraId="4894A565" w14:textId="77777777" w:rsidR="00476FC4" w:rsidRDefault="008432BB">
      <w:pPr>
        <w:pStyle w:val="SourceCode"/>
      </w:pPr>
      <w:r>
        <w:t xml:space="preserve">    je .not_plain</w:t>
      </w:r>
    </w:p>
    <w:p w14:paraId="0999E345" w14:textId="77777777" w:rsidR="00476FC4" w:rsidRDefault="008432BB">
      <w:pPr>
        <w:pStyle w:val="SourceCode"/>
      </w:pPr>
      <w:r>
        <w:t xml:space="preserve">    mov rdi, rbx</w:t>
      </w:r>
    </w:p>
    <w:p w14:paraId="6FB07DCB" w14:textId="77777777" w:rsidR="00476FC4" w:rsidRDefault="008432BB">
      <w:pPr>
        <w:pStyle w:val="SourceCode"/>
      </w:pPr>
      <w:r>
        <w:t xml:space="preserve">    lea rsi, [forbidden]</w:t>
      </w:r>
    </w:p>
    <w:p w14:paraId="60D6C9A2" w14:textId="77777777" w:rsidR="00476FC4" w:rsidRDefault="008432BB">
      <w:pPr>
        <w:pStyle w:val="SourceCode"/>
      </w:pPr>
      <w:r>
        <w:t xml:space="preserve">    call strcspn</w:t>
      </w:r>
    </w:p>
    <w:p w14:paraId="2B02337B" w14:textId="77777777" w:rsidR="00476FC4" w:rsidRDefault="008432BB">
      <w:pPr>
        <w:pStyle w:val="SourceCode"/>
      </w:pPr>
      <w:r>
        <w:t xml:space="preserve">    cmp rax, r12</w:t>
      </w:r>
    </w:p>
    <w:p w14:paraId="0E7DB12E" w14:textId="77777777" w:rsidR="00476FC4" w:rsidRDefault="008432BB">
      <w:pPr>
        <w:pStyle w:val="SourceCode"/>
      </w:pPr>
      <w:r>
        <w:t xml:space="preserve">    jne .not_plain</w:t>
      </w:r>
    </w:p>
    <w:p w14:paraId="0702EDBB" w14:textId="77777777" w:rsidR="00476FC4" w:rsidRDefault="008432BB">
      <w:pPr>
        <w:pStyle w:val="SourceCode"/>
      </w:pPr>
      <w:r>
        <w:t xml:space="preserve">    mov eax, 1</w:t>
      </w:r>
    </w:p>
    <w:p w14:paraId="1666E55E" w14:textId="77777777" w:rsidR="00476FC4" w:rsidRDefault="008432BB">
      <w:pPr>
        <w:pStyle w:val="SourceCode"/>
      </w:pPr>
      <w:r>
        <w:t xml:space="preserve">    jmp .done</w:t>
      </w:r>
    </w:p>
    <w:p w14:paraId="047A171A" w14:textId="77777777" w:rsidR="00476FC4" w:rsidRDefault="008432BB">
      <w:pPr>
        <w:pStyle w:val="SourceCode"/>
      </w:pPr>
      <w:r>
        <w:t>.not_plain:</w:t>
      </w:r>
    </w:p>
    <w:p w14:paraId="5AD4ECA7" w14:textId="77777777" w:rsidR="00476FC4" w:rsidRDefault="008432BB">
      <w:pPr>
        <w:pStyle w:val="SourceCode"/>
      </w:pPr>
      <w:r>
        <w:t xml:space="preserve">    xor eax, eax</w:t>
      </w:r>
    </w:p>
    <w:p w14:paraId="3587A2F4" w14:textId="77777777" w:rsidR="00476FC4" w:rsidRDefault="008432BB">
      <w:pPr>
        <w:pStyle w:val="SourceCode"/>
      </w:pPr>
      <w:r>
        <w:t>.done:</w:t>
      </w:r>
    </w:p>
    <w:p w14:paraId="2F832DC7" w14:textId="77777777" w:rsidR="00476FC4" w:rsidRDefault="008432BB">
      <w:pPr>
        <w:pStyle w:val="SourceCode"/>
      </w:pPr>
      <w:r>
        <w:t xml:space="preserve">    add rsp, 8</w:t>
      </w:r>
    </w:p>
    <w:p w14:paraId="567FFB8A" w14:textId="77777777" w:rsidR="00476FC4" w:rsidRDefault="008432BB">
      <w:pPr>
        <w:pStyle w:val="SourceCode"/>
      </w:pPr>
      <w:r>
        <w:t xml:space="preserve">    pop r12</w:t>
      </w:r>
    </w:p>
    <w:p w14:paraId="06E1CB95" w14:textId="77777777" w:rsidR="00476FC4" w:rsidRDefault="008432BB">
      <w:pPr>
        <w:pStyle w:val="SourceCode"/>
      </w:pPr>
      <w:r>
        <w:t xml:space="preserve">    pop rbx</w:t>
      </w:r>
    </w:p>
    <w:p w14:paraId="1F4BBC91" w14:textId="77777777" w:rsidR="00476FC4" w:rsidRDefault="008432BB">
      <w:pPr>
        <w:pStyle w:val="SourceCode"/>
      </w:pPr>
      <w:r>
        <w:t xml:space="preserve">    ret</w:t>
      </w:r>
    </w:p>
    <w:p w14:paraId="378DCB50" w14:textId="77777777" w:rsidR="00476FC4" w:rsidRDefault="00476FC4">
      <w:pPr>
        <w:pStyle w:val="SourceCode"/>
      </w:pPr>
    </w:p>
    <w:p w14:paraId="55BD7E39" w14:textId="77777777" w:rsidR="00476FC4" w:rsidRDefault="008432BB">
      <w:pPr>
        <w:pStyle w:val="SourceCode"/>
      </w:pPr>
      <w:r>
        <w:t>; read_path: asks for a name and joins it to the sandbox in path.</w:t>
      </w:r>
    </w:p>
    <w:p w14:paraId="61A03974" w14:textId="77777777" w:rsidR="00476FC4" w:rsidRDefault="008432BB">
      <w:pPr>
        <w:pStyle w:val="SourceCode"/>
      </w:pPr>
      <w:r>
        <w:t>;   in:      rdi = prompt address</w:t>
      </w:r>
    </w:p>
    <w:p w14:paraId="5AC914CB" w14:textId="77777777" w:rsidR="00476FC4" w:rsidRDefault="008432BB">
      <w:pPr>
        <w:pStyle w:val="SourceCode"/>
      </w:pPr>
      <w:r>
        <w:t>;   out:     eax = 1 when the name is plain and path holds the joined</w:t>
      </w:r>
    </w:p>
    <w:p w14:paraId="6F2FA109" w14:textId="77777777" w:rsidR="00476FC4" w:rsidRDefault="008432BB">
      <w:pPr>
        <w:pStyle w:val="SourceCode"/>
      </w:pPr>
      <w:r>
        <w:t>;            path; 0 after one Error line, which the caller treats as "do</w:t>
      </w:r>
    </w:p>
    <w:p w14:paraId="1141C8B0" w14:textId="77777777" w:rsidR="00476FC4" w:rsidRDefault="008432BB">
      <w:pPr>
        <w:pStyle w:val="SourceCode"/>
      </w:pPr>
      <w:r>
        <w:t>;            nothing"</w:t>
      </w:r>
    </w:p>
    <w:p w14:paraId="23BCC980" w14:textId="77777777" w:rsidR="00476FC4" w:rsidRDefault="008432BB">
      <w:pPr>
        <w:pStyle w:val="SourceCode"/>
      </w:pPr>
      <w:r>
        <w:t>; Remember, snprintf never writes past PATH_SIZE.</w:t>
      </w:r>
    </w:p>
    <w:p w14:paraId="1C8B0ADE" w14:textId="77777777" w:rsidR="00476FC4" w:rsidRDefault="008432BB">
      <w:pPr>
        <w:pStyle w:val="SourceCode"/>
      </w:pPr>
      <w:r>
        <w:t>read_path:</w:t>
      </w:r>
    </w:p>
    <w:p w14:paraId="1D2CB88C" w14:textId="77777777" w:rsidR="00476FC4" w:rsidRDefault="008432BB">
      <w:pPr>
        <w:pStyle w:val="SourceCode"/>
      </w:pPr>
      <w:r>
        <w:t xml:space="preserve">    sub rsp, 8</w:t>
      </w:r>
    </w:p>
    <w:p w14:paraId="57B09ACA" w14:textId="77777777" w:rsidR="00476FC4" w:rsidRDefault="008432BB">
      <w:pPr>
        <w:pStyle w:val="SourceCode"/>
      </w:pPr>
      <w:r>
        <w:t xml:space="preserve">    lea rsi, [file_name]</w:t>
      </w:r>
    </w:p>
    <w:p w14:paraId="2D2F1F9C" w14:textId="77777777" w:rsidR="00476FC4" w:rsidRDefault="008432BB">
      <w:pPr>
        <w:pStyle w:val="SourceCode"/>
      </w:pPr>
      <w:r>
        <w:t xml:space="preserve">    mov edx, NAME_SIZE</w:t>
      </w:r>
    </w:p>
    <w:p w14:paraId="03DC708D" w14:textId="77777777" w:rsidR="00476FC4" w:rsidRDefault="008432BB">
      <w:pPr>
        <w:pStyle w:val="SourceCode"/>
      </w:pPr>
      <w:r>
        <w:t xml:space="preserve">    call read_answer</w:t>
      </w:r>
    </w:p>
    <w:p w14:paraId="3AD692A3" w14:textId="77777777" w:rsidR="00476FC4" w:rsidRDefault="008432BB">
      <w:pPr>
        <w:pStyle w:val="SourceCode"/>
      </w:pPr>
      <w:r>
        <w:t xml:space="preserve">    lea rdi, [file_name]</w:t>
      </w:r>
    </w:p>
    <w:p w14:paraId="54C440A5" w14:textId="77777777" w:rsidR="00476FC4" w:rsidRDefault="008432BB">
      <w:pPr>
        <w:pStyle w:val="SourceCode"/>
      </w:pPr>
      <w:r>
        <w:t xml:space="preserve">    call is_plain_name</w:t>
      </w:r>
    </w:p>
    <w:p w14:paraId="07F0D415" w14:textId="77777777" w:rsidR="00476FC4" w:rsidRDefault="008432BB">
      <w:pPr>
        <w:pStyle w:val="SourceCode"/>
      </w:pPr>
      <w:r>
        <w:t xml:space="preserve">    cmp eax, 1</w:t>
      </w:r>
    </w:p>
    <w:p w14:paraId="3D04F0D0" w14:textId="77777777" w:rsidR="00476FC4" w:rsidRDefault="008432BB">
      <w:pPr>
        <w:pStyle w:val="SourceCode"/>
      </w:pPr>
      <w:r>
        <w:t xml:space="preserve">    je .join</w:t>
      </w:r>
    </w:p>
    <w:p w14:paraId="01972479" w14:textId="77777777" w:rsidR="00476FC4" w:rsidRDefault="008432BB">
      <w:pPr>
        <w:pStyle w:val="SourceCode"/>
      </w:pPr>
      <w:r>
        <w:t xml:space="preserve">    lea rdi, [name_error]</w:t>
      </w:r>
    </w:p>
    <w:p w14:paraId="1E5EDF52" w14:textId="77777777" w:rsidR="00476FC4" w:rsidRDefault="008432BB">
      <w:pPr>
        <w:pStyle w:val="SourceCode"/>
      </w:pPr>
      <w:r>
        <w:t xml:space="preserve">    lea rsi, [file_name]</w:t>
      </w:r>
    </w:p>
    <w:p w14:paraId="38AA0A75" w14:textId="77777777" w:rsidR="00476FC4" w:rsidRDefault="008432BB">
      <w:pPr>
        <w:pStyle w:val="SourceCode"/>
      </w:pPr>
      <w:r>
        <w:t xml:space="preserve">    call print_error</w:t>
      </w:r>
    </w:p>
    <w:p w14:paraId="6E5FFC49" w14:textId="77777777" w:rsidR="00476FC4" w:rsidRDefault="008432BB">
      <w:pPr>
        <w:pStyle w:val="SourceCode"/>
      </w:pPr>
      <w:r>
        <w:t xml:space="preserve">    xor eax, eax</w:t>
      </w:r>
    </w:p>
    <w:p w14:paraId="735E7381" w14:textId="77777777" w:rsidR="00476FC4" w:rsidRDefault="008432BB">
      <w:pPr>
        <w:pStyle w:val="SourceCode"/>
      </w:pPr>
      <w:r>
        <w:t xml:space="preserve">    jmp .done</w:t>
      </w:r>
    </w:p>
    <w:p w14:paraId="098206CA" w14:textId="77777777" w:rsidR="00476FC4" w:rsidRDefault="008432BB">
      <w:pPr>
        <w:pStyle w:val="SourceCode"/>
      </w:pPr>
      <w:r>
        <w:t>.join:</w:t>
      </w:r>
    </w:p>
    <w:p w14:paraId="5C4B2EA6" w14:textId="77777777" w:rsidR="00476FC4" w:rsidRDefault="008432BB">
      <w:pPr>
        <w:pStyle w:val="SourceCode"/>
      </w:pPr>
      <w:r>
        <w:t xml:space="preserve">    lea rdi, [path]</w:t>
      </w:r>
    </w:p>
    <w:p w14:paraId="4B498A25" w14:textId="77777777" w:rsidR="00476FC4" w:rsidRDefault="008432BB">
      <w:pPr>
        <w:pStyle w:val="SourceCode"/>
      </w:pPr>
      <w:r>
        <w:t xml:space="preserve">    mov esi, PATH_SIZE</w:t>
      </w:r>
    </w:p>
    <w:p w14:paraId="5F45803C" w14:textId="77777777" w:rsidR="00476FC4" w:rsidRDefault="008432BB">
      <w:pPr>
        <w:pStyle w:val="SourceCode"/>
      </w:pPr>
      <w:r>
        <w:t xml:space="preserve">    lea rdx, [join_format]</w:t>
      </w:r>
    </w:p>
    <w:p w14:paraId="085572FD" w14:textId="77777777" w:rsidR="00476FC4" w:rsidRDefault="008432BB">
      <w:pPr>
        <w:pStyle w:val="SourceCode"/>
      </w:pPr>
      <w:r>
        <w:t xml:space="preserve">    lea rcx, [sandbox]</w:t>
      </w:r>
    </w:p>
    <w:p w14:paraId="51290AAF" w14:textId="77777777" w:rsidR="00476FC4" w:rsidRDefault="008432BB">
      <w:pPr>
        <w:pStyle w:val="SourceCode"/>
      </w:pPr>
      <w:r>
        <w:t xml:space="preserve">    lea r8, [file_name]</w:t>
      </w:r>
    </w:p>
    <w:p w14:paraId="2E8BACF3" w14:textId="77777777" w:rsidR="00476FC4" w:rsidRDefault="008432BB">
      <w:pPr>
        <w:pStyle w:val="SourceCode"/>
      </w:pPr>
      <w:r>
        <w:t xml:space="preserve">    xor eax, eax</w:t>
      </w:r>
    </w:p>
    <w:p w14:paraId="3F76A3CB" w14:textId="77777777" w:rsidR="00476FC4" w:rsidRDefault="008432BB">
      <w:pPr>
        <w:pStyle w:val="SourceCode"/>
      </w:pPr>
      <w:r>
        <w:t xml:space="preserve">    call snprintf</w:t>
      </w:r>
    </w:p>
    <w:p w14:paraId="45768175" w14:textId="77777777" w:rsidR="00476FC4" w:rsidRDefault="008432BB">
      <w:pPr>
        <w:pStyle w:val="SourceCode"/>
      </w:pPr>
      <w:r>
        <w:t xml:space="preserve">    mov eax, 1</w:t>
      </w:r>
    </w:p>
    <w:p w14:paraId="6E512FC1" w14:textId="77777777" w:rsidR="00476FC4" w:rsidRDefault="008432BB">
      <w:pPr>
        <w:pStyle w:val="SourceCode"/>
      </w:pPr>
      <w:r>
        <w:t>.done:</w:t>
      </w:r>
    </w:p>
    <w:p w14:paraId="3BA1FF8A" w14:textId="77777777" w:rsidR="00476FC4" w:rsidRDefault="008432BB">
      <w:pPr>
        <w:pStyle w:val="SourceCode"/>
      </w:pPr>
      <w:r>
        <w:t xml:space="preserve">    add rsp, 8</w:t>
      </w:r>
    </w:p>
    <w:p w14:paraId="50D537DC" w14:textId="77777777" w:rsidR="00476FC4" w:rsidRDefault="008432BB">
      <w:pPr>
        <w:pStyle w:val="SourceCode"/>
      </w:pPr>
      <w:r>
        <w:t xml:space="preserve">    ret</w:t>
      </w:r>
    </w:p>
    <w:p w14:paraId="1ECCCDE3" w14:textId="77777777" w:rsidR="00476FC4" w:rsidRDefault="00476FC4">
      <w:pPr>
        <w:pStyle w:val="SourceCode"/>
      </w:pPr>
    </w:p>
    <w:p w14:paraId="32034493" w14:textId="77777777" w:rsidR="00476FC4" w:rsidRDefault="008432BB">
      <w:pPr>
        <w:pStyle w:val="SourceCode"/>
      </w:pPr>
      <w:r>
        <w:t>; is_directory: Lesson 3.11a's, true for a directory; stat fills [rsp].</w:t>
      </w:r>
    </w:p>
    <w:p w14:paraId="426A7D57" w14:textId="77777777" w:rsidR="00476FC4" w:rsidRDefault="008432BB">
      <w:pPr>
        <w:pStyle w:val="SourceCode"/>
      </w:pPr>
      <w:r>
        <w:t>;   in:      rdi = address of the path</w:t>
      </w:r>
    </w:p>
    <w:p w14:paraId="0A574674" w14:textId="77777777" w:rsidR="00476FC4" w:rsidRDefault="008432BB">
      <w:pPr>
        <w:pStyle w:val="SourceCode"/>
      </w:pPr>
      <w:r>
        <w:t>;   out:     eax = 1 for a directory, 0 for anything else or no path</w:t>
      </w:r>
    </w:p>
    <w:p w14:paraId="51368D6E" w14:textId="77777777" w:rsidR="00476FC4" w:rsidRDefault="008432BB">
      <w:pPr>
        <w:pStyle w:val="SourceCode"/>
      </w:pPr>
      <w:r>
        <w:t>is_directory:</w:t>
      </w:r>
    </w:p>
    <w:p w14:paraId="34DCA521" w14:textId="77777777" w:rsidR="00476FC4" w:rsidRDefault="008432BB">
      <w:pPr>
        <w:pStyle w:val="SourceCode"/>
      </w:pPr>
      <w:r>
        <w:t xml:space="preserve">    sub rsp, 152</w:t>
      </w:r>
    </w:p>
    <w:p w14:paraId="0FB7B99C" w14:textId="77777777" w:rsidR="00476FC4" w:rsidRDefault="008432BB">
      <w:pPr>
        <w:pStyle w:val="SourceCode"/>
      </w:pPr>
      <w:r>
        <w:t xml:space="preserve">    mov rsi, rsp</w:t>
      </w:r>
    </w:p>
    <w:p w14:paraId="16584840" w14:textId="77777777" w:rsidR="00476FC4" w:rsidRDefault="008432BB">
      <w:pPr>
        <w:pStyle w:val="SourceCode"/>
      </w:pPr>
      <w:r>
        <w:t xml:space="preserve">    call stat</w:t>
      </w:r>
    </w:p>
    <w:p w14:paraId="53D88A07" w14:textId="77777777" w:rsidR="00476FC4" w:rsidRDefault="008432BB">
      <w:pPr>
        <w:pStyle w:val="SourceCode"/>
      </w:pPr>
      <w:r>
        <w:t xml:space="preserve">    cmp eax, 0</w:t>
      </w:r>
    </w:p>
    <w:p w14:paraId="35341306" w14:textId="77777777" w:rsidR="00476FC4" w:rsidRDefault="008432BB">
      <w:pPr>
        <w:pStyle w:val="SourceCode"/>
      </w:pPr>
      <w:r>
        <w:t xml:space="preserve">    jne .not_directory</w:t>
      </w:r>
    </w:p>
    <w:p w14:paraId="29CA96E9" w14:textId="77777777" w:rsidR="00476FC4" w:rsidRDefault="008432BB">
      <w:pPr>
        <w:pStyle w:val="SourceCode"/>
      </w:pPr>
      <w:r>
        <w:t xml:space="preserve">    mov eax, [rsp + ST_MODE]</w:t>
      </w:r>
    </w:p>
    <w:p w14:paraId="5C0C384B" w14:textId="77777777" w:rsidR="00476FC4" w:rsidRDefault="008432BB">
      <w:pPr>
        <w:pStyle w:val="SourceCode"/>
      </w:pPr>
      <w:r>
        <w:t xml:space="preserve">    and eax, S_IFMT</w:t>
      </w:r>
    </w:p>
    <w:p w14:paraId="5BD8724E" w14:textId="77777777" w:rsidR="00476FC4" w:rsidRDefault="008432BB">
      <w:pPr>
        <w:pStyle w:val="SourceCode"/>
      </w:pPr>
      <w:r>
        <w:t xml:space="preserve">    cmp eax, S_IFDIR</w:t>
      </w:r>
    </w:p>
    <w:p w14:paraId="19A60B1B" w14:textId="77777777" w:rsidR="00476FC4" w:rsidRDefault="008432BB">
      <w:pPr>
        <w:pStyle w:val="SourceCode"/>
      </w:pPr>
      <w:r>
        <w:t xml:space="preserve">    jne .not_directory</w:t>
      </w:r>
    </w:p>
    <w:p w14:paraId="1204CC73" w14:textId="77777777" w:rsidR="00476FC4" w:rsidRDefault="008432BB">
      <w:pPr>
        <w:pStyle w:val="SourceCode"/>
      </w:pPr>
      <w:r>
        <w:t xml:space="preserve">    mov eax, 1</w:t>
      </w:r>
    </w:p>
    <w:p w14:paraId="5D240FBF" w14:textId="77777777" w:rsidR="00476FC4" w:rsidRDefault="008432BB">
      <w:pPr>
        <w:pStyle w:val="SourceCode"/>
      </w:pPr>
      <w:r>
        <w:t xml:space="preserve">    jmp .done</w:t>
      </w:r>
    </w:p>
    <w:p w14:paraId="4B7D0686" w14:textId="77777777" w:rsidR="00476FC4" w:rsidRDefault="008432BB">
      <w:pPr>
        <w:pStyle w:val="SourceCode"/>
      </w:pPr>
      <w:r>
        <w:t>.not_directory:</w:t>
      </w:r>
    </w:p>
    <w:p w14:paraId="1670315A" w14:textId="77777777" w:rsidR="00476FC4" w:rsidRDefault="008432BB">
      <w:pPr>
        <w:pStyle w:val="SourceCode"/>
      </w:pPr>
      <w:r>
        <w:t xml:space="preserve">    mov eax, 0</w:t>
      </w:r>
    </w:p>
    <w:p w14:paraId="69220809" w14:textId="77777777" w:rsidR="00476FC4" w:rsidRDefault="008432BB">
      <w:pPr>
        <w:pStyle w:val="SourceCode"/>
      </w:pPr>
      <w:r>
        <w:t>.done:</w:t>
      </w:r>
    </w:p>
    <w:p w14:paraId="599B1FE7" w14:textId="77777777" w:rsidR="00476FC4" w:rsidRDefault="008432BB">
      <w:pPr>
        <w:pStyle w:val="SourceCode"/>
      </w:pPr>
      <w:r>
        <w:t xml:space="preserve">    add rsp, 152</w:t>
      </w:r>
    </w:p>
    <w:p w14:paraId="2F23CA91" w14:textId="77777777" w:rsidR="00476FC4" w:rsidRDefault="008432BB">
      <w:pPr>
        <w:pStyle w:val="SourceCode"/>
      </w:pPr>
      <w:r>
        <w:t xml:space="preserve">    ret</w:t>
      </w:r>
    </w:p>
    <w:p w14:paraId="0B1EFADD" w14:textId="77777777" w:rsidR="00476FC4" w:rsidRDefault="00476FC4">
      <w:pPr>
        <w:pStyle w:val="SourceCode"/>
      </w:pPr>
    </w:p>
    <w:p w14:paraId="3E8AB020" w14:textId="77777777" w:rsidR="00476FC4" w:rsidRDefault="008432BB">
      <w:pPr>
        <w:pStyle w:val="SourceCode"/>
      </w:pPr>
      <w:r>
        <w:t>; list_sandbox: prints every entry directly inside the sandbox with its</w:t>
      </w:r>
    </w:p>
    <w:p w14:paraId="69938C2C" w14:textId="77777777" w:rsidR="00476FC4" w:rsidRDefault="008432BB">
      <w:pPr>
        <w:pStyle w:val="SourceCode"/>
      </w:pPr>
      <w:r>
        <w:t>; kind, then the count.</w:t>
      </w:r>
    </w:p>
    <w:p w14:paraId="5C7557F0" w14:textId="77777777" w:rsidR="00476FC4" w:rsidRDefault="008432BB">
      <w:pPr>
        <w:pStyle w:val="SourceCode"/>
      </w:pPr>
      <w:r>
        <w:t>; Remember, opendir and readdir list a folder in no promised order, so</w:t>
      </w:r>
    </w:p>
    <w:p w14:paraId="1CBB77DE" w14:textId="77777777" w:rsidR="00476FC4" w:rsidRDefault="008432BB">
      <w:pPr>
        <w:pStyle w:val="SourceCode"/>
      </w:pPr>
      <w:r>
        <w:t>; each name is copied into its own row, and the rows' addresses are</w:t>
      </w:r>
    </w:p>
    <w:p w14:paraId="5EF245C8" w14:textId="77777777" w:rsidR="00476FC4" w:rsidRDefault="008432BB">
      <w:pPr>
        <w:pStyle w:val="SourceCode"/>
      </w:pPr>
      <w:r>
        <w:t>; sorted with strcmp. r13 counts the names, r14 holds the folder's handle</w:t>
      </w:r>
    </w:p>
    <w:p w14:paraId="0F6BE419" w14:textId="77777777" w:rsidR="00476FC4" w:rsidRDefault="008432BB">
      <w:pPr>
        <w:pStyle w:val="SourceCode"/>
      </w:pPr>
      <w:r>
        <w:t>; and then a position, r15 each name or later position, and rbx the</w:t>
      </w:r>
    </w:p>
    <w:p w14:paraId="391A4FC6" w14:textId="77777777" w:rsidR="00476FC4" w:rsidRDefault="008432BB">
      <w:pPr>
        <w:pStyle w:val="SourceCode"/>
      </w:pPr>
      <w:r>
        <w:t>; joined path's address.</w:t>
      </w:r>
    </w:p>
    <w:p w14:paraId="41733DB7" w14:textId="77777777" w:rsidR="00476FC4" w:rsidRDefault="008432BB">
      <w:pPr>
        <w:pStyle w:val="SourceCode"/>
      </w:pPr>
      <w:r>
        <w:t>list_sandbox:</w:t>
      </w:r>
    </w:p>
    <w:p w14:paraId="7D1366B3" w14:textId="77777777" w:rsidR="00476FC4" w:rsidRDefault="008432BB">
      <w:pPr>
        <w:pStyle w:val="SourceCode"/>
      </w:pPr>
      <w:r>
        <w:t xml:space="preserve">    push rbx</w:t>
      </w:r>
    </w:p>
    <w:p w14:paraId="6C57DD55" w14:textId="77777777" w:rsidR="00476FC4" w:rsidRDefault="008432BB">
      <w:pPr>
        <w:pStyle w:val="SourceCode"/>
      </w:pPr>
      <w:r>
        <w:t xml:space="preserve">    push r12</w:t>
      </w:r>
    </w:p>
    <w:p w14:paraId="01D2ECE9" w14:textId="77777777" w:rsidR="00476FC4" w:rsidRDefault="008432BB">
      <w:pPr>
        <w:pStyle w:val="SourceCode"/>
      </w:pPr>
      <w:r>
        <w:t xml:space="preserve">    push r13</w:t>
      </w:r>
    </w:p>
    <w:p w14:paraId="13D750D5" w14:textId="77777777" w:rsidR="00476FC4" w:rsidRDefault="008432BB">
      <w:pPr>
        <w:pStyle w:val="SourceCode"/>
      </w:pPr>
      <w:r>
        <w:t xml:space="preserve">    push r14</w:t>
      </w:r>
    </w:p>
    <w:p w14:paraId="4644B8F9" w14:textId="77777777" w:rsidR="00476FC4" w:rsidRDefault="008432BB">
      <w:pPr>
        <w:pStyle w:val="SourceCode"/>
      </w:pPr>
      <w:r>
        <w:t xml:space="preserve">    push r15</w:t>
      </w:r>
    </w:p>
    <w:p w14:paraId="5578FEC6" w14:textId="77777777" w:rsidR="00476FC4" w:rsidRDefault="008432BB">
      <w:pPr>
        <w:pStyle w:val="SourceCode"/>
      </w:pPr>
      <w:r>
        <w:t xml:space="preserve">    lea r12, [order]</w:t>
      </w:r>
    </w:p>
    <w:p w14:paraId="1DD2D55D" w14:textId="77777777" w:rsidR="00476FC4" w:rsidRDefault="008432BB">
      <w:pPr>
        <w:pStyle w:val="SourceCode"/>
      </w:pPr>
      <w:r>
        <w:t xml:space="preserve">    xor r13d, r13d</w:t>
      </w:r>
    </w:p>
    <w:p w14:paraId="3C5005AF" w14:textId="77777777" w:rsidR="00476FC4" w:rsidRDefault="008432BB">
      <w:pPr>
        <w:pStyle w:val="SourceCode"/>
      </w:pPr>
      <w:r>
        <w:t xml:space="preserve">    lea rdi, [sandbox]</w:t>
      </w:r>
    </w:p>
    <w:p w14:paraId="64F6ED8D" w14:textId="77777777" w:rsidR="00476FC4" w:rsidRDefault="008432BB">
      <w:pPr>
        <w:pStyle w:val="SourceCode"/>
      </w:pPr>
      <w:r>
        <w:t xml:space="preserve">    call opendir</w:t>
      </w:r>
    </w:p>
    <w:p w14:paraId="70043866" w14:textId="77777777" w:rsidR="00476FC4" w:rsidRDefault="008432BB">
      <w:pPr>
        <w:pStyle w:val="SourceCode"/>
      </w:pPr>
      <w:r>
        <w:t xml:space="preserve">    cmp rax, 0</w:t>
      </w:r>
    </w:p>
    <w:p w14:paraId="6CF49CC2" w14:textId="77777777" w:rsidR="00476FC4" w:rsidRDefault="008432BB">
      <w:pPr>
        <w:pStyle w:val="SourceCode"/>
      </w:pPr>
      <w:r>
        <w:t xml:space="preserve">    je .failed</w:t>
      </w:r>
    </w:p>
    <w:p w14:paraId="7F2EBA7B" w14:textId="77777777" w:rsidR="00476FC4" w:rsidRDefault="008432BB">
      <w:pPr>
        <w:pStyle w:val="SourceCode"/>
      </w:pPr>
      <w:r>
        <w:t xml:space="preserve">    mov r14, rax</w:t>
      </w:r>
    </w:p>
    <w:p w14:paraId="3EB4F233" w14:textId="77777777" w:rsidR="00476FC4" w:rsidRDefault="008432BB">
      <w:pPr>
        <w:pStyle w:val="SourceCode"/>
      </w:pPr>
      <w:r>
        <w:t>.read_next:</w:t>
      </w:r>
    </w:p>
    <w:p w14:paraId="3EBC6F8F" w14:textId="77777777" w:rsidR="00476FC4" w:rsidRDefault="008432BB">
      <w:pPr>
        <w:pStyle w:val="SourceCode"/>
      </w:pPr>
      <w:r>
        <w:t xml:space="preserve">    mov rdi, r14</w:t>
      </w:r>
    </w:p>
    <w:p w14:paraId="5E10A367" w14:textId="77777777" w:rsidR="00476FC4" w:rsidRDefault="008432BB">
      <w:pPr>
        <w:pStyle w:val="SourceCode"/>
      </w:pPr>
      <w:r>
        <w:t xml:space="preserve">    call readdir</w:t>
      </w:r>
    </w:p>
    <w:p w14:paraId="3F599A2F" w14:textId="77777777" w:rsidR="00476FC4" w:rsidRDefault="008432BB">
      <w:pPr>
        <w:pStyle w:val="SourceCode"/>
      </w:pPr>
      <w:r>
        <w:t xml:space="preserve">    cmp rax, 0</w:t>
      </w:r>
    </w:p>
    <w:p w14:paraId="6B7CC8E6" w14:textId="77777777" w:rsidR="00476FC4" w:rsidRDefault="008432BB">
      <w:pPr>
        <w:pStyle w:val="SourceCode"/>
      </w:pPr>
      <w:r>
        <w:t xml:space="preserve">    je .read_done</w:t>
      </w:r>
    </w:p>
    <w:p w14:paraId="2D3418DD" w14:textId="77777777" w:rsidR="00476FC4" w:rsidRDefault="008432BB">
      <w:pPr>
        <w:pStyle w:val="SourceCode"/>
      </w:pPr>
      <w:r>
        <w:t xml:space="preserve">    lea r15, [rax + D_NAME]</w:t>
      </w:r>
    </w:p>
    <w:p w14:paraId="42AAB31F" w14:textId="77777777" w:rsidR="00476FC4" w:rsidRDefault="008432BB">
      <w:pPr>
        <w:pStyle w:val="SourceCode"/>
      </w:pPr>
      <w:r>
        <w:t xml:space="preserve">    mov rdi, r15</w:t>
      </w:r>
    </w:p>
    <w:p w14:paraId="29A68820" w14:textId="77777777" w:rsidR="00476FC4" w:rsidRDefault="008432BB">
      <w:pPr>
        <w:pStyle w:val="SourceCode"/>
      </w:pPr>
      <w:r>
        <w:t xml:space="preserve">    lea rsi, [dot]</w:t>
      </w:r>
    </w:p>
    <w:p w14:paraId="74C1019F" w14:textId="77777777" w:rsidR="00476FC4" w:rsidRDefault="008432BB">
      <w:pPr>
        <w:pStyle w:val="SourceCode"/>
      </w:pPr>
      <w:r>
        <w:t xml:space="preserve">    call strcmp</w:t>
      </w:r>
    </w:p>
    <w:p w14:paraId="2B683456" w14:textId="77777777" w:rsidR="00476FC4" w:rsidRDefault="008432BB">
      <w:pPr>
        <w:pStyle w:val="SourceCode"/>
      </w:pPr>
      <w:r>
        <w:t xml:space="preserve">    cmp eax, 0</w:t>
      </w:r>
    </w:p>
    <w:p w14:paraId="57AC9F95" w14:textId="77777777" w:rsidR="00476FC4" w:rsidRDefault="008432BB">
      <w:pPr>
        <w:pStyle w:val="SourceCode"/>
      </w:pPr>
      <w:r>
        <w:t xml:space="preserve">    je .read_next</w:t>
      </w:r>
    </w:p>
    <w:p w14:paraId="1472F6E4" w14:textId="77777777" w:rsidR="00476FC4" w:rsidRDefault="008432BB">
      <w:pPr>
        <w:pStyle w:val="SourceCode"/>
      </w:pPr>
      <w:r>
        <w:t xml:space="preserve">    mov rdi, r15</w:t>
      </w:r>
    </w:p>
    <w:p w14:paraId="1976418D" w14:textId="77777777" w:rsidR="00476FC4" w:rsidRDefault="008432BB">
      <w:pPr>
        <w:pStyle w:val="SourceCode"/>
      </w:pPr>
      <w:r>
        <w:t xml:space="preserve">    lea rsi, [dot_dot]</w:t>
      </w:r>
    </w:p>
    <w:p w14:paraId="68BD84F4" w14:textId="77777777" w:rsidR="00476FC4" w:rsidRDefault="008432BB">
      <w:pPr>
        <w:pStyle w:val="SourceCode"/>
      </w:pPr>
      <w:r>
        <w:t xml:space="preserve">    call strcmp</w:t>
      </w:r>
    </w:p>
    <w:p w14:paraId="49A27076" w14:textId="77777777" w:rsidR="00476FC4" w:rsidRDefault="008432BB">
      <w:pPr>
        <w:pStyle w:val="SourceCode"/>
      </w:pPr>
      <w:r>
        <w:t xml:space="preserve">    cmp eax, 0</w:t>
      </w:r>
    </w:p>
    <w:p w14:paraId="77C14750" w14:textId="77777777" w:rsidR="00476FC4" w:rsidRDefault="008432BB">
      <w:pPr>
        <w:pStyle w:val="SourceCode"/>
      </w:pPr>
      <w:r>
        <w:t xml:space="preserve">    je .read_next</w:t>
      </w:r>
    </w:p>
    <w:p w14:paraId="4CD9D035" w14:textId="77777777" w:rsidR="00476FC4" w:rsidRDefault="008432BB">
      <w:pPr>
        <w:pStyle w:val="SourceCode"/>
      </w:pPr>
      <w:r>
        <w:t xml:space="preserve">    ; The rows hold MAX_ENTRIES names; any more are not listed.</w:t>
      </w:r>
    </w:p>
    <w:p w14:paraId="5B155CBD" w14:textId="77777777" w:rsidR="00476FC4" w:rsidRDefault="008432BB">
      <w:pPr>
        <w:pStyle w:val="SourceCode"/>
      </w:pPr>
      <w:r>
        <w:t xml:space="preserve">    cmp r13, MAX_ENTRIES</w:t>
      </w:r>
    </w:p>
    <w:p w14:paraId="5D93B68B" w14:textId="77777777" w:rsidR="00476FC4" w:rsidRDefault="008432BB">
      <w:pPr>
        <w:pStyle w:val="SourceCode"/>
      </w:pPr>
      <w:r>
        <w:t xml:space="preserve">    je .read_next</w:t>
      </w:r>
    </w:p>
    <w:p w14:paraId="06CEE451" w14:textId="77777777" w:rsidR="00476FC4" w:rsidRDefault="008432BB">
      <w:pPr>
        <w:pStyle w:val="SourceCode"/>
      </w:pPr>
      <w:r>
        <w:t xml:space="preserve">    imul rdi, r13, NAME_SIZE</w:t>
      </w:r>
    </w:p>
    <w:p w14:paraId="4A19A788" w14:textId="77777777" w:rsidR="00476FC4" w:rsidRDefault="008432BB">
      <w:pPr>
        <w:pStyle w:val="SourceCode"/>
      </w:pPr>
      <w:r>
        <w:t xml:space="preserve">    lea rax, [names]</w:t>
      </w:r>
    </w:p>
    <w:p w14:paraId="553CD769" w14:textId="77777777" w:rsidR="00476FC4" w:rsidRDefault="008432BB">
      <w:pPr>
        <w:pStyle w:val="SourceCode"/>
      </w:pPr>
      <w:r>
        <w:t xml:space="preserve">    add rdi, rax</w:t>
      </w:r>
    </w:p>
    <w:p w14:paraId="1A20AA2B" w14:textId="77777777" w:rsidR="00476FC4" w:rsidRDefault="008432BB">
      <w:pPr>
        <w:pStyle w:val="SourceCode"/>
      </w:pPr>
      <w:r>
        <w:t xml:space="preserve">    mov [r12 + r13*8], rdi</w:t>
      </w:r>
    </w:p>
    <w:p w14:paraId="722CF0FC" w14:textId="77777777" w:rsidR="00476FC4" w:rsidRDefault="008432BB">
      <w:pPr>
        <w:pStyle w:val="SourceCode"/>
      </w:pPr>
      <w:r>
        <w:t xml:space="preserve">    mov esi, NAME_SIZE</w:t>
      </w:r>
    </w:p>
    <w:p w14:paraId="4125EAAF" w14:textId="77777777" w:rsidR="00476FC4" w:rsidRDefault="008432BB">
      <w:pPr>
        <w:pStyle w:val="SourceCode"/>
      </w:pPr>
      <w:r>
        <w:t xml:space="preserve">    lea rdx, [text_format]</w:t>
      </w:r>
    </w:p>
    <w:p w14:paraId="66A90E38" w14:textId="77777777" w:rsidR="00476FC4" w:rsidRDefault="008432BB">
      <w:pPr>
        <w:pStyle w:val="SourceCode"/>
      </w:pPr>
      <w:r>
        <w:t xml:space="preserve">    mov rcx, r15</w:t>
      </w:r>
    </w:p>
    <w:p w14:paraId="7E936197" w14:textId="77777777" w:rsidR="00476FC4" w:rsidRDefault="008432BB">
      <w:pPr>
        <w:pStyle w:val="SourceCode"/>
      </w:pPr>
      <w:r>
        <w:t xml:space="preserve">    xor eax, eax</w:t>
      </w:r>
    </w:p>
    <w:p w14:paraId="7713E998" w14:textId="77777777" w:rsidR="00476FC4" w:rsidRDefault="008432BB">
      <w:pPr>
        <w:pStyle w:val="SourceCode"/>
      </w:pPr>
      <w:r>
        <w:t xml:space="preserve">    call snprintf</w:t>
      </w:r>
    </w:p>
    <w:p w14:paraId="51F56347" w14:textId="77777777" w:rsidR="00476FC4" w:rsidRDefault="008432BB">
      <w:pPr>
        <w:pStyle w:val="SourceCode"/>
      </w:pPr>
      <w:r>
        <w:t xml:space="preserve">    add r13, 1</w:t>
      </w:r>
    </w:p>
    <w:p w14:paraId="4DEE8CC2" w14:textId="77777777" w:rsidR="00476FC4" w:rsidRDefault="008432BB">
      <w:pPr>
        <w:pStyle w:val="SourceCode"/>
      </w:pPr>
      <w:r>
        <w:t xml:space="preserve">    jmp .read_next</w:t>
      </w:r>
    </w:p>
    <w:p w14:paraId="539AD2E1" w14:textId="77777777" w:rsidR="00476FC4" w:rsidRDefault="008432BB">
      <w:pPr>
        <w:pStyle w:val="SourceCode"/>
      </w:pPr>
      <w:r>
        <w:t>.read_done:</w:t>
      </w:r>
    </w:p>
    <w:p w14:paraId="7598EADC" w14:textId="77777777" w:rsidR="00476FC4" w:rsidRDefault="008432BB">
      <w:pPr>
        <w:pStyle w:val="SourceCode"/>
      </w:pPr>
      <w:r>
        <w:t xml:space="preserve">    mov rdi, r14</w:t>
      </w:r>
    </w:p>
    <w:p w14:paraId="0676F40F" w14:textId="77777777" w:rsidR="00476FC4" w:rsidRDefault="008432BB">
      <w:pPr>
        <w:pStyle w:val="SourceCode"/>
      </w:pPr>
      <w:r>
        <w:t xml:space="preserve">    call closedir</w:t>
      </w:r>
    </w:p>
    <w:p w14:paraId="1C7D99ED" w14:textId="77777777" w:rsidR="00476FC4" w:rsidRDefault="00476FC4">
      <w:pPr>
        <w:pStyle w:val="SourceCode"/>
      </w:pPr>
    </w:p>
    <w:p w14:paraId="1986CE99" w14:textId="77777777" w:rsidR="00476FC4" w:rsidRDefault="008432BB">
      <w:pPr>
        <w:pStyle w:val="SourceCode"/>
      </w:pPr>
      <w:r>
        <w:t xml:space="preserve">    ; The swap sort: each later name that comes first trades places.</w:t>
      </w:r>
    </w:p>
    <w:p w14:paraId="63B09195" w14:textId="77777777" w:rsidR="00476FC4" w:rsidRDefault="008432BB">
      <w:pPr>
        <w:pStyle w:val="SourceCode"/>
      </w:pPr>
      <w:r>
        <w:t xml:space="preserve">    xor r14d, r14d</w:t>
      </w:r>
    </w:p>
    <w:p w14:paraId="07CDDE58" w14:textId="77777777" w:rsidR="00476FC4" w:rsidRDefault="008432BB">
      <w:pPr>
        <w:pStyle w:val="SourceCode"/>
      </w:pPr>
      <w:r>
        <w:t>.outer:</w:t>
      </w:r>
    </w:p>
    <w:p w14:paraId="7FD787F1" w14:textId="77777777" w:rsidR="00476FC4" w:rsidRDefault="008432BB">
      <w:pPr>
        <w:pStyle w:val="SourceCode"/>
      </w:pPr>
      <w:r>
        <w:t xml:space="preserve">    cmp r14, r13</w:t>
      </w:r>
    </w:p>
    <w:p w14:paraId="0A872EAD" w14:textId="77777777" w:rsidR="00476FC4" w:rsidRDefault="008432BB">
      <w:pPr>
        <w:pStyle w:val="SourceCode"/>
      </w:pPr>
      <w:r>
        <w:t xml:space="preserve">    jge .sorted</w:t>
      </w:r>
    </w:p>
    <w:p w14:paraId="7F165BB7" w14:textId="77777777" w:rsidR="00476FC4" w:rsidRDefault="008432BB">
      <w:pPr>
        <w:pStyle w:val="SourceCode"/>
      </w:pPr>
      <w:r>
        <w:t xml:space="preserve">    mov r15, r14</w:t>
      </w:r>
    </w:p>
    <w:p w14:paraId="17C97684" w14:textId="77777777" w:rsidR="00476FC4" w:rsidRDefault="008432BB">
      <w:pPr>
        <w:pStyle w:val="SourceCode"/>
      </w:pPr>
      <w:r>
        <w:t xml:space="preserve">    add r15, 1</w:t>
      </w:r>
    </w:p>
    <w:p w14:paraId="26D46352" w14:textId="77777777" w:rsidR="00476FC4" w:rsidRDefault="008432BB">
      <w:pPr>
        <w:pStyle w:val="SourceCode"/>
      </w:pPr>
      <w:r>
        <w:t>.inner:</w:t>
      </w:r>
    </w:p>
    <w:p w14:paraId="3CF31190" w14:textId="77777777" w:rsidR="00476FC4" w:rsidRDefault="008432BB">
      <w:pPr>
        <w:pStyle w:val="SourceCode"/>
      </w:pPr>
      <w:r>
        <w:t xml:space="preserve">    cmp r15, r13</w:t>
      </w:r>
    </w:p>
    <w:p w14:paraId="53F593CF" w14:textId="77777777" w:rsidR="00476FC4" w:rsidRDefault="008432BB">
      <w:pPr>
        <w:pStyle w:val="SourceCode"/>
      </w:pPr>
      <w:r>
        <w:t xml:space="preserve">    jge .next_outer</w:t>
      </w:r>
    </w:p>
    <w:p w14:paraId="0F344584" w14:textId="77777777" w:rsidR="00476FC4" w:rsidRDefault="008432BB">
      <w:pPr>
        <w:pStyle w:val="SourceCode"/>
      </w:pPr>
      <w:r>
        <w:t xml:space="preserve">    mov rdi, [r12 + r15*8]</w:t>
      </w:r>
    </w:p>
    <w:p w14:paraId="635BA035" w14:textId="77777777" w:rsidR="00476FC4" w:rsidRDefault="008432BB">
      <w:pPr>
        <w:pStyle w:val="SourceCode"/>
      </w:pPr>
      <w:r>
        <w:t xml:space="preserve">    mov rsi, [r12 + r14*8]</w:t>
      </w:r>
    </w:p>
    <w:p w14:paraId="4D1E077E" w14:textId="77777777" w:rsidR="00476FC4" w:rsidRDefault="008432BB">
      <w:pPr>
        <w:pStyle w:val="SourceCode"/>
      </w:pPr>
      <w:r>
        <w:t xml:space="preserve">    call strcmp</w:t>
      </w:r>
    </w:p>
    <w:p w14:paraId="14123861" w14:textId="77777777" w:rsidR="00476FC4" w:rsidRDefault="008432BB">
      <w:pPr>
        <w:pStyle w:val="SourceCode"/>
      </w:pPr>
      <w:r>
        <w:t xml:space="preserve">    cmp eax, 0</w:t>
      </w:r>
    </w:p>
    <w:p w14:paraId="1A099F48" w14:textId="77777777" w:rsidR="00476FC4" w:rsidRDefault="008432BB">
      <w:pPr>
        <w:pStyle w:val="SourceCode"/>
      </w:pPr>
      <w:r>
        <w:t xml:space="preserve">    jge .next_inner</w:t>
      </w:r>
    </w:p>
    <w:p w14:paraId="7E304FEA" w14:textId="77777777" w:rsidR="00476FC4" w:rsidRDefault="008432BB">
      <w:pPr>
        <w:pStyle w:val="SourceCode"/>
      </w:pPr>
      <w:r>
        <w:t xml:space="preserve">    mov rcx, [r12 + r14*8]</w:t>
      </w:r>
    </w:p>
    <w:p w14:paraId="1E76BE25" w14:textId="77777777" w:rsidR="00476FC4" w:rsidRDefault="008432BB">
      <w:pPr>
        <w:pStyle w:val="SourceCode"/>
      </w:pPr>
      <w:r>
        <w:t xml:space="preserve">    mov rdx, [r12 + r15*8]</w:t>
      </w:r>
    </w:p>
    <w:p w14:paraId="4C6947EA" w14:textId="77777777" w:rsidR="00476FC4" w:rsidRDefault="008432BB">
      <w:pPr>
        <w:pStyle w:val="SourceCode"/>
      </w:pPr>
      <w:r>
        <w:t xml:space="preserve">    mov [r12 + r14*8], rdx</w:t>
      </w:r>
    </w:p>
    <w:p w14:paraId="7DF8B7DE" w14:textId="77777777" w:rsidR="00476FC4" w:rsidRDefault="008432BB">
      <w:pPr>
        <w:pStyle w:val="SourceCode"/>
      </w:pPr>
      <w:r>
        <w:t xml:space="preserve">    mov [r12 + r15*8], rcx</w:t>
      </w:r>
    </w:p>
    <w:p w14:paraId="49B2B403" w14:textId="77777777" w:rsidR="00476FC4" w:rsidRDefault="008432BB">
      <w:pPr>
        <w:pStyle w:val="SourceCode"/>
      </w:pPr>
      <w:r>
        <w:t>.next_inner:</w:t>
      </w:r>
    </w:p>
    <w:p w14:paraId="67B0B460" w14:textId="77777777" w:rsidR="00476FC4" w:rsidRDefault="008432BB">
      <w:pPr>
        <w:pStyle w:val="SourceCode"/>
      </w:pPr>
      <w:r>
        <w:t xml:space="preserve">    add r15, 1</w:t>
      </w:r>
    </w:p>
    <w:p w14:paraId="0104A630" w14:textId="77777777" w:rsidR="00476FC4" w:rsidRDefault="008432BB">
      <w:pPr>
        <w:pStyle w:val="SourceCode"/>
      </w:pPr>
      <w:r>
        <w:t xml:space="preserve">    jmp .inner</w:t>
      </w:r>
    </w:p>
    <w:p w14:paraId="2A6834B7" w14:textId="77777777" w:rsidR="00476FC4" w:rsidRDefault="008432BB">
      <w:pPr>
        <w:pStyle w:val="SourceCode"/>
      </w:pPr>
      <w:r>
        <w:t>.next_outer:</w:t>
      </w:r>
    </w:p>
    <w:p w14:paraId="7ABB0993" w14:textId="77777777" w:rsidR="00476FC4" w:rsidRDefault="008432BB">
      <w:pPr>
        <w:pStyle w:val="SourceCode"/>
      </w:pPr>
      <w:r>
        <w:t xml:space="preserve">    add r14, 1</w:t>
      </w:r>
    </w:p>
    <w:p w14:paraId="746B417A" w14:textId="77777777" w:rsidR="00476FC4" w:rsidRDefault="008432BB">
      <w:pPr>
        <w:pStyle w:val="SourceCode"/>
      </w:pPr>
      <w:r>
        <w:t xml:space="preserve">    jmp .outer</w:t>
      </w:r>
    </w:p>
    <w:p w14:paraId="51BBCB4C" w14:textId="77777777" w:rsidR="00476FC4" w:rsidRDefault="00476FC4">
      <w:pPr>
        <w:pStyle w:val="SourceCode"/>
      </w:pPr>
    </w:p>
    <w:p w14:paraId="2C7304B1" w14:textId="77777777" w:rsidR="00476FC4" w:rsidRDefault="008432BB">
      <w:pPr>
        <w:pStyle w:val="SourceCode"/>
      </w:pPr>
      <w:r>
        <w:t xml:space="preserve">    ; Each name is joined to the sandbox, so stat looks at the right entry.</w:t>
      </w:r>
    </w:p>
    <w:p w14:paraId="5387CB39" w14:textId="77777777" w:rsidR="00476FC4" w:rsidRDefault="008432BB">
      <w:pPr>
        <w:pStyle w:val="SourceCode"/>
      </w:pPr>
      <w:r>
        <w:t>.sorted:</w:t>
      </w:r>
    </w:p>
    <w:p w14:paraId="1B8C2A24" w14:textId="77777777" w:rsidR="00476FC4" w:rsidRDefault="008432BB">
      <w:pPr>
        <w:pStyle w:val="SourceCode"/>
      </w:pPr>
      <w:r>
        <w:t xml:space="preserve">    xor r14d, r14d</w:t>
      </w:r>
    </w:p>
    <w:p w14:paraId="6B397826" w14:textId="77777777" w:rsidR="00476FC4" w:rsidRDefault="008432BB">
      <w:pPr>
        <w:pStyle w:val="SourceCode"/>
      </w:pPr>
      <w:r>
        <w:t xml:space="preserve">    lea rbx, [path]</w:t>
      </w:r>
    </w:p>
    <w:p w14:paraId="16C3382D" w14:textId="77777777" w:rsidR="00476FC4" w:rsidRDefault="008432BB">
      <w:pPr>
        <w:pStyle w:val="SourceCode"/>
      </w:pPr>
      <w:r>
        <w:t>.print_next:</w:t>
      </w:r>
    </w:p>
    <w:p w14:paraId="5A4EDF40" w14:textId="77777777" w:rsidR="00476FC4" w:rsidRDefault="008432BB">
      <w:pPr>
        <w:pStyle w:val="SourceCode"/>
      </w:pPr>
      <w:r>
        <w:t xml:space="preserve">    cmp r14, r13</w:t>
      </w:r>
    </w:p>
    <w:p w14:paraId="1ED79057" w14:textId="77777777" w:rsidR="00476FC4" w:rsidRDefault="008432BB">
      <w:pPr>
        <w:pStyle w:val="SourceCode"/>
      </w:pPr>
      <w:r>
        <w:t xml:space="preserve">    jge .printed</w:t>
      </w:r>
    </w:p>
    <w:p w14:paraId="4EC91745" w14:textId="77777777" w:rsidR="00476FC4" w:rsidRDefault="008432BB">
      <w:pPr>
        <w:pStyle w:val="SourceCode"/>
      </w:pPr>
      <w:r>
        <w:t xml:space="preserve">    mov rdi, rbx</w:t>
      </w:r>
    </w:p>
    <w:p w14:paraId="138E9EB7" w14:textId="77777777" w:rsidR="00476FC4" w:rsidRDefault="008432BB">
      <w:pPr>
        <w:pStyle w:val="SourceCode"/>
      </w:pPr>
      <w:r>
        <w:t xml:space="preserve">    mov esi, PATH_SIZE</w:t>
      </w:r>
    </w:p>
    <w:p w14:paraId="616B947E" w14:textId="77777777" w:rsidR="00476FC4" w:rsidRDefault="008432BB">
      <w:pPr>
        <w:pStyle w:val="SourceCode"/>
      </w:pPr>
      <w:r>
        <w:t xml:space="preserve">    lea rdx, [join_format]</w:t>
      </w:r>
    </w:p>
    <w:p w14:paraId="772C8095" w14:textId="77777777" w:rsidR="00476FC4" w:rsidRDefault="008432BB">
      <w:pPr>
        <w:pStyle w:val="SourceCode"/>
      </w:pPr>
      <w:r>
        <w:t xml:space="preserve">    lea rcx, [sandbox]</w:t>
      </w:r>
    </w:p>
    <w:p w14:paraId="014DDA08" w14:textId="77777777" w:rsidR="00476FC4" w:rsidRDefault="008432BB">
      <w:pPr>
        <w:pStyle w:val="SourceCode"/>
      </w:pPr>
      <w:r>
        <w:t xml:space="preserve">    mov r8, [r12 + r14*8]</w:t>
      </w:r>
    </w:p>
    <w:p w14:paraId="22B208CD" w14:textId="77777777" w:rsidR="00476FC4" w:rsidRDefault="008432BB">
      <w:pPr>
        <w:pStyle w:val="SourceCode"/>
      </w:pPr>
      <w:r>
        <w:t xml:space="preserve">    xor eax, eax</w:t>
      </w:r>
    </w:p>
    <w:p w14:paraId="2308542D" w14:textId="77777777" w:rsidR="00476FC4" w:rsidRDefault="008432BB">
      <w:pPr>
        <w:pStyle w:val="SourceCode"/>
      </w:pPr>
      <w:r>
        <w:t xml:space="preserve">    call snprintf</w:t>
      </w:r>
    </w:p>
    <w:p w14:paraId="11920E11" w14:textId="77777777" w:rsidR="00476FC4" w:rsidRDefault="008432BB">
      <w:pPr>
        <w:pStyle w:val="SourceCode"/>
      </w:pPr>
      <w:r>
        <w:t xml:space="preserve">    mov rdi, rbx</w:t>
      </w:r>
    </w:p>
    <w:p w14:paraId="2B32577D" w14:textId="77777777" w:rsidR="00476FC4" w:rsidRDefault="008432BB">
      <w:pPr>
        <w:pStyle w:val="SourceCode"/>
      </w:pPr>
      <w:r>
        <w:t xml:space="preserve">    call is_directory</w:t>
      </w:r>
    </w:p>
    <w:p w14:paraId="4553262C" w14:textId="77777777" w:rsidR="00476FC4" w:rsidRDefault="008432BB">
      <w:pPr>
        <w:pStyle w:val="SourceCode"/>
      </w:pPr>
      <w:r>
        <w:t xml:space="preserve">    lea rdi, [file_line]</w:t>
      </w:r>
    </w:p>
    <w:p w14:paraId="21EC3A51" w14:textId="77777777" w:rsidR="00476FC4" w:rsidRDefault="008432BB">
      <w:pPr>
        <w:pStyle w:val="SourceCode"/>
      </w:pPr>
      <w:r>
        <w:t xml:space="preserve">    cmp eax, 1</w:t>
      </w:r>
    </w:p>
    <w:p w14:paraId="7E860CCA" w14:textId="77777777" w:rsidR="00476FC4" w:rsidRDefault="008432BB">
      <w:pPr>
        <w:pStyle w:val="SourceCode"/>
      </w:pPr>
      <w:r>
        <w:t xml:space="preserve">    jne .print</w:t>
      </w:r>
    </w:p>
    <w:p w14:paraId="77A599A4" w14:textId="77777777" w:rsidR="00476FC4" w:rsidRDefault="008432BB">
      <w:pPr>
        <w:pStyle w:val="SourceCode"/>
      </w:pPr>
      <w:r>
        <w:t xml:space="preserve">    lea rdi, [directory_line]</w:t>
      </w:r>
    </w:p>
    <w:p w14:paraId="270416F3" w14:textId="77777777" w:rsidR="00476FC4" w:rsidRDefault="008432BB">
      <w:pPr>
        <w:pStyle w:val="SourceCode"/>
      </w:pPr>
      <w:r>
        <w:t>.print:</w:t>
      </w:r>
    </w:p>
    <w:p w14:paraId="62F1312E" w14:textId="77777777" w:rsidR="00476FC4" w:rsidRDefault="008432BB">
      <w:pPr>
        <w:pStyle w:val="SourceCode"/>
      </w:pPr>
      <w:r>
        <w:t xml:space="preserve">    mov rsi, [r12 + r14*8]</w:t>
      </w:r>
    </w:p>
    <w:p w14:paraId="59F8A7CC" w14:textId="77777777" w:rsidR="00476FC4" w:rsidRDefault="008432BB">
      <w:pPr>
        <w:pStyle w:val="SourceCode"/>
      </w:pPr>
      <w:r>
        <w:t xml:space="preserve">    xor eax, eax</w:t>
      </w:r>
    </w:p>
    <w:p w14:paraId="334A2124" w14:textId="77777777" w:rsidR="00476FC4" w:rsidRDefault="008432BB">
      <w:pPr>
        <w:pStyle w:val="SourceCode"/>
      </w:pPr>
      <w:r>
        <w:t xml:space="preserve">    call printf</w:t>
      </w:r>
    </w:p>
    <w:p w14:paraId="3DE6285C" w14:textId="77777777" w:rsidR="00476FC4" w:rsidRDefault="008432BB">
      <w:pPr>
        <w:pStyle w:val="SourceCode"/>
      </w:pPr>
      <w:r>
        <w:t xml:space="preserve">    add r14, 1</w:t>
      </w:r>
    </w:p>
    <w:p w14:paraId="41A739CC" w14:textId="77777777" w:rsidR="00476FC4" w:rsidRDefault="008432BB">
      <w:pPr>
        <w:pStyle w:val="SourceCode"/>
      </w:pPr>
      <w:r>
        <w:t xml:space="preserve">    jmp .print_next</w:t>
      </w:r>
    </w:p>
    <w:p w14:paraId="476121EC" w14:textId="77777777" w:rsidR="00476FC4" w:rsidRDefault="008432BB">
      <w:pPr>
        <w:pStyle w:val="SourceCode"/>
      </w:pPr>
      <w:r>
        <w:t>.printed:</w:t>
      </w:r>
    </w:p>
    <w:p w14:paraId="745F3A44" w14:textId="77777777" w:rsidR="00476FC4" w:rsidRDefault="008432BB">
      <w:pPr>
        <w:pStyle w:val="SourceCode"/>
      </w:pPr>
      <w:r>
        <w:t xml:space="preserve">    lea rdi, [entries_line]</w:t>
      </w:r>
    </w:p>
    <w:p w14:paraId="044B3340" w14:textId="77777777" w:rsidR="00476FC4" w:rsidRDefault="008432BB">
      <w:pPr>
        <w:pStyle w:val="SourceCode"/>
      </w:pPr>
      <w:r>
        <w:t xml:space="preserve">    mov rsi, r13</w:t>
      </w:r>
    </w:p>
    <w:p w14:paraId="53F9CB22" w14:textId="77777777" w:rsidR="00476FC4" w:rsidRDefault="008432BB">
      <w:pPr>
        <w:pStyle w:val="SourceCode"/>
      </w:pPr>
      <w:r>
        <w:t xml:space="preserve">    xor eax, eax</w:t>
      </w:r>
    </w:p>
    <w:p w14:paraId="30F2A9A0" w14:textId="77777777" w:rsidR="00476FC4" w:rsidRDefault="008432BB">
      <w:pPr>
        <w:pStyle w:val="SourceCode"/>
      </w:pPr>
      <w:r>
        <w:t xml:space="preserve">    call printf</w:t>
      </w:r>
    </w:p>
    <w:p w14:paraId="68622388" w14:textId="77777777" w:rsidR="00476FC4" w:rsidRDefault="008432BB">
      <w:pPr>
        <w:pStyle w:val="SourceCode"/>
      </w:pPr>
      <w:r>
        <w:t xml:space="preserve">    jmp .done</w:t>
      </w:r>
    </w:p>
    <w:p w14:paraId="17FA1264" w14:textId="77777777" w:rsidR="00476FC4" w:rsidRDefault="008432BB">
      <w:pPr>
        <w:pStyle w:val="SourceCode"/>
      </w:pPr>
      <w:r>
        <w:t>.failed:</w:t>
      </w:r>
    </w:p>
    <w:p w14:paraId="6FA05513" w14:textId="77777777" w:rsidR="00476FC4" w:rsidRDefault="008432BB">
      <w:pPr>
        <w:pStyle w:val="SourceCode"/>
      </w:pPr>
      <w:r>
        <w:t xml:space="preserve">    lea rdi, [list_error]</w:t>
      </w:r>
    </w:p>
    <w:p w14:paraId="74ECB66E" w14:textId="77777777" w:rsidR="00476FC4" w:rsidRDefault="008432BB">
      <w:pPr>
        <w:pStyle w:val="SourceCode"/>
      </w:pPr>
      <w:r>
        <w:t xml:space="preserve">    lea rsi, [sandbox]</w:t>
      </w:r>
    </w:p>
    <w:p w14:paraId="381F95F8" w14:textId="77777777" w:rsidR="00476FC4" w:rsidRDefault="008432BB">
      <w:pPr>
        <w:pStyle w:val="SourceCode"/>
      </w:pPr>
      <w:r>
        <w:t xml:space="preserve">    call print_error</w:t>
      </w:r>
    </w:p>
    <w:p w14:paraId="2EC91640" w14:textId="77777777" w:rsidR="00476FC4" w:rsidRDefault="008432BB">
      <w:pPr>
        <w:pStyle w:val="SourceCode"/>
      </w:pPr>
      <w:r>
        <w:t>.done:</w:t>
      </w:r>
    </w:p>
    <w:p w14:paraId="73674FD7" w14:textId="77777777" w:rsidR="00476FC4" w:rsidRDefault="008432BB">
      <w:pPr>
        <w:pStyle w:val="SourceCode"/>
      </w:pPr>
      <w:r>
        <w:t xml:space="preserve">    pop r15</w:t>
      </w:r>
    </w:p>
    <w:p w14:paraId="5D6EECF4" w14:textId="77777777" w:rsidR="00476FC4" w:rsidRDefault="008432BB">
      <w:pPr>
        <w:pStyle w:val="SourceCode"/>
      </w:pPr>
      <w:r>
        <w:t xml:space="preserve">    pop r14</w:t>
      </w:r>
    </w:p>
    <w:p w14:paraId="0385449B" w14:textId="77777777" w:rsidR="00476FC4" w:rsidRDefault="008432BB">
      <w:pPr>
        <w:pStyle w:val="SourceCode"/>
      </w:pPr>
      <w:r>
        <w:t xml:space="preserve">    pop r13</w:t>
      </w:r>
    </w:p>
    <w:p w14:paraId="2AA59A5E" w14:textId="77777777" w:rsidR="00476FC4" w:rsidRDefault="008432BB">
      <w:pPr>
        <w:pStyle w:val="SourceCode"/>
      </w:pPr>
      <w:r>
        <w:t xml:space="preserve">    pop r12</w:t>
      </w:r>
    </w:p>
    <w:p w14:paraId="2E1FDA7F" w14:textId="77777777" w:rsidR="00476FC4" w:rsidRDefault="008432BB">
      <w:pPr>
        <w:pStyle w:val="SourceCode"/>
      </w:pPr>
      <w:r>
        <w:t xml:space="preserve">    pop rbx</w:t>
      </w:r>
    </w:p>
    <w:p w14:paraId="170E0584" w14:textId="77777777" w:rsidR="00476FC4" w:rsidRDefault="008432BB">
      <w:pPr>
        <w:pStyle w:val="SourceCode"/>
      </w:pPr>
      <w:r>
        <w:t xml:space="preserve">    ret</w:t>
      </w:r>
    </w:p>
    <w:p w14:paraId="0FF66875" w14:textId="77777777" w:rsidR="00476FC4" w:rsidRDefault="00476FC4">
      <w:pPr>
        <w:pStyle w:val="SourceCode"/>
      </w:pPr>
    </w:p>
    <w:p w14:paraId="7B11F943" w14:textId="77777777" w:rsidR="00476FC4" w:rsidRDefault="008432BB">
      <w:pPr>
        <w:pStyle w:val="SourceCode"/>
      </w:pPr>
      <w:r>
        <w:t>; is_command: compares the typed command with one command's name.</w:t>
      </w:r>
    </w:p>
    <w:p w14:paraId="7B947859" w14:textId="77777777" w:rsidR="00476FC4" w:rsidRDefault="008432BB">
      <w:pPr>
        <w:pStyle w:val="SourceCode"/>
      </w:pPr>
      <w:r>
        <w:t>;   in:      rdi = address of the name</w:t>
      </w:r>
    </w:p>
    <w:p w14:paraId="09D9D5A9" w14:textId="77777777" w:rsidR="00476FC4" w:rsidRDefault="008432BB">
      <w:pPr>
        <w:pStyle w:val="SourceCode"/>
      </w:pPr>
      <w:r>
        <w:t>;   out:     eax = 1 when the typed command is exactly that name</w:t>
      </w:r>
    </w:p>
    <w:p w14:paraId="04E67A75" w14:textId="77777777" w:rsidR="00476FC4" w:rsidRDefault="008432BB">
      <w:pPr>
        <w:pStyle w:val="SourceCode"/>
      </w:pPr>
      <w:r>
        <w:t>; Remember, strcmp returns 0 when two texts are equal, and the comparison</w:t>
      </w:r>
    </w:p>
    <w:p w14:paraId="18F4879D" w14:textId="77777777" w:rsidR="00476FC4" w:rsidRDefault="008432BB">
      <w:pPr>
        <w:pStyle w:val="SourceCode"/>
      </w:pPr>
      <w:r>
        <w:t>; is exact, so Quit or LIST would be unknown commands.</w:t>
      </w:r>
    </w:p>
    <w:p w14:paraId="780352D8" w14:textId="77777777" w:rsidR="00476FC4" w:rsidRDefault="008432BB">
      <w:pPr>
        <w:pStyle w:val="SourceCode"/>
      </w:pPr>
      <w:r>
        <w:t>is_command:</w:t>
      </w:r>
    </w:p>
    <w:p w14:paraId="328E2D3E" w14:textId="77777777" w:rsidR="00476FC4" w:rsidRDefault="008432BB">
      <w:pPr>
        <w:pStyle w:val="SourceCode"/>
      </w:pPr>
      <w:r>
        <w:t xml:space="preserve">    sub rsp, 8</w:t>
      </w:r>
    </w:p>
    <w:p w14:paraId="136A7845" w14:textId="77777777" w:rsidR="00476FC4" w:rsidRDefault="008432BB">
      <w:pPr>
        <w:pStyle w:val="SourceCode"/>
      </w:pPr>
      <w:r>
        <w:t xml:space="preserve">    mov rsi, rdi</w:t>
      </w:r>
    </w:p>
    <w:p w14:paraId="7694B340" w14:textId="77777777" w:rsidR="00476FC4" w:rsidRDefault="008432BB">
      <w:pPr>
        <w:pStyle w:val="SourceCode"/>
      </w:pPr>
      <w:r>
        <w:t xml:space="preserve">    lea rdi, [command]</w:t>
      </w:r>
    </w:p>
    <w:p w14:paraId="41AD8354" w14:textId="77777777" w:rsidR="00476FC4" w:rsidRDefault="008432BB">
      <w:pPr>
        <w:pStyle w:val="SourceCode"/>
      </w:pPr>
      <w:r>
        <w:t xml:space="preserve">    call strcmp</w:t>
      </w:r>
    </w:p>
    <w:p w14:paraId="389408B4" w14:textId="77777777" w:rsidR="00476FC4" w:rsidRDefault="008432BB">
      <w:pPr>
        <w:pStyle w:val="SourceCode"/>
      </w:pPr>
      <w:r>
        <w:t xml:space="preserve">    cmp eax, 0</w:t>
      </w:r>
    </w:p>
    <w:p w14:paraId="221EBD68" w14:textId="77777777" w:rsidR="00476FC4" w:rsidRDefault="008432BB">
      <w:pPr>
        <w:pStyle w:val="SourceCode"/>
      </w:pPr>
      <w:r>
        <w:t xml:space="preserve">    jne .different</w:t>
      </w:r>
    </w:p>
    <w:p w14:paraId="1054F45C" w14:textId="77777777" w:rsidR="00476FC4" w:rsidRDefault="008432BB">
      <w:pPr>
        <w:pStyle w:val="SourceCode"/>
      </w:pPr>
      <w:r>
        <w:t xml:space="preserve">    mov eax, 1</w:t>
      </w:r>
    </w:p>
    <w:p w14:paraId="262F1C07" w14:textId="77777777" w:rsidR="00476FC4" w:rsidRDefault="008432BB">
      <w:pPr>
        <w:pStyle w:val="SourceCode"/>
      </w:pPr>
      <w:r>
        <w:t xml:space="preserve">    jmp .done</w:t>
      </w:r>
    </w:p>
    <w:p w14:paraId="785311A1" w14:textId="77777777" w:rsidR="00476FC4" w:rsidRDefault="008432BB">
      <w:pPr>
        <w:pStyle w:val="SourceCode"/>
      </w:pPr>
      <w:r>
        <w:t>.different:</w:t>
      </w:r>
    </w:p>
    <w:p w14:paraId="25D84C92" w14:textId="77777777" w:rsidR="00476FC4" w:rsidRDefault="008432BB">
      <w:pPr>
        <w:pStyle w:val="SourceCode"/>
      </w:pPr>
      <w:r>
        <w:t xml:space="preserve">    xor eax, eax</w:t>
      </w:r>
    </w:p>
    <w:p w14:paraId="75FE32E9" w14:textId="77777777" w:rsidR="00476FC4" w:rsidRDefault="008432BB">
      <w:pPr>
        <w:pStyle w:val="SourceCode"/>
      </w:pPr>
      <w:r>
        <w:t>.done:</w:t>
      </w:r>
    </w:p>
    <w:p w14:paraId="33F4057D" w14:textId="77777777" w:rsidR="00476FC4" w:rsidRDefault="008432BB">
      <w:pPr>
        <w:pStyle w:val="SourceCode"/>
      </w:pPr>
      <w:r>
        <w:t xml:space="preserve">    add rsp, 8</w:t>
      </w:r>
    </w:p>
    <w:p w14:paraId="3383552B" w14:textId="77777777" w:rsidR="00476FC4" w:rsidRDefault="008432BB">
      <w:pPr>
        <w:pStyle w:val="SourceCode"/>
      </w:pPr>
      <w:r>
        <w:t xml:space="preserve">    ret</w:t>
      </w:r>
    </w:p>
    <w:p w14:paraId="50671468" w14:textId="77777777" w:rsidR="00476FC4" w:rsidRDefault="00476FC4">
      <w:pPr>
        <w:pStyle w:val="SourceCode"/>
      </w:pPr>
    </w:p>
    <w:p w14:paraId="1D86C60E" w14:textId="77777777" w:rsidR="00476FC4" w:rsidRDefault="008432BB">
      <w:pPr>
        <w:pStyle w:val="SourceCode"/>
      </w:pPr>
      <w:r>
        <w:t>; Remember, the program starts at main; eax = 0 means success. The command</w:t>
      </w:r>
    </w:p>
    <w:p w14:paraId="5668CC9E" w14:textId="77777777" w:rsidR="00476FC4" w:rsidRDefault="008432BB">
      <w:pPr>
        <w:pStyle w:val="SourceCode"/>
      </w:pPr>
      <w:r>
        <w:t>; loop: each pass reads one command, compares it with each name in turn,</w:t>
      </w:r>
    </w:p>
    <w:p w14:paraId="0D7EB8D2" w14:textId="77777777" w:rsidR="00476FC4" w:rsidRDefault="008432BB">
      <w:pPr>
        <w:pStyle w:val="SourceCode"/>
      </w:pPr>
      <w:r>
        <w:t>; and jumps to its branch; every branch jumps back to .next. Only quit or</w:t>
      </w:r>
    </w:p>
    <w:p w14:paraId="51850796" w14:textId="77777777" w:rsidR="00476FC4" w:rsidRDefault="008432BB">
      <w:pPr>
        <w:pStyle w:val="SourceCode"/>
      </w:pPr>
      <w:r>
        <w:t>; ended input (empty text) jumps past it, to .closed. rbx keeps an open</w:t>
      </w:r>
    </w:p>
    <w:p w14:paraId="7780E147" w14:textId="77777777" w:rsidR="00476FC4" w:rsidRDefault="008432BB">
      <w:pPr>
        <w:pStyle w:val="SourceCode"/>
      </w:pPr>
      <w:r>
        <w:t>; file's handle.</w:t>
      </w:r>
    </w:p>
    <w:p w14:paraId="264F4E31" w14:textId="77777777" w:rsidR="00476FC4" w:rsidRDefault="008432BB">
      <w:pPr>
        <w:pStyle w:val="SourceCode"/>
      </w:pPr>
      <w:r>
        <w:t>main:</w:t>
      </w:r>
    </w:p>
    <w:p w14:paraId="4B7768C5" w14:textId="77777777" w:rsidR="00476FC4" w:rsidRDefault="008432BB">
      <w:pPr>
        <w:pStyle w:val="SourceCode"/>
      </w:pPr>
      <w:r>
        <w:t xml:space="preserve">    push rbx</w:t>
      </w:r>
    </w:p>
    <w:p w14:paraId="3EFB2588" w14:textId="77777777" w:rsidR="00476FC4" w:rsidRDefault="008432BB">
      <w:pPr>
        <w:pStyle w:val="SourceCode"/>
      </w:pPr>
      <w:r>
        <w:t>.next:</w:t>
      </w:r>
    </w:p>
    <w:p w14:paraId="43DBB5B0" w14:textId="77777777" w:rsidR="00476FC4" w:rsidRDefault="008432BB">
      <w:pPr>
        <w:pStyle w:val="SourceCode"/>
      </w:pPr>
      <w:r>
        <w:t xml:space="preserve">    lea rdi, [explorer_prompt]</w:t>
      </w:r>
    </w:p>
    <w:p w14:paraId="5ED5EE43" w14:textId="77777777" w:rsidR="00476FC4" w:rsidRDefault="008432BB">
      <w:pPr>
        <w:pStyle w:val="SourceCode"/>
      </w:pPr>
      <w:r>
        <w:t xml:space="preserve">    lea rsi, [command]</w:t>
      </w:r>
    </w:p>
    <w:p w14:paraId="50226B90" w14:textId="77777777" w:rsidR="00476FC4" w:rsidRDefault="008432BB">
      <w:pPr>
        <w:pStyle w:val="SourceCode"/>
      </w:pPr>
      <w:r>
        <w:t xml:space="preserve">    mov edx, COMMAND_SIZE</w:t>
      </w:r>
    </w:p>
    <w:p w14:paraId="53854A61" w14:textId="77777777" w:rsidR="00476FC4" w:rsidRDefault="008432BB">
      <w:pPr>
        <w:pStyle w:val="SourceCode"/>
      </w:pPr>
      <w:r>
        <w:t xml:space="preserve">    call read_answer</w:t>
      </w:r>
    </w:p>
    <w:p w14:paraId="3B8347A0" w14:textId="77777777" w:rsidR="00476FC4" w:rsidRDefault="008432BB">
      <w:pPr>
        <w:pStyle w:val="SourceCode"/>
      </w:pPr>
      <w:r>
        <w:t xml:space="preserve">    cmp byte [command], 0</w:t>
      </w:r>
    </w:p>
    <w:p w14:paraId="365F9D8B" w14:textId="77777777" w:rsidR="00476FC4" w:rsidRDefault="008432BB">
      <w:pPr>
        <w:pStyle w:val="SourceCode"/>
      </w:pPr>
      <w:r>
        <w:t xml:space="preserve">    je .closed</w:t>
      </w:r>
    </w:p>
    <w:p w14:paraId="0D2B9DDD" w14:textId="77777777" w:rsidR="00476FC4" w:rsidRDefault="008432BB">
      <w:pPr>
        <w:pStyle w:val="SourceCode"/>
      </w:pPr>
      <w:r>
        <w:t xml:space="preserve">    lea rdi, [quit_command]</w:t>
      </w:r>
    </w:p>
    <w:p w14:paraId="5D53DBE2" w14:textId="77777777" w:rsidR="00476FC4" w:rsidRDefault="008432BB">
      <w:pPr>
        <w:pStyle w:val="SourceCode"/>
      </w:pPr>
      <w:r>
        <w:t xml:space="preserve">    call is_command</w:t>
      </w:r>
    </w:p>
    <w:p w14:paraId="75275A92" w14:textId="77777777" w:rsidR="00476FC4" w:rsidRDefault="008432BB">
      <w:pPr>
        <w:pStyle w:val="SourceCode"/>
      </w:pPr>
      <w:r>
        <w:t xml:space="preserve">    cmp eax, 1</w:t>
      </w:r>
    </w:p>
    <w:p w14:paraId="01CA7B58" w14:textId="77777777" w:rsidR="00476FC4" w:rsidRDefault="008432BB">
      <w:pPr>
        <w:pStyle w:val="SourceCode"/>
      </w:pPr>
      <w:r>
        <w:t xml:space="preserve">    je .closed</w:t>
      </w:r>
    </w:p>
    <w:p w14:paraId="4FEA8C73" w14:textId="77777777" w:rsidR="00476FC4" w:rsidRDefault="008432BB">
      <w:pPr>
        <w:pStyle w:val="SourceCode"/>
      </w:pPr>
      <w:r>
        <w:t xml:space="preserve">    lea rdi, [where_command]</w:t>
      </w:r>
    </w:p>
    <w:p w14:paraId="741AFB6E" w14:textId="77777777" w:rsidR="00476FC4" w:rsidRDefault="008432BB">
      <w:pPr>
        <w:pStyle w:val="SourceCode"/>
      </w:pPr>
      <w:r>
        <w:t xml:space="preserve">    call is_command</w:t>
      </w:r>
    </w:p>
    <w:p w14:paraId="4A2CB222" w14:textId="77777777" w:rsidR="00476FC4" w:rsidRDefault="008432BB">
      <w:pPr>
        <w:pStyle w:val="SourceCode"/>
      </w:pPr>
      <w:r>
        <w:t xml:space="preserve">    cmp eax, 1</w:t>
      </w:r>
    </w:p>
    <w:p w14:paraId="2FBA8FE7" w14:textId="77777777" w:rsidR="00476FC4" w:rsidRDefault="008432BB">
      <w:pPr>
        <w:pStyle w:val="SourceCode"/>
      </w:pPr>
      <w:r>
        <w:t xml:space="preserve">    je .where</w:t>
      </w:r>
    </w:p>
    <w:p w14:paraId="232F6AAF" w14:textId="77777777" w:rsidR="00476FC4" w:rsidRDefault="008432BB">
      <w:pPr>
        <w:pStyle w:val="SourceCode"/>
      </w:pPr>
      <w:r>
        <w:t xml:space="preserve">    lea rdi, [list_command]</w:t>
      </w:r>
    </w:p>
    <w:p w14:paraId="6D1C8646" w14:textId="77777777" w:rsidR="00476FC4" w:rsidRDefault="008432BB">
      <w:pPr>
        <w:pStyle w:val="SourceCode"/>
      </w:pPr>
      <w:r>
        <w:t xml:space="preserve">    call is_command</w:t>
      </w:r>
    </w:p>
    <w:p w14:paraId="7A582F4D" w14:textId="77777777" w:rsidR="00476FC4" w:rsidRDefault="008432BB">
      <w:pPr>
        <w:pStyle w:val="SourceCode"/>
      </w:pPr>
      <w:r>
        <w:t xml:space="preserve">    cmp eax, 1</w:t>
      </w:r>
    </w:p>
    <w:p w14:paraId="241B9130" w14:textId="77777777" w:rsidR="00476FC4" w:rsidRDefault="008432BB">
      <w:pPr>
        <w:pStyle w:val="SourceCode"/>
      </w:pPr>
      <w:r>
        <w:t xml:space="preserve">    je .list</w:t>
      </w:r>
    </w:p>
    <w:p w14:paraId="509DADC9" w14:textId="77777777" w:rsidR="00476FC4" w:rsidRDefault="008432BB">
      <w:pPr>
        <w:pStyle w:val="SourceCode"/>
      </w:pPr>
      <w:r>
        <w:t xml:space="preserve">    lea rdi, [read_command]</w:t>
      </w:r>
    </w:p>
    <w:p w14:paraId="4C20DF92" w14:textId="77777777" w:rsidR="00476FC4" w:rsidRDefault="008432BB">
      <w:pPr>
        <w:pStyle w:val="SourceCode"/>
      </w:pPr>
      <w:r>
        <w:t xml:space="preserve">    call is_command</w:t>
      </w:r>
    </w:p>
    <w:p w14:paraId="242DBEEE" w14:textId="77777777" w:rsidR="00476FC4" w:rsidRDefault="008432BB">
      <w:pPr>
        <w:pStyle w:val="SourceCode"/>
      </w:pPr>
      <w:r>
        <w:t xml:space="preserve">    cmp eax, 1</w:t>
      </w:r>
    </w:p>
    <w:p w14:paraId="0A02709A" w14:textId="77777777" w:rsidR="00476FC4" w:rsidRDefault="008432BB">
      <w:pPr>
        <w:pStyle w:val="SourceCode"/>
      </w:pPr>
      <w:r>
        <w:t xml:space="preserve">    je .read</w:t>
      </w:r>
    </w:p>
    <w:p w14:paraId="1AA68A02" w14:textId="77777777" w:rsidR="00476FC4" w:rsidRDefault="008432BB">
      <w:pPr>
        <w:pStyle w:val="SourceCode"/>
      </w:pPr>
      <w:r>
        <w:t xml:space="preserve">    lea rdi, [write_command]</w:t>
      </w:r>
    </w:p>
    <w:p w14:paraId="02091BD6" w14:textId="77777777" w:rsidR="00476FC4" w:rsidRDefault="008432BB">
      <w:pPr>
        <w:pStyle w:val="SourceCode"/>
      </w:pPr>
      <w:r>
        <w:t xml:space="preserve">    call is_command</w:t>
      </w:r>
    </w:p>
    <w:p w14:paraId="327DA18E" w14:textId="77777777" w:rsidR="00476FC4" w:rsidRDefault="008432BB">
      <w:pPr>
        <w:pStyle w:val="SourceCode"/>
      </w:pPr>
      <w:r>
        <w:t xml:space="preserve">    cmp eax, 1</w:t>
      </w:r>
    </w:p>
    <w:p w14:paraId="18ABA300" w14:textId="77777777" w:rsidR="00476FC4" w:rsidRDefault="008432BB">
      <w:pPr>
        <w:pStyle w:val="SourceCode"/>
      </w:pPr>
      <w:r>
        <w:t xml:space="preserve">    je .write</w:t>
      </w:r>
    </w:p>
    <w:p w14:paraId="0B98FC63" w14:textId="77777777" w:rsidR="00476FC4" w:rsidRDefault="00476FC4">
      <w:pPr>
        <w:pStyle w:val="SourceCode"/>
      </w:pPr>
    </w:p>
    <w:p w14:paraId="07171D16" w14:textId="77777777" w:rsidR="00476FC4" w:rsidRDefault="008432BB">
      <w:pPr>
        <w:pStyle w:val="SourceCode"/>
      </w:pPr>
      <w:r>
        <w:t xml:space="preserve">    ; Any other text is not a command: report it and carry on.</w:t>
      </w:r>
    </w:p>
    <w:p w14:paraId="1CC39489" w14:textId="77777777" w:rsidR="00476FC4" w:rsidRDefault="008432BB">
      <w:pPr>
        <w:pStyle w:val="SourceCode"/>
      </w:pPr>
      <w:r>
        <w:t xml:space="preserve">    lea rdi, [unknown_error]</w:t>
      </w:r>
    </w:p>
    <w:p w14:paraId="16260072" w14:textId="77777777" w:rsidR="00476FC4" w:rsidRDefault="008432BB">
      <w:pPr>
        <w:pStyle w:val="SourceCode"/>
      </w:pPr>
      <w:r>
        <w:t xml:space="preserve">    lea rsi, [command]</w:t>
      </w:r>
    </w:p>
    <w:p w14:paraId="4AEBE37D" w14:textId="77777777" w:rsidR="00476FC4" w:rsidRDefault="008432BB">
      <w:pPr>
        <w:pStyle w:val="SourceCode"/>
      </w:pPr>
      <w:r>
        <w:t xml:space="preserve">    call print_error</w:t>
      </w:r>
    </w:p>
    <w:p w14:paraId="56831697" w14:textId="77777777" w:rsidR="00476FC4" w:rsidRDefault="008432BB">
      <w:pPr>
        <w:pStyle w:val="SourceCode"/>
      </w:pPr>
      <w:r>
        <w:t xml:space="preserve">    jmp .next</w:t>
      </w:r>
    </w:p>
    <w:p w14:paraId="7E067312" w14:textId="77777777" w:rsidR="00476FC4" w:rsidRDefault="00476FC4">
      <w:pPr>
        <w:pStyle w:val="SourceCode"/>
      </w:pPr>
    </w:p>
    <w:p w14:paraId="58798009" w14:textId="77777777" w:rsidR="00476FC4" w:rsidRDefault="008432BB">
      <w:pPr>
        <w:pStyle w:val="SourceCode"/>
      </w:pPr>
      <w:r>
        <w:t xml:space="preserve">    ; Remember, the absolute path is the working directory joined with the</w:t>
      </w:r>
    </w:p>
    <w:p w14:paraId="4831B4E8" w14:textId="77777777" w:rsidR="00476FC4" w:rsidRDefault="008432BB">
      <w:pPr>
        <w:pStyle w:val="SourceCode"/>
      </w:pPr>
      <w:r>
        <w:t xml:space="preserve">    ; relative one; getcwd returns 0 in rax when it fails.</w:t>
      </w:r>
    </w:p>
    <w:p w14:paraId="35F607BE" w14:textId="77777777" w:rsidR="00476FC4" w:rsidRDefault="008432BB">
      <w:pPr>
        <w:pStyle w:val="SourceCode"/>
      </w:pPr>
      <w:r>
        <w:t>.where:</w:t>
      </w:r>
    </w:p>
    <w:p w14:paraId="3A93C73C" w14:textId="77777777" w:rsidR="00476FC4" w:rsidRDefault="008432BB">
      <w:pPr>
        <w:pStyle w:val="SourceCode"/>
      </w:pPr>
      <w:r>
        <w:t xml:space="preserve">    lea rdi, [working]</w:t>
      </w:r>
    </w:p>
    <w:p w14:paraId="524F2003" w14:textId="77777777" w:rsidR="00476FC4" w:rsidRDefault="008432BB">
      <w:pPr>
        <w:pStyle w:val="SourceCode"/>
      </w:pPr>
      <w:r>
        <w:t xml:space="preserve">    mov esi, WORKING_SIZE</w:t>
      </w:r>
    </w:p>
    <w:p w14:paraId="408BFD6A" w14:textId="77777777" w:rsidR="00476FC4" w:rsidRDefault="008432BB">
      <w:pPr>
        <w:pStyle w:val="SourceCode"/>
      </w:pPr>
      <w:r>
        <w:t xml:space="preserve">    call getcwd</w:t>
      </w:r>
    </w:p>
    <w:p w14:paraId="55859BAE" w14:textId="77777777" w:rsidR="00476FC4" w:rsidRDefault="008432BB">
      <w:pPr>
        <w:pStyle w:val="SourceCode"/>
      </w:pPr>
      <w:r>
        <w:t xml:space="preserve">    cmp rax, 0</w:t>
      </w:r>
    </w:p>
    <w:p w14:paraId="01B249B1" w14:textId="77777777" w:rsidR="00476FC4" w:rsidRDefault="008432BB">
      <w:pPr>
        <w:pStyle w:val="SourceCode"/>
      </w:pPr>
      <w:r>
        <w:t xml:space="preserve">    je .no_working</w:t>
      </w:r>
    </w:p>
    <w:p w14:paraId="2FC1B8DC" w14:textId="77777777" w:rsidR="00476FC4" w:rsidRDefault="008432BB">
      <w:pPr>
        <w:pStyle w:val="SourceCode"/>
      </w:pPr>
      <w:r>
        <w:t xml:space="preserve">    lea rdi, [sandbox_line]</w:t>
      </w:r>
    </w:p>
    <w:p w14:paraId="35DD942F" w14:textId="77777777" w:rsidR="00476FC4" w:rsidRDefault="008432BB">
      <w:pPr>
        <w:pStyle w:val="SourceCode"/>
      </w:pPr>
      <w:r>
        <w:t xml:space="preserve">    lea rsi, [working]</w:t>
      </w:r>
    </w:p>
    <w:p w14:paraId="108AABC4" w14:textId="77777777" w:rsidR="00476FC4" w:rsidRDefault="008432BB">
      <w:pPr>
        <w:pStyle w:val="SourceCode"/>
      </w:pPr>
      <w:r>
        <w:t xml:space="preserve">    lea rdx, [sandbox]</w:t>
      </w:r>
    </w:p>
    <w:p w14:paraId="32EC25C4" w14:textId="77777777" w:rsidR="00476FC4" w:rsidRDefault="008432BB">
      <w:pPr>
        <w:pStyle w:val="SourceCode"/>
      </w:pPr>
      <w:r>
        <w:t xml:space="preserve">    xor eax, eax</w:t>
      </w:r>
    </w:p>
    <w:p w14:paraId="2871A673" w14:textId="77777777" w:rsidR="00476FC4" w:rsidRDefault="008432BB">
      <w:pPr>
        <w:pStyle w:val="SourceCode"/>
      </w:pPr>
      <w:r>
        <w:t xml:space="preserve">    call printf</w:t>
      </w:r>
    </w:p>
    <w:p w14:paraId="2B0B3FE1" w14:textId="77777777" w:rsidR="00476FC4" w:rsidRDefault="008432BB">
      <w:pPr>
        <w:pStyle w:val="SourceCode"/>
      </w:pPr>
      <w:r>
        <w:t xml:space="preserve">    jmp .next</w:t>
      </w:r>
    </w:p>
    <w:p w14:paraId="699E53C2" w14:textId="77777777" w:rsidR="00476FC4" w:rsidRDefault="008432BB">
      <w:pPr>
        <w:pStyle w:val="SourceCode"/>
      </w:pPr>
      <w:r>
        <w:t>.no_working:</w:t>
      </w:r>
    </w:p>
    <w:p w14:paraId="7A001C14" w14:textId="77777777" w:rsidR="00476FC4" w:rsidRDefault="008432BB">
      <w:pPr>
        <w:pStyle w:val="SourceCode"/>
      </w:pPr>
      <w:r>
        <w:t xml:space="preserve">    lea rdi, [working_error]</w:t>
      </w:r>
    </w:p>
    <w:p w14:paraId="71422CF7" w14:textId="77777777" w:rsidR="00476FC4" w:rsidRDefault="008432BB">
      <w:pPr>
        <w:pStyle w:val="SourceCode"/>
      </w:pPr>
      <w:r>
        <w:t xml:space="preserve">    call print_error</w:t>
      </w:r>
    </w:p>
    <w:p w14:paraId="12C3E9C2" w14:textId="77777777" w:rsidR="00476FC4" w:rsidRDefault="008432BB">
      <w:pPr>
        <w:pStyle w:val="SourceCode"/>
      </w:pPr>
      <w:r>
        <w:t xml:space="preserve">    jmp .next</w:t>
      </w:r>
    </w:p>
    <w:p w14:paraId="00EB6BDB" w14:textId="77777777" w:rsidR="00476FC4" w:rsidRDefault="008432BB">
      <w:pPr>
        <w:pStyle w:val="SourceCode"/>
      </w:pPr>
      <w:r>
        <w:t>.list:</w:t>
      </w:r>
    </w:p>
    <w:p w14:paraId="629562C2" w14:textId="77777777" w:rsidR="00476FC4" w:rsidRDefault="008432BB">
      <w:pPr>
        <w:pStyle w:val="SourceCode"/>
      </w:pPr>
      <w:r>
        <w:t xml:space="preserve">    call list_sandbox</w:t>
      </w:r>
    </w:p>
    <w:p w14:paraId="17FAA125" w14:textId="77777777" w:rsidR="00476FC4" w:rsidRDefault="008432BB">
      <w:pPr>
        <w:pStyle w:val="SourceCode"/>
      </w:pPr>
      <w:r>
        <w:t xml:space="preserve">    jmp .next</w:t>
      </w:r>
    </w:p>
    <w:p w14:paraId="0504C044" w14:textId="77777777" w:rsidR="00476FC4" w:rsidRDefault="00476FC4">
      <w:pPr>
        <w:pStyle w:val="SourceCode"/>
      </w:pPr>
    </w:p>
    <w:p w14:paraId="2250B08B" w14:textId="77777777" w:rsidR="00476FC4" w:rsidRDefault="008432BB">
      <w:pPr>
        <w:pStyle w:val="SourceCode"/>
      </w:pPr>
      <w:r>
        <w:t xml:space="preserve">    ; Remember, "r" opens for reading and fopen returns 0 when it fails;</w:t>
      </w:r>
    </w:p>
    <w:p w14:paraId="0C91950C" w14:textId="77777777" w:rsidR="00476FC4" w:rsidRDefault="008432BB">
      <w:pPr>
        <w:pStyle w:val="SourceCode"/>
      </w:pPr>
      <w:r>
        <w:t xml:space="preserve">    ; fread copies the text and returns how many bytes it read, a 0 byte</w:t>
      </w:r>
    </w:p>
    <w:p w14:paraId="480FAAF3" w14:textId="77777777" w:rsidR="00476FC4" w:rsidRDefault="008432BB">
      <w:pPr>
        <w:pStyle w:val="SourceCode"/>
      </w:pPr>
      <w:r>
        <w:t xml:space="preserve">    ; ends the text, and fclose releases the file.</w:t>
      </w:r>
    </w:p>
    <w:p w14:paraId="1C1E11F5" w14:textId="77777777" w:rsidR="00476FC4" w:rsidRDefault="008432BB">
      <w:pPr>
        <w:pStyle w:val="SourceCode"/>
      </w:pPr>
      <w:r>
        <w:t>.read:</w:t>
      </w:r>
    </w:p>
    <w:p w14:paraId="48A3AA23" w14:textId="77777777" w:rsidR="00476FC4" w:rsidRDefault="008432BB">
      <w:pPr>
        <w:pStyle w:val="SourceCode"/>
      </w:pPr>
      <w:r>
        <w:t xml:space="preserve">    lea rdi, [name_prompt]</w:t>
      </w:r>
    </w:p>
    <w:p w14:paraId="49C2DB27" w14:textId="77777777" w:rsidR="00476FC4" w:rsidRDefault="008432BB">
      <w:pPr>
        <w:pStyle w:val="SourceCode"/>
      </w:pPr>
      <w:r>
        <w:t xml:space="preserve">    call read_path</w:t>
      </w:r>
    </w:p>
    <w:p w14:paraId="535E4A39" w14:textId="77777777" w:rsidR="00476FC4" w:rsidRDefault="008432BB">
      <w:pPr>
        <w:pStyle w:val="SourceCode"/>
      </w:pPr>
      <w:r>
        <w:t xml:space="preserve">    cmp eax, 1</w:t>
      </w:r>
    </w:p>
    <w:p w14:paraId="63524B7D" w14:textId="77777777" w:rsidR="00476FC4" w:rsidRDefault="008432BB">
      <w:pPr>
        <w:pStyle w:val="SourceCode"/>
      </w:pPr>
      <w:r>
        <w:t xml:space="preserve">    jne .next</w:t>
      </w:r>
    </w:p>
    <w:p w14:paraId="6726F1FE" w14:textId="77777777" w:rsidR="00476FC4" w:rsidRDefault="008432BB">
      <w:pPr>
        <w:pStyle w:val="SourceCode"/>
      </w:pPr>
      <w:r>
        <w:t xml:space="preserve">    lea rdi, [path]</w:t>
      </w:r>
    </w:p>
    <w:p w14:paraId="5C1E9994" w14:textId="77777777" w:rsidR="00476FC4" w:rsidRDefault="008432BB">
      <w:pPr>
        <w:pStyle w:val="SourceCode"/>
      </w:pPr>
      <w:r>
        <w:t xml:space="preserve">    lea rsi, [read_mode]</w:t>
      </w:r>
    </w:p>
    <w:p w14:paraId="1CF6A9B8" w14:textId="77777777" w:rsidR="00476FC4" w:rsidRDefault="008432BB">
      <w:pPr>
        <w:pStyle w:val="SourceCode"/>
      </w:pPr>
      <w:r>
        <w:t xml:space="preserve">    call fopen</w:t>
      </w:r>
    </w:p>
    <w:p w14:paraId="3DD9C159" w14:textId="77777777" w:rsidR="00476FC4" w:rsidRDefault="008432BB">
      <w:pPr>
        <w:pStyle w:val="SourceCode"/>
      </w:pPr>
      <w:r>
        <w:t xml:space="preserve">    cmp rax, 0</w:t>
      </w:r>
    </w:p>
    <w:p w14:paraId="65DB5470" w14:textId="77777777" w:rsidR="00476FC4" w:rsidRDefault="008432BB">
      <w:pPr>
        <w:pStyle w:val="SourceCode"/>
      </w:pPr>
      <w:r>
        <w:t xml:space="preserve">    je .cannot_read</w:t>
      </w:r>
    </w:p>
    <w:p w14:paraId="2A43361D" w14:textId="77777777" w:rsidR="00476FC4" w:rsidRDefault="008432BB">
      <w:pPr>
        <w:pStyle w:val="SourceCode"/>
      </w:pPr>
      <w:r>
        <w:t xml:space="preserve">    mov rbx, rax</w:t>
      </w:r>
    </w:p>
    <w:p w14:paraId="6F7FBFD0" w14:textId="77777777" w:rsidR="00476FC4" w:rsidRDefault="008432BB">
      <w:pPr>
        <w:pStyle w:val="SourceCode"/>
      </w:pPr>
      <w:r>
        <w:t xml:space="preserve">    lea rdi, [contents]</w:t>
      </w:r>
    </w:p>
    <w:p w14:paraId="12EE8122" w14:textId="77777777" w:rsidR="00476FC4" w:rsidRDefault="008432BB">
      <w:pPr>
        <w:pStyle w:val="SourceCode"/>
      </w:pPr>
      <w:r>
        <w:t xml:space="preserve">    mov esi, 1</w:t>
      </w:r>
    </w:p>
    <w:p w14:paraId="62DC9E7C" w14:textId="77777777" w:rsidR="00476FC4" w:rsidRDefault="008432BB">
      <w:pPr>
        <w:pStyle w:val="SourceCode"/>
      </w:pPr>
      <w:r>
        <w:t xml:space="preserve">    mov edx, CONTENTS_SIZE - 1</w:t>
      </w:r>
    </w:p>
    <w:p w14:paraId="44B8F089" w14:textId="77777777" w:rsidR="00476FC4" w:rsidRDefault="008432BB">
      <w:pPr>
        <w:pStyle w:val="SourceCode"/>
      </w:pPr>
      <w:r>
        <w:t xml:space="preserve">    mov rcx, rbx</w:t>
      </w:r>
    </w:p>
    <w:p w14:paraId="05F08A6B" w14:textId="77777777" w:rsidR="00476FC4" w:rsidRDefault="008432BB">
      <w:pPr>
        <w:pStyle w:val="SourceCode"/>
      </w:pPr>
      <w:r>
        <w:t xml:space="preserve">    call fread</w:t>
      </w:r>
    </w:p>
    <w:p w14:paraId="77FAEBC2" w14:textId="77777777" w:rsidR="00476FC4" w:rsidRDefault="008432BB">
      <w:pPr>
        <w:pStyle w:val="SourceCode"/>
      </w:pPr>
      <w:r>
        <w:t xml:space="preserve">    lea rdi, [contents]</w:t>
      </w:r>
    </w:p>
    <w:p w14:paraId="703356DA" w14:textId="77777777" w:rsidR="00476FC4" w:rsidRDefault="008432BB">
      <w:pPr>
        <w:pStyle w:val="SourceCode"/>
      </w:pPr>
      <w:r>
        <w:t xml:space="preserve">    mov byte [rdi + rax], 0</w:t>
      </w:r>
    </w:p>
    <w:p w14:paraId="7C97E041" w14:textId="77777777" w:rsidR="00476FC4" w:rsidRDefault="008432BB">
      <w:pPr>
        <w:pStyle w:val="SourceCode"/>
      </w:pPr>
      <w:r>
        <w:t xml:space="preserve">    mov rdi, rbx</w:t>
      </w:r>
    </w:p>
    <w:p w14:paraId="69830F94" w14:textId="77777777" w:rsidR="00476FC4" w:rsidRDefault="008432BB">
      <w:pPr>
        <w:pStyle w:val="SourceCode"/>
      </w:pPr>
      <w:r>
        <w:t xml:space="preserve">    call fclose</w:t>
      </w:r>
    </w:p>
    <w:p w14:paraId="63F9853E" w14:textId="77777777" w:rsidR="00476FC4" w:rsidRDefault="008432BB">
      <w:pPr>
        <w:pStyle w:val="SourceCode"/>
      </w:pPr>
      <w:r>
        <w:t xml:space="preserve">    lea rdi, [contents_line]</w:t>
      </w:r>
    </w:p>
    <w:p w14:paraId="76798B9D" w14:textId="77777777" w:rsidR="00476FC4" w:rsidRDefault="008432BB">
      <w:pPr>
        <w:pStyle w:val="SourceCode"/>
      </w:pPr>
      <w:r>
        <w:t xml:space="preserve">    lea rsi, [path]</w:t>
      </w:r>
    </w:p>
    <w:p w14:paraId="2FEDFC0C" w14:textId="77777777" w:rsidR="00476FC4" w:rsidRDefault="008432BB">
      <w:pPr>
        <w:pStyle w:val="SourceCode"/>
      </w:pPr>
      <w:r>
        <w:t xml:space="preserve">    xor eax, eax</w:t>
      </w:r>
    </w:p>
    <w:p w14:paraId="57EB357E" w14:textId="77777777" w:rsidR="00476FC4" w:rsidRDefault="008432BB">
      <w:pPr>
        <w:pStyle w:val="SourceCode"/>
      </w:pPr>
      <w:r>
        <w:t xml:space="preserve">    call printf</w:t>
      </w:r>
    </w:p>
    <w:p w14:paraId="75701A82" w14:textId="77777777" w:rsidR="00476FC4" w:rsidRDefault="008432BB">
      <w:pPr>
        <w:pStyle w:val="SourceCode"/>
      </w:pPr>
      <w:r>
        <w:t xml:space="preserve">    lea rdi, [text_format]</w:t>
      </w:r>
    </w:p>
    <w:p w14:paraId="68B5D11B" w14:textId="77777777" w:rsidR="00476FC4" w:rsidRDefault="008432BB">
      <w:pPr>
        <w:pStyle w:val="SourceCode"/>
      </w:pPr>
      <w:r>
        <w:t xml:space="preserve">    lea rsi, [contents]</w:t>
      </w:r>
    </w:p>
    <w:p w14:paraId="2223D798" w14:textId="77777777" w:rsidR="00476FC4" w:rsidRDefault="008432BB">
      <w:pPr>
        <w:pStyle w:val="SourceCode"/>
      </w:pPr>
      <w:r>
        <w:t xml:space="preserve">    xor eax, eax</w:t>
      </w:r>
    </w:p>
    <w:p w14:paraId="5412B371" w14:textId="77777777" w:rsidR="00476FC4" w:rsidRDefault="008432BB">
      <w:pPr>
        <w:pStyle w:val="SourceCode"/>
      </w:pPr>
      <w:r>
        <w:t xml:space="preserve">    call printf</w:t>
      </w:r>
    </w:p>
    <w:p w14:paraId="6C7ACBFE" w14:textId="77777777" w:rsidR="00476FC4" w:rsidRDefault="008432BB">
      <w:pPr>
        <w:pStyle w:val="SourceCode"/>
      </w:pPr>
      <w:r>
        <w:t xml:space="preserve">    jmp .next</w:t>
      </w:r>
    </w:p>
    <w:p w14:paraId="3DF0B63A" w14:textId="77777777" w:rsidR="00476FC4" w:rsidRDefault="008432BB">
      <w:pPr>
        <w:pStyle w:val="SourceCode"/>
      </w:pPr>
      <w:r>
        <w:t>.cannot_read:</w:t>
      </w:r>
    </w:p>
    <w:p w14:paraId="568B98B9" w14:textId="77777777" w:rsidR="00476FC4" w:rsidRDefault="008432BB">
      <w:pPr>
        <w:pStyle w:val="SourceCode"/>
      </w:pPr>
      <w:r>
        <w:t xml:space="preserve">    lea rdi, [read_error]</w:t>
      </w:r>
    </w:p>
    <w:p w14:paraId="446EE040" w14:textId="77777777" w:rsidR="00476FC4" w:rsidRDefault="008432BB">
      <w:pPr>
        <w:pStyle w:val="SourceCode"/>
      </w:pPr>
      <w:r>
        <w:t xml:space="preserve">    lea rsi, [path]</w:t>
      </w:r>
    </w:p>
    <w:p w14:paraId="6C9DD86E" w14:textId="77777777" w:rsidR="00476FC4" w:rsidRDefault="008432BB">
      <w:pPr>
        <w:pStyle w:val="SourceCode"/>
      </w:pPr>
      <w:r>
        <w:t xml:space="preserve">    call print_error</w:t>
      </w:r>
    </w:p>
    <w:p w14:paraId="7E84E45A" w14:textId="77777777" w:rsidR="00476FC4" w:rsidRDefault="008432BB">
      <w:pPr>
        <w:pStyle w:val="SourceCode"/>
      </w:pPr>
      <w:r>
        <w:t xml:space="preserve">    jmp .next</w:t>
      </w:r>
    </w:p>
    <w:p w14:paraId="4B393C38" w14:textId="77777777" w:rsidR="00476FC4" w:rsidRDefault="00476FC4">
      <w:pPr>
        <w:pStyle w:val="SourceCode"/>
      </w:pPr>
    </w:p>
    <w:p w14:paraId="6DC7FCFE" w14:textId="77777777" w:rsidR="00476FC4" w:rsidRDefault="008432BB">
      <w:pPr>
        <w:pStyle w:val="SourceCode"/>
      </w:pPr>
      <w:r>
        <w:t xml:space="preserve">    ; Remember, "wb" creates or empties the file; the typed text gets its</w:t>
      </w:r>
    </w:p>
    <w:p w14:paraId="2C419582" w14:textId="77777777" w:rsidR="00476FC4" w:rsidRDefault="008432BB">
      <w:pPr>
        <w:pStyle w:val="SourceCode"/>
      </w:pPr>
      <w:r>
        <w:t xml:space="preserve">    ; line ending here.</w:t>
      </w:r>
    </w:p>
    <w:p w14:paraId="6B11722B" w14:textId="77777777" w:rsidR="00476FC4" w:rsidRDefault="008432BB">
      <w:pPr>
        <w:pStyle w:val="SourceCode"/>
      </w:pPr>
      <w:r>
        <w:t>.write:</w:t>
      </w:r>
    </w:p>
    <w:p w14:paraId="1755C293" w14:textId="77777777" w:rsidR="00476FC4" w:rsidRDefault="008432BB">
      <w:pPr>
        <w:pStyle w:val="SourceCode"/>
      </w:pPr>
      <w:r>
        <w:t xml:space="preserve">    lea rdi, [name_prompt]</w:t>
      </w:r>
    </w:p>
    <w:p w14:paraId="50164B0E" w14:textId="77777777" w:rsidR="00476FC4" w:rsidRDefault="008432BB">
      <w:pPr>
        <w:pStyle w:val="SourceCode"/>
      </w:pPr>
      <w:r>
        <w:t xml:space="preserve">    call read_path</w:t>
      </w:r>
    </w:p>
    <w:p w14:paraId="024A4722" w14:textId="77777777" w:rsidR="00476FC4" w:rsidRDefault="008432BB">
      <w:pPr>
        <w:pStyle w:val="SourceCode"/>
      </w:pPr>
      <w:r>
        <w:t xml:space="preserve">    cmp eax, 1</w:t>
      </w:r>
    </w:p>
    <w:p w14:paraId="76979E2B" w14:textId="77777777" w:rsidR="00476FC4" w:rsidRDefault="008432BB">
      <w:pPr>
        <w:pStyle w:val="SourceCode"/>
      </w:pPr>
      <w:r>
        <w:t xml:space="preserve">    jne .next</w:t>
      </w:r>
    </w:p>
    <w:p w14:paraId="319BC804" w14:textId="77777777" w:rsidR="00476FC4" w:rsidRDefault="008432BB">
      <w:pPr>
        <w:pStyle w:val="SourceCode"/>
      </w:pPr>
      <w:r>
        <w:t xml:space="preserve">    lea rdi, [text_prompt]</w:t>
      </w:r>
    </w:p>
    <w:p w14:paraId="40551DB1" w14:textId="77777777" w:rsidR="00476FC4" w:rsidRDefault="008432BB">
      <w:pPr>
        <w:pStyle w:val="SourceCode"/>
      </w:pPr>
      <w:r>
        <w:t xml:space="preserve">    lea rsi, [typed_line]</w:t>
      </w:r>
    </w:p>
    <w:p w14:paraId="1C60D9C8" w14:textId="77777777" w:rsidR="00476FC4" w:rsidRDefault="008432BB">
      <w:pPr>
        <w:pStyle w:val="SourceCode"/>
      </w:pPr>
      <w:r>
        <w:t xml:space="preserve">    mov edx, TEXT_SIZE</w:t>
      </w:r>
    </w:p>
    <w:p w14:paraId="4A8F9643" w14:textId="77777777" w:rsidR="00476FC4" w:rsidRDefault="008432BB">
      <w:pPr>
        <w:pStyle w:val="SourceCode"/>
      </w:pPr>
      <w:r>
        <w:t xml:space="preserve">    call read_answer</w:t>
      </w:r>
    </w:p>
    <w:p w14:paraId="0184628F" w14:textId="77777777" w:rsidR="00476FC4" w:rsidRDefault="008432BB">
      <w:pPr>
        <w:pStyle w:val="SourceCode"/>
      </w:pPr>
      <w:r>
        <w:t xml:space="preserve">    lea rdi, [path]</w:t>
      </w:r>
    </w:p>
    <w:p w14:paraId="4EC5AFBC" w14:textId="77777777" w:rsidR="00476FC4" w:rsidRDefault="008432BB">
      <w:pPr>
        <w:pStyle w:val="SourceCode"/>
      </w:pPr>
      <w:r>
        <w:t xml:space="preserve">    lea rsi, [write_mode]</w:t>
      </w:r>
    </w:p>
    <w:p w14:paraId="10F3AA73" w14:textId="77777777" w:rsidR="00476FC4" w:rsidRDefault="008432BB">
      <w:pPr>
        <w:pStyle w:val="SourceCode"/>
      </w:pPr>
      <w:r>
        <w:t xml:space="preserve">    call fopen</w:t>
      </w:r>
    </w:p>
    <w:p w14:paraId="6EDEB2F9" w14:textId="77777777" w:rsidR="00476FC4" w:rsidRDefault="008432BB">
      <w:pPr>
        <w:pStyle w:val="SourceCode"/>
      </w:pPr>
      <w:r>
        <w:t xml:space="preserve">    cmp rax, 0</w:t>
      </w:r>
    </w:p>
    <w:p w14:paraId="7084F94F" w14:textId="77777777" w:rsidR="00476FC4" w:rsidRDefault="008432BB">
      <w:pPr>
        <w:pStyle w:val="SourceCode"/>
      </w:pPr>
      <w:r>
        <w:t xml:space="preserve">    je .cannot_write</w:t>
      </w:r>
    </w:p>
    <w:p w14:paraId="385D3978" w14:textId="77777777" w:rsidR="00476FC4" w:rsidRDefault="008432BB">
      <w:pPr>
        <w:pStyle w:val="SourceCode"/>
      </w:pPr>
      <w:r>
        <w:t xml:space="preserve">    mov rbx, rax</w:t>
      </w:r>
    </w:p>
    <w:p w14:paraId="6B728E7A" w14:textId="77777777" w:rsidR="00476FC4" w:rsidRDefault="008432BB">
      <w:pPr>
        <w:pStyle w:val="SourceCode"/>
      </w:pPr>
      <w:r>
        <w:t xml:space="preserve">    mov rdi, rbx</w:t>
      </w:r>
    </w:p>
    <w:p w14:paraId="24D0CF04" w14:textId="77777777" w:rsidR="00476FC4" w:rsidRDefault="008432BB">
      <w:pPr>
        <w:pStyle w:val="SourceCode"/>
      </w:pPr>
      <w:r>
        <w:t xml:space="preserve">    lea rsi, [line_format]</w:t>
      </w:r>
    </w:p>
    <w:p w14:paraId="79A2871E" w14:textId="77777777" w:rsidR="00476FC4" w:rsidRDefault="008432BB">
      <w:pPr>
        <w:pStyle w:val="SourceCode"/>
      </w:pPr>
      <w:r>
        <w:t xml:space="preserve">    lea rdx, [typed_line]</w:t>
      </w:r>
    </w:p>
    <w:p w14:paraId="6B2692B7" w14:textId="77777777" w:rsidR="00476FC4" w:rsidRDefault="008432BB">
      <w:pPr>
        <w:pStyle w:val="SourceCode"/>
      </w:pPr>
      <w:r>
        <w:t xml:space="preserve">    xor eax, eax</w:t>
      </w:r>
    </w:p>
    <w:p w14:paraId="41D76A65" w14:textId="77777777" w:rsidR="00476FC4" w:rsidRDefault="008432BB">
      <w:pPr>
        <w:pStyle w:val="SourceCode"/>
      </w:pPr>
      <w:r>
        <w:t xml:space="preserve">    call fprintf</w:t>
      </w:r>
    </w:p>
    <w:p w14:paraId="00197E89" w14:textId="77777777" w:rsidR="00476FC4" w:rsidRDefault="008432BB">
      <w:pPr>
        <w:pStyle w:val="SourceCode"/>
      </w:pPr>
      <w:r>
        <w:t xml:space="preserve">    mov rdi, rbx</w:t>
      </w:r>
    </w:p>
    <w:p w14:paraId="6D17F913" w14:textId="77777777" w:rsidR="00476FC4" w:rsidRDefault="008432BB">
      <w:pPr>
        <w:pStyle w:val="SourceCode"/>
      </w:pPr>
      <w:r>
        <w:t xml:space="preserve">    call fclose</w:t>
      </w:r>
    </w:p>
    <w:p w14:paraId="4BBB4DA8" w14:textId="77777777" w:rsidR="00476FC4" w:rsidRDefault="008432BB">
      <w:pPr>
        <w:pStyle w:val="SourceCode"/>
      </w:pPr>
      <w:r>
        <w:t xml:space="preserve">    lea rdi, [wrote_line]</w:t>
      </w:r>
    </w:p>
    <w:p w14:paraId="6B9F01F7" w14:textId="77777777" w:rsidR="00476FC4" w:rsidRDefault="008432BB">
      <w:pPr>
        <w:pStyle w:val="SourceCode"/>
      </w:pPr>
      <w:r>
        <w:t xml:space="preserve">    lea rsi, [path]</w:t>
      </w:r>
    </w:p>
    <w:p w14:paraId="4E1B5C10" w14:textId="77777777" w:rsidR="00476FC4" w:rsidRDefault="008432BB">
      <w:pPr>
        <w:pStyle w:val="SourceCode"/>
      </w:pPr>
      <w:r>
        <w:t xml:space="preserve">    xor eax, eax</w:t>
      </w:r>
    </w:p>
    <w:p w14:paraId="0AA7AB0E" w14:textId="77777777" w:rsidR="00476FC4" w:rsidRDefault="008432BB">
      <w:pPr>
        <w:pStyle w:val="SourceCode"/>
      </w:pPr>
      <w:r>
        <w:t xml:space="preserve">    call printf</w:t>
      </w:r>
    </w:p>
    <w:p w14:paraId="5D59F85F" w14:textId="77777777" w:rsidR="00476FC4" w:rsidRDefault="008432BB">
      <w:pPr>
        <w:pStyle w:val="SourceCode"/>
      </w:pPr>
      <w:r>
        <w:t xml:space="preserve">    jmp .next</w:t>
      </w:r>
    </w:p>
    <w:p w14:paraId="5F9A4EDE" w14:textId="77777777" w:rsidR="00476FC4" w:rsidRDefault="008432BB">
      <w:pPr>
        <w:pStyle w:val="SourceCode"/>
      </w:pPr>
      <w:r>
        <w:t>.cannot_write:</w:t>
      </w:r>
    </w:p>
    <w:p w14:paraId="3DD08C3D" w14:textId="77777777" w:rsidR="00476FC4" w:rsidRDefault="008432BB">
      <w:pPr>
        <w:pStyle w:val="SourceCode"/>
      </w:pPr>
      <w:r>
        <w:t xml:space="preserve">    lea rdi, [write_error]</w:t>
      </w:r>
    </w:p>
    <w:p w14:paraId="04A0E817" w14:textId="77777777" w:rsidR="00476FC4" w:rsidRDefault="008432BB">
      <w:pPr>
        <w:pStyle w:val="SourceCode"/>
      </w:pPr>
      <w:r>
        <w:t xml:space="preserve">    lea rsi, [path]</w:t>
      </w:r>
    </w:p>
    <w:p w14:paraId="2BF46B5C" w14:textId="77777777" w:rsidR="00476FC4" w:rsidRDefault="008432BB">
      <w:pPr>
        <w:pStyle w:val="SourceCode"/>
      </w:pPr>
      <w:r>
        <w:t xml:space="preserve">    call print_error</w:t>
      </w:r>
    </w:p>
    <w:p w14:paraId="5AC77A51" w14:textId="77777777" w:rsidR="00476FC4" w:rsidRDefault="008432BB">
      <w:pPr>
        <w:pStyle w:val="SourceCode"/>
      </w:pPr>
      <w:r>
        <w:t xml:space="preserve">    jmp .next</w:t>
      </w:r>
    </w:p>
    <w:p w14:paraId="31AC63B9" w14:textId="77777777" w:rsidR="00476FC4" w:rsidRDefault="00476FC4">
      <w:pPr>
        <w:pStyle w:val="SourceCode"/>
      </w:pPr>
    </w:p>
    <w:p w14:paraId="3D7A7212" w14:textId="77777777" w:rsidR="00476FC4" w:rsidRDefault="008432BB">
      <w:pPr>
        <w:pStyle w:val="SourceCode"/>
      </w:pPr>
      <w:r>
        <w:t xml:space="preserve">    ; A refused command is reported and the explorer goes on, so the run</w:t>
      </w:r>
    </w:p>
    <w:p w14:paraId="1D76E96B" w14:textId="77777777" w:rsidR="00476FC4" w:rsidRDefault="008432BB">
      <w:pPr>
        <w:pStyle w:val="SourceCode"/>
      </w:pPr>
      <w:r>
        <w:t xml:space="preserve">    ; as a whole succeeded: eax = 0.</w:t>
      </w:r>
    </w:p>
    <w:p w14:paraId="75E56F48" w14:textId="77777777" w:rsidR="00476FC4" w:rsidRDefault="008432BB">
      <w:pPr>
        <w:pStyle w:val="SourceCode"/>
      </w:pPr>
      <w:r>
        <w:t>.closed:</w:t>
      </w:r>
    </w:p>
    <w:p w14:paraId="7DEB0CF2" w14:textId="77777777" w:rsidR="00476FC4" w:rsidRDefault="008432BB">
      <w:pPr>
        <w:pStyle w:val="SourceCode"/>
      </w:pPr>
      <w:r>
        <w:t xml:space="preserve">    lea rdi, [closed_line]</w:t>
      </w:r>
    </w:p>
    <w:p w14:paraId="3D5CA06B" w14:textId="77777777" w:rsidR="00476FC4" w:rsidRDefault="008432BB">
      <w:pPr>
        <w:pStyle w:val="SourceCode"/>
      </w:pPr>
      <w:r>
        <w:t xml:space="preserve">    xor eax, eax</w:t>
      </w:r>
    </w:p>
    <w:p w14:paraId="2582F021" w14:textId="77777777" w:rsidR="00476FC4" w:rsidRDefault="008432BB">
      <w:pPr>
        <w:pStyle w:val="SourceCode"/>
      </w:pPr>
      <w:r>
        <w:t xml:space="preserve">    call printf</w:t>
      </w:r>
    </w:p>
    <w:p w14:paraId="2B42F1DD" w14:textId="77777777" w:rsidR="00476FC4" w:rsidRDefault="008432BB">
      <w:pPr>
        <w:pStyle w:val="SourceCode"/>
      </w:pPr>
      <w:r>
        <w:t xml:space="preserve">    xor eax, eax</w:t>
      </w:r>
    </w:p>
    <w:p w14:paraId="424576E3" w14:textId="77777777" w:rsidR="00476FC4" w:rsidRDefault="008432BB">
      <w:pPr>
        <w:pStyle w:val="SourceCode"/>
      </w:pPr>
      <w:r>
        <w:t xml:space="preserve">    pop rbx</w:t>
      </w:r>
    </w:p>
    <w:p w14:paraId="7DEEC6DE" w14:textId="77777777" w:rsidR="00476FC4" w:rsidRDefault="008432BB">
      <w:pPr>
        <w:pStyle w:val="SourceCode"/>
        <w:keepNext/>
      </w:pPr>
      <w:r>
        <w:t xml:space="preserve">    ret</w:t>
      </w:r>
    </w:p>
    <w:p w14:paraId="4C501BC6" w14:textId="77777777" w:rsidR="00476FC4" w:rsidRDefault="00476FC4">
      <w:pPr>
        <w:pStyle w:val="SourceCode"/>
        <w:keepNext/>
      </w:pPr>
    </w:p>
    <w:p w14:paraId="38464EC6" w14:textId="77777777" w:rsidR="00476FC4" w:rsidRDefault="008432BB">
      <w:pPr>
        <w:pStyle w:val="SourceCode"/>
        <w:keepNext/>
      </w:pPr>
      <w:r>
        <w:t>; Remember, this marks the stack as not executable, as Linux linkers expect.</w:t>
      </w:r>
    </w:p>
    <w:p w14:paraId="7C48E595" w14:textId="77777777" w:rsidR="00476FC4" w:rsidRDefault="008432BB">
      <w:pPr>
        <w:pStyle w:val="SourceCode"/>
      </w:pPr>
      <w:r>
        <w:t>section .note.GNU-stack noalloc noexec nowrite progbits</w:t>
      </w:r>
    </w:p>
    <w:p w14:paraId="139C754D" w14:textId="77777777" w:rsidR="00476FC4" w:rsidRDefault="00476FC4">
      <w:pPr>
        <w:keepNext/>
      </w:pPr>
    </w:p>
    <w:p w14:paraId="744CBB4C" w14:textId="77777777" w:rsidR="00476FC4" w:rsidRDefault="008432BB">
      <w:pPr>
        <w:pStyle w:val="Heading3"/>
      </w:pPr>
      <w:r>
        <w:t>Linux Basic Build and Run</w:t>
      </w:r>
    </w:p>
    <w:p w14:paraId="3EBA58E2" w14:textId="77777777" w:rsidR="00476FC4" w:rsidRDefault="008432BB">
      <w:pPr>
        <w:keepNext/>
      </w:pPr>
      <w:r>
        <w:t>The Linux version runs on 64-bit Linux, including WSL on Windows, from the same folder. In WSL, the sandbox you made in Windows is the same folder, under /mnt/c.</w:t>
      </w:r>
    </w:p>
    <w:p w14:paraId="0DF09CC3" w14:textId="77777777" w:rsidR="00476FC4" w:rsidRDefault="00476FC4">
      <w:pPr>
        <w:keepNext/>
      </w:pPr>
    </w:p>
    <w:p w14:paraId="62BAA354" w14:textId="77777777" w:rsidR="00476FC4" w:rsidRDefault="008432BB">
      <w:pPr>
        <w:pStyle w:val="CommandBlock"/>
        <w:keepNext/>
      </w:pPr>
      <w:r>
        <w:t>nasm -f elf64 ./assembly/linux/basic_explorer.asm \</w:t>
      </w:r>
    </w:p>
    <w:p w14:paraId="2D18BA17" w14:textId="77777777" w:rsidR="00476FC4" w:rsidRDefault="008432BB">
      <w:pPr>
        <w:pStyle w:val="CommandBlock"/>
        <w:keepNext/>
      </w:pPr>
      <w:r>
        <w:t xml:space="preserve">    -o ./assembly/linux/basic_explorer.o</w:t>
      </w:r>
    </w:p>
    <w:p w14:paraId="28A7BF67" w14:textId="77777777" w:rsidR="00476FC4" w:rsidRDefault="008432BB">
      <w:pPr>
        <w:pStyle w:val="CommandBlock"/>
        <w:keepNext/>
      </w:pPr>
      <w:r>
        <w:t>gcc -no-pie ./assembly/linux/basic_explorer.o \</w:t>
      </w:r>
    </w:p>
    <w:p w14:paraId="46668AFD" w14:textId="77777777" w:rsidR="00476FC4" w:rsidRDefault="008432BB">
      <w:pPr>
        <w:pStyle w:val="CommandBlock"/>
        <w:keepNext/>
      </w:pPr>
      <w:r>
        <w:t xml:space="preserve">    -o ./assembly/linux/basic_explorer</w:t>
      </w:r>
    </w:p>
    <w:p w14:paraId="66EEEB11" w14:textId="77777777" w:rsidR="00476FC4" w:rsidRDefault="008432BB">
      <w:pPr>
        <w:pStyle w:val="CommandBlock"/>
        <w:keepNext/>
      </w:pPr>
      <w:r>
        <w:t>./assembly/linux/basic_explorer</w:t>
      </w:r>
    </w:p>
    <w:p w14:paraId="76BCDF3D" w14:textId="77777777" w:rsidR="00476FC4" w:rsidRDefault="008432BB">
      <w:pPr>
        <w:pStyle w:val="CommandBlock"/>
        <w:keepNext/>
      </w:pPr>
      <w:r>
        <w:t>echo $?</w:t>
      </w:r>
    </w:p>
    <w:p w14:paraId="46CD0EDC" w14:textId="77777777" w:rsidR="00476FC4" w:rsidRDefault="008432BB">
      <w:pPr>
        <w:pStyle w:val="CommandBlock"/>
      </w:pPr>
      <w:r>
        <w:t>rm ./assembly/sandbox/notes.txt</w:t>
      </w:r>
    </w:p>
    <w:p w14:paraId="43BFF6BF" w14:textId="77777777" w:rsidR="00476FC4" w:rsidRDefault="00476FC4">
      <w:pPr>
        <w:keepNext/>
      </w:pPr>
    </w:p>
    <w:p w14:paraId="3669DBA6" w14:textId="77777777" w:rsidR="00476FC4" w:rsidRDefault="008432BB">
      <w:pPr>
        <w:pStyle w:val="Heading3"/>
      </w:pPr>
      <w:r>
        <w:t>Check Your Results</w:t>
      </w:r>
    </w:p>
    <w:p w14:paraId="161C361D" w14:textId="77777777" w:rsidR="00476FC4" w:rsidRDefault="008432BB">
      <w:pPr>
        <w:keepNext/>
      </w:pPr>
      <w:r>
        <w:t>The Windows and Linux programs show the same lines, apart from the / on Linux described below. The block runs the explorer once. Type each command and answer exactly as it appears after its prompt below, and press Enter after each one. Then $LASTEXITCODE (echo $? on Linux) prints 0, and Remove-Item (rm) deletes the notes.txt the run wrote, so .\assembly\sandbox is back as Project Setup made it. Your screen must show these lines, with the same spelling, spacing, and capitalization, except the Sandbox line, w</w:t>
      </w:r>
      <w:r>
        <w:t xml:space="preserve">hich shows your own folder: $env:USERNAME prints the user name that replaces </w:t>
      </w:r>
      <w:r>
        <w:rPr>
          <w:b/>
        </w:rPr>
        <w:t>&lt;&lt;&lt;your $env:USERNAME&gt;&gt;&gt;</w:t>
      </w:r>
      <w:r>
        <w:t>, and ... stands for mini-file-explorer-extended.</w:t>
      </w:r>
    </w:p>
    <w:p w14:paraId="5354C2F6" w14:textId="77777777" w:rsidR="00476FC4" w:rsidRDefault="00476FC4">
      <w:pPr>
        <w:keepNext/>
      </w:pPr>
    </w:p>
    <w:p w14:paraId="75C83BB1" w14:textId="77777777" w:rsidR="00476FC4" w:rsidRDefault="008432BB">
      <w:pPr>
        <w:pStyle w:val="RequiredOutput"/>
        <w:keepNext/>
      </w:pPr>
      <w:r>
        <w:t>explorer&gt; where</w:t>
      </w:r>
    </w:p>
    <w:p w14:paraId="1DA6FDD3" w14:textId="77777777" w:rsidR="00476FC4" w:rsidRDefault="008432BB">
      <w:pPr>
        <w:pStyle w:val="RequiredOutput"/>
        <w:keepNext/>
      </w:pPr>
      <w:r>
        <w:t>Sandbox: C:\Users\</w:t>
      </w:r>
      <w:r>
        <w:rPr>
          <w:b/>
        </w:rPr>
        <w:t>&lt;&lt;&lt;your $env:USERNAME&gt;&gt;&gt;</w:t>
      </w:r>
      <w:r>
        <w:t>\spa\...\assembly\sandbox</w:t>
      </w:r>
    </w:p>
    <w:p w14:paraId="2A643955" w14:textId="77777777" w:rsidR="00476FC4" w:rsidRDefault="008432BB">
      <w:pPr>
        <w:pStyle w:val="RequiredOutput"/>
        <w:keepNext/>
      </w:pPr>
      <w:r>
        <w:t>explorer&gt; list</w:t>
      </w:r>
    </w:p>
    <w:p w14:paraId="61F835C3" w14:textId="77777777" w:rsidR="00476FC4" w:rsidRDefault="008432BB">
      <w:pPr>
        <w:pStyle w:val="RequiredOutput"/>
        <w:keepNext/>
      </w:pPr>
      <w:r>
        <w:t>directory: archive</w:t>
      </w:r>
    </w:p>
    <w:p w14:paraId="0A336969" w14:textId="77777777" w:rsidR="00476FC4" w:rsidRDefault="008432BB">
      <w:pPr>
        <w:pStyle w:val="RequiredOutput"/>
        <w:keepNext/>
      </w:pPr>
      <w:r>
        <w:t>file: inventory.txt</w:t>
      </w:r>
    </w:p>
    <w:p w14:paraId="715FA660" w14:textId="77777777" w:rsidR="00476FC4" w:rsidRDefault="008432BB">
      <w:pPr>
        <w:pStyle w:val="RequiredOutput"/>
        <w:keepNext/>
      </w:pPr>
      <w:r>
        <w:t>Entries: 2</w:t>
      </w:r>
    </w:p>
    <w:p w14:paraId="7D7EAAC8" w14:textId="77777777" w:rsidR="00476FC4" w:rsidRDefault="008432BB">
      <w:pPr>
        <w:pStyle w:val="RequiredOutput"/>
        <w:keepNext/>
      </w:pPr>
      <w:r>
        <w:t>explorer&gt; write</w:t>
      </w:r>
    </w:p>
    <w:p w14:paraId="7F6AA8DF" w14:textId="77777777" w:rsidR="00476FC4" w:rsidRDefault="008432BB">
      <w:pPr>
        <w:pStyle w:val="RequiredOutput"/>
        <w:keepNext/>
      </w:pPr>
      <w:r>
        <w:t>File name: notes.txt</w:t>
      </w:r>
    </w:p>
    <w:p w14:paraId="39DD7AB5" w14:textId="77777777" w:rsidR="00476FC4" w:rsidRDefault="008432BB">
      <w:pPr>
        <w:pStyle w:val="RequiredOutput"/>
        <w:keepNext/>
      </w:pPr>
      <w:r>
        <w:t>Text: web-01 patched</w:t>
      </w:r>
    </w:p>
    <w:p w14:paraId="00B949CD" w14:textId="77777777" w:rsidR="00476FC4" w:rsidRDefault="008432BB">
      <w:pPr>
        <w:pStyle w:val="RequiredOutput"/>
        <w:keepNext/>
      </w:pPr>
      <w:r>
        <w:t>Wrote assembly\sandbox\notes.txt</w:t>
      </w:r>
    </w:p>
    <w:p w14:paraId="5F50DAFE" w14:textId="77777777" w:rsidR="00476FC4" w:rsidRDefault="008432BB">
      <w:pPr>
        <w:pStyle w:val="RequiredOutput"/>
        <w:keepNext/>
      </w:pPr>
      <w:r>
        <w:t>explorer&gt; read</w:t>
      </w:r>
    </w:p>
    <w:p w14:paraId="3BEE31D8" w14:textId="77777777" w:rsidR="00476FC4" w:rsidRDefault="008432BB">
      <w:pPr>
        <w:pStyle w:val="RequiredOutput"/>
        <w:keepNext/>
      </w:pPr>
      <w:r>
        <w:t>File name: notes.txt</w:t>
      </w:r>
    </w:p>
    <w:p w14:paraId="3BFAFC2B" w14:textId="77777777" w:rsidR="00476FC4" w:rsidRDefault="008432BB">
      <w:pPr>
        <w:pStyle w:val="RequiredOutput"/>
        <w:keepNext/>
      </w:pPr>
      <w:r>
        <w:t>Contents of assembly\sandbox\notes.txt:</w:t>
      </w:r>
    </w:p>
    <w:p w14:paraId="26A8C927" w14:textId="77777777" w:rsidR="00476FC4" w:rsidRDefault="008432BB">
      <w:pPr>
        <w:pStyle w:val="RequiredOutput"/>
        <w:keepNext/>
      </w:pPr>
      <w:r>
        <w:t>web-01 patched</w:t>
      </w:r>
    </w:p>
    <w:p w14:paraId="3439943E" w14:textId="77777777" w:rsidR="00476FC4" w:rsidRDefault="008432BB">
      <w:pPr>
        <w:pStyle w:val="RequiredOutput"/>
        <w:keepNext/>
      </w:pPr>
      <w:r>
        <w:t>explorer&gt; read</w:t>
      </w:r>
    </w:p>
    <w:p w14:paraId="1FF8D568" w14:textId="77777777" w:rsidR="00476FC4" w:rsidRDefault="008432BB">
      <w:pPr>
        <w:pStyle w:val="RequiredOutput"/>
        <w:keepNext/>
      </w:pPr>
      <w:r>
        <w:t>File name: ..\inventory.txt</w:t>
      </w:r>
    </w:p>
    <w:p w14:paraId="281FCA2E" w14:textId="77777777" w:rsidR="00476FC4" w:rsidRDefault="008432BB">
      <w:pPr>
        <w:pStyle w:val="RequiredOutput"/>
        <w:keepNext/>
      </w:pPr>
      <w:r>
        <w:t>Error: not a name inside the sandbox: "..\inventory.txt"</w:t>
      </w:r>
    </w:p>
    <w:p w14:paraId="669C008E" w14:textId="77777777" w:rsidR="00476FC4" w:rsidRDefault="008432BB">
      <w:pPr>
        <w:pStyle w:val="RequiredOutput"/>
        <w:keepNext/>
      </w:pPr>
      <w:r>
        <w:t>explorer&gt; fly</w:t>
      </w:r>
    </w:p>
    <w:p w14:paraId="09CE2A1F" w14:textId="77777777" w:rsidR="00476FC4" w:rsidRDefault="008432BB">
      <w:pPr>
        <w:pStyle w:val="RequiredOutput"/>
        <w:keepNext/>
      </w:pPr>
      <w:r>
        <w:t>Error: unknown command: fly</w:t>
      </w:r>
    </w:p>
    <w:p w14:paraId="45329545" w14:textId="77777777" w:rsidR="00476FC4" w:rsidRDefault="008432BB">
      <w:pPr>
        <w:pStyle w:val="RequiredOutput"/>
        <w:keepNext/>
      </w:pPr>
      <w:r>
        <w:t>explorer&gt; quit</w:t>
      </w:r>
    </w:p>
    <w:p w14:paraId="40953FC6" w14:textId="77777777" w:rsidR="00476FC4" w:rsidRDefault="008432BB">
      <w:pPr>
        <w:pStyle w:val="RequiredOutput"/>
      </w:pPr>
      <w:r>
        <w:t>Explorer closed</w:t>
      </w:r>
    </w:p>
    <w:p w14:paraId="38BC6240" w14:textId="77777777" w:rsidR="00476FC4" w:rsidRDefault="00476FC4">
      <w:pPr>
        <w:keepNext/>
      </w:pPr>
    </w:p>
    <w:p w14:paraId="2E120A7E" w14:textId="77777777" w:rsidR="00476FC4" w:rsidRDefault="008432BB">
      <w:pPr>
        <w:pStyle w:val="ListBullet"/>
      </w:pPr>
      <w:r>
        <w:t>where proves the joining: your own folder, then mini-file-explorer-extended, then assembly and sandbox, the folder every name is joined to.</w:t>
      </w:r>
    </w:p>
    <w:p w14:paraId="05294411" w14:textId="77777777" w:rsidR="00476FC4" w:rsidRDefault="008432BB">
      <w:pPr>
        <w:pStyle w:val="ListBullet"/>
      </w:pPr>
      <w:r>
        <w:t>list proves the listing: the entries Project Setup made, sorted, each with its kind, then the count.</w:t>
      </w:r>
    </w:p>
    <w:p w14:paraId="1B24EDCF" w14:textId="77777777" w:rsidR="00476FC4" w:rsidRDefault="008432BB">
      <w:pPr>
        <w:pStyle w:val="ListBullet"/>
      </w:pPr>
      <w:r>
        <w:t>write then read proves the round trip: the text was written into .\assembly\sandbox\notes.txt with a line ending, and read back unchanged.</w:t>
      </w:r>
    </w:p>
    <w:p w14:paraId="72C3E96D" w14:textId="77777777" w:rsidR="00476FC4" w:rsidRDefault="008432BB">
      <w:pPr>
        <w:pStyle w:val="ListBullet"/>
      </w:pPr>
      <w:r>
        <w:t>The read of ..\inventory.txt proves the sandbox rule: .. and \ are refused before any file is opened, so the explorer never looks outside the sandbox.</w:t>
      </w:r>
    </w:p>
    <w:p w14:paraId="60DEE286" w14:textId="77777777" w:rsidR="00476FC4" w:rsidRDefault="008432BB">
      <w:pPr>
        <w:pStyle w:val="ListBullet"/>
      </w:pPr>
      <w:r>
        <w:t>fly proves the loop carries on: an unknown command gets one Error line, the prompt comes back, and the exit code is 0, because nothing went wrong with the explorer itself.</w:t>
      </w:r>
    </w:p>
    <w:p w14:paraId="61A5061F" w14:textId="77777777" w:rsidR="00476FC4" w:rsidRDefault="008432BB">
      <w:pPr>
        <w:pStyle w:val="ListBullet"/>
      </w:pPr>
      <w:r>
        <w:t>On Linux, every \ in a path the explorer builds is /, as Lesson 2.13a showed, and the Sandbox and Path lines start with /.</w:t>
      </w:r>
    </w:p>
    <w:p w14:paraId="12E8AC21" w14:textId="77777777" w:rsidR="00476FC4" w:rsidRDefault="008432BB">
      <w:pPr>
        <w:pStyle w:val="ListBullet"/>
      </w:pPr>
      <w:r>
        <w:t>If the explorer prints Explorer closed at once, or every command is unknown, the line ending was not cut off: read_answer needs strcspn with line_endings and the 0 byte at [rbx + rax]. If the program crashes, count the pushes and the sub rsp of the function that crashed: the stack must stay aligned.</w:t>
      </w:r>
    </w:p>
    <w:p w14:paraId="032031CD" w14:textId="77777777" w:rsidR="00476FC4" w:rsidRDefault="008432BB">
      <w:pPr>
        <w:pStyle w:val="ListBullet"/>
      </w:pPr>
      <w:r>
        <w:t>If the build fails with another message, read the first error: it names the file and line to fix.</w:t>
      </w:r>
    </w:p>
    <w:p w14:paraId="052347B7" w14:textId="77777777" w:rsidR="00476FC4" w:rsidRDefault="00476FC4">
      <w:pPr>
        <w:keepNext/>
      </w:pPr>
    </w:p>
    <w:p w14:paraId="3582DA7A" w14:textId="77777777" w:rsidR="00476FC4" w:rsidRDefault="00476FC4">
      <w:pPr>
        <w:keepNext/>
      </w:pPr>
    </w:p>
    <w:p w14:paraId="78043E1E" w14:textId="77777777" w:rsidR="00476FC4" w:rsidRDefault="008432BB">
      <w:pPr>
        <w:pStyle w:val="Heading2"/>
      </w:pPr>
      <w:r>
        <w:t>Production-Minded Implementation</w:t>
      </w:r>
    </w:p>
    <w:p w14:paraId="55D00493" w14:textId="77777777" w:rsidR="00476FC4" w:rsidRDefault="008432BB">
      <w:r>
        <w:t xml:space="preserve">The production-minded version keeps the same loop and adds every other command, each one a function a Chapter 3 lesson built, organized into a module and an entry file, as Lesson 2.10a did. explorer.inc holds the sizes both files share. explorer.asm makes every file operation global, each one the function its lesson built, and keeps write_with_mode, list_entries, collect_files, and ends_with private; found, the list of the search's matches, is global too, so main.asm can print them: global works for a data </w:t>
      </w:r>
      <w:r>
        <w:t>label as it does for a function. main.asm holds read_answer, print_error, read_name, join_name, one run_ function per command, is_command, and the loop. read_text_file and create_text_file return 0 or errno's number, which report_failure turns into its message, as in Lesson 3.19a; the functions of Lessons 3.4a to 3.9a return 1 (move_file and delete_file also 2) for their own refusal, and each run_ function prints the matching message, the same words the other languages' functions carry.</w:t>
      </w:r>
    </w:p>
    <w:p w14:paraId="284C6906" w14:textId="77777777" w:rsidR="00476FC4" w:rsidRDefault="00476FC4">
      <w:pPr>
        <w:keepNext/>
      </w:pPr>
    </w:p>
    <w:p w14:paraId="1665DB0E" w14:textId="77777777" w:rsidR="00476FC4" w:rsidRDefault="008432BB">
      <w:pPr>
        <w:pStyle w:val="Heading3"/>
      </w:pPr>
      <w:r>
        <w:t>assembly/explorer.inc</w:t>
      </w:r>
    </w:p>
    <w:p w14:paraId="5C9173B0" w14:textId="77777777" w:rsidR="00476FC4" w:rsidRDefault="008432BB">
      <w:pPr>
        <w:pStyle w:val="SourceCode"/>
        <w:keepNext/>
      </w:pPr>
      <w:r>
        <w:t>; explorer.inc is the explorer module's include file, Assembly's header.</w:t>
      </w:r>
    </w:p>
    <w:p w14:paraId="53100B57" w14:textId="77777777" w:rsidR="00476FC4" w:rsidRDefault="008432BB">
      <w:pPr>
        <w:pStyle w:val="SourceCode"/>
        <w:keepNext/>
      </w:pPr>
      <w:r>
        <w:t>; It holds what explorer.asm and main.asm must agree on. Remember,</w:t>
      </w:r>
    </w:p>
    <w:p w14:paraId="298FF1BB" w14:textId="77777777" w:rsidR="00476FC4" w:rsidRDefault="008432BB">
      <w:pPr>
        <w:pStyle w:val="SourceCode"/>
      </w:pPr>
      <w:r>
        <w:t>; %include copies these lines into each file before NASM assembles it.</w:t>
      </w:r>
    </w:p>
    <w:p w14:paraId="123966B5" w14:textId="77777777" w:rsidR="00476FC4" w:rsidRDefault="008432BB">
      <w:pPr>
        <w:pStyle w:val="SourceCode"/>
      </w:pPr>
      <w:r>
        <w:t>; The Windows and Linux programs both include this one file.</w:t>
      </w:r>
    </w:p>
    <w:p w14:paraId="3F25E414" w14:textId="77777777" w:rsidR="00476FC4" w:rsidRDefault="00476FC4">
      <w:pPr>
        <w:pStyle w:val="SourceCode"/>
      </w:pPr>
    </w:p>
    <w:p w14:paraId="2BABA131" w14:textId="77777777" w:rsidR="00476FC4" w:rsidRDefault="008432BB">
      <w:pPr>
        <w:pStyle w:val="SourceCode"/>
      </w:pPr>
      <w:r>
        <w:t>; Remember, equ = constant. The sizes of the spaces each answer, path, and</w:t>
      </w:r>
    </w:p>
    <w:p w14:paraId="7253AB0A" w14:textId="77777777" w:rsidR="00476FC4" w:rsidRDefault="008432BB">
      <w:pPr>
        <w:pStyle w:val="SourceCode"/>
      </w:pPr>
      <w:r>
        <w:t>; file's text may fill.</w:t>
      </w:r>
    </w:p>
    <w:p w14:paraId="0ED5A176" w14:textId="77777777" w:rsidR="00476FC4" w:rsidRDefault="008432BB">
      <w:pPr>
        <w:pStyle w:val="SourceCode"/>
      </w:pPr>
      <w:r>
        <w:t>COMMAND_SIZE        equ 64</w:t>
      </w:r>
    </w:p>
    <w:p w14:paraId="349FE50A" w14:textId="77777777" w:rsidR="00476FC4" w:rsidRDefault="008432BB">
      <w:pPr>
        <w:pStyle w:val="SourceCode"/>
      </w:pPr>
      <w:r>
        <w:t>NAME_SIZE           equ 128</w:t>
      </w:r>
    </w:p>
    <w:p w14:paraId="75227ACF" w14:textId="77777777" w:rsidR="00476FC4" w:rsidRDefault="008432BB">
      <w:pPr>
        <w:pStyle w:val="SourceCode"/>
      </w:pPr>
      <w:r>
        <w:t>TEXT_SIZE           equ 256</w:t>
      </w:r>
    </w:p>
    <w:p w14:paraId="46CE50A8" w14:textId="77777777" w:rsidR="00476FC4" w:rsidRDefault="008432BB">
      <w:pPr>
        <w:pStyle w:val="SourceCode"/>
      </w:pPr>
      <w:r>
        <w:t>PATH_SIZE           equ 256</w:t>
      </w:r>
    </w:p>
    <w:p w14:paraId="73F927CD" w14:textId="77777777" w:rsidR="00476FC4" w:rsidRDefault="008432BB">
      <w:pPr>
        <w:pStyle w:val="SourceCode"/>
        <w:keepNext/>
      </w:pPr>
      <w:r>
        <w:t>CONTENTS_SIZE       equ 1024</w:t>
      </w:r>
    </w:p>
    <w:p w14:paraId="3878DD75" w14:textId="77777777" w:rsidR="00476FC4" w:rsidRDefault="008432BB">
      <w:pPr>
        <w:pStyle w:val="SourceCode"/>
        <w:keepNext/>
      </w:pPr>
      <w:r>
        <w:t>; find_files keeps the address of each match in found: at most MAX_FOUND.</w:t>
      </w:r>
    </w:p>
    <w:p w14:paraId="0FD4A042" w14:textId="77777777" w:rsidR="00476FC4" w:rsidRDefault="008432BB">
      <w:pPr>
        <w:pStyle w:val="SourceCode"/>
      </w:pPr>
      <w:r>
        <w:t>MAX_FOUND           equ 16</w:t>
      </w:r>
    </w:p>
    <w:p w14:paraId="6B14B3C7" w14:textId="77777777" w:rsidR="00476FC4" w:rsidRDefault="00476FC4">
      <w:pPr>
        <w:keepNext/>
      </w:pPr>
    </w:p>
    <w:p w14:paraId="1441D527" w14:textId="77777777" w:rsidR="00476FC4" w:rsidRDefault="008432BB">
      <w:pPr>
        <w:pStyle w:val="Heading3"/>
      </w:pPr>
      <w:r>
        <w:t>assembly/windows/explorer.asm</w:t>
      </w:r>
    </w:p>
    <w:p w14:paraId="3C9AF663" w14:textId="77777777" w:rsidR="00476FC4" w:rsidRDefault="008432BB">
      <w:pPr>
        <w:pStyle w:val="SourceCode"/>
        <w:keepNext/>
      </w:pPr>
      <w:r>
        <w:t>; Assembly for 64-bit Windows, written for NASM. The explorer module:</w:t>
      </w:r>
    </w:p>
    <w:p w14:paraId="1FEAF6CE" w14:textId="77777777" w:rsidR="00476FC4" w:rsidRDefault="008432BB">
      <w:pPr>
        <w:pStyle w:val="SourceCode"/>
        <w:keepNext/>
      </w:pPr>
      <w:r>
        <w:t>; every file operation the explorer offers, each one the function a</w:t>
      </w:r>
    </w:p>
    <w:p w14:paraId="140AF137" w14:textId="77777777" w:rsidR="00476FC4" w:rsidRDefault="008432BB">
      <w:pPr>
        <w:pStyle w:val="SourceCode"/>
      </w:pPr>
      <w:r>
        <w:t>; Chapter 3 lesson built, plus the rule that keeps every name inside the</w:t>
      </w:r>
    </w:p>
    <w:p w14:paraId="02D47D30" w14:textId="77777777" w:rsidR="00476FC4" w:rsidRDefault="008432BB">
      <w:pPr>
        <w:pStyle w:val="SourceCode"/>
      </w:pPr>
      <w:r>
        <w:t>; sandbox. It reads no input; main.asm talks to the user. Remember, global</w:t>
      </w:r>
    </w:p>
    <w:p w14:paraId="2CD34260" w14:textId="77777777" w:rsidR="00476FC4" w:rsidRDefault="008432BB">
      <w:pPr>
        <w:pStyle w:val="SourceCode"/>
      </w:pPr>
      <w:r>
        <w:t>; makes a label public, and Assembly reaches files through the C library.</w:t>
      </w:r>
    </w:p>
    <w:p w14:paraId="3FA62F99" w14:textId="77777777" w:rsidR="00476FC4" w:rsidRDefault="008432BB">
      <w:pPr>
        <w:pStyle w:val="SourceCode"/>
      </w:pPr>
      <w:r>
        <w:t>default rel</w:t>
      </w:r>
    </w:p>
    <w:p w14:paraId="657CDF70" w14:textId="77777777" w:rsidR="00476FC4" w:rsidRDefault="008432BB">
      <w:pPr>
        <w:pStyle w:val="SourceCode"/>
      </w:pPr>
      <w:r>
        <w:t>global is_plain_name</w:t>
      </w:r>
    </w:p>
    <w:p w14:paraId="0294CA3F" w14:textId="77777777" w:rsidR="00476FC4" w:rsidRDefault="008432BB">
      <w:pPr>
        <w:pStyle w:val="SourceCode"/>
      </w:pPr>
      <w:r>
        <w:t>global join_path</w:t>
      </w:r>
    </w:p>
    <w:p w14:paraId="211F7E59" w14:textId="77777777" w:rsidR="00476FC4" w:rsidRDefault="008432BB">
      <w:pPr>
        <w:pStyle w:val="SourceCode"/>
      </w:pPr>
      <w:r>
        <w:t>global print_sandbox</w:t>
      </w:r>
    </w:p>
    <w:p w14:paraId="503EDD4C" w14:textId="77777777" w:rsidR="00476FC4" w:rsidRDefault="008432BB">
      <w:pPr>
        <w:pStyle w:val="SourceCode"/>
      </w:pPr>
      <w:r>
        <w:t>global is_folder</w:t>
      </w:r>
    </w:p>
    <w:p w14:paraId="16BC8999" w14:textId="77777777" w:rsidR="00476FC4" w:rsidRDefault="008432BB">
      <w:pPr>
        <w:pStyle w:val="SourceCode"/>
      </w:pPr>
      <w:r>
        <w:t>global report_failure</w:t>
      </w:r>
    </w:p>
    <w:p w14:paraId="59F77604" w14:textId="77777777" w:rsidR="00476FC4" w:rsidRDefault="008432BB">
      <w:pPr>
        <w:pStyle w:val="SourceCode"/>
      </w:pPr>
      <w:r>
        <w:t>global read_text_file</w:t>
      </w:r>
    </w:p>
    <w:p w14:paraId="05776394" w14:textId="77777777" w:rsidR="00476FC4" w:rsidRDefault="008432BB">
      <w:pPr>
        <w:pStyle w:val="SourceCode"/>
      </w:pPr>
      <w:r>
        <w:t>global create_text_file</w:t>
      </w:r>
    </w:p>
    <w:p w14:paraId="5033DC5D" w14:textId="77777777" w:rsidR="00476FC4" w:rsidRDefault="008432BB">
      <w:pPr>
        <w:pStyle w:val="SourceCode"/>
      </w:pPr>
      <w:r>
        <w:t>global safe_save</w:t>
      </w:r>
    </w:p>
    <w:p w14:paraId="7099AD14" w14:textId="77777777" w:rsidR="00476FC4" w:rsidRDefault="008432BB">
      <w:pPr>
        <w:pStyle w:val="SourceCode"/>
      </w:pPr>
      <w:r>
        <w:t>global append_line</w:t>
      </w:r>
    </w:p>
    <w:p w14:paraId="5291DB8A" w14:textId="77777777" w:rsidR="00476FC4" w:rsidRDefault="008432BB">
      <w:pPr>
        <w:pStyle w:val="SourceCode"/>
      </w:pPr>
      <w:r>
        <w:t>global rename_file</w:t>
      </w:r>
    </w:p>
    <w:p w14:paraId="40A01FF7" w14:textId="77777777" w:rsidR="00476FC4" w:rsidRDefault="008432BB">
      <w:pPr>
        <w:pStyle w:val="SourceCode"/>
      </w:pPr>
      <w:r>
        <w:t>global copy_file</w:t>
      </w:r>
    </w:p>
    <w:p w14:paraId="59F7109C" w14:textId="77777777" w:rsidR="00476FC4" w:rsidRDefault="008432BB">
      <w:pPr>
        <w:pStyle w:val="SourceCode"/>
      </w:pPr>
      <w:r>
        <w:t>global move_file</w:t>
      </w:r>
    </w:p>
    <w:p w14:paraId="76450E41" w14:textId="77777777" w:rsidR="00476FC4" w:rsidRDefault="008432BB">
      <w:pPr>
        <w:pStyle w:val="SourceCode"/>
      </w:pPr>
      <w:r>
        <w:t>global delete_file</w:t>
      </w:r>
    </w:p>
    <w:p w14:paraId="5240CECB" w14:textId="77777777" w:rsidR="00476FC4" w:rsidRDefault="008432BB">
      <w:pPr>
        <w:pStyle w:val="SourceCode"/>
      </w:pPr>
      <w:r>
        <w:t>global print_metadata</w:t>
      </w:r>
    </w:p>
    <w:p w14:paraId="1B4A3344" w14:textId="77777777" w:rsidR="00476FC4" w:rsidRDefault="008432BB">
      <w:pPr>
        <w:pStyle w:val="SourceCode"/>
      </w:pPr>
      <w:r>
        <w:t>global print_listing</w:t>
      </w:r>
    </w:p>
    <w:p w14:paraId="089D724D" w14:textId="77777777" w:rsidR="00476FC4" w:rsidRDefault="008432BB">
      <w:pPr>
        <w:pStyle w:val="SourceCode"/>
      </w:pPr>
      <w:r>
        <w:t>global find_files</w:t>
      </w:r>
    </w:p>
    <w:p w14:paraId="1B36A919" w14:textId="77777777" w:rsidR="00476FC4" w:rsidRDefault="008432BB">
      <w:pPr>
        <w:pStyle w:val="SourceCode"/>
      </w:pPr>
      <w:r>
        <w:t>global found</w:t>
      </w:r>
    </w:p>
    <w:p w14:paraId="1B01F59B" w14:textId="77777777" w:rsidR="00476FC4" w:rsidRDefault="008432BB">
      <w:pPr>
        <w:pStyle w:val="SourceCode"/>
      </w:pPr>
      <w:r>
        <w:t>extern printf</w:t>
      </w:r>
    </w:p>
    <w:p w14:paraId="353806C3" w14:textId="77777777" w:rsidR="00476FC4" w:rsidRDefault="008432BB">
      <w:pPr>
        <w:pStyle w:val="SourceCode"/>
      </w:pPr>
      <w:r>
        <w:t>extern fprintf</w:t>
      </w:r>
    </w:p>
    <w:p w14:paraId="41683D4F" w14:textId="77777777" w:rsidR="00476FC4" w:rsidRDefault="008432BB">
      <w:pPr>
        <w:pStyle w:val="SourceCode"/>
      </w:pPr>
      <w:r>
        <w:t>extern snprintf</w:t>
      </w:r>
    </w:p>
    <w:p w14:paraId="5704CAB4" w14:textId="77777777" w:rsidR="00476FC4" w:rsidRDefault="008432BB">
      <w:pPr>
        <w:pStyle w:val="SourceCode"/>
      </w:pPr>
      <w:r>
        <w:t>extern __acrt_iob_func</w:t>
      </w:r>
    </w:p>
    <w:p w14:paraId="6DE12E69" w14:textId="77777777" w:rsidR="00476FC4" w:rsidRDefault="008432BB">
      <w:pPr>
        <w:pStyle w:val="SourceCode"/>
      </w:pPr>
      <w:r>
        <w:t>extern _errno</w:t>
      </w:r>
    </w:p>
    <w:p w14:paraId="72BE55DF" w14:textId="77777777" w:rsidR="00476FC4" w:rsidRDefault="008432BB">
      <w:pPr>
        <w:pStyle w:val="SourceCode"/>
      </w:pPr>
      <w:r>
        <w:t>extern strerror</w:t>
      </w:r>
    </w:p>
    <w:p w14:paraId="0AF1433A" w14:textId="77777777" w:rsidR="00476FC4" w:rsidRDefault="008432BB">
      <w:pPr>
        <w:pStyle w:val="SourceCode"/>
      </w:pPr>
      <w:r>
        <w:t>extern strcmp</w:t>
      </w:r>
    </w:p>
    <w:p w14:paraId="64ACBB3F" w14:textId="77777777" w:rsidR="00476FC4" w:rsidRDefault="008432BB">
      <w:pPr>
        <w:pStyle w:val="SourceCode"/>
      </w:pPr>
      <w:r>
        <w:t>extern strlen</w:t>
      </w:r>
    </w:p>
    <w:p w14:paraId="51983C0C" w14:textId="77777777" w:rsidR="00476FC4" w:rsidRDefault="008432BB">
      <w:pPr>
        <w:pStyle w:val="SourceCode"/>
      </w:pPr>
      <w:r>
        <w:t>extern strcspn</w:t>
      </w:r>
    </w:p>
    <w:p w14:paraId="5844823B" w14:textId="77777777" w:rsidR="00476FC4" w:rsidRDefault="008432BB">
      <w:pPr>
        <w:pStyle w:val="SourceCode"/>
      </w:pPr>
      <w:r>
        <w:t>extern strrchr</w:t>
      </w:r>
    </w:p>
    <w:p w14:paraId="57450486" w14:textId="77777777" w:rsidR="00476FC4" w:rsidRDefault="008432BB">
      <w:pPr>
        <w:pStyle w:val="SourceCode"/>
      </w:pPr>
      <w:r>
        <w:t>extern fopen</w:t>
      </w:r>
    </w:p>
    <w:p w14:paraId="0DCB6286" w14:textId="77777777" w:rsidR="00476FC4" w:rsidRDefault="008432BB">
      <w:pPr>
        <w:pStyle w:val="SourceCode"/>
      </w:pPr>
      <w:r>
        <w:t>extern fread</w:t>
      </w:r>
    </w:p>
    <w:p w14:paraId="4E8F59FD" w14:textId="77777777" w:rsidR="00476FC4" w:rsidRDefault="008432BB">
      <w:pPr>
        <w:pStyle w:val="SourceCode"/>
      </w:pPr>
      <w:r>
        <w:t>extern fwrite</w:t>
      </w:r>
    </w:p>
    <w:p w14:paraId="6C7C184C" w14:textId="77777777" w:rsidR="00476FC4" w:rsidRDefault="008432BB">
      <w:pPr>
        <w:pStyle w:val="SourceCode"/>
      </w:pPr>
      <w:r>
        <w:t>extern ferror</w:t>
      </w:r>
    </w:p>
    <w:p w14:paraId="6FBD1032" w14:textId="77777777" w:rsidR="00476FC4" w:rsidRDefault="008432BB">
      <w:pPr>
        <w:pStyle w:val="SourceCode"/>
      </w:pPr>
      <w:r>
        <w:t>extern fgetc</w:t>
      </w:r>
    </w:p>
    <w:p w14:paraId="43234048" w14:textId="77777777" w:rsidR="00476FC4" w:rsidRDefault="008432BB">
      <w:pPr>
        <w:pStyle w:val="SourceCode"/>
      </w:pPr>
      <w:r>
        <w:t>extern fclose</w:t>
      </w:r>
    </w:p>
    <w:p w14:paraId="3A65D636" w14:textId="77777777" w:rsidR="00476FC4" w:rsidRDefault="008432BB">
      <w:pPr>
        <w:pStyle w:val="SourceCode"/>
      </w:pPr>
      <w:r>
        <w:t>extern remove</w:t>
      </w:r>
    </w:p>
    <w:p w14:paraId="6FD7971A" w14:textId="77777777" w:rsidR="00476FC4" w:rsidRDefault="008432BB">
      <w:pPr>
        <w:pStyle w:val="SourceCode"/>
      </w:pPr>
      <w:r>
        <w:t>extern rename</w:t>
      </w:r>
    </w:p>
    <w:p w14:paraId="3CCCB735" w14:textId="77777777" w:rsidR="00476FC4" w:rsidRDefault="008432BB">
      <w:pPr>
        <w:pStyle w:val="SourceCode"/>
      </w:pPr>
      <w:r>
        <w:t>extern _access</w:t>
      </w:r>
    </w:p>
    <w:p w14:paraId="149D4259" w14:textId="77777777" w:rsidR="00476FC4" w:rsidRDefault="008432BB">
      <w:pPr>
        <w:pStyle w:val="SourceCode"/>
      </w:pPr>
      <w:r>
        <w:t>extern _getcwd</w:t>
      </w:r>
    </w:p>
    <w:p w14:paraId="70071EDB" w14:textId="77777777" w:rsidR="00476FC4" w:rsidRDefault="008432BB">
      <w:pPr>
        <w:pStyle w:val="SourceCode"/>
      </w:pPr>
      <w:r>
        <w:t>extern _stat64</w:t>
      </w:r>
    </w:p>
    <w:p w14:paraId="5C379F2F" w14:textId="77777777" w:rsidR="00476FC4" w:rsidRDefault="008432BB">
      <w:pPr>
        <w:pStyle w:val="SourceCode"/>
      </w:pPr>
      <w:r>
        <w:t>extern _gmtime64</w:t>
      </w:r>
    </w:p>
    <w:p w14:paraId="5CE2B001" w14:textId="77777777" w:rsidR="00476FC4" w:rsidRDefault="008432BB">
      <w:pPr>
        <w:pStyle w:val="SourceCode"/>
      </w:pPr>
      <w:r>
        <w:t>extern strftime</w:t>
      </w:r>
    </w:p>
    <w:p w14:paraId="7F86FFB5" w14:textId="77777777" w:rsidR="00476FC4" w:rsidRDefault="008432BB">
      <w:pPr>
        <w:pStyle w:val="SourceCode"/>
      </w:pPr>
      <w:r>
        <w:t>extern opendir</w:t>
      </w:r>
    </w:p>
    <w:p w14:paraId="790CD1CA" w14:textId="77777777" w:rsidR="00476FC4" w:rsidRDefault="008432BB">
      <w:pPr>
        <w:pStyle w:val="SourceCode"/>
      </w:pPr>
      <w:r>
        <w:t>extern readdir</w:t>
      </w:r>
    </w:p>
    <w:p w14:paraId="7BD92924" w14:textId="77777777" w:rsidR="00476FC4" w:rsidRDefault="008432BB">
      <w:pPr>
        <w:pStyle w:val="SourceCode"/>
      </w:pPr>
      <w:r>
        <w:t>extern closedir</w:t>
      </w:r>
    </w:p>
    <w:p w14:paraId="550C4688" w14:textId="77777777" w:rsidR="00476FC4" w:rsidRDefault="00476FC4">
      <w:pPr>
        <w:pStyle w:val="SourceCode"/>
      </w:pPr>
    </w:p>
    <w:p w14:paraId="52FAC45E" w14:textId="77777777" w:rsidR="00476FC4" w:rsidRDefault="008432BB">
      <w:pPr>
        <w:pStyle w:val="SourceCode"/>
      </w:pPr>
      <w:r>
        <w:t>%include "explorer.inc"</w:t>
      </w:r>
    </w:p>
    <w:p w14:paraId="794C38BD" w14:textId="77777777" w:rsidR="00476FC4" w:rsidRDefault="00476FC4">
      <w:pPr>
        <w:pStyle w:val="SourceCode"/>
      </w:pPr>
    </w:p>
    <w:p w14:paraId="7C29AEC1" w14:textId="77777777" w:rsidR="00476FC4" w:rsidRDefault="008432BB">
      <w:pPr>
        <w:pStyle w:val="SourceCode"/>
      </w:pPr>
      <w:r>
        <w:t>; Remember, right after a failure, _errno gives errno's address and [rax]</w:t>
      </w:r>
    </w:p>
    <w:p w14:paraId="66222B4E" w14:textId="77777777" w:rsidR="00476FC4" w:rsidRDefault="008432BB">
      <w:pPr>
        <w:pStyle w:val="SourceCode"/>
      </w:pPr>
      <w:r>
        <w:t>; its number, which names the kind; fgetc returns EOF, -1, at the end.</w:t>
      </w:r>
    </w:p>
    <w:p w14:paraId="47E43FA7" w14:textId="77777777" w:rsidR="00476FC4" w:rsidRDefault="008432BB">
      <w:pPr>
        <w:pStyle w:val="SourceCode"/>
      </w:pPr>
      <w:r>
        <w:t>ENOENT              equ 2</w:t>
      </w:r>
    </w:p>
    <w:p w14:paraId="1A6ACE39" w14:textId="77777777" w:rsidR="00476FC4" w:rsidRDefault="008432BB">
      <w:pPr>
        <w:pStyle w:val="SourceCode"/>
      </w:pPr>
      <w:r>
        <w:t>EACCES              equ 13</w:t>
      </w:r>
    </w:p>
    <w:p w14:paraId="0E763168" w14:textId="77777777" w:rsidR="00476FC4" w:rsidRDefault="008432BB">
      <w:pPr>
        <w:pStyle w:val="SourceCode"/>
      </w:pPr>
      <w:r>
        <w:t>EEXIST              equ 17</w:t>
      </w:r>
    </w:p>
    <w:p w14:paraId="67522E4F" w14:textId="77777777" w:rsidR="00476FC4" w:rsidRDefault="008432BB">
      <w:pPr>
        <w:pStyle w:val="SourceCode"/>
      </w:pPr>
      <w:r>
        <w:t>EFBIG               equ 27</w:t>
      </w:r>
    </w:p>
    <w:p w14:paraId="56C76A22" w14:textId="77777777" w:rsidR="00476FC4" w:rsidRDefault="008432BB">
      <w:pPr>
        <w:pStyle w:val="SourceCode"/>
      </w:pPr>
      <w:r>
        <w:t>EOF                 equ -1</w:t>
      </w:r>
    </w:p>
    <w:p w14:paraId="3B3F8799" w14:textId="77777777" w:rsidR="00476FC4" w:rsidRDefault="008432BB">
      <w:pPr>
        <w:pStyle w:val="SourceCode"/>
      </w:pPr>
      <w:r>
        <w:t>; Remember, _stat64 fills a 56-byte record, each fact at its offset; S_IFMT</w:t>
      </w:r>
    </w:p>
    <w:p w14:paraId="0F41CBFB" w14:textId="77777777" w:rsidR="00476FC4" w:rsidRDefault="008432BB">
      <w:pPr>
        <w:pStyle w:val="SourceCode"/>
      </w:pPr>
      <w:r>
        <w:t>; keeps st_mode's kind (S_IFDIR = folder); d_name is 8 bytes into a dirent.</w:t>
      </w:r>
    </w:p>
    <w:p w14:paraId="6A3B1607" w14:textId="77777777" w:rsidR="00476FC4" w:rsidRDefault="008432BB">
      <w:pPr>
        <w:pStyle w:val="SourceCode"/>
      </w:pPr>
      <w:r>
        <w:t>STAT_SIZE           equ 56</w:t>
      </w:r>
    </w:p>
    <w:p w14:paraId="77C8ED12" w14:textId="77777777" w:rsidR="00476FC4" w:rsidRDefault="008432BB">
      <w:pPr>
        <w:pStyle w:val="SourceCode"/>
      </w:pPr>
      <w:r>
        <w:t>ST_MODE             equ 6</w:t>
      </w:r>
    </w:p>
    <w:p w14:paraId="723BC645" w14:textId="77777777" w:rsidR="00476FC4" w:rsidRDefault="008432BB">
      <w:pPr>
        <w:pStyle w:val="SourceCode"/>
      </w:pPr>
      <w:r>
        <w:t>ST_SIZE             equ 24</w:t>
      </w:r>
    </w:p>
    <w:p w14:paraId="7A323348" w14:textId="77777777" w:rsidR="00476FC4" w:rsidRDefault="008432BB">
      <w:pPr>
        <w:pStyle w:val="SourceCode"/>
      </w:pPr>
      <w:r>
        <w:t>ST_MTIME            equ 40</w:t>
      </w:r>
    </w:p>
    <w:p w14:paraId="72E658D9" w14:textId="77777777" w:rsidR="00476FC4" w:rsidRDefault="008432BB">
      <w:pPr>
        <w:pStyle w:val="SourceCode"/>
      </w:pPr>
      <w:r>
        <w:t>S_IFMT              equ 0xF000</w:t>
      </w:r>
    </w:p>
    <w:p w14:paraId="09EB7B3D" w14:textId="77777777" w:rsidR="00476FC4" w:rsidRDefault="008432BB">
      <w:pPr>
        <w:pStyle w:val="SourceCode"/>
      </w:pPr>
      <w:r>
        <w:t>S_IFDIR             equ 0x4000</w:t>
      </w:r>
    </w:p>
    <w:p w14:paraId="29E3971F" w14:textId="77777777" w:rsidR="00476FC4" w:rsidRDefault="008432BB">
      <w:pPr>
        <w:pStyle w:val="SourceCode"/>
      </w:pPr>
      <w:r>
        <w:t>D_NAME              equ 8</w:t>
      </w:r>
    </w:p>
    <w:p w14:paraId="1B295070" w14:textId="77777777" w:rsidR="00476FC4" w:rsidRDefault="008432BB">
      <w:pPr>
        <w:pStyle w:val="SourceCode"/>
      </w:pPr>
      <w:r>
        <w:t>WORKING_SIZE        equ 1024</w:t>
      </w:r>
    </w:p>
    <w:p w14:paraId="1AFF99CE" w14:textId="77777777" w:rsidR="00476FC4" w:rsidRDefault="008432BB">
      <w:pPr>
        <w:pStyle w:val="SourceCode"/>
      </w:pPr>
      <w:r>
        <w:t>TIME_SIZE           equ 32</w:t>
      </w:r>
    </w:p>
    <w:p w14:paraId="5ABC2164" w14:textId="77777777" w:rsidR="00476FC4" w:rsidRDefault="008432BB">
      <w:pPr>
        <w:pStyle w:val="SourceCode"/>
      </w:pPr>
      <w:r>
        <w:t>MAX_ENTRIES         equ 16</w:t>
      </w:r>
    </w:p>
    <w:p w14:paraId="7E59E3F3" w14:textId="77777777" w:rsidR="00476FC4" w:rsidRDefault="008432BB">
      <w:pPr>
        <w:pStyle w:val="SourceCode"/>
      </w:pPr>
      <w:r>
        <w:t>FILES_CAPACITY      equ 32</w:t>
      </w:r>
    </w:p>
    <w:p w14:paraId="598ACD53" w14:textId="77777777" w:rsidR="00476FC4" w:rsidRDefault="008432BB">
      <w:pPr>
        <w:pStyle w:val="SourceCode"/>
      </w:pPr>
      <w:r>
        <w:t>; collect_files' own local variables, counted in bytes from rsp (Lesson</w:t>
      </w:r>
    </w:p>
    <w:p w14:paraId="3CF3C04B" w14:textId="77777777" w:rsidR="00476FC4" w:rsidRDefault="008432BB">
      <w:pPr>
        <w:pStyle w:val="SourceCode"/>
      </w:pPr>
      <w:r>
        <w:t>; 3.11a). The first 48 bytes are the scratch space and 16 spare bytes;</w:t>
      </w:r>
    </w:p>
    <w:p w14:paraId="6E24E099" w14:textId="77777777" w:rsidR="00476FC4" w:rsidRDefault="008432BB">
      <w:pPr>
        <w:pStyle w:val="SourceCode"/>
      </w:pPr>
      <w:r>
        <w:t>; FRAME_SIZE is a multiple of 16, so the stack stays aligned.</w:t>
      </w:r>
    </w:p>
    <w:p w14:paraId="17C9483E" w14:textId="77777777" w:rsidR="00476FC4" w:rsidRDefault="008432BB">
      <w:pPr>
        <w:pStyle w:val="SourceCode"/>
      </w:pPr>
      <w:r>
        <w:t>PATH                equ 48</w:t>
      </w:r>
    </w:p>
    <w:p w14:paraId="1FE53357" w14:textId="77777777" w:rsidR="00476FC4" w:rsidRDefault="008432BB">
      <w:pPr>
        <w:pStyle w:val="SourceCode"/>
      </w:pPr>
      <w:r>
        <w:t>ORDER               equ PATH + PATH_SIZE</w:t>
      </w:r>
    </w:p>
    <w:p w14:paraId="36EF48A7" w14:textId="77777777" w:rsidR="00476FC4" w:rsidRDefault="008432BB">
      <w:pPr>
        <w:pStyle w:val="SourceCode"/>
      </w:pPr>
      <w:r>
        <w:t>NAMES               equ ORDER + MAX_ENTRIES * 8</w:t>
      </w:r>
    </w:p>
    <w:p w14:paraId="14C3036A" w14:textId="77777777" w:rsidR="00476FC4" w:rsidRDefault="008432BB">
      <w:pPr>
        <w:pStyle w:val="SourceCode"/>
      </w:pPr>
      <w:r>
        <w:t>FRAME_SIZE          equ NAMES + MAX_ENTRIES * NAME_SIZE</w:t>
      </w:r>
    </w:p>
    <w:p w14:paraId="1866BDB2" w14:textId="77777777" w:rsidR="00476FC4" w:rsidRDefault="00476FC4">
      <w:pPr>
        <w:pStyle w:val="SourceCode"/>
      </w:pPr>
    </w:p>
    <w:p w14:paraId="38881461" w14:textId="77777777" w:rsidR="00476FC4" w:rsidRDefault="008432BB">
      <w:pPr>
        <w:pStyle w:val="SourceCode"/>
      </w:pPr>
      <w:r>
        <w:t>section .rdata</w:t>
      </w:r>
    </w:p>
    <w:p w14:paraId="5782A85A" w14:textId="77777777" w:rsidR="00476FC4" w:rsidRDefault="008432BB">
      <w:pPr>
        <w:pStyle w:val="SourceCode"/>
      </w:pPr>
      <w:r>
        <w:t xml:space="preserve">    ; The characters a plain name may not hold.</w:t>
      </w:r>
    </w:p>
    <w:p w14:paraId="4A8159BD" w14:textId="77777777" w:rsidR="00476FC4" w:rsidRDefault="008432BB">
      <w:pPr>
        <w:pStyle w:val="SourceCode"/>
      </w:pPr>
      <w:r>
        <w:t xml:space="preserve">    forbidden           db "\/:", 0</w:t>
      </w:r>
    </w:p>
    <w:p w14:paraId="5F5C87B7" w14:textId="77777777" w:rsidR="00476FC4" w:rsidRDefault="008432BB">
      <w:pPr>
        <w:pStyle w:val="SourceCode"/>
      </w:pPr>
      <w:r>
        <w:t xml:space="preserve">    ; Remember, "\" is one backslash: Windows' separator.</w:t>
      </w:r>
    </w:p>
    <w:p w14:paraId="7BCF726F" w14:textId="77777777" w:rsidR="00476FC4" w:rsidRDefault="008432BB">
      <w:pPr>
        <w:pStyle w:val="SourceCode"/>
      </w:pPr>
      <w:r>
        <w:t xml:space="preserve">    join_format         db "%s\%s", 0</w:t>
      </w:r>
    </w:p>
    <w:p w14:paraId="60660F4C" w14:textId="77777777" w:rsidR="00476FC4" w:rsidRDefault="008432BB">
      <w:pPr>
        <w:pStyle w:val="SourceCode"/>
      </w:pPr>
      <w:r>
        <w:t xml:space="preserve">    sandbox_line        db "Sandbox: %s\%s", 10, 0</w:t>
      </w:r>
    </w:p>
    <w:p w14:paraId="4665C3EE" w14:textId="77777777" w:rsidR="00476FC4" w:rsidRDefault="008432BB">
      <w:pPr>
        <w:pStyle w:val="SourceCode"/>
      </w:pPr>
      <w:r>
        <w:t xml:space="preserve">    read_mode           db "r", 0</w:t>
      </w:r>
    </w:p>
    <w:p w14:paraId="491A5BD3" w14:textId="77777777" w:rsidR="00476FC4" w:rsidRDefault="008432BB">
      <w:pPr>
        <w:pStyle w:val="SourceCode"/>
      </w:pPr>
      <w:r>
        <w:t xml:space="preserve">    binary_read_mode    db "rb", 0</w:t>
      </w:r>
    </w:p>
    <w:p w14:paraId="134189BE" w14:textId="77777777" w:rsidR="00476FC4" w:rsidRDefault="008432BB">
      <w:pPr>
        <w:pStyle w:val="SourceCode"/>
      </w:pPr>
      <w:r>
        <w:t xml:space="preserve">    write_mode          db "wb", 0</w:t>
      </w:r>
    </w:p>
    <w:p w14:paraId="544DFA91" w14:textId="77777777" w:rsidR="00476FC4" w:rsidRDefault="008432BB">
      <w:pPr>
        <w:pStyle w:val="SourceCode"/>
      </w:pPr>
      <w:r>
        <w:t xml:space="preserve">    create_mode         db "wbx", 0</w:t>
      </w:r>
    </w:p>
    <w:p w14:paraId="4E925D86" w14:textId="77777777" w:rsidR="00476FC4" w:rsidRDefault="008432BB">
      <w:pPr>
        <w:pStyle w:val="SourceCode"/>
      </w:pPr>
      <w:r>
        <w:t xml:space="preserve">    append_mode         db "ab", 0</w:t>
      </w:r>
    </w:p>
    <w:p w14:paraId="601AB724" w14:textId="77777777" w:rsidR="00476FC4" w:rsidRDefault="008432BB">
      <w:pPr>
        <w:pStyle w:val="SourceCode"/>
      </w:pPr>
      <w:r>
        <w:t xml:space="preserve">    text_format         db "%s", 0</w:t>
      </w:r>
    </w:p>
    <w:p w14:paraId="7BF0DBA2" w14:textId="77777777" w:rsidR="00476FC4" w:rsidRDefault="008432BB">
      <w:pPr>
        <w:pStyle w:val="SourceCode"/>
      </w:pPr>
      <w:r>
        <w:t xml:space="preserve">    line_format         db "%s", 10, 0</w:t>
      </w:r>
    </w:p>
    <w:p w14:paraId="6226C3D8" w14:textId="77777777" w:rsidR="00476FC4" w:rsidRDefault="008432BB">
      <w:pPr>
        <w:pStyle w:val="SourceCode"/>
      </w:pPr>
      <w:r>
        <w:t xml:space="preserve">    temporary_format    db "%s.tmp", 0</w:t>
      </w:r>
    </w:p>
    <w:p w14:paraId="04342830" w14:textId="77777777" w:rsidR="00476FC4" w:rsidRDefault="008432BB">
      <w:pPr>
        <w:pStyle w:val="SourceCode"/>
      </w:pPr>
      <w:r>
        <w:t xml:space="preserve">    read_word           db "read", 0</w:t>
      </w:r>
    </w:p>
    <w:p w14:paraId="5FF6706F" w14:textId="77777777" w:rsidR="00476FC4" w:rsidRDefault="008432BB">
      <w:pPr>
        <w:pStyle w:val="SourceCode"/>
      </w:pPr>
      <w:r>
        <w:t xml:space="preserve">    created_word        db "created", 0</w:t>
      </w:r>
    </w:p>
    <w:p w14:paraId="0C44389B" w14:textId="77777777" w:rsidR="00476FC4" w:rsidRDefault="008432BB">
      <w:pPr>
        <w:pStyle w:val="SourceCode"/>
      </w:pPr>
      <w:r>
        <w:t xml:space="preserve">    saved_word          db "saved", 0</w:t>
      </w:r>
    </w:p>
    <w:p w14:paraId="303C4376" w14:textId="77777777" w:rsidR="00476FC4" w:rsidRDefault="008432BB">
      <w:pPr>
        <w:pStyle w:val="SourceCode"/>
      </w:pPr>
      <w:r>
        <w:t xml:space="preserve">    missing_error       db "Error: %s does not exist; nothing was %s", 10, 0</w:t>
      </w:r>
    </w:p>
    <w:p w14:paraId="12F4E5B4" w14:textId="77777777" w:rsidR="00476FC4" w:rsidRDefault="008432BB">
      <w:pPr>
        <w:pStyle w:val="SourceCode"/>
      </w:pPr>
      <w:r>
        <w:t xml:space="preserve">    folder_error        db "Error: the folder for %s does not exist; "</w:t>
      </w:r>
    </w:p>
    <w:p w14:paraId="581CEA14" w14:textId="77777777" w:rsidR="00476FC4" w:rsidRDefault="008432BB">
      <w:pPr>
        <w:pStyle w:val="SourceCode"/>
      </w:pPr>
      <w:r>
        <w:t xml:space="preserve">                        db "nothing was %s", 10, 0</w:t>
      </w:r>
    </w:p>
    <w:p w14:paraId="684CEA3D" w14:textId="77777777" w:rsidR="00476FC4" w:rsidRDefault="008432BB">
      <w:pPr>
        <w:pStyle w:val="SourceCode"/>
      </w:pPr>
      <w:r>
        <w:t xml:space="preserve">    denied_error        db "Error: permission denied for %s; "</w:t>
      </w:r>
    </w:p>
    <w:p w14:paraId="69C3125B" w14:textId="77777777" w:rsidR="00476FC4" w:rsidRDefault="008432BB">
      <w:pPr>
        <w:pStyle w:val="SourceCode"/>
      </w:pPr>
      <w:r>
        <w:t xml:space="preserve">                        db "nothing was %s", 10, 0</w:t>
      </w:r>
    </w:p>
    <w:p w14:paraId="7BA411FC" w14:textId="77777777" w:rsidR="00476FC4" w:rsidRDefault="008432BB">
      <w:pPr>
        <w:pStyle w:val="SourceCode"/>
      </w:pPr>
      <w:r>
        <w:t xml:space="preserve">    exists_error        db "Error: %s already exists; nothing was %s", 10, 0</w:t>
      </w:r>
    </w:p>
    <w:p w14:paraId="6052E416" w14:textId="77777777" w:rsidR="00476FC4" w:rsidRDefault="008432BB">
      <w:pPr>
        <w:pStyle w:val="SourceCode"/>
      </w:pPr>
      <w:r>
        <w:t xml:space="preserve">    other_error         db "Error: %s: %s; nothing was %s", 10, 0</w:t>
      </w:r>
    </w:p>
    <w:p w14:paraId="6704FD6D" w14:textId="77777777" w:rsidR="00476FC4" w:rsidRDefault="008432BB">
      <w:pPr>
        <w:pStyle w:val="SourceCode"/>
      </w:pPr>
      <w:r>
        <w:t xml:space="preserve">    time_format         db "%Y-%m-%d %H:%M", 0</w:t>
      </w:r>
    </w:p>
    <w:p w14:paraId="457B2BD8" w14:textId="77777777" w:rsidR="00476FC4" w:rsidRDefault="008432BB">
      <w:pPr>
        <w:pStyle w:val="SourceCode"/>
      </w:pPr>
      <w:r>
        <w:t xml:space="preserve">    name_line           db "Name: %s", 10, 0</w:t>
      </w:r>
    </w:p>
    <w:p w14:paraId="214DD0DE" w14:textId="77777777" w:rsidR="00476FC4" w:rsidRDefault="008432BB">
      <w:pPr>
        <w:pStyle w:val="SourceCode"/>
      </w:pPr>
      <w:r>
        <w:t xml:space="preserve">    path_line           db "Path: %s\%s", 10, 0</w:t>
      </w:r>
    </w:p>
    <w:p w14:paraId="41528E7E" w14:textId="77777777" w:rsidR="00476FC4" w:rsidRDefault="008432BB">
      <w:pPr>
        <w:pStyle w:val="SourceCode"/>
      </w:pPr>
      <w:r>
        <w:t xml:space="preserve">    file_type_line      db "Type: file", 10, 0</w:t>
      </w:r>
    </w:p>
    <w:p w14:paraId="17315A4F" w14:textId="77777777" w:rsidR="00476FC4" w:rsidRDefault="008432BB">
      <w:pPr>
        <w:pStyle w:val="SourceCode"/>
      </w:pPr>
      <w:r>
        <w:t xml:space="preserve">    directory_type_line db "Type: directory", 10, 0</w:t>
      </w:r>
    </w:p>
    <w:p w14:paraId="5B6236B4" w14:textId="77777777" w:rsidR="00476FC4" w:rsidRDefault="008432BB">
      <w:pPr>
        <w:pStyle w:val="SourceCode"/>
      </w:pPr>
      <w:r>
        <w:t xml:space="preserve">    size_line           db "Size: %llu bytes", 10, 0</w:t>
      </w:r>
    </w:p>
    <w:p w14:paraId="61D98575" w14:textId="77777777" w:rsidR="00476FC4" w:rsidRDefault="008432BB">
      <w:pPr>
        <w:pStyle w:val="SourceCode"/>
      </w:pPr>
      <w:r>
        <w:t xml:space="preserve">    modified_line       db "Modified (UTC): %s", 10, 0</w:t>
      </w:r>
    </w:p>
    <w:p w14:paraId="70E1D32F" w14:textId="77777777" w:rsidR="00476FC4" w:rsidRDefault="008432BB">
      <w:pPr>
        <w:pStyle w:val="SourceCode"/>
      </w:pPr>
      <w:r>
        <w:t xml:space="preserve">    directory_line      db "directory: %s", 10, 0</w:t>
      </w:r>
    </w:p>
    <w:p w14:paraId="226FB1AE" w14:textId="77777777" w:rsidR="00476FC4" w:rsidRDefault="008432BB">
      <w:pPr>
        <w:pStyle w:val="SourceCode"/>
      </w:pPr>
      <w:r>
        <w:t xml:space="preserve">    file_line           db "file: %s", 10, 0</w:t>
      </w:r>
    </w:p>
    <w:p w14:paraId="32002093" w14:textId="77777777" w:rsidR="00476FC4" w:rsidRDefault="008432BB">
      <w:pPr>
        <w:pStyle w:val="SourceCode"/>
      </w:pPr>
      <w:r>
        <w:t xml:space="preserve">    entries_line        db "Entries: %lld", 10, 0</w:t>
      </w:r>
    </w:p>
    <w:p w14:paraId="49EE825D" w14:textId="77777777" w:rsidR="00476FC4" w:rsidRDefault="008432BB">
      <w:pPr>
        <w:pStyle w:val="SourceCode"/>
      </w:pPr>
      <w:r>
        <w:t xml:space="preserve">    name_format         db "%s", 0</w:t>
      </w:r>
    </w:p>
    <w:p w14:paraId="5E0C1741" w14:textId="77777777" w:rsidR="00476FC4" w:rsidRDefault="008432BB">
      <w:pPr>
        <w:pStyle w:val="SourceCode"/>
      </w:pPr>
      <w:r>
        <w:t xml:space="preserve">    dot                 db ".", 0</w:t>
      </w:r>
    </w:p>
    <w:p w14:paraId="10E500EB" w14:textId="77777777" w:rsidR="00476FC4" w:rsidRDefault="008432BB">
      <w:pPr>
        <w:pStyle w:val="SourceCode"/>
      </w:pPr>
      <w:r>
        <w:t xml:space="preserve">    dot_dot             db "..", 0</w:t>
      </w:r>
    </w:p>
    <w:p w14:paraId="3C60E4DA" w14:textId="77777777" w:rsidR="00476FC4" w:rsidRDefault="00476FC4">
      <w:pPr>
        <w:pStyle w:val="SourceCode"/>
      </w:pPr>
    </w:p>
    <w:p w14:paraId="6C3862D9" w14:textId="77777777" w:rsidR="00476FC4" w:rsidRDefault="008432BB">
      <w:pPr>
        <w:pStyle w:val="SourceCode"/>
      </w:pPr>
      <w:r>
        <w:t>section .bss</w:t>
      </w:r>
    </w:p>
    <w:p w14:paraId="4A350F00" w14:textId="77777777" w:rsidR="00476FC4" w:rsidRDefault="008432BB">
      <w:pPr>
        <w:pStyle w:val="SourceCode"/>
      </w:pPr>
      <w:r>
        <w:t xml:space="preserve">    temporary_path      resb PATH_SIZE</w:t>
      </w:r>
    </w:p>
    <w:p w14:paraId="708D49B0" w14:textId="77777777" w:rsidR="00476FC4" w:rsidRDefault="008432BB">
      <w:pPr>
        <w:pStyle w:val="SourceCode"/>
      </w:pPr>
      <w:r>
        <w:t xml:space="preserve">    copy_contents       resb CONTENTS_SIZE</w:t>
      </w:r>
    </w:p>
    <w:p w14:paraId="7750EB35" w14:textId="77777777" w:rsidR="00476FC4" w:rsidRDefault="008432BB">
      <w:pPr>
        <w:pStyle w:val="SourceCode"/>
      </w:pPr>
      <w:r>
        <w:t xml:space="preserve">    details             resb STAT_SIZE</w:t>
      </w:r>
    </w:p>
    <w:p w14:paraId="765C3D46" w14:textId="77777777" w:rsidR="00476FC4" w:rsidRDefault="008432BB">
      <w:pPr>
        <w:pStyle w:val="SourceCode"/>
      </w:pPr>
      <w:r>
        <w:t xml:space="preserve">    working             resb WORKING_SIZE</w:t>
      </w:r>
    </w:p>
    <w:p w14:paraId="4BA78B5C" w14:textId="77777777" w:rsidR="00476FC4" w:rsidRDefault="008432BB">
      <w:pPr>
        <w:pStyle w:val="SourceCode"/>
      </w:pPr>
      <w:r>
        <w:t xml:space="preserve">    modified            resb TIME_SIZE</w:t>
      </w:r>
    </w:p>
    <w:p w14:paraId="759A15AC" w14:textId="77777777" w:rsidR="00476FC4" w:rsidRDefault="008432BB">
      <w:pPr>
        <w:pStyle w:val="SourceCode"/>
      </w:pPr>
      <w:r>
        <w:t xml:space="preserve">    ; print_listing's names, their sorted addresses, and one joined path.</w:t>
      </w:r>
    </w:p>
    <w:p w14:paraId="333E4BBD" w14:textId="77777777" w:rsidR="00476FC4" w:rsidRDefault="008432BB">
      <w:pPr>
        <w:pStyle w:val="SourceCode"/>
      </w:pPr>
      <w:r>
        <w:t xml:space="preserve">    listing_names       resb MAX_ENTRIES * NAME_SIZE</w:t>
      </w:r>
    </w:p>
    <w:p w14:paraId="77EC6CFF" w14:textId="77777777" w:rsidR="00476FC4" w:rsidRDefault="008432BB">
      <w:pPr>
        <w:pStyle w:val="SourceCode"/>
      </w:pPr>
      <w:r>
        <w:t xml:space="preserve">    listing_order       resq MAX_ENTRIES</w:t>
      </w:r>
    </w:p>
    <w:p w14:paraId="441E5C96" w14:textId="77777777" w:rsidR="00476FC4" w:rsidRDefault="008432BB">
      <w:pPr>
        <w:pStyle w:val="SourceCode"/>
      </w:pPr>
      <w:r>
        <w:t xml:space="preserve">    listing_path        resb PATH_SIZE</w:t>
      </w:r>
    </w:p>
    <w:p w14:paraId="5BD2BA56" w14:textId="77777777" w:rsidR="00476FC4" w:rsidRDefault="008432BB">
      <w:pPr>
        <w:pStyle w:val="SourceCode"/>
      </w:pPr>
      <w:r>
        <w:t xml:space="preserve">    ; Lesson 3.11a's one collection that every call of collect_files adds</w:t>
      </w:r>
    </w:p>
    <w:p w14:paraId="3E4358E6" w14:textId="77777777" w:rsidR="00476FC4" w:rsidRDefault="008432BB">
      <w:pPr>
        <w:pStyle w:val="SourceCode"/>
      </w:pPr>
      <w:r>
        <w:t xml:space="preserve">    ; to, and 3.12a's list of the matches' addresses. found is global, so</w:t>
      </w:r>
    </w:p>
    <w:p w14:paraId="38B6395C" w14:textId="77777777" w:rsidR="00476FC4" w:rsidRDefault="008432BB">
      <w:pPr>
        <w:pStyle w:val="SourceCode"/>
      </w:pPr>
      <w:r>
        <w:t xml:space="preserve">    ; main.asm can print the paths it points to.</w:t>
      </w:r>
    </w:p>
    <w:p w14:paraId="41C3550A" w14:textId="77777777" w:rsidR="00476FC4" w:rsidRDefault="008432BB">
      <w:pPr>
        <w:pStyle w:val="SourceCode"/>
      </w:pPr>
      <w:r>
        <w:t xml:space="preserve">    files               resb FILES_CAPACITY * PATH_SIZE</w:t>
      </w:r>
    </w:p>
    <w:p w14:paraId="7DA23992" w14:textId="77777777" w:rsidR="00476FC4" w:rsidRDefault="008432BB">
      <w:pPr>
        <w:pStyle w:val="SourceCode"/>
      </w:pPr>
      <w:r>
        <w:t xml:space="preserve">    file_count          resq 1</w:t>
      </w:r>
    </w:p>
    <w:p w14:paraId="5387872E" w14:textId="77777777" w:rsidR="00476FC4" w:rsidRDefault="008432BB">
      <w:pPr>
        <w:pStyle w:val="SourceCode"/>
      </w:pPr>
      <w:r>
        <w:t xml:space="preserve">    found               resq MAX_FOUND</w:t>
      </w:r>
    </w:p>
    <w:p w14:paraId="1159D458" w14:textId="77777777" w:rsidR="00476FC4" w:rsidRDefault="00476FC4">
      <w:pPr>
        <w:pStyle w:val="SourceCode"/>
      </w:pPr>
    </w:p>
    <w:p w14:paraId="3E33E546" w14:textId="77777777" w:rsidR="00476FC4" w:rsidRDefault="008432BB">
      <w:pPr>
        <w:pStyle w:val="SourceCode"/>
      </w:pPr>
      <w:r>
        <w:t>section .text</w:t>
      </w:r>
    </w:p>
    <w:p w14:paraId="67EF75D6" w14:textId="77777777" w:rsidR="00476FC4" w:rsidRDefault="00476FC4">
      <w:pPr>
        <w:pStyle w:val="SourceCode"/>
      </w:pPr>
    </w:p>
    <w:p w14:paraId="6888708D" w14:textId="77777777" w:rsidR="00476FC4" w:rsidRDefault="008432BB">
      <w:pPr>
        <w:pStyle w:val="SourceCode"/>
      </w:pPr>
      <w:r>
        <w:t>; ---- The sandbox rule, joining, and the sandbox's path ----</w:t>
      </w:r>
    </w:p>
    <w:p w14:paraId="5552BAF2" w14:textId="77777777" w:rsidR="00476FC4" w:rsidRDefault="00476FC4">
      <w:pPr>
        <w:pStyle w:val="SourceCode"/>
      </w:pPr>
    </w:p>
    <w:p w14:paraId="61DABB11" w14:textId="77777777" w:rsidR="00476FC4" w:rsidRDefault="008432BB">
      <w:pPr>
        <w:pStyle w:val="SourceCode"/>
      </w:pPr>
      <w:r>
        <w:t>; is_plain_name: checks that a typed name is a plain name: not empty, not</w:t>
      </w:r>
    </w:p>
    <w:p w14:paraId="1F475D42" w14:textId="77777777" w:rsidR="00476FC4" w:rsidRDefault="008432BB">
      <w:pPr>
        <w:pStyle w:val="SourceCode"/>
      </w:pPr>
      <w:r>
        <w:t>; ending in . or a space, and without \ or / (a separator would reach</w:t>
      </w:r>
    </w:p>
    <w:p w14:paraId="0FD17DE7" w14:textId="77777777" w:rsidR="00476FC4" w:rsidRDefault="008432BB">
      <w:pPr>
        <w:pStyle w:val="SourceCode"/>
      </w:pPr>
      <w:r>
        <w:t>; into another folder) or : (a drive on Windows, such as C:). Windows</w:t>
      </w:r>
    </w:p>
    <w:p w14:paraId="72D7C0FC" w14:textId="77777777" w:rsidR="00476FC4" w:rsidRDefault="008432BB">
      <w:pPr>
        <w:pStyle w:val="SourceCode"/>
      </w:pPr>
      <w:r>
        <w:t>; quietly drops dots and spaces from the end of a name, so ".. " would</w:t>
      </w:r>
    </w:p>
    <w:p w14:paraId="5A137AFB" w14:textId="77777777" w:rsidR="00476FC4" w:rsidRDefault="008432BB">
      <w:pPr>
        <w:pStyle w:val="SourceCode"/>
      </w:pPr>
      <w:r>
        <w:t>; mean .., the folder above; refusing every name that ends in . or a space</w:t>
      </w:r>
    </w:p>
    <w:p w14:paraId="3861DDB4" w14:textId="77777777" w:rsidR="00476FC4" w:rsidRDefault="008432BB">
      <w:pPr>
        <w:pStyle w:val="SourceCode"/>
      </w:pPr>
      <w:r>
        <w:t>; also refuses . and .. (the folder itself and the folder above it). Only</w:t>
      </w:r>
    </w:p>
    <w:p w14:paraId="1D831929" w14:textId="77777777" w:rsidR="00476FC4" w:rsidRDefault="008432BB">
      <w:pPr>
        <w:pStyle w:val="SourceCode"/>
      </w:pPr>
      <w:r>
        <w:t>; such a name, joined to the sandbox, can never point outside it.</w:t>
      </w:r>
    </w:p>
    <w:p w14:paraId="4968FA68" w14:textId="77777777" w:rsidR="00476FC4" w:rsidRDefault="008432BB">
      <w:pPr>
        <w:pStyle w:val="SourceCode"/>
      </w:pPr>
      <w:r>
        <w:t>;   in:      rcx = address of the name</w:t>
      </w:r>
    </w:p>
    <w:p w14:paraId="5B5B50AE" w14:textId="77777777" w:rsidR="00476FC4" w:rsidRDefault="008432BB">
      <w:pPr>
        <w:pStyle w:val="SourceCode"/>
      </w:pPr>
      <w:r>
        <w:t>;   out:     eax = 1 for a plain name, 0 otherwise</w:t>
      </w:r>
    </w:p>
    <w:p w14:paraId="59330870" w14:textId="77777777" w:rsidR="00476FC4" w:rsidRDefault="008432BB">
      <w:pPr>
        <w:pStyle w:val="SourceCode"/>
      </w:pPr>
      <w:r>
        <w:t>; Remember, strlen returns the length, so the last character is at</w:t>
      </w:r>
    </w:p>
    <w:p w14:paraId="15D799BD" w14:textId="77777777" w:rsidR="00476FC4" w:rsidRDefault="008432BB">
      <w:pPr>
        <w:pStyle w:val="SourceCode"/>
      </w:pPr>
      <w:r>
        <w:t>; [name + length - 1], and strcspn returns how many characters come</w:t>
      </w:r>
    </w:p>
    <w:p w14:paraId="0B31B477" w14:textId="77777777" w:rsidR="00476FC4" w:rsidRDefault="008432BB">
      <w:pPr>
        <w:pStyle w:val="SourceCode"/>
      </w:pPr>
      <w:r>
        <w:t>; before the first forbidden one: the whole length when there is none.</w:t>
      </w:r>
    </w:p>
    <w:p w14:paraId="0CE4F3AE" w14:textId="77777777" w:rsidR="00476FC4" w:rsidRDefault="008432BB">
      <w:pPr>
        <w:pStyle w:val="SourceCode"/>
      </w:pPr>
      <w:r>
        <w:t>is_plain_name:</w:t>
      </w:r>
    </w:p>
    <w:p w14:paraId="46650166" w14:textId="77777777" w:rsidR="00476FC4" w:rsidRDefault="008432BB">
      <w:pPr>
        <w:pStyle w:val="SourceCode"/>
      </w:pPr>
      <w:r>
        <w:t xml:space="preserve">    push rbx</w:t>
      </w:r>
    </w:p>
    <w:p w14:paraId="2BF37FD2" w14:textId="77777777" w:rsidR="00476FC4" w:rsidRDefault="008432BB">
      <w:pPr>
        <w:pStyle w:val="SourceCode"/>
      </w:pPr>
      <w:r>
        <w:t xml:space="preserve">    push r12</w:t>
      </w:r>
    </w:p>
    <w:p w14:paraId="377B65FE" w14:textId="77777777" w:rsidR="00476FC4" w:rsidRDefault="008432BB">
      <w:pPr>
        <w:pStyle w:val="SourceCode"/>
      </w:pPr>
      <w:r>
        <w:t xml:space="preserve">    sub rsp, 40</w:t>
      </w:r>
    </w:p>
    <w:p w14:paraId="14049EC9" w14:textId="77777777" w:rsidR="00476FC4" w:rsidRDefault="008432BB">
      <w:pPr>
        <w:pStyle w:val="SourceCode"/>
      </w:pPr>
      <w:r>
        <w:t xml:space="preserve">    mov rbx, rcx</w:t>
      </w:r>
    </w:p>
    <w:p w14:paraId="104C52E0" w14:textId="77777777" w:rsidR="00476FC4" w:rsidRDefault="008432BB">
      <w:pPr>
        <w:pStyle w:val="SourceCode"/>
      </w:pPr>
      <w:r>
        <w:t xml:space="preserve">    call strlen</w:t>
      </w:r>
    </w:p>
    <w:p w14:paraId="5B140449" w14:textId="77777777" w:rsidR="00476FC4" w:rsidRDefault="008432BB">
      <w:pPr>
        <w:pStyle w:val="SourceCode"/>
      </w:pPr>
      <w:r>
        <w:t xml:space="preserve">    mov r12, rax</w:t>
      </w:r>
    </w:p>
    <w:p w14:paraId="29F5451B" w14:textId="77777777" w:rsidR="00476FC4" w:rsidRDefault="008432BB">
      <w:pPr>
        <w:pStyle w:val="SourceCode"/>
      </w:pPr>
      <w:r>
        <w:t xml:space="preserve">    cmp r12, 0</w:t>
      </w:r>
    </w:p>
    <w:p w14:paraId="4168D574" w14:textId="77777777" w:rsidR="00476FC4" w:rsidRDefault="008432BB">
      <w:pPr>
        <w:pStyle w:val="SourceCode"/>
      </w:pPr>
      <w:r>
        <w:t xml:space="preserve">    je .not_plain</w:t>
      </w:r>
    </w:p>
    <w:p w14:paraId="6DD1A944" w14:textId="77777777" w:rsidR="00476FC4" w:rsidRDefault="008432BB">
      <w:pPr>
        <w:pStyle w:val="SourceCode"/>
      </w:pPr>
      <w:r>
        <w:t xml:space="preserve">    movzx eax, byte [rbx + r12 - 1]</w:t>
      </w:r>
    </w:p>
    <w:p w14:paraId="1F5785A6" w14:textId="77777777" w:rsidR="00476FC4" w:rsidRDefault="008432BB">
      <w:pPr>
        <w:pStyle w:val="SourceCode"/>
      </w:pPr>
      <w:r>
        <w:t xml:space="preserve">    cmp eax, '.'</w:t>
      </w:r>
    </w:p>
    <w:p w14:paraId="7BAEF32A" w14:textId="77777777" w:rsidR="00476FC4" w:rsidRDefault="008432BB">
      <w:pPr>
        <w:pStyle w:val="SourceCode"/>
      </w:pPr>
      <w:r>
        <w:t xml:space="preserve">    je .not_plain</w:t>
      </w:r>
    </w:p>
    <w:p w14:paraId="01B38580" w14:textId="77777777" w:rsidR="00476FC4" w:rsidRDefault="008432BB">
      <w:pPr>
        <w:pStyle w:val="SourceCode"/>
      </w:pPr>
      <w:r>
        <w:t xml:space="preserve">    cmp eax, ' '</w:t>
      </w:r>
    </w:p>
    <w:p w14:paraId="5F154110" w14:textId="77777777" w:rsidR="00476FC4" w:rsidRDefault="008432BB">
      <w:pPr>
        <w:pStyle w:val="SourceCode"/>
      </w:pPr>
      <w:r>
        <w:t xml:space="preserve">    je .not_plain</w:t>
      </w:r>
    </w:p>
    <w:p w14:paraId="4D6DDA2E" w14:textId="77777777" w:rsidR="00476FC4" w:rsidRDefault="008432BB">
      <w:pPr>
        <w:pStyle w:val="SourceCode"/>
      </w:pPr>
      <w:r>
        <w:t xml:space="preserve">    mov rcx, rbx</w:t>
      </w:r>
    </w:p>
    <w:p w14:paraId="0A57FF9D" w14:textId="77777777" w:rsidR="00476FC4" w:rsidRDefault="008432BB">
      <w:pPr>
        <w:pStyle w:val="SourceCode"/>
      </w:pPr>
      <w:r>
        <w:t xml:space="preserve">    lea rdx, [forbidden]</w:t>
      </w:r>
    </w:p>
    <w:p w14:paraId="6CF5E8E6" w14:textId="77777777" w:rsidR="00476FC4" w:rsidRDefault="008432BB">
      <w:pPr>
        <w:pStyle w:val="SourceCode"/>
      </w:pPr>
      <w:r>
        <w:t xml:space="preserve">    call strcspn</w:t>
      </w:r>
    </w:p>
    <w:p w14:paraId="30F4A89B" w14:textId="77777777" w:rsidR="00476FC4" w:rsidRDefault="008432BB">
      <w:pPr>
        <w:pStyle w:val="SourceCode"/>
      </w:pPr>
      <w:r>
        <w:t xml:space="preserve">    cmp rax, r12</w:t>
      </w:r>
    </w:p>
    <w:p w14:paraId="34F50F43" w14:textId="77777777" w:rsidR="00476FC4" w:rsidRDefault="008432BB">
      <w:pPr>
        <w:pStyle w:val="SourceCode"/>
      </w:pPr>
      <w:r>
        <w:t xml:space="preserve">    jne .not_plain</w:t>
      </w:r>
    </w:p>
    <w:p w14:paraId="385745B9" w14:textId="77777777" w:rsidR="00476FC4" w:rsidRDefault="008432BB">
      <w:pPr>
        <w:pStyle w:val="SourceCode"/>
      </w:pPr>
      <w:r>
        <w:t xml:space="preserve">    mov eax, 1</w:t>
      </w:r>
    </w:p>
    <w:p w14:paraId="071A8F85" w14:textId="77777777" w:rsidR="00476FC4" w:rsidRDefault="008432BB">
      <w:pPr>
        <w:pStyle w:val="SourceCode"/>
      </w:pPr>
      <w:r>
        <w:t xml:space="preserve">    jmp .done</w:t>
      </w:r>
    </w:p>
    <w:p w14:paraId="21009578" w14:textId="77777777" w:rsidR="00476FC4" w:rsidRDefault="008432BB">
      <w:pPr>
        <w:pStyle w:val="SourceCode"/>
      </w:pPr>
      <w:r>
        <w:t>.not_plain:</w:t>
      </w:r>
    </w:p>
    <w:p w14:paraId="2E72E041" w14:textId="77777777" w:rsidR="00476FC4" w:rsidRDefault="008432BB">
      <w:pPr>
        <w:pStyle w:val="SourceCode"/>
      </w:pPr>
      <w:r>
        <w:t xml:space="preserve">    xor eax, eax</w:t>
      </w:r>
    </w:p>
    <w:p w14:paraId="0811F848" w14:textId="77777777" w:rsidR="00476FC4" w:rsidRDefault="008432BB">
      <w:pPr>
        <w:pStyle w:val="SourceCode"/>
      </w:pPr>
      <w:r>
        <w:t>.done:</w:t>
      </w:r>
    </w:p>
    <w:p w14:paraId="346E8D64" w14:textId="77777777" w:rsidR="00476FC4" w:rsidRDefault="008432BB">
      <w:pPr>
        <w:pStyle w:val="SourceCode"/>
      </w:pPr>
      <w:r>
        <w:t xml:space="preserve">    add rsp, 40</w:t>
      </w:r>
    </w:p>
    <w:p w14:paraId="103307C1" w14:textId="77777777" w:rsidR="00476FC4" w:rsidRDefault="008432BB">
      <w:pPr>
        <w:pStyle w:val="SourceCode"/>
      </w:pPr>
      <w:r>
        <w:t xml:space="preserve">    pop r12</w:t>
      </w:r>
    </w:p>
    <w:p w14:paraId="10BD2319" w14:textId="77777777" w:rsidR="00476FC4" w:rsidRDefault="008432BB">
      <w:pPr>
        <w:pStyle w:val="SourceCode"/>
      </w:pPr>
      <w:r>
        <w:t xml:space="preserve">    pop rbx</w:t>
      </w:r>
    </w:p>
    <w:p w14:paraId="42F84176" w14:textId="77777777" w:rsidR="00476FC4" w:rsidRDefault="008432BB">
      <w:pPr>
        <w:pStyle w:val="SourceCode"/>
      </w:pPr>
      <w:r>
        <w:t xml:space="preserve">    ret</w:t>
      </w:r>
    </w:p>
    <w:p w14:paraId="48F41B5E" w14:textId="77777777" w:rsidR="00476FC4" w:rsidRDefault="00476FC4">
      <w:pPr>
        <w:pStyle w:val="SourceCode"/>
      </w:pPr>
    </w:p>
    <w:p w14:paraId="57CAB446" w14:textId="77777777" w:rsidR="00476FC4" w:rsidRDefault="008432BB">
      <w:pPr>
        <w:pStyle w:val="SourceCode"/>
      </w:pPr>
      <w:r>
        <w:t>; join_path: Lesson 3.9a's parent\child, never longer than PATH_SIZE.</w:t>
      </w:r>
    </w:p>
    <w:p w14:paraId="1672B414" w14:textId="77777777" w:rsidR="00476FC4" w:rsidRDefault="008432BB">
      <w:pPr>
        <w:pStyle w:val="SourceCode"/>
      </w:pPr>
      <w:r>
        <w:t>;   in:      rcx = address to write the path to, rdx = parent, r8 = child</w:t>
      </w:r>
    </w:p>
    <w:p w14:paraId="49732427" w14:textId="77777777" w:rsidR="00476FC4" w:rsidRDefault="008432BB">
      <w:pPr>
        <w:pStyle w:val="SourceCode"/>
      </w:pPr>
      <w:r>
        <w:t>join_path:</w:t>
      </w:r>
    </w:p>
    <w:p w14:paraId="613ED18B" w14:textId="77777777" w:rsidR="00476FC4" w:rsidRDefault="008432BB">
      <w:pPr>
        <w:pStyle w:val="SourceCode"/>
      </w:pPr>
      <w:r>
        <w:t xml:space="preserve">    sub rsp, 56</w:t>
      </w:r>
    </w:p>
    <w:p w14:paraId="41F9B87C" w14:textId="77777777" w:rsidR="00476FC4" w:rsidRDefault="008432BB">
      <w:pPr>
        <w:pStyle w:val="SourceCode"/>
      </w:pPr>
      <w:r>
        <w:t xml:space="preserve">    mov [rsp + 32], r8</w:t>
      </w:r>
    </w:p>
    <w:p w14:paraId="2427319C" w14:textId="77777777" w:rsidR="00476FC4" w:rsidRDefault="008432BB">
      <w:pPr>
        <w:pStyle w:val="SourceCode"/>
      </w:pPr>
      <w:r>
        <w:t xml:space="preserve">    mov r9, rdx</w:t>
      </w:r>
    </w:p>
    <w:p w14:paraId="0EA6E8DE" w14:textId="77777777" w:rsidR="00476FC4" w:rsidRDefault="008432BB">
      <w:pPr>
        <w:pStyle w:val="SourceCode"/>
      </w:pPr>
      <w:r>
        <w:t xml:space="preserve">    mov edx, PATH_SIZE</w:t>
      </w:r>
    </w:p>
    <w:p w14:paraId="34405328" w14:textId="77777777" w:rsidR="00476FC4" w:rsidRDefault="008432BB">
      <w:pPr>
        <w:pStyle w:val="SourceCode"/>
      </w:pPr>
      <w:r>
        <w:t xml:space="preserve">    lea r8, [join_format]</w:t>
      </w:r>
    </w:p>
    <w:p w14:paraId="22C2FC73" w14:textId="77777777" w:rsidR="00476FC4" w:rsidRDefault="008432BB">
      <w:pPr>
        <w:pStyle w:val="SourceCode"/>
      </w:pPr>
      <w:r>
        <w:t xml:space="preserve">    call snprintf</w:t>
      </w:r>
    </w:p>
    <w:p w14:paraId="2D5B963B" w14:textId="77777777" w:rsidR="00476FC4" w:rsidRDefault="008432BB">
      <w:pPr>
        <w:pStyle w:val="SourceCode"/>
      </w:pPr>
      <w:r>
        <w:t xml:space="preserve">    add rsp, 56</w:t>
      </w:r>
    </w:p>
    <w:p w14:paraId="2D9F0FBB" w14:textId="77777777" w:rsidR="00476FC4" w:rsidRDefault="008432BB">
      <w:pPr>
        <w:pStyle w:val="SourceCode"/>
      </w:pPr>
      <w:r>
        <w:t xml:space="preserve">    ret</w:t>
      </w:r>
    </w:p>
    <w:p w14:paraId="4A2B388C" w14:textId="77777777" w:rsidR="00476FC4" w:rsidRDefault="00476FC4">
      <w:pPr>
        <w:pStyle w:val="SourceCode"/>
      </w:pPr>
    </w:p>
    <w:p w14:paraId="772534DD" w14:textId="77777777" w:rsidR="00476FC4" w:rsidRDefault="008432BB">
      <w:pPr>
        <w:pStyle w:val="SourceCode"/>
      </w:pPr>
      <w:r>
        <w:t>; print_sandbox: prints Sandbox: and the absolute path of a folder.</w:t>
      </w:r>
    </w:p>
    <w:p w14:paraId="6969F29A" w14:textId="77777777" w:rsidR="00476FC4" w:rsidRDefault="008432BB">
      <w:pPr>
        <w:pStyle w:val="SourceCode"/>
      </w:pPr>
      <w:r>
        <w:t>;   in:      rcx = address of the folder's relative path</w:t>
      </w:r>
    </w:p>
    <w:p w14:paraId="208CE294" w14:textId="77777777" w:rsidR="00476FC4" w:rsidRDefault="008432BB">
      <w:pPr>
        <w:pStyle w:val="SourceCode"/>
      </w:pPr>
      <w:r>
        <w:t>;   out:     eax = 0, or -1 when the working directory cannot be read</w:t>
      </w:r>
    </w:p>
    <w:p w14:paraId="57DCF911" w14:textId="77777777" w:rsidR="00476FC4" w:rsidRDefault="008432BB">
      <w:pPr>
        <w:pStyle w:val="SourceCode"/>
      </w:pPr>
      <w:r>
        <w:t>; Remember, the absolute path is the working directory joined with the</w:t>
      </w:r>
    </w:p>
    <w:p w14:paraId="534BEEF2" w14:textId="77777777" w:rsidR="00476FC4" w:rsidRDefault="008432BB">
      <w:pPr>
        <w:pStyle w:val="SourceCode"/>
      </w:pPr>
      <w:r>
        <w:t>; relative one, and _getcwd returns 0 in rax when it fails.</w:t>
      </w:r>
    </w:p>
    <w:p w14:paraId="231A97BA" w14:textId="77777777" w:rsidR="00476FC4" w:rsidRDefault="008432BB">
      <w:pPr>
        <w:pStyle w:val="SourceCode"/>
      </w:pPr>
      <w:r>
        <w:t>print_sandbox:</w:t>
      </w:r>
    </w:p>
    <w:p w14:paraId="4E3B7DEE" w14:textId="77777777" w:rsidR="00476FC4" w:rsidRDefault="008432BB">
      <w:pPr>
        <w:pStyle w:val="SourceCode"/>
      </w:pPr>
      <w:r>
        <w:t xml:space="preserve">    push rbx</w:t>
      </w:r>
    </w:p>
    <w:p w14:paraId="5B5AF89D" w14:textId="77777777" w:rsidR="00476FC4" w:rsidRDefault="008432BB">
      <w:pPr>
        <w:pStyle w:val="SourceCode"/>
      </w:pPr>
      <w:r>
        <w:t xml:space="preserve">    sub rsp, 32</w:t>
      </w:r>
    </w:p>
    <w:p w14:paraId="4C00811E" w14:textId="77777777" w:rsidR="00476FC4" w:rsidRDefault="008432BB">
      <w:pPr>
        <w:pStyle w:val="SourceCode"/>
      </w:pPr>
      <w:r>
        <w:t xml:space="preserve">    mov rbx, rcx</w:t>
      </w:r>
    </w:p>
    <w:p w14:paraId="4A662CD2" w14:textId="77777777" w:rsidR="00476FC4" w:rsidRDefault="008432BB">
      <w:pPr>
        <w:pStyle w:val="SourceCode"/>
      </w:pPr>
      <w:r>
        <w:t xml:space="preserve">    lea rcx, [working]</w:t>
      </w:r>
    </w:p>
    <w:p w14:paraId="4CD254B9" w14:textId="77777777" w:rsidR="00476FC4" w:rsidRDefault="008432BB">
      <w:pPr>
        <w:pStyle w:val="SourceCode"/>
      </w:pPr>
      <w:r>
        <w:t xml:space="preserve">    mov edx, WORKING_SIZE</w:t>
      </w:r>
    </w:p>
    <w:p w14:paraId="3C090E48" w14:textId="77777777" w:rsidR="00476FC4" w:rsidRDefault="008432BB">
      <w:pPr>
        <w:pStyle w:val="SourceCode"/>
      </w:pPr>
      <w:r>
        <w:t xml:space="preserve">    call _getcwd</w:t>
      </w:r>
    </w:p>
    <w:p w14:paraId="4275A82A" w14:textId="77777777" w:rsidR="00476FC4" w:rsidRDefault="008432BB">
      <w:pPr>
        <w:pStyle w:val="SourceCode"/>
      </w:pPr>
      <w:r>
        <w:t xml:space="preserve">    cmp rax, 0</w:t>
      </w:r>
    </w:p>
    <w:p w14:paraId="36C11C17" w14:textId="77777777" w:rsidR="00476FC4" w:rsidRDefault="008432BB">
      <w:pPr>
        <w:pStyle w:val="SourceCode"/>
      </w:pPr>
      <w:r>
        <w:t xml:space="preserve">    je .failed</w:t>
      </w:r>
    </w:p>
    <w:p w14:paraId="295F671D" w14:textId="77777777" w:rsidR="00476FC4" w:rsidRDefault="008432BB">
      <w:pPr>
        <w:pStyle w:val="SourceCode"/>
      </w:pPr>
      <w:r>
        <w:t xml:space="preserve">    lea rcx, [sandbox_line]</w:t>
      </w:r>
    </w:p>
    <w:p w14:paraId="4C038552" w14:textId="77777777" w:rsidR="00476FC4" w:rsidRDefault="008432BB">
      <w:pPr>
        <w:pStyle w:val="SourceCode"/>
      </w:pPr>
      <w:r>
        <w:t xml:space="preserve">    lea rdx, [working]</w:t>
      </w:r>
    </w:p>
    <w:p w14:paraId="3E1E8710" w14:textId="77777777" w:rsidR="00476FC4" w:rsidRDefault="008432BB">
      <w:pPr>
        <w:pStyle w:val="SourceCode"/>
      </w:pPr>
      <w:r>
        <w:t xml:space="preserve">    mov r8, rbx</w:t>
      </w:r>
    </w:p>
    <w:p w14:paraId="34303659" w14:textId="77777777" w:rsidR="00476FC4" w:rsidRDefault="008432BB">
      <w:pPr>
        <w:pStyle w:val="SourceCode"/>
      </w:pPr>
      <w:r>
        <w:t xml:space="preserve">    call printf</w:t>
      </w:r>
    </w:p>
    <w:p w14:paraId="38A1BD63" w14:textId="77777777" w:rsidR="00476FC4" w:rsidRDefault="008432BB">
      <w:pPr>
        <w:pStyle w:val="SourceCode"/>
      </w:pPr>
      <w:r>
        <w:t xml:space="preserve">    xor eax, eax</w:t>
      </w:r>
    </w:p>
    <w:p w14:paraId="2FEB5CA0" w14:textId="77777777" w:rsidR="00476FC4" w:rsidRDefault="008432BB">
      <w:pPr>
        <w:pStyle w:val="SourceCode"/>
      </w:pPr>
      <w:r>
        <w:t xml:space="preserve">    jmp .done</w:t>
      </w:r>
    </w:p>
    <w:p w14:paraId="734D41E9" w14:textId="77777777" w:rsidR="00476FC4" w:rsidRDefault="008432BB">
      <w:pPr>
        <w:pStyle w:val="SourceCode"/>
      </w:pPr>
      <w:r>
        <w:t>.failed:</w:t>
      </w:r>
    </w:p>
    <w:p w14:paraId="75E67509" w14:textId="77777777" w:rsidR="00476FC4" w:rsidRDefault="008432BB">
      <w:pPr>
        <w:pStyle w:val="SourceCode"/>
      </w:pPr>
      <w:r>
        <w:t xml:space="preserve">    mov eax, -1</w:t>
      </w:r>
    </w:p>
    <w:p w14:paraId="2524E1F7" w14:textId="77777777" w:rsidR="00476FC4" w:rsidRDefault="008432BB">
      <w:pPr>
        <w:pStyle w:val="SourceCode"/>
      </w:pPr>
      <w:r>
        <w:t>.done:</w:t>
      </w:r>
    </w:p>
    <w:p w14:paraId="12FD98C6" w14:textId="77777777" w:rsidR="00476FC4" w:rsidRDefault="008432BB">
      <w:pPr>
        <w:pStyle w:val="SourceCode"/>
      </w:pPr>
      <w:r>
        <w:t xml:space="preserve">    add rsp, 32</w:t>
      </w:r>
    </w:p>
    <w:p w14:paraId="25DAA7D1" w14:textId="77777777" w:rsidR="00476FC4" w:rsidRDefault="008432BB">
      <w:pPr>
        <w:pStyle w:val="SourceCode"/>
      </w:pPr>
      <w:r>
        <w:t xml:space="preserve">    pop rbx</w:t>
      </w:r>
    </w:p>
    <w:p w14:paraId="5064C621" w14:textId="77777777" w:rsidR="00476FC4" w:rsidRDefault="008432BB">
      <w:pPr>
        <w:pStyle w:val="SourceCode"/>
      </w:pPr>
      <w:r>
        <w:t xml:space="preserve">    ret</w:t>
      </w:r>
    </w:p>
    <w:p w14:paraId="4511CB96" w14:textId="77777777" w:rsidR="00476FC4" w:rsidRDefault="00476FC4">
      <w:pPr>
        <w:pStyle w:val="SourceCode"/>
      </w:pPr>
    </w:p>
    <w:p w14:paraId="56BC0D09" w14:textId="77777777" w:rsidR="00476FC4" w:rsidRDefault="008432BB">
      <w:pPr>
        <w:pStyle w:val="SourceCode"/>
      </w:pPr>
      <w:r>
        <w:t>; is_folder: Lesson 3.11a's is_directory.</w:t>
      </w:r>
    </w:p>
    <w:p w14:paraId="074D006B" w14:textId="77777777" w:rsidR="00476FC4" w:rsidRDefault="008432BB">
      <w:pPr>
        <w:pStyle w:val="SourceCode"/>
      </w:pPr>
      <w:r>
        <w:t>;   in:      rcx = address of the path</w:t>
      </w:r>
    </w:p>
    <w:p w14:paraId="3015BCCC" w14:textId="77777777" w:rsidR="00476FC4" w:rsidRDefault="008432BB">
      <w:pPr>
        <w:pStyle w:val="SourceCode"/>
      </w:pPr>
      <w:r>
        <w:t>;   out:     eax = 1 for a folder, 0 for anything else or no path</w:t>
      </w:r>
    </w:p>
    <w:p w14:paraId="4CF8B33A" w14:textId="77777777" w:rsidR="00476FC4" w:rsidRDefault="008432BB">
      <w:pPr>
        <w:pStyle w:val="SourceCode"/>
      </w:pPr>
      <w:r>
        <w:t>; Its stat record lives in its own frame, at [rsp + 32].</w:t>
      </w:r>
    </w:p>
    <w:p w14:paraId="7C009F18" w14:textId="77777777" w:rsidR="00476FC4" w:rsidRDefault="008432BB">
      <w:pPr>
        <w:pStyle w:val="SourceCode"/>
      </w:pPr>
      <w:r>
        <w:t>is_folder:</w:t>
      </w:r>
    </w:p>
    <w:p w14:paraId="3EE4528E" w14:textId="77777777" w:rsidR="00476FC4" w:rsidRDefault="008432BB">
      <w:pPr>
        <w:pStyle w:val="SourceCode"/>
      </w:pPr>
      <w:r>
        <w:t xml:space="preserve">    sub rsp, 104</w:t>
      </w:r>
    </w:p>
    <w:p w14:paraId="583FEEB8" w14:textId="77777777" w:rsidR="00476FC4" w:rsidRDefault="008432BB">
      <w:pPr>
        <w:pStyle w:val="SourceCode"/>
      </w:pPr>
      <w:r>
        <w:t xml:space="preserve">    lea rdx, [rsp + 32]</w:t>
      </w:r>
    </w:p>
    <w:p w14:paraId="27B60095" w14:textId="77777777" w:rsidR="00476FC4" w:rsidRDefault="008432BB">
      <w:pPr>
        <w:pStyle w:val="SourceCode"/>
      </w:pPr>
      <w:r>
        <w:t xml:space="preserve">    call _stat64</w:t>
      </w:r>
    </w:p>
    <w:p w14:paraId="0C4111A6" w14:textId="77777777" w:rsidR="00476FC4" w:rsidRDefault="008432BB">
      <w:pPr>
        <w:pStyle w:val="SourceCode"/>
      </w:pPr>
      <w:r>
        <w:t xml:space="preserve">    cmp eax, 0</w:t>
      </w:r>
    </w:p>
    <w:p w14:paraId="374EC5A7" w14:textId="77777777" w:rsidR="00476FC4" w:rsidRDefault="008432BB">
      <w:pPr>
        <w:pStyle w:val="SourceCode"/>
      </w:pPr>
      <w:r>
        <w:t xml:space="preserve">    jne .not_folder</w:t>
      </w:r>
    </w:p>
    <w:p w14:paraId="640161EC" w14:textId="77777777" w:rsidR="00476FC4" w:rsidRDefault="008432BB">
      <w:pPr>
        <w:pStyle w:val="SourceCode"/>
      </w:pPr>
      <w:r>
        <w:t xml:space="preserve">    movzx eax, word [rsp + 32 + ST_MODE]</w:t>
      </w:r>
    </w:p>
    <w:p w14:paraId="241674CD" w14:textId="77777777" w:rsidR="00476FC4" w:rsidRDefault="008432BB">
      <w:pPr>
        <w:pStyle w:val="SourceCode"/>
      </w:pPr>
      <w:r>
        <w:t xml:space="preserve">    and eax, S_IFMT</w:t>
      </w:r>
    </w:p>
    <w:p w14:paraId="0C8B9CB1" w14:textId="77777777" w:rsidR="00476FC4" w:rsidRDefault="008432BB">
      <w:pPr>
        <w:pStyle w:val="SourceCode"/>
      </w:pPr>
      <w:r>
        <w:t xml:space="preserve">    cmp eax, S_IFDIR</w:t>
      </w:r>
    </w:p>
    <w:p w14:paraId="6306D8F6" w14:textId="77777777" w:rsidR="00476FC4" w:rsidRDefault="008432BB">
      <w:pPr>
        <w:pStyle w:val="SourceCode"/>
      </w:pPr>
      <w:r>
        <w:t xml:space="preserve">    jne .not_folder</w:t>
      </w:r>
    </w:p>
    <w:p w14:paraId="18BE4B15" w14:textId="77777777" w:rsidR="00476FC4" w:rsidRDefault="008432BB">
      <w:pPr>
        <w:pStyle w:val="SourceCode"/>
      </w:pPr>
      <w:r>
        <w:t xml:space="preserve">    mov eax, 1</w:t>
      </w:r>
    </w:p>
    <w:p w14:paraId="575325D1" w14:textId="77777777" w:rsidR="00476FC4" w:rsidRDefault="008432BB">
      <w:pPr>
        <w:pStyle w:val="SourceCode"/>
      </w:pPr>
      <w:r>
        <w:t xml:space="preserve">    jmp .done</w:t>
      </w:r>
    </w:p>
    <w:p w14:paraId="2BDE9DD1" w14:textId="77777777" w:rsidR="00476FC4" w:rsidRDefault="008432BB">
      <w:pPr>
        <w:pStyle w:val="SourceCode"/>
      </w:pPr>
      <w:r>
        <w:t>.not_folder:</w:t>
      </w:r>
    </w:p>
    <w:p w14:paraId="16591B11" w14:textId="77777777" w:rsidR="00476FC4" w:rsidRDefault="008432BB">
      <w:pPr>
        <w:pStyle w:val="SourceCode"/>
      </w:pPr>
      <w:r>
        <w:t xml:space="preserve">    mov eax, 0</w:t>
      </w:r>
    </w:p>
    <w:p w14:paraId="7370213B" w14:textId="77777777" w:rsidR="00476FC4" w:rsidRDefault="008432BB">
      <w:pPr>
        <w:pStyle w:val="SourceCode"/>
      </w:pPr>
      <w:r>
        <w:t>.done:</w:t>
      </w:r>
    </w:p>
    <w:p w14:paraId="2FB7CE45" w14:textId="77777777" w:rsidR="00476FC4" w:rsidRDefault="008432BB">
      <w:pPr>
        <w:pStyle w:val="SourceCode"/>
      </w:pPr>
      <w:r>
        <w:t xml:space="preserve">    add rsp, 104</w:t>
      </w:r>
    </w:p>
    <w:p w14:paraId="3970EE08" w14:textId="77777777" w:rsidR="00476FC4" w:rsidRDefault="008432BB">
      <w:pPr>
        <w:pStyle w:val="SourceCode"/>
      </w:pPr>
      <w:r>
        <w:t xml:space="preserve">    ret</w:t>
      </w:r>
    </w:p>
    <w:p w14:paraId="3C686EE4" w14:textId="77777777" w:rsidR="00476FC4" w:rsidRDefault="00476FC4">
      <w:pPr>
        <w:pStyle w:val="SourceCode"/>
      </w:pPr>
    </w:p>
    <w:p w14:paraId="0D72ED55" w14:textId="77777777" w:rsidR="00476FC4" w:rsidRDefault="008432BB">
      <w:pPr>
        <w:pStyle w:val="SourceCode"/>
      </w:pPr>
      <w:r>
        <w:t>; ---- Lesson 3.19a: report_failure, read, the exclusive create, and the</w:t>
      </w:r>
    </w:p>
    <w:p w14:paraId="0D079AD1" w14:textId="77777777" w:rsidR="00476FC4" w:rsidRDefault="008432BB">
      <w:pPr>
        <w:pStyle w:val="SourceCode"/>
      </w:pPr>
      <w:r>
        <w:t>; safe save ----</w:t>
      </w:r>
    </w:p>
    <w:p w14:paraId="77CAFB98" w14:textId="77777777" w:rsidR="00476FC4" w:rsidRDefault="00476FC4">
      <w:pPr>
        <w:pStyle w:val="SourceCode"/>
      </w:pPr>
    </w:p>
    <w:p w14:paraId="4122F4D9" w14:textId="77777777" w:rsidR="00476FC4" w:rsidRDefault="008432BB">
      <w:pPr>
        <w:pStyle w:val="SourceCode"/>
      </w:pPr>
      <w:r>
        <w:t>; report_failure: prints one Error line for a failed file operation.</w:t>
      </w:r>
    </w:p>
    <w:p w14:paraId="751801C5" w14:textId="77777777" w:rsidR="00476FC4" w:rsidRDefault="008432BB">
      <w:pPr>
        <w:pStyle w:val="SourceCode"/>
      </w:pPr>
      <w:r>
        <w:t>;   in:      rcx = address of the path, rdx = address of what did not</w:t>
      </w:r>
    </w:p>
    <w:p w14:paraId="3508D3B6" w14:textId="77777777" w:rsidR="00476FC4" w:rsidRDefault="008432BB">
      <w:pPr>
        <w:pStyle w:val="SourceCode"/>
      </w:pPr>
      <w:r>
        <w:t>;            happen ("read", "created", or "saved"), r8d = the error</w:t>
      </w:r>
    </w:p>
    <w:p w14:paraId="2EAEAB62" w14:textId="77777777" w:rsidR="00476FC4" w:rsidRDefault="008432BB">
      <w:pPr>
        <w:pStyle w:val="SourceCode"/>
      </w:pPr>
      <w:r>
        <w:t>;            number of the failure</w:t>
      </w:r>
    </w:p>
    <w:p w14:paraId="7DF1A644" w14:textId="77777777" w:rsidR="00476FC4" w:rsidRDefault="008432BB">
      <w:pPr>
        <w:pStyle w:val="SourceCode"/>
      </w:pPr>
      <w:r>
        <w:t>; Remember, ENOENT on anything but a read means the folder is missing,</w:t>
      </w:r>
    </w:p>
    <w:p w14:paraId="3A846C79" w14:textId="77777777" w:rsidR="00476FC4" w:rsidRDefault="008432BB">
      <w:pPr>
        <w:pStyle w:val="SourceCode"/>
      </w:pPr>
      <w:r>
        <w:t>; strerror gives the system's message for any other kind, and Windows</w:t>
      </w:r>
    </w:p>
    <w:p w14:paraId="05423BD9" w14:textId="77777777" w:rsidR="00476FC4" w:rsidRDefault="008432BB">
      <w:pPr>
        <w:pStyle w:val="SourceCode"/>
      </w:pPr>
      <w:r>
        <w:t>; passes a fifth value at [rsp + 32].</w:t>
      </w:r>
    </w:p>
    <w:p w14:paraId="58FE97CC" w14:textId="77777777" w:rsidR="00476FC4" w:rsidRDefault="008432BB">
      <w:pPr>
        <w:pStyle w:val="SourceCode"/>
      </w:pPr>
      <w:r>
        <w:t>report_failure:</w:t>
      </w:r>
    </w:p>
    <w:p w14:paraId="3A124E24" w14:textId="77777777" w:rsidR="00476FC4" w:rsidRDefault="008432BB">
      <w:pPr>
        <w:pStyle w:val="SourceCode"/>
      </w:pPr>
      <w:r>
        <w:t xml:space="preserve">    push rbx</w:t>
      </w:r>
    </w:p>
    <w:p w14:paraId="6B4C9D88" w14:textId="77777777" w:rsidR="00476FC4" w:rsidRDefault="008432BB">
      <w:pPr>
        <w:pStyle w:val="SourceCode"/>
      </w:pPr>
      <w:r>
        <w:t xml:space="preserve">    push r12</w:t>
      </w:r>
    </w:p>
    <w:p w14:paraId="75445E2B" w14:textId="77777777" w:rsidR="00476FC4" w:rsidRDefault="008432BB">
      <w:pPr>
        <w:pStyle w:val="SourceCode"/>
      </w:pPr>
      <w:r>
        <w:t xml:space="preserve">    push r13</w:t>
      </w:r>
    </w:p>
    <w:p w14:paraId="5ADD89E3" w14:textId="77777777" w:rsidR="00476FC4" w:rsidRDefault="008432BB">
      <w:pPr>
        <w:pStyle w:val="SourceCode"/>
      </w:pPr>
      <w:r>
        <w:t xml:space="preserve">    push r14</w:t>
      </w:r>
    </w:p>
    <w:p w14:paraId="7FFFA373" w14:textId="77777777" w:rsidR="00476FC4" w:rsidRDefault="008432BB">
      <w:pPr>
        <w:pStyle w:val="SourceCode"/>
      </w:pPr>
      <w:r>
        <w:t xml:space="preserve">    sub rsp, 40</w:t>
      </w:r>
    </w:p>
    <w:p w14:paraId="0D2E78C1" w14:textId="77777777" w:rsidR="00476FC4" w:rsidRDefault="008432BB">
      <w:pPr>
        <w:pStyle w:val="SourceCode"/>
      </w:pPr>
      <w:r>
        <w:t xml:space="preserve">    mov rbx, rcx</w:t>
      </w:r>
    </w:p>
    <w:p w14:paraId="4ADB2EE6" w14:textId="77777777" w:rsidR="00476FC4" w:rsidRDefault="008432BB">
      <w:pPr>
        <w:pStyle w:val="SourceCode"/>
      </w:pPr>
      <w:r>
        <w:t xml:space="preserve">    mov r12, rdx</w:t>
      </w:r>
    </w:p>
    <w:p w14:paraId="55A2FC87" w14:textId="77777777" w:rsidR="00476FC4" w:rsidRDefault="008432BB">
      <w:pPr>
        <w:pStyle w:val="SourceCode"/>
      </w:pPr>
      <w:r>
        <w:t xml:space="preserve">    mov r13d, r8d</w:t>
      </w:r>
    </w:p>
    <w:p w14:paraId="68BEB21D" w14:textId="77777777" w:rsidR="00476FC4" w:rsidRDefault="008432BB">
      <w:pPr>
        <w:pStyle w:val="SourceCode"/>
      </w:pPr>
      <w:r>
        <w:t xml:space="preserve">    mov ecx, 2</w:t>
      </w:r>
    </w:p>
    <w:p w14:paraId="76C3F207" w14:textId="77777777" w:rsidR="00476FC4" w:rsidRDefault="008432BB">
      <w:pPr>
        <w:pStyle w:val="SourceCode"/>
      </w:pPr>
      <w:r>
        <w:t xml:space="preserve">    call __acrt_iob_func</w:t>
      </w:r>
    </w:p>
    <w:p w14:paraId="5628DB2C" w14:textId="77777777" w:rsidR="00476FC4" w:rsidRDefault="008432BB">
      <w:pPr>
        <w:pStyle w:val="SourceCode"/>
      </w:pPr>
      <w:r>
        <w:t xml:space="preserve">    mov r14, rax</w:t>
      </w:r>
    </w:p>
    <w:p w14:paraId="786CFEB9" w14:textId="77777777" w:rsidR="00476FC4" w:rsidRDefault="008432BB">
      <w:pPr>
        <w:pStyle w:val="SourceCode"/>
      </w:pPr>
      <w:r>
        <w:t xml:space="preserve">    cmp r13d, ENOENT</w:t>
      </w:r>
    </w:p>
    <w:p w14:paraId="0874F3F3" w14:textId="77777777" w:rsidR="00476FC4" w:rsidRDefault="008432BB">
      <w:pPr>
        <w:pStyle w:val="SourceCode"/>
      </w:pPr>
      <w:r>
        <w:t xml:space="preserve">    jne .not_enoent</w:t>
      </w:r>
    </w:p>
    <w:p w14:paraId="09BF64C2" w14:textId="77777777" w:rsidR="00476FC4" w:rsidRDefault="008432BB">
      <w:pPr>
        <w:pStyle w:val="SourceCode"/>
      </w:pPr>
      <w:r>
        <w:t xml:space="preserve">    mov rcx, r12</w:t>
      </w:r>
    </w:p>
    <w:p w14:paraId="0E8911CA" w14:textId="77777777" w:rsidR="00476FC4" w:rsidRDefault="008432BB">
      <w:pPr>
        <w:pStyle w:val="SourceCode"/>
      </w:pPr>
      <w:r>
        <w:t xml:space="preserve">    lea rdx, [read_word]</w:t>
      </w:r>
    </w:p>
    <w:p w14:paraId="3B7C2569" w14:textId="77777777" w:rsidR="00476FC4" w:rsidRDefault="008432BB">
      <w:pPr>
        <w:pStyle w:val="SourceCode"/>
      </w:pPr>
      <w:r>
        <w:t xml:space="preserve">    call strcmp</w:t>
      </w:r>
    </w:p>
    <w:p w14:paraId="24B3FB5F" w14:textId="77777777" w:rsidR="00476FC4" w:rsidRDefault="008432BB">
      <w:pPr>
        <w:pStyle w:val="SourceCode"/>
      </w:pPr>
      <w:r>
        <w:t xml:space="preserve">    lea rdx, [folder_error]</w:t>
      </w:r>
    </w:p>
    <w:p w14:paraId="27BF3744" w14:textId="77777777" w:rsidR="00476FC4" w:rsidRDefault="008432BB">
      <w:pPr>
        <w:pStyle w:val="SourceCode"/>
      </w:pPr>
      <w:r>
        <w:t xml:space="preserve">    cmp eax, 0</w:t>
      </w:r>
    </w:p>
    <w:p w14:paraId="6DB7F7AE" w14:textId="77777777" w:rsidR="00476FC4" w:rsidRDefault="008432BB">
      <w:pPr>
        <w:pStyle w:val="SourceCode"/>
      </w:pPr>
      <w:r>
        <w:t xml:space="preserve">    jne .print</w:t>
      </w:r>
    </w:p>
    <w:p w14:paraId="45A5AF18" w14:textId="77777777" w:rsidR="00476FC4" w:rsidRDefault="008432BB">
      <w:pPr>
        <w:pStyle w:val="SourceCode"/>
      </w:pPr>
      <w:r>
        <w:t xml:space="preserve">    lea rdx, [missing_error]</w:t>
      </w:r>
    </w:p>
    <w:p w14:paraId="003B0051" w14:textId="77777777" w:rsidR="00476FC4" w:rsidRDefault="008432BB">
      <w:pPr>
        <w:pStyle w:val="SourceCode"/>
      </w:pPr>
      <w:r>
        <w:t xml:space="preserve">    jmp .print</w:t>
      </w:r>
    </w:p>
    <w:p w14:paraId="7287D9AC" w14:textId="77777777" w:rsidR="00476FC4" w:rsidRDefault="008432BB">
      <w:pPr>
        <w:pStyle w:val="SourceCode"/>
      </w:pPr>
      <w:r>
        <w:t>.not_enoent:</w:t>
      </w:r>
    </w:p>
    <w:p w14:paraId="60B688CE" w14:textId="77777777" w:rsidR="00476FC4" w:rsidRDefault="008432BB">
      <w:pPr>
        <w:pStyle w:val="SourceCode"/>
      </w:pPr>
      <w:r>
        <w:t xml:space="preserve">    lea rdx, [denied_error]</w:t>
      </w:r>
    </w:p>
    <w:p w14:paraId="55AB2FA9" w14:textId="77777777" w:rsidR="00476FC4" w:rsidRDefault="008432BB">
      <w:pPr>
        <w:pStyle w:val="SourceCode"/>
      </w:pPr>
      <w:r>
        <w:t xml:space="preserve">    cmp r13d, EACCES</w:t>
      </w:r>
    </w:p>
    <w:p w14:paraId="235044A8" w14:textId="77777777" w:rsidR="00476FC4" w:rsidRDefault="008432BB">
      <w:pPr>
        <w:pStyle w:val="SourceCode"/>
      </w:pPr>
      <w:r>
        <w:t xml:space="preserve">    je .print</w:t>
      </w:r>
    </w:p>
    <w:p w14:paraId="5966A7D6" w14:textId="77777777" w:rsidR="00476FC4" w:rsidRDefault="008432BB">
      <w:pPr>
        <w:pStyle w:val="SourceCode"/>
      </w:pPr>
      <w:r>
        <w:t xml:space="preserve">    lea rdx, [exists_error]</w:t>
      </w:r>
    </w:p>
    <w:p w14:paraId="5241AF88" w14:textId="77777777" w:rsidR="00476FC4" w:rsidRDefault="008432BB">
      <w:pPr>
        <w:pStyle w:val="SourceCode"/>
      </w:pPr>
      <w:r>
        <w:t xml:space="preserve">    cmp r13d, EEXIST</w:t>
      </w:r>
    </w:p>
    <w:p w14:paraId="3CF7D8BC" w14:textId="77777777" w:rsidR="00476FC4" w:rsidRDefault="008432BB">
      <w:pPr>
        <w:pStyle w:val="SourceCode"/>
      </w:pPr>
      <w:r>
        <w:t xml:space="preserve">    je .print</w:t>
      </w:r>
    </w:p>
    <w:p w14:paraId="0B428675" w14:textId="77777777" w:rsidR="00476FC4" w:rsidRDefault="008432BB">
      <w:pPr>
        <w:pStyle w:val="SourceCode"/>
      </w:pPr>
      <w:r>
        <w:t xml:space="preserve">    mov ecx, r13d</w:t>
      </w:r>
    </w:p>
    <w:p w14:paraId="122CE809" w14:textId="77777777" w:rsidR="00476FC4" w:rsidRDefault="008432BB">
      <w:pPr>
        <w:pStyle w:val="SourceCode"/>
      </w:pPr>
      <w:r>
        <w:t xml:space="preserve">    call strerror</w:t>
      </w:r>
    </w:p>
    <w:p w14:paraId="5FCE5737" w14:textId="77777777" w:rsidR="00476FC4" w:rsidRDefault="008432BB">
      <w:pPr>
        <w:pStyle w:val="SourceCode"/>
      </w:pPr>
      <w:r>
        <w:t xml:space="preserve">    mov rcx, r14</w:t>
      </w:r>
    </w:p>
    <w:p w14:paraId="09F4D0CB" w14:textId="77777777" w:rsidR="00476FC4" w:rsidRDefault="008432BB">
      <w:pPr>
        <w:pStyle w:val="SourceCode"/>
      </w:pPr>
      <w:r>
        <w:t xml:space="preserve">    lea rdx, [other_error]</w:t>
      </w:r>
    </w:p>
    <w:p w14:paraId="0FFAC03C" w14:textId="77777777" w:rsidR="00476FC4" w:rsidRDefault="008432BB">
      <w:pPr>
        <w:pStyle w:val="SourceCode"/>
      </w:pPr>
      <w:r>
        <w:t xml:space="preserve">    mov r8, rbx</w:t>
      </w:r>
    </w:p>
    <w:p w14:paraId="21AD7206" w14:textId="77777777" w:rsidR="00476FC4" w:rsidRDefault="008432BB">
      <w:pPr>
        <w:pStyle w:val="SourceCode"/>
      </w:pPr>
      <w:r>
        <w:t xml:space="preserve">    mov r9, rax</w:t>
      </w:r>
    </w:p>
    <w:p w14:paraId="15FC1AD0" w14:textId="77777777" w:rsidR="00476FC4" w:rsidRDefault="008432BB">
      <w:pPr>
        <w:pStyle w:val="SourceCode"/>
      </w:pPr>
      <w:r>
        <w:t xml:space="preserve">    mov [rsp + 32], r12</w:t>
      </w:r>
    </w:p>
    <w:p w14:paraId="039D4DBF" w14:textId="77777777" w:rsidR="00476FC4" w:rsidRDefault="008432BB">
      <w:pPr>
        <w:pStyle w:val="SourceCode"/>
      </w:pPr>
      <w:r>
        <w:t xml:space="preserve">    call fprintf</w:t>
      </w:r>
    </w:p>
    <w:p w14:paraId="44BC43FF" w14:textId="77777777" w:rsidR="00476FC4" w:rsidRDefault="008432BB">
      <w:pPr>
        <w:pStyle w:val="SourceCode"/>
      </w:pPr>
      <w:r>
        <w:t xml:space="preserve">    jmp .done</w:t>
      </w:r>
    </w:p>
    <w:p w14:paraId="05895C8A" w14:textId="77777777" w:rsidR="00476FC4" w:rsidRDefault="008432BB">
      <w:pPr>
        <w:pStyle w:val="SourceCode"/>
      </w:pPr>
      <w:r>
        <w:t>.print:</w:t>
      </w:r>
    </w:p>
    <w:p w14:paraId="01AFD7E1" w14:textId="77777777" w:rsidR="00476FC4" w:rsidRDefault="008432BB">
      <w:pPr>
        <w:pStyle w:val="SourceCode"/>
      </w:pPr>
      <w:r>
        <w:t xml:space="preserve">    mov rcx, r14</w:t>
      </w:r>
    </w:p>
    <w:p w14:paraId="51F979A0" w14:textId="77777777" w:rsidR="00476FC4" w:rsidRDefault="008432BB">
      <w:pPr>
        <w:pStyle w:val="SourceCode"/>
      </w:pPr>
      <w:r>
        <w:t xml:space="preserve">    mov r8, rbx</w:t>
      </w:r>
    </w:p>
    <w:p w14:paraId="6ABBD361" w14:textId="77777777" w:rsidR="00476FC4" w:rsidRDefault="008432BB">
      <w:pPr>
        <w:pStyle w:val="SourceCode"/>
      </w:pPr>
      <w:r>
        <w:t xml:space="preserve">    mov r9, r12</w:t>
      </w:r>
    </w:p>
    <w:p w14:paraId="42A9226E" w14:textId="77777777" w:rsidR="00476FC4" w:rsidRDefault="008432BB">
      <w:pPr>
        <w:pStyle w:val="SourceCode"/>
      </w:pPr>
      <w:r>
        <w:t xml:space="preserve">    call fprintf</w:t>
      </w:r>
    </w:p>
    <w:p w14:paraId="6D9AA8E7" w14:textId="77777777" w:rsidR="00476FC4" w:rsidRDefault="008432BB">
      <w:pPr>
        <w:pStyle w:val="SourceCode"/>
      </w:pPr>
      <w:r>
        <w:t>.done:</w:t>
      </w:r>
    </w:p>
    <w:p w14:paraId="614EA90A" w14:textId="77777777" w:rsidR="00476FC4" w:rsidRDefault="008432BB">
      <w:pPr>
        <w:pStyle w:val="SourceCode"/>
      </w:pPr>
      <w:r>
        <w:t xml:space="preserve">    add rsp, 40</w:t>
      </w:r>
    </w:p>
    <w:p w14:paraId="21B7E00B" w14:textId="77777777" w:rsidR="00476FC4" w:rsidRDefault="008432BB">
      <w:pPr>
        <w:pStyle w:val="SourceCode"/>
      </w:pPr>
      <w:r>
        <w:t xml:space="preserve">    pop r14</w:t>
      </w:r>
    </w:p>
    <w:p w14:paraId="261ABFB1" w14:textId="77777777" w:rsidR="00476FC4" w:rsidRDefault="008432BB">
      <w:pPr>
        <w:pStyle w:val="SourceCode"/>
      </w:pPr>
      <w:r>
        <w:t xml:space="preserve">    pop r13</w:t>
      </w:r>
    </w:p>
    <w:p w14:paraId="6B38BDE4" w14:textId="77777777" w:rsidR="00476FC4" w:rsidRDefault="008432BB">
      <w:pPr>
        <w:pStyle w:val="SourceCode"/>
      </w:pPr>
      <w:r>
        <w:t xml:space="preserve">    pop r12</w:t>
      </w:r>
    </w:p>
    <w:p w14:paraId="7AD9D6CD" w14:textId="77777777" w:rsidR="00476FC4" w:rsidRDefault="008432BB">
      <w:pPr>
        <w:pStyle w:val="SourceCode"/>
      </w:pPr>
      <w:r>
        <w:t xml:space="preserve">    pop rbx</w:t>
      </w:r>
    </w:p>
    <w:p w14:paraId="121263CC" w14:textId="77777777" w:rsidR="00476FC4" w:rsidRDefault="008432BB">
      <w:pPr>
        <w:pStyle w:val="SourceCode"/>
      </w:pPr>
      <w:r>
        <w:t xml:space="preserve">    ret</w:t>
      </w:r>
    </w:p>
    <w:p w14:paraId="668B3D2F" w14:textId="77777777" w:rsidR="00476FC4" w:rsidRDefault="00476FC4">
      <w:pPr>
        <w:pStyle w:val="SourceCode"/>
      </w:pPr>
    </w:p>
    <w:p w14:paraId="06B71722" w14:textId="77777777" w:rsidR="00476FC4" w:rsidRDefault="008432BB">
      <w:pPr>
        <w:pStyle w:val="SourceCode"/>
      </w:pPr>
      <w:r>
        <w:t>; read_text_file: reads the whole text file at a path into memory.</w:t>
      </w:r>
    </w:p>
    <w:p w14:paraId="38FF2BC6" w14:textId="77777777" w:rsidR="00476FC4" w:rsidRDefault="008432BB">
      <w:pPr>
        <w:pStyle w:val="SourceCode"/>
      </w:pPr>
      <w:r>
        <w:t>;   in:      rcx = address of the path, rdx = address to put the text,</w:t>
      </w:r>
    </w:p>
    <w:p w14:paraId="303F1C27" w14:textId="77777777" w:rsidR="00476FC4" w:rsidRDefault="008432BB">
      <w:pPr>
        <w:pStyle w:val="SourceCode"/>
      </w:pPr>
      <w:r>
        <w:t>;            r8 = how many bytes that place holds</w:t>
      </w:r>
    </w:p>
    <w:p w14:paraId="0027DA1D" w14:textId="77777777" w:rsidR="00476FC4" w:rsidRDefault="008432BB">
      <w:pPr>
        <w:pStyle w:val="SourceCode"/>
      </w:pPr>
      <w:r>
        <w:t>;   out:     eax = 0, or the error number of the failure (EFBIG for a</w:t>
      </w:r>
    </w:p>
    <w:p w14:paraId="13E74B20" w14:textId="77777777" w:rsidR="00476FC4" w:rsidRDefault="008432BB">
      <w:pPr>
        <w:pStyle w:val="SourceCode"/>
      </w:pPr>
      <w:r>
        <w:t>;            file too long for its space)</w:t>
      </w:r>
    </w:p>
    <w:p w14:paraId="2B39D422" w14:textId="77777777" w:rsidR="00476FC4" w:rsidRDefault="008432BB">
      <w:pPr>
        <w:pStyle w:val="SourceCode"/>
      </w:pPr>
      <w:r>
        <w:t>; Remember, fread, then a 0 at the end; ferror reports a failed read, and</w:t>
      </w:r>
    </w:p>
    <w:p w14:paraId="648BE576" w14:textId="77777777" w:rsidR="00476FC4" w:rsidRDefault="008432BB">
      <w:pPr>
        <w:pStyle w:val="SourceCode"/>
      </w:pPr>
      <w:r>
        <w:t>; fgetc returning EOF proves nothing was left unread.</w:t>
      </w:r>
    </w:p>
    <w:p w14:paraId="65EECC5D" w14:textId="77777777" w:rsidR="00476FC4" w:rsidRDefault="008432BB">
      <w:pPr>
        <w:pStyle w:val="SourceCode"/>
      </w:pPr>
      <w:r>
        <w:t>read_text_file:</w:t>
      </w:r>
    </w:p>
    <w:p w14:paraId="1522E63A" w14:textId="77777777" w:rsidR="00476FC4" w:rsidRDefault="008432BB">
      <w:pPr>
        <w:pStyle w:val="SourceCode"/>
      </w:pPr>
      <w:r>
        <w:t xml:space="preserve">    push rbx</w:t>
      </w:r>
    </w:p>
    <w:p w14:paraId="76E6FBC2" w14:textId="77777777" w:rsidR="00476FC4" w:rsidRDefault="008432BB">
      <w:pPr>
        <w:pStyle w:val="SourceCode"/>
      </w:pPr>
      <w:r>
        <w:t xml:space="preserve">    push r12</w:t>
      </w:r>
    </w:p>
    <w:p w14:paraId="165546A1" w14:textId="77777777" w:rsidR="00476FC4" w:rsidRDefault="008432BB">
      <w:pPr>
        <w:pStyle w:val="SourceCode"/>
      </w:pPr>
      <w:r>
        <w:t xml:space="preserve">    push r13</w:t>
      </w:r>
    </w:p>
    <w:p w14:paraId="6083396C" w14:textId="77777777" w:rsidR="00476FC4" w:rsidRDefault="008432BB">
      <w:pPr>
        <w:pStyle w:val="SourceCode"/>
      </w:pPr>
      <w:r>
        <w:t xml:space="preserve">    push r14</w:t>
      </w:r>
    </w:p>
    <w:p w14:paraId="253EC126" w14:textId="77777777" w:rsidR="00476FC4" w:rsidRDefault="008432BB">
      <w:pPr>
        <w:pStyle w:val="SourceCode"/>
      </w:pPr>
      <w:r>
        <w:t xml:space="preserve">    sub rsp, 40</w:t>
      </w:r>
    </w:p>
    <w:p w14:paraId="73848B45" w14:textId="77777777" w:rsidR="00476FC4" w:rsidRDefault="008432BB">
      <w:pPr>
        <w:pStyle w:val="SourceCode"/>
      </w:pPr>
      <w:r>
        <w:t xml:space="preserve">    mov r12, rdx</w:t>
      </w:r>
    </w:p>
    <w:p w14:paraId="3EDFC64F" w14:textId="77777777" w:rsidR="00476FC4" w:rsidRDefault="008432BB">
      <w:pPr>
        <w:pStyle w:val="SourceCode"/>
      </w:pPr>
      <w:r>
        <w:t xml:space="preserve">    mov r13, r8</w:t>
      </w:r>
    </w:p>
    <w:p w14:paraId="29C7A270" w14:textId="77777777" w:rsidR="00476FC4" w:rsidRDefault="008432BB">
      <w:pPr>
        <w:pStyle w:val="SourceCode"/>
      </w:pPr>
      <w:r>
        <w:t xml:space="preserve">    lea rdx, [read_mode]</w:t>
      </w:r>
    </w:p>
    <w:p w14:paraId="6AAF5F14" w14:textId="77777777" w:rsidR="00476FC4" w:rsidRDefault="008432BB">
      <w:pPr>
        <w:pStyle w:val="SourceCode"/>
      </w:pPr>
      <w:r>
        <w:t xml:space="preserve">    call fopen</w:t>
      </w:r>
    </w:p>
    <w:p w14:paraId="64DF6B8A" w14:textId="77777777" w:rsidR="00476FC4" w:rsidRDefault="008432BB">
      <w:pPr>
        <w:pStyle w:val="SourceCode"/>
      </w:pPr>
      <w:r>
        <w:t xml:space="preserve">    cmp rax, 0</w:t>
      </w:r>
    </w:p>
    <w:p w14:paraId="6A2D6ED6" w14:textId="77777777" w:rsidR="00476FC4" w:rsidRDefault="008432BB">
      <w:pPr>
        <w:pStyle w:val="SourceCode"/>
      </w:pPr>
      <w:r>
        <w:t xml:space="preserve">    je .cannot_open</w:t>
      </w:r>
    </w:p>
    <w:p w14:paraId="6C02028C" w14:textId="77777777" w:rsidR="00476FC4" w:rsidRDefault="008432BB">
      <w:pPr>
        <w:pStyle w:val="SourceCode"/>
      </w:pPr>
      <w:r>
        <w:t xml:space="preserve">    mov rbx, rax</w:t>
      </w:r>
    </w:p>
    <w:p w14:paraId="2428A9E6" w14:textId="77777777" w:rsidR="00476FC4" w:rsidRDefault="008432BB">
      <w:pPr>
        <w:pStyle w:val="SourceCode"/>
      </w:pPr>
      <w:r>
        <w:t xml:space="preserve">    mov rcx, r12</w:t>
      </w:r>
    </w:p>
    <w:p w14:paraId="470AABE7" w14:textId="77777777" w:rsidR="00476FC4" w:rsidRDefault="008432BB">
      <w:pPr>
        <w:pStyle w:val="SourceCode"/>
      </w:pPr>
      <w:r>
        <w:t xml:space="preserve">    mov edx, 1</w:t>
      </w:r>
    </w:p>
    <w:p w14:paraId="7F71A477" w14:textId="77777777" w:rsidR="00476FC4" w:rsidRDefault="008432BB">
      <w:pPr>
        <w:pStyle w:val="SourceCode"/>
      </w:pPr>
      <w:r>
        <w:t xml:space="preserve">    mov r8, r13</w:t>
      </w:r>
    </w:p>
    <w:p w14:paraId="45BF6A7B" w14:textId="77777777" w:rsidR="00476FC4" w:rsidRDefault="008432BB">
      <w:pPr>
        <w:pStyle w:val="SourceCode"/>
      </w:pPr>
      <w:r>
        <w:t xml:space="preserve">    sub r8, 1</w:t>
      </w:r>
    </w:p>
    <w:p w14:paraId="5B64D742" w14:textId="77777777" w:rsidR="00476FC4" w:rsidRDefault="008432BB">
      <w:pPr>
        <w:pStyle w:val="SourceCode"/>
      </w:pPr>
      <w:r>
        <w:t xml:space="preserve">    mov r9, rbx</w:t>
      </w:r>
    </w:p>
    <w:p w14:paraId="46A2F25E" w14:textId="77777777" w:rsidR="00476FC4" w:rsidRDefault="008432BB">
      <w:pPr>
        <w:pStyle w:val="SourceCode"/>
      </w:pPr>
      <w:r>
        <w:t xml:space="preserve">    call fread</w:t>
      </w:r>
    </w:p>
    <w:p w14:paraId="7438CF7F" w14:textId="77777777" w:rsidR="00476FC4" w:rsidRDefault="008432BB">
      <w:pPr>
        <w:pStyle w:val="SourceCode"/>
      </w:pPr>
      <w:r>
        <w:t xml:space="preserve">    mov byte [r12 + rax], 0</w:t>
      </w:r>
    </w:p>
    <w:p w14:paraId="427D22B0" w14:textId="77777777" w:rsidR="00476FC4" w:rsidRDefault="008432BB">
      <w:pPr>
        <w:pStyle w:val="SourceCode"/>
      </w:pPr>
      <w:r>
        <w:t xml:space="preserve">    mov r14d, 0</w:t>
      </w:r>
    </w:p>
    <w:p w14:paraId="55A894F9" w14:textId="77777777" w:rsidR="00476FC4" w:rsidRDefault="008432BB">
      <w:pPr>
        <w:pStyle w:val="SourceCode"/>
      </w:pPr>
      <w:r>
        <w:t xml:space="preserve">    mov rcx, rbx</w:t>
      </w:r>
    </w:p>
    <w:p w14:paraId="3F6808E5" w14:textId="77777777" w:rsidR="00476FC4" w:rsidRDefault="008432BB">
      <w:pPr>
        <w:pStyle w:val="SourceCode"/>
      </w:pPr>
      <w:r>
        <w:t xml:space="preserve">    call ferror</w:t>
      </w:r>
    </w:p>
    <w:p w14:paraId="152A1D60" w14:textId="77777777" w:rsidR="00476FC4" w:rsidRDefault="008432BB">
      <w:pPr>
        <w:pStyle w:val="SourceCode"/>
      </w:pPr>
      <w:r>
        <w:t xml:space="preserve">    cmp eax, 0</w:t>
      </w:r>
    </w:p>
    <w:p w14:paraId="0BB599BC" w14:textId="77777777" w:rsidR="00476FC4" w:rsidRDefault="008432BB">
      <w:pPr>
        <w:pStyle w:val="SourceCode"/>
      </w:pPr>
      <w:r>
        <w:t xml:space="preserve">    je .check_rest</w:t>
      </w:r>
    </w:p>
    <w:p w14:paraId="50D77B11" w14:textId="77777777" w:rsidR="00476FC4" w:rsidRDefault="008432BB">
      <w:pPr>
        <w:pStyle w:val="SourceCode"/>
      </w:pPr>
      <w:r>
        <w:t xml:space="preserve">    call _errno</w:t>
      </w:r>
    </w:p>
    <w:p w14:paraId="759916BC" w14:textId="77777777" w:rsidR="00476FC4" w:rsidRDefault="008432BB">
      <w:pPr>
        <w:pStyle w:val="SourceCode"/>
      </w:pPr>
      <w:r>
        <w:t xml:space="preserve">    mov r14d, [rax]</w:t>
      </w:r>
    </w:p>
    <w:p w14:paraId="0D0A2927" w14:textId="77777777" w:rsidR="00476FC4" w:rsidRDefault="008432BB">
      <w:pPr>
        <w:pStyle w:val="SourceCode"/>
      </w:pPr>
      <w:r>
        <w:t xml:space="preserve">    jmp .close</w:t>
      </w:r>
    </w:p>
    <w:p w14:paraId="59D98493" w14:textId="77777777" w:rsidR="00476FC4" w:rsidRDefault="008432BB">
      <w:pPr>
        <w:pStyle w:val="SourceCode"/>
      </w:pPr>
      <w:r>
        <w:t>.check_rest:</w:t>
      </w:r>
    </w:p>
    <w:p w14:paraId="08BFD937" w14:textId="77777777" w:rsidR="00476FC4" w:rsidRDefault="008432BB">
      <w:pPr>
        <w:pStyle w:val="SourceCode"/>
      </w:pPr>
      <w:r>
        <w:t xml:space="preserve">    mov rcx, rbx</w:t>
      </w:r>
    </w:p>
    <w:p w14:paraId="42FCD657" w14:textId="77777777" w:rsidR="00476FC4" w:rsidRDefault="008432BB">
      <w:pPr>
        <w:pStyle w:val="SourceCode"/>
      </w:pPr>
      <w:r>
        <w:t xml:space="preserve">    call fgetc</w:t>
      </w:r>
    </w:p>
    <w:p w14:paraId="78B7ACC1" w14:textId="77777777" w:rsidR="00476FC4" w:rsidRDefault="008432BB">
      <w:pPr>
        <w:pStyle w:val="SourceCode"/>
      </w:pPr>
      <w:r>
        <w:t xml:space="preserve">    cmp eax, EOF</w:t>
      </w:r>
    </w:p>
    <w:p w14:paraId="396B708F" w14:textId="77777777" w:rsidR="00476FC4" w:rsidRDefault="008432BB">
      <w:pPr>
        <w:pStyle w:val="SourceCode"/>
      </w:pPr>
      <w:r>
        <w:t xml:space="preserve">    je .close</w:t>
      </w:r>
    </w:p>
    <w:p w14:paraId="69C9EEF2" w14:textId="77777777" w:rsidR="00476FC4" w:rsidRDefault="008432BB">
      <w:pPr>
        <w:pStyle w:val="SourceCode"/>
      </w:pPr>
      <w:r>
        <w:t xml:space="preserve">    mov r14d, EFBIG</w:t>
      </w:r>
    </w:p>
    <w:p w14:paraId="02E0A152" w14:textId="77777777" w:rsidR="00476FC4" w:rsidRDefault="008432BB">
      <w:pPr>
        <w:pStyle w:val="SourceCode"/>
      </w:pPr>
      <w:r>
        <w:t>.close:</w:t>
      </w:r>
    </w:p>
    <w:p w14:paraId="7E996D60" w14:textId="77777777" w:rsidR="00476FC4" w:rsidRDefault="008432BB">
      <w:pPr>
        <w:pStyle w:val="SourceCode"/>
      </w:pPr>
      <w:r>
        <w:t xml:space="preserve">    mov rcx, rbx</w:t>
      </w:r>
    </w:p>
    <w:p w14:paraId="5F05EA9F" w14:textId="77777777" w:rsidR="00476FC4" w:rsidRDefault="008432BB">
      <w:pPr>
        <w:pStyle w:val="SourceCode"/>
      </w:pPr>
      <w:r>
        <w:t xml:space="preserve">    call fclose</w:t>
      </w:r>
    </w:p>
    <w:p w14:paraId="0106B227" w14:textId="77777777" w:rsidR="00476FC4" w:rsidRDefault="008432BB">
      <w:pPr>
        <w:pStyle w:val="SourceCode"/>
      </w:pPr>
      <w:r>
        <w:t xml:space="preserve">    mov eax, r14d</w:t>
      </w:r>
    </w:p>
    <w:p w14:paraId="78ED3438" w14:textId="77777777" w:rsidR="00476FC4" w:rsidRDefault="008432BB">
      <w:pPr>
        <w:pStyle w:val="SourceCode"/>
      </w:pPr>
      <w:r>
        <w:t xml:space="preserve">    jmp .done</w:t>
      </w:r>
    </w:p>
    <w:p w14:paraId="3EF92F12" w14:textId="77777777" w:rsidR="00476FC4" w:rsidRDefault="008432BB">
      <w:pPr>
        <w:pStyle w:val="SourceCode"/>
      </w:pPr>
      <w:r>
        <w:t>.cannot_open:</w:t>
      </w:r>
    </w:p>
    <w:p w14:paraId="788FAC1D" w14:textId="77777777" w:rsidR="00476FC4" w:rsidRDefault="008432BB">
      <w:pPr>
        <w:pStyle w:val="SourceCode"/>
      </w:pPr>
      <w:r>
        <w:t xml:space="preserve">    call _errno</w:t>
      </w:r>
    </w:p>
    <w:p w14:paraId="3ACAC7ED" w14:textId="77777777" w:rsidR="00476FC4" w:rsidRDefault="008432BB">
      <w:pPr>
        <w:pStyle w:val="SourceCode"/>
      </w:pPr>
      <w:r>
        <w:t xml:space="preserve">    mov eax, [rax]</w:t>
      </w:r>
    </w:p>
    <w:p w14:paraId="10649E73" w14:textId="77777777" w:rsidR="00476FC4" w:rsidRDefault="008432BB">
      <w:pPr>
        <w:pStyle w:val="SourceCode"/>
      </w:pPr>
      <w:r>
        <w:t>.done:</w:t>
      </w:r>
    </w:p>
    <w:p w14:paraId="7F1F62F6" w14:textId="77777777" w:rsidR="00476FC4" w:rsidRDefault="008432BB">
      <w:pPr>
        <w:pStyle w:val="SourceCode"/>
      </w:pPr>
      <w:r>
        <w:t xml:space="preserve">    add rsp, 40</w:t>
      </w:r>
    </w:p>
    <w:p w14:paraId="7224789E" w14:textId="77777777" w:rsidR="00476FC4" w:rsidRDefault="008432BB">
      <w:pPr>
        <w:pStyle w:val="SourceCode"/>
      </w:pPr>
      <w:r>
        <w:t xml:space="preserve">    pop r14</w:t>
      </w:r>
    </w:p>
    <w:p w14:paraId="7C342BF9" w14:textId="77777777" w:rsidR="00476FC4" w:rsidRDefault="008432BB">
      <w:pPr>
        <w:pStyle w:val="SourceCode"/>
      </w:pPr>
      <w:r>
        <w:t xml:space="preserve">    pop r13</w:t>
      </w:r>
    </w:p>
    <w:p w14:paraId="7887E2EB" w14:textId="77777777" w:rsidR="00476FC4" w:rsidRDefault="008432BB">
      <w:pPr>
        <w:pStyle w:val="SourceCode"/>
      </w:pPr>
      <w:r>
        <w:t xml:space="preserve">    pop r12</w:t>
      </w:r>
    </w:p>
    <w:p w14:paraId="10194E21" w14:textId="77777777" w:rsidR="00476FC4" w:rsidRDefault="008432BB">
      <w:pPr>
        <w:pStyle w:val="SourceCode"/>
      </w:pPr>
      <w:r>
        <w:t xml:space="preserve">    pop rbx</w:t>
      </w:r>
    </w:p>
    <w:p w14:paraId="35D70C19" w14:textId="77777777" w:rsidR="00476FC4" w:rsidRDefault="008432BB">
      <w:pPr>
        <w:pStyle w:val="SourceCode"/>
      </w:pPr>
      <w:r>
        <w:t xml:space="preserve">    ret</w:t>
      </w:r>
    </w:p>
    <w:p w14:paraId="15F7F932" w14:textId="77777777" w:rsidR="00476FC4" w:rsidRDefault="00476FC4">
      <w:pPr>
        <w:pStyle w:val="SourceCode"/>
      </w:pPr>
    </w:p>
    <w:p w14:paraId="651FAC08" w14:textId="77777777" w:rsidR="00476FC4" w:rsidRDefault="008432BB">
      <w:pPr>
        <w:pStyle w:val="SourceCode"/>
      </w:pPr>
      <w:r>
        <w:t>; write_with_mode: writes text into the file at path, opened with the</w:t>
      </w:r>
    </w:p>
    <w:p w14:paraId="0B17A9F1" w14:textId="77777777" w:rsidR="00476FC4" w:rsidRDefault="008432BB">
      <w:pPr>
        <w:pStyle w:val="SourceCode"/>
      </w:pPr>
      <w:r>
        <w:t>; given fopen mode; private to the module.</w:t>
      </w:r>
    </w:p>
    <w:p w14:paraId="25DF3FC5" w14:textId="77777777" w:rsidR="00476FC4" w:rsidRDefault="008432BB">
      <w:pPr>
        <w:pStyle w:val="SourceCode"/>
      </w:pPr>
      <w:r>
        <w:t>;   in:      rcx = address of the path, rdx = address of the mode,</w:t>
      </w:r>
    </w:p>
    <w:p w14:paraId="009E2B68" w14:textId="77777777" w:rsidR="00476FC4" w:rsidRDefault="008432BB">
      <w:pPr>
        <w:pStyle w:val="SourceCode"/>
      </w:pPr>
      <w:r>
        <w:t>;            r8 = address of the text</w:t>
      </w:r>
    </w:p>
    <w:p w14:paraId="4EF3E928" w14:textId="77777777" w:rsidR="00476FC4" w:rsidRDefault="008432BB">
      <w:pPr>
        <w:pStyle w:val="SourceCode"/>
      </w:pPr>
      <w:r>
        <w:t>;   out:     eax = 0, or the error number of the failure</w:t>
      </w:r>
    </w:p>
    <w:p w14:paraId="7E447C18" w14:textId="77777777" w:rsidR="00476FC4" w:rsidRDefault="008432BB">
      <w:pPr>
        <w:pStyle w:val="SourceCode"/>
      </w:pPr>
      <w:r>
        <w:t>; Remember, the error number is kept in r12 before fclose runs, because</w:t>
      </w:r>
    </w:p>
    <w:p w14:paraId="2459A4D9" w14:textId="77777777" w:rsidR="00476FC4" w:rsidRDefault="008432BB">
      <w:pPr>
        <w:pStyle w:val="SourceCode"/>
      </w:pPr>
      <w:r>
        <w:t>; fclose could change errno.</w:t>
      </w:r>
    </w:p>
    <w:p w14:paraId="1E15E3B0" w14:textId="77777777" w:rsidR="00476FC4" w:rsidRDefault="008432BB">
      <w:pPr>
        <w:pStyle w:val="SourceCode"/>
      </w:pPr>
      <w:r>
        <w:t>write_with_mode:</w:t>
      </w:r>
    </w:p>
    <w:p w14:paraId="48CC9C05" w14:textId="77777777" w:rsidR="00476FC4" w:rsidRDefault="008432BB">
      <w:pPr>
        <w:pStyle w:val="SourceCode"/>
      </w:pPr>
      <w:r>
        <w:t xml:space="preserve">    push rbx</w:t>
      </w:r>
    </w:p>
    <w:p w14:paraId="6C8A57C9" w14:textId="77777777" w:rsidR="00476FC4" w:rsidRDefault="008432BB">
      <w:pPr>
        <w:pStyle w:val="SourceCode"/>
      </w:pPr>
      <w:r>
        <w:t xml:space="preserve">    push r12</w:t>
      </w:r>
    </w:p>
    <w:p w14:paraId="1256B069" w14:textId="77777777" w:rsidR="00476FC4" w:rsidRDefault="008432BB">
      <w:pPr>
        <w:pStyle w:val="SourceCode"/>
      </w:pPr>
      <w:r>
        <w:t xml:space="preserve">    push r13</w:t>
      </w:r>
    </w:p>
    <w:p w14:paraId="22BA5F53" w14:textId="77777777" w:rsidR="00476FC4" w:rsidRDefault="008432BB">
      <w:pPr>
        <w:pStyle w:val="SourceCode"/>
      </w:pPr>
      <w:r>
        <w:t xml:space="preserve">    sub rsp, 32</w:t>
      </w:r>
    </w:p>
    <w:p w14:paraId="62E7A8F3" w14:textId="77777777" w:rsidR="00476FC4" w:rsidRDefault="008432BB">
      <w:pPr>
        <w:pStyle w:val="SourceCode"/>
      </w:pPr>
      <w:r>
        <w:t xml:space="preserve">    mov r13, r8</w:t>
      </w:r>
    </w:p>
    <w:p w14:paraId="6C495C26" w14:textId="77777777" w:rsidR="00476FC4" w:rsidRDefault="008432BB">
      <w:pPr>
        <w:pStyle w:val="SourceCode"/>
      </w:pPr>
      <w:r>
        <w:t xml:space="preserve">    call fopen</w:t>
      </w:r>
    </w:p>
    <w:p w14:paraId="556110E5" w14:textId="77777777" w:rsidR="00476FC4" w:rsidRDefault="008432BB">
      <w:pPr>
        <w:pStyle w:val="SourceCode"/>
      </w:pPr>
      <w:r>
        <w:t xml:space="preserve">    cmp rax, 0</w:t>
      </w:r>
    </w:p>
    <w:p w14:paraId="07D1FB09" w14:textId="77777777" w:rsidR="00476FC4" w:rsidRDefault="008432BB">
      <w:pPr>
        <w:pStyle w:val="SourceCode"/>
      </w:pPr>
      <w:r>
        <w:t xml:space="preserve">    je .cannot_open</w:t>
      </w:r>
    </w:p>
    <w:p w14:paraId="1D983395" w14:textId="77777777" w:rsidR="00476FC4" w:rsidRDefault="008432BB">
      <w:pPr>
        <w:pStyle w:val="SourceCode"/>
      </w:pPr>
      <w:r>
        <w:t xml:space="preserve">    mov rbx, rax</w:t>
      </w:r>
    </w:p>
    <w:p w14:paraId="72FF8E27" w14:textId="77777777" w:rsidR="00476FC4" w:rsidRDefault="008432BB">
      <w:pPr>
        <w:pStyle w:val="SourceCode"/>
      </w:pPr>
      <w:r>
        <w:t xml:space="preserve">    mov r12d, 0</w:t>
      </w:r>
    </w:p>
    <w:p w14:paraId="50FD62C1" w14:textId="77777777" w:rsidR="00476FC4" w:rsidRDefault="008432BB">
      <w:pPr>
        <w:pStyle w:val="SourceCode"/>
      </w:pPr>
      <w:r>
        <w:t xml:space="preserve">    mov rcx, rbx</w:t>
      </w:r>
    </w:p>
    <w:p w14:paraId="23C2783B" w14:textId="77777777" w:rsidR="00476FC4" w:rsidRDefault="008432BB">
      <w:pPr>
        <w:pStyle w:val="SourceCode"/>
      </w:pPr>
      <w:r>
        <w:t xml:space="preserve">    lea rdx, [text_format]</w:t>
      </w:r>
    </w:p>
    <w:p w14:paraId="768B3B68" w14:textId="77777777" w:rsidR="00476FC4" w:rsidRDefault="008432BB">
      <w:pPr>
        <w:pStyle w:val="SourceCode"/>
      </w:pPr>
      <w:r>
        <w:t xml:space="preserve">    mov r8, r13</w:t>
      </w:r>
    </w:p>
    <w:p w14:paraId="56730C07" w14:textId="77777777" w:rsidR="00476FC4" w:rsidRDefault="008432BB">
      <w:pPr>
        <w:pStyle w:val="SourceCode"/>
      </w:pPr>
      <w:r>
        <w:t xml:space="preserve">    call fprintf</w:t>
      </w:r>
    </w:p>
    <w:p w14:paraId="16A13D24" w14:textId="77777777" w:rsidR="00476FC4" w:rsidRDefault="008432BB">
      <w:pPr>
        <w:pStyle w:val="SourceCode"/>
      </w:pPr>
      <w:r>
        <w:t xml:space="preserve">    cmp eax, 0</w:t>
      </w:r>
    </w:p>
    <w:p w14:paraId="42B34454" w14:textId="77777777" w:rsidR="00476FC4" w:rsidRDefault="008432BB">
      <w:pPr>
        <w:pStyle w:val="SourceCode"/>
      </w:pPr>
      <w:r>
        <w:t xml:space="preserve">    jge .close</w:t>
      </w:r>
    </w:p>
    <w:p w14:paraId="72511178" w14:textId="77777777" w:rsidR="00476FC4" w:rsidRDefault="008432BB">
      <w:pPr>
        <w:pStyle w:val="SourceCode"/>
      </w:pPr>
      <w:r>
        <w:t xml:space="preserve">    call _errno</w:t>
      </w:r>
    </w:p>
    <w:p w14:paraId="2B182952" w14:textId="77777777" w:rsidR="00476FC4" w:rsidRDefault="008432BB">
      <w:pPr>
        <w:pStyle w:val="SourceCode"/>
      </w:pPr>
      <w:r>
        <w:t xml:space="preserve">    mov r12d, [rax]</w:t>
      </w:r>
    </w:p>
    <w:p w14:paraId="58F60B06" w14:textId="77777777" w:rsidR="00476FC4" w:rsidRDefault="008432BB">
      <w:pPr>
        <w:pStyle w:val="SourceCode"/>
      </w:pPr>
      <w:r>
        <w:t>.close:</w:t>
      </w:r>
    </w:p>
    <w:p w14:paraId="7211D605" w14:textId="77777777" w:rsidR="00476FC4" w:rsidRDefault="008432BB">
      <w:pPr>
        <w:pStyle w:val="SourceCode"/>
      </w:pPr>
      <w:r>
        <w:t xml:space="preserve">    mov rcx, rbx</w:t>
      </w:r>
    </w:p>
    <w:p w14:paraId="314C6CC9" w14:textId="77777777" w:rsidR="00476FC4" w:rsidRDefault="008432BB">
      <w:pPr>
        <w:pStyle w:val="SourceCode"/>
      </w:pPr>
      <w:r>
        <w:t xml:space="preserve">    call fclose</w:t>
      </w:r>
    </w:p>
    <w:p w14:paraId="5BF6354F" w14:textId="77777777" w:rsidR="00476FC4" w:rsidRDefault="008432BB">
      <w:pPr>
        <w:pStyle w:val="SourceCode"/>
      </w:pPr>
      <w:r>
        <w:t xml:space="preserve">    cmp eax, 0</w:t>
      </w:r>
    </w:p>
    <w:p w14:paraId="0F67ECD2" w14:textId="77777777" w:rsidR="00476FC4" w:rsidRDefault="008432BB">
      <w:pPr>
        <w:pStyle w:val="SourceCode"/>
      </w:pPr>
      <w:r>
        <w:t xml:space="preserve">    je .closed</w:t>
      </w:r>
    </w:p>
    <w:p w14:paraId="20F4F4F4" w14:textId="77777777" w:rsidR="00476FC4" w:rsidRDefault="008432BB">
      <w:pPr>
        <w:pStyle w:val="SourceCode"/>
      </w:pPr>
      <w:r>
        <w:t xml:space="preserve">    cmp r12d, 0</w:t>
      </w:r>
    </w:p>
    <w:p w14:paraId="7066051C" w14:textId="77777777" w:rsidR="00476FC4" w:rsidRDefault="008432BB">
      <w:pPr>
        <w:pStyle w:val="SourceCode"/>
      </w:pPr>
      <w:r>
        <w:t xml:space="preserve">    jne .closed</w:t>
      </w:r>
    </w:p>
    <w:p w14:paraId="14DF0686" w14:textId="77777777" w:rsidR="00476FC4" w:rsidRDefault="008432BB">
      <w:pPr>
        <w:pStyle w:val="SourceCode"/>
      </w:pPr>
      <w:r>
        <w:t xml:space="preserve">    call _errno</w:t>
      </w:r>
    </w:p>
    <w:p w14:paraId="4B0A0631" w14:textId="77777777" w:rsidR="00476FC4" w:rsidRDefault="008432BB">
      <w:pPr>
        <w:pStyle w:val="SourceCode"/>
      </w:pPr>
      <w:r>
        <w:t xml:space="preserve">    mov r12d, [rax]</w:t>
      </w:r>
    </w:p>
    <w:p w14:paraId="5A9C5287" w14:textId="77777777" w:rsidR="00476FC4" w:rsidRDefault="008432BB">
      <w:pPr>
        <w:pStyle w:val="SourceCode"/>
      </w:pPr>
      <w:r>
        <w:t>.closed:</w:t>
      </w:r>
    </w:p>
    <w:p w14:paraId="3A16DEE2" w14:textId="77777777" w:rsidR="00476FC4" w:rsidRDefault="008432BB">
      <w:pPr>
        <w:pStyle w:val="SourceCode"/>
      </w:pPr>
      <w:r>
        <w:t xml:space="preserve">    mov eax, r12d</w:t>
      </w:r>
    </w:p>
    <w:p w14:paraId="1A7155C7" w14:textId="77777777" w:rsidR="00476FC4" w:rsidRDefault="008432BB">
      <w:pPr>
        <w:pStyle w:val="SourceCode"/>
      </w:pPr>
      <w:r>
        <w:t xml:space="preserve">    jmp .done</w:t>
      </w:r>
    </w:p>
    <w:p w14:paraId="08F46653" w14:textId="77777777" w:rsidR="00476FC4" w:rsidRDefault="008432BB">
      <w:pPr>
        <w:pStyle w:val="SourceCode"/>
      </w:pPr>
      <w:r>
        <w:t>.cannot_open:</w:t>
      </w:r>
    </w:p>
    <w:p w14:paraId="23062604" w14:textId="77777777" w:rsidR="00476FC4" w:rsidRDefault="008432BB">
      <w:pPr>
        <w:pStyle w:val="SourceCode"/>
      </w:pPr>
      <w:r>
        <w:t xml:space="preserve">    call _errno</w:t>
      </w:r>
    </w:p>
    <w:p w14:paraId="3DED3335" w14:textId="77777777" w:rsidR="00476FC4" w:rsidRDefault="008432BB">
      <w:pPr>
        <w:pStyle w:val="SourceCode"/>
      </w:pPr>
      <w:r>
        <w:t xml:space="preserve">    mov eax, [rax]</w:t>
      </w:r>
    </w:p>
    <w:p w14:paraId="4FD2443B" w14:textId="77777777" w:rsidR="00476FC4" w:rsidRDefault="008432BB">
      <w:pPr>
        <w:pStyle w:val="SourceCode"/>
      </w:pPr>
      <w:r>
        <w:t>.done:</w:t>
      </w:r>
    </w:p>
    <w:p w14:paraId="50906C51" w14:textId="77777777" w:rsidR="00476FC4" w:rsidRDefault="008432BB">
      <w:pPr>
        <w:pStyle w:val="SourceCode"/>
      </w:pPr>
      <w:r>
        <w:t xml:space="preserve">    add rsp, 32</w:t>
      </w:r>
    </w:p>
    <w:p w14:paraId="4F9833F2" w14:textId="77777777" w:rsidR="00476FC4" w:rsidRDefault="008432BB">
      <w:pPr>
        <w:pStyle w:val="SourceCode"/>
      </w:pPr>
      <w:r>
        <w:t xml:space="preserve">    pop r13</w:t>
      </w:r>
    </w:p>
    <w:p w14:paraId="1D0DA08F" w14:textId="77777777" w:rsidR="00476FC4" w:rsidRDefault="008432BB">
      <w:pPr>
        <w:pStyle w:val="SourceCode"/>
      </w:pPr>
      <w:r>
        <w:t xml:space="preserve">    pop r12</w:t>
      </w:r>
    </w:p>
    <w:p w14:paraId="2ED55907" w14:textId="77777777" w:rsidR="00476FC4" w:rsidRDefault="008432BB">
      <w:pPr>
        <w:pStyle w:val="SourceCode"/>
      </w:pPr>
      <w:r>
        <w:t xml:space="preserve">    pop rbx</w:t>
      </w:r>
    </w:p>
    <w:p w14:paraId="49C53B88" w14:textId="77777777" w:rsidR="00476FC4" w:rsidRDefault="008432BB">
      <w:pPr>
        <w:pStyle w:val="SourceCode"/>
      </w:pPr>
      <w:r>
        <w:t xml:space="preserve">    ret</w:t>
      </w:r>
    </w:p>
    <w:p w14:paraId="2E89B004" w14:textId="77777777" w:rsidR="00476FC4" w:rsidRDefault="00476FC4">
      <w:pPr>
        <w:pStyle w:val="SourceCode"/>
      </w:pPr>
    </w:p>
    <w:p w14:paraId="73325A99" w14:textId="77777777" w:rsidR="00476FC4" w:rsidRDefault="008432BB">
      <w:pPr>
        <w:pStyle w:val="SourceCode"/>
      </w:pPr>
      <w:r>
        <w:t>; create_text_file: rcx = path, rdx = text; eax = 0 or the error number.</w:t>
      </w:r>
    </w:p>
    <w:p w14:paraId="6DCA94EB" w14:textId="77777777" w:rsidR="00476FC4" w:rsidRDefault="008432BB">
      <w:pPr>
        <w:pStyle w:val="SourceCode"/>
      </w:pPr>
      <w:r>
        <w:t>; Remember, "wbx" creates only a new file: EEXIST if it is already there,</w:t>
      </w:r>
    </w:p>
    <w:p w14:paraId="0FBFE699" w14:textId="77777777" w:rsidR="00476FC4" w:rsidRDefault="008432BB">
      <w:pPr>
        <w:pStyle w:val="SourceCode"/>
      </w:pPr>
      <w:r>
        <w:t>; and it is never emptied.</w:t>
      </w:r>
    </w:p>
    <w:p w14:paraId="4FFE2C5C" w14:textId="77777777" w:rsidR="00476FC4" w:rsidRDefault="008432BB">
      <w:pPr>
        <w:pStyle w:val="SourceCode"/>
      </w:pPr>
      <w:r>
        <w:t>create_text_file:</w:t>
      </w:r>
    </w:p>
    <w:p w14:paraId="64F8A8C6" w14:textId="77777777" w:rsidR="00476FC4" w:rsidRDefault="008432BB">
      <w:pPr>
        <w:pStyle w:val="SourceCode"/>
      </w:pPr>
      <w:r>
        <w:t xml:space="preserve">    sub rsp, 40</w:t>
      </w:r>
    </w:p>
    <w:p w14:paraId="326FAE97" w14:textId="77777777" w:rsidR="00476FC4" w:rsidRDefault="008432BB">
      <w:pPr>
        <w:pStyle w:val="SourceCode"/>
      </w:pPr>
      <w:r>
        <w:t xml:space="preserve">    mov r8, rdx</w:t>
      </w:r>
    </w:p>
    <w:p w14:paraId="01899799" w14:textId="77777777" w:rsidR="00476FC4" w:rsidRDefault="008432BB">
      <w:pPr>
        <w:pStyle w:val="SourceCode"/>
      </w:pPr>
      <w:r>
        <w:t xml:space="preserve">    lea rdx, [create_mode]</w:t>
      </w:r>
    </w:p>
    <w:p w14:paraId="168979AA" w14:textId="77777777" w:rsidR="00476FC4" w:rsidRDefault="008432BB">
      <w:pPr>
        <w:pStyle w:val="SourceCode"/>
      </w:pPr>
      <w:r>
        <w:t xml:space="preserve">    call write_with_mode</w:t>
      </w:r>
    </w:p>
    <w:p w14:paraId="330D2143" w14:textId="77777777" w:rsidR="00476FC4" w:rsidRDefault="008432BB">
      <w:pPr>
        <w:pStyle w:val="SourceCode"/>
      </w:pPr>
      <w:r>
        <w:t xml:space="preserve">    add rsp, 40</w:t>
      </w:r>
    </w:p>
    <w:p w14:paraId="19C1D6A7" w14:textId="77777777" w:rsidR="00476FC4" w:rsidRDefault="008432BB">
      <w:pPr>
        <w:pStyle w:val="SourceCode"/>
      </w:pPr>
      <w:r>
        <w:t xml:space="preserve">    ret</w:t>
      </w:r>
    </w:p>
    <w:p w14:paraId="3C54958E" w14:textId="77777777" w:rsidR="00476FC4" w:rsidRDefault="00476FC4">
      <w:pPr>
        <w:pStyle w:val="SourceCode"/>
      </w:pPr>
    </w:p>
    <w:p w14:paraId="13FA325B" w14:textId="77777777" w:rsidR="00476FC4" w:rsidRDefault="008432BB">
      <w:pPr>
        <w:pStyle w:val="SourceCode"/>
      </w:pPr>
      <w:r>
        <w:t>; safe_save: saves text into path safely, through path.tmp.</w:t>
      </w:r>
    </w:p>
    <w:p w14:paraId="006A8D0D" w14:textId="77777777" w:rsidR="00476FC4" w:rsidRDefault="008432BB">
      <w:pPr>
        <w:pStyle w:val="SourceCode"/>
      </w:pPr>
      <w:r>
        <w:t>;   in:      rcx = address of the path, rdx = address of the text</w:t>
      </w:r>
    </w:p>
    <w:p w14:paraId="12B1E3D9" w14:textId="77777777" w:rsidR="00476FC4" w:rsidRDefault="008432BB">
      <w:pPr>
        <w:pStyle w:val="SourceCode"/>
      </w:pPr>
      <w:r>
        <w:t>;   out:     eax = 1 when saved, 0 when not (the Error line is printed)</w:t>
      </w:r>
    </w:p>
    <w:p w14:paraId="4D7EB12F" w14:textId="77777777" w:rsidR="00476FC4" w:rsidRDefault="008432BB">
      <w:pPr>
        <w:pStyle w:val="SourceCode"/>
      </w:pPr>
      <w:r>
        <w:t>; Remember, the temporary file is created only if new; the C library's</w:t>
      </w:r>
    </w:p>
    <w:p w14:paraId="106023A5" w14:textId="77777777" w:rsidR="00476FC4" w:rsidRDefault="008432BB">
      <w:pPr>
        <w:pStyle w:val="SourceCode"/>
      </w:pPr>
      <w:r>
        <w:t>; rename refuses an existing destination on Windows, so the original is</w:t>
      </w:r>
    </w:p>
    <w:p w14:paraId="5344185A" w14:textId="77777777" w:rsidR="00476FC4" w:rsidRDefault="008432BB">
      <w:pPr>
        <w:pStyle w:val="SourceCode"/>
      </w:pPr>
      <w:r>
        <w:t>; removed first, and a stop between the two is recovered by renaming the</w:t>
      </w:r>
    </w:p>
    <w:p w14:paraId="7667235D" w14:textId="77777777" w:rsidR="00476FC4" w:rsidRDefault="008432BB">
      <w:pPr>
        <w:pStyle w:val="SourceCode"/>
      </w:pPr>
      <w:r>
        <w:t>; temporary file by hand. Nothing is deleted after a failure.</w:t>
      </w:r>
    </w:p>
    <w:p w14:paraId="6DC48B7C" w14:textId="77777777" w:rsidR="00476FC4" w:rsidRDefault="008432BB">
      <w:pPr>
        <w:pStyle w:val="SourceCode"/>
      </w:pPr>
      <w:r>
        <w:t>safe_save:</w:t>
      </w:r>
    </w:p>
    <w:p w14:paraId="2828190C" w14:textId="77777777" w:rsidR="00476FC4" w:rsidRDefault="008432BB">
      <w:pPr>
        <w:pStyle w:val="SourceCode"/>
      </w:pPr>
      <w:r>
        <w:t xml:space="preserve">    push rbx</w:t>
      </w:r>
    </w:p>
    <w:p w14:paraId="2555A4B9" w14:textId="77777777" w:rsidR="00476FC4" w:rsidRDefault="008432BB">
      <w:pPr>
        <w:pStyle w:val="SourceCode"/>
      </w:pPr>
      <w:r>
        <w:t xml:space="preserve">    push r12</w:t>
      </w:r>
    </w:p>
    <w:p w14:paraId="619D0BFF" w14:textId="77777777" w:rsidR="00476FC4" w:rsidRDefault="008432BB">
      <w:pPr>
        <w:pStyle w:val="SourceCode"/>
      </w:pPr>
      <w:r>
        <w:t xml:space="preserve">    sub rsp, 40</w:t>
      </w:r>
    </w:p>
    <w:p w14:paraId="60E217B7" w14:textId="77777777" w:rsidR="00476FC4" w:rsidRDefault="008432BB">
      <w:pPr>
        <w:pStyle w:val="SourceCode"/>
      </w:pPr>
      <w:r>
        <w:t xml:space="preserve">    mov rbx, rcx</w:t>
      </w:r>
    </w:p>
    <w:p w14:paraId="5CB4BEC4" w14:textId="77777777" w:rsidR="00476FC4" w:rsidRDefault="008432BB">
      <w:pPr>
        <w:pStyle w:val="SourceCode"/>
      </w:pPr>
      <w:r>
        <w:t xml:space="preserve">    mov r12, rdx</w:t>
      </w:r>
    </w:p>
    <w:p w14:paraId="1D0745A3" w14:textId="77777777" w:rsidR="00476FC4" w:rsidRDefault="008432BB">
      <w:pPr>
        <w:pStyle w:val="SourceCode"/>
      </w:pPr>
      <w:r>
        <w:t xml:space="preserve">    lea rcx, [temporary_path]</w:t>
      </w:r>
    </w:p>
    <w:p w14:paraId="3B074F4A" w14:textId="77777777" w:rsidR="00476FC4" w:rsidRDefault="008432BB">
      <w:pPr>
        <w:pStyle w:val="SourceCode"/>
      </w:pPr>
      <w:r>
        <w:t xml:space="preserve">    mov edx, PATH_SIZE</w:t>
      </w:r>
    </w:p>
    <w:p w14:paraId="227991E4" w14:textId="77777777" w:rsidR="00476FC4" w:rsidRDefault="008432BB">
      <w:pPr>
        <w:pStyle w:val="SourceCode"/>
      </w:pPr>
      <w:r>
        <w:t xml:space="preserve">    lea r8, [temporary_format]</w:t>
      </w:r>
    </w:p>
    <w:p w14:paraId="2CDEA0A9" w14:textId="77777777" w:rsidR="00476FC4" w:rsidRDefault="008432BB">
      <w:pPr>
        <w:pStyle w:val="SourceCode"/>
      </w:pPr>
      <w:r>
        <w:t xml:space="preserve">    mov r9, rbx</w:t>
      </w:r>
    </w:p>
    <w:p w14:paraId="73C63C26" w14:textId="77777777" w:rsidR="00476FC4" w:rsidRDefault="008432BB">
      <w:pPr>
        <w:pStyle w:val="SourceCode"/>
      </w:pPr>
      <w:r>
        <w:t xml:space="preserve">    call snprintf</w:t>
      </w:r>
    </w:p>
    <w:p w14:paraId="16FE65F5" w14:textId="77777777" w:rsidR="00476FC4" w:rsidRDefault="008432BB">
      <w:pPr>
        <w:pStyle w:val="SourceCode"/>
      </w:pPr>
      <w:r>
        <w:t xml:space="preserve">    lea rcx, [temporary_path]</w:t>
      </w:r>
    </w:p>
    <w:p w14:paraId="389A2E10" w14:textId="77777777" w:rsidR="00476FC4" w:rsidRDefault="008432BB">
      <w:pPr>
        <w:pStyle w:val="SourceCode"/>
      </w:pPr>
      <w:r>
        <w:t xml:space="preserve">    mov rdx, r12</w:t>
      </w:r>
    </w:p>
    <w:p w14:paraId="0DE5EF49" w14:textId="77777777" w:rsidR="00476FC4" w:rsidRDefault="008432BB">
      <w:pPr>
        <w:pStyle w:val="SourceCode"/>
      </w:pPr>
      <w:r>
        <w:t xml:space="preserve">    call create_text_file</w:t>
      </w:r>
    </w:p>
    <w:p w14:paraId="49198455" w14:textId="77777777" w:rsidR="00476FC4" w:rsidRDefault="008432BB">
      <w:pPr>
        <w:pStyle w:val="SourceCode"/>
      </w:pPr>
      <w:r>
        <w:t xml:space="preserve">    cmp eax, 0</w:t>
      </w:r>
    </w:p>
    <w:p w14:paraId="72F68F49" w14:textId="77777777" w:rsidR="00476FC4" w:rsidRDefault="008432BB">
      <w:pPr>
        <w:pStyle w:val="SourceCode"/>
      </w:pPr>
      <w:r>
        <w:t xml:space="preserve">    je .replace</w:t>
      </w:r>
    </w:p>
    <w:p w14:paraId="77E3DEA0" w14:textId="77777777" w:rsidR="00476FC4" w:rsidRDefault="008432BB">
      <w:pPr>
        <w:pStyle w:val="SourceCode"/>
      </w:pPr>
      <w:r>
        <w:t xml:space="preserve">    lea rcx, [temporary_path]</w:t>
      </w:r>
    </w:p>
    <w:p w14:paraId="7BE08ABF" w14:textId="77777777" w:rsidR="00476FC4" w:rsidRDefault="008432BB">
      <w:pPr>
        <w:pStyle w:val="SourceCode"/>
      </w:pPr>
      <w:r>
        <w:t xml:space="preserve">    lea rdx, [created_word]</w:t>
      </w:r>
    </w:p>
    <w:p w14:paraId="7037AD81" w14:textId="77777777" w:rsidR="00476FC4" w:rsidRDefault="008432BB">
      <w:pPr>
        <w:pStyle w:val="SourceCode"/>
      </w:pPr>
      <w:r>
        <w:t xml:space="preserve">    mov r8d, eax</w:t>
      </w:r>
    </w:p>
    <w:p w14:paraId="23083243" w14:textId="77777777" w:rsidR="00476FC4" w:rsidRDefault="008432BB">
      <w:pPr>
        <w:pStyle w:val="SourceCode"/>
      </w:pPr>
      <w:r>
        <w:t xml:space="preserve">    call report_failure</w:t>
      </w:r>
    </w:p>
    <w:p w14:paraId="0C7D0CAF" w14:textId="77777777" w:rsidR="00476FC4" w:rsidRDefault="008432BB">
      <w:pPr>
        <w:pStyle w:val="SourceCode"/>
      </w:pPr>
      <w:r>
        <w:t xml:space="preserve">    mov eax, 0</w:t>
      </w:r>
    </w:p>
    <w:p w14:paraId="345C4EF8" w14:textId="77777777" w:rsidR="00476FC4" w:rsidRDefault="008432BB">
      <w:pPr>
        <w:pStyle w:val="SourceCode"/>
      </w:pPr>
      <w:r>
        <w:t xml:space="preserve">    jmp .done</w:t>
      </w:r>
    </w:p>
    <w:p w14:paraId="544E5F2D" w14:textId="77777777" w:rsidR="00476FC4" w:rsidRDefault="008432BB">
      <w:pPr>
        <w:pStyle w:val="SourceCode"/>
      </w:pPr>
      <w:r>
        <w:t>.replace:</w:t>
      </w:r>
    </w:p>
    <w:p w14:paraId="5DA62E71" w14:textId="77777777" w:rsidR="00476FC4" w:rsidRDefault="008432BB">
      <w:pPr>
        <w:pStyle w:val="SourceCode"/>
      </w:pPr>
      <w:r>
        <w:t xml:space="preserve">    mov rcx, rbx</w:t>
      </w:r>
    </w:p>
    <w:p w14:paraId="4B5090DF" w14:textId="77777777" w:rsidR="00476FC4" w:rsidRDefault="008432BB">
      <w:pPr>
        <w:pStyle w:val="SourceCode"/>
      </w:pPr>
      <w:r>
        <w:t xml:space="preserve">    call remove</w:t>
      </w:r>
    </w:p>
    <w:p w14:paraId="6CD2A376" w14:textId="77777777" w:rsidR="00476FC4" w:rsidRDefault="008432BB">
      <w:pPr>
        <w:pStyle w:val="SourceCode"/>
      </w:pPr>
      <w:r>
        <w:t xml:space="preserve">    cmp eax, 0</w:t>
      </w:r>
    </w:p>
    <w:p w14:paraId="67D5C7A6" w14:textId="77777777" w:rsidR="00476FC4" w:rsidRDefault="008432BB">
      <w:pPr>
        <w:pStyle w:val="SourceCode"/>
      </w:pPr>
      <w:r>
        <w:t xml:space="preserve">    je .rename</w:t>
      </w:r>
    </w:p>
    <w:p w14:paraId="0F5906CC" w14:textId="77777777" w:rsidR="00476FC4" w:rsidRDefault="008432BB">
      <w:pPr>
        <w:pStyle w:val="SourceCode"/>
      </w:pPr>
      <w:r>
        <w:t xml:space="preserve">    call _errno</w:t>
      </w:r>
    </w:p>
    <w:p w14:paraId="65666B44" w14:textId="77777777" w:rsidR="00476FC4" w:rsidRDefault="008432BB">
      <w:pPr>
        <w:pStyle w:val="SourceCode"/>
      </w:pPr>
      <w:r>
        <w:t xml:space="preserve">    mov r8d, [rax]</w:t>
      </w:r>
    </w:p>
    <w:p w14:paraId="252E0185" w14:textId="77777777" w:rsidR="00476FC4" w:rsidRDefault="008432BB">
      <w:pPr>
        <w:pStyle w:val="SourceCode"/>
      </w:pPr>
      <w:r>
        <w:t xml:space="preserve">    cmp r8d, ENOENT</w:t>
      </w:r>
    </w:p>
    <w:p w14:paraId="70FD21C8" w14:textId="77777777" w:rsidR="00476FC4" w:rsidRDefault="008432BB">
      <w:pPr>
        <w:pStyle w:val="SourceCode"/>
      </w:pPr>
      <w:r>
        <w:t xml:space="preserve">    je .rename</w:t>
      </w:r>
    </w:p>
    <w:p w14:paraId="3A05E706" w14:textId="77777777" w:rsidR="00476FC4" w:rsidRDefault="008432BB">
      <w:pPr>
        <w:pStyle w:val="SourceCode"/>
      </w:pPr>
      <w:r>
        <w:t xml:space="preserve">    mov rcx, rbx</w:t>
      </w:r>
    </w:p>
    <w:p w14:paraId="0F7CA447" w14:textId="77777777" w:rsidR="00476FC4" w:rsidRDefault="008432BB">
      <w:pPr>
        <w:pStyle w:val="SourceCode"/>
      </w:pPr>
      <w:r>
        <w:t xml:space="preserve">    lea rdx, [saved_word]</w:t>
      </w:r>
    </w:p>
    <w:p w14:paraId="3BB6FC21" w14:textId="77777777" w:rsidR="00476FC4" w:rsidRDefault="008432BB">
      <w:pPr>
        <w:pStyle w:val="SourceCode"/>
      </w:pPr>
      <w:r>
        <w:t xml:space="preserve">    call report_failure</w:t>
      </w:r>
    </w:p>
    <w:p w14:paraId="75F34AA3" w14:textId="77777777" w:rsidR="00476FC4" w:rsidRDefault="008432BB">
      <w:pPr>
        <w:pStyle w:val="SourceCode"/>
      </w:pPr>
      <w:r>
        <w:t xml:space="preserve">    mov eax, 0</w:t>
      </w:r>
    </w:p>
    <w:p w14:paraId="11834874" w14:textId="77777777" w:rsidR="00476FC4" w:rsidRDefault="008432BB">
      <w:pPr>
        <w:pStyle w:val="SourceCode"/>
      </w:pPr>
      <w:r>
        <w:t xml:space="preserve">    jmp .done</w:t>
      </w:r>
    </w:p>
    <w:p w14:paraId="747F39B8" w14:textId="77777777" w:rsidR="00476FC4" w:rsidRDefault="008432BB">
      <w:pPr>
        <w:pStyle w:val="SourceCode"/>
      </w:pPr>
      <w:r>
        <w:t>.rename:</w:t>
      </w:r>
    </w:p>
    <w:p w14:paraId="4FD62ECB" w14:textId="77777777" w:rsidR="00476FC4" w:rsidRDefault="008432BB">
      <w:pPr>
        <w:pStyle w:val="SourceCode"/>
      </w:pPr>
      <w:r>
        <w:t xml:space="preserve">    lea rcx, [temporary_path]</w:t>
      </w:r>
    </w:p>
    <w:p w14:paraId="66CE11C3" w14:textId="77777777" w:rsidR="00476FC4" w:rsidRDefault="008432BB">
      <w:pPr>
        <w:pStyle w:val="SourceCode"/>
      </w:pPr>
      <w:r>
        <w:t xml:space="preserve">    mov rdx, rbx</w:t>
      </w:r>
    </w:p>
    <w:p w14:paraId="0A8C54E3" w14:textId="77777777" w:rsidR="00476FC4" w:rsidRDefault="008432BB">
      <w:pPr>
        <w:pStyle w:val="SourceCode"/>
      </w:pPr>
      <w:r>
        <w:t xml:space="preserve">    call rename</w:t>
      </w:r>
    </w:p>
    <w:p w14:paraId="44A14349" w14:textId="77777777" w:rsidR="00476FC4" w:rsidRDefault="008432BB">
      <w:pPr>
        <w:pStyle w:val="SourceCode"/>
      </w:pPr>
      <w:r>
        <w:t xml:space="preserve">    cmp eax, 0</w:t>
      </w:r>
    </w:p>
    <w:p w14:paraId="799F118C" w14:textId="77777777" w:rsidR="00476FC4" w:rsidRDefault="008432BB">
      <w:pPr>
        <w:pStyle w:val="SourceCode"/>
      </w:pPr>
      <w:r>
        <w:t xml:space="preserve">    je .saved</w:t>
      </w:r>
    </w:p>
    <w:p w14:paraId="66711361" w14:textId="77777777" w:rsidR="00476FC4" w:rsidRDefault="008432BB">
      <w:pPr>
        <w:pStyle w:val="SourceCode"/>
      </w:pPr>
      <w:r>
        <w:t xml:space="preserve">    call _errno</w:t>
      </w:r>
    </w:p>
    <w:p w14:paraId="1B016341" w14:textId="77777777" w:rsidR="00476FC4" w:rsidRDefault="008432BB">
      <w:pPr>
        <w:pStyle w:val="SourceCode"/>
      </w:pPr>
      <w:r>
        <w:t xml:space="preserve">    mov r8d, [rax]</w:t>
      </w:r>
    </w:p>
    <w:p w14:paraId="1F49877C" w14:textId="77777777" w:rsidR="00476FC4" w:rsidRDefault="008432BB">
      <w:pPr>
        <w:pStyle w:val="SourceCode"/>
      </w:pPr>
      <w:r>
        <w:t xml:space="preserve">    mov rcx, rbx</w:t>
      </w:r>
    </w:p>
    <w:p w14:paraId="62DF75D7" w14:textId="77777777" w:rsidR="00476FC4" w:rsidRDefault="008432BB">
      <w:pPr>
        <w:pStyle w:val="SourceCode"/>
      </w:pPr>
      <w:r>
        <w:t xml:space="preserve">    lea rdx, [saved_word]</w:t>
      </w:r>
    </w:p>
    <w:p w14:paraId="31B8921F" w14:textId="77777777" w:rsidR="00476FC4" w:rsidRDefault="008432BB">
      <w:pPr>
        <w:pStyle w:val="SourceCode"/>
      </w:pPr>
      <w:r>
        <w:t xml:space="preserve">    call report_failure</w:t>
      </w:r>
    </w:p>
    <w:p w14:paraId="10CA8103" w14:textId="77777777" w:rsidR="00476FC4" w:rsidRDefault="008432BB">
      <w:pPr>
        <w:pStyle w:val="SourceCode"/>
      </w:pPr>
      <w:r>
        <w:t xml:space="preserve">    mov eax, 0</w:t>
      </w:r>
    </w:p>
    <w:p w14:paraId="43C40A16" w14:textId="77777777" w:rsidR="00476FC4" w:rsidRDefault="008432BB">
      <w:pPr>
        <w:pStyle w:val="SourceCode"/>
      </w:pPr>
      <w:r>
        <w:t xml:space="preserve">    jmp .done</w:t>
      </w:r>
    </w:p>
    <w:p w14:paraId="52C3B818" w14:textId="77777777" w:rsidR="00476FC4" w:rsidRDefault="008432BB">
      <w:pPr>
        <w:pStyle w:val="SourceCode"/>
      </w:pPr>
      <w:r>
        <w:t>.saved:</w:t>
      </w:r>
    </w:p>
    <w:p w14:paraId="397A6336" w14:textId="77777777" w:rsidR="00476FC4" w:rsidRDefault="008432BB">
      <w:pPr>
        <w:pStyle w:val="SourceCode"/>
      </w:pPr>
      <w:r>
        <w:t xml:space="preserve">    mov eax, 1</w:t>
      </w:r>
    </w:p>
    <w:p w14:paraId="273CD713" w14:textId="77777777" w:rsidR="00476FC4" w:rsidRDefault="008432BB">
      <w:pPr>
        <w:pStyle w:val="SourceCode"/>
      </w:pPr>
      <w:r>
        <w:t>.done:</w:t>
      </w:r>
    </w:p>
    <w:p w14:paraId="6413C02D" w14:textId="77777777" w:rsidR="00476FC4" w:rsidRDefault="008432BB">
      <w:pPr>
        <w:pStyle w:val="SourceCode"/>
      </w:pPr>
      <w:r>
        <w:t xml:space="preserve">    add rsp, 40</w:t>
      </w:r>
    </w:p>
    <w:p w14:paraId="64C07B1A" w14:textId="77777777" w:rsidR="00476FC4" w:rsidRDefault="008432BB">
      <w:pPr>
        <w:pStyle w:val="SourceCode"/>
      </w:pPr>
      <w:r>
        <w:t xml:space="preserve">    pop r12</w:t>
      </w:r>
    </w:p>
    <w:p w14:paraId="473F7ED8" w14:textId="77777777" w:rsidR="00476FC4" w:rsidRDefault="008432BB">
      <w:pPr>
        <w:pStyle w:val="SourceCode"/>
      </w:pPr>
      <w:r>
        <w:t xml:space="preserve">    pop rbx</w:t>
      </w:r>
    </w:p>
    <w:p w14:paraId="69F1FB9C" w14:textId="77777777" w:rsidR="00476FC4" w:rsidRDefault="008432BB">
      <w:pPr>
        <w:pStyle w:val="SourceCode"/>
      </w:pPr>
      <w:r>
        <w:t xml:space="preserve">    ret</w:t>
      </w:r>
    </w:p>
    <w:p w14:paraId="034E7308" w14:textId="77777777" w:rsidR="00476FC4" w:rsidRDefault="00476FC4">
      <w:pPr>
        <w:pStyle w:val="SourceCode"/>
      </w:pPr>
    </w:p>
    <w:p w14:paraId="739FA7D6" w14:textId="77777777" w:rsidR="00476FC4" w:rsidRDefault="008432BB">
      <w:pPr>
        <w:pStyle w:val="SourceCode"/>
      </w:pPr>
      <w:r>
        <w:t>; ---- Lessons 3.4a to 3.9a: each returns 0, 1 (or 2) for its own</w:t>
      </w:r>
    </w:p>
    <w:p w14:paraId="4EF6A3D8" w14:textId="77777777" w:rsidR="00476FC4" w:rsidRDefault="008432BB">
      <w:pPr>
        <w:pStyle w:val="SourceCode"/>
      </w:pPr>
      <w:r>
        <w:t>; refusal, or -1 when the C library's call failed ----</w:t>
      </w:r>
    </w:p>
    <w:p w14:paraId="66F883FC" w14:textId="77777777" w:rsidR="00476FC4" w:rsidRDefault="00476FC4">
      <w:pPr>
        <w:pStyle w:val="SourceCode"/>
      </w:pPr>
    </w:p>
    <w:p w14:paraId="66EC57AD" w14:textId="77777777" w:rsidR="00476FC4" w:rsidRDefault="008432BB">
      <w:pPr>
        <w:pStyle w:val="SourceCode"/>
      </w:pPr>
      <w:r>
        <w:t>; append_line: Lesson 3.4a's. rcx = path, rdx = line; eax = 0, 1 when</w:t>
      </w:r>
    </w:p>
    <w:p w14:paraId="13EC6EBA" w14:textId="77777777" w:rsidR="00476FC4" w:rsidRDefault="008432BB">
      <w:pPr>
        <w:pStyle w:val="SourceCode"/>
      </w:pPr>
      <w:r>
        <w:t>; the file does not exist, or -1. Remember, "ab" appends, and _access</w:t>
      </w:r>
    </w:p>
    <w:p w14:paraId="7060981B" w14:textId="77777777" w:rsidR="00476FC4" w:rsidRDefault="008432BB">
      <w:pPr>
        <w:pStyle w:val="SourceCode"/>
      </w:pPr>
      <w:r>
        <w:t>; (path, 0) returns 0 when the path exists.</w:t>
      </w:r>
    </w:p>
    <w:p w14:paraId="44B82909" w14:textId="77777777" w:rsidR="00476FC4" w:rsidRDefault="008432BB">
      <w:pPr>
        <w:pStyle w:val="SourceCode"/>
      </w:pPr>
      <w:r>
        <w:t>append_line:</w:t>
      </w:r>
    </w:p>
    <w:p w14:paraId="680B2764" w14:textId="77777777" w:rsidR="00476FC4" w:rsidRDefault="008432BB">
      <w:pPr>
        <w:pStyle w:val="SourceCode"/>
      </w:pPr>
      <w:r>
        <w:t xml:space="preserve">    push rbx</w:t>
      </w:r>
    </w:p>
    <w:p w14:paraId="0EF32177" w14:textId="77777777" w:rsidR="00476FC4" w:rsidRDefault="008432BB">
      <w:pPr>
        <w:pStyle w:val="SourceCode"/>
      </w:pPr>
      <w:r>
        <w:t xml:space="preserve">    push r12</w:t>
      </w:r>
    </w:p>
    <w:p w14:paraId="2057888E" w14:textId="77777777" w:rsidR="00476FC4" w:rsidRDefault="008432BB">
      <w:pPr>
        <w:pStyle w:val="SourceCode"/>
      </w:pPr>
      <w:r>
        <w:t xml:space="preserve">    push r13</w:t>
      </w:r>
    </w:p>
    <w:p w14:paraId="591E7D83" w14:textId="77777777" w:rsidR="00476FC4" w:rsidRDefault="008432BB">
      <w:pPr>
        <w:pStyle w:val="SourceCode"/>
      </w:pPr>
      <w:r>
        <w:t xml:space="preserve">    sub rsp, 32</w:t>
      </w:r>
    </w:p>
    <w:p w14:paraId="01C1E0D6" w14:textId="77777777" w:rsidR="00476FC4" w:rsidRDefault="008432BB">
      <w:pPr>
        <w:pStyle w:val="SourceCode"/>
      </w:pPr>
      <w:r>
        <w:t xml:space="preserve">    mov r12, rcx</w:t>
      </w:r>
    </w:p>
    <w:p w14:paraId="05DB27D8" w14:textId="77777777" w:rsidR="00476FC4" w:rsidRDefault="008432BB">
      <w:pPr>
        <w:pStyle w:val="SourceCode"/>
      </w:pPr>
      <w:r>
        <w:t xml:space="preserve">    mov r13, rdx</w:t>
      </w:r>
    </w:p>
    <w:p w14:paraId="4394427E" w14:textId="77777777" w:rsidR="00476FC4" w:rsidRDefault="008432BB">
      <w:pPr>
        <w:pStyle w:val="SourceCode"/>
      </w:pPr>
      <w:r>
        <w:t xml:space="preserve">    xor edx, edx</w:t>
      </w:r>
    </w:p>
    <w:p w14:paraId="29C7AF03" w14:textId="77777777" w:rsidR="00476FC4" w:rsidRDefault="008432BB">
      <w:pPr>
        <w:pStyle w:val="SourceCode"/>
      </w:pPr>
      <w:r>
        <w:t xml:space="preserve">    call _access</w:t>
      </w:r>
    </w:p>
    <w:p w14:paraId="6C91C913" w14:textId="77777777" w:rsidR="00476FC4" w:rsidRDefault="008432BB">
      <w:pPr>
        <w:pStyle w:val="SourceCode"/>
      </w:pPr>
      <w:r>
        <w:t xml:space="preserve">    cmp eax, 0</w:t>
      </w:r>
    </w:p>
    <w:p w14:paraId="2FDBC694" w14:textId="77777777" w:rsidR="00476FC4" w:rsidRDefault="008432BB">
      <w:pPr>
        <w:pStyle w:val="SourceCode"/>
      </w:pPr>
      <w:r>
        <w:t xml:space="preserve">    jne .missing</w:t>
      </w:r>
    </w:p>
    <w:p w14:paraId="1D5DEC2B" w14:textId="77777777" w:rsidR="00476FC4" w:rsidRDefault="008432BB">
      <w:pPr>
        <w:pStyle w:val="SourceCode"/>
      </w:pPr>
      <w:r>
        <w:t xml:space="preserve">    mov rcx, r12</w:t>
      </w:r>
    </w:p>
    <w:p w14:paraId="3739DD47" w14:textId="77777777" w:rsidR="00476FC4" w:rsidRDefault="008432BB">
      <w:pPr>
        <w:pStyle w:val="SourceCode"/>
      </w:pPr>
      <w:r>
        <w:t xml:space="preserve">    lea rdx, [append_mode]</w:t>
      </w:r>
    </w:p>
    <w:p w14:paraId="41EAB45A" w14:textId="77777777" w:rsidR="00476FC4" w:rsidRDefault="008432BB">
      <w:pPr>
        <w:pStyle w:val="SourceCode"/>
      </w:pPr>
      <w:r>
        <w:t xml:space="preserve">    call fopen</w:t>
      </w:r>
    </w:p>
    <w:p w14:paraId="6415A614" w14:textId="77777777" w:rsidR="00476FC4" w:rsidRDefault="008432BB">
      <w:pPr>
        <w:pStyle w:val="SourceCode"/>
      </w:pPr>
      <w:r>
        <w:t xml:space="preserve">    cmp rax, 0</w:t>
      </w:r>
    </w:p>
    <w:p w14:paraId="2D912EC0" w14:textId="77777777" w:rsidR="00476FC4" w:rsidRDefault="008432BB">
      <w:pPr>
        <w:pStyle w:val="SourceCode"/>
      </w:pPr>
      <w:r>
        <w:t xml:space="preserve">    je .failed</w:t>
      </w:r>
    </w:p>
    <w:p w14:paraId="35BB3B4A" w14:textId="77777777" w:rsidR="00476FC4" w:rsidRDefault="008432BB">
      <w:pPr>
        <w:pStyle w:val="SourceCode"/>
      </w:pPr>
      <w:r>
        <w:t xml:space="preserve">    mov rbx, rax</w:t>
      </w:r>
    </w:p>
    <w:p w14:paraId="6ADE60EB" w14:textId="77777777" w:rsidR="00476FC4" w:rsidRDefault="008432BB">
      <w:pPr>
        <w:pStyle w:val="SourceCode"/>
      </w:pPr>
      <w:r>
        <w:t xml:space="preserve">    mov rcx, rbx</w:t>
      </w:r>
    </w:p>
    <w:p w14:paraId="70390BCF" w14:textId="77777777" w:rsidR="00476FC4" w:rsidRDefault="008432BB">
      <w:pPr>
        <w:pStyle w:val="SourceCode"/>
      </w:pPr>
      <w:r>
        <w:t xml:space="preserve">    lea rdx, [line_format]</w:t>
      </w:r>
    </w:p>
    <w:p w14:paraId="5786E887" w14:textId="77777777" w:rsidR="00476FC4" w:rsidRDefault="008432BB">
      <w:pPr>
        <w:pStyle w:val="SourceCode"/>
      </w:pPr>
      <w:r>
        <w:t xml:space="preserve">    mov r8, r13</w:t>
      </w:r>
    </w:p>
    <w:p w14:paraId="6D936546" w14:textId="77777777" w:rsidR="00476FC4" w:rsidRDefault="008432BB">
      <w:pPr>
        <w:pStyle w:val="SourceCode"/>
      </w:pPr>
      <w:r>
        <w:t xml:space="preserve">    call fprintf</w:t>
      </w:r>
    </w:p>
    <w:p w14:paraId="4AA10D4A" w14:textId="77777777" w:rsidR="00476FC4" w:rsidRDefault="008432BB">
      <w:pPr>
        <w:pStyle w:val="SourceCode"/>
      </w:pPr>
      <w:r>
        <w:t xml:space="preserve">    mov r13, 0</w:t>
      </w:r>
    </w:p>
    <w:p w14:paraId="1F87A83A" w14:textId="77777777" w:rsidR="00476FC4" w:rsidRDefault="008432BB">
      <w:pPr>
        <w:pStyle w:val="SourceCode"/>
      </w:pPr>
      <w:r>
        <w:t xml:space="preserve">    cmp eax, 0</w:t>
      </w:r>
    </w:p>
    <w:p w14:paraId="324D7277" w14:textId="77777777" w:rsidR="00476FC4" w:rsidRDefault="008432BB">
      <w:pPr>
        <w:pStyle w:val="SourceCode"/>
      </w:pPr>
      <w:r>
        <w:t xml:space="preserve">    jge .close</w:t>
      </w:r>
    </w:p>
    <w:p w14:paraId="602D1E50" w14:textId="77777777" w:rsidR="00476FC4" w:rsidRDefault="008432BB">
      <w:pPr>
        <w:pStyle w:val="SourceCode"/>
      </w:pPr>
      <w:r>
        <w:t xml:space="preserve">    mov r13, -1</w:t>
      </w:r>
    </w:p>
    <w:p w14:paraId="3DF0D029" w14:textId="77777777" w:rsidR="00476FC4" w:rsidRDefault="008432BB">
      <w:pPr>
        <w:pStyle w:val="SourceCode"/>
      </w:pPr>
      <w:r>
        <w:t>.close:</w:t>
      </w:r>
    </w:p>
    <w:p w14:paraId="5A6E7A5A" w14:textId="77777777" w:rsidR="00476FC4" w:rsidRDefault="008432BB">
      <w:pPr>
        <w:pStyle w:val="SourceCode"/>
      </w:pPr>
      <w:r>
        <w:t xml:space="preserve">    mov rcx, rbx</w:t>
      </w:r>
    </w:p>
    <w:p w14:paraId="5B58B725" w14:textId="77777777" w:rsidR="00476FC4" w:rsidRDefault="008432BB">
      <w:pPr>
        <w:pStyle w:val="SourceCode"/>
      </w:pPr>
      <w:r>
        <w:t xml:space="preserve">    call fclose</w:t>
      </w:r>
    </w:p>
    <w:p w14:paraId="7576E838" w14:textId="77777777" w:rsidR="00476FC4" w:rsidRDefault="008432BB">
      <w:pPr>
        <w:pStyle w:val="SourceCode"/>
      </w:pPr>
      <w:r>
        <w:t xml:space="preserve">    cmp eax, 0</w:t>
      </w:r>
    </w:p>
    <w:p w14:paraId="6DB7AE1E" w14:textId="77777777" w:rsidR="00476FC4" w:rsidRDefault="008432BB">
      <w:pPr>
        <w:pStyle w:val="SourceCode"/>
      </w:pPr>
      <w:r>
        <w:t xml:space="preserve">    je .closed</w:t>
      </w:r>
    </w:p>
    <w:p w14:paraId="3A9FA5D1" w14:textId="77777777" w:rsidR="00476FC4" w:rsidRDefault="008432BB">
      <w:pPr>
        <w:pStyle w:val="SourceCode"/>
      </w:pPr>
      <w:r>
        <w:t xml:space="preserve">    mov r13, -1</w:t>
      </w:r>
    </w:p>
    <w:p w14:paraId="19A91294" w14:textId="77777777" w:rsidR="00476FC4" w:rsidRDefault="008432BB">
      <w:pPr>
        <w:pStyle w:val="SourceCode"/>
      </w:pPr>
      <w:r>
        <w:t>.closed:</w:t>
      </w:r>
    </w:p>
    <w:p w14:paraId="063A6E78" w14:textId="77777777" w:rsidR="00476FC4" w:rsidRDefault="008432BB">
      <w:pPr>
        <w:pStyle w:val="SourceCode"/>
      </w:pPr>
      <w:r>
        <w:t xml:space="preserve">    mov rax, r13</w:t>
      </w:r>
    </w:p>
    <w:p w14:paraId="0AAC95A3" w14:textId="77777777" w:rsidR="00476FC4" w:rsidRDefault="008432BB">
      <w:pPr>
        <w:pStyle w:val="SourceCode"/>
      </w:pPr>
      <w:r>
        <w:t xml:space="preserve">    jmp .done</w:t>
      </w:r>
    </w:p>
    <w:p w14:paraId="19F54FDB" w14:textId="77777777" w:rsidR="00476FC4" w:rsidRDefault="008432BB">
      <w:pPr>
        <w:pStyle w:val="SourceCode"/>
      </w:pPr>
      <w:r>
        <w:t>.missing:</w:t>
      </w:r>
    </w:p>
    <w:p w14:paraId="73053C87" w14:textId="77777777" w:rsidR="00476FC4" w:rsidRDefault="008432BB">
      <w:pPr>
        <w:pStyle w:val="SourceCode"/>
      </w:pPr>
      <w:r>
        <w:t xml:space="preserve">    mov eax, 1</w:t>
      </w:r>
    </w:p>
    <w:p w14:paraId="2AEFFB2F" w14:textId="77777777" w:rsidR="00476FC4" w:rsidRDefault="008432BB">
      <w:pPr>
        <w:pStyle w:val="SourceCode"/>
      </w:pPr>
      <w:r>
        <w:t xml:space="preserve">    jmp .done</w:t>
      </w:r>
    </w:p>
    <w:p w14:paraId="53840287" w14:textId="77777777" w:rsidR="00476FC4" w:rsidRDefault="008432BB">
      <w:pPr>
        <w:pStyle w:val="SourceCode"/>
      </w:pPr>
      <w:r>
        <w:t>.failed:</w:t>
      </w:r>
    </w:p>
    <w:p w14:paraId="0A61E7B0" w14:textId="77777777" w:rsidR="00476FC4" w:rsidRDefault="008432BB">
      <w:pPr>
        <w:pStyle w:val="SourceCode"/>
      </w:pPr>
      <w:r>
        <w:t xml:space="preserve">    mov eax, -1</w:t>
      </w:r>
    </w:p>
    <w:p w14:paraId="6901FAF7" w14:textId="77777777" w:rsidR="00476FC4" w:rsidRDefault="008432BB">
      <w:pPr>
        <w:pStyle w:val="SourceCode"/>
      </w:pPr>
      <w:r>
        <w:t>.done:</w:t>
      </w:r>
    </w:p>
    <w:p w14:paraId="0C05C022" w14:textId="77777777" w:rsidR="00476FC4" w:rsidRDefault="008432BB">
      <w:pPr>
        <w:pStyle w:val="SourceCode"/>
      </w:pPr>
      <w:r>
        <w:t xml:space="preserve">    add rsp, 32</w:t>
      </w:r>
    </w:p>
    <w:p w14:paraId="53A88921" w14:textId="77777777" w:rsidR="00476FC4" w:rsidRDefault="008432BB">
      <w:pPr>
        <w:pStyle w:val="SourceCode"/>
      </w:pPr>
      <w:r>
        <w:t xml:space="preserve">    pop r13</w:t>
      </w:r>
    </w:p>
    <w:p w14:paraId="03A19A59" w14:textId="77777777" w:rsidR="00476FC4" w:rsidRDefault="008432BB">
      <w:pPr>
        <w:pStyle w:val="SourceCode"/>
      </w:pPr>
      <w:r>
        <w:t xml:space="preserve">    pop r12</w:t>
      </w:r>
    </w:p>
    <w:p w14:paraId="69AAF643" w14:textId="77777777" w:rsidR="00476FC4" w:rsidRDefault="008432BB">
      <w:pPr>
        <w:pStyle w:val="SourceCode"/>
      </w:pPr>
      <w:r>
        <w:t xml:space="preserve">    pop rbx</w:t>
      </w:r>
    </w:p>
    <w:p w14:paraId="5EB64F71" w14:textId="77777777" w:rsidR="00476FC4" w:rsidRDefault="008432BB">
      <w:pPr>
        <w:pStyle w:val="SourceCode"/>
      </w:pPr>
      <w:r>
        <w:t xml:space="preserve">    ret</w:t>
      </w:r>
    </w:p>
    <w:p w14:paraId="1312797F" w14:textId="77777777" w:rsidR="00476FC4" w:rsidRDefault="00476FC4">
      <w:pPr>
        <w:pStyle w:val="SourceCode"/>
      </w:pPr>
    </w:p>
    <w:p w14:paraId="46CBAFA3" w14:textId="77777777" w:rsidR="00476FC4" w:rsidRDefault="008432BB">
      <w:pPr>
        <w:pStyle w:val="SourceCode"/>
      </w:pPr>
      <w:r>
        <w:t>; rename_file: Lesson 3.7a's. rcx = source, rdx = destination; eax = 0,</w:t>
      </w:r>
    </w:p>
    <w:p w14:paraId="0F1DEA64" w14:textId="77777777" w:rsidR="00476FC4" w:rsidRDefault="008432BB">
      <w:pPr>
        <w:pStyle w:val="SourceCode"/>
      </w:pPr>
      <w:r>
        <w:t>; 1 when the destination is taken, or -1. Remember, check the new name</w:t>
      </w:r>
    </w:p>
    <w:p w14:paraId="09B5C092" w14:textId="77777777" w:rsidR="00476FC4" w:rsidRDefault="008432BB">
      <w:pPr>
        <w:pStyle w:val="SourceCode"/>
      </w:pPr>
      <w:r>
        <w:t>; is free: rename replaces it on Linux.</w:t>
      </w:r>
    </w:p>
    <w:p w14:paraId="1CA94408" w14:textId="77777777" w:rsidR="00476FC4" w:rsidRDefault="008432BB">
      <w:pPr>
        <w:pStyle w:val="SourceCode"/>
      </w:pPr>
      <w:r>
        <w:t>rename_file:</w:t>
      </w:r>
    </w:p>
    <w:p w14:paraId="24A3BA14" w14:textId="77777777" w:rsidR="00476FC4" w:rsidRDefault="008432BB">
      <w:pPr>
        <w:pStyle w:val="SourceCode"/>
      </w:pPr>
      <w:r>
        <w:t xml:space="preserve">    push rbx</w:t>
      </w:r>
    </w:p>
    <w:p w14:paraId="38265C92" w14:textId="77777777" w:rsidR="00476FC4" w:rsidRDefault="008432BB">
      <w:pPr>
        <w:pStyle w:val="SourceCode"/>
      </w:pPr>
      <w:r>
        <w:t xml:space="preserve">    push r12</w:t>
      </w:r>
    </w:p>
    <w:p w14:paraId="32BA1592" w14:textId="77777777" w:rsidR="00476FC4" w:rsidRDefault="008432BB">
      <w:pPr>
        <w:pStyle w:val="SourceCode"/>
      </w:pPr>
      <w:r>
        <w:t xml:space="preserve">    sub rsp, 40</w:t>
      </w:r>
    </w:p>
    <w:p w14:paraId="27DA5549" w14:textId="77777777" w:rsidR="00476FC4" w:rsidRDefault="008432BB">
      <w:pPr>
        <w:pStyle w:val="SourceCode"/>
      </w:pPr>
      <w:r>
        <w:t xml:space="preserve">    mov rbx, rcx</w:t>
      </w:r>
    </w:p>
    <w:p w14:paraId="7E06A3CA" w14:textId="77777777" w:rsidR="00476FC4" w:rsidRDefault="008432BB">
      <w:pPr>
        <w:pStyle w:val="SourceCode"/>
      </w:pPr>
      <w:r>
        <w:t xml:space="preserve">    mov r12, rdx</w:t>
      </w:r>
    </w:p>
    <w:p w14:paraId="5FC66727" w14:textId="77777777" w:rsidR="00476FC4" w:rsidRDefault="008432BB">
      <w:pPr>
        <w:pStyle w:val="SourceCode"/>
      </w:pPr>
      <w:r>
        <w:t xml:space="preserve">    mov rcx, r12</w:t>
      </w:r>
    </w:p>
    <w:p w14:paraId="59703D3A" w14:textId="77777777" w:rsidR="00476FC4" w:rsidRDefault="008432BB">
      <w:pPr>
        <w:pStyle w:val="SourceCode"/>
      </w:pPr>
      <w:r>
        <w:t xml:space="preserve">    xor edx, edx</w:t>
      </w:r>
    </w:p>
    <w:p w14:paraId="41E9AFCA" w14:textId="77777777" w:rsidR="00476FC4" w:rsidRDefault="008432BB">
      <w:pPr>
        <w:pStyle w:val="SourceCode"/>
      </w:pPr>
      <w:r>
        <w:t xml:space="preserve">    call _access</w:t>
      </w:r>
    </w:p>
    <w:p w14:paraId="3D09AA6E" w14:textId="77777777" w:rsidR="00476FC4" w:rsidRDefault="008432BB">
      <w:pPr>
        <w:pStyle w:val="SourceCode"/>
      </w:pPr>
      <w:r>
        <w:t xml:space="preserve">    cmp eax, 0</w:t>
      </w:r>
    </w:p>
    <w:p w14:paraId="36DC13D4" w14:textId="77777777" w:rsidR="00476FC4" w:rsidRDefault="008432BB">
      <w:pPr>
        <w:pStyle w:val="SourceCode"/>
      </w:pPr>
      <w:r>
        <w:t xml:space="preserve">    je .taken</w:t>
      </w:r>
    </w:p>
    <w:p w14:paraId="33F18C00" w14:textId="77777777" w:rsidR="00476FC4" w:rsidRDefault="008432BB">
      <w:pPr>
        <w:pStyle w:val="SourceCode"/>
      </w:pPr>
      <w:r>
        <w:t xml:space="preserve">    mov rcx, rbx</w:t>
      </w:r>
    </w:p>
    <w:p w14:paraId="5494A9A0" w14:textId="77777777" w:rsidR="00476FC4" w:rsidRDefault="008432BB">
      <w:pPr>
        <w:pStyle w:val="SourceCode"/>
      </w:pPr>
      <w:r>
        <w:t xml:space="preserve">    mov rdx, r12</w:t>
      </w:r>
    </w:p>
    <w:p w14:paraId="663C3FDB" w14:textId="77777777" w:rsidR="00476FC4" w:rsidRDefault="008432BB">
      <w:pPr>
        <w:pStyle w:val="SourceCode"/>
      </w:pPr>
      <w:r>
        <w:t xml:space="preserve">    call rename</w:t>
      </w:r>
    </w:p>
    <w:p w14:paraId="306AA181" w14:textId="77777777" w:rsidR="00476FC4" w:rsidRDefault="008432BB">
      <w:pPr>
        <w:pStyle w:val="SourceCode"/>
      </w:pPr>
      <w:r>
        <w:t xml:space="preserve">    cmp eax, 0</w:t>
      </w:r>
    </w:p>
    <w:p w14:paraId="05C2AFC1" w14:textId="77777777" w:rsidR="00476FC4" w:rsidRDefault="008432BB">
      <w:pPr>
        <w:pStyle w:val="SourceCode"/>
      </w:pPr>
      <w:r>
        <w:t xml:space="preserve">    jne .failed</w:t>
      </w:r>
    </w:p>
    <w:p w14:paraId="18DD2315" w14:textId="77777777" w:rsidR="00476FC4" w:rsidRDefault="008432BB">
      <w:pPr>
        <w:pStyle w:val="SourceCode"/>
      </w:pPr>
      <w:r>
        <w:t xml:space="preserve">    xor eax, eax</w:t>
      </w:r>
    </w:p>
    <w:p w14:paraId="7697974B" w14:textId="77777777" w:rsidR="00476FC4" w:rsidRDefault="008432BB">
      <w:pPr>
        <w:pStyle w:val="SourceCode"/>
      </w:pPr>
      <w:r>
        <w:t xml:space="preserve">    jmp .done</w:t>
      </w:r>
    </w:p>
    <w:p w14:paraId="30942111" w14:textId="77777777" w:rsidR="00476FC4" w:rsidRDefault="008432BB">
      <w:pPr>
        <w:pStyle w:val="SourceCode"/>
      </w:pPr>
      <w:r>
        <w:t>.taken:</w:t>
      </w:r>
    </w:p>
    <w:p w14:paraId="3DC556BA" w14:textId="77777777" w:rsidR="00476FC4" w:rsidRDefault="008432BB">
      <w:pPr>
        <w:pStyle w:val="SourceCode"/>
      </w:pPr>
      <w:r>
        <w:t xml:space="preserve">    mov eax, 1</w:t>
      </w:r>
    </w:p>
    <w:p w14:paraId="569CF755" w14:textId="77777777" w:rsidR="00476FC4" w:rsidRDefault="008432BB">
      <w:pPr>
        <w:pStyle w:val="SourceCode"/>
      </w:pPr>
      <w:r>
        <w:t xml:space="preserve">    jmp .done</w:t>
      </w:r>
    </w:p>
    <w:p w14:paraId="5EC968F2" w14:textId="77777777" w:rsidR="00476FC4" w:rsidRDefault="008432BB">
      <w:pPr>
        <w:pStyle w:val="SourceCode"/>
      </w:pPr>
      <w:r>
        <w:t>.failed:</w:t>
      </w:r>
    </w:p>
    <w:p w14:paraId="6FCBE96C" w14:textId="77777777" w:rsidR="00476FC4" w:rsidRDefault="008432BB">
      <w:pPr>
        <w:pStyle w:val="SourceCode"/>
      </w:pPr>
      <w:r>
        <w:t xml:space="preserve">    mov eax, -1</w:t>
      </w:r>
    </w:p>
    <w:p w14:paraId="7CC6C872" w14:textId="77777777" w:rsidR="00476FC4" w:rsidRDefault="008432BB">
      <w:pPr>
        <w:pStyle w:val="SourceCode"/>
      </w:pPr>
      <w:r>
        <w:t>.done:</w:t>
      </w:r>
    </w:p>
    <w:p w14:paraId="7104B320" w14:textId="77777777" w:rsidR="00476FC4" w:rsidRDefault="008432BB">
      <w:pPr>
        <w:pStyle w:val="SourceCode"/>
      </w:pPr>
      <w:r>
        <w:t xml:space="preserve">    add rsp, 40</w:t>
      </w:r>
    </w:p>
    <w:p w14:paraId="5C58BA40" w14:textId="77777777" w:rsidR="00476FC4" w:rsidRDefault="008432BB">
      <w:pPr>
        <w:pStyle w:val="SourceCode"/>
      </w:pPr>
      <w:r>
        <w:t xml:space="preserve">    pop r12</w:t>
      </w:r>
    </w:p>
    <w:p w14:paraId="52EE0B2E" w14:textId="77777777" w:rsidR="00476FC4" w:rsidRDefault="008432BB">
      <w:pPr>
        <w:pStyle w:val="SourceCode"/>
      </w:pPr>
      <w:r>
        <w:t xml:space="preserve">    pop rbx</w:t>
      </w:r>
    </w:p>
    <w:p w14:paraId="112FCD10" w14:textId="77777777" w:rsidR="00476FC4" w:rsidRDefault="008432BB">
      <w:pPr>
        <w:pStyle w:val="SourceCode"/>
      </w:pPr>
      <w:r>
        <w:t xml:space="preserve">    ret</w:t>
      </w:r>
    </w:p>
    <w:p w14:paraId="71DAA11F" w14:textId="77777777" w:rsidR="00476FC4" w:rsidRDefault="00476FC4">
      <w:pPr>
        <w:pStyle w:val="SourceCode"/>
      </w:pPr>
    </w:p>
    <w:p w14:paraId="6B6418F2" w14:textId="77777777" w:rsidR="00476FC4" w:rsidRDefault="008432BB">
      <w:pPr>
        <w:pStyle w:val="SourceCode"/>
      </w:pPr>
      <w:r>
        <w:t>; copy_file: Lesson 3.8a's. rcx = source, rdx = destination; eax = 0, 1</w:t>
      </w:r>
    </w:p>
    <w:p w14:paraId="7A1DF153" w14:textId="77777777" w:rsidR="00476FC4" w:rsidRDefault="008432BB">
      <w:pPr>
        <w:pStyle w:val="SourceCode"/>
      </w:pPr>
      <w:r>
        <w:t>; when the destination exists, or -1, also for an original over 1024</w:t>
      </w:r>
    </w:p>
    <w:p w14:paraId="69BFEF44" w14:textId="77777777" w:rsidR="00476FC4" w:rsidRDefault="008432BB">
      <w:pPr>
        <w:pStyle w:val="SourceCode"/>
      </w:pPr>
      <w:r>
        <w:t>; bytes. Remember, "rb" reads every byte as stored, and fwrite writes</w:t>
      </w:r>
    </w:p>
    <w:p w14:paraId="034AF61F" w14:textId="77777777" w:rsidR="00476FC4" w:rsidRDefault="008432BB">
      <w:pPr>
        <w:pStyle w:val="SourceCode"/>
      </w:pPr>
      <w:r>
        <w:t>; exactly the count fread returned.</w:t>
      </w:r>
    </w:p>
    <w:p w14:paraId="6DD0C4BF" w14:textId="77777777" w:rsidR="00476FC4" w:rsidRDefault="008432BB">
      <w:pPr>
        <w:pStyle w:val="SourceCode"/>
      </w:pPr>
      <w:r>
        <w:t>copy_file:</w:t>
      </w:r>
    </w:p>
    <w:p w14:paraId="7D18CA26" w14:textId="77777777" w:rsidR="00476FC4" w:rsidRDefault="008432BB">
      <w:pPr>
        <w:pStyle w:val="SourceCode"/>
      </w:pPr>
      <w:r>
        <w:t xml:space="preserve">    push rbx</w:t>
      </w:r>
    </w:p>
    <w:p w14:paraId="3B1000D3" w14:textId="77777777" w:rsidR="00476FC4" w:rsidRDefault="008432BB">
      <w:pPr>
        <w:pStyle w:val="SourceCode"/>
      </w:pPr>
      <w:r>
        <w:t xml:space="preserve">    push r12</w:t>
      </w:r>
    </w:p>
    <w:p w14:paraId="6FFC8394" w14:textId="77777777" w:rsidR="00476FC4" w:rsidRDefault="008432BB">
      <w:pPr>
        <w:pStyle w:val="SourceCode"/>
      </w:pPr>
      <w:r>
        <w:t xml:space="preserve">    push r13</w:t>
      </w:r>
    </w:p>
    <w:p w14:paraId="4550B84E" w14:textId="77777777" w:rsidR="00476FC4" w:rsidRDefault="008432BB">
      <w:pPr>
        <w:pStyle w:val="SourceCode"/>
      </w:pPr>
      <w:r>
        <w:t xml:space="preserve">    push r14</w:t>
      </w:r>
    </w:p>
    <w:p w14:paraId="44BB65C6" w14:textId="77777777" w:rsidR="00476FC4" w:rsidRDefault="008432BB">
      <w:pPr>
        <w:pStyle w:val="SourceCode"/>
      </w:pPr>
      <w:r>
        <w:t xml:space="preserve">    sub rsp, 40</w:t>
      </w:r>
    </w:p>
    <w:p w14:paraId="643C23CF" w14:textId="77777777" w:rsidR="00476FC4" w:rsidRDefault="008432BB">
      <w:pPr>
        <w:pStyle w:val="SourceCode"/>
      </w:pPr>
      <w:r>
        <w:t xml:space="preserve">    mov rbx, rcx</w:t>
      </w:r>
    </w:p>
    <w:p w14:paraId="7236B5F4" w14:textId="77777777" w:rsidR="00476FC4" w:rsidRDefault="008432BB">
      <w:pPr>
        <w:pStyle w:val="SourceCode"/>
      </w:pPr>
      <w:r>
        <w:t xml:space="preserve">    mov r12, rdx</w:t>
      </w:r>
    </w:p>
    <w:p w14:paraId="37EF5836" w14:textId="77777777" w:rsidR="00476FC4" w:rsidRDefault="008432BB">
      <w:pPr>
        <w:pStyle w:val="SourceCode"/>
      </w:pPr>
      <w:r>
        <w:t xml:space="preserve">    mov rcx, r12</w:t>
      </w:r>
    </w:p>
    <w:p w14:paraId="7417F225" w14:textId="77777777" w:rsidR="00476FC4" w:rsidRDefault="008432BB">
      <w:pPr>
        <w:pStyle w:val="SourceCode"/>
      </w:pPr>
      <w:r>
        <w:t xml:space="preserve">    xor edx, edx</w:t>
      </w:r>
    </w:p>
    <w:p w14:paraId="55B1702C" w14:textId="77777777" w:rsidR="00476FC4" w:rsidRDefault="008432BB">
      <w:pPr>
        <w:pStyle w:val="SourceCode"/>
      </w:pPr>
      <w:r>
        <w:t xml:space="preserve">    call _access</w:t>
      </w:r>
    </w:p>
    <w:p w14:paraId="13293635" w14:textId="77777777" w:rsidR="00476FC4" w:rsidRDefault="008432BB">
      <w:pPr>
        <w:pStyle w:val="SourceCode"/>
      </w:pPr>
      <w:r>
        <w:t xml:space="preserve">    cmp eax, 0</w:t>
      </w:r>
    </w:p>
    <w:p w14:paraId="2F114A26" w14:textId="77777777" w:rsidR="00476FC4" w:rsidRDefault="008432BB">
      <w:pPr>
        <w:pStyle w:val="SourceCode"/>
      </w:pPr>
      <w:r>
        <w:t xml:space="preserve">    je .taken</w:t>
      </w:r>
    </w:p>
    <w:p w14:paraId="455664CD" w14:textId="77777777" w:rsidR="00476FC4" w:rsidRDefault="008432BB">
      <w:pPr>
        <w:pStyle w:val="SourceCode"/>
      </w:pPr>
      <w:r>
        <w:t xml:space="preserve">    mov rcx, rbx</w:t>
      </w:r>
    </w:p>
    <w:p w14:paraId="1E65F3E0" w14:textId="77777777" w:rsidR="00476FC4" w:rsidRDefault="008432BB">
      <w:pPr>
        <w:pStyle w:val="SourceCode"/>
      </w:pPr>
      <w:r>
        <w:t xml:space="preserve">    lea rdx, [binary_read_mode]</w:t>
      </w:r>
    </w:p>
    <w:p w14:paraId="4849A554" w14:textId="77777777" w:rsidR="00476FC4" w:rsidRDefault="008432BB">
      <w:pPr>
        <w:pStyle w:val="SourceCode"/>
      </w:pPr>
      <w:r>
        <w:t xml:space="preserve">    call fopen</w:t>
      </w:r>
    </w:p>
    <w:p w14:paraId="4C584FE5" w14:textId="77777777" w:rsidR="00476FC4" w:rsidRDefault="008432BB">
      <w:pPr>
        <w:pStyle w:val="SourceCode"/>
      </w:pPr>
      <w:r>
        <w:t xml:space="preserve">    cmp rax, 0</w:t>
      </w:r>
    </w:p>
    <w:p w14:paraId="72FDEFDC" w14:textId="77777777" w:rsidR="00476FC4" w:rsidRDefault="008432BB">
      <w:pPr>
        <w:pStyle w:val="SourceCode"/>
      </w:pPr>
      <w:r>
        <w:t xml:space="preserve">    je .failed</w:t>
      </w:r>
    </w:p>
    <w:p w14:paraId="12E7CBCD" w14:textId="77777777" w:rsidR="00476FC4" w:rsidRDefault="008432BB">
      <w:pPr>
        <w:pStyle w:val="SourceCode"/>
      </w:pPr>
      <w:r>
        <w:t xml:space="preserve">    mov rbx, rax</w:t>
      </w:r>
    </w:p>
    <w:p w14:paraId="61823B22" w14:textId="77777777" w:rsidR="00476FC4" w:rsidRDefault="008432BB">
      <w:pPr>
        <w:pStyle w:val="SourceCode"/>
      </w:pPr>
      <w:r>
        <w:t xml:space="preserve">    lea rcx, [copy_contents]</w:t>
      </w:r>
    </w:p>
    <w:p w14:paraId="5C236203" w14:textId="77777777" w:rsidR="00476FC4" w:rsidRDefault="008432BB">
      <w:pPr>
        <w:pStyle w:val="SourceCode"/>
      </w:pPr>
      <w:r>
        <w:t xml:space="preserve">    mov edx, 1</w:t>
      </w:r>
    </w:p>
    <w:p w14:paraId="5474050D" w14:textId="77777777" w:rsidR="00476FC4" w:rsidRDefault="008432BB">
      <w:pPr>
        <w:pStyle w:val="SourceCode"/>
      </w:pPr>
      <w:r>
        <w:t xml:space="preserve">    mov r8d, CONTENTS_SIZE</w:t>
      </w:r>
    </w:p>
    <w:p w14:paraId="01F29626" w14:textId="77777777" w:rsidR="00476FC4" w:rsidRDefault="008432BB">
      <w:pPr>
        <w:pStyle w:val="SourceCode"/>
      </w:pPr>
      <w:r>
        <w:t xml:space="preserve">    mov r9, rbx</w:t>
      </w:r>
    </w:p>
    <w:p w14:paraId="5276DBC9" w14:textId="77777777" w:rsidR="00476FC4" w:rsidRDefault="008432BB">
      <w:pPr>
        <w:pStyle w:val="SourceCode"/>
      </w:pPr>
      <w:r>
        <w:t xml:space="preserve">    call fread</w:t>
      </w:r>
    </w:p>
    <w:p w14:paraId="34DA9FC4" w14:textId="77777777" w:rsidR="00476FC4" w:rsidRDefault="008432BB">
      <w:pPr>
        <w:pStyle w:val="SourceCode"/>
      </w:pPr>
      <w:r>
        <w:t xml:space="preserve">    mov r13, rax</w:t>
      </w:r>
    </w:p>
    <w:p w14:paraId="422FE258" w14:textId="77777777" w:rsidR="00476FC4" w:rsidRDefault="008432BB">
      <w:pPr>
        <w:pStyle w:val="SourceCode"/>
      </w:pPr>
      <w:r>
        <w:t xml:space="preserve">    mov r14d, 0</w:t>
      </w:r>
    </w:p>
    <w:p w14:paraId="420B1007" w14:textId="77777777" w:rsidR="00476FC4" w:rsidRDefault="008432BB">
      <w:pPr>
        <w:pStyle w:val="SourceCode"/>
      </w:pPr>
      <w:r>
        <w:t xml:space="preserve">    mov rcx, rbx</w:t>
      </w:r>
    </w:p>
    <w:p w14:paraId="3D72B003" w14:textId="77777777" w:rsidR="00476FC4" w:rsidRDefault="008432BB">
      <w:pPr>
        <w:pStyle w:val="SourceCode"/>
      </w:pPr>
      <w:r>
        <w:t xml:space="preserve">    call ferror</w:t>
      </w:r>
    </w:p>
    <w:p w14:paraId="73D74A43" w14:textId="77777777" w:rsidR="00476FC4" w:rsidRDefault="008432BB">
      <w:pPr>
        <w:pStyle w:val="SourceCode"/>
      </w:pPr>
      <w:r>
        <w:t xml:space="preserve">    cmp eax, 0</w:t>
      </w:r>
    </w:p>
    <w:p w14:paraId="2548F11D" w14:textId="77777777" w:rsidR="00476FC4" w:rsidRDefault="008432BB">
      <w:pPr>
        <w:pStyle w:val="SourceCode"/>
      </w:pPr>
      <w:r>
        <w:t xml:space="preserve">    jne .incomplete</w:t>
      </w:r>
    </w:p>
    <w:p w14:paraId="7A56BA47" w14:textId="77777777" w:rsidR="00476FC4" w:rsidRDefault="008432BB">
      <w:pPr>
        <w:pStyle w:val="SourceCode"/>
      </w:pPr>
      <w:r>
        <w:t xml:space="preserve">    mov rcx, rbx</w:t>
      </w:r>
    </w:p>
    <w:p w14:paraId="6C352057" w14:textId="77777777" w:rsidR="00476FC4" w:rsidRDefault="008432BB">
      <w:pPr>
        <w:pStyle w:val="SourceCode"/>
      </w:pPr>
      <w:r>
        <w:t xml:space="preserve">    call fgetc</w:t>
      </w:r>
    </w:p>
    <w:p w14:paraId="4D268ED5" w14:textId="77777777" w:rsidR="00476FC4" w:rsidRDefault="008432BB">
      <w:pPr>
        <w:pStyle w:val="SourceCode"/>
      </w:pPr>
      <w:r>
        <w:t xml:space="preserve">    cmp eax, EOF</w:t>
      </w:r>
    </w:p>
    <w:p w14:paraId="5B426A81" w14:textId="77777777" w:rsidR="00476FC4" w:rsidRDefault="008432BB">
      <w:pPr>
        <w:pStyle w:val="SourceCode"/>
      </w:pPr>
      <w:r>
        <w:t xml:space="preserve">    je .close_input</w:t>
      </w:r>
    </w:p>
    <w:p w14:paraId="1DFCAAA3" w14:textId="77777777" w:rsidR="00476FC4" w:rsidRDefault="008432BB">
      <w:pPr>
        <w:pStyle w:val="SourceCode"/>
      </w:pPr>
      <w:r>
        <w:t>.incomplete:</w:t>
      </w:r>
    </w:p>
    <w:p w14:paraId="012AE58B" w14:textId="77777777" w:rsidR="00476FC4" w:rsidRDefault="008432BB">
      <w:pPr>
        <w:pStyle w:val="SourceCode"/>
      </w:pPr>
      <w:r>
        <w:t xml:space="preserve">    mov r14d, -1</w:t>
      </w:r>
    </w:p>
    <w:p w14:paraId="65B4AD0E" w14:textId="77777777" w:rsidR="00476FC4" w:rsidRDefault="008432BB">
      <w:pPr>
        <w:pStyle w:val="SourceCode"/>
      </w:pPr>
      <w:r>
        <w:t>.close_input:</w:t>
      </w:r>
    </w:p>
    <w:p w14:paraId="5F5FEEB1" w14:textId="77777777" w:rsidR="00476FC4" w:rsidRDefault="008432BB">
      <w:pPr>
        <w:pStyle w:val="SourceCode"/>
      </w:pPr>
      <w:r>
        <w:t xml:space="preserve">    mov rcx, rbx</w:t>
      </w:r>
    </w:p>
    <w:p w14:paraId="7E54E439" w14:textId="77777777" w:rsidR="00476FC4" w:rsidRDefault="008432BB">
      <w:pPr>
        <w:pStyle w:val="SourceCode"/>
      </w:pPr>
      <w:r>
        <w:t xml:space="preserve">    call fclose</w:t>
      </w:r>
    </w:p>
    <w:p w14:paraId="19C45C70" w14:textId="77777777" w:rsidR="00476FC4" w:rsidRDefault="008432BB">
      <w:pPr>
        <w:pStyle w:val="SourceCode"/>
      </w:pPr>
      <w:r>
        <w:t xml:space="preserve">    cmp r14d, 0</w:t>
      </w:r>
    </w:p>
    <w:p w14:paraId="1D1B06BD" w14:textId="77777777" w:rsidR="00476FC4" w:rsidRDefault="008432BB">
      <w:pPr>
        <w:pStyle w:val="SourceCode"/>
      </w:pPr>
      <w:r>
        <w:t xml:space="preserve">    jne .failed</w:t>
      </w:r>
    </w:p>
    <w:p w14:paraId="30DE302A" w14:textId="77777777" w:rsidR="00476FC4" w:rsidRDefault="008432BB">
      <w:pPr>
        <w:pStyle w:val="SourceCode"/>
      </w:pPr>
      <w:r>
        <w:t xml:space="preserve">    mov rcx, r12</w:t>
      </w:r>
    </w:p>
    <w:p w14:paraId="56EA9B3D" w14:textId="77777777" w:rsidR="00476FC4" w:rsidRDefault="008432BB">
      <w:pPr>
        <w:pStyle w:val="SourceCode"/>
      </w:pPr>
      <w:r>
        <w:t xml:space="preserve">    lea rdx, [write_mode]</w:t>
      </w:r>
    </w:p>
    <w:p w14:paraId="01526727" w14:textId="77777777" w:rsidR="00476FC4" w:rsidRDefault="008432BB">
      <w:pPr>
        <w:pStyle w:val="SourceCode"/>
      </w:pPr>
      <w:r>
        <w:t xml:space="preserve">    call fopen</w:t>
      </w:r>
    </w:p>
    <w:p w14:paraId="514BFD89" w14:textId="77777777" w:rsidR="00476FC4" w:rsidRDefault="008432BB">
      <w:pPr>
        <w:pStyle w:val="SourceCode"/>
      </w:pPr>
      <w:r>
        <w:t xml:space="preserve">    cmp rax, 0</w:t>
      </w:r>
    </w:p>
    <w:p w14:paraId="6B4A5DB7" w14:textId="77777777" w:rsidR="00476FC4" w:rsidRDefault="008432BB">
      <w:pPr>
        <w:pStyle w:val="SourceCode"/>
      </w:pPr>
      <w:r>
        <w:t xml:space="preserve">    je .failed</w:t>
      </w:r>
    </w:p>
    <w:p w14:paraId="1EFA1ED5" w14:textId="77777777" w:rsidR="00476FC4" w:rsidRDefault="008432BB">
      <w:pPr>
        <w:pStyle w:val="SourceCode"/>
      </w:pPr>
      <w:r>
        <w:t xml:space="preserve">    mov rbx, rax</w:t>
      </w:r>
    </w:p>
    <w:p w14:paraId="7C7D93D6" w14:textId="77777777" w:rsidR="00476FC4" w:rsidRDefault="008432BB">
      <w:pPr>
        <w:pStyle w:val="SourceCode"/>
      </w:pPr>
      <w:r>
        <w:t xml:space="preserve">    lea rcx, [copy_contents]</w:t>
      </w:r>
    </w:p>
    <w:p w14:paraId="789D7D5D" w14:textId="77777777" w:rsidR="00476FC4" w:rsidRDefault="008432BB">
      <w:pPr>
        <w:pStyle w:val="SourceCode"/>
      </w:pPr>
      <w:r>
        <w:t xml:space="preserve">    mov edx, 1</w:t>
      </w:r>
    </w:p>
    <w:p w14:paraId="4CDF461B" w14:textId="77777777" w:rsidR="00476FC4" w:rsidRDefault="008432BB">
      <w:pPr>
        <w:pStyle w:val="SourceCode"/>
      </w:pPr>
      <w:r>
        <w:t xml:space="preserve">    mov r8, r13</w:t>
      </w:r>
    </w:p>
    <w:p w14:paraId="2C915440" w14:textId="77777777" w:rsidR="00476FC4" w:rsidRDefault="008432BB">
      <w:pPr>
        <w:pStyle w:val="SourceCode"/>
      </w:pPr>
      <w:r>
        <w:t xml:space="preserve">    mov r9, rbx</w:t>
      </w:r>
    </w:p>
    <w:p w14:paraId="5E59D7F1" w14:textId="77777777" w:rsidR="00476FC4" w:rsidRDefault="008432BB">
      <w:pPr>
        <w:pStyle w:val="SourceCode"/>
      </w:pPr>
      <w:r>
        <w:t xml:space="preserve">    call fwrite</w:t>
      </w:r>
    </w:p>
    <w:p w14:paraId="37BE1756" w14:textId="77777777" w:rsidR="00476FC4" w:rsidRDefault="008432BB">
      <w:pPr>
        <w:pStyle w:val="SourceCode"/>
      </w:pPr>
      <w:r>
        <w:t xml:space="preserve">    cmp rax, r13</w:t>
      </w:r>
    </w:p>
    <w:p w14:paraId="12920F78" w14:textId="77777777" w:rsidR="00476FC4" w:rsidRDefault="008432BB">
      <w:pPr>
        <w:pStyle w:val="SourceCode"/>
      </w:pPr>
      <w:r>
        <w:t xml:space="preserve">    je .close_output</w:t>
      </w:r>
    </w:p>
    <w:p w14:paraId="08681E2D" w14:textId="77777777" w:rsidR="00476FC4" w:rsidRDefault="008432BB">
      <w:pPr>
        <w:pStyle w:val="SourceCode"/>
      </w:pPr>
      <w:r>
        <w:t xml:space="preserve">    mov r14d, -1</w:t>
      </w:r>
    </w:p>
    <w:p w14:paraId="1D5A64F0" w14:textId="77777777" w:rsidR="00476FC4" w:rsidRDefault="008432BB">
      <w:pPr>
        <w:pStyle w:val="SourceCode"/>
      </w:pPr>
      <w:r>
        <w:t>.close_output:</w:t>
      </w:r>
    </w:p>
    <w:p w14:paraId="2FDF14B2" w14:textId="77777777" w:rsidR="00476FC4" w:rsidRDefault="008432BB">
      <w:pPr>
        <w:pStyle w:val="SourceCode"/>
      </w:pPr>
      <w:r>
        <w:t xml:space="preserve">    mov rcx, rbx</w:t>
      </w:r>
    </w:p>
    <w:p w14:paraId="1C29AB69" w14:textId="77777777" w:rsidR="00476FC4" w:rsidRDefault="008432BB">
      <w:pPr>
        <w:pStyle w:val="SourceCode"/>
      </w:pPr>
      <w:r>
        <w:t xml:space="preserve">    call fclose</w:t>
      </w:r>
    </w:p>
    <w:p w14:paraId="05A19E36" w14:textId="77777777" w:rsidR="00476FC4" w:rsidRDefault="008432BB">
      <w:pPr>
        <w:pStyle w:val="SourceCode"/>
      </w:pPr>
      <w:r>
        <w:t xml:space="preserve">    cmp eax, 0</w:t>
      </w:r>
    </w:p>
    <w:p w14:paraId="243F2089" w14:textId="77777777" w:rsidR="00476FC4" w:rsidRDefault="008432BB">
      <w:pPr>
        <w:pStyle w:val="SourceCode"/>
      </w:pPr>
      <w:r>
        <w:t xml:space="preserve">    je .closed</w:t>
      </w:r>
    </w:p>
    <w:p w14:paraId="24CFF3F9" w14:textId="77777777" w:rsidR="00476FC4" w:rsidRDefault="008432BB">
      <w:pPr>
        <w:pStyle w:val="SourceCode"/>
      </w:pPr>
      <w:r>
        <w:t xml:space="preserve">    mov r14d, -1</w:t>
      </w:r>
    </w:p>
    <w:p w14:paraId="58CF66E1" w14:textId="77777777" w:rsidR="00476FC4" w:rsidRDefault="008432BB">
      <w:pPr>
        <w:pStyle w:val="SourceCode"/>
      </w:pPr>
      <w:r>
        <w:t>.closed:</w:t>
      </w:r>
    </w:p>
    <w:p w14:paraId="27AAB442" w14:textId="77777777" w:rsidR="00476FC4" w:rsidRDefault="008432BB">
      <w:pPr>
        <w:pStyle w:val="SourceCode"/>
      </w:pPr>
      <w:r>
        <w:t xml:space="preserve">    mov eax, r14d</w:t>
      </w:r>
    </w:p>
    <w:p w14:paraId="5AD21EBE" w14:textId="77777777" w:rsidR="00476FC4" w:rsidRDefault="008432BB">
      <w:pPr>
        <w:pStyle w:val="SourceCode"/>
      </w:pPr>
      <w:r>
        <w:t xml:space="preserve">    jmp .done</w:t>
      </w:r>
    </w:p>
    <w:p w14:paraId="49F245E6" w14:textId="77777777" w:rsidR="00476FC4" w:rsidRDefault="008432BB">
      <w:pPr>
        <w:pStyle w:val="SourceCode"/>
      </w:pPr>
      <w:r>
        <w:t>.taken:</w:t>
      </w:r>
    </w:p>
    <w:p w14:paraId="6E707174" w14:textId="77777777" w:rsidR="00476FC4" w:rsidRDefault="008432BB">
      <w:pPr>
        <w:pStyle w:val="SourceCode"/>
      </w:pPr>
      <w:r>
        <w:t xml:space="preserve">    mov eax, 1</w:t>
      </w:r>
    </w:p>
    <w:p w14:paraId="6ABD545E" w14:textId="77777777" w:rsidR="00476FC4" w:rsidRDefault="008432BB">
      <w:pPr>
        <w:pStyle w:val="SourceCode"/>
      </w:pPr>
      <w:r>
        <w:t xml:space="preserve">    jmp .done</w:t>
      </w:r>
    </w:p>
    <w:p w14:paraId="7C5A8345" w14:textId="77777777" w:rsidR="00476FC4" w:rsidRDefault="008432BB">
      <w:pPr>
        <w:pStyle w:val="SourceCode"/>
      </w:pPr>
      <w:r>
        <w:t>.failed:</w:t>
      </w:r>
    </w:p>
    <w:p w14:paraId="376AE833" w14:textId="77777777" w:rsidR="00476FC4" w:rsidRDefault="008432BB">
      <w:pPr>
        <w:pStyle w:val="SourceCode"/>
      </w:pPr>
      <w:r>
        <w:t xml:space="preserve">    mov eax, -1</w:t>
      </w:r>
    </w:p>
    <w:p w14:paraId="1B5AC95E" w14:textId="77777777" w:rsidR="00476FC4" w:rsidRDefault="008432BB">
      <w:pPr>
        <w:pStyle w:val="SourceCode"/>
      </w:pPr>
      <w:r>
        <w:t>.done:</w:t>
      </w:r>
    </w:p>
    <w:p w14:paraId="04EBD0A7" w14:textId="77777777" w:rsidR="00476FC4" w:rsidRDefault="008432BB">
      <w:pPr>
        <w:pStyle w:val="SourceCode"/>
      </w:pPr>
      <w:r>
        <w:t xml:space="preserve">    add rsp, 40</w:t>
      </w:r>
    </w:p>
    <w:p w14:paraId="65B03E4E" w14:textId="77777777" w:rsidR="00476FC4" w:rsidRDefault="008432BB">
      <w:pPr>
        <w:pStyle w:val="SourceCode"/>
      </w:pPr>
      <w:r>
        <w:t xml:space="preserve">    pop r14</w:t>
      </w:r>
    </w:p>
    <w:p w14:paraId="3553138C" w14:textId="77777777" w:rsidR="00476FC4" w:rsidRDefault="008432BB">
      <w:pPr>
        <w:pStyle w:val="SourceCode"/>
      </w:pPr>
      <w:r>
        <w:t xml:space="preserve">    pop r13</w:t>
      </w:r>
    </w:p>
    <w:p w14:paraId="4F21BA33" w14:textId="77777777" w:rsidR="00476FC4" w:rsidRDefault="008432BB">
      <w:pPr>
        <w:pStyle w:val="SourceCode"/>
      </w:pPr>
      <w:r>
        <w:t xml:space="preserve">    pop r12</w:t>
      </w:r>
    </w:p>
    <w:p w14:paraId="5BF11649" w14:textId="77777777" w:rsidR="00476FC4" w:rsidRDefault="008432BB">
      <w:pPr>
        <w:pStyle w:val="SourceCode"/>
      </w:pPr>
      <w:r>
        <w:t xml:space="preserve">    pop rbx</w:t>
      </w:r>
    </w:p>
    <w:p w14:paraId="4AF0CD9A" w14:textId="77777777" w:rsidR="00476FC4" w:rsidRDefault="008432BB">
      <w:pPr>
        <w:pStyle w:val="SourceCode"/>
      </w:pPr>
      <w:r>
        <w:t xml:space="preserve">    ret</w:t>
      </w:r>
    </w:p>
    <w:p w14:paraId="130C7A0B" w14:textId="77777777" w:rsidR="00476FC4" w:rsidRDefault="00476FC4">
      <w:pPr>
        <w:pStyle w:val="SourceCode"/>
      </w:pPr>
    </w:p>
    <w:p w14:paraId="60B2BD74" w14:textId="77777777" w:rsidR="00476FC4" w:rsidRDefault="008432BB">
      <w:pPr>
        <w:pStyle w:val="SourceCode"/>
      </w:pPr>
      <w:r>
        <w:t>; move_file: Lesson 3.9a's. rcx = source, rdx = destination; eax = 0, 1</w:t>
      </w:r>
    </w:p>
    <w:p w14:paraId="441AF397" w14:textId="77777777" w:rsidR="00476FC4" w:rsidRDefault="008432BB">
      <w:pPr>
        <w:pStyle w:val="SourceCode"/>
      </w:pPr>
      <w:r>
        <w:t>; when the source does not exist, 2 when the destination is taken, or</w:t>
      </w:r>
    </w:p>
    <w:p w14:paraId="58FFC9A3" w14:textId="77777777" w:rsidR="00476FC4" w:rsidRDefault="008432BB">
      <w:pPr>
        <w:pStyle w:val="SourceCode"/>
      </w:pPr>
      <w:r>
        <w:t>; -1. Remember, check both paths, then rename.</w:t>
      </w:r>
    </w:p>
    <w:p w14:paraId="67E74DA0" w14:textId="77777777" w:rsidR="00476FC4" w:rsidRDefault="008432BB">
      <w:pPr>
        <w:pStyle w:val="SourceCode"/>
      </w:pPr>
      <w:r>
        <w:t>move_file:</w:t>
      </w:r>
    </w:p>
    <w:p w14:paraId="2F99E40B" w14:textId="77777777" w:rsidR="00476FC4" w:rsidRDefault="008432BB">
      <w:pPr>
        <w:pStyle w:val="SourceCode"/>
      </w:pPr>
      <w:r>
        <w:t xml:space="preserve">    push rbx</w:t>
      </w:r>
    </w:p>
    <w:p w14:paraId="3DCE4992" w14:textId="77777777" w:rsidR="00476FC4" w:rsidRDefault="008432BB">
      <w:pPr>
        <w:pStyle w:val="SourceCode"/>
      </w:pPr>
      <w:r>
        <w:t xml:space="preserve">    push r12</w:t>
      </w:r>
    </w:p>
    <w:p w14:paraId="2DE93C22" w14:textId="77777777" w:rsidR="00476FC4" w:rsidRDefault="008432BB">
      <w:pPr>
        <w:pStyle w:val="SourceCode"/>
      </w:pPr>
      <w:r>
        <w:t xml:space="preserve">    sub rsp, 40</w:t>
      </w:r>
    </w:p>
    <w:p w14:paraId="67B4B2E0" w14:textId="77777777" w:rsidR="00476FC4" w:rsidRDefault="008432BB">
      <w:pPr>
        <w:pStyle w:val="SourceCode"/>
      </w:pPr>
      <w:r>
        <w:t xml:space="preserve">    mov rbx, rcx</w:t>
      </w:r>
    </w:p>
    <w:p w14:paraId="1A3F2301" w14:textId="77777777" w:rsidR="00476FC4" w:rsidRDefault="008432BB">
      <w:pPr>
        <w:pStyle w:val="SourceCode"/>
      </w:pPr>
      <w:r>
        <w:t xml:space="preserve">    mov r12, rdx</w:t>
      </w:r>
    </w:p>
    <w:p w14:paraId="032E98DC" w14:textId="77777777" w:rsidR="00476FC4" w:rsidRDefault="008432BB">
      <w:pPr>
        <w:pStyle w:val="SourceCode"/>
      </w:pPr>
      <w:r>
        <w:t xml:space="preserve">    mov rcx, rbx</w:t>
      </w:r>
    </w:p>
    <w:p w14:paraId="2DAAEBF1" w14:textId="77777777" w:rsidR="00476FC4" w:rsidRDefault="008432BB">
      <w:pPr>
        <w:pStyle w:val="SourceCode"/>
      </w:pPr>
      <w:r>
        <w:t xml:space="preserve">    xor edx, edx</w:t>
      </w:r>
    </w:p>
    <w:p w14:paraId="112A42FD" w14:textId="77777777" w:rsidR="00476FC4" w:rsidRDefault="008432BB">
      <w:pPr>
        <w:pStyle w:val="SourceCode"/>
      </w:pPr>
      <w:r>
        <w:t xml:space="preserve">    call _access</w:t>
      </w:r>
    </w:p>
    <w:p w14:paraId="1D58A480" w14:textId="77777777" w:rsidR="00476FC4" w:rsidRDefault="008432BB">
      <w:pPr>
        <w:pStyle w:val="SourceCode"/>
      </w:pPr>
      <w:r>
        <w:t xml:space="preserve">    cmp eax, 0</w:t>
      </w:r>
    </w:p>
    <w:p w14:paraId="6CAB8C01" w14:textId="77777777" w:rsidR="00476FC4" w:rsidRDefault="008432BB">
      <w:pPr>
        <w:pStyle w:val="SourceCode"/>
      </w:pPr>
      <w:r>
        <w:t xml:space="preserve">    jne .missing</w:t>
      </w:r>
    </w:p>
    <w:p w14:paraId="0C26E379" w14:textId="77777777" w:rsidR="00476FC4" w:rsidRDefault="008432BB">
      <w:pPr>
        <w:pStyle w:val="SourceCode"/>
      </w:pPr>
      <w:r>
        <w:t xml:space="preserve">    mov rcx, r12</w:t>
      </w:r>
    </w:p>
    <w:p w14:paraId="4AF15C04" w14:textId="77777777" w:rsidR="00476FC4" w:rsidRDefault="008432BB">
      <w:pPr>
        <w:pStyle w:val="SourceCode"/>
      </w:pPr>
      <w:r>
        <w:t xml:space="preserve">    xor edx, edx</w:t>
      </w:r>
    </w:p>
    <w:p w14:paraId="2863F519" w14:textId="77777777" w:rsidR="00476FC4" w:rsidRDefault="008432BB">
      <w:pPr>
        <w:pStyle w:val="SourceCode"/>
      </w:pPr>
      <w:r>
        <w:t xml:space="preserve">    call _access</w:t>
      </w:r>
    </w:p>
    <w:p w14:paraId="1DBE8C49" w14:textId="77777777" w:rsidR="00476FC4" w:rsidRDefault="008432BB">
      <w:pPr>
        <w:pStyle w:val="SourceCode"/>
      </w:pPr>
      <w:r>
        <w:t xml:space="preserve">    cmp eax, 0</w:t>
      </w:r>
    </w:p>
    <w:p w14:paraId="32189BF2" w14:textId="77777777" w:rsidR="00476FC4" w:rsidRDefault="008432BB">
      <w:pPr>
        <w:pStyle w:val="SourceCode"/>
      </w:pPr>
      <w:r>
        <w:t xml:space="preserve">    je .taken</w:t>
      </w:r>
    </w:p>
    <w:p w14:paraId="75235B11" w14:textId="77777777" w:rsidR="00476FC4" w:rsidRDefault="008432BB">
      <w:pPr>
        <w:pStyle w:val="SourceCode"/>
      </w:pPr>
      <w:r>
        <w:t xml:space="preserve">    mov rcx, rbx</w:t>
      </w:r>
    </w:p>
    <w:p w14:paraId="6869984E" w14:textId="77777777" w:rsidR="00476FC4" w:rsidRDefault="008432BB">
      <w:pPr>
        <w:pStyle w:val="SourceCode"/>
      </w:pPr>
      <w:r>
        <w:t xml:space="preserve">    mov rdx, r12</w:t>
      </w:r>
    </w:p>
    <w:p w14:paraId="3604CF5D" w14:textId="77777777" w:rsidR="00476FC4" w:rsidRDefault="008432BB">
      <w:pPr>
        <w:pStyle w:val="SourceCode"/>
      </w:pPr>
      <w:r>
        <w:t xml:space="preserve">    call rename</w:t>
      </w:r>
    </w:p>
    <w:p w14:paraId="7193F341" w14:textId="77777777" w:rsidR="00476FC4" w:rsidRDefault="008432BB">
      <w:pPr>
        <w:pStyle w:val="SourceCode"/>
      </w:pPr>
      <w:r>
        <w:t xml:space="preserve">    cmp eax, 0</w:t>
      </w:r>
    </w:p>
    <w:p w14:paraId="53E807F6" w14:textId="77777777" w:rsidR="00476FC4" w:rsidRDefault="008432BB">
      <w:pPr>
        <w:pStyle w:val="SourceCode"/>
      </w:pPr>
      <w:r>
        <w:t xml:space="preserve">    jne .failed</w:t>
      </w:r>
    </w:p>
    <w:p w14:paraId="0786523F" w14:textId="77777777" w:rsidR="00476FC4" w:rsidRDefault="008432BB">
      <w:pPr>
        <w:pStyle w:val="SourceCode"/>
      </w:pPr>
      <w:r>
        <w:t xml:space="preserve">    xor eax, eax</w:t>
      </w:r>
    </w:p>
    <w:p w14:paraId="470DE140" w14:textId="77777777" w:rsidR="00476FC4" w:rsidRDefault="008432BB">
      <w:pPr>
        <w:pStyle w:val="SourceCode"/>
      </w:pPr>
      <w:r>
        <w:t xml:space="preserve">    jmp .done</w:t>
      </w:r>
    </w:p>
    <w:p w14:paraId="7A872E16" w14:textId="77777777" w:rsidR="00476FC4" w:rsidRDefault="008432BB">
      <w:pPr>
        <w:pStyle w:val="SourceCode"/>
      </w:pPr>
      <w:r>
        <w:t>.missing:</w:t>
      </w:r>
    </w:p>
    <w:p w14:paraId="2EFFFA07" w14:textId="77777777" w:rsidR="00476FC4" w:rsidRDefault="008432BB">
      <w:pPr>
        <w:pStyle w:val="SourceCode"/>
      </w:pPr>
      <w:r>
        <w:t xml:space="preserve">    mov eax, 1</w:t>
      </w:r>
    </w:p>
    <w:p w14:paraId="2D27B815" w14:textId="77777777" w:rsidR="00476FC4" w:rsidRDefault="008432BB">
      <w:pPr>
        <w:pStyle w:val="SourceCode"/>
      </w:pPr>
      <w:r>
        <w:t xml:space="preserve">    jmp .done</w:t>
      </w:r>
    </w:p>
    <w:p w14:paraId="67CDD9CA" w14:textId="77777777" w:rsidR="00476FC4" w:rsidRDefault="008432BB">
      <w:pPr>
        <w:pStyle w:val="SourceCode"/>
      </w:pPr>
      <w:r>
        <w:t>.taken:</w:t>
      </w:r>
    </w:p>
    <w:p w14:paraId="5F290441" w14:textId="77777777" w:rsidR="00476FC4" w:rsidRDefault="008432BB">
      <w:pPr>
        <w:pStyle w:val="SourceCode"/>
      </w:pPr>
      <w:r>
        <w:t xml:space="preserve">    mov eax, 2</w:t>
      </w:r>
    </w:p>
    <w:p w14:paraId="439524B4" w14:textId="77777777" w:rsidR="00476FC4" w:rsidRDefault="008432BB">
      <w:pPr>
        <w:pStyle w:val="SourceCode"/>
      </w:pPr>
      <w:r>
        <w:t xml:space="preserve">    jmp .done</w:t>
      </w:r>
    </w:p>
    <w:p w14:paraId="4BADE73B" w14:textId="77777777" w:rsidR="00476FC4" w:rsidRDefault="008432BB">
      <w:pPr>
        <w:pStyle w:val="SourceCode"/>
      </w:pPr>
      <w:r>
        <w:t>.failed:</w:t>
      </w:r>
    </w:p>
    <w:p w14:paraId="698C941A" w14:textId="77777777" w:rsidR="00476FC4" w:rsidRDefault="008432BB">
      <w:pPr>
        <w:pStyle w:val="SourceCode"/>
      </w:pPr>
      <w:r>
        <w:t xml:space="preserve">    mov eax, -1</w:t>
      </w:r>
    </w:p>
    <w:p w14:paraId="511AA933" w14:textId="77777777" w:rsidR="00476FC4" w:rsidRDefault="008432BB">
      <w:pPr>
        <w:pStyle w:val="SourceCode"/>
      </w:pPr>
      <w:r>
        <w:t>.done:</w:t>
      </w:r>
    </w:p>
    <w:p w14:paraId="06D9D7C2" w14:textId="77777777" w:rsidR="00476FC4" w:rsidRDefault="008432BB">
      <w:pPr>
        <w:pStyle w:val="SourceCode"/>
      </w:pPr>
      <w:r>
        <w:t xml:space="preserve">    add rsp, 40</w:t>
      </w:r>
    </w:p>
    <w:p w14:paraId="6E36D2DD" w14:textId="77777777" w:rsidR="00476FC4" w:rsidRDefault="008432BB">
      <w:pPr>
        <w:pStyle w:val="SourceCode"/>
      </w:pPr>
      <w:r>
        <w:t xml:space="preserve">    pop r12</w:t>
      </w:r>
    </w:p>
    <w:p w14:paraId="48445AA0" w14:textId="77777777" w:rsidR="00476FC4" w:rsidRDefault="008432BB">
      <w:pPr>
        <w:pStyle w:val="SourceCode"/>
      </w:pPr>
      <w:r>
        <w:t xml:space="preserve">    pop rbx</w:t>
      </w:r>
    </w:p>
    <w:p w14:paraId="01558D29" w14:textId="77777777" w:rsidR="00476FC4" w:rsidRDefault="008432BB">
      <w:pPr>
        <w:pStyle w:val="SourceCode"/>
      </w:pPr>
      <w:r>
        <w:t xml:space="preserve">    ret</w:t>
      </w:r>
    </w:p>
    <w:p w14:paraId="4A1519FD" w14:textId="77777777" w:rsidR="00476FC4" w:rsidRDefault="00476FC4">
      <w:pPr>
        <w:pStyle w:val="SourceCode"/>
      </w:pPr>
    </w:p>
    <w:p w14:paraId="2692CC50" w14:textId="77777777" w:rsidR="00476FC4" w:rsidRDefault="008432BB">
      <w:pPr>
        <w:pStyle w:val="SourceCode"/>
      </w:pPr>
      <w:r>
        <w:t>; delete_file: Lesson 3.6a's, now also refusing a folder: the explorer</w:t>
      </w:r>
    </w:p>
    <w:p w14:paraId="68B4F05A" w14:textId="77777777" w:rsidR="00476FC4" w:rsidRDefault="008432BB">
      <w:pPr>
        <w:pStyle w:val="SourceCode"/>
      </w:pPr>
      <w:r>
        <w:t>; deletes files only. rcx = path; eax = 0, 1 when nothing is there, 2</w:t>
      </w:r>
    </w:p>
    <w:p w14:paraId="00759DFE" w14:textId="77777777" w:rsidR="00476FC4" w:rsidRDefault="008432BB">
      <w:pPr>
        <w:pStyle w:val="SourceCode"/>
      </w:pPr>
      <w:r>
        <w:t>; when the path is a folder, or -1. Remember, a delete cannot be undone.</w:t>
      </w:r>
    </w:p>
    <w:p w14:paraId="3B3ABEF7" w14:textId="77777777" w:rsidR="00476FC4" w:rsidRDefault="008432BB">
      <w:pPr>
        <w:pStyle w:val="SourceCode"/>
      </w:pPr>
      <w:r>
        <w:t>delete_file:</w:t>
      </w:r>
    </w:p>
    <w:p w14:paraId="57BCCB38" w14:textId="77777777" w:rsidR="00476FC4" w:rsidRDefault="008432BB">
      <w:pPr>
        <w:pStyle w:val="SourceCode"/>
      </w:pPr>
      <w:r>
        <w:t xml:space="preserve">    push rbx</w:t>
      </w:r>
    </w:p>
    <w:p w14:paraId="00CCFF36" w14:textId="77777777" w:rsidR="00476FC4" w:rsidRDefault="008432BB">
      <w:pPr>
        <w:pStyle w:val="SourceCode"/>
      </w:pPr>
      <w:r>
        <w:t xml:space="preserve">    sub rsp, 32</w:t>
      </w:r>
    </w:p>
    <w:p w14:paraId="53676241" w14:textId="77777777" w:rsidR="00476FC4" w:rsidRDefault="008432BB">
      <w:pPr>
        <w:pStyle w:val="SourceCode"/>
      </w:pPr>
      <w:r>
        <w:t xml:space="preserve">    mov rbx, rcx</w:t>
      </w:r>
    </w:p>
    <w:p w14:paraId="403134D3" w14:textId="77777777" w:rsidR="00476FC4" w:rsidRDefault="008432BB">
      <w:pPr>
        <w:pStyle w:val="SourceCode"/>
      </w:pPr>
      <w:r>
        <w:t xml:space="preserve">    call is_folder</w:t>
      </w:r>
    </w:p>
    <w:p w14:paraId="3AC46675" w14:textId="77777777" w:rsidR="00476FC4" w:rsidRDefault="008432BB">
      <w:pPr>
        <w:pStyle w:val="SourceCode"/>
      </w:pPr>
      <w:r>
        <w:t xml:space="preserve">    cmp eax, 1</w:t>
      </w:r>
    </w:p>
    <w:p w14:paraId="1B9B6E3F" w14:textId="77777777" w:rsidR="00476FC4" w:rsidRDefault="008432BB">
      <w:pPr>
        <w:pStyle w:val="SourceCode"/>
      </w:pPr>
      <w:r>
        <w:t xml:space="preserve">    je .folder</w:t>
      </w:r>
    </w:p>
    <w:p w14:paraId="34E13543" w14:textId="77777777" w:rsidR="00476FC4" w:rsidRDefault="008432BB">
      <w:pPr>
        <w:pStyle w:val="SourceCode"/>
      </w:pPr>
      <w:r>
        <w:t xml:space="preserve">    mov rcx, rbx</w:t>
      </w:r>
    </w:p>
    <w:p w14:paraId="3EC52508" w14:textId="77777777" w:rsidR="00476FC4" w:rsidRDefault="008432BB">
      <w:pPr>
        <w:pStyle w:val="SourceCode"/>
      </w:pPr>
      <w:r>
        <w:t xml:space="preserve">    xor edx, edx</w:t>
      </w:r>
    </w:p>
    <w:p w14:paraId="2C2A67A5" w14:textId="77777777" w:rsidR="00476FC4" w:rsidRDefault="008432BB">
      <w:pPr>
        <w:pStyle w:val="SourceCode"/>
      </w:pPr>
      <w:r>
        <w:t xml:space="preserve">    call _access</w:t>
      </w:r>
    </w:p>
    <w:p w14:paraId="71D6E035" w14:textId="77777777" w:rsidR="00476FC4" w:rsidRDefault="008432BB">
      <w:pPr>
        <w:pStyle w:val="SourceCode"/>
      </w:pPr>
      <w:r>
        <w:t xml:space="preserve">    cmp eax, 0</w:t>
      </w:r>
    </w:p>
    <w:p w14:paraId="5B644517" w14:textId="77777777" w:rsidR="00476FC4" w:rsidRDefault="008432BB">
      <w:pPr>
        <w:pStyle w:val="SourceCode"/>
      </w:pPr>
      <w:r>
        <w:t xml:space="preserve">    jne .missing</w:t>
      </w:r>
    </w:p>
    <w:p w14:paraId="30BB7CAA" w14:textId="77777777" w:rsidR="00476FC4" w:rsidRDefault="008432BB">
      <w:pPr>
        <w:pStyle w:val="SourceCode"/>
      </w:pPr>
      <w:r>
        <w:t xml:space="preserve">    mov rcx, rbx</w:t>
      </w:r>
    </w:p>
    <w:p w14:paraId="23AA6285" w14:textId="77777777" w:rsidR="00476FC4" w:rsidRDefault="008432BB">
      <w:pPr>
        <w:pStyle w:val="SourceCode"/>
      </w:pPr>
      <w:r>
        <w:t xml:space="preserve">    call remove</w:t>
      </w:r>
    </w:p>
    <w:p w14:paraId="5A925D35" w14:textId="77777777" w:rsidR="00476FC4" w:rsidRDefault="008432BB">
      <w:pPr>
        <w:pStyle w:val="SourceCode"/>
      </w:pPr>
      <w:r>
        <w:t xml:space="preserve">    cmp eax, 0</w:t>
      </w:r>
    </w:p>
    <w:p w14:paraId="3C0EB2BD" w14:textId="77777777" w:rsidR="00476FC4" w:rsidRDefault="008432BB">
      <w:pPr>
        <w:pStyle w:val="SourceCode"/>
      </w:pPr>
      <w:r>
        <w:t xml:space="preserve">    jne .failed</w:t>
      </w:r>
    </w:p>
    <w:p w14:paraId="1AEBD980" w14:textId="77777777" w:rsidR="00476FC4" w:rsidRDefault="008432BB">
      <w:pPr>
        <w:pStyle w:val="SourceCode"/>
      </w:pPr>
      <w:r>
        <w:t xml:space="preserve">    xor eax, eax</w:t>
      </w:r>
    </w:p>
    <w:p w14:paraId="6503B8FF" w14:textId="77777777" w:rsidR="00476FC4" w:rsidRDefault="008432BB">
      <w:pPr>
        <w:pStyle w:val="SourceCode"/>
      </w:pPr>
      <w:r>
        <w:t xml:space="preserve">    jmp .done</w:t>
      </w:r>
    </w:p>
    <w:p w14:paraId="5ADD0300" w14:textId="77777777" w:rsidR="00476FC4" w:rsidRDefault="008432BB">
      <w:pPr>
        <w:pStyle w:val="SourceCode"/>
      </w:pPr>
      <w:r>
        <w:t>.folder:</w:t>
      </w:r>
    </w:p>
    <w:p w14:paraId="6BC8F435" w14:textId="77777777" w:rsidR="00476FC4" w:rsidRDefault="008432BB">
      <w:pPr>
        <w:pStyle w:val="SourceCode"/>
      </w:pPr>
      <w:r>
        <w:t xml:space="preserve">    mov eax, 2</w:t>
      </w:r>
    </w:p>
    <w:p w14:paraId="174D93F6" w14:textId="77777777" w:rsidR="00476FC4" w:rsidRDefault="008432BB">
      <w:pPr>
        <w:pStyle w:val="SourceCode"/>
      </w:pPr>
      <w:r>
        <w:t xml:space="preserve">    jmp .done</w:t>
      </w:r>
    </w:p>
    <w:p w14:paraId="1631FDD7" w14:textId="77777777" w:rsidR="00476FC4" w:rsidRDefault="008432BB">
      <w:pPr>
        <w:pStyle w:val="SourceCode"/>
      </w:pPr>
      <w:r>
        <w:t>.missing:</w:t>
      </w:r>
    </w:p>
    <w:p w14:paraId="16E3E0CC" w14:textId="77777777" w:rsidR="00476FC4" w:rsidRDefault="008432BB">
      <w:pPr>
        <w:pStyle w:val="SourceCode"/>
      </w:pPr>
      <w:r>
        <w:t xml:space="preserve">    mov eax, 1</w:t>
      </w:r>
    </w:p>
    <w:p w14:paraId="3F33B4B9" w14:textId="77777777" w:rsidR="00476FC4" w:rsidRDefault="008432BB">
      <w:pPr>
        <w:pStyle w:val="SourceCode"/>
      </w:pPr>
      <w:r>
        <w:t xml:space="preserve">    jmp .done</w:t>
      </w:r>
    </w:p>
    <w:p w14:paraId="3DA8E30A" w14:textId="77777777" w:rsidR="00476FC4" w:rsidRDefault="008432BB">
      <w:pPr>
        <w:pStyle w:val="SourceCode"/>
      </w:pPr>
      <w:r>
        <w:t>.failed:</w:t>
      </w:r>
    </w:p>
    <w:p w14:paraId="131ADB90" w14:textId="77777777" w:rsidR="00476FC4" w:rsidRDefault="008432BB">
      <w:pPr>
        <w:pStyle w:val="SourceCode"/>
      </w:pPr>
      <w:r>
        <w:t xml:space="preserve">    mov eax, -1</w:t>
      </w:r>
    </w:p>
    <w:p w14:paraId="0865F07E" w14:textId="77777777" w:rsidR="00476FC4" w:rsidRDefault="008432BB">
      <w:pPr>
        <w:pStyle w:val="SourceCode"/>
      </w:pPr>
      <w:r>
        <w:t>.done:</w:t>
      </w:r>
    </w:p>
    <w:p w14:paraId="49C7C8B2" w14:textId="77777777" w:rsidR="00476FC4" w:rsidRDefault="008432BB">
      <w:pPr>
        <w:pStyle w:val="SourceCode"/>
      </w:pPr>
      <w:r>
        <w:t xml:space="preserve">    add rsp, 32</w:t>
      </w:r>
    </w:p>
    <w:p w14:paraId="106B33FA" w14:textId="77777777" w:rsidR="00476FC4" w:rsidRDefault="008432BB">
      <w:pPr>
        <w:pStyle w:val="SourceCode"/>
      </w:pPr>
      <w:r>
        <w:t xml:space="preserve">    pop rbx</w:t>
      </w:r>
    </w:p>
    <w:p w14:paraId="7BB5B317" w14:textId="77777777" w:rsidR="00476FC4" w:rsidRDefault="008432BB">
      <w:pPr>
        <w:pStyle w:val="SourceCode"/>
      </w:pPr>
      <w:r>
        <w:t xml:space="preserve">    ret</w:t>
      </w:r>
    </w:p>
    <w:p w14:paraId="04A47F2E" w14:textId="77777777" w:rsidR="00476FC4" w:rsidRDefault="00476FC4">
      <w:pPr>
        <w:pStyle w:val="SourceCode"/>
      </w:pPr>
    </w:p>
    <w:p w14:paraId="35AFCB13" w14:textId="77777777" w:rsidR="00476FC4" w:rsidRDefault="008432BB">
      <w:pPr>
        <w:pStyle w:val="SourceCode"/>
      </w:pPr>
      <w:r>
        <w:t>; ---- Lesson 3.10a: metadata ----</w:t>
      </w:r>
    </w:p>
    <w:p w14:paraId="340E56B1" w14:textId="77777777" w:rsidR="00476FC4" w:rsidRDefault="00476FC4">
      <w:pPr>
        <w:pStyle w:val="SourceCode"/>
      </w:pPr>
    </w:p>
    <w:p w14:paraId="2520A662" w14:textId="77777777" w:rsidR="00476FC4" w:rsidRDefault="008432BB">
      <w:pPr>
        <w:pStyle w:val="SourceCode"/>
      </w:pPr>
      <w:r>
        <w:t>; print_metadata: prints the metadata of the file or folder at a path.</w:t>
      </w:r>
    </w:p>
    <w:p w14:paraId="709BCE85" w14:textId="77777777" w:rsidR="00476FC4" w:rsidRDefault="008432BB">
      <w:pPr>
        <w:pStyle w:val="SourceCode"/>
      </w:pPr>
      <w:r>
        <w:t>;   in:      rcx = address of the path, such as assembly\sandbox\notes.txt</w:t>
      </w:r>
    </w:p>
    <w:p w14:paraId="244ECB1D" w14:textId="77777777" w:rsidR="00476FC4" w:rsidRDefault="008432BB">
      <w:pPr>
        <w:pStyle w:val="SourceCode"/>
      </w:pPr>
      <w:r>
        <w:t>;   out:     eax = 0, 1 when the path does not exist, or -1 when the</w:t>
      </w:r>
    </w:p>
    <w:p w14:paraId="7DD2E8AE" w14:textId="77777777" w:rsidR="00476FC4" w:rsidRDefault="008432BB">
      <w:pPr>
        <w:pStyle w:val="SourceCode"/>
      </w:pPr>
      <w:r>
        <w:t>;            working directory cannot be read; on 1 or -1 it prints</w:t>
      </w:r>
    </w:p>
    <w:p w14:paraId="1F35508D" w14:textId="77777777" w:rsidR="00476FC4" w:rsidRDefault="008432BB">
      <w:pPr>
        <w:pStyle w:val="SourceCode"/>
      </w:pPr>
      <w:r>
        <w:t>;            nothing</w:t>
      </w:r>
    </w:p>
    <w:p w14:paraId="5B5FF615" w14:textId="77777777" w:rsidR="00476FC4" w:rsidRDefault="008432BB">
      <w:pPr>
        <w:pStyle w:val="SourceCode"/>
      </w:pPr>
      <w:r>
        <w:t>; The Name line is the path's last part: strrchr finds the last \, and</w:t>
      </w:r>
    </w:p>
    <w:p w14:paraId="0B705AB3" w14:textId="77777777" w:rsidR="00476FC4" w:rsidRDefault="008432BB">
      <w:pPr>
        <w:pStyle w:val="SourceCode"/>
      </w:pPr>
      <w:r>
        <w:t>; the name starts 1 byte after it. Remember, _stat64 fills the record,</w:t>
      </w:r>
    </w:p>
    <w:p w14:paraId="70543B0C" w14:textId="77777777" w:rsidR="00476FC4" w:rsidRDefault="008432BB">
      <w:pPr>
        <w:pStyle w:val="SourceCode"/>
      </w:pPr>
      <w:r>
        <w:t>; _gmtime64 and strftime write the time in UTC, and Size is for files</w:t>
      </w:r>
    </w:p>
    <w:p w14:paraId="6A6A3A23" w14:textId="77777777" w:rsidR="00476FC4" w:rsidRDefault="008432BB">
      <w:pPr>
        <w:pStyle w:val="SourceCode"/>
      </w:pPr>
      <w:r>
        <w:t>; only.</w:t>
      </w:r>
    </w:p>
    <w:p w14:paraId="08453772" w14:textId="77777777" w:rsidR="00476FC4" w:rsidRDefault="008432BB">
      <w:pPr>
        <w:pStyle w:val="SourceCode"/>
      </w:pPr>
      <w:r>
        <w:t>print_metadata:</w:t>
      </w:r>
    </w:p>
    <w:p w14:paraId="626CC503" w14:textId="77777777" w:rsidR="00476FC4" w:rsidRDefault="008432BB">
      <w:pPr>
        <w:pStyle w:val="SourceCode"/>
      </w:pPr>
      <w:r>
        <w:t xml:space="preserve">    push rbx</w:t>
      </w:r>
    </w:p>
    <w:p w14:paraId="01CEF190" w14:textId="77777777" w:rsidR="00476FC4" w:rsidRDefault="008432BB">
      <w:pPr>
        <w:pStyle w:val="SourceCode"/>
      </w:pPr>
      <w:r>
        <w:t xml:space="preserve">    sub rsp, 32</w:t>
      </w:r>
    </w:p>
    <w:p w14:paraId="7B15E33F" w14:textId="77777777" w:rsidR="00476FC4" w:rsidRDefault="008432BB">
      <w:pPr>
        <w:pStyle w:val="SourceCode"/>
      </w:pPr>
      <w:r>
        <w:t xml:space="preserve">    mov rbx, rcx</w:t>
      </w:r>
    </w:p>
    <w:p w14:paraId="11BBE21A" w14:textId="77777777" w:rsidR="00476FC4" w:rsidRDefault="008432BB">
      <w:pPr>
        <w:pStyle w:val="SourceCode"/>
      </w:pPr>
      <w:r>
        <w:t xml:space="preserve">    lea rdx, [details]</w:t>
      </w:r>
    </w:p>
    <w:p w14:paraId="6FDDAD60" w14:textId="77777777" w:rsidR="00476FC4" w:rsidRDefault="008432BB">
      <w:pPr>
        <w:pStyle w:val="SourceCode"/>
      </w:pPr>
      <w:r>
        <w:t xml:space="preserve">    call _stat64</w:t>
      </w:r>
    </w:p>
    <w:p w14:paraId="265122FA" w14:textId="77777777" w:rsidR="00476FC4" w:rsidRDefault="008432BB">
      <w:pPr>
        <w:pStyle w:val="SourceCode"/>
      </w:pPr>
      <w:r>
        <w:t xml:space="preserve">    cmp eax, 0</w:t>
      </w:r>
    </w:p>
    <w:p w14:paraId="11B7A844" w14:textId="77777777" w:rsidR="00476FC4" w:rsidRDefault="008432BB">
      <w:pPr>
        <w:pStyle w:val="SourceCode"/>
      </w:pPr>
      <w:r>
        <w:t xml:space="preserve">    jne .missing</w:t>
      </w:r>
    </w:p>
    <w:p w14:paraId="4DBEEB34" w14:textId="77777777" w:rsidR="00476FC4" w:rsidRDefault="008432BB">
      <w:pPr>
        <w:pStyle w:val="SourceCode"/>
      </w:pPr>
      <w:r>
        <w:t xml:space="preserve">    lea rcx, [working]</w:t>
      </w:r>
    </w:p>
    <w:p w14:paraId="30521411" w14:textId="77777777" w:rsidR="00476FC4" w:rsidRDefault="008432BB">
      <w:pPr>
        <w:pStyle w:val="SourceCode"/>
      </w:pPr>
      <w:r>
        <w:t xml:space="preserve">    mov edx, WORKING_SIZE</w:t>
      </w:r>
    </w:p>
    <w:p w14:paraId="57D89269" w14:textId="77777777" w:rsidR="00476FC4" w:rsidRDefault="008432BB">
      <w:pPr>
        <w:pStyle w:val="SourceCode"/>
      </w:pPr>
      <w:r>
        <w:t xml:space="preserve">    call _getcwd</w:t>
      </w:r>
    </w:p>
    <w:p w14:paraId="2A75B5DD" w14:textId="77777777" w:rsidR="00476FC4" w:rsidRDefault="008432BB">
      <w:pPr>
        <w:pStyle w:val="SourceCode"/>
      </w:pPr>
      <w:r>
        <w:t xml:space="preserve">    cmp rax, 0</w:t>
      </w:r>
    </w:p>
    <w:p w14:paraId="00CEB276" w14:textId="77777777" w:rsidR="00476FC4" w:rsidRDefault="008432BB">
      <w:pPr>
        <w:pStyle w:val="SourceCode"/>
      </w:pPr>
      <w:r>
        <w:t xml:space="preserve">    je .no_working</w:t>
      </w:r>
    </w:p>
    <w:p w14:paraId="14A0FDCF" w14:textId="77777777" w:rsidR="00476FC4" w:rsidRDefault="008432BB">
      <w:pPr>
        <w:pStyle w:val="SourceCode"/>
      </w:pPr>
      <w:r>
        <w:t xml:space="preserve">    lea rcx, [details + ST_MTIME]</w:t>
      </w:r>
    </w:p>
    <w:p w14:paraId="7F35B6BA" w14:textId="77777777" w:rsidR="00476FC4" w:rsidRDefault="008432BB">
      <w:pPr>
        <w:pStyle w:val="SourceCode"/>
      </w:pPr>
      <w:r>
        <w:t xml:space="preserve">    call _gmtime64</w:t>
      </w:r>
    </w:p>
    <w:p w14:paraId="4AB002AE" w14:textId="77777777" w:rsidR="00476FC4" w:rsidRDefault="008432BB">
      <w:pPr>
        <w:pStyle w:val="SourceCode"/>
      </w:pPr>
      <w:r>
        <w:t xml:space="preserve">    lea rcx, [modified]</w:t>
      </w:r>
    </w:p>
    <w:p w14:paraId="5D63AE3E" w14:textId="77777777" w:rsidR="00476FC4" w:rsidRDefault="008432BB">
      <w:pPr>
        <w:pStyle w:val="SourceCode"/>
      </w:pPr>
      <w:r>
        <w:t xml:space="preserve">    mov edx, TIME_SIZE</w:t>
      </w:r>
    </w:p>
    <w:p w14:paraId="542062FA" w14:textId="77777777" w:rsidR="00476FC4" w:rsidRDefault="008432BB">
      <w:pPr>
        <w:pStyle w:val="SourceCode"/>
      </w:pPr>
      <w:r>
        <w:t xml:space="preserve">    lea r8, [time_format]</w:t>
      </w:r>
    </w:p>
    <w:p w14:paraId="79820495" w14:textId="77777777" w:rsidR="00476FC4" w:rsidRDefault="008432BB">
      <w:pPr>
        <w:pStyle w:val="SourceCode"/>
      </w:pPr>
      <w:r>
        <w:t xml:space="preserve">    mov r9, rax</w:t>
      </w:r>
    </w:p>
    <w:p w14:paraId="0BF6BA53" w14:textId="77777777" w:rsidR="00476FC4" w:rsidRDefault="008432BB">
      <w:pPr>
        <w:pStyle w:val="SourceCode"/>
      </w:pPr>
      <w:r>
        <w:t xml:space="preserve">    call strftime</w:t>
      </w:r>
    </w:p>
    <w:p w14:paraId="1356AEBD" w14:textId="77777777" w:rsidR="00476FC4" w:rsidRDefault="008432BB">
      <w:pPr>
        <w:pStyle w:val="SourceCode"/>
      </w:pPr>
      <w:r>
        <w:t xml:space="preserve">    mov rcx, rbx</w:t>
      </w:r>
    </w:p>
    <w:p w14:paraId="7F7A3F0E" w14:textId="77777777" w:rsidR="00476FC4" w:rsidRDefault="008432BB">
      <w:pPr>
        <w:pStyle w:val="SourceCode"/>
      </w:pPr>
      <w:r>
        <w:t xml:space="preserve">    mov edx, '\'</w:t>
      </w:r>
    </w:p>
    <w:p w14:paraId="0FD1F759" w14:textId="77777777" w:rsidR="00476FC4" w:rsidRDefault="008432BB">
      <w:pPr>
        <w:pStyle w:val="SourceCode"/>
      </w:pPr>
      <w:r>
        <w:t xml:space="preserve">    call strrchr</w:t>
      </w:r>
    </w:p>
    <w:p w14:paraId="050ABD2B" w14:textId="77777777" w:rsidR="00476FC4" w:rsidRDefault="008432BB">
      <w:pPr>
        <w:pStyle w:val="SourceCode"/>
      </w:pPr>
      <w:r>
        <w:t xml:space="preserve">    lea rcx, [name_line]</w:t>
      </w:r>
    </w:p>
    <w:p w14:paraId="0807D811" w14:textId="77777777" w:rsidR="00476FC4" w:rsidRDefault="008432BB">
      <w:pPr>
        <w:pStyle w:val="SourceCode"/>
      </w:pPr>
      <w:r>
        <w:t xml:space="preserve">    lea rdx, [rax + 1]</w:t>
      </w:r>
    </w:p>
    <w:p w14:paraId="2FF8B58E" w14:textId="77777777" w:rsidR="00476FC4" w:rsidRDefault="008432BB">
      <w:pPr>
        <w:pStyle w:val="SourceCode"/>
      </w:pPr>
      <w:r>
        <w:t xml:space="preserve">    call printf</w:t>
      </w:r>
    </w:p>
    <w:p w14:paraId="7359D6F5" w14:textId="77777777" w:rsidR="00476FC4" w:rsidRDefault="008432BB">
      <w:pPr>
        <w:pStyle w:val="SourceCode"/>
      </w:pPr>
      <w:r>
        <w:t xml:space="preserve">    lea rcx, [path_line]</w:t>
      </w:r>
    </w:p>
    <w:p w14:paraId="5898750E" w14:textId="77777777" w:rsidR="00476FC4" w:rsidRDefault="008432BB">
      <w:pPr>
        <w:pStyle w:val="SourceCode"/>
      </w:pPr>
      <w:r>
        <w:t xml:space="preserve">    lea rdx, [working]</w:t>
      </w:r>
    </w:p>
    <w:p w14:paraId="6BCF8442" w14:textId="77777777" w:rsidR="00476FC4" w:rsidRDefault="008432BB">
      <w:pPr>
        <w:pStyle w:val="SourceCode"/>
      </w:pPr>
      <w:r>
        <w:t xml:space="preserve">    mov r8, rbx</w:t>
      </w:r>
    </w:p>
    <w:p w14:paraId="1311C094" w14:textId="77777777" w:rsidR="00476FC4" w:rsidRDefault="008432BB">
      <w:pPr>
        <w:pStyle w:val="SourceCode"/>
      </w:pPr>
      <w:r>
        <w:t xml:space="preserve">    call printf</w:t>
      </w:r>
    </w:p>
    <w:p w14:paraId="2B15B71F" w14:textId="77777777" w:rsidR="00476FC4" w:rsidRDefault="008432BB">
      <w:pPr>
        <w:pStyle w:val="SourceCode"/>
      </w:pPr>
      <w:r>
        <w:t xml:space="preserve">    movzx eax, word [details + ST_MODE]</w:t>
      </w:r>
    </w:p>
    <w:p w14:paraId="7B1EF36E" w14:textId="77777777" w:rsidR="00476FC4" w:rsidRDefault="008432BB">
      <w:pPr>
        <w:pStyle w:val="SourceCode"/>
      </w:pPr>
      <w:r>
        <w:t xml:space="preserve">    and eax, S_IFMT</w:t>
      </w:r>
    </w:p>
    <w:p w14:paraId="6D6DB4A0" w14:textId="77777777" w:rsidR="00476FC4" w:rsidRDefault="008432BB">
      <w:pPr>
        <w:pStyle w:val="SourceCode"/>
      </w:pPr>
      <w:r>
        <w:t xml:space="preserve">    cmp eax, S_IFDIR</w:t>
      </w:r>
    </w:p>
    <w:p w14:paraId="24B74D19" w14:textId="77777777" w:rsidR="00476FC4" w:rsidRDefault="008432BB">
      <w:pPr>
        <w:pStyle w:val="SourceCode"/>
      </w:pPr>
      <w:r>
        <w:t xml:space="preserve">    je .directory</w:t>
      </w:r>
    </w:p>
    <w:p w14:paraId="27156C02" w14:textId="77777777" w:rsidR="00476FC4" w:rsidRDefault="008432BB">
      <w:pPr>
        <w:pStyle w:val="SourceCode"/>
      </w:pPr>
      <w:r>
        <w:t xml:space="preserve">    lea rcx, [file_type_line]</w:t>
      </w:r>
    </w:p>
    <w:p w14:paraId="7BDD5DD7" w14:textId="77777777" w:rsidR="00476FC4" w:rsidRDefault="008432BB">
      <w:pPr>
        <w:pStyle w:val="SourceCode"/>
      </w:pPr>
      <w:r>
        <w:t xml:space="preserve">    call printf</w:t>
      </w:r>
    </w:p>
    <w:p w14:paraId="76660E7E" w14:textId="77777777" w:rsidR="00476FC4" w:rsidRDefault="008432BB">
      <w:pPr>
        <w:pStyle w:val="SourceCode"/>
      </w:pPr>
      <w:r>
        <w:t xml:space="preserve">    lea rcx, [size_line]</w:t>
      </w:r>
    </w:p>
    <w:p w14:paraId="4446EEAF" w14:textId="77777777" w:rsidR="00476FC4" w:rsidRDefault="008432BB">
      <w:pPr>
        <w:pStyle w:val="SourceCode"/>
      </w:pPr>
      <w:r>
        <w:t xml:space="preserve">    mov rdx, [details + ST_SIZE]</w:t>
      </w:r>
    </w:p>
    <w:p w14:paraId="703F939A" w14:textId="77777777" w:rsidR="00476FC4" w:rsidRDefault="008432BB">
      <w:pPr>
        <w:pStyle w:val="SourceCode"/>
      </w:pPr>
      <w:r>
        <w:t xml:space="preserve">    call printf</w:t>
      </w:r>
    </w:p>
    <w:p w14:paraId="520E6797" w14:textId="77777777" w:rsidR="00476FC4" w:rsidRDefault="008432BB">
      <w:pPr>
        <w:pStyle w:val="SourceCode"/>
      </w:pPr>
      <w:r>
        <w:t xml:space="preserve">    jmp .time</w:t>
      </w:r>
    </w:p>
    <w:p w14:paraId="0DA8F462" w14:textId="77777777" w:rsidR="00476FC4" w:rsidRDefault="008432BB">
      <w:pPr>
        <w:pStyle w:val="SourceCode"/>
      </w:pPr>
      <w:r>
        <w:t>.directory:</w:t>
      </w:r>
    </w:p>
    <w:p w14:paraId="25B415FD" w14:textId="77777777" w:rsidR="00476FC4" w:rsidRDefault="008432BB">
      <w:pPr>
        <w:pStyle w:val="SourceCode"/>
      </w:pPr>
      <w:r>
        <w:t xml:space="preserve">    lea rcx, [directory_type_line]</w:t>
      </w:r>
    </w:p>
    <w:p w14:paraId="08BC6235" w14:textId="77777777" w:rsidR="00476FC4" w:rsidRDefault="008432BB">
      <w:pPr>
        <w:pStyle w:val="SourceCode"/>
      </w:pPr>
      <w:r>
        <w:t xml:space="preserve">    call printf</w:t>
      </w:r>
    </w:p>
    <w:p w14:paraId="3E102FD2" w14:textId="77777777" w:rsidR="00476FC4" w:rsidRDefault="008432BB">
      <w:pPr>
        <w:pStyle w:val="SourceCode"/>
      </w:pPr>
      <w:r>
        <w:t>.time:</w:t>
      </w:r>
    </w:p>
    <w:p w14:paraId="0E075758" w14:textId="77777777" w:rsidR="00476FC4" w:rsidRDefault="008432BB">
      <w:pPr>
        <w:pStyle w:val="SourceCode"/>
      </w:pPr>
      <w:r>
        <w:t xml:space="preserve">    lea rcx, [modified_line]</w:t>
      </w:r>
    </w:p>
    <w:p w14:paraId="4AAE8C75" w14:textId="77777777" w:rsidR="00476FC4" w:rsidRDefault="008432BB">
      <w:pPr>
        <w:pStyle w:val="SourceCode"/>
      </w:pPr>
      <w:r>
        <w:t xml:space="preserve">    lea rdx, [modified]</w:t>
      </w:r>
    </w:p>
    <w:p w14:paraId="254F34E7" w14:textId="77777777" w:rsidR="00476FC4" w:rsidRDefault="008432BB">
      <w:pPr>
        <w:pStyle w:val="SourceCode"/>
      </w:pPr>
      <w:r>
        <w:t xml:space="preserve">    call printf</w:t>
      </w:r>
    </w:p>
    <w:p w14:paraId="6AAD57EF" w14:textId="77777777" w:rsidR="00476FC4" w:rsidRDefault="008432BB">
      <w:pPr>
        <w:pStyle w:val="SourceCode"/>
      </w:pPr>
      <w:r>
        <w:t xml:space="preserve">    xor eax, eax</w:t>
      </w:r>
    </w:p>
    <w:p w14:paraId="171359BF" w14:textId="77777777" w:rsidR="00476FC4" w:rsidRDefault="008432BB">
      <w:pPr>
        <w:pStyle w:val="SourceCode"/>
      </w:pPr>
      <w:r>
        <w:t xml:space="preserve">    jmp .done</w:t>
      </w:r>
    </w:p>
    <w:p w14:paraId="5C66B9C5" w14:textId="77777777" w:rsidR="00476FC4" w:rsidRDefault="008432BB">
      <w:pPr>
        <w:pStyle w:val="SourceCode"/>
      </w:pPr>
      <w:r>
        <w:t>.missing:</w:t>
      </w:r>
    </w:p>
    <w:p w14:paraId="6BF19C0C" w14:textId="77777777" w:rsidR="00476FC4" w:rsidRDefault="008432BB">
      <w:pPr>
        <w:pStyle w:val="SourceCode"/>
      </w:pPr>
      <w:r>
        <w:t xml:space="preserve">    mov eax, 1</w:t>
      </w:r>
    </w:p>
    <w:p w14:paraId="2EFC5E43" w14:textId="77777777" w:rsidR="00476FC4" w:rsidRDefault="008432BB">
      <w:pPr>
        <w:pStyle w:val="SourceCode"/>
      </w:pPr>
      <w:r>
        <w:t xml:space="preserve">    jmp .done</w:t>
      </w:r>
    </w:p>
    <w:p w14:paraId="22B90B61" w14:textId="77777777" w:rsidR="00476FC4" w:rsidRDefault="008432BB">
      <w:pPr>
        <w:pStyle w:val="SourceCode"/>
      </w:pPr>
      <w:r>
        <w:t>.no_working:</w:t>
      </w:r>
    </w:p>
    <w:p w14:paraId="2FF65651" w14:textId="77777777" w:rsidR="00476FC4" w:rsidRDefault="008432BB">
      <w:pPr>
        <w:pStyle w:val="SourceCode"/>
      </w:pPr>
      <w:r>
        <w:t xml:space="preserve">    mov eax, -1</w:t>
      </w:r>
    </w:p>
    <w:p w14:paraId="185A1F3F" w14:textId="77777777" w:rsidR="00476FC4" w:rsidRDefault="008432BB">
      <w:pPr>
        <w:pStyle w:val="SourceCode"/>
      </w:pPr>
      <w:r>
        <w:t>.done:</w:t>
      </w:r>
    </w:p>
    <w:p w14:paraId="546D61BE" w14:textId="77777777" w:rsidR="00476FC4" w:rsidRDefault="008432BB">
      <w:pPr>
        <w:pStyle w:val="SourceCode"/>
      </w:pPr>
      <w:r>
        <w:t xml:space="preserve">    add rsp, 32</w:t>
      </w:r>
    </w:p>
    <w:p w14:paraId="034B9629" w14:textId="77777777" w:rsidR="00476FC4" w:rsidRDefault="008432BB">
      <w:pPr>
        <w:pStyle w:val="SourceCode"/>
      </w:pPr>
      <w:r>
        <w:t xml:space="preserve">    pop rbx</w:t>
      </w:r>
    </w:p>
    <w:p w14:paraId="05CC5819" w14:textId="77777777" w:rsidR="00476FC4" w:rsidRDefault="008432BB">
      <w:pPr>
        <w:pStyle w:val="SourceCode"/>
      </w:pPr>
      <w:r>
        <w:t xml:space="preserve">    ret</w:t>
      </w:r>
    </w:p>
    <w:p w14:paraId="0B5C6937" w14:textId="77777777" w:rsidR="00476FC4" w:rsidRDefault="00476FC4">
      <w:pPr>
        <w:pStyle w:val="SourceCode"/>
      </w:pPr>
    </w:p>
    <w:p w14:paraId="733D1AF1" w14:textId="77777777" w:rsidR="00476FC4" w:rsidRDefault="008432BB">
      <w:pPr>
        <w:pStyle w:val="SourceCode"/>
      </w:pPr>
      <w:r>
        <w:t>; ---- Lessons 3.11a and 3.12a: listing, the walk, and the search ----</w:t>
      </w:r>
    </w:p>
    <w:p w14:paraId="0A3F7470" w14:textId="77777777" w:rsidR="00476FC4" w:rsidRDefault="00476FC4">
      <w:pPr>
        <w:pStyle w:val="SourceCode"/>
      </w:pPr>
    </w:p>
    <w:p w14:paraId="3F629406" w14:textId="77777777" w:rsidR="00476FC4" w:rsidRDefault="008432BB">
      <w:pPr>
        <w:pStyle w:val="SourceCode"/>
      </w:pPr>
      <w:r>
        <w:t>; list_entries: Lesson 3.11a's; private to the module.</w:t>
      </w:r>
    </w:p>
    <w:p w14:paraId="43D591E1" w14:textId="77777777" w:rsidR="00476FC4" w:rsidRDefault="008432BB">
      <w:pPr>
        <w:pStyle w:val="SourceCode"/>
      </w:pPr>
      <w:r>
        <w:t>;   in:      rcx = address of the directory's path, rdx = where to copy</w:t>
      </w:r>
    </w:p>
    <w:p w14:paraId="734A4D8F" w14:textId="77777777" w:rsidR="00476FC4" w:rsidRDefault="008432BB">
      <w:pPr>
        <w:pStyle w:val="SourceCode"/>
      </w:pPr>
      <w:r>
        <w:t>;            the names (MAX_ENTRIES rows), r8 = the order list to fill</w:t>
      </w:r>
    </w:p>
    <w:p w14:paraId="048E6B94" w14:textId="77777777" w:rsidR="00476FC4" w:rsidRDefault="008432BB">
      <w:pPr>
        <w:pStyle w:val="SourceCode"/>
      </w:pPr>
      <w:r>
        <w:t>;   out:     rax = how many names, or -1 when the directory cannot be</w:t>
      </w:r>
    </w:p>
    <w:p w14:paraId="66C1AD5B" w14:textId="77777777" w:rsidR="00476FC4" w:rsidRDefault="008432BB">
      <w:pPr>
        <w:pStyle w:val="SourceCode"/>
      </w:pPr>
      <w:r>
        <w:t>;            opened or holds more than MAX_ENTRIES</w:t>
      </w:r>
    </w:p>
    <w:p w14:paraId="2F247CC9" w14:textId="77777777" w:rsidR="00476FC4" w:rsidRDefault="008432BB">
      <w:pPr>
        <w:pStyle w:val="SourceCode"/>
      </w:pPr>
      <w:r>
        <w:t>; Remember, copy each name, skip . and .., then sort the addresses.</w:t>
      </w:r>
    </w:p>
    <w:p w14:paraId="25D4071C" w14:textId="77777777" w:rsidR="00476FC4" w:rsidRDefault="008432BB">
      <w:pPr>
        <w:pStyle w:val="SourceCode"/>
      </w:pPr>
      <w:r>
        <w:t>list_entries:</w:t>
      </w:r>
    </w:p>
    <w:p w14:paraId="522179B7" w14:textId="77777777" w:rsidR="00476FC4" w:rsidRDefault="008432BB">
      <w:pPr>
        <w:pStyle w:val="SourceCode"/>
      </w:pPr>
      <w:r>
        <w:t xml:space="preserve">    push rbx</w:t>
      </w:r>
    </w:p>
    <w:p w14:paraId="69473253" w14:textId="77777777" w:rsidR="00476FC4" w:rsidRDefault="008432BB">
      <w:pPr>
        <w:pStyle w:val="SourceCode"/>
      </w:pPr>
      <w:r>
        <w:t xml:space="preserve">    push r12</w:t>
      </w:r>
    </w:p>
    <w:p w14:paraId="6B6299FA" w14:textId="77777777" w:rsidR="00476FC4" w:rsidRDefault="008432BB">
      <w:pPr>
        <w:pStyle w:val="SourceCode"/>
      </w:pPr>
      <w:r>
        <w:t xml:space="preserve">    push r13</w:t>
      </w:r>
    </w:p>
    <w:p w14:paraId="40BA0761" w14:textId="77777777" w:rsidR="00476FC4" w:rsidRDefault="008432BB">
      <w:pPr>
        <w:pStyle w:val="SourceCode"/>
      </w:pPr>
      <w:r>
        <w:t xml:space="preserve">    push r14</w:t>
      </w:r>
    </w:p>
    <w:p w14:paraId="3BB9DBF2" w14:textId="77777777" w:rsidR="00476FC4" w:rsidRDefault="008432BB">
      <w:pPr>
        <w:pStyle w:val="SourceCode"/>
      </w:pPr>
      <w:r>
        <w:t xml:space="preserve">    push r15</w:t>
      </w:r>
    </w:p>
    <w:p w14:paraId="6437A63C" w14:textId="77777777" w:rsidR="00476FC4" w:rsidRDefault="008432BB">
      <w:pPr>
        <w:pStyle w:val="SourceCode"/>
      </w:pPr>
      <w:r>
        <w:t xml:space="preserve">    sub rsp, 32</w:t>
      </w:r>
    </w:p>
    <w:p w14:paraId="45F12509" w14:textId="77777777" w:rsidR="00476FC4" w:rsidRDefault="008432BB">
      <w:pPr>
        <w:pStyle w:val="SourceCode"/>
      </w:pPr>
      <w:r>
        <w:t xml:space="preserve">    mov rbx, rdx</w:t>
      </w:r>
    </w:p>
    <w:p w14:paraId="4F26B0EC" w14:textId="77777777" w:rsidR="00476FC4" w:rsidRDefault="008432BB">
      <w:pPr>
        <w:pStyle w:val="SourceCode"/>
      </w:pPr>
      <w:r>
        <w:t xml:space="preserve">    mov r12, r8</w:t>
      </w:r>
    </w:p>
    <w:p w14:paraId="1A5E21BB" w14:textId="77777777" w:rsidR="00476FC4" w:rsidRDefault="008432BB">
      <w:pPr>
        <w:pStyle w:val="SourceCode"/>
      </w:pPr>
      <w:r>
        <w:t xml:space="preserve">    xor r13d, r13d</w:t>
      </w:r>
    </w:p>
    <w:p w14:paraId="2840CE2A" w14:textId="77777777" w:rsidR="00476FC4" w:rsidRDefault="008432BB">
      <w:pPr>
        <w:pStyle w:val="SourceCode"/>
      </w:pPr>
      <w:r>
        <w:t xml:space="preserve">    call opendir</w:t>
      </w:r>
    </w:p>
    <w:p w14:paraId="5931E2D2" w14:textId="77777777" w:rsidR="00476FC4" w:rsidRDefault="008432BB">
      <w:pPr>
        <w:pStyle w:val="SourceCode"/>
      </w:pPr>
      <w:r>
        <w:t xml:space="preserve">    cmp rax, 0</w:t>
      </w:r>
    </w:p>
    <w:p w14:paraId="69D769A7" w14:textId="77777777" w:rsidR="00476FC4" w:rsidRDefault="008432BB">
      <w:pPr>
        <w:pStyle w:val="SourceCode"/>
      </w:pPr>
      <w:r>
        <w:t xml:space="preserve">    je .failed</w:t>
      </w:r>
    </w:p>
    <w:p w14:paraId="07FD23EE" w14:textId="77777777" w:rsidR="00476FC4" w:rsidRDefault="008432BB">
      <w:pPr>
        <w:pStyle w:val="SourceCode"/>
      </w:pPr>
      <w:r>
        <w:t xml:space="preserve">    mov r14, rax</w:t>
      </w:r>
    </w:p>
    <w:p w14:paraId="15582965" w14:textId="77777777" w:rsidR="00476FC4" w:rsidRDefault="008432BB">
      <w:pPr>
        <w:pStyle w:val="SourceCode"/>
      </w:pPr>
      <w:r>
        <w:t>.read_next:</w:t>
      </w:r>
    </w:p>
    <w:p w14:paraId="7238C98D" w14:textId="77777777" w:rsidR="00476FC4" w:rsidRDefault="008432BB">
      <w:pPr>
        <w:pStyle w:val="SourceCode"/>
      </w:pPr>
      <w:r>
        <w:t xml:space="preserve">    mov rcx, r14</w:t>
      </w:r>
    </w:p>
    <w:p w14:paraId="07991977" w14:textId="77777777" w:rsidR="00476FC4" w:rsidRDefault="008432BB">
      <w:pPr>
        <w:pStyle w:val="SourceCode"/>
      </w:pPr>
      <w:r>
        <w:t xml:space="preserve">    call readdir</w:t>
      </w:r>
    </w:p>
    <w:p w14:paraId="1772ABCC" w14:textId="77777777" w:rsidR="00476FC4" w:rsidRDefault="008432BB">
      <w:pPr>
        <w:pStyle w:val="SourceCode"/>
      </w:pPr>
      <w:r>
        <w:t xml:space="preserve">    cmp rax, 0</w:t>
      </w:r>
    </w:p>
    <w:p w14:paraId="2535621D" w14:textId="77777777" w:rsidR="00476FC4" w:rsidRDefault="008432BB">
      <w:pPr>
        <w:pStyle w:val="SourceCode"/>
      </w:pPr>
      <w:r>
        <w:t xml:space="preserve">    je .read_done</w:t>
      </w:r>
    </w:p>
    <w:p w14:paraId="0C01C46F" w14:textId="77777777" w:rsidR="00476FC4" w:rsidRDefault="008432BB">
      <w:pPr>
        <w:pStyle w:val="SourceCode"/>
      </w:pPr>
      <w:r>
        <w:t xml:space="preserve">    lea r15, [rax + D_NAME]</w:t>
      </w:r>
    </w:p>
    <w:p w14:paraId="3AD99E42" w14:textId="77777777" w:rsidR="00476FC4" w:rsidRDefault="008432BB">
      <w:pPr>
        <w:pStyle w:val="SourceCode"/>
      </w:pPr>
      <w:r>
        <w:t xml:space="preserve">    mov rcx, r15</w:t>
      </w:r>
    </w:p>
    <w:p w14:paraId="49990BD7" w14:textId="77777777" w:rsidR="00476FC4" w:rsidRDefault="008432BB">
      <w:pPr>
        <w:pStyle w:val="SourceCode"/>
      </w:pPr>
      <w:r>
        <w:t xml:space="preserve">    lea rdx, [dot]</w:t>
      </w:r>
    </w:p>
    <w:p w14:paraId="0F6803FC" w14:textId="77777777" w:rsidR="00476FC4" w:rsidRDefault="008432BB">
      <w:pPr>
        <w:pStyle w:val="SourceCode"/>
      </w:pPr>
      <w:r>
        <w:t xml:space="preserve">    call strcmp</w:t>
      </w:r>
    </w:p>
    <w:p w14:paraId="246D9BF6" w14:textId="77777777" w:rsidR="00476FC4" w:rsidRDefault="008432BB">
      <w:pPr>
        <w:pStyle w:val="SourceCode"/>
      </w:pPr>
      <w:r>
        <w:t xml:space="preserve">    cmp eax, 0</w:t>
      </w:r>
    </w:p>
    <w:p w14:paraId="1C04F5CD" w14:textId="77777777" w:rsidR="00476FC4" w:rsidRDefault="008432BB">
      <w:pPr>
        <w:pStyle w:val="SourceCode"/>
      </w:pPr>
      <w:r>
        <w:t xml:space="preserve">    je .read_next</w:t>
      </w:r>
    </w:p>
    <w:p w14:paraId="05566D41" w14:textId="77777777" w:rsidR="00476FC4" w:rsidRDefault="008432BB">
      <w:pPr>
        <w:pStyle w:val="SourceCode"/>
      </w:pPr>
      <w:r>
        <w:t xml:space="preserve">    mov rcx, r15</w:t>
      </w:r>
    </w:p>
    <w:p w14:paraId="5FA9F76E" w14:textId="77777777" w:rsidR="00476FC4" w:rsidRDefault="008432BB">
      <w:pPr>
        <w:pStyle w:val="SourceCode"/>
      </w:pPr>
      <w:r>
        <w:t xml:space="preserve">    lea rdx, [dot_dot]</w:t>
      </w:r>
    </w:p>
    <w:p w14:paraId="1686263B" w14:textId="77777777" w:rsidR="00476FC4" w:rsidRDefault="008432BB">
      <w:pPr>
        <w:pStyle w:val="SourceCode"/>
      </w:pPr>
      <w:r>
        <w:t xml:space="preserve">    call strcmp</w:t>
      </w:r>
    </w:p>
    <w:p w14:paraId="33757529" w14:textId="77777777" w:rsidR="00476FC4" w:rsidRDefault="008432BB">
      <w:pPr>
        <w:pStyle w:val="SourceCode"/>
      </w:pPr>
      <w:r>
        <w:t xml:space="preserve">    cmp eax, 0</w:t>
      </w:r>
    </w:p>
    <w:p w14:paraId="3C1C6390" w14:textId="77777777" w:rsidR="00476FC4" w:rsidRDefault="008432BB">
      <w:pPr>
        <w:pStyle w:val="SourceCode"/>
      </w:pPr>
      <w:r>
        <w:t xml:space="preserve">    je .read_next</w:t>
      </w:r>
    </w:p>
    <w:p w14:paraId="28245199" w14:textId="77777777" w:rsidR="00476FC4" w:rsidRDefault="008432BB">
      <w:pPr>
        <w:pStyle w:val="SourceCode"/>
      </w:pPr>
      <w:r>
        <w:t xml:space="preserve">    cmp r13, MAX_ENTRIES</w:t>
      </w:r>
    </w:p>
    <w:p w14:paraId="145B1C99" w14:textId="77777777" w:rsidR="00476FC4" w:rsidRDefault="008432BB">
      <w:pPr>
        <w:pStyle w:val="SourceCode"/>
      </w:pPr>
      <w:r>
        <w:t xml:space="preserve">    je .too_many</w:t>
      </w:r>
    </w:p>
    <w:p w14:paraId="0664CE09" w14:textId="77777777" w:rsidR="00476FC4" w:rsidRDefault="008432BB">
      <w:pPr>
        <w:pStyle w:val="SourceCode"/>
      </w:pPr>
      <w:r>
        <w:t xml:space="preserve">    imul rcx, r13, NAME_SIZE</w:t>
      </w:r>
    </w:p>
    <w:p w14:paraId="6440E870" w14:textId="77777777" w:rsidR="00476FC4" w:rsidRDefault="008432BB">
      <w:pPr>
        <w:pStyle w:val="SourceCode"/>
      </w:pPr>
      <w:r>
        <w:t xml:space="preserve">    add rcx, rbx</w:t>
      </w:r>
    </w:p>
    <w:p w14:paraId="2922013B" w14:textId="77777777" w:rsidR="00476FC4" w:rsidRDefault="008432BB">
      <w:pPr>
        <w:pStyle w:val="SourceCode"/>
      </w:pPr>
      <w:r>
        <w:t xml:space="preserve">    mov [r12 + r13*8], rcx</w:t>
      </w:r>
    </w:p>
    <w:p w14:paraId="18960788" w14:textId="77777777" w:rsidR="00476FC4" w:rsidRDefault="008432BB">
      <w:pPr>
        <w:pStyle w:val="SourceCode"/>
      </w:pPr>
      <w:r>
        <w:t xml:space="preserve">    mov edx, NAME_SIZE</w:t>
      </w:r>
    </w:p>
    <w:p w14:paraId="4EABB0BE" w14:textId="77777777" w:rsidR="00476FC4" w:rsidRDefault="008432BB">
      <w:pPr>
        <w:pStyle w:val="SourceCode"/>
      </w:pPr>
      <w:r>
        <w:t xml:space="preserve">    lea r8, [name_format]</w:t>
      </w:r>
    </w:p>
    <w:p w14:paraId="2BA835AD" w14:textId="77777777" w:rsidR="00476FC4" w:rsidRDefault="008432BB">
      <w:pPr>
        <w:pStyle w:val="SourceCode"/>
      </w:pPr>
      <w:r>
        <w:t xml:space="preserve">    mov r9, r15</w:t>
      </w:r>
    </w:p>
    <w:p w14:paraId="6F2000B7" w14:textId="77777777" w:rsidR="00476FC4" w:rsidRDefault="008432BB">
      <w:pPr>
        <w:pStyle w:val="SourceCode"/>
      </w:pPr>
      <w:r>
        <w:t xml:space="preserve">    call snprintf</w:t>
      </w:r>
    </w:p>
    <w:p w14:paraId="39C868A3" w14:textId="77777777" w:rsidR="00476FC4" w:rsidRDefault="008432BB">
      <w:pPr>
        <w:pStyle w:val="SourceCode"/>
      </w:pPr>
      <w:r>
        <w:t xml:space="preserve">    add r13, 1</w:t>
      </w:r>
    </w:p>
    <w:p w14:paraId="58630E4E" w14:textId="77777777" w:rsidR="00476FC4" w:rsidRDefault="008432BB">
      <w:pPr>
        <w:pStyle w:val="SourceCode"/>
      </w:pPr>
      <w:r>
        <w:t xml:space="preserve">    jmp .read_next</w:t>
      </w:r>
    </w:p>
    <w:p w14:paraId="6B289F0C" w14:textId="77777777" w:rsidR="00476FC4" w:rsidRDefault="008432BB">
      <w:pPr>
        <w:pStyle w:val="SourceCode"/>
      </w:pPr>
      <w:r>
        <w:t>.too_many:</w:t>
      </w:r>
    </w:p>
    <w:p w14:paraId="106A91F6" w14:textId="77777777" w:rsidR="00476FC4" w:rsidRDefault="008432BB">
      <w:pPr>
        <w:pStyle w:val="SourceCode"/>
      </w:pPr>
      <w:r>
        <w:t xml:space="preserve">    mov rcx, r14</w:t>
      </w:r>
    </w:p>
    <w:p w14:paraId="636E54EB" w14:textId="77777777" w:rsidR="00476FC4" w:rsidRDefault="008432BB">
      <w:pPr>
        <w:pStyle w:val="SourceCode"/>
      </w:pPr>
      <w:r>
        <w:t xml:space="preserve">    call closedir</w:t>
      </w:r>
    </w:p>
    <w:p w14:paraId="1ABCB150" w14:textId="77777777" w:rsidR="00476FC4" w:rsidRDefault="008432BB">
      <w:pPr>
        <w:pStyle w:val="SourceCode"/>
      </w:pPr>
      <w:r>
        <w:t xml:space="preserve">    jmp .failed</w:t>
      </w:r>
    </w:p>
    <w:p w14:paraId="53EAF9CA" w14:textId="77777777" w:rsidR="00476FC4" w:rsidRDefault="008432BB">
      <w:pPr>
        <w:pStyle w:val="SourceCode"/>
      </w:pPr>
      <w:r>
        <w:t>.read_done:</w:t>
      </w:r>
    </w:p>
    <w:p w14:paraId="787DAF45" w14:textId="77777777" w:rsidR="00476FC4" w:rsidRDefault="008432BB">
      <w:pPr>
        <w:pStyle w:val="SourceCode"/>
      </w:pPr>
      <w:r>
        <w:t xml:space="preserve">    mov rcx, r14</w:t>
      </w:r>
    </w:p>
    <w:p w14:paraId="08B9D1B2" w14:textId="77777777" w:rsidR="00476FC4" w:rsidRDefault="008432BB">
      <w:pPr>
        <w:pStyle w:val="SourceCode"/>
      </w:pPr>
      <w:r>
        <w:t xml:space="preserve">    call closedir</w:t>
      </w:r>
    </w:p>
    <w:p w14:paraId="5BAE553B" w14:textId="77777777" w:rsidR="00476FC4" w:rsidRDefault="008432BB">
      <w:pPr>
        <w:pStyle w:val="SourceCode"/>
      </w:pPr>
      <w:r>
        <w:t xml:space="preserve">    xor r14d, r14d</w:t>
      </w:r>
    </w:p>
    <w:p w14:paraId="4A08A1C8" w14:textId="77777777" w:rsidR="00476FC4" w:rsidRDefault="008432BB">
      <w:pPr>
        <w:pStyle w:val="SourceCode"/>
      </w:pPr>
      <w:r>
        <w:t>.outer:</w:t>
      </w:r>
    </w:p>
    <w:p w14:paraId="48335E55" w14:textId="77777777" w:rsidR="00476FC4" w:rsidRDefault="008432BB">
      <w:pPr>
        <w:pStyle w:val="SourceCode"/>
      </w:pPr>
      <w:r>
        <w:t xml:space="preserve">    cmp r14, r13</w:t>
      </w:r>
    </w:p>
    <w:p w14:paraId="75B6B333" w14:textId="77777777" w:rsidR="00476FC4" w:rsidRDefault="008432BB">
      <w:pPr>
        <w:pStyle w:val="SourceCode"/>
      </w:pPr>
      <w:r>
        <w:t xml:space="preserve">    jge .sorted</w:t>
      </w:r>
    </w:p>
    <w:p w14:paraId="7D05A0F0" w14:textId="77777777" w:rsidR="00476FC4" w:rsidRDefault="008432BB">
      <w:pPr>
        <w:pStyle w:val="SourceCode"/>
      </w:pPr>
      <w:r>
        <w:t xml:space="preserve">    mov r15, r14</w:t>
      </w:r>
    </w:p>
    <w:p w14:paraId="5BFC094D" w14:textId="77777777" w:rsidR="00476FC4" w:rsidRDefault="008432BB">
      <w:pPr>
        <w:pStyle w:val="SourceCode"/>
      </w:pPr>
      <w:r>
        <w:t xml:space="preserve">    add r15, 1</w:t>
      </w:r>
    </w:p>
    <w:p w14:paraId="6EFDC163" w14:textId="77777777" w:rsidR="00476FC4" w:rsidRDefault="008432BB">
      <w:pPr>
        <w:pStyle w:val="SourceCode"/>
      </w:pPr>
      <w:r>
        <w:t>.inner:</w:t>
      </w:r>
    </w:p>
    <w:p w14:paraId="17F0DAD1" w14:textId="77777777" w:rsidR="00476FC4" w:rsidRDefault="008432BB">
      <w:pPr>
        <w:pStyle w:val="SourceCode"/>
      </w:pPr>
      <w:r>
        <w:t xml:space="preserve">    cmp r15, r13</w:t>
      </w:r>
    </w:p>
    <w:p w14:paraId="0E07547A" w14:textId="77777777" w:rsidR="00476FC4" w:rsidRDefault="008432BB">
      <w:pPr>
        <w:pStyle w:val="SourceCode"/>
      </w:pPr>
      <w:r>
        <w:t xml:space="preserve">    jge .next_outer</w:t>
      </w:r>
    </w:p>
    <w:p w14:paraId="4A4089E9" w14:textId="77777777" w:rsidR="00476FC4" w:rsidRDefault="008432BB">
      <w:pPr>
        <w:pStyle w:val="SourceCode"/>
      </w:pPr>
      <w:r>
        <w:t xml:space="preserve">    mov rcx, [r12 + r15*8]</w:t>
      </w:r>
    </w:p>
    <w:p w14:paraId="28F79553" w14:textId="77777777" w:rsidR="00476FC4" w:rsidRDefault="008432BB">
      <w:pPr>
        <w:pStyle w:val="SourceCode"/>
      </w:pPr>
      <w:r>
        <w:t xml:space="preserve">    mov rdx, [r12 + r14*8]</w:t>
      </w:r>
    </w:p>
    <w:p w14:paraId="3D285749" w14:textId="77777777" w:rsidR="00476FC4" w:rsidRDefault="008432BB">
      <w:pPr>
        <w:pStyle w:val="SourceCode"/>
      </w:pPr>
      <w:r>
        <w:t xml:space="preserve">    call strcmp</w:t>
      </w:r>
    </w:p>
    <w:p w14:paraId="4FA965F5" w14:textId="77777777" w:rsidR="00476FC4" w:rsidRDefault="008432BB">
      <w:pPr>
        <w:pStyle w:val="SourceCode"/>
      </w:pPr>
      <w:r>
        <w:t xml:space="preserve">    cmp eax, 0</w:t>
      </w:r>
    </w:p>
    <w:p w14:paraId="30B94B0F" w14:textId="77777777" w:rsidR="00476FC4" w:rsidRDefault="008432BB">
      <w:pPr>
        <w:pStyle w:val="SourceCode"/>
      </w:pPr>
      <w:r>
        <w:t xml:space="preserve">    jge .next_inner</w:t>
      </w:r>
    </w:p>
    <w:p w14:paraId="4F815D3C" w14:textId="77777777" w:rsidR="00476FC4" w:rsidRDefault="008432BB">
      <w:pPr>
        <w:pStyle w:val="SourceCode"/>
      </w:pPr>
      <w:r>
        <w:t xml:space="preserve">    mov rcx, [r12 + r14*8]</w:t>
      </w:r>
    </w:p>
    <w:p w14:paraId="30E29805" w14:textId="77777777" w:rsidR="00476FC4" w:rsidRDefault="008432BB">
      <w:pPr>
        <w:pStyle w:val="SourceCode"/>
      </w:pPr>
      <w:r>
        <w:t xml:space="preserve">    mov rdx, [r12 + r15*8]</w:t>
      </w:r>
    </w:p>
    <w:p w14:paraId="7FEECDC1" w14:textId="77777777" w:rsidR="00476FC4" w:rsidRDefault="008432BB">
      <w:pPr>
        <w:pStyle w:val="SourceCode"/>
      </w:pPr>
      <w:r>
        <w:t xml:space="preserve">    mov [r12 + r14*8], rdx</w:t>
      </w:r>
    </w:p>
    <w:p w14:paraId="0758726F" w14:textId="77777777" w:rsidR="00476FC4" w:rsidRDefault="008432BB">
      <w:pPr>
        <w:pStyle w:val="SourceCode"/>
      </w:pPr>
      <w:r>
        <w:t xml:space="preserve">    mov [r12 + r15*8], rcx</w:t>
      </w:r>
    </w:p>
    <w:p w14:paraId="672AAF9D" w14:textId="77777777" w:rsidR="00476FC4" w:rsidRDefault="008432BB">
      <w:pPr>
        <w:pStyle w:val="SourceCode"/>
      </w:pPr>
      <w:r>
        <w:t>.next_inner:</w:t>
      </w:r>
    </w:p>
    <w:p w14:paraId="6BA00914" w14:textId="77777777" w:rsidR="00476FC4" w:rsidRDefault="008432BB">
      <w:pPr>
        <w:pStyle w:val="SourceCode"/>
      </w:pPr>
      <w:r>
        <w:t xml:space="preserve">    add r15, 1</w:t>
      </w:r>
    </w:p>
    <w:p w14:paraId="75892572" w14:textId="77777777" w:rsidR="00476FC4" w:rsidRDefault="008432BB">
      <w:pPr>
        <w:pStyle w:val="SourceCode"/>
      </w:pPr>
      <w:r>
        <w:t xml:space="preserve">    jmp .inner</w:t>
      </w:r>
    </w:p>
    <w:p w14:paraId="296E76E2" w14:textId="77777777" w:rsidR="00476FC4" w:rsidRDefault="008432BB">
      <w:pPr>
        <w:pStyle w:val="SourceCode"/>
      </w:pPr>
      <w:r>
        <w:t>.next_outer:</w:t>
      </w:r>
    </w:p>
    <w:p w14:paraId="0DD3884F" w14:textId="77777777" w:rsidR="00476FC4" w:rsidRDefault="008432BB">
      <w:pPr>
        <w:pStyle w:val="SourceCode"/>
      </w:pPr>
      <w:r>
        <w:t xml:space="preserve">    add r14, 1</w:t>
      </w:r>
    </w:p>
    <w:p w14:paraId="0720E7C4" w14:textId="77777777" w:rsidR="00476FC4" w:rsidRDefault="008432BB">
      <w:pPr>
        <w:pStyle w:val="SourceCode"/>
      </w:pPr>
      <w:r>
        <w:t xml:space="preserve">    jmp .outer</w:t>
      </w:r>
    </w:p>
    <w:p w14:paraId="1467EC00" w14:textId="77777777" w:rsidR="00476FC4" w:rsidRDefault="008432BB">
      <w:pPr>
        <w:pStyle w:val="SourceCode"/>
      </w:pPr>
      <w:r>
        <w:t>.sorted:</w:t>
      </w:r>
    </w:p>
    <w:p w14:paraId="71D56C67" w14:textId="77777777" w:rsidR="00476FC4" w:rsidRDefault="008432BB">
      <w:pPr>
        <w:pStyle w:val="SourceCode"/>
      </w:pPr>
      <w:r>
        <w:t xml:space="preserve">    mov rax, r13</w:t>
      </w:r>
    </w:p>
    <w:p w14:paraId="23AC924C" w14:textId="77777777" w:rsidR="00476FC4" w:rsidRDefault="008432BB">
      <w:pPr>
        <w:pStyle w:val="SourceCode"/>
      </w:pPr>
      <w:r>
        <w:t xml:space="preserve">    jmp .done</w:t>
      </w:r>
    </w:p>
    <w:p w14:paraId="2E753039" w14:textId="77777777" w:rsidR="00476FC4" w:rsidRDefault="008432BB">
      <w:pPr>
        <w:pStyle w:val="SourceCode"/>
      </w:pPr>
      <w:r>
        <w:t>.failed:</w:t>
      </w:r>
    </w:p>
    <w:p w14:paraId="60C7C08A" w14:textId="77777777" w:rsidR="00476FC4" w:rsidRDefault="008432BB">
      <w:pPr>
        <w:pStyle w:val="SourceCode"/>
      </w:pPr>
      <w:r>
        <w:t xml:space="preserve">    mov rax, -1</w:t>
      </w:r>
    </w:p>
    <w:p w14:paraId="6A32530F" w14:textId="77777777" w:rsidR="00476FC4" w:rsidRDefault="008432BB">
      <w:pPr>
        <w:pStyle w:val="SourceCode"/>
      </w:pPr>
      <w:r>
        <w:t>.done:</w:t>
      </w:r>
    </w:p>
    <w:p w14:paraId="27A959FE" w14:textId="77777777" w:rsidR="00476FC4" w:rsidRDefault="008432BB">
      <w:pPr>
        <w:pStyle w:val="SourceCode"/>
      </w:pPr>
      <w:r>
        <w:t xml:space="preserve">    add rsp, 32</w:t>
      </w:r>
    </w:p>
    <w:p w14:paraId="26EE1C33" w14:textId="77777777" w:rsidR="00476FC4" w:rsidRDefault="008432BB">
      <w:pPr>
        <w:pStyle w:val="SourceCode"/>
      </w:pPr>
      <w:r>
        <w:t xml:space="preserve">    pop r15</w:t>
      </w:r>
    </w:p>
    <w:p w14:paraId="17BC897A" w14:textId="77777777" w:rsidR="00476FC4" w:rsidRDefault="008432BB">
      <w:pPr>
        <w:pStyle w:val="SourceCode"/>
      </w:pPr>
      <w:r>
        <w:t xml:space="preserve">    pop r14</w:t>
      </w:r>
    </w:p>
    <w:p w14:paraId="36F2C298" w14:textId="77777777" w:rsidR="00476FC4" w:rsidRDefault="008432BB">
      <w:pPr>
        <w:pStyle w:val="SourceCode"/>
      </w:pPr>
      <w:r>
        <w:t xml:space="preserve">    pop r13</w:t>
      </w:r>
    </w:p>
    <w:p w14:paraId="1A2020AE" w14:textId="77777777" w:rsidR="00476FC4" w:rsidRDefault="008432BB">
      <w:pPr>
        <w:pStyle w:val="SourceCode"/>
      </w:pPr>
      <w:r>
        <w:t xml:space="preserve">    pop r12</w:t>
      </w:r>
    </w:p>
    <w:p w14:paraId="5D92766C" w14:textId="77777777" w:rsidR="00476FC4" w:rsidRDefault="008432BB">
      <w:pPr>
        <w:pStyle w:val="SourceCode"/>
      </w:pPr>
      <w:r>
        <w:t xml:space="preserve">    pop rbx</w:t>
      </w:r>
    </w:p>
    <w:p w14:paraId="56D5E473" w14:textId="77777777" w:rsidR="00476FC4" w:rsidRDefault="008432BB">
      <w:pPr>
        <w:pStyle w:val="SourceCode"/>
      </w:pPr>
      <w:r>
        <w:t xml:space="preserve">    ret</w:t>
      </w:r>
    </w:p>
    <w:p w14:paraId="66A9FA19" w14:textId="77777777" w:rsidR="00476FC4" w:rsidRDefault="00476FC4">
      <w:pPr>
        <w:pStyle w:val="SourceCode"/>
      </w:pPr>
    </w:p>
    <w:p w14:paraId="21EC879F" w14:textId="77777777" w:rsidR="00476FC4" w:rsidRDefault="008432BB">
      <w:pPr>
        <w:pStyle w:val="SourceCode"/>
      </w:pPr>
      <w:r>
        <w:t>; print_listing: prints each entry directly inside a directory with its</w:t>
      </w:r>
    </w:p>
    <w:p w14:paraId="0A1B9FE1" w14:textId="77777777" w:rsidR="00476FC4" w:rsidRDefault="008432BB">
      <w:pPr>
        <w:pStyle w:val="SourceCode"/>
      </w:pPr>
      <w:r>
        <w:t>; kind, then the count.</w:t>
      </w:r>
    </w:p>
    <w:p w14:paraId="60D1284B" w14:textId="77777777" w:rsidR="00476FC4" w:rsidRDefault="008432BB">
      <w:pPr>
        <w:pStyle w:val="SourceCode"/>
      </w:pPr>
      <w:r>
        <w:t>;   in:      rcx = address of the directory's path</w:t>
      </w:r>
    </w:p>
    <w:p w14:paraId="5303AFDE" w14:textId="77777777" w:rsidR="00476FC4" w:rsidRDefault="008432BB">
      <w:pPr>
        <w:pStyle w:val="SourceCode"/>
      </w:pPr>
      <w:r>
        <w:t>;   out:     eax = 0, or -1 when the directory cannot be listed</w:t>
      </w:r>
    </w:p>
    <w:p w14:paraId="4F7EC3B2" w14:textId="77777777" w:rsidR="00476FC4" w:rsidRDefault="008432BB">
      <w:pPr>
        <w:pStyle w:val="SourceCode"/>
      </w:pPr>
      <w:r>
        <w:t>; rbx keeps the directory, r12 the count, and r13 the position.</w:t>
      </w:r>
    </w:p>
    <w:p w14:paraId="4D265AA8" w14:textId="77777777" w:rsidR="00476FC4" w:rsidRDefault="008432BB">
      <w:pPr>
        <w:pStyle w:val="SourceCode"/>
      </w:pPr>
      <w:r>
        <w:t>print_listing:</w:t>
      </w:r>
    </w:p>
    <w:p w14:paraId="5370B473" w14:textId="77777777" w:rsidR="00476FC4" w:rsidRDefault="008432BB">
      <w:pPr>
        <w:pStyle w:val="SourceCode"/>
      </w:pPr>
      <w:r>
        <w:t xml:space="preserve">    push rbx</w:t>
      </w:r>
    </w:p>
    <w:p w14:paraId="25C77C51" w14:textId="77777777" w:rsidR="00476FC4" w:rsidRDefault="008432BB">
      <w:pPr>
        <w:pStyle w:val="SourceCode"/>
      </w:pPr>
      <w:r>
        <w:t xml:space="preserve">    push r12</w:t>
      </w:r>
    </w:p>
    <w:p w14:paraId="70F8EF69" w14:textId="77777777" w:rsidR="00476FC4" w:rsidRDefault="008432BB">
      <w:pPr>
        <w:pStyle w:val="SourceCode"/>
      </w:pPr>
      <w:r>
        <w:t xml:space="preserve">    push r13</w:t>
      </w:r>
    </w:p>
    <w:p w14:paraId="190593FF" w14:textId="77777777" w:rsidR="00476FC4" w:rsidRDefault="008432BB">
      <w:pPr>
        <w:pStyle w:val="SourceCode"/>
      </w:pPr>
      <w:r>
        <w:t xml:space="preserve">    sub rsp, 32</w:t>
      </w:r>
    </w:p>
    <w:p w14:paraId="060B5311" w14:textId="77777777" w:rsidR="00476FC4" w:rsidRDefault="008432BB">
      <w:pPr>
        <w:pStyle w:val="SourceCode"/>
      </w:pPr>
      <w:r>
        <w:t xml:space="preserve">    mov rbx, rcx</w:t>
      </w:r>
    </w:p>
    <w:p w14:paraId="7B7E53D7" w14:textId="77777777" w:rsidR="00476FC4" w:rsidRDefault="008432BB">
      <w:pPr>
        <w:pStyle w:val="SourceCode"/>
      </w:pPr>
      <w:r>
        <w:t xml:space="preserve">    lea rdx, [listing_names]</w:t>
      </w:r>
    </w:p>
    <w:p w14:paraId="386366CD" w14:textId="77777777" w:rsidR="00476FC4" w:rsidRDefault="008432BB">
      <w:pPr>
        <w:pStyle w:val="SourceCode"/>
      </w:pPr>
      <w:r>
        <w:t xml:space="preserve">    lea r8, [listing_order]</w:t>
      </w:r>
    </w:p>
    <w:p w14:paraId="586B9E83" w14:textId="77777777" w:rsidR="00476FC4" w:rsidRDefault="008432BB">
      <w:pPr>
        <w:pStyle w:val="SourceCode"/>
      </w:pPr>
      <w:r>
        <w:t xml:space="preserve">    call list_entries</w:t>
      </w:r>
    </w:p>
    <w:p w14:paraId="33ACF1D7" w14:textId="77777777" w:rsidR="00476FC4" w:rsidRDefault="008432BB">
      <w:pPr>
        <w:pStyle w:val="SourceCode"/>
      </w:pPr>
      <w:r>
        <w:t xml:space="preserve">    cmp rax, -1</w:t>
      </w:r>
    </w:p>
    <w:p w14:paraId="0CC68E50" w14:textId="77777777" w:rsidR="00476FC4" w:rsidRDefault="008432BB">
      <w:pPr>
        <w:pStyle w:val="SourceCode"/>
      </w:pPr>
      <w:r>
        <w:t xml:space="preserve">    je .failed</w:t>
      </w:r>
    </w:p>
    <w:p w14:paraId="384E584C" w14:textId="77777777" w:rsidR="00476FC4" w:rsidRDefault="008432BB">
      <w:pPr>
        <w:pStyle w:val="SourceCode"/>
      </w:pPr>
      <w:r>
        <w:t xml:space="preserve">    mov r12, rax</w:t>
      </w:r>
    </w:p>
    <w:p w14:paraId="309E2F28" w14:textId="77777777" w:rsidR="00476FC4" w:rsidRDefault="008432BB">
      <w:pPr>
        <w:pStyle w:val="SourceCode"/>
      </w:pPr>
      <w:r>
        <w:t xml:space="preserve">    xor r13d, r13d</w:t>
      </w:r>
    </w:p>
    <w:p w14:paraId="3F83D950" w14:textId="77777777" w:rsidR="00476FC4" w:rsidRDefault="008432BB">
      <w:pPr>
        <w:pStyle w:val="SourceCode"/>
      </w:pPr>
      <w:r>
        <w:t>.print_next:</w:t>
      </w:r>
    </w:p>
    <w:p w14:paraId="4034AC5A" w14:textId="77777777" w:rsidR="00476FC4" w:rsidRDefault="008432BB">
      <w:pPr>
        <w:pStyle w:val="SourceCode"/>
      </w:pPr>
      <w:r>
        <w:t xml:space="preserve">    cmp r13, r12</w:t>
      </w:r>
    </w:p>
    <w:p w14:paraId="3FC4CDD0" w14:textId="77777777" w:rsidR="00476FC4" w:rsidRDefault="008432BB">
      <w:pPr>
        <w:pStyle w:val="SourceCode"/>
      </w:pPr>
      <w:r>
        <w:t xml:space="preserve">    jge .printed</w:t>
      </w:r>
    </w:p>
    <w:p w14:paraId="7C188B96" w14:textId="77777777" w:rsidR="00476FC4" w:rsidRDefault="008432BB">
      <w:pPr>
        <w:pStyle w:val="SourceCode"/>
      </w:pPr>
      <w:r>
        <w:t xml:space="preserve">    lea rcx, [listing_path]</w:t>
      </w:r>
    </w:p>
    <w:p w14:paraId="54AFF054" w14:textId="77777777" w:rsidR="00476FC4" w:rsidRDefault="008432BB">
      <w:pPr>
        <w:pStyle w:val="SourceCode"/>
      </w:pPr>
      <w:r>
        <w:t xml:space="preserve">    mov rdx, rbx</w:t>
      </w:r>
    </w:p>
    <w:p w14:paraId="7CA3A3A6" w14:textId="77777777" w:rsidR="00476FC4" w:rsidRDefault="008432BB">
      <w:pPr>
        <w:pStyle w:val="SourceCode"/>
      </w:pPr>
      <w:r>
        <w:t xml:space="preserve">    lea rax, [listing_order]</w:t>
      </w:r>
    </w:p>
    <w:p w14:paraId="2CCA0F0B" w14:textId="77777777" w:rsidR="00476FC4" w:rsidRDefault="008432BB">
      <w:pPr>
        <w:pStyle w:val="SourceCode"/>
      </w:pPr>
      <w:r>
        <w:t xml:space="preserve">    mov r8, [rax + r13*8]</w:t>
      </w:r>
    </w:p>
    <w:p w14:paraId="5EAFD6A9" w14:textId="77777777" w:rsidR="00476FC4" w:rsidRDefault="008432BB">
      <w:pPr>
        <w:pStyle w:val="SourceCode"/>
      </w:pPr>
      <w:r>
        <w:t xml:space="preserve">    call join_path</w:t>
      </w:r>
    </w:p>
    <w:p w14:paraId="1ACAFE0B" w14:textId="77777777" w:rsidR="00476FC4" w:rsidRDefault="008432BB">
      <w:pPr>
        <w:pStyle w:val="SourceCode"/>
      </w:pPr>
      <w:r>
        <w:t xml:space="preserve">    lea rcx, [listing_path]</w:t>
      </w:r>
    </w:p>
    <w:p w14:paraId="7880AE01" w14:textId="77777777" w:rsidR="00476FC4" w:rsidRDefault="008432BB">
      <w:pPr>
        <w:pStyle w:val="SourceCode"/>
      </w:pPr>
      <w:r>
        <w:t xml:space="preserve">    call is_folder</w:t>
      </w:r>
    </w:p>
    <w:p w14:paraId="7BA05D89" w14:textId="77777777" w:rsidR="00476FC4" w:rsidRDefault="008432BB">
      <w:pPr>
        <w:pStyle w:val="SourceCode"/>
      </w:pPr>
      <w:r>
        <w:t xml:space="preserve">    lea rcx, [file_line]</w:t>
      </w:r>
    </w:p>
    <w:p w14:paraId="523156AA" w14:textId="77777777" w:rsidR="00476FC4" w:rsidRDefault="008432BB">
      <w:pPr>
        <w:pStyle w:val="SourceCode"/>
      </w:pPr>
      <w:r>
        <w:t xml:space="preserve">    cmp eax, 1</w:t>
      </w:r>
    </w:p>
    <w:p w14:paraId="49D6A860" w14:textId="77777777" w:rsidR="00476FC4" w:rsidRDefault="008432BB">
      <w:pPr>
        <w:pStyle w:val="SourceCode"/>
      </w:pPr>
      <w:r>
        <w:t xml:space="preserve">    jne .print</w:t>
      </w:r>
    </w:p>
    <w:p w14:paraId="4B0644F0" w14:textId="77777777" w:rsidR="00476FC4" w:rsidRDefault="008432BB">
      <w:pPr>
        <w:pStyle w:val="SourceCode"/>
      </w:pPr>
      <w:r>
        <w:t xml:space="preserve">    lea rcx, [directory_line]</w:t>
      </w:r>
    </w:p>
    <w:p w14:paraId="4A8F91C4" w14:textId="77777777" w:rsidR="00476FC4" w:rsidRDefault="008432BB">
      <w:pPr>
        <w:pStyle w:val="SourceCode"/>
      </w:pPr>
      <w:r>
        <w:t>.print:</w:t>
      </w:r>
    </w:p>
    <w:p w14:paraId="00D7D93C" w14:textId="77777777" w:rsidR="00476FC4" w:rsidRDefault="008432BB">
      <w:pPr>
        <w:pStyle w:val="SourceCode"/>
      </w:pPr>
      <w:r>
        <w:t xml:space="preserve">    lea rax, [listing_order]</w:t>
      </w:r>
    </w:p>
    <w:p w14:paraId="73B57BC8" w14:textId="77777777" w:rsidR="00476FC4" w:rsidRDefault="008432BB">
      <w:pPr>
        <w:pStyle w:val="SourceCode"/>
      </w:pPr>
      <w:r>
        <w:t xml:space="preserve">    mov rdx, [rax + r13*8]</w:t>
      </w:r>
    </w:p>
    <w:p w14:paraId="145A8F36" w14:textId="77777777" w:rsidR="00476FC4" w:rsidRDefault="008432BB">
      <w:pPr>
        <w:pStyle w:val="SourceCode"/>
      </w:pPr>
      <w:r>
        <w:t xml:space="preserve">    call printf</w:t>
      </w:r>
    </w:p>
    <w:p w14:paraId="7134CAAE" w14:textId="77777777" w:rsidR="00476FC4" w:rsidRDefault="008432BB">
      <w:pPr>
        <w:pStyle w:val="SourceCode"/>
      </w:pPr>
      <w:r>
        <w:t xml:space="preserve">    add r13, 1</w:t>
      </w:r>
    </w:p>
    <w:p w14:paraId="11505AAB" w14:textId="77777777" w:rsidR="00476FC4" w:rsidRDefault="008432BB">
      <w:pPr>
        <w:pStyle w:val="SourceCode"/>
      </w:pPr>
      <w:r>
        <w:t xml:space="preserve">    jmp .print_next</w:t>
      </w:r>
    </w:p>
    <w:p w14:paraId="52B3037F" w14:textId="77777777" w:rsidR="00476FC4" w:rsidRDefault="008432BB">
      <w:pPr>
        <w:pStyle w:val="SourceCode"/>
      </w:pPr>
      <w:r>
        <w:t>.printed:</w:t>
      </w:r>
    </w:p>
    <w:p w14:paraId="389A13E0" w14:textId="77777777" w:rsidR="00476FC4" w:rsidRDefault="008432BB">
      <w:pPr>
        <w:pStyle w:val="SourceCode"/>
      </w:pPr>
      <w:r>
        <w:t xml:space="preserve">    lea rcx, [entries_line]</w:t>
      </w:r>
    </w:p>
    <w:p w14:paraId="09F95211" w14:textId="77777777" w:rsidR="00476FC4" w:rsidRDefault="008432BB">
      <w:pPr>
        <w:pStyle w:val="SourceCode"/>
      </w:pPr>
      <w:r>
        <w:t xml:space="preserve">    mov rdx, r12</w:t>
      </w:r>
    </w:p>
    <w:p w14:paraId="3CCE19E9" w14:textId="77777777" w:rsidR="00476FC4" w:rsidRDefault="008432BB">
      <w:pPr>
        <w:pStyle w:val="SourceCode"/>
      </w:pPr>
      <w:r>
        <w:t xml:space="preserve">    call printf</w:t>
      </w:r>
    </w:p>
    <w:p w14:paraId="49C4E147" w14:textId="77777777" w:rsidR="00476FC4" w:rsidRDefault="008432BB">
      <w:pPr>
        <w:pStyle w:val="SourceCode"/>
      </w:pPr>
      <w:r>
        <w:t xml:space="preserve">    xor eax, eax</w:t>
      </w:r>
    </w:p>
    <w:p w14:paraId="21032E45" w14:textId="77777777" w:rsidR="00476FC4" w:rsidRDefault="008432BB">
      <w:pPr>
        <w:pStyle w:val="SourceCode"/>
      </w:pPr>
      <w:r>
        <w:t xml:space="preserve">    jmp .done</w:t>
      </w:r>
    </w:p>
    <w:p w14:paraId="1212DFDE" w14:textId="77777777" w:rsidR="00476FC4" w:rsidRDefault="008432BB">
      <w:pPr>
        <w:pStyle w:val="SourceCode"/>
      </w:pPr>
      <w:r>
        <w:t>.failed:</w:t>
      </w:r>
    </w:p>
    <w:p w14:paraId="7922F01B" w14:textId="77777777" w:rsidR="00476FC4" w:rsidRDefault="008432BB">
      <w:pPr>
        <w:pStyle w:val="SourceCode"/>
      </w:pPr>
      <w:r>
        <w:t xml:space="preserve">    mov eax, -1</w:t>
      </w:r>
    </w:p>
    <w:p w14:paraId="4C623F4F" w14:textId="77777777" w:rsidR="00476FC4" w:rsidRDefault="008432BB">
      <w:pPr>
        <w:pStyle w:val="SourceCode"/>
      </w:pPr>
      <w:r>
        <w:t>.done:</w:t>
      </w:r>
    </w:p>
    <w:p w14:paraId="70238B25" w14:textId="77777777" w:rsidR="00476FC4" w:rsidRDefault="008432BB">
      <w:pPr>
        <w:pStyle w:val="SourceCode"/>
      </w:pPr>
      <w:r>
        <w:t xml:space="preserve">    add rsp, 32</w:t>
      </w:r>
    </w:p>
    <w:p w14:paraId="1E9DF54B" w14:textId="77777777" w:rsidR="00476FC4" w:rsidRDefault="008432BB">
      <w:pPr>
        <w:pStyle w:val="SourceCode"/>
      </w:pPr>
      <w:r>
        <w:t xml:space="preserve">    pop r13</w:t>
      </w:r>
    </w:p>
    <w:p w14:paraId="2CD7F29F" w14:textId="77777777" w:rsidR="00476FC4" w:rsidRDefault="008432BB">
      <w:pPr>
        <w:pStyle w:val="SourceCode"/>
      </w:pPr>
      <w:r>
        <w:t xml:space="preserve">    pop r12</w:t>
      </w:r>
    </w:p>
    <w:p w14:paraId="73839653" w14:textId="77777777" w:rsidR="00476FC4" w:rsidRDefault="008432BB">
      <w:pPr>
        <w:pStyle w:val="SourceCode"/>
      </w:pPr>
      <w:r>
        <w:t xml:space="preserve">    pop rbx</w:t>
      </w:r>
    </w:p>
    <w:p w14:paraId="1A2AE2D1" w14:textId="77777777" w:rsidR="00476FC4" w:rsidRDefault="008432BB">
      <w:pPr>
        <w:pStyle w:val="SourceCode"/>
      </w:pPr>
      <w:r>
        <w:t xml:space="preserve">    ret</w:t>
      </w:r>
    </w:p>
    <w:p w14:paraId="7A4C3EB8" w14:textId="77777777" w:rsidR="00476FC4" w:rsidRDefault="00476FC4">
      <w:pPr>
        <w:pStyle w:val="SourceCode"/>
      </w:pPr>
    </w:p>
    <w:p w14:paraId="5A0F0E08" w14:textId="77777777" w:rsidR="00476FC4" w:rsidRDefault="008432BB">
      <w:pPr>
        <w:pStyle w:val="SourceCode"/>
      </w:pPr>
      <w:r>
        <w:t>; collect_files: Lesson 3.11a's walk; private to the module.</w:t>
      </w:r>
    </w:p>
    <w:p w14:paraId="0E9A260C" w14:textId="77777777" w:rsidR="00476FC4" w:rsidRDefault="008432BB">
      <w:pPr>
        <w:pStyle w:val="SourceCode"/>
      </w:pPr>
      <w:r>
        <w:t>;   in:      rcx = address of the directory's path</w:t>
      </w:r>
    </w:p>
    <w:p w14:paraId="4AB2455E" w14:textId="77777777" w:rsidR="00476FC4" w:rsidRDefault="008432BB">
      <w:pPr>
        <w:pStyle w:val="SourceCode"/>
      </w:pPr>
      <w:r>
        <w:t>;   out:     eax = 0, or -1 when a directory cannot be listed or files is</w:t>
      </w:r>
    </w:p>
    <w:p w14:paraId="341C0B07" w14:textId="77777777" w:rsidR="00476FC4" w:rsidRDefault="008432BB">
      <w:pPr>
        <w:pStyle w:val="SourceCode"/>
      </w:pPr>
      <w:r>
        <w:t>;            full</w:t>
      </w:r>
    </w:p>
    <w:p w14:paraId="32DFEA41" w14:textId="77777777" w:rsidR="00476FC4" w:rsidRDefault="008432BB">
      <w:pPr>
        <w:pStyle w:val="SourceCode"/>
      </w:pPr>
      <w:r>
        <w:t>; Remember, it calls itself on each subdirectory, a file is added</w:t>
      </w:r>
    </w:p>
    <w:p w14:paraId="532A89DE" w14:textId="77777777" w:rsidR="00476FC4" w:rsidRDefault="008432BB">
      <w:pPr>
        <w:pStyle w:val="SourceCode"/>
      </w:pPr>
      <w:r>
        <w:t>; directly, and each call's pushes and sub rsp make its own stack frame.</w:t>
      </w:r>
    </w:p>
    <w:p w14:paraId="21F7E3B7" w14:textId="77777777" w:rsidR="00476FC4" w:rsidRDefault="008432BB">
      <w:pPr>
        <w:pStyle w:val="SourceCode"/>
      </w:pPr>
      <w:r>
        <w:t>collect_files:</w:t>
      </w:r>
    </w:p>
    <w:p w14:paraId="3DE7A3B2" w14:textId="77777777" w:rsidR="00476FC4" w:rsidRDefault="008432BB">
      <w:pPr>
        <w:pStyle w:val="SourceCode"/>
      </w:pPr>
      <w:r>
        <w:t xml:space="preserve">    push rbx</w:t>
      </w:r>
    </w:p>
    <w:p w14:paraId="7A7FB0B0" w14:textId="77777777" w:rsidR="00476FC4" w:rsidRDefault="008432BB">
      <w:pPr>
        <w:pStyle w:val="SourceCode"/>
      </w:pPr>
      <w:r>
        <w:t xml:space="preserve">    push r12</w:t>
      </w:r>
    </w:p>
    <w:p w14:paraId="0FAA45A7" w14:textId="77777777" w:rsidR="00476FC4" w:rsidRDefault="008432BB">
      <w:pPr>
        <w:pStyle w:val="SourceCode"/>
      </w:pPr>
      <w:r>
        <w:t xml:space="preserve">    push r13</w:t>
      </w:r>
    </w:p>
    <w:p w14:paraId="123ED8EF" w14:textId="77777777" w:rsidR="00476FC4" w:rsidRDefault="008432BB">
      <w:pPr>
        <w:pStyle w:val="SourceCode"/>
      </w:pPr>
      <w:r>
        <w:t xml:space="preserve">    push r14</w:t>
      </w:r>
    </w:p>
    <w:p w14:paraId="10150452" w14:textId="77777777" w:rsidR="00476FC4" w:rsidRDefault="008432BB">
      <w:pPr>
        <w:pStyle w:val="SourceCode"/>
      </w:pPr>
      <w:r>
        <w:t xml:space="preserve">    push r15</w:t>
      </w:r>
    </w:p>
    <w:p w14:paraId="115379CF" w14:textId="77777777" w:rsidR="00476FC4" w:rsidRDefault="008432BB">
      <w:pPr>
        <w:pStyle w:val="SourceCode"/>
      </w:pPr>
      <w:r>
        <w:t xml:space="preserve">    sub rsp, FRAME_SIZE</w:t>
      </w:r>
    </w:p>
    <w:p w14:paraId="4A74C0A2" w14:textId="77777777" w:rsidR="00476FC4" w:rsidRDefault="008432BB">
      <w:pPr>
        <w:pStyle w:val="SourceCode"/>
      </w:pPr>
      <w:r>
        <w:t xml:space="preserve">    mov rbx, rcx</w:t>
      </w:r>
    </w:p>
    <w:p w14:paraId="7C0ED6CC" w14:textId="77777777" w:rsidR="00476FC4" w:rsidRDefault="008432BB">
      <w:pPr>
        <w:pStyle w:val="SourceCode"/>
      </w:pPr>
      <w:r>
        <w:t xml:space="preserve">    lea rdx, [rsp + NAMES]</w:t>
      </w:r>
    </w:p>
    <w:p w14:paraId="6053490B" w14:textId="77777777" w:rsidR="00476FC4" w:rsidRDefault="008432BB">
      <w:pPr>
        <w:pStyle w:val="SourceCode"/>
      </w:pPr>
      <w:r>
        <w:t xml:space="preserve">    lea r8, [rsp + ORDER]</w:t>
      </w:r>
    </w:p>
    <w:p w14:paraId="76260B6D" w14:textId="77777777" w:rsidR="00476FC4" w:rsidRDefault="008432BB">
      <w:pPr>
        <w:pStyle w:val="SourceCode"/>
      </w:pPr>
      <w:r>
        <w:t xml:space="preserve">    call list_entries</w:t>
      </w:r>
    </w:p>
    <w:p w14:paraId="2C914C09" w14:textId="77777777" w:rsidR="00476FC4" w:rsidRDefault="008432BB">
      <w:pPr>
        <w:pStyle w:val="SourceCode"/>
      </w:pPr>
      <w:r>
        <w:t xml:space="preserve">    cmp rax, -1</w:t>
      </w:r>
    </w:p>
    <w:p w14:paraId="5D1EBD6D" w14:textId="77777777" w:rsidR="00476FC4" w:rsidRDefault="008432BB">
      <w:pPr>
        <w:pStyle w:val="SourceCode"/>
      </w:pPr>
      <w:r>
        <w:t xml:space="preserve">    je .failed</w:t>
      </w:r>
    </w:p>
    <w:p w14:paraId="7F55D55C" w14:textId="77777777" w:rsidR="00476FC4" w:rsidRDefault="008432BB">
      <w:pPr>
        <w:pStyle w:val="SourceCode"/>
      </w:pPr>
      <w:r>
        <w:t xml:space="preserve">    mov r12, rax</w:t>
      </w:r>
    </w:p>
    <w:p w14:paraId="1AE737AA" w14:textId="77777777" w:rsidR="00476FC4" w:rsidRDefault="008432BB">
      <w:pPr>
        <w:pStyle w:val="SourceCode"/>
      </w:pPr>
      <w:r>
        <w:t xml:space="preserve">    xor r13d, r13d</w:t>
      </w:r>
    </w:p>
    <w:p w14:paraId="334F375F" w14:textId="77777777" w:rsidR="00476FC4" w:rsidRDefault="008432BB">
      <w:pPr>
        <w:pStyle w:val="SourceCode"/>
      </w:pPr>
      <w:r>
        <w:t>.visit_next:</w:t>
      </w:r>
    </w:p>
    <w:p w14:paraId="010BFD59" w14:textId="77777777" w:rsidR="00476FC4" w:rsidRDefault="008432BB">
      <w:pPr>
        <w:pStyle w:val="SourceCode"/>
      </w:pPr>
      <w:r>
        <w:t xml:space="preserve">    cmp r13, r12</w:t>
      </w:r>
    </w:p>
    <w:p w14:paraId="4402FDE6" w14:textId="77777777" w:rsidR="00476FC4" w:rsidRDefault="008432BB">
      <w:pPr>
        <w:pStyle w:val="SourceCode"/>
      </w:pPr>
      <w:r>
        <w:t xml:space="preserve">    jge .finished</w:t>
      </w:r>
    </w:p>
    <w:p w14:paraId="41D32DBB" w14:textId="77777777" w:rsidR="00476FC4" w:rsidRDefault="008432BB">
      <w:pPr>
        <w:pStyle w:val="SourceCode"/>
      </w:pPr>
      <w:r>
        <w:t xml:space="preserve">    lea rcx, [rsp + PATH]</w:t>
      </w:r>
    </w:p>
    <w:p w14:paraId="5D8E47AF" w14:textId="77777777" w:rsidR="00476FC4" w:rsidRDefault="008432BB">
      <w:pPr>
        <w:pStyle w:val="SourceCode"/>
      </w:pPr>
      <w:r>
        <w:t xml:space="preserve">    mov rdx, rbx</w:t>
      </w:r>
    </w:p>
    <w:p w14:paraId="3660DBDE" w14:textId="77777777" w:rsidR="00476FC4" w:rsidRDefault="008432BB">
      <w:pPr>
        <w:pStyle w:val="SourceCode"/>
      </w:pPr>
      <w:r>
        <w:t xml:space="preserve">    mov r8, [rsp + ORDER + r13*8]</w:t>
      </w:r>
    </w:p>
    <w:p w14:paraId="3CDF9E94" w14:textId="77777777" w:rsidR="00476FC4" w:rsidRDefault="008432BB">
      <w:pPr>
        <w:pStyle w:val="SourceCode"/>
      </w:pPr>
      <w:r>
        <w:t xml:space="preserve">    call join_path</w:t>
      </w:r>
    </w:p>
    <w:p w14:paraId="69D35FD1" w14:textId="77777777" w:rsidR="00476FC4" w:rsidRDefault="008432BB">
      <w:pPr>
        <w:pStyle w:val="SourceCode"/>
      </w:pPr>
      <w:r>
        <w:t xml:space="preserve">    lea rcx, [rsp + PATH]</w:t>
      </w:r>
    </w:p>
    <w:p w14:paraId="6D0FBCC6" w14:textId="77777777" w:rsidR="00476FC4" w:rsidRDefault="008432BB">
      <w:pPr>
        <w:pStyle w:val="SourceCode"/>
      </w:pPr>
      <w:r>
        <w:t xml:space="preserve">    call is_folder</w:t>
      </w:r>
    </w:p>
    <w:p w14:paraId="0FC9EEB2" w14:textId="77777777" w:rsidR="00476FC4" w:rsidRDefault="008432BB">
      <w:pPr>
        <w:pStyle w:val="SourceCode"/>
      </w:pPr>
      <w:r>
        <w:t xml:space="preserve">    cmp eax, 1</w:t>
      </w:r>
    </w:p>
    <w:p w14:paraId="50D6D265" w14:textId="77777777" w:rsidR="00476FC4" w:rsidRDefault="008432BB">
      <w:pPr>
        <w:pStyle w:val="SourceCode"/>
      </w:pPr>
      <w:r>
        <w:t xml:space="preserve">    jne .file</w:t>
      </w:r>
    </w:p>
    <w:p w14:paraId="5C523B37" w14:textId="77777777" w:rsidR="00476FC4" w:rsidRDefault="008432BB">
      <w:pPr>
        <w:pStyle w:val="SourceCode"/>
      </w:pPr>
      <w:r>
        <w:t xml:space="preserve">    lea rcx, [rsp + PATH]</w:t>
      </w:r>
    </w:p>
    <w:p w14:paraId="59B6949B" w14:textId="77777777" w:rsidR="00476FC4" w:rsidRDefault="008432BB">
      <w:pPr>
        <w:pStyle w:val="SourceCode"/>
      </w:pPr>
      <w:r>
        <w:t xml:space="preserve">    call collect_files</w:t>
      </w:r>
    </w:p>
    <w:p w14:paraId="4C6FE02A" w14:textId="77777777" w:rsidR="00476FC4" w:rsidRDefault="008432BB">
      <w:pPr>
        <w:pStyle w:val="SourceCode"/>
      </w:pPr>
      <w:r>
        <w:t xml:space="preserve">    cmp eax, 0</w:t>
      </w:r>
    </w:p>
    <w:p w14:paraId="7AF78DA3" w14:textId="77777777" w:rsidR="00476FC4" w:rsidRDefault="008432BB">
      <w:pPr>
        <w:pStyle w:val="SourceCode"/>
      </w:pPr>
      <w:r>
        <w:t xml:space="preserve">    jne .failed</w:t>
      </w:r>
    </w:p>
    <w:p w14:paraId="06019304" w14:textId="77777777" w:rsidR="00476FC4" w:rsidRDefault="008432BB">
      <w:pPr>
        <w:pStyle w:val="SourceCode"/>
      </w:pPr>
      <w:r>
        <w:t xml:space="preserve">    jmp .visited</w:t>
      </w:r>
    </w:p>
    <w:p w14:paraId="0571AA0B" w14:textId="77777777" w:rsidR="00476FC4" w:rsidRDefault="008432BB">
      <w:pPr>
        <w:pStyle w:val="SourceCode"/>
      </w:pPr>
      <w:r>
        <w:t>.file:</w:t>
      </w:r>
    </w:p>
    <w:p w14:paraId="74951433" w14:textId="77777777" w:rsidR="00476FC4" w:rsidRDefault="008432BB">
      <w:pPr>
        <w:pStyle w:val="SourceCode"/>
      </w:pPr>
      <w:r>
        <w:t xml:space="preserve">    mov rax, [file_count]</w:t>
      </w:r>
    </w:p>
    <w:p w14:paraId="1634EF2D" w14:textId="77777777" w:rsidR="00476FC4" w:rsidRDefault="008432BB">
      <w:pPr>
        <w:pStyle w:val="SourceCode"/>
      </w:pPr>
      <w:r>
        <w:t xml:space="preserve">    cmp rax, FILES_CAPACITY</w:t>
      </w:r>
    </w:p>
    <w:p w14:paraId="07C85490" w14:textId="77777777" w:rsidR="00476FC4" w:rsidRDefault="008432BB">
      <w:pPr>
        <w:pStyle w:val="SourceCode"/>
      </w:pPr>
      <w:r>
        <w:t xml:space="preserve">    je .failed</w:t>
      </w:r>
    </w:p>
    <w:p w14:paraId="2B60C92B" w14:textId="77777777" w:rsidR="00476FC4" w:rsidRDefault="008432BB">
      <w:pPr>
        <w:pStyle w:val="SourceCode"/>
      </w:pPr>
      <w:r>
        <w:t xml:space="preserve">    imul rcx, rax, PATH_SIZE</w:t>
      </w:r>
    </w:p>
    <w:p w14:paraId="3B123A95" w14:textId="77777777" w:rsidR="00476FC4" w:rsidRDefault="008432BB">
      <w:pPr>
        <w:pStyle w:val="SourceCode"/>
      </w:pPr>
      <w:r>
        <w:t xml:space="preserve">    lea rax, [files]</w:t>
      </w:r>
    </w:p>
    <w:p w14:paraId="455E364D" w14:textId="77777777" w:rsidR="00476FC4" w:rsidRDefault="008432BB">
      <w:pPr>
        <w:pStyle w:val="SourceCode"/>
      </w:pPr>
      <w:r>
        <w:t xml:space="preserve">    add rcx, rax</w:t>
      </w:r>
    </w:p>
    <w:p w14:paraId="4A560F73" w14:textId="77777777" w:rsidR="00476FC4" w:rsidRDefault="008432BB">
      <w:pPr>
        <w:pStyle w:val="SourceCode"/>
      </w:pPr>
      <w:r>
        <w:t xml:space="preserve">    mov edx, PATH_SIZE</w:t>
      </w:r>
    </w:p>
    <w:p w14:paraId="629B82B2" w14:textId="77777777" w:rsidR="00476FC4" w:rsidRDefault="008432BB">
      <w:pPr>
        <w:pStyle w:val="SourceCode"/>
      </w:pPr>
      <w:r>
        <w:t xml:space="preserve">    lea r8, [name_format]</w:t>
      </w:r>
    </w:p>
    <w:p w14:paraId="02F1D14B" w14:textId="77777777" w:rsidR="00476FC4" w:rsidRDefault="008432BB">
      <w:pPr>
        <w:pStyle w:val="SourceCode"/>
      </w:pPr>
      <w:r>
        <w:t xml:space="preserve">    lea r9, [rsp + PATH]</w:t>
      </w:r>
    </w:p>
    <w:p w14:paraId="11F6C992" w14:textId="77777777" w:rsidR="00476FC4" w:rsidRDefault="008432BB">
      <w:pPr>
        <w:pStyle w:val="SourceCode"/>
      </w:pPr>
      <w:r>
        <w:t xml:space="preserve">    call snprintf</w:t>
      </w:r>
    </w:p>
    <w:p w14:paraId="439F96AC" w14:textId="77777777" w:rsidR="00476FC4" w:rsidRDefault="008432BB">
      <w:pPr>
        <w:pStyle w:val="SourceCode"/>
      </w:pPr>
      <w:r>
        <w:t xml:space="preserve">    add qword [file_count], 1</w:t>
      </w:r>
    </w:p>
    <w:p w14:paraId="5C640A8A" w14:textId="77777777" w:rsidR="00476FC4" w:rsidRDefault="008432BB">
      <w:pPr>
        <w:pStyle w:val="SourceCode"/>
      </w:pPr>
      <w:r>
        <w:t>.visited:</w:t>
      </w:r>
    </w:p>
    <w:p w14:paraId="04F549F8" w14:textId="77777777" w:rsidR="00476FC4" w:rsidRDefault="008432BB">
      <w:pPr>
        <w:pStyle w:val="SourceCode"/>
      </w:pPr>
      <w:r>
        <w:t xml:space="preserve">    add r13, 1</w:t>
      </w:r>
    </w:p>
    <w:p w14:paraId="51236FE8" w14:textId="77777777" w:rsidR="00476FC4" w:rsidRDefault="008432BB">
      <w:pPr>
        <w:pStyle w:val="SourceCode"/>
      </w:pPr>
      <w:r>
        <w:t xml:space="preserve">    jmp .visit_next</w:t>
      </w:r>
    </w:p>
    <w:p w14:paraId="5788F5B1" w14:textId="77777777" w:rsidR="00476FC4" w:rsidRDefault="008432BB">
      <w:pPr>
        <w:pStyle w:val="SourceCode"/>
      </w:pPr>
      <w:r>
        <w:t>.finished:</w:t>
      </w:r>
    </w:p>
    <w:p w14:paraId="3C465C0C" w14:textId="77777777" w:rsidR="00476FC4" w:rsidRDefault="008432BB">
      <w:pPr>
        <w:pStyle w:val="SourceCode"/>
      </w:pPr>
      <w:r>
        <w:t xml:space="preserve">    xor eax, eax</w:t>
      </w:r>
    </w:p>
    <w:p w14:paraId="7245FC8B" w14:textId="77777777" w:rsidR="00476FC4" w:rsidRDefault="008432BB">
      <w:pPr>
        <w:pStyle w:val="SourceCode"/>
      </w:pPr>
      <w:r>
        <w:t xml:space="preserve">    jmp .done</w:t>
      </w:r>
    </w:p>
    <w:p w14:paraId="01F64594" w14:textId="77777777" w:rsidR="00476FC4" w:rsidRDefault="008432BB">
      <w:pPr>
        <w:pStyle w:val="SourceCode"/>
      </w:pPr>
      <w:r>
        <w:t>.failed:</w:t>
      </w:r>
    </w:p>
    <w:p w14:paraId="5FD7F397" w14:textId="77777777" w:rsidR="00476FC4" w:rsidRDefault="008432BB">
      <w:pPr>
        <w:pStyle w:val="SourceCode"/>
      </w:pPr>
      <w:r>
        <w:t xml:space="preserve">    mov eax, -1</w:t>
      </w:r>
    </w:p>
    <w:p w14:paraId="7AA8C3DE" w14:textId="77777777" w:rsidR="00476FC4" w:rsidRDefault="008432BB">
      <w:pPr>
        <w:pStyle w:val="SourceCode"/>
      </w:pPr>
      <w:r>
        <w:t>.done:</w:t>
      </w:r>
    </w:p>
    <w:p w14:paraId="376F0E97" w14:textId="77777777" w:rsidR="00476FC4" w:rsidRDefault="008432BB">
      <w:pPr>
        <w:pStyle w:val="SourceCode"/>
      </w:pPr>
      <w:r>
        <w:t xml:space="preserve">    add rsp, FRAME_SIZE</w:t>
      </w:r>
    </w:p>
    <w:p w14:paraId="3A8F82E9" w14:textId="77777777" w:rsidR="00476FC4" w:rsidRDefault="008432BB">
      <w:pPr>
        <w:pStyle w:val="SourceCode"/>
      </w:pPr>
      <w:r>
        <w:t xml:space="preserve">    pop r15</w:t>
      </w:r>
    </w:p>
    <w:p w14:paraId="2E9DE622" w14:textId="77777777" w:rsidR="00476FC4" w:rsidRDefault="008432BB">
      <w:pPr>
        <w:pStyle w:val="SourceCode"/>
      </w:pPr>
      <w:r>
        <w:t xml:space="preserve">    pop r14</w:t>
      </w:r>
    </w:p>
    <w:p w14:paraId="7A9276BF" w14:textId="77777777" w:rsidR="00476FC4" w:rsidRDefault="008432BB">
      <w:pPr>
        <w:pStyle w:val="SourceCode"/>
      </w:pPr>
      <w:r>
        <w:t xml:space="preserve">    pop r13</w:t>
      </w:r>
    </w:p>
    <w:p w14:paraId="5FE279C4" w14:textId="77777777" w:rsidR="00476FC4" w:rsidRDefault="008432BB">
      <w:pPr>
        <w:pStyle w:val="SourceCode"/>
      </w:pPr>
      <w:r>
        <w:t xml:space="preserve">    pop r12</w:t>
      </w:r>
    </w:p>
    <w:p w14:paraId="0E664220" w14:textId="77777777" w:rsidR="00476FC4" w:rsidRDefault="008432BB">
      <w:pPr>
        <w:pStyle w:val="SourceCode"/>
      </w:pPr>
      <w:r>
        <w:t xml:space="preserve">    pop rbx</w:t>
      </w:r>
    </w:p>
    <w:p w14:paraId="04038B03" w14:textId="77777777" w:rsidR="00476FC4" w:rsidRDefault="008432BB">
      <w:pPr>
        <w:pStyle w:val="SourceCode"/>
      </w:pPr>
      <w:r>
        <w:t xml:space="preserve">    ret</w:t>
      </w:r>
    </w:p>
    <w:p w14:paraId="16F8AD36" w14:textId="77777777" w:rsidR="00476FC4" w:rsidRDefault="00476FC4">
      <w:pPr>
        <w:pStyle w:val="SourceCode"/>
      </w:pPr>
    </w:p>
    <w:p w14:paraId="5D19B028" w14:textId="77777777" w:rsidR="00476FC4" w:rsidRDefault="008432BB">
      <w:pPr>
        <w:pStyle w:val="SourceCode"/>
      </w:pPr>
      <w:r>
        <w:t>; ends_with: Lesson 3.12a's; private to the module.</w:t>
      </w:r>
    </w:p>
    <w:p w14:paraId="3D87C992" w14:textId="77777777" w:rsidR="00476FC4" w:rsidRDefault="008432BB">
      <w:pPr>
        <w:pStyle w:val="SourceCode"/>
      </w:pPr>
      <w:r>
        <w:t>;   in:      rcx = address of the name, rdx = address of the ending</w:t>
      </w:r>
    </w:p>
    <w:p w14:paraId="1D4CB41E" w14:textId="77777777" w:rsidR="00476FC4" w:rsidRDefault="008432BB">
      <w:pPr>
        <w:pStyle w:val="SourceCode"/>
      </w:pPr>
      <w:r>
        <w:t>;   out:     eax = 1 when the name's last characters are exactly the</w:t>
      </w:r>
    </w:p>
    <w:p w14:paraId="22A6A0B7" w14:textId="77777777" w:rsidR="00476FC4" w:rsidRDefault="008432BB">
      <w:pPr>
        <w:pStyle w:val="SourceCode"/>
      </w:pPr>
      <w:r>
        <w:t>;            ending, 0 otherwise</w:t>
      </w:r>
    </w:p>
    <w:p w14:paraId="6D7060B3" w14:textId="77777777" w:rsidR="00476FC4" w:rsidRDefault="008432BB">
      <w:pPr>
        <w:pStyle w:val="SourceCode"/>
      </w:pPr>
      <w:r>
        <w:t>; Remember, a name shorter than the ending cannot end with it.</w:t>
      </w:r>
    </w:p>
    <w:p w14:paraId="0B3A932A" w14:textId="77777777" w:rsidR="00476FC4" w:rsidRDefault="008432BB">
      <w:pPr>
        <w:pStyle w:val="SourceCode"/>
      </w:pPr>
      <w:r>
        <w:t>ends_with:</w:t>
      </w:r>
    </w:p>
    <w:p w14:paraId="612C6788" w14:textId="77777777" w:rsidR="00476FC4" w:rsidRDefault="008432BB">
      <w:pPr>
        <w:pStyle w:val="SourceCode"/>
      </w:pPr>
      <w:r>
        <w:t xml:space="preserve">    push rbx</w:t>
      </w:r>
    </w:p>
    <w:p w14:paraId="7F8CABDD" w14:textId="77777777" w:rsidR="00476FC4" w:rsidRDefault="008432BB">
      <w:pPr>
        <w:pStyle w:val="SourceCode"/>
      </w:pPr>
      <w:r>
        <w:t xml:space="preserve">    push r12</w:t>
      </w:r>
    </w:p>
    <w:p w14:paraId="52AA26DC" w14:textId="77777777" w:rsidR="00476FC4" w:rsidRDefault="008432BB">
      <w:pPr>
        <w:pStyle w:val="SourceCode"/>
      </w:pPr>
      <w:r>
        <w:t xml:space="preserve">    push r13</w:t>
      </w:r>
    </w:p>
    <w:p w14:paraId="64A19D36" w14:textId="77777777" w:rsidR="00476FC4" w:rsidRDefault="008432BB">
      <w:pPr>
        <w:pStyle w:val="SourceCode"/>
      </w:pPr>
      <w:r>
        <w:t xml:space="preserve">    sub rsp, 32</w:t>
      </w:r>
    </w:p>
    <w:p w14:paraId="271911E9" w14:textId="77777777" w:rsidR="00476FC4" w:rsidRDefault="008432BB">
      <w:pPr>
        <w:pStyle w:val="SourceCode"/>
      </w:pPr>
      <w:r>
        <w:t xml:space="preserve">    mov rbx, rcx</w:t>
      </w:r>
    </w:p>
    <w:p w14:paraId="07D0E3B3" w14:textId="77777777" w:rsidR="00476FC4" w:rsidRDefault="008432BB">
      <w:pPr>
        <w:pStyle w:val="SourceCode"/>
      </w:pPr>
      <w:r>
        <w:t xml:space="preserve">    mov r12, rdx</w:t>
      </w:r>
    </w:p>
    <w:p w14:paraId="73BC0B83" w14:textId="77777777" w:rsidR="00476FC4" w:rsidRDefault="008432BB">
      <w:pPr>
        <w:pStyle w:val="SourceCode"/>
      </w:pPr>
      <w:r>
        <w:t xml:space="preserve">    call strlen</w:t>
      </w:r>
    </w:p>
    <w:p w14:paraId="1012975B" w14:textId="77777777" w:rsidR="00476FC4" w:rsidRDefault="008432BB">
      <w:pPr>
        <w:pStyle w:val="SourceCode"/>
      </w:pPr>
      <w:r>
        <w:t xml:space="preserve">    mov r13, rax</w:t>
      </w:r>
    </w:p>
    <w:p w14:paraId="34452DCA" w14:textId="77777777" w:rsidR="00476FC4" w:rsidRDefault="008432BB">
      <w:pPr>
        <w:pStyle w:val="SourceCode"/>
      </w:pPr>
      <w:r>
        <w:t xml:space="preserve">    mov rcx, r12</w:t>
      </w:r>
    </w:p>
    <w:p w14:paraId="5CFA6CE8" w14:textId="77777777" w:rsidR="00476FC4" w:rsidRDefault="008432BB">
      <w:pPr>
        <w:pStyle w:val="SourceCode"/>
      </w:pPr>
      <w:r>
        <w:t xml:space="preserve">    call strlen</w:t>
      </w:r>
    </w:p>
    <w:p w14:paraId="0E30E7E9" w14:textId="77777777" w:rsidR="00476FC4" w:rsidRDefault="008432BB">
      <w:pPr>
        <w:pStyle w:val="SourceCode"/>
      </w:pPr>
      <w:r>
        <w:t xml:space="preserve">    cmp r13, rax</w:t>
      </w:r>
    </w:p>
    <w:p w14:paraId="053D9124" w14:textId="77777777" w:rsidR="00476FC4" w:rsidRDefault="008432BB">
      <w:pPr>
        <w:pStyle w:val="SourceCode"/>
      </w:pPr>
      <w:r>
        <w:t xml:space="preserve">    jl .not_ending</w:t>
      </w:r>
    </w:p>
    <w:p w14:paraId="25F5CE19" w14:textId="77777777" w:rsidR="00476FC4" w:rsidRDefault="008432BB">
      <w:pPr>
        <w:pStyle w:val="SourceCode"/>
      </w:pPr>
      <w:r>
        <w:t xml:space="preserve">    lea rcx, [rbx + r13]</w:t>
      </w:r>
    </w:p>
    <w:p w14:paraId="61F05B83" w14:textId="77777777" w:rsidR="00476FC4" w:rsidRDefault="008432BB">
      <w:pPr>
        <w:pStyle w:val="SourceCode"/>
      </w:pPr>
      <w:r>
        <w:t xml:space="preserve">    sub rcx, rax</w:t>
      </w:r>
    </w:p>
    <w:p w14:paraId="5CF3A6E6" w14:textId="77777777" w:rsidR="00476FC4" w:rsidRDefault="008432BB">
      <w:pPr>
        <w:pStyle w:val="SourceCode"/>
      </w:pPr>
      <w:r>
        <w:t xml:space="preserve">    mov rdx, r12</w:t>
      </w:r>
    </w:p>
    <w:p w14:paraId="0A56BE7E" w14:textId="77777777" w:rsidR="00476FC4" w:rsidRDefault="008432BB">
      <w:pPr>
        <w:pStyle w:val="SourceCode"/>
      </w:pPr>
      <w:r>
        <w:t xml:space="preserve">    call strcmp</w:t>
      </w:r>
    </w:p>
    <w:p w14:paraId="3CD6A1B2" w14:textId="77777777" w:rsidR="00476FC4" w:rsidRDefault="008432BB">
      <w:pPr>
        <w:pStyle w:val="SourceCode"/>
      </w:pPr>
      <w:r>
        <w:t xml:space="preserve">    cmp eax, 0</w:t>
      </w:r>
    </w:p>
    <w:p w14:paraId="1105ECCE" w14:textId="77777777" w:rsidR="00476FC4" w:rsidRDefault="008432BB">
      <w:pPr>
        <w:pStyle w:val="SourceCode"/>
      </w:pPr>
      <w:r>
        <w:t xml:space="preserve">    jne .not_ending</w:t>
      </w:r>
    </w:p>
    <w:p w14:paraId="2B5A44B9" w14:textId="77777777" w:rsidR="00476FC4" w:rsidRDefault="008432BB">
      <w:pPr>
        <w:pStyle w:val="SourceCode"/>
      </w:pPr>
      <w:r>
        <w:t xml:space="preserve">    mov eax, 1</w:t>
      </w:r>
    </w:p>
    <w:p w14:paraId="410B354A" w14:textId="77777777" w:rsidR="00476FC4" w:rsidRDefault="008432BB">
      <w:pPr>
        <w:pStyle w:val="SourceCode"/>
      </w:pPr>
      <w:r>
        <w:t xml:space="preserve">    jmp .done</w:t>
      </w:r>
    </w:p>
    <w:p w14:paraId="660827AE" w14:textId="77777777" w:rsidR="00476FC4" w:rsidRDefault="008432BB">
      <w:pPr>
        <w:pStyle w:val="SourceCode"/>
      </w:pPr>
      <w:r>
        <w:t>.not_ending:</w:t>
      </w:r>
    </w:p>
    <w:p w14:paraId="61E72935" w14:textId="77777777" w:rsidR="00476FC4" w:rsidRDefault="008432BB">
      <w:pPr>
        <w:pStyle w:val="SourceCode"/>
      </w:pPr>
      <w:r>
        <w:t xml:space="preserve">    xor eax, eax</w:t>
      </w:r>
    </w:p>
    <w:p w14:paraId="7C24BEC7" w14:textId="77777777" w:rsidR="00476FC4" w:rsidRDefault="008432BB">
      <w:pPr>
        <w:pStyle w:val="SourceCode"/>
      </w:pPr>
      <w:r>
        <w:t>.done:</w:t>
      </w:r>
    </w:p>
    <w:p w14:paraId="28B7C10B" w14:textId="77777777" w:rsidR="00476FC4" w:rsidRDefault="008432BB">
      <w:pPr>
        <w:pStyle w:val="SourceCode"/>
      </w:pPr>
      <w:r>
        <w:t xml:space="preserve">    add rsp, 32</w:t>
      </w:r>
    </w:p>
    <w:p w14:paraId="2C759A70" w14:textId="77777777" w:rsidR="00476FC4" w:rsidRDefault="008432BB">
      <w:pPr>
        <w:pStyle w:val="SourceCode"/>
      </w:pPr>
      <w:r>
        <w:t xml:space="preserve">    pop r13</w:t>
      </w:r>
    </w:p>
    <w:p w14:paraId="36B2938E" w14:textId="77777777" w:rsidR="00476FC4" w:rsidRDefault="008432BB">
      <w:pPr>
        <w:pStyle w:val="SourceCode"/>
      </w:pPr>
      <w:r>
        <w:t xml:space="preserve">    pop r12</w:t>
      </w:r>
    </w:p>
    <w:p w14:paraId="7BD37265" w14:textId="77777777" w:rsidR="00476FC4" w:rsidRDefault="008432BB">
      <w:pPr>
        <w:pStyle w:val="SourceCode"/>
      </w:pPr>
      <w:r>
        <w:t xml:space="preserve">    pop rbx</w:t>
      </w:r>
    </w:p>
    <w:p w14:paraId="79D8754A" w14:textId="77777777" w:rsidR="00476FC4" w:rsidRDefault="008432BB">
      <w:pPr>
        <w:pStyle w:val="SourceCode"/>
      </w:pPr>
      <w:r>
        <w:t xml:space="preserve">    ret</w:t>
      </w:r>
    </w:p>
    <w:p w14:paraId="0018879B" w14:textId="77777777" w:rsidR="00476FC4" w:rsidRDefault="00476FC4">
      <w:pPr>
        <w:pStyle w:val="SourceCode"/>
      </w:pPr>
    </w:p>
    <w:p w14:paraId="4816F231" w14:textId="77777777" w:rsidR="00476FC4" w:rsidRDefault="008432BB">
      <w:pPr>
        <w:pStyle w:val="SourceCode"/>
      </w:pPr>
      <w:r>
        <w:t>; find_files: Lesson 3.12a's search.</w:t>
      </w:r>
    </w:p>
    <w:p w14:paraId="33561413" w14:textId="77777777" w:rsidR="00476FC4" w:rsidRDefault="008432BB">
      <w:pPr>
        <w:pStyle w:val="SourceCode"/>
      </w:pPr>
      <w:r>
        <w:t>;   in:      rcx = address of the folder's path, rdx = address of the</w:t>
      </w:r>
    </w:p>
    <w:p w14:paraId="084CEEF4" w14:textId="77777777" w:rsidR="00476FC4" w:rsidRDefault="008432BB">
      <w:pPr>
        <w:pStyle w:val="SourceCode"/>
      </w:pPr>
      <w:r>
        <w:t>;            ending</w:t>
      </w:r>
    </w:p>
    <w:p w14:paraId="0A77B626" w14:textId="77777777" w:rsidR="00476FC4" w:rsidRDefault="008432BB">
      <w:pPr>
        <w:pStyle w:val="SourceCode"/>
      </w:pPr>
      <w:r>
        <w:t>;   out:     eax = how many were found, their addresses in found; -1 when</w:t>
      </w:r>
    </w:p>
    <w:p w14:paraId="2D93896D" w14:textId="77777777" w:rsidR="00476FC4" w:rsidRDefault="008432BB">
      <w:pPr>
        <w:pStyle w:val="SourceCode"/>
      </w:pPr>
      <w:r>
        <w:t>;            the folder does not exist, or -2 when the walk fails or</w:t>
      </w:r>
    </w:p>
    <w:p w14:paraId="100BE83A" w14:textId="77777777" w:rsidR="00476FC4" w:rsidRDefault="008432BB">
      <w:pPr>
        <w:pStyle w:val="SourceCode"/>
      </w:pPr>
      <w:r>
        <w:t>;            found is full</w:t>
      </w:r>
    </w:p>
    <w:p w14:paraId="33D8B371" w14:textId="77777777" w:rsidR="00476FC4" w:rsidRDefault="008432BB">
      <w:pPr>
        <w:pStyle w:val="SourceCode"/>
      </w:pPr>
      <w:r>
        <w:t>; Remember, walk, test the name, keep the order.</w:t>
      </w:r>
    </w:p>
    <w:p w14:paraId="1B68BCA3" w14:textId="77777777" w:rsidR="00476FC4" w:rsidRDefault="008432BB">
      <w:pPr>
        <w:pStyle w:val="SourceCode"/>
      </w:pPr>
      <w:r>
        <w:t>find_files:</w:t>
      </w:r>
    </w:p>
    <w:p w14:paraId="1C1970BD" w14:textId="77777777" w:rsidR="00476FC4" w:rsidRDefault="008432BB">
      <w:pPr>
        <w:pStyle w:val="SourceCode"/>
      </w:pPr>
      <w:r>
        <w:t xml:space="preserve">    push rbx</w:t>
      </w:r>
    </w:p>
    <w:p w14:paraId="1706CCFE" w14:textId="77777777" w:rsidR="00476FC4" w:rsidRDefault="008432BB">
      <w:pPr>
        <w:pStyle w:val="SourceCode"/>
      </w:pPr>
      <w:r>
        <w:t xml:space="preserve">    push r12</w:t>
      </w:r>
    </w:p>
    <w:p w14:paraId="7AF2E6F0" w14:textId="77777777" w:rsidR="00476FC4" w:rsidRDefault="008432BB">
      <w:pPr>
        <w:pStyle w:val="SourceCode"/>
      </w:pPr>
      <w:r>
        <w:t xml:space="preserve">    push r13</w:t>
      </w:r>
    </w:p>
    <w:p w14:paraId="53928E01" w14:textId="77777777" w:rsidR="00476FC4" w:rsidRDefault="008432BB">
      <w:pPr>
        <w:pStyle w:val="SourceCode"/>
      </w:pPr>
      <w:r>
        <w:t xml:space="preserve">    push r14</w:t>
      </w:r>
    </w:p>
    <w:p w14:paraId="385EB047" w14:textId="77777777" w:rsidR="00476FC4" w:rsidRDefault="008432BB">
      <w:pPr>
        <w:pStyle w:val="SourceCode"/>
      </w:pPr>
      <w:r>
        <w:t xml:space="preserve">    push r15</w:t>
      </w:r>
    </w:p>
    <w:p w14:paraId="239D6D8F" w14:textId="77777777" w:rsidR="00476FC4" w:rsidRDefault="008432BB">
      <w:pPr>
        <w:pStyle w:val="SourceCode"/>
      </w:pPr>
      <w:r>
        <w:t xml:space="preserve">    sub rsp, 32</w:t>
      </w:r>
    </w:p>
    <w:p w14:paraId="6980D1A7" w14:textId="77777777" w:rsidR="00476FC4" w:rsidRDefault="008432BB">
      <w:pPr>
        <w:pStyle w:val="SourceCode"/>
      </w:pPr>
      <w:r>
        <w:t xml:space="preserve">    mov rbx, rcx</w:t>
      </w:r>
    </w:p>
    <w:p w14:paraId="0DF7D12F" w14:textId="77777777" w:rsidR="00476FC4" w:rsidRDefault="008432BB">
      <w:pPr>
        <w:pStyle w:val="SourceCode"/>
      </w:pPr>
      <w:r>
        <w:t xml:space="preserve">    mov r12, rdx</w:t>
      </w:r>
    </w:p>
    <w:p w14:paraId="77209F8F" w14:textId="77777777" w:rsidR="00476FC4" w:rsidRDefault="008432BB">
      <w:pPr>
        <w:pStyle w:val="SourceCode"/>
      </w:pPr>
      <w:r>
        <w:t xml:space="preserve">    call is_folder</w:t>
      </w:r>
    </w:p>
    <w:p w14:paraId="39962696" w14:textId="77777777" w:rsidR="00476FC4" w:rsidRDefault="008432BB">
      <w:pPr>
        <w:pStyle w:val="SourceCode"/>
      </w:pPr>
      <w:r>
        <w:t xml:space="preserve">    cmp eax, 1</w:t>
      </w:r>
    </w:p>
    <w:p w14:paraId="50532939" w14:textId="77777777" w:rsidR="00476FC4" w:rsidRDefault="008432BB">
      <w:pPr>
        <w:pStyle w:val="SourceCode"/>
      </w:pPr>
      <w:r>
        <w:t xml:space="preserve">    jne .missing</w:t>
      </w:r>
    </w:p>
    <w:p w14:paraId="21615CA8" w14:textId="77777777" w:rsidR="00476FC4" w:rsidRDefault="008432BB">
      <w:pPr>
        <w:pStyle w:val="SourceCode"/>
      </w:pPr>
      <w:r>
        <w:t xml:space="preserve">    mov qword [file_count], 0</w:t>
      </w:r>
    </w:p>
    <w:p w14:paraId="2F2C508E" w14:textId="77777777" w:rsidR="00476FC4" w:rsidRDefault="008432BB">
      <w:pPr>
        <w:pStyle w:val="SourceCode"/>
      </w:pPr>
      <w:r>
        <w:t xml:space="preserve">    mov rcx, rbx</w:t>
      </w:r>
    </w:p>
    <w:p w14:paraId="521B21EA" w14:textId="77777777" w:rsidR="00476FC4" w:rsidRDefault="008432BB">
      <w:pPr>
        <w:pStyle w:val="SourceCode"/>
      </w:pPr>
      <w:r>
        <w:t xml:space="preserve">    call collect_files</w:t>
      </w:r>
    </w:p>
    <w:p w14:paraId="75F0EF09" w14:textId="77777777" w:rsidR="00476FC4" w:rsidRDefault="008432BB">
      <w:pPr>
        <w:pStyle w:val="SourceCode"/>
      </w:pPr>
      <w:r>
        <w:t xml:space="preserve">    cmp eax, 0</w:t>
      </w:r>
    </w:p>
    <w:p w14:paraId="370F3517" w14:textId="77777777" w:rsidR="00476FC4" w:rsidRDefault="008432BB">
      <w:pPr>
        <w:pStyle w:val="SourceCode"/>
      </w:pPr>
      <w:r>
        <w:t xml:space="preserve">    jne .failed</w:t>
      </w:r>
    </w:p>
    <w:p w14:paraId="5D7480E8" w14:textId="77777777" w:rsidR="00476FC4" w:rsidRDefault="008432BB">
      <w:pPr>
        <w:pStyle w:val="SourceCode"/>
      </w:pPr>
      <w:r>
        <w:t xml:space="preserve">    xor r13d, r13d</w:t>
      </w:r>
    </w:p>
    <w:p w14:paraId="59821E0B" w14:textId="77777777" w:rsidR="00476FC4" w:rsidRDefault="008432BB">
      <w:pPr>
        <w:pStyle w:val="SourceCode"/>
      </w:pPr>
      <w:r>
        <w:t xml:space="preserve">    lea r14, [files]</w:t>
      </w:r>
    </w:p>
    <w:p w14:paraId="6FC77D0F" w14:textId="77777777" w:rsidR="00476FC4" w:rsidRDefault="008432BB">
      <w:pPr>
        <w:pStyle w:val="SourceCode"/>
      </w:pPr>
      <w:r>
        <w:t xml:space="preserve">    xor r15d, r15d</w:t>
      </w:r>
    </w:p>
    <w:p w14:paraId="5315AC52" w14:textId="77777777" w:rsidR="00476FC4" w:rsidRDefault="008432BB">
      <w:pPr>
        <w:pStyle w:val="SourceCode"/>
      </w:pPr>
      <w:r>
        <w:t>.test_next:</w:t>
      </w:r>
    </w:p>
    <w:p w14:paraId="0180BA02" w14:textId="77777777" w:rsidR="00476FC4" w:rsidRDefault="008432BB">
      <w:pPr>
        <w:pStyle w:val="SourceCode"/>
      </w:pPr>
      <w:r>
        <w:t xml:space="preserve">    cmp r13, [file_count]</w:t>
      </w:r>
    </w:p>
    <w:p w14:paraId="426C87A3" w14:textId="77777777" w:rsidR="00476FC4" w:rsidRDefault="008432BB">
      <w:pPr>
        <w:pStyle w:val="SourceCode"/>
      </w:pPr>
      <w:r>
        <w:t xml:space="preserve">    jge .tested</w:t>
      </w:r>
    </w:p>
    <w:p w14:paraId="589C58CC" w14:textId="77777777" w:rsidR="00476FC4" w:rsidRDefault="008432BB">
      <w:pPr>
        <w:pStyle w:val="SourceCode"/>
      </w:pPr>
      <w:r>
        <w:t xml:space="preserve">    mov rcx, r14</w:t>
      </w:r>
    </w:p>
    <w:p w14:paraId="01077496" w14:textId="77777777" w:rsidR="00476FC4" w:rsidRDefault="008432BB">
      <w:pPr>
        <w:pStyle w:val="SourceCode"/>
      </w:pPr>
      <w:r>
        <w:t xml:space="preserve">    mov edx, '\'</w:t>
      </w:r>
    </w:p>
    <w:p w14:paraId="1610563E" w14:textId="77777777" w:rsidR="00476FC4" w:rsidRDefault="008432BB">
      <w:pPr>
        <w:pStyle w:val="SourceCode"/>
      </w:pPr>
      <w:r>
        <w:t xml:space="preserve">    call strrchr</w:t>
      </w:r>
    </w:p>
    <w:p w14:paraId="0BC94166" w14:textId="77777777" w:rsidR="00476FC4" w:rsidRDefault="008432BB">
      <w:pPr>
        <w:pStyle w:val="SourceCode"/>
      </w:pPr>
      <w:r>
        <w:t xml:space="preserve">    lea rcx, [rax + 1]</w:t>
      </w:r>
    </w:p>
    <w:p w14:paraId="42DE9FDD" w14:textId="77777777" w:rsidR="00476FC4" w:rsidRDefault="008432BB">
      <w:pPr>
        <w:pStyle w:val="SourceCode"/>
      </w:pPr>
      <w:r>
        <w:t xml:space="preserve">    mov rdx, r12</w:t>
      </w:r>
    </w:p>
    <w:p w14:paraId="71A7AD26" w14:textId="77777777" w:rsidR="00476FC4" w:rsidRDefault="008432BB">
      <w:pPr>
        <w:pStyle w:val="SourceCode"/>
      </w:pPr>
      <w:r>
        <w:t xml:space="preserve">    call ends_with</w:t>
      </w:r>
    </w:p>
    <w:p w14:paraId="48AA7474" w14:textId="77777777" w:rsidR="00476FC4" w:rsidRDefault="008432BB">
      <w:pPr>
        <w:pStyle w:val="SourceCode"/>
      </w:pPr>
      <w:r>
        <w:t xml:space="preserve">    cmp eax, 1</w:t>
      </w:r>
    </w:p>
    <w:p w14:paraId="4E42647A" w14:textId="77777777" w:rsidR="00476FC4" w:rsidRDefault="008432BB">
      <w:pPr>
        <w:pStyle w:val="SourceCode"/>
      </w:pPr>
      <w:r>
        <w:t xml:space="preserve">    jne .next_path</w:t>
      </w:r>
    </w:p>
    <w:p w14:paraId="64156A18" w14:textId="77777777" w:rsidR="00476FC4" w:rsidRDefault="008432BB">
      <w:pPr>
        <w:pStyle w:val="SourceCode"/>
      </w:pPr>
      <w:r>
        <w:t xml:space="preserve">    cmp r15, MAX_FOUND</w:t>
      </w:r>
    </w:p>
    <w:p w14:paraId="24940964" w14:textId="77777777" w:rsidR="00476FC4" w:rsidRDefault="008432BB">
      <w:pPr>
        <w:pStyle w:val="SourceCode"/>
      </w:pPr>
      <w:r>
        <w:t xml:space="preserve">    je .failed</w:t>
      </w:r>
    </w:p>
    <w:p w14:paraId="5E38FFAB" w14:textId="77777777" w:rsidR="00476FC4" w:rsidRDefault="008432BB">
      <w:pPr>
        <w:pStyle w:val="SourceCode"/>
      </w:pPr>
      <w:r>
        <w:t xml:space="preserve">    lea rax, [found]</w:t>
      </w:r>
    </w:p>
    <w:p w14:paraId="4BB521C1" w14:textId="77777777" w:rsidR="00476FC4" w:rsidRDefault="008432BB">
      <w:pPr>
        <w:pStyle w:val="SourceCode"/>
      </w:pPr>
      <w:r>
        <w:t xml:space="preserve">    mov [rax + r15*8], r14</w:t>
      </w:r>
    </w:p>
    <w:p w14:paraId="7EDCD2C2" w14:textId="77777777" w:rsidR="00476FC4" w:rsidRDefault="008432BB">
      <w:pPr>
        <w:pStyle w:val="SourceCode"/>
      </w:pPr>
      <w:r>
        <w:t xml:space="preserve">    add r15, 1</w:t>
      </w:r>
    </w:p>
    <w:p w14:paraId="788E6106" w14:textId="77777777" w:rsidR="00476FC4" w:rsidRDefault="008432BB">
      <w:pPr>
        <w:pStyle w:val="SourceCode"/>
      </w:pPr>
      <w:r>
        <w:t>.next_path:</w:t>
      </w:r>
    </w:p>
    <w:p w14:paraId="092D0976" w14:textId="77777777" w:rsidR="00476FC4" w:rsidRDefault="008432BB">
      <w:pPr>
        <w:pStyle w:val="SourceCode"/>
      </w:pPr>
      <w:r>
        <w:t xml:space="preserve">    add r14, PATH_SIZE</w:t>
      </w:r>
    </w:p>
    <w:p w14:paraId="1FD0A519" w14:textId="77777777" w:rsidR="00476FC4" w:rsidRDefault="008432BB">
      <w:pPr>
        <w:pStyle w:val="SourceCode"/>
      </w:pPr>
      <w:r>
        <w:t xml:space="preserve">    add r13, 1</w:t>
      </w:r>
    </w:p>
    <w:p w14:paraId="225A7086" w14:textId="77777777" w:rsidR="00476FC4" w:rsidRDefault="008432BB">
      <w:pPr>
        <w:pStyle w:val="SourceCode"/>
      </w:pPr>
      <w:r>
        <w:t xml:space="preserve">    jmp .test_next</w:t>
      </w:r>
    </w:p>
    <w:p w14:paraId="029B8040" w14:textId="77777777" w:rsidR="00476FC4" w:rsidRDefault="008432BB">
      <w:pPr>
        <w:pStyle w:val="SourceCode"/>
      </w:pPr>
      <w:r>
        <w:t>.tested:</w:t>
      </w:r>
    </w:p>
    <w:p w14:paraId="2293DA3D" w14:textId="77777777" w:rsidR="00476FC4" w:rsidRDefault="008432BB">
      <w:pPr>
        <w:pStyle w:val="SourceCode"/>
      </w:pPr>
      <w:r>
        <w:t xml:space="preserve">    mov rax, r15</w:t>
      </w:r>
    </w:p>
    <w:p w14:paraId="1D28187A" w14:textId="77777777" w:rsidR="00476FC4" w:rsidRDefault="008432BB">
      <w:pPr>
        <w:pStyle w:val="SourceCode"/>
      </w:pPr>
      <w:r>
        <w:t xml:space="preserve">    jmp .done</w:t>
      </w:r>
    </w:p>
    <w:p w14:paraId="263FC149" w14:textId="77777777" w:rsidR="00476FC4" w:rsidRDefault="008432BB">
      <w:pPr>
        <w:pStyle w:val="SourceCode"/>
      </w:pPr>
      <w:r>
        <w:t>.missing:</w:t>
      </w:r>
    </w:p>
    <w:p w14:paraId="76E6D380" w14:textId="77777777" w:rsidR="00476FC4" w:rsidRDefault="008432BB">
      <w:pPr>
        <w:pStyle w:val="SourceCode"/>
      </w:pPr>
      <w:r>
        <w:t xml:space="preserve">    mov eax, -1</w:t>
      </w:r>
    </w:p>
    <w:p w14:paraId="104CC85E" w14:textId="77777777" w:rsidR="00476FC4" w:rsidRDefault="008432BB">
      <w:pPr>
        <w:pStyle w:val="SourceCode"/>
      </w:pPr>
      <w:r>
        <w:t xml:space="preserve">    jmp .done</w:t>
      </w:r>
    </w:p>
    <w:p w14:paraId="6CAF8328" w14:textId="77777777" w:rsidR="00476FC4" w:rsidRDefault="008432BB">
      <w:pPr>
        <w:pStyle w:val="SourceCode"/>
      </w:pPr>
      <w:r>
        <w:t>.failed:</w:t>
      </w:r>
    </w:p>
    <w:p w14:paraId="24477A89" w14:textId="77777777" w:rsidR="00476FC4" w:rsidRDefault="008432BB">
      <w:pPr>
        <w:pStyle w:val="SourceCode"/>
      </w:pPr>
      <w:r>
        <w:t xml:space="preserve">    mov eax, -2</w:t>
      </w:r>
    </w:p>
    <w:p w14:paraId="6534ADE9" w14:textId="77777777" w:rsidR="00476FC4" w:rsidRDefault="008432BB">
      <w:pPr>
        <w:pStyle w:val="SourceCode"/>
      </w:pPr>
      <w:r>
        <w:t>.done:</w:t>
      </w:r>
    </w:p>
    <w:p w14:paraId="3100C32C" w14:textId="77777777" w:rsidR="00476FC4" w:rsidRDefault="008432BB">
      <w:pPr>
        <w:pStyle w:val="SourceCode"/>
      </w:pPr>
      <w:r>
        <w:t xml:space="preserve">    add rsp, 32</w:t>
      </w:r>
    </w:p>
    <w:p w14:paraId="054C4EAC" w14:textId="77777777" w:rsidR="00476FC4" w:rsidRDefault="008432BB">
      <w:pPr>
        <w:pStyle w:val="SourceCode"/>
      </w:pPr>
      <w:r>
        <w:t xml:space="preserve">    pop r15</w:t>
      </w:r>
    </w:p>
    <w:p w14:paraId="5B72CE3C" w14:textId="77777777" w:rsidR="00476FC4" w:rsidRDefault="008432BB">
      <w:pPr>
        <w:pStyle w:val="SourceCode"/>
      </w:pPr>
      <w:r>
        <w:t xml:space="preserve">    pop r14</w:t>
      </w:r>
    </w:p>
    <w:p w14:paraId="5E5EC503" w14:textId="77777777" w:rsidR="00476FC4" w:rsidRDefault="008432BB">
      <w:pPr>
        <w:pStyle w:val="SourceCode"/>
      </w:pPr>
      <w:r>
        <w:t xml:space="preserve">    pop r13</w:t>
      </w:r>
    </w:p>
    <w:p w14:paraId="74B8EF89" w14:textId="77777777" w:rsidR="00476FC4" w:rsidRDefault="008432BB">
      <w:pPr>
        <w:pStyle w:val="SourceCode"/>
        <w:keepNext/>
      </w:pPr>
      <w:r>
        <w:t xml:space="preserve">    pop r12</w:t>
      </w:r>
    </w:p>
    <w:p w14:paraId="75CA46BD" w14:textId="77777777" w:rsidR="00476FC4" w:rsidRDefault="008432BB">
      <w:pPr>
        <w:pStyle w:val="SourceCode"/>
        <w:keepNext/>
      </w:pPr>
      <w:r>
        <w:t xml:space="preserve">    pop rbx</w:t>
      </w:r>
    </w:p>
    <w:p w14:paraId="6C08B71F" w14:textId="77777777" w:rsidR="00476FC4" w:rsidRDefault="008432BB">
      <w:pPr>
        <w:pStyle w:val="SourceCode"/>
      </w:pPr>
      <w:r>
        <w:t xml:space="preserve">    ret</w:t>
      </w:r>
    </w:p>
    <w:p w14:paraId="256600D9" w14:textId="77777777" w:rsidR="00476FC4" w:rsidRDefault="00476FC4">
      <w:pPr>
        <w:keepNext/>
      </w:pPr>
    </w:p>
    <w:p w14:paraId="553B3D8D" w14:textId="77777777" w:rsidR="00476FC4" w:rsidRDefault="008432BB">
      <w:pPr>
        <w:pStyle w:val="Heading3"/>
      </w:pPr>
      <w:r>
        <w:t>assembly/windows/main.asm</w:t>
      </w:r>
    </w:p>
    <w:p w14:paraId="5CB53751" w14:textId="77777777" w:rsidR="00476FC4" w:rsidRDefault="008432BB">
      <w:pPr>
        <w:pStyle w:val="SourceCode"/>
        <w:keepNext/>
      </w:pPr>
      <w:r>
        <w:t>; Assembly for 64-bit Windows, written for NASM. The explorer's entry</w:t>
      </w:r>
    </w:p>
    <w:p w14:paraId="2F180A40" w14:textId="77777777" w:rsidR="00476FC4" w:rsidRDefault="008432BB">
      <w:pPr>
        <w:pStyle w:val="SourceCode"/>
        <w:keepNext/>
      </w:pPr>
      <w:r>
        <w:t>; file: the command loop and one small function per command. Every file</w:t>
      </w:r>
    </w:p>
    <w:p w14:paraId="484DFB56" w14:textId="77777777" w:rsidR="00476FC4" w:rsidRDefault="008432BB">
      <w:pPr>
        <w:pStyle w:val="SourceCode"/>
      </w:pPr>
      <w:r>
        <w:t>; operation comes from the explorer module, through the labels</w:t>
      </w:r>
    </w:p>
    <w:p w14:paraId="72AFF405" w14:textId="77777777" w:rsidR="00476FC4" w:rsidRDefault="008432BB">
      <w:pPr>
        <w:pStyle w:val="SourceCode"/>
      </w:pPr>
      <w:r>
        <w:t>; explorer.asm makes global.</w:t>
      </w:r>
    </w:p>
    <w:p w14:paraId="63316597" w14:textId="77777777" w:rsidR="00476FC4" w:rsidRDefault="008432BB">
      <w:pPr>
        <w:pStyle w:val="SourceCode"/>
      </w:pPr>
      <w:r>
        <w:t>default rel</w:t>
      </w:r>
    </w:p>
    <w:p w14:paraId="791342C5" w14:textId="77777777" w:rsidR="00476FC4" w:rsidRDefault="008432BB">
      <w:pPr>
        <w:pStyle w:val="SourceCode"/>
      </w:pPr>
      <w:r>
        <w:t>global main</w:t>
      </w:r>
    </w:p>
    <w:p w14:paraId="72F57580" w14:textId="77777777" w:rsidR="00476FC4" w:rsidRDefault="008432BB">
      <w:pPr>
        <w:pStyle w:val="SourceCode"/>
      </w:pPr>
      <w:r>
        <w:t>extern printf</w:t>
      </w:r>
    </w:p>
    <w:p w14:paraId="4DA9AC1B" w14:textId="77777777" w:rsidR="00476FC4" w:rsidRDefault="008432BB">
      <w:pPr>
        <w:pStyle w:val="SourceCode"/>
      </w:pPr>
      <w:r>
        <w:t>extern fprintf</w:t>
      </w:r>
    </w:p>
    <w:p w14:paraId="013C6459" w14:textId="77777777" w:rsidR="00476FC4" w:rsidRDefault="008432BB">
      <w:pPr>
        <w:pStyle w:val="SourceCode"/>
      </w:pPr>
      <w:r>
        <w:t>extern fflush</w:t>
      </w:r>
    </w:p>
    <w:p w14:paraId="04E26A53" w14:textId="77777777" w:rsidR="00476FC4" w:rsidRDefault="008432BB">
      <w:pPr>
        <w:pStyle w:val="SourceCode"/>
      </w:pPr>
      <w:r>
        <w:t>extern fgets</w:t>
      </w:r>
    </w:p>
    <w:p w14:paraId="7D15AA45" w14:textId="77777777" w:rsidR="00476FC4" w:rsidRDefault="008432BB">
      <w:pPr>
        <w:pStyle w:val="SourceCode"/>
      </w:pPr>
      <w:r>
        <w:t>extern strcmp</w:t>
      </w:r>
    </w:p>
    <w:p w14:paraId="433226A4" w14:textId="77777777" w:rsidR="00476FC4" w:rsidRDefault="008432BB">
      <w:pPr>
        <w:pStyle w:val="SourceCode"/>
      </w:pPr>
      <w:r>
        <w:t>extern strcspn</w:t>
      </w:r>
    </w:p>
    <w:p w14:paraId="760128AF" w14:textId="77777777" w:rsidR="00476FC4" w:rsidRDefault="008432BB">
      <w:pPr>
        <w:pStyle w:val="SourceCode"/>
      </w:pPr>
      <w:r>
        <w:t>extern snprintf</w:t>
      </w:r>
    </w:p>
    <w:p w14:paraId="2582A9E0" w14:textId="77777777" w:rsidR="00476FC4" w:rsidRDefault="008432BB">
      <w:pPr>
        <w:pStyle w:val="SourceCode"/>
      </w:pPr>
      <w:r>
        <w:t>extern __acrt_iob_func</w:t>
      </w:r>
    </w:p>
    <w:p w14:paraId="20BBCA39" w14:textId="77777777" w:rsidR="00476FC4" w:rsidRDefault="008432BB">
      <w:pPr>
        <w:pStyle w:val="SourceCode"/>
      </w:pPr>
      <w:r>
        <w:t>extern is_plain_name</w:t>
      </w:r>
    </w:p>
    <w:p w14:paraId="5F49A9FF" w14:textId="77777777" w:rsidR="00476FC4" w:rsidRDefault="008432BB">
      <w:pPr>
        <w:pStyle w:val="SourceCode"/>
      </w:pPr>
      <w:r>
        <w:t>extern join_path</w:t>
      </w:r>
    </w:p>
    <w:p w14:paraId="280B8BCE" w14:textId="77777777" w:rsidR="00476FC4" w:rsidRDefault="008432BB">
      <w:pPr>
        <w:pStyle w:val="SourceCode"/>
      </w:pPr>
      <w:r>
        <w:t>extern print_sandbox</w:t>
      </w:r>
    </w:p>
    <w:p w14:paraId="5DFF3474" w14:textId="77777777" w:rsidR="00476FC4" w:rsidRDefault="008432BB">
      <w:pPr>
        <w:pStyle w:val="SourceCode"/>
      </w:pPr>
      <w:r>
        <w:t>extern is_folder</w:t>
      </w:r>
    </w:p>
    <w:p w14:paraId="228C1F15" w14:textId="77777777" w:rsidR="00476FC4" w:rsidRDefault="008432BB">
      <w:pPr>
        <w:pStyle w:val="SourceCode"/>
      </w:pPr>
      <w:r>
        <w:t>extern report_failure</w:t>
      </w:r>
    </w:p>
    <w:p w14:paraId="74913368" w14:textId="77777777" w:rsidR="00476FC4" w:rsidRDefault="008432BB">
      <w:pPr>
        <w:pStyle w:val="SourceCode"/>
      </w:pPr>
      <w:r>
        <w:t>extern read_text_file</w:t>
      </w:r>
    </w:p>
    <w:p w14:paraId="016E0144" w14:textId="77777777" w:rsidR="00476FC4" w:rsidRDefault="008432BB">
      <w:pPr>
        <w:pStyle w:val="SourceCode"/>
      </w:pPr>
      <w:r>
        <w:t>extern create_text_file</w:t>
      </w:r>
    </w:p>
    <w:p w14:paraId="74333124" w14:textId="77777777" w:rsidR="00476FC4" w:rsidRDefault="008432BB">
      <w:pPr>
        <w:pStyle w:val="SourceCode"/>
      </w:pPr>
      <w:r>
        <w:t>extern safe_save</w:t>
      </w:r>
    </w:p>
    <w:p w14:paraId="6AF12F0F" w14:textId="77777777" w:rsidR="00476FC4" w:rsidRDefault="008432BB">
      <w:pPr>
        <w:pStyle w:val="SourceCode"/>
      </w:pPr>
      <w:r>
        <w:t>extern append_line</w:t>
      </w:r>
    </w:p>
    <w:p w14:paraId="41A736EE" w14:textId="77777777" w:rsidR="00476FC4" w:rsidRDefault="008432BB">
      <w:pPr>
        <w:pStyle w:val="SourceCode"/>
      </w:pPr>
      <w:r>
        <w:t>extern rename_file</w:t>
      </w:r>
    </w:p>
    <w:p w14:paraId="46F31244" w14:textId="77777777" w:rsidR="00476FC4" w:rsidRDefault="008432BB">
      <w:pPr>
        <w:pStyle w:val="SourceCode"/>
      </w:pPr>
      <w:r>
        <w:t>extern copy_file</w:t>
      </w:r>
    </w:p>
    <w:p w14:paraId="76109151" w14:textId="77777777" w:rsidR="00476FC4" w:rsidRDefault="008432BB">
      <w:pPr>
        <w:pStyle w:val="SourceCode"/>
      </w:pPr>
      <w:r>
        <w:t>extern move_file</w:t>
      </w:r>
    </w:p>
    <w:p w14:paraId="74A3CFBA" w14:textId="77777777" w:rsidR="00476FC4" w:rsidRDefault="008432BB">
      <w:pPr>
        <w:pStyle w:val="SourceCode"/>
      </w:pPr>
      <w:r>
        <w:t>extern delete_file</w:t>
      </w:r>
    </w:p>
    <w:p w14:paraId="4B6503C9" w14:textId="77777777" w:rsidR="00476FC4" w:rsidRDefault="008432BB">
      <w:pPr>
        <w:pStyle w:val="SourceCode"/>
      </w:pPr>
      <w:r>
        <w:t>extern print_metadata</w:t>
      </w:r>
    </w:p>
    <w:p w14:paraId="7D4F218A" w14:textId="77777777" w:rsidR="00476FC4" w:rsidRDefault="008432BB">
      <w:pPr>
        <w:pStyle w:val="SourceCode"/>
      </w:pPr>
      <w:r>
        <w:t>extern print_listing</w:t>
      </w:r>
    </w:p>
    <w:p w14:paraId="5FC69E12" w14:textId="77777777" w:rsidR="00476FC4" w:rsidRDefault="008432BB">
      <w:pPr>
        <w:pStyle w:val="SourceCode"/>
      </w:pPr>
      <w:r>
        <w:t>extern find_files</w:t>
      </w:r>
    </w:p>
    <w:p w14:paraId="61AB0AF4" w14:textId="77777777" w:rsidR="00476FC4" w:rsidRDefault="008432BB">
      <w:pPr>
        <w:pStyle w:val="SourceCode"/>
      </w:pPr>
      <w:r>
        <w:t>extern found</w:t>
      </w:r>
    </w:p>
    <w:p w14:paraId="79D01A7D" w14:textId="77777777" w:rsidR="00476FC4" w:rsidRDefault="00476FC4">
      <w:pPr>
        <w:pStyle w:val="SourceCode"/>
      </w:pPr>
    </w:p>
    <w:p w14:paraId="3F95242C" w14:textId="77777777" w:rsidR="00476FC4" w:rsidRDefault="008432BB">
      <w:pPr>
        <w:pStyle w:val="SourceCode"/>
      </w:pPr>
      <w:r>
        <w:t>%include "explorer.inc"</w:t>
      </w:r>
    </w:p>
    <w:p w14:paraId="57998213" w14:textId="77777777" w:rsidR="00476FC4" w:rsidRDefault="00476FC4">
      <w:pPr>
        <w:pStyle w:val="SourceCode"/>
      </w:pPr>
    </w:p>
    <w:p w14:paraId="372007CB" w14:textId="77777777" w:rsidR="00476FC4" w:rsidRDefault="008432BB">
      <w:pPr>
        <w:pStyle w:val="SourceCode"/>
      </w:pPr>
      <w:r>
        <w:t>section .rdata</w:t>
      </w:r>
    </w:p>
    <w:p w14:paraId="62D7B802" w14:textId="77777777" w:rsidR="00476FC4" w:rsidRDefault="008432BB">
      <w:pPr>
        <w:pStyle w:val="SourceCode"/>
      </w:pPr>
      <w:r>
        <w:t xml:space="preserve">    ; The folder the explorer works in: the sandbox inside the assembly</w:t>
      </w:r>
    </w:p>
    <w:p w14:paraId="08BB0696" w14:textId="77777777" w:rsidR="00476FC4" w:rsidRDefault="008432BB">
      <w:pPr>
        <w:pStyle w:val="SourceCode"/>
      </w:pPr>
      <w:r>
        <w:t xml:space="preserve">    ; folder, so the Assembly programs write only there; Project Setup</w:t>
      </w:r>
    </w:p>
    <w:p w14:paraId="09F86483" w14:textId="77777777" w:rsidR="00476FC4" w:rsidRDefault="008432BB">
      <w:pPr>
        <w:pStyle w:val="SourceCode"/>
      </w:pPr>
      <w:r>
        <w:t xml:space="preserve">    ; created it. Every path the explorer uses is this folder joined with</w:t>
      </w:r>
    </w:p>
    <w:p w14:paraId="1934BC06" w14:textId="77777777" w:rsidR="00476FC4" w:rsidRDefault="008432BB">
      <w:pPr>
        <w:pStyle w:val="SourceCode"/>
      </w:pPr>
      <w:r>
        <w:t xml:space="preserve">    ; a checked name.</w:t>
      </w:r>
    </w:p>
    <w:p w14:paraId="171E0222" w14:textId="77777777" w:rsidR="00476FC4" w:rsidRDefault="008432BB">
      <w:pPr>
        <w:pStyle w:val="SourceCode"/>
      </w:pPr>
      <w:r>
        <w:t xml:space="preserve">    sandbox             db "assembly\sandbox", 0</w:t>
      </w:r>
    </w:p>
    <w:p w14:paraId="75447E8E" w14:textId="77777777" w:rsidR="00476FC4" w:rsidRDefault="008432BB">
      <w:pPr>
        <w:pStyle w:val="SourceCode"/>
      </w:pPr>
      <w:r>
        <w:t xml:space="preserve">    explorer_prompt     db "explorer&gt; ", 0</w:t>
      </w:r>
    </w:p>
    <w:p w14:paraId="5FB8143B" w14:textId="77777777" w:rsidR="00476FC4" w:rsidRDefault="008432BB">
      <w:pPr>
        <w:pStyle w:val="SourceCode"/>
      </w:pPr>
      <w:r>
        <w:t xml:space="preserve">    name_prompt         db "File name: ", 0</w:t>
      </w:r>
    </w:p>
    <w:p w14:paraId="33ED0502" w14:textId="77777777" w:rsidR="00476FC4" w:rsidRDefault="008432BB">
      <w:pPr>
        <w:pStyle w:val="SourceCode"/>
      </w:pPr>
      <w:r>
        <w:t xml:space="preserve">    text_prompt         db "Text: ", 0</w:t>
      </w:r>
    </w:p>
    <w:p w14:paraId="26E5F4F2" w14:textId="77777777" w:rsidR="00476FC4" w:rsidRDefault="008432BB">
      <w:pPr>
        <w:pStyle w:val="SourceCode"/>
      </w:pPr>
      <w:r>
        <w:t xml:space="preserve">    line_prompt         db "Line: ", 0</w:t>
      </w:r>
    </w:p>
    <w:p w14:paraId="5EF2ABDF" w14:textId="77777777" w:rsidR="00476FC4" w:rsidRDefault="008432BB">
      <w:pPr>
        <w:pStyle w:val="SourceCode"/>
      </w:pPr>
      <w:r>
        <w:t xml:space="preserve">    new_name_prompt     db "New name: ", 0</w:t>
      </w:r>
    </w:p>
    <w:p w14:paraId="1EB8808D" w14:textId="77777777" w:rsidR="00476FC4" w:rsidRDefault="008432BB">
      <w:pPr>
        <w:pStyle w:val="SourceCode"/>
      </w:pPr>
      <w:r>
        <w:t xml:space="preserve">    copy_name_prompt    db "Copy name: ", 0</w:t>
      </w:r>
    </w:p>
    <w:p w14:paraId="27286256" w14:textId="77777777" w:rsidR="00476FC4" w:rsidRDefault="008432BB">
      <w:pPr>
        <w:pStyle w:val="SourceCode"/>
      </w:pPr>
      <w:r>
        <w:t xml:space="preserve">    folder_prompt       db "Folder: ", 0</w:t>
      </w:r>
    </w:p>
    <w:p w14:paraId="53515129" w14:textId="77777777" w:rsidR="00476FC4" w:rsidRDefault="008432BB">
      <w:pPr>
        <w:pStyle w:val="SourceCode"/>
      </w:pPr>
      <w:r>
        <w:t xml:space="preserve">    ending_prompt       db "Ends with: ", 0</w:t>
      </w:r>
    </w:p>
    <w:p w14:paraId="71A37C84" w14:textId="77777777" w:rsidR="00476FC4" w:rsidRDefault="008432BB">
      <w:pPr>
        <w:pStyle w:val="SourceCode"/>
      </w:pPr>
      <w:r>
        <w:t xml:space="preserve">    quit_command        db "quit", 0</w:t>
      </w:r>
    </w:p>
    <w:p w14:paraId="27ECC000" w14:textId="77777777" w:rsidR="00476FC4" w:rsidRDefault="008432BB">
      <w:pPr>
        <w:pStyle w:val="SourceCode"/>
      </w:pPr>
      <w:r>
        <w:t xml:space="preserve">    empty_command       db 0</w:t>
      </w:r>
    </w:p>
    <w:p w14:paraId="408E9724" w14:textId="77777777" w:rsidR="00476FC4" w:rsidRDefault="008432BB">
      <w:pPr>
        <w:pStyle w:val="SourceCode"/>
      </w:pPr>
      <w:r>
        <w:t xml:space="preserve">    where_command       db "where", 0</w:t>
      </w:r>
    </w:p>
    <w:p w14:paraId="3949236F" w14:textId="77777777" w:rsidR="00476FC4" w:rsidRDefault="008432BB">
      <w:pPr>
        <w:pStyle w:val="SourceCode"/>
      </w:pPr>
      <w:r>
        <w:t xml:space="preserve">    list_command        db "list", 0</w:t>
      </w:r>
    </w:p>
    <w:p w14:paraId="45E12D9E" w14:textId="77777777" w:rsidR="00476FC4" w:rsidRDefault="008432BB">
      <w:pPr>
        <w:pStyle w:val="SourceCode"/>
      </w:pPr>
      <w:r>
        <w:t xml:space="preserve">    read_command        db "read", 0</w:t>
      </w:r>
    </w:p>
    <w:p w14:paraId="6A9FED7F" w14:textId="77777777" w:rsidR="00476FC4" w:rsidRDefault="008432BB">
      <w:pPr>
        <w:pStyle w:val="SourceCode"/>
      </w:pPr>
      <w:r>
        <w:t xml:space="preserve">    create_command      db "create", 0</w:t>
      </w:r>
    </w:p>
    <w:p w14:paraId="14671EF2" w14:textId="77777777" w:rsidR="00476FC4" w:rsidRDefault="008432BB">
      <w:pPr>
        <w:pStyle w:val="SourceCode"/>
      </w:pPr>
      <w:r>
        <w:t xml:space="preserve">    write_command       db "write", 0</w:t>
      </w:r>
    </w:p>
    <w:p w14:paraId="531ADC6A" w14:textId="77777777" w:rsidR="00476FC4" w:rsidRDefault="008432BB">
      <w:pPr>
        <w:pStyle w:val="SourceCode"/>
      </w:pPr>
      <w:r>
        <w:t xml:space="preserve">    append_command      db "append", 0</w:t>
      </w:r>
    </w:p>
    <w:p w14:paraId="4886B8AE" w14:textId="77777777" w:rsidR="00476FC4" w:rsidRDefault="008432BB">
      <w:pPr>
        <w:pStyle w:val="SourceCode"/>
      </w:pPr>
      <w:r>
        <w:t xml:space="preserve">    rename_command      db "rename", 0</w:t>
      </w:r>
    </w:p>
    <w:p w14:paraId="7367D3CF" w14:textId="77777777" w:rsidR="00476FC4" w:rsidRDefault="008432BB">
      <w:pPr>
        <w:pStyle w:val="SourceCode"/>
      </w:pPr>
      <w:r>
        <w:t xml:space="preserve">    copy_command        db "copy", 0</w:t>
      </w:r>
    </w:p>
    <w:p w14:paraId="71359BEA" w14:textId="77777777" w:rsidR="00476FC4" w:rsidRDefault="008432BB">
      <w:pPr>
        <w:pStyle w:val="SourceCode"/>
      </w:pPr>
      <w:r>
        <w:t xml:space="preserve">    move_command        db "move", 0</w:t>
      </w:r>
    </w:p>
    <w:p w14:paraId="30AB599E" w14:textId="77777777" w:rsidR="00476FC4" w:rsidRDefault="008432BB">
      <w:pPr>
        <w:pStyle w:val="SourceCode"/>
      </w:pPr>
      <w:r>
        <w:t xml:space="preserve">    delete_command      db "delete", 0</w:t>
      </w:r>
    </w:p>
    <w:p w14:paraId="3899D4BF" w14:textId="77777777" w:rsidR="00476FC4" w:rsidRDefault="008432BB">
      <w:pPr>
        <w:pStyle w:val="SourceCode"/>
      </w:pPr>
      <w:r>
        <w:t xml:space="preserve">    info_command        db "info", 0</w:t>
      </w:r>
    </w:p>
    <w:p w14:paraId="00836EC5" w14:textId="77777777" w:rsidR="00476FC4" w:rsidRDefault="008432BB">
      <w:pPr>
        <w:pStyle w:val="SourceCode"/>
      </w:pPr>
      <w:r>
        <w:t xml:space="preserve">    find_command        db "find", 0</w:t>
      </w:r>
    </w:p>
    <w:p w14:paraId="4D3D24B4" w14:textId="77777777" w:rsidR="00476FC4" w:rsidRDefault="008432BB">
      <w:pPr>
        <w:pStyle w:val="SourceCode"/>
      </w:pPr>
      <w:r>
        <w:t xml:space="preserve">    text_format         db "%s", 0</w:t>
      </w:r>
    </w:p>
    <w:p w14:paraId="3DB5DC84" w14:textId="77777777" w:rsidR="00476FC4" w:rsidRDefault="008432BB">
      <w:pPr>
        <w:pStyle w:val="SourceCode"/>
      </w:pPr>
      <w:r>
        <w:t xml:space="preserve">    line_endings        db 13, 10, 0</w:t>
      </w:r>
    </w:p>
    <w:p w14:paraId="04D99211" w14:textId="77777777" w:rsidR="00476FC4" w:rsidRDefault="008432BB">
      <w:pPr>
        <w:pStyle w:val="SourceCode"/>
      </w:pPr>
      <w:r>
        <w:t xml:space="preserve">    ; Each typed text is written with a line ending, 10.</w:t>
      </w:r>
    </w:p>
    <w:p w14:paraId="29C54F0C" w14:textId="77777777" w:rsidR="00476FC4" w:rsidRDefault="008432BB">
      <w:pPr>
        <w:pStyle w:val="SourceCode"/>
      </w:pPr>
      <w:r>
        <w:t xml:space="preserve">    line_format         db "%s", 10, 0</w:t>
      </w:r>
    </w:p>
    <w:p w14:paraId="11765408" w14:textId="77777777" w:rsidR="00476FC4" w:rsidRDefault="008432BB">
      <w:pPr>
        <w:pStyle w:val="SourceCode"/>
      </w:pPr>
      <w:r>
        <w:t xml:space="preserve">    read_word           db "read", 0</w:t>
      </w:r>
    </w:p>
    <w:p w14:paraId="03827420" w14:textId="77777777" w:rsidR="00476FC4" w:rsidRDefault="008432BB">
      <w:pPr>
        <w:pStyle w:val="SourceCode"/>
      </w:pPr>
      <w:r>
        <w:t xml:space="preserve">    created_word        db "created", 0</w:t>
      </w:r>
    </w:p>
    <w:p w14:paraId="3EADB276" w14:textId="77777777" w:rsidR="00476FC4" w:rsidRDefault="008432BB">
      <w:pPr>
        <w:pStyle w:val="SourceCode"/>
      </w:pPr>
      <w:r>
        <w:t xml:space="preserve">    closed_line         db "Explorer closed", 10, 0</w:t>
      </w:r>
    </w:p>
    <w:p w14:paraId="28A4339B" w14:textId="77777777" w:rsidR="00476FC4" w:rsidRDefault="008432BB">
      <w:pPr>
        <w:pStyle w:val="SourceCode"/>
      </w:pPr>
      <w:r>
        <w:t xml:space="preserve">    contents_line       db "Contents of %s:", 10, 0</w:t>
      </w:r>
    </w:p>
    <w:p w14:paraId="3E5C99E0" w14:textId="77777777" w:rsidR="00476FC4" w:rsidRDefault="008432BB">
      <w:pPr>
        <w:pStyle w:val="SourceCode"/>
      </w:pPr>
      <w:r>
        <w:t xml:space="preserve">    created_line        db "Created %s", 10, 0</w:t>
      </w:r>
    </w:p>
    <w:p w14:paraId="0187F4AE" w14:textId="77777777" w:rsidR="00476FC4" w:rsidRDefault="008432BB">
      <w:pPr>
        <w:pStyle w:val="SourceCode"/>
      </w:pPr>
      <w:r>
        <w:t xml:space="preserve">    saved_line          db "Saved %s", 10, 0</w:t>
      </w:r>
    </w:p>
    <w:p w14:paraId="57C26391" w14:textId="77777777" w:rsidR="00476FC4" w:rsidRDefault="008432BB">
      <w:pPr>
        <w:pStyle w:val="SourceCode"/>
      </w:pPr>
      <w:r>
        <w:t xml:space="preserve">    appended_line       db "Appended to %s", 10, 0</w:t>
      </w:r>
    </w:p>
    <w:p w14:paraId="57729FE5" w14:textId="77777777" w:rsidR="00476FC4" w:rsidRDefault="008432BB">
      <w:pPr>
        <w:pStyle w:val="SourceCode"/>
      </w:pPr>
      <w:r>
        <w:t xml:space="preserve">    renamed_line        db "Renamed: %s -&gt; %s", 10, 0</w:t>
      </w:r>
    </w:p>
    <w:p w14:paraId="636D00E9" w14:textId="77777777" w:rsidR="00476FC4" w:rsidRDefault="008432BB">
      <w:pPr>
        <w:pStyle w:val="SourceCode"/>
      </w:pPr>
      <w:r>
        <w:t xml:space="preserve">    copied_line         db "Copied %s to %s", 10, 0</w:t>
      </w:r>
    </w:p>
    <w:p w14:paraId="67C8D9FC" w14:textId="77777777" w:rsidR="00476FC4" w:rsidRDefault="008432BB">
      <w:pPr>
        <w:pStyle w:val="SourceCode"/>
      </w:pPr>
      <w:r>
        <w:t xml:space="preserve">    moved_line          db "Moved %s from %s to %s", 10, 0</w:t>
      </w:r>
    </w:p>
    <w:p w14:paraId="1F5F959B" w14:textId="77777777" w:rsidR="00476FC4" w:rsidRDefault="008432BB">
      <w:pPr>
        <w:pStyle w:val="SourceCode"/>
      </w:pPr>
      <w:r>
        <w:t xml:space="preserve">    deleted_line        db "Deleted: %s", 10, 0</w:t>
      </w:r>
    </w:p>
    <w:p w14:paraId="30FB14DB" w14:textId="77777777" w:rsidR="00476FC4" w:rsidRDefault="008432BB">
      <w:pPr>
        <w:pStyle w:val="SourceCode"/>
      </w:pPr>
      <w:r>
        <w:t xml:space="preserve">    searching_line      db "Searching %s for %s files", 10, 0</w:t>
      </w:r>
    </w:p>
    <w:p w14:paraId="2B5BDC38" w14:textId="77777777" w:rsidR="00476FC4" w:rsidRDefault="008432BB">
      <w:pPr>
        <w:pStyle w:val="SourceCode"/>
      </w:pPr>
      <w:r>
        <w:t xml:space="preserve">    path_line           db "%s", 10, 0</w:t>
      </w:r>
    </w:p>
    <w:p w14:paraId="7E1C0ED5" w14:textId="77777777" w:rsidR="00476FC4" w:rsidRDefault="008432BB">
      <w:pPr>
        <w:pStyle w:val="SourceCode"/>
      </w:pPr>
      <w:r>
        <w:t xml:space="preserve">    found_line          db "Found: %lld", 10, 0</w:t>
      </w:r>
    </w:p>
    <w:p w14:paraId="1571EDF4" w14:textId="77777777" w:rsidR="00476FC4" w:rsidRDefault="008432BB">
      <w:pPr>
        <w:pStyle w:val="SourceCode"/>
      </w:pPr>
      <w:r>
        <w:t xml:space="preserve">    name_error          db 'Error: not a name inside the sandbox: "%s"', 10, 0</w:t>
      </w:r>
    </w:p>
    <w:p w14:paraId="4EC264C2" w14:textId="77777777" w:rsidR="00476FC4" w:rsidRDefault="008432BB">
      <w:pPr>
        <w:pStyle w:val="SourceCode"/>
      </w:pPr>
      <w:r>
        <w:t xml:space="preserve">    unknown_error       db "Error: unknown command: %s", 10, 0</w:t>
      </w:r>
    </w:p>
    <w:p w14:paraId="12A04C62" w14:textId="77777777" w:rsidR="00476FC4" w:rsidRDefault="008432BB">
      <w:pPr>
        <w:pStyle w:val="SourceCode"/>
      </w:pPr>
      <w:r>
        <w:t xml:space="preserve">    working_error       db "Error: could not read the working directory"</w:t>
      </w:r>
    </w:p>
    <w:p w14:paraId="2A9F0047" w14:textId="77777777" w:rsidR="00476FC4" w:rsidRDefault="008432BB">
      <w:pPr>
        <w:pStyle w:val="SourceCode"/>
      </w:pPr>
      <w:r>
        <w:t xml:space="preserve">                        db 10, 0</w:t>
      </w:r>
    </w:p>
    <w:p w14:paraId="30DA71DF" w14:textId="77777777" w:rsidR="00476FC4" w:rsidRDefault="008432BB">
      <w:pPr>
        <w:pStyle w:val="SourceCode"/>
      </w:pPr>
      <w:r>
        <w:t xml:space="preserve">    list_error          db "Error: could not list %s", 10, 0</w:t>
      </w:r>
    </w:p>
    <w:p w14:paraId="474F35D4" w14:textId="77777777" w:rsidR="00476FC4" w:rsidRDefault="008432BB">
      <w:pPr>
        <w:pStyle w:val="SourceCode"/>
      </w:pPr>
      <w:r>
        <w:t xml:space="preserve">    folder_save_error   db "Error: %s is a folder; nothing was saved", 10, 0</w:t>
      </w:r>
    </w:p>
    <w:p w14:paraId="44D0DA3C" w14:textId="77777777" w:rsidR="00476FC4" w:rsidRDefault="008432BB">
      <w:pPr>
        <w:pStyle w:val="SourceCode"/>
      </w:pPr>
      <w:r>
        <w:t xml:space="preserve">    append_missing      db "Error: %s does not exist; nothing was changed"</w:t>
      </w:r>
    </w:p>
    <w:p w14:paraId="1B510FEF" w14:textId="77777777" w:rsidR="00476FC4" w:rsidRDefault="008432BB">
      <w:pPr>
        <w:pStyle w:val="SourceCode"/>
      </w:pPr>
      <w:r>
        <w:t xml:space="preserve">                        db 10, 0</w:t>
      </w:r>
    </w:p>
    <w:p w14:paraId="0FDCF907" w14:textId="77777777" w:rsidR="00476FC4" w:rsidRDefault="008432BB">
      <w:pPr>
        <w:pStyle w:val="SourceCode"/>
      </w:pPr>
      <w:r>
        <w:t xml:space="preserve">    append_error        db "Error: could not append to %s", 10, 0</w:t>
      </w:r>
    </w:p>
    <w:p w14:paraId="2B4A33AC" w14:textId="77777777" w:rsidR="00476FC4" w:rsidRDefault="008432BB">
      <w:pPr>
        <w:pStyle w:val="SourceCode"/>
      </w:pPr>
      <w:r>
        <w:t xml:space="preserve">    rename_taken        db "Error: %s already exists; nothing was renamed"</w:t>
      </w:r>
    </w:p>
    <w:p w14:paraId="58AD14D1" w14:textId="77777777" w:rsidR="00476FC4" w:rsidRDefault="008432BB">
      <w:pPr>
        <w:pStyle w:val="SourceCode"/>
      </w:pPr>
      <w:r>
        <w:t xml:space="preserve">                        db 10, 0</w:t>
      </w:r>
    </w:p>
    <w:p w14:paraId="03046CC6" w14:textId="77777777" w:rsidR="00476FC4" w:rsidRDefault="008432BB">
      <w:pPr>
        <w:pStyle w:val="SourceCode"/>
      </w:pPr>
      <w:r>
        <w:t xml:space="preserve">    rename_error        db "Error: could not rename %s", 10, 0</w:t>
      </w:r>
    </w:p>
    <w:p w14:paraId="5BCD890C" w14:textId="77777777" w:rsidR="00476FC4" w:rsidRDefault="008432BB">
      <w:pPr>
        <w:pStyle w:val="SourceCode"/>
      </w:pPr>
      <w:r>
        <w:t xml:space="preserve">    copy_taken          db "Error: %s already exists; nothing was changed"</w:t>
      </w:r>
    </w:p>
    <w:p w14:paraId="770F7623" w14:textId="77777777" w:rsidR="00476FC4" w:rsidRDefault="008432BB">
      <w:pPr>
        <w:pStyle w:val="SourceCode"/>
      </w:pPr>
      <w:r>
        <w:t xml:space="preserve">                        db 10, 0</w:t>
      </w:r>
    </w:p>
    <w:p w14:paraId="27341953" w14:textId="77777777" w:rsidR="00476FC4" w:rsidRDefault="008432BB">
      <w:pPr>
        <w:pStyle w:val="SourceCode"/>
      </w:pPr>
      <w:r>
        <w:t xml:space="preserve">    copy_error          db "Error: could not copy %s", 10, 0</w:t>
      </w:r>
    </w:p>
    <w:p w14:paraId="14BC3B54" w14:textId="77777777" w:rsidR="00476FC4" w:rsidRDefault="008432BB">
      <w:pPr>
        <w:pStyle w:val="SourceCode"/>
      </w:pPr>
      <w:r>
        <w:t xml:space="preserve">    move_missing        db "Error: %s does not exist; nothing was moved", 10, 0</w:t>
      </w:r>
    </w:p>
    <w:p w14:paraId="143CC582" w14:textId="77777777" w:rsidR="00476FC4" w:rsidRDefault="008432BB">
      <w:pPr>
        <w:pStyle w:val="SourceCode"/>
      </w:pPr>
      <w:r>
        <w:t xml:space="preserve">    move_taken          db "Error: %s already exists; nothing was moved", 10, 0</w:t>
      </w:r>
    </w:p>
    <w:p w14:paraId="7A71C458" w14:textId="77777777" w:rsidR="00476FC4" w:rsidRDefault="008432BB">
      <w:pPr>
        <w:pStyle w:val="SourceCode"/>
      </w:pPr>
      <w:r>
        <w:t xml:space="preserve">    move_error          db "Error: could not move %s", 10, 0</w:t>
      </w:r>
    </w:p>
    <w:p w14:paraId="7986660B" w14:textId="77777777" w:rsidR="00476FC4" w:rsidRDefault="008432BB">
      <w:pPr>
        <w:pStyle w:val="SourceCode"/>
      </w:pPr>
      <w:r>
        <w:t xml:space="preserve">    delete_missing      db "Error: %s does not exist; nothing was deleted"</w:t>
      </w:r>
    </w:p>
    <w:p w14:paraId="34059A6D" w14:textId="77777777" w:rsidR="00476FC4" w:rsidRDefault="008432BB">
      <w:pPr>
        <w:pStyle w:val="SourceCode"/>
      </w:pPr>
      <w:r>
        <w:t xml:space="preserve">                        db 10, 0</w:t>
      </w:r>
    </w:p>
    <w:p w14:paraId="560206C3" w14:textId="77777777" w:rsidR="00476FC4" w:rsidRDefault="008432BB">
      <w:pPr>
        <w:pStyle w:val="SourceCode"/>
      </w:pPr>
      <w:r>
        <w:t xml:space="preserve">    delete_folder       db "Error: %s is a folder; nothing was deleted", 10, 0</w:t>
      </w:r>
    </w:p>
    <w:p w14:paraId="26CA4567" w14:textId="77777777" w:rsidR="00476FC4" w:rsidRDefault="008432BB">
      <w:pPr>
        <w:pStyle w:val="SourceCode"/>
      </w:pPr>
      <w:r>
        <w:t xml:space="preserve">    delete_error        db "Error: could not delete %s", 10, 0</w:t>
      </w:r>
    </w:p>
    <w:p w14:paraId="38D53CBC" w14:textId="77777777" w:rsidR="00476FC4" w:rsidRDefault="008432BB">
      <w:pPr>
        <w:pStyle w:val="SourceCode"/>
      </w:pPr>
      <w:r>
        <w:t xml:space="preserve">    info_missing        db "Error: %s does not exist", 10, 0</w:t>
      </w:r>
    </w:p>
    <w:p w14:paraId="6787DA9A" w14:textId="77777777" w:rsidR="00476FC4" w:rsidRDefault="008432BB">
      <w:pPr>
        <w:pStyle w:val="SourceCode"/>
      </w:pPr>
      <w:r>
        <w:t xml:space="preserve">    info_error          db "Error: could not read the metadata of %s", 10, 0</w:t>
      </w:r>
    </w:p>
    <w:p w14:paraId="61DA2BC5" w14:textId="77777777" w:rsidR="00476FC4" w:rsidRDefault="008432BB">
      <w:pPr>
        <w:pStyle w:val="SourceCode"/>
      </w:pPr>
      <w:r>
        <w:t xml:space="preserve">    search_missing      db "Error: %s does not exist; nothing was searched"</w:t>
      </w:r>
    </w:p>
    <w:p w14:paraId="09CE1F01" w14:textId="77777777" w:rsidR="00476FC4" w:rsidRDefault="008432BB">
      <w:pPr>
        <w:pStyle w:val="SourceCode"/>
      </w:pPr>
      <w:r>
        <w:t xml:space="preserve">                        db 10, 0</w:t>
      </w:r>
    </w:p>
    <w:p w14:paraId="43881532" w14:textId="77777777" w:rsidR="00476FC4" w:rsidRDefault="008432BB">
      <w:pPr>
        <w:pStyle w:val="SourceCode"/>
      </w:pPr>
      <w:r>
        <w:t xml:space="preserve">    search_error        db "Error: could not search %s", 10, 0</w:t>
      </w:r>
    </w:p>
    <w:p w14:paraId="56A202F8" w14:textId="77777777" w:rsidR="00476FC4" w:rsidRDefault="00476FC4">
      <w:pPr>
        <w:pStyle w:val="SourceCode"/>
      </w:pPr>
    </w:p>
    <w:p w14:paraId="2058BBD6" w14:textId="77777777" w:rsidR="00476FC4" w:rsidRDefault="008432BB">
      <w:pPr>
        <w:pStyle w:val="SourceCode"/>
      </w:pPr>
      <w:r>
        <w:t>; Remember, .bss reserves memory that starts as zeros.</w:t>
      </w:r>
    </w:p>
    <w:p w14:paraId="072ACF1F" w14:textId="77777777" w:rsidR="00476FC4" w:rsidRDefault="008432BB">
      <w:pPr>
        <w:pStyle w:val="SourceCode"/>
      </w:pPr>
      <w:r>
        <w:t>section .bss</w:t>
      </w:r>
    </w:p>
    <w:p w14:paraId="10588B97" w14:textId="77777777" w:rsidR="00476FC4" w:rsidRDefault="008432BB">
      <w:pPr>
        <w:pStyle w:val="SourceCode"/>
      </w:pPr>
      <w:r>
        <w:t xml:space="preserve">    command             resb COMMAND_SIZE</w:t>
      </w:r>
    </w:p>
    <w:p w14:paraId="2FEFE398" w14:textId="77777777" w:rsidR="00476FC4" w:rsidRDefault="008432BB">
      <w:pPr>
        <w:pStyle w:val="SourceCode"/>
      </w:pPr>
      <w:r>
        <w:t xml:space="preserve">    file_name           resb NAME_SIZE</w:t>
      </w:r>
    </w:p>
    <w:p w14:paraId="20FAF97D" w14:textId="77777777" w:rsidR="00476FC4" w:rsidRDefault="008432BB">
      <w:pPr>
        <w:pStyle w:val="SourceCode"/>
      </w:pPr>
      <w:r>
        <w:t xml:space="preserve">    second_name         resb NAME_SIZE</w:t>
      </w:r>
    </w:p>
    <w:p w14:paraId="5741FDE3" w14:textId="77777777" w:rsidR="00476FC4" w:rsidRDefault="008432BB">
      <w:pPr>
        <w:pStyle w:val="SourceCode"/>
      </w:pPr>
      <w:r>
        <w:t xml:space="preserve">    typed_line          resb TEXT_SIZE</w:t>
      </w:r>
    </w:p>
    <w:p w14:paraId="19B5C043" w14:textId="77777777" w:rsidR="00476FC4" w:rsidRDefault="008432BB">
      <w:pPr>
        <w:pStyle w:val="SourceCode"/>
      </w:pPr>
      <w:r>
        <w:t xml:space="preserve">    line                resb TEXT_SIZE</w:t>
      </w:r>
    </w:p>
    <w:p w14:paraId="6C9D9929" w14:textId="77777777" w:rsidR="00476FC4" w:rsidRDefault="008432BB">
      <w:pPr>
        <w:pStyle w:val="SourceCode"/>
      </w:pPr>
      <w:r>
        <w:t xml:space="preserve">    path                resb PATH_SIZE</w:t>
      </w:r>
    </w:p>
    <w:p w14:paraId="7509BD64" w14:textId="77777777" w:rsidR="00476FC4" w:rsidRDefault="008432BB">
      <w:pPr>
        <w:pStyle w:val="SourceCode"/>
      </w:pPr>
      <w:r>
        <w:t xml:space="preserve">    second_path         resb PATH_SIZE</w:t>
      </w:r>
    </w:p>
    <w:p w14:paraId="11B39D24" w14:textId="77777777" w:rsidR="00476FC4" w:rsidRDefault="008432BB">
      <w:pPr>
        <w:pStyle w:val="SourceCode"/>
      </w:pPr>
      <w:r>
        <w:t xml:space="preserve">    new_path            resb PATH_SIZE</w:t>
      </w:r>
    </w:p>
    <w:p w14:paraId="32A032A3" w14:textId="77777777" w:rsidR="00476FC4" w:rsidRDefault="008432BB">
      <w:pPr>
        <w:pStyle w:val="SourceCode"/>
      </w:pPr>
      <w:r>
        <w:t xml:space="preserve">    contents            resb CONTENTS_SIZE</w:t>
      </w:r>
    </w:p>
    <w:p w14:paraId="46C378C5" w14:textId="77777777" w:rsidR="00476FC4" w:rsidRDefault="00476FC4">
      <w:pPr>
        <w:pStyle w:val="SourceCode"/>
      </w:pPr>
    </w:p>
    <w:p w14:paraId="53FD0A70" w14:textId="77777777" w:rsidR="00476FC4" w:rsidRDefault="008432BB">
      <w:pPr>
        <w:pStyle w:val="SourceCode"/>
      </w:pPr>
      <w:r>
        <w:t>section .text</w:t>
      </w:r>
    </w:p>
    <w:p w14:paraId="2D86419B" w14:textId="77777777" w:rsidR="00476FC4" w:rsidRDefault="00476FC4">
      <w:pPr>
        <w:pStyle w:val="SourceCode"/>
      </w:pPr>
    </w:p>
    <w:p w14:paraId="128FA5C3" w14:textId="77777777" w:rsidR="00476FC4" w:rsidRDefault="008432BB">
      <w:pPr>
        <w:pStyle w:val="SourceCode"/>
      </w:pPr>
      <w:r>
        <w:t>; ---- Reading answers ----</w:t>
      </w:r>
    </w:p>
    <w:p w14:paraId="2BD6E423" w14:textId="77777777" w:rsidR="00476FC4" w:rsidRDefault="00476FC4">
      <w:pPr>
        <w:pStyle w:val="SourceCode"/>
      </w:pPr>
    </w:p>
    <w:p w14:paraId="6DFAD254" w14:textId="77777777" w:rsidR="00476FC4" w:rsidRDefault="008432BB">
      <w:pPr>
        <w:pStyle w:val="SourceCode"/>
      </w:pPr>
      <w:r>
        <w:t>; read_answer: shows the prompt, reads one line, and cuts off its line ending.</w:t>
      </w:r>
    </w:p>
    <w:p w14:paraId="4A63C286" w14:textId="77777777" w:rsidR="00476FC4" w:rsidRDefault="008432BB">
      <w:pPr>
        <w:pStyle w:val="SourceCode"/>
      </w:pPr>
      <w:r>
        <w:t>;   in:      rcx = prompt address, rdx = answer space, r8d = its size</w:t>
      </w:r>
    </w:p>
    <w:p w14:paraId="702A58A2" w14:textId="77777777" w:rsidR="00476FC4" w:rsidRDefault="008432BB">
      <w:pPr>
        <w:pStyle w:val="SourceCode"/>
      </w:pPr>
      <w:r>
        <w:t>; Remember, __acrt_iob_func gives stdout (1), flushed so the prompt shows,</w:t>
      </w:r>
    </w:p>
    <w:p w14:paraId="23972368" w14:textId="77777777" w:rsidR="00476FC4" w:rsidRDefault="008432BB">
      <w:pPr>
        <w:pStyle w:val="SourceCode"/>
      </w:pPr>
      <w:r>
        <w:t>; and stdin (0); fgets keeps the line ending, and strcspn finds the first</w:t>
      </w:r>
    </w:p>
    <w:p w14:paraId="78361DA0" w14:textId="77777777" w:rsidR="00476FC4" w:rsidRDefault="008432BB">
      <w:pPr>
        <w:pStyle w:val="SourceCode"/>
      </w:pPr>
      <w:r>
        <w:t>; 13 or 10, where a 0 byte cuts the text; spaces stay. When input has ended,</w:t>
      </w:r>
    </w:p>
    <w:p w14:paraId="4F1B82F4" w14:textId="77777777" w:rsidR="00476FC4" w:rsidRDefault="008432BB">
      <w:pPr>
        <w:pStyle w:val="SourceCode"/>
      </w:pPr>
      <w:r>
        <w:t>; fgets reads nothing and leaves the space as it was, so its first byte is</w:t>
      </w:r>
    </w:p>
    <w:p w14:paraId="6D7B9FFB" w14:textId="77777777" w:rsidR="00476FC4" w:rsidRDefault="008432BB">
      <w:pPr>
        <w:pStyle w:val="SourceCode"/>
      </w:pPr>
      <w:r>
        <w:t>; set to 0 first: the answer is then empty text.</w:t>
      </w:r>
    </w:p>
    <w:p w14:paraId="3AB55C1E" w14:textId="77777777" w:rsidR="00476FC4" w:rsidRDefault="008432BB">
      <w:pPr>
        <w:pStyle w:val="SourceCode"/>
      </w:pPr>
      <w:r>
        <w:t>read_answer:</w:t>
      </w:r>
    </w:p>
    <w:p w14:paraId="5A9BAF28" w14:textId="77777777" w:rsidR="00476FC4" w:rsidRDefault="008432BB">
      <w:pPr>
        <w:pStyle w:val="SourceCode"/>
      </w:pPr>
      <w:r>
        <w:t xml:space="preserve">    push rbx</w:t>
      </w:r>
    </w:p>
    <w:p w14:paraId="219B7D94" w14:textId="77777777" w:rsidR="00476FC4" w:rsidRDefault="008432BB">
      <w:pPr>
        <w:pStyle w:val="SourceCode"/>
      </w:pPr>
      <w:r>
        <w:t xml:space="preserve">    push r12</w:t>
      </w:r>
    </w:p>
    <w:p w14:paraId="652D6DC1" w14:textId="77777777" w:rsidR="00476FC4" w:rsidRDefault="008432BB">
      <w:pPr>
        <w:pStyle w:val="SourceCode"/>
      </w:pPr>
      <w:r>
        <w:t xml:space="preserve">    sub rsp, 40</w:t>
      </w:r>
    </w:p>
    <w:p w14:paraId="1AD880E6" w14:textId="77777777" w:rsidR="00476FC4" w:rsidRDefault="008432BB">
      <w:pPr>
        <w:pStyle w:val="SourceCode"/>
      </w:pPr>
      <w:r>
        <w:t xml:space="preserve">    mov rbx, rdx</w:t>
      </w:r>
    </w:p>
    <w:p w14:paraId="7ED5ADB9" w14:textId="77777777" w:rsidR="00476FC4" w:rsidRDefault="008432BB">
      <w:pPr>
        <w:pStyle w:val="SourceCode"/>
      </w:pPr>
      <w:r>
        <w:t xml:space="preserve">    mov r12d, r8d</w:t>
      </w:r>
    </w:p>
    <w:p w14:paraId="66769EEC" w14:textId="77777777" w:rsidR="00476FC4" w:rsidRDefault="008432BB">
      <w:pPr>
        <w:pStyle w:val="SourceCode"/>
      </w:pPr>
      <w:r>
        <w:t xml:space="preserve">    mov byte [rbx], 0</w:t>
      </w:r>
    </w:p>
    <w:p w14:paraId="6FBBA25E" w14:textId="77777777" w:rsidR="00476FC4" w:rsidRDefault="008432BB">
      <w:pPr>
        <w:pStyle w:val="SourceCode"/>
      </w:pPr>
      <w:r>
        <w:t xml:space="preserve">    mov rdx, rcx</w:t>
      </w:r>
    </w:p>
    <w:p w14:paraId="0C50D9CD" w14:textId="77777777" w:rsidR="00476FC4" w:rsidRDefault="008432BB">
      <w:pPr>
        <w:pStyle w:val="SourceCode"/>
      </w:pPr>
      <w:r>
        <w:t xml:space="preserve">    lea rcx, [text_format]</w:t>
      </w:r>
    </w:p>
    <w:p w14:paraId="14C04572" w14:textId="77777777" w:rsidR="00476FC4" w:rsidRDefault="008432BB">
      <w:pPr>
        <w:pStyle w:val="SourceCode"/>
      </w:pPr>
      <w:r>
        <w:t xml:space="preserve">    call printf</w:t>
      </w:r>
    </w:p>
    <w:p w14:paraId="2F34F431" w14:textId="77777777" w:rsidR="00476FC4" w:rsidRDefault="008432BB">
      <w:pPr>
        <w:pStyle w:val="SourceCode"/>
      </w:pPr>
      <w:r>
        <w:t xml:space="preserve">    mov ecx, 1</w:t>
      </w:r>
    </w:p>
    <w:p w14:paraId="1D88C41C" w14:textId="77777777" w:rsidR="00476FC4" w:rsidRDefault="008432BB">
      <w:pPr>
        <w:pStyle w:val="SourceCode"/>
      </w:pPr>
      <w:r>
        <w:t xml:space="preserve">    call __acrt_iob_func</w:t>
      </w:r>
    </w:p>
    <w:p w14:paraId="22D82484" w14:textId="77777777" w:rsidR="00476FC4" w:rsidRDefault="008432BB">
      <w:pPr>
        <w:pStyle w:val="SourceCode"/>
      </w:pPr>
      <w:r>
        <w:t xml:space="preserve">    mov rcx, rax</w:t>
      </w:r>
    </w:p>
    <w:p w14:paraId="58FD9439" w14:textId="77777777" w:rsidR="00476FC4" w:rsidRDefault="008432BB">
      <w:pPr>
        <w:pStyle w:val="SourceCode"/>
      </w:pPr>
      <w:r>
        <w:t xml:space="preserve">    call fflush</w:t>
      </w:r>
    </w:p>
    <w:p w14:paraId="132C385C" w14:textId="77777777" w:rsidR="00476FC4" w:rsidRDefault="008432BB">
      <w:pPr>
        <w:pStyle w:val="SourceCode"/>
      </w:pPr>
      <w:r>
        <w:t xml:space="preserve">    xor ecx, ecx</w:t>
      </w:r>
    </w:p>
    <w:p w14:paraId="227AD93F" w14:textId="77777777" w:rsidR="00476FC4" w:rsidRDefault="008432BB">
      <w:pPr>
        <w:pStyle w:val="SourceCode"/>
      </w:pPr>
      <w:r>
        <w:t xml:space="preserve">    call __acrt_iob_func</w:t>
      </w:r>
    </w:p>
    <w:p w14:paraId="5DED05B9" w14:textId="77777777" w:rsidR="00476FC4" w:rsidRDefault="008432BB">
      <w:pPr>
        <w:pStyle w:val="SourceCode"/>
      </w:pPr>
      <w:r>
        <w:t xml:space="preserve">    mov rcx, rbx</w:t>
      </w:r>
    </w:p>
    <w:p w14:paraId="6901811E" w14:textId="77777777" w:rsidR="00476FC4" w:rsidRDefault="008432BB">
      <w:pPr>
        <w:pStyle w:val="SourceCode"/>
      </w:pPr>
      <w:r>
        <w:t xml:space="preserve">    mov edx, r12d</w:t>
      </w:r>
    </w:p>
    <w:p w14:paraId="79C33FD9" w14:textId="77777777" w:rsidR="00476FC4" w:rsidRDefault="008432BB">
      <w:pPr>
        <w:pStyle w:val="SourceCode"/>
      </w:pPr>
      <w:r>
        <w:t xml:space="preserve">    mov r8, rax</w:t>
      </w:r>
    </w:p>
    <w:p w14:paraId="527573DF" w14:textId="77777777" w:rsidR="00476FC4" w:rsidRDefault="008432BB">
      <w:pPr>
        <w:pStyle w:val="SourceCode"/>
      </w:pPr>
      <w:r>
        <w:t xml:space="preserve">    call fgets</w:t>
      </w:r>
    </w:p>
    <w:p w14:paraId="7EEB1E94" w14:textId="77777777" w:rsidR="00476FC4" w:rsidRDefault="008432BB">
      <w:pPr>
        <w:pStyle w:val="SourceCode"/>
      </w:pPr>
      <w:r>
        <w:t xml:space="preserve">    mov rcx, rbx</w:t>
      </w:r>
    </w:p>
    <w:p w14:paraId="1D011B8A" w14:textId="77777777" w:rsidR="00476FC4" w:rsidRDefault="008432BB">
      <w:pPr>
        <w:pStyle w:val="SourceCode"/>
      </w:pPr>
      <w:r>
        <w:t xml:space="preserve">    lea rdx, [line_endings]</w:t>
      </w:r>
    </w:p>
    <w:p w14:paraId="4E8A35B4" w14:textId="77777777" w:rsidR="00476FC4" w:rsidRDefault="008432BB">
      <w:pPr>
        <w:pStyle w:val="SourceCode"/>
      </w:pPr>
      <w:r>
        <w:t xml:space="preserve">    call strcspn</w:t>
      </w:r>
    </w:p>
    <w:p w14:paraId="273B198D" w14:textId="77777777" w:rsidR="00476FC4" w:rsidRDefault="008432BB">
      <w:pPr>
        <w:pStyle w:val="SourceCode"/>
      </w:pPr>
      <w:r>
        <w:t xml:space="preserve">    mov byte [rbx + rax], 0</w:t>
      </w:r>
    </w:p>
    <w:p w14:paraId="215003ED" w14:textId="77777777" w:rsidR="00476FC4" w:rsidRDefault="008432BB">
      <w:pPr>
        <w:pStyle w:val="SourceCode"/>
      </w:pPr>
      <w:r>
        <w:t xml:space="preserve">    add rsp, 40</w:t>
      </w:r>
    </w:p>
    <w:p w14:paraId="15B35C70" w14:textId="77777777" w:rsidR="00476FC4" w:rsidRDefault="008432BB">
      <w:pPr>
        <w:pStyle w:val="SourceCode"/>
      </w:pPr>
      <w:r>
        <w:t xml:space="preserve">    pop r12</w:t>
      </w:r>
    </w:p>
    <w:p w14:paraId="1CEDF727" w14:textId="77777777" w:rsidR="00476FC4" w:rsidRDefault="008432BB">
      <w:pPr>
        <w:pStyle w:val="SourceCode"/>
      </w:pPr>
      <w:r>
        <w:t xml:space="preserve">    pop rbx</w:t>
      </w:r>
    </w:p>
    <w:p w14:paraId="702F4B10" w14:textId="77777777" w:rsidR="00476FC4" w:rsidRDefault="008432BB">
      <w:pPr>
        <w:pStyle w:val="SourceCode"/>
      </w:pPr>
      <w:r>
        <w:t xml:space="preserve">    ret</w:t>
      </w:r>
    </w:p>
    <w:p w14:paraId="615F91FB" w14:textId="77777777" w:rsidR="00476FC4" w:rsidRDefault="00476FC4">
      <w:pPr>
        <w:pStyle w:val="SourceCode"/>
      </w:pPr>
    </w:p>
    <w:p w14:paraId="2A703D0D" w14:textId="77777777" w:rsidR="00476FC4" w:rsidRDefault="008432BB">
      <w:pPr>
        <w:pStyle w:val="SourceCode"/>
      </w:pPr>
      <w:r>
        <w:t>; print_error: prints one Error line on the error stream.</w:t>
      </w:r>
    </w:p>
    <w:p w14:paraId="2EE2E0A8" w14:textId="77777777" w:rsidR="00476FC4" w:rsidRDefault="008432BB">
      <w:pPr>
        <w:pStyle w:val="SourceCode"/>
      </w:pPr>
      <w:r>
        <w:t>;   in:      rcx = address of the format, rdx and r8 = up to two values</w:t>
      </w:r>
    </w:p>
    <w:p w14:paraId="50D16B11" w14:textId="77777777" w:rsidR="00476FC4" w:rsidRDefault="008432BB">
      <w:pPr>
        <w:pStyle w:val="SourceCode"/>
      </w:pPr>
      <w:r>
        <w:t>; Remember, __acrt_iob_func(2) gives stderr, and fprintf takes it first.</w:t>
      </w:r>
    </w:p>
    <w:p w14:paraId="0D054372" w14:textId="77777777" w:rsidR="00476FC4" w:rsidRDefault="008432BB">
      <w:pPr>
        <w:pStyle w:val="SourceCode"/>
      </w:pPr>
      <w:r>
        <w:t>print_error:</w:t>
      </w:r>
    </w:p>
    <w:p w14:paraId="1DF91ED8" w14:textId="77777777" w:rsidR="00476FC4" w:rsidRDefault="008432BB">
      <w:pPr>
        <w:pStyle w:val="SourceCode"/>
      </w:pPr>
      <w:r>
        <w:t xml:space="preserve">    push rbx</w:t>
      </w:r>
    </w:p>
    <w:p w14:paraId="7921014F" w14:textId="77777777" w:rsidR="00476FC4" w:rsidRDefault="008432BB">
      <w:pPr>
        <w:pStyle w:val="SourceCode"/>
      </w:pPr>
      <w:r>
        <w:t xml:space="preserve">    push r12</w:t>
      </w:r>
    </w:p>
    <w:p w14:paraId="023C206D" w14:textId="77777777" w:rsidR="00476FC4" w:rsidRDefault="008432BB">
      <w:pPr>
        <w:pStyle w:val="SourceCode"/>
      </w:pPr>
      <w:r>
        <w:t xml:space="preserve">    push r13</w:t>
      </w:r>
    </w:p>
    <w:p w14:paraId="57B4984A" w14:textId="77777777" w:rsidR="00476FC4" w:rsidRDefault="008432BB">
      <w:pPr>
        <w:pStyle w:val="SourceCode"/>
      </w:pPr>
      <w:r>
        <w:t xml:space="preserve">    sub rsp, 32</w:t>
      </w:r>
    </w:p>
    <w:p w14:paraId="46432C8C" w14:textId="77777777" w:rsidR="00476FC4" w:rsidRDefault="008432BB">
      <w:pPr>
        <w:pStyle w:val="SourceCode"/>
      </w:pPr>
      <w:r>
        <w:t xml:space="preserve">    mov rbx, rcx</w:t>
      </w:r>
    </w:p>
    <w:p w14:paraId="1A10C34A" w14:textId="77777777" w:rsidR="00476FC4" w:rsidRDefault="008432BB">
      <w:pPr>
        <w:pStyle w:val="SourceCode"/>
      </w:pPr>
      <w:r>
        <w:t xml:space="preserve">    mov r12, rdx</w:t>
      </w:r>
    </w:p>
    <w:p w14:paraId="1020ABDA" w14:textId="77777777" w:rsidR="00476FC4" w:rsidRDefault="008432BB">
      <w:pPr>
        <w:pStyle w:val="SourceCode"/>
      </w:pPr>
      <w:r>
        <w:t xml:space="preserve">    mov r13, r8</w:t>
      </w:r>
    </w:p>
    <w:p w14:paraId="506D85FD" w14:textId="77777777" w:rsidR="00476FC4" w:rsidRDefault="008432BB">
      <w:pPr>
        <w:pStyle w:val="SourceCode"/>
      </w:pPr>
      <w:r>
        <w:t xml:space="preserve">    mov ecx, 2</w:t>
      </w:r>
    </w:p>
    <w:p w14:paraId="14BA12CE" w14:textId="77777777" w:rsidR="00476FC4" w:rsidRDefault="008432BB">
      <w:pPr>
        <w:pStyle w:val="SourceCode"/>
      </w:pPr>
      <w:r>
        <w:t xml:space="preserve">    call __acrt_iob_func</w:t>
      </w:r>
    </w:p>
    <w:p w14:paraId="41701EC9" w14:textId="77777777" w:rsidR="00476FC4" w:rsidRDefault="008432BB">
      <w:pPr>
        <w:pStyle w:val="SourceCode"/>
      </w:pPr>
      <w:r>
        <w:t xml:space="preserve">    mov rcx, rax</w:t>
      </w:r>
    </w:p>
    <w:p w14:paraId="0559D678" w14:textId="77777777" w:rsidR="00476FC4" w:rsidRDefault="008432BB">
      <w:pPr>
        <w:pStyle w:val="SourceCode"/>
      </w:pPr>
      <w:r>
        <w:t xml:space="preserve">    mov rdx, rbx</w:t>
      </w:r>
    </w:p>
    <w:p w14:paraId="62857E14" w14:textId="77777777" w:rsidR="00476FC4" w:rsidRDefault="008432BB">
      <w:pPr>
        <w:pStyle w:val="SourceCode"/>
      </w:pPr>
      <w:r>
        <w:t xml:space="preserve">    mov r8, r12</w:t>
      </w:r>
    </w:p>
    <w:p w14:paraId="36429FDB" w14:textId="77777777" w:rsidR="00476FC4" w:rsidRDefault="008432BB">
      <w:pPr>
        <w:pStyle w:val="SourceCode"/>
      </w:pPr>
      <w:r>
        <w:t xml:space="preserve">    mov r9, r13</w:t>
      </w:r>
    </w:p>
    <w:p w14:paraId="34FB5F30" w14:textId="77777777" w:rsidR="00476FC4" w:rsidRDefault="008432BB">
      <w:pPr>
        <w:pStyle w:val="SourceCode"/>
      </w:pPr>
      <w:r>
        <w:t xml:space="preserve">    call fprintf</w:t>
      </w:r>
    </w:p>
    <w:p w14:paraId="2A7F8AFB" w14:textId="77777777" w:rsidR="00476FC4" w:rsidRDefault="008432BB">
      <w:pPr>
        <w:pStyle w:val="SourceCode"/>
      </w:pPr>
      <w:r>
        <w:t xml:space="preserve">    add rsp, 32</w:t>
      </w:r>
    </w:p>
    <w:p w14:paraId="7A039127" w14:textId="77777777" w:rsidR="00476FC4" w:rsidRDefault="008432BB">
      <w:pPr>
        <w:pStyle w:val="SourceCode"/>
      </w:pPr>
      <w:r>
        <w:t xml:space="preserve">    pop r13</w:t>
      </w:r>
    </w:p>
    <w:p w14:paraId="75E47A6E" w14:textId="77777777" w:rsidR="00476FC4" w:rsidRDefault="008432BB">
      <w:pPr>
        <w:pStyle w:val="SourceCode"/>
      </w:pPr>
      <w:r>
        <w:t xml:space="preserve">    pop r12</w:t>
      </w:r>
    </w:p>
    <w:p w14:paraId="5939B224" w14:textId="77777777" w:rsidR="00476FC4" w:rsidRDefault="008432BB">
      <w:pPr>
        <w:pStyle w:val="SourceCode"/>
      </w:pPr>
      <w:r>
        <w:t xml:space="preserve">    pop rbx</w:t>
      </w:r>
    </w:p>
    <w:p w14:paraId="1573E360" w14:textId="77777777" w:rsidR="00476FC4" w:rsidRDefault="008432BB">
      <w:pPr>
        <w:pStyle w:val="SourceCode"/>
      </w:pPr>
      <w:r>
        <w:t xml:space="preserve">    ret</w:t>
      </w:r>
    </w:p>
    <w:p w14:paraId="19E69A9E" w14:textId="77777777" w:rsidR="00476FC4" w:rsidRDefault="00476FC4">
      <w:pPr>
        <w:pStyle w:val="SourceCode"/>
      </w:pPr>
    </w:p>
    <w:p w14:paraId="3EC6507A" w14:textId="77777777" w:rsidR="00476FC4" w:rsidRDefault="008432BB">
      <w:pPr>
        <w:pStyle w:val="SourceCode"/>
      </w:pPr>
      <w:r>
        <w:t>; read_name: asks for a name and checks it with is_plain_name.</w:t>
      </w:r>
    </w:p>
    <w:p w14:paraId="590A312F" w14:textId="77777777" w:rsidR="00476FC4" w:rsidRDefault="008432BB">
      <w:pPr>
        <w:pStyle w:val="SourceCode"/>
      </w:pPr>
      <w:r>
        <w:t>;   in:      rcx = prompt address, rdx = the name's space (NAME_SIZE)</w:t>
      </w:r>
    </w:p>
    <w:p w14:paraId="770DC23F" w14:textId="77777777" w:rsidR="00476FC4" w:rsidRDefault="008432BB">
      <w:pPr>
        <w:pStyle w:val="SourceCode"/>
      </w:pPr>
      <w:r>
        <w:t>;   out:     eax = 1 for a plain name; 0 after one Error line, which every</w:t>
      </w:r>
    </w:p>
    <w:p w14:paraId="65E1D37C" w14:textId="77777777" w:rsidR="00476FC4" w:rsidRDefault="008432BB">
      <w:pPr>
        <w:pStyle w:val="SourceCode"/>
      </w:pPr>
      <w:r>
        <w:t>;            caller treats as "do nothing"</w:t>
      </w:r>
    </w:p>
    <w:p w14:paraId="237B2BC4" w14:textId="77777777" w:rsidR="00476FC4" w:rsidRDefault="008432BB">
      <w:pPr>
        <w:pStyle w:val="SourceCode"/>
      </w:pPr>
      <w:r>
        <w:t>read_name:</w:t>
      </w:r>
    </w:p>
    <w:p w14:paraId="474AD160" w14:textId="77777777" w:rsidR="00476FC4" w:rsidRDefault="008432BB">
      <w:pPr>
        <w:pStyle w:val="SourceCode"/>
      </w:pPr>
      <w:r>
        <w:t xml:space="preserve">    push rbx</w:t>
      </w:r>
    </w:p>
    <w:p w14:paraId="1C4F1B2E" w14:textId="77777777" w:rsidR="00476FC4" w:rsidRDefault="008432BB">
      <w:pPr>
        <w:pStyle w:val="SourceCode"/>
      </w:pPr>
      <w:r>
        <w:t xml:space="preserve">    sub rsp, 32</w:t>
      </w:r>
    </w:p>
    <w:p w14:paraId="21D27C3E" w14:textId="77777777" w:rsidR="00476FC4" w:rsidRDefault="008432BB">
      <w:pPr>
        <w:pStyle w:val="SourceCode"/>
      </w:pPr>
      <w:r>
        <w:t xml:space="preserve">    mov rbx, rdx</w:t>
      </w:r>
    </w:p>
    <w:p w14:paraId="22F529C5" w14:textId="77777777" w:rsidR="00476FC4" w:rsidRDefault="008432BB">
      <w:pPr>
        <w:pStyle w:val="SourceCode"/>
      </w:pPr>
      <w:r>
        <w:t xml:space="preserve">    mov r8d, NAME_SIZE</w:t>
      </w:r>
    </w:p>
    <w:p w14:paraId="32503CD7" w14:textId="77777777" w:rsidR="00476FC4" w:rsidRDefault="008432BB">
      <w:pPr>
        <w:pStyle w:val="SourceCode"/>
      </w:pPr>
      <w:r>
        <w:t xml:space="preserve">    call read_answer</w:t>
      </w:r>
    </w:p>
    <w:p w14:paraId="4B3AC884" w14:textId="77777777" w:rsidR="00476FC4" w:rsidRDefault="008432BB">
      <w:pPr>
        <w:pStyle w:val="SourceCode"/>
      </w:pPr>
      <w:r>
        <w:t xml:space="preserve">    mov rcx, rbx</w:t>
      </w:r>
    </w:p>
    <w:p w14:paraId="292B4393" w14:textId="77777777" w:rsidR="00476FC4" w:rsidRDefault="008432BB">
      <w:pPr>
        <w:pStyle w:val="SourceCode"/>
      </w:pPr>
      <w:r>
        <w:t xml:space="preserve">    call is_plain_name</w:t>
      </w:r>
    </w:p>
    <w:p w14:paraId="7BCC2D26" w14:textId="77777777" w:rsidR="00476FC4" w:rsidRDefault="008432BB">
      <w:pPr>
        <w:pStyle w:val="SourceCode"/>
      </w:pPr>
      <w:r>
        <w:t xml:space="preserve">    cmp eax, 1</w:t>
      </w:r>
    </w:p>
    <w:p w14:paraId="62ED0755" w14:textId="77777777" w:rsidR="00476FC4" w:rsidRDefault="008432BB">
      <w:pPr>
        <w:pStyle w:val="SourceCode"/>
      </w:pPr>
      <w:r>
        <w:t xml:space="preserve">    je .done</w:t>
      </w:r>
    </w:p>
    <w:p w14:paraId="3A3F43E3" w14:textId="77777777" w:rsidR="00476FC4" w:rsidRDefault="008432BB">
      <w:pPr>
        <w:pStyle w:val="SourceCode"/>
      </w:pPr>
      <w:r>
        <w:t xml:space="preserve">    lea rcx, [name_error]</w:t>
      </w:r>
    </w:p>
    <w:p w14:paraId="281C268B" w14:textId="77777777" w:rsidR="00476FC4" w:rsidRDefault="008432BB">
      <w:pPr>
        <w:pStyle w:val="SourceCode"/>
      </w:pPr>
      <w:r>
        <w:t xml:space="preserve">    mov rdx, rbx</w:t>
      </w:r>
    </w:p>
    <w:p w14:paraId="5AFF7C7C" w14:textId="77777777" w:rsidR="00476FC4" w:rsidRDefault="008432BB">
      <w:pPr>
        <w:pStyle w:val="SourceCode"/>
      </w:pPr>
      <w:r>
        <w:t xml:space="preserve">    call print_error</w:t>
      </w:r>
    </w:p>
    <w:p w14:paraId="165780A9" w14:textId="77777777" w:rsidR="00476FC4" w:rsidRDefault="008432BB">
      <w:pPr>
        <w:pStyle w:val="SourceCode"/>
      </w:pPr>
      <w:r>
        <w:t xml:space="preserve">    xor eax, eax</w:t>
      </w:r>
    </w:p>
    <w:p w14:paraId="35EF7E2E" w14:textId="77777777" w:rsidR="00476FC4" w:rsidRDefault="008432BB">
      <w:pPr>
        <w:pStyle w:val="SourceCode"/>
      </w:pPr>
      <w:r>
        <w:t>.done:</w:t>
      </w:r>
    </w:p>
    <w:p w14:paraId="3FC879B0" w14:textId="77777777" w:rsidR="00476FC4" w:rsidRDefault="008432BB">
      <w:pPr>
        <w:pStyle w:val="SourceCode"/>
      </w:pPr>
      <w:r>
        <w:t xml:space="preserve">    add rsp, 32</w:t>
      </w:r>
    </w:p>
    <w:p w14:paraId="08F119A7" w14:textId="77777777" w:rsidR="00476FC4" w:rsidRDefault="008432BB">
      <w:pPr>
        <w:pStyle w:val="SourceCode"/>
      </w:pPr>
      <w:r>
        <w:t xml:space="preserve">    pop rbx</w:t>
      </w:r>
    </w:p>
    <w:p w14:paraId="2471BE70" w14:textId="77777777" w:rsidR="00476FC4" w:rsidRDefault="008432BB">
      <w:pPr>
        <w:pStyle w:val="SourceCode"/>
      </w:pPr>
      <w:r>
        <w:t xml:space="preserve">    ret</w:t>
      </w:r>
    </w:p>
    <w:p w14:paraId="3AA38CF4" w14:textId="77777777" w:rsidR="00476FC4" w:rsidRDefault="00476FC4">
      <w:pPr>
        <w:pStyle w:val="SourceCode"/>
      </w:pPr>
    </w:p>
    <w:p w14:paraId="2F63444F" w14:textId="77777777" w:rsidR="00476FC4" w:rsidRDefault="008432BB">
      <w:pPr>
        <w:pStyle w:val="SourceCode"/>
      </w:pPr>
      <w:r>
        <w:t>; join_name: joins a checked name to the sandbox.</w:t>
      </w:r>
    </w:p>
    <w:p w14:paraId="0E40521C" w14:textId="77777777" w:rsidR="00476FC4" w:rsidRDefault="008432BB">
      <w:pPr>
        <w:pStyle w:val="SourceCode"/>
      </w:pPr>
      <w:r>
        <w:t>;   in:      rcx = address to write the path to, rdx = the name</w:t>
      </w:r>
    </w:p>
    <w:p w14:paraId="549AB39E" w14:textId="77777777" w:rsidR="00476FC4" w:rsidRDefault="008432BB">
      <w:pPr>
        <w:pStyle w:val="SourceCode"/>
      </w:pPr>
      <w:r>
        <w:t>join_name:</w:t>
      </w:r>
    </w:p>
    <w:p w14:paraId="4DE99E1F" w14:textId="77777777" w:rsidR="00476FC4" w:rsidRDefault="008432BB">
      <w:pPr>
        <w:pStyle w:val="SourceCode"/>
      </w:pPr>
      <w:r>
        <w:t xml:space="preserve">    sub rsp, 40</w:t>
      </w:r>
    </w:p>
    <w:p w14:paraId="1663F06B" w14:textId="77777777" w:rsidR="00476FC4" w:rsidRDefault="008432BB">
      <w:pPr>
        <w:pStyle w:val="SourceCode"/>
      </w:pPr>
      <w:r>
        <w:t xml:space="preserve">    mov r8, rdx</w:t>
      </w:r>
    </w:p>
    <w:p w14:paraId="130AF498" w14:textId="77777777" w:rsidR="00476FC4" w:rsidRDefault="008432BB">
      <w:pPr>
        <w:pStyle w:val="SourceCode"/>
      </w:pPr>
      <w:r>
        <w:t xml:space="preserve">    lea rdx, [sandbox]</w:t>
      </w:r>
    </w:p>
    <w:p w14:paraId="265615C8" w14:textId="77777777" w:rsidR="00476FC4" w:rsidRDefault="008432BB">
      <w:pPr>
        <w:pStyle w:val="SourceCode"/>
      </w:pPr>
      <w:r>
        <w:t xml:space="preserve">    call join_path</w:t>
      </w:r>
    </w:p>
    <w:p w14:paraId="4F8E53BA" w14:textId="77777777" w:rsidR="00476FC4" w:rsidRDefault="008432BB">
      <w:pPr>
        <w:pStyle w:val="SourceCode"/>
      </w:pPr>
      <w:r>
        <w:t xml:space="preserve">    add rsp, 40</w:t>
      </w:r>
    </w:p>
    <w:p w14:paraId="222ED7A5" w14:textId="77777777" w:rsidR="00476FC4" w:rsidRDefault="008432BB">
      <w:pPr>
        <w:pStyle w:val="SourceCode"/>
      </w:pPr>
      <w:r>
        <w:t xml:space="preserve">    ret</w:t>
      </w:r>
    </w:p>
    <w:p w14:paraId="7A139CF2" w14:textId="77777777" w:rsidR="00476FC4" w:rsidRDefault="00476FC4">
      <w:pPr>
        <w:pStyle w:val="SourceCode"/>
      </w:pPr>
    </w:p>
    <w:p w14:paraId="5D78DF1B" w14:textId="77777777" w:rsidR="00476FC4" w:rsidRDefault="008432BB">
      <w:pPr>
        <w:pStyle w:val="SourceCode"/>
      </w:pPr>
      <w:r>
        <w:t>; ---- One function per command. Each asks for what it needs, calls one</w:t>
      </w:r>
    </w:p>
    <w:p w14:paraId="0113FDEE" w14:textId="77777777" w:rsidR="00476FC4" w:rsidRDefault="008432BB">
      <w:pPr>
        <w:pStyle w:val="SourceCode"/>
      </w:pPr>
      <w:r>
        <w:t>; module function, and prints one result line, or one Error line when</w:t>
      </w:r>
    </w:p>
    <w:p w14:paraId="7701553F" w14:textId="77777777" w:rsidR="00476FC4" w:rsidRDefault="008432BB">
      <w:pPr>
        <w:pStyle w:val="SourceCode"/>
      </w:pPr>
      <w:r>
        <w:t>; the operation fails. A refused name returns at once. ----</w:t>
      </w:r>
    </w:p>
    <w:p w14:paraId="09303E2A" w14:textId="77777777" w:rsidR="00476FC4" w:rsidRDefault="00476FC4">
      <w:pPr>
        <w:pStyle w:val="SourceCode"/>
      </w:pPr>
    </w:p>
    <w:p w14:paraId="1ACD7C0B" w14:textId="77777777" w:rsidR="00476FC4" w:rsidRDefault="008432BB">
      <w:pPr>
        <w:pStyle w:val="SourceCode"/>
      </w:pPr>
      <w:r>
        <w:t>; run_read: read_text_file returns 0 or the error number, which</w:t>
      </w:r>
    </w:p>
    <w:p w14:paraId="581C80F8" w14:textId="77777777" w:rsidR="00476FC4" w:rsidRDefault="008432BB">
      <w:pPr>
        <w:pStyle w:val="SourceCode"/>
      </w:pPr>
      <w:r>
        <w:t>; report_failure turns into its message.</w:t>
      </w:r>
    </w:p>
    <w:p w14:paraId="588C952A" w14:textId="77777777" w:rsidR="00476FC4" w:rsidRDefault="008432BB">
      <w:pPr>
        <w:pStyle w:val="SourceCode"/>
      </w:pPr>
      <w:r>
        <w:t>run_read:</w:t>
      </w:r>
    </w:p>
    <w:p w14:paraId="24435BC1" w14:textId="77777777" w:rsidR="00476FC4" w:rsidRDefault="008432BB">
      <w:pPr>
        <w:pStyle w:val="SourceCode"/>
      </w:pPr>
      <w:r>
        <w:t xml:space="preserve">    sub rsp, 40</w:t>
      </w:r>
    </w:p>
    <w:p w14:paraId="4723B961" w14:textId="77777777" w:rsidR="00476FC4" w:rsidRDefault="008432BB">
      <w:pPr>
        <w:pStyle w:val="SourceCode"/>
      </w:pPr>
      <w:r>
        <w:t xml:space="preserve">    lea rcx, [name_prompt]</w:t>
      </w:r>
    </w:p>
    <w:p w14:paraId="408B95E8" w14:textId="77777777" w:rsidR="00476FC4" w:rsidRDefault="008432BB">
      <w:pPr>
        <w:pStyle w:val="SourceCode"/>
      </w:pPr>
      <w:r>
        <w:t xml:space="preserve">    lea rdx, [file_name]</w:t>
      </w:r>
    </w:p>
    <w:p w14:paraId="4602ACB0" w14:textId="77777777" w:rsidR="00476FC4" w:rsidRDefault="008432BB">
      <w:pPr>
        <w:pStyle w:val="SourceCode"/>
      </w:pPr>
      <w:r>
        <w:t xml:space="preserve">    call read_name</w:t>
      </w:r>
    </w:p>
    <w:p w14:paraId="6FA7B9BF" w14:textId="77777777" w:rsidR="00476FC4" w:rsidRDefault="008432BB">
      <w:pPr>
        <w:pStyle w:val="SourceCode"/>
      </w:pPr>
      <w:r>
        <w:t xml:space="preserve">    cmp eax, 1</w:t>
      </w:r>
    </w:p>
    <w:p w14:paraId="108DBE1D" w14:textId="77777777" w:rsidR="00476FC4" w:rsidRDefault="008432BB">
      <w:pPr>
        <w:pStyle w:val="SourceCode"/>
      </w:pPr>
      <w:r>
        <w:t xml:space="preserve">    jne .done</w:t>
      </w:r>
    </w:p>
    <w:p w14:paraId="28C31D67" w14:textId="77777777" w:rsidR="00476FC4" w:rsidRDefault="008432BB">
      <w:pPr>
        <w:pStyle w:val="SourceCode"/>
      </w:pPr>
      <w:r>
        <w:t xml:space="preserve">    lea rcx, [path]</w:t>
      </w:r>
    </w:p>
    <w:p w14:paraId="604BBB1A" w14:textId="77777777" w:rsidR="00476FC4" w:rsidRDefault="008432BB">
      <w:pPr>
        <w:pStyle w:val="SourceCode"/>
      </w:pPr>
      <w:r>
        <w:t xml:space="preserve">    lea rdx, [file_name]</w:t>
      </w:r>
    </w:p>
    <w:p w14:paraId="5455C79C" w14:textId="77777777" w:rsidR="00476FC4" w:rsidRDefault="008432BB">
      <w:pPr>
        <w:pStyle w:val="SourceCode"/>
      </w:pPr>
      <w:r>
        <w:t xml:space="preserve">    call join_name</w:t>
      </w:r>
    </w:p>
    <w:p w14:paraId="79D78C7A" w14:textId="77777777" w:rsidR="00476FC4" w:rsidRDefault="008432BB">
      <w:pPr>
        <w:pStyle w:val="SourceCode"/>
      </w:pPr>
      <w:r>
        <w:t xml:space="preserve">    lea rcx, [path]</w:t>
      </w:r>
    </w:p>
    <w:p w14:paraId="5D35183C" w14:textId="77777777" w:rsidR="00476FC4" w:rsidRDefault="008432BB">
      <w:pPr>
        <w:pStyle w:val="SourceCode"/>
      </w:pPr>
      <w:r>
        <w:t xml:space="preserve">    lea rdx, [contents]</w:t>
      </w:r>
    </w:p>
    <w:p w14:paraId="58EF8FA2" w14:textId="77777777" w:rsidR="00476FC4" w:rsidRDefault="008432BB">
      <w:pPr>
        <w:pStyle w:val="SourceCode"/>
      </w:pPr>
      <w:r>
        <w:t xml:space="preserve">    mov r8d, CONTENTS_SIZE</w:t>
      </w:r>
    </w:p>
    <w:p w14:paraId="796631E2" w14:textId="77777777" w:rsidR="00476FC4" w:rsidRDefault="008432BB">
      <w:pPr>
        <w:pStyle w:val="SourceCode"/>
      </w:pPr>
      <w:r>
        <w:t xml:space="preserve">    call read_text_file</w:t>
      </w:r>
    </w:p>
    <w:p w14:paraId="6094AADA" w14:textId="77777777" w:rsidR="00476FC4" w:rsidRDefault="008432BB">
      <w:pPr>
        <w:pStyle w:val="SourceCode"/>
      </w:pPr>
      <w:r>
        <w:t xml:space="preserve">    cmp eax, 0</w:t>
      </w:r>
    </w:p>
    <w:p w14:paraId="426B61DC" w14:textId="77777777" w:rsidR="00476FC4" w:rsidRDefault="008432BB">
      <w:pPr>
        <w:pStyle w:val="SourceCode"/>
      </w:pPr>
      <w:r>
        <w:t xml:space="preserve">    je .show</w:t>
      </w:r>
    </w:p>
    <w:p w14:paraId="2C9607A5" w14:textId="77777777" w:rsidR="00476FC4" w:rsidRDefault="008432BB">
      <w:pPr>
        <w:pStyle w:val="SourceCode"/>
      </w:pPr>
      <w:r>
        <w:t xml:space="preserve">    lea rcx, [path]</w:t>
      </w:r>
    </w:p>
    <w:p w14:paraId="12B00CCD" w14:textId="77777777" w:rsidR="00476FC4" w:rsidRDefault="008432BB">
      <w:pPr>
        <w:pStyle w:val="SourceCode"/>
      </w:pPr>
      <w:r>
        <w:t xml:space="preserve">    lea rdx, [read_word]</w:t>
      </w:r>
    </w:p>
    <w:p w14:paraId="06E7CF5F" w14:textId="77777777" w:rsidR="00476FC4" w:rsidRDefault="008432BB">
      <w:pPr>
        <w:pStyle w:val="SourceCode"/>
      </w:pPr>
      <w:r>
        <w:t xml:space="preserve">    mov r8d, eax</w:t>
      </w:r>
    </w:p>
    <w:p w14:paraId="060B1A26" w14:textId="77777777" w:rsidR="00476FC4" w:rsidRDefault="008432BB">
      <w:pPr>
        <w:pStyle w:val="SourceCode"/>
      </w:pPr>
      <w:r>
        <w:t xml:space="preserve">    call report_failure</w:t>
      </w:r>
    </w:p>
    <w:p w14:paraId="72F6E4D7" w14:textId="77777777" w:rsidR="00476FC4" w:rsidRDefault="008432BB">
      <w:pPr>
        <w:pStyle w:val="SourceCode"/>
      </w:pPr>
      <w:r>
        <w:t xml:space="preserve">    jmp .done</w:t>
      </w:r>
    </w:p>
    <w:p w14:paraId="04B5FF6D" w14:textId="77777777" w:rsidR="00476FC4" w:rsidRDefault="008432BB">
      <w:pPr>
        <w:pStyle w:val="SourceCode"/>
      </w:pPr>
      <w:r>
        <w:t>.show:</w:t>
      </w:r>
    </w:p>
    <w:p w14:paraId="55149AB0" w14:textId="77777777" w:rsidR="00476FC4" w:rsidRDefault="008432BB">
      <w:pPr>
        <w:pStyle w:val="SourceCode"/>
      </w:pPr>
      <w:r>
        <w:t xml:space="preserve">    lea rcx, [contents_line]</w:t>
      </w:r>
    </w:p>
    <w:p w14:paraId="127F4495" w14:textId="77777777" w:rsidR="00476FC4" w:rsidRDefault="008432BB">
      <w:pPr>
        <w:pStyle w:val="SourceCode"/>
      </w:pPr>
      <w:r>
        <w:t xml:space="preserve">    lea rdx, [path]</w:t>
      </w:r>
    </w:p>
    <w:p w14:paraId="3776B829" w14:textId="77777777" w:rsidR="00476FC4" w:rsidRDefault="008432BB">
      <w:pPr>
        <w:pStyle w:val="SourceCode"/>
      </w:pPr>
      <w:r>
        <w:t xml:space="preserve">    call printf</w:t>
      </w:r>
    </w:p>
    <w:p w14:paraId="6083C0EE" w14:textId="77777777" w:rsidR="00476FC4" w:rsidRDefault="008432BB">
      <w:pPr>
        <w:pStyle w:val="SourceCode"/>
      </w:pPr>
      <w:r>
        <w:t xml:space="preserve">    lea rcx, [text_format]</w:t>
      </w:r>
    </w:p>
    <w:p w14:paraId="398D419A" w14:textId="77777777" w:rsidR="00476FC4" w:rsidRDefault="008432BB">
      <w:pPr>
        <w:pStyle w:val="SourceCode"/>
      </w:pPr>
      <w:r>
        <w:t xml:space="preserve">    lea rdx, [contents]</w:t>
      </w:r>
    </w:p>
    <w:p w14:paraId="7B1A944C" w14:textId="77777777" w:rsidR="00476FC4" w:rsidRDefault="008432BB">
      <w:pPr>
        <w:pStyle w:val="SourceCode"/>
      </w:pPr>
      <w:r>
        <w:t xml:space="preserve">    call printf</w:t>
      </w:r>
    </w:p>
    <w:p w14:paraId="45B82244" w14:textId="77777777" w:rsidR="00476FC4" w:rsidRDefault="008432BB">
      <w:pPr>
        <w:pStyle w:val="SourceCode"/>
      </w:pPr>
      <w:r>
        <w:t>.done:</w:t>
      </w:r>
    </w:p>
    <w:p w14:paraId="440771E1" w14:textId="77777777" w:rsidR="00476FC4" w:rsidRDefault="008432BB">
      <w:pPr>
        <w:pStyle w:val="SourceCode"/>
      </w:pPr>
      <w:r>
        <w:t xml:space="preserve">    add rsp, 40</w:t>
      </w:r>
    </w:p>
    <w:p w14:paraId="6CA8A325" w14:textId="77777777" w:rsidR="00476FC4" w:rsidRDefault="008432BB">
      <w:pPr>
        <w:pStyle w:val="SourceCode"/>
      </w:pPr>
      <w:r>
        <w:t xml:space="preserve">    ret</w:t>
      </w:r>
    </w:p>
    <w:p w14:paraId="1C87BD8D" w14:textId="77777777" w:rsidR="00476FC4" w:rsidRDefault="00476FC4">
      <w:pPr>
        <w:pStyle w:val="SourceCode"/>
      </w:pPr>
    </w:p>
    <w:p w14:paraId="1E7F8E7C" w14:textId="77777777" w:rsidR="00476FC4" w:rsidRDefault="008432BB">
      <w:pPr>
        <w:pStyle w:val="SourceCode"/>
      </w:pPr>
      <w:r>
        <w:t>; run_create: the typed text has no line ending, so snprintf adds one:</w:t>
      </w:r>
    </w:p>
    <w:p w14:paraId="1E89F0BC" w14:textId="77777777" w:rsidR="00476FC4" w:rsidRDefault="008432BB">
      <w:pPr>
        <w:pStyle w:val="SourceCode"/>
      </w:pPr>
      <w:r>
        <w:t>; every line the explorer writes ends in one.</w:t>
      </w:r>
    </w:p>
    <w:p w14:paraId="2CE50CED" w14:textId="77777777" w:rsidR="00476FC4" w:rsidRDefault="008432BB">
      <w:pPr>
        <w:pStyle w:val="SourceCode"/>
      </w:pPr>
      <w:r>
        <w:t>run_create:</w:t>
      </w:r>
    </w:p>
    <w:p w14:paraId="6A2DB583" w14:textId="77777777" w:rsidR="00476FC4" w:rsidRDefault="008432BB">
      <w:pPr>
        <w:pStyle w:val="SourceCode"/>
      </w:pPr>
      <w:r>
        <w:t xml:space="preserve">    sub rsp, 40</w:t>
      </w:r>
    </w:p>
    <w:p w14:paraId="7699657D" w14:textId="77777777" w:rsidR="00476FC4" w:rsidRDefault="008432BB">
      <w:pPr>
        <w:pStyle w:val="SourceCode"/>
      </w:pPr>
      <w:r>
        <w:t xml:space="preserve">    lea rcx, [name_prompt]</w:t>
      </w:r>
    </w:p>
    <w:p w14:paraId="75D752C2" w14:textId="77777777" w:rsidR="00476FC4" w:rsidRDefault="008432BB">
      <w:pPr>
        <w:pStyle w:val="SourceCode"/>
      </w:pPr>
      <w:r>
        <w:t xml:space="preserve">    lea rdx, [file_name]</w:t>
      </w:r>
    </w:p>
    <w:p w14:paraId="608EE179" w14:textId="77777777" w:rsidR="00476FC4" w:rsidRDefault="008432BB">
      <w:pPr>
        <w:pStyle w:val="SourceCode"/>
      </w:pPr>
      <w:r>
        <w:t xml:space="preserve">    call read_name</w:t>
      </w:r>
    </w:p>
    <w:p w14:paraId="646CC8AE" w14:textId="77777777" w:rsidR="00476FC4" w:rsidRDefault="008432BB">
      <w:pPr>
        <w:pStyle w:val="SourceCode"/>
      </w:pPr>
      <w:r>
        <w:t xml:space="preserve">    cmp eax, 1</w:t>
      </w:r>
    </w:p>
    <w:p w14:paraId="3C5BA05D" w14:textId="77777777" w:rsidR="00476FC4" w:rsidRDefault="008432BB">
      <w:pPr>
        <w:pStyle w:val="SourceCode"/>
      </w:pPr>
      <w:r>
        <w:t xml:space="preserve">    jne .done</w:t>
      </w:r>
    </w:p>
    <w:p w14:paraId="2223F1DE" w14:textId="77777777" w:rsidR="00476FC4" w:rsidRDefault="008432BB">
      <w:pPr>
        <w:pStyle w:val="SourceCode"/>
      </w:pPr>
      <w:r>
        <w:t xml:space="preserve">    lea rcx, [text_prompt]</w:t>
      </w:r>
    </w:p>
    <w:p w14:paraId="5802A292" w14:textId="77777777" w:rsidR="00476FC4" w:rsidRDefault="008432BB">
      <w:pPr>
        <w:pStyle w:val="SourceCode"/>
      </w:pPr>
      <w:r>
        <w:t xml:space="preserve">    lea rdx, [typed_line]</w:t>
      </w:r>
    </w:p>
    <w:p w14:paraId="78239B78" w14:textId="77777777" w:rsidR="00476FC4" w:rsidRDefault="008432BB">
      <w:pPr>
        <w:pStyle w:val="SourceCode"/>
      </w:pPr>
      <w:r>
        <w:t xml:space="preserve">    mov r8d, TEXT_SIZE</w:t>
      </w:r>
    </w:p>
    <w:p w14:paraId="09104208" w14:textId="77777777" w:rsidR="00476FC4" w:rsidRDefault="008432BB">
      <w:pPr>
        <w:pStyle w:val="SourceCode"/>
      </w:pPr>
      <w:r>
        <w:t xml:space="preserve">    call read_answer</w:t>
      </w:r>
    </w:p>
    <w:p w14:paraId="4FC1F510" w14:textId="77777777" w:rsidR="00476FC4" w:rsidRDefault="008432BB">
      <w:pPr>
        <w:pStyle w:val="SourceCode"/>
      </w:pPr>
      <w:r>
        <w:t xml:space="preserve">    lea rcx, [path]</w:t>
      </w:r>
    </w:p>
    <w:p w14:paraId="5EE33D94" w14:textId="77777777" w:rsidR="00476FC4" w:rsidRDefault="008432BB">
      <w:pPr>
        <w:pStyle w:val="SourceCode"/>
      </w:pPr>
      <w:r>
        <w:t xml:space="preserve">    lea rdx, [file_name]</w:t>
      </w:r>
    </w:p>
    <w:p w14:paraId="4EBE3DA4" w14:textId="77777777" w:rsidR="00476FC4" w:rsidRDefault="008432BB">
      <w:pPr>
        <w:pStyle w:val="SourceCode"/>
      </w:pPr>
      <w:r>
        <w:t xml:space="preserve">    call join_name</w:t>
      </w:r>
    </w:p>
    <w:p w14:paraId="734FA57A" w14:textId="77777777" w:rsidR="00476FC4" w:rsidRDefault="008432BB">
      <w:pPr>
        <w:pStyle w:val="SourceCode"/>
      </w:pPr>
      <w:r>
        <w:t xml:space="preserve">    lea rcx, [line]</w:t>
      </w:r>
    </w:p>
    <w:p w14:paraId="518C1E8C" w14:textId="77777777" w:rsidR="00476FC4" w:rsidRDefault="008432BB">
      <w:pPr>
        <w:pStyle w:val="SourceCode"/>
      </w:pPr>
      <w:r>
        <w:t xml:space="preserve">    mov edx, TEXT_SIZE</w:t>
      </w:r>
    </w:p>
    <w:p w14:paraId="077CC9FD" w14:textId="77777777" w:rsidR="00476FC4" w:rsidRDefault="008432BB">
      <w:pPr>
        <w:pStyle w:val="SourceCode"/>
      </w:pPr>
      <w:r>
        <w:t xml:space="preserve">    lea r8, [line_format]</w:t>
      </w:r>
    </w:p>
    <w:p w14:paraId="595D9C51" w14:textId="77777777" w:rsidR="00476FC4" w:rsidRDefault="008432BB">
      <w:pPr>
        <w:pStyle w:val="SourceCode"/>
      </w:pPr>
      <w:r>
        <w:t xml:space="preserve">    lea r9, [typed_line]</w:t>
      </w:r>
    </w:p>
    <w:p w14:paraId="7742AC1C" w14:textId="77777777" w:rsidR="00476FC4" w:rsidRDefault="008432BB">
      <w:pPr>
        <w:pStyle w:val="SourceCode"/>
      </w:pPr>
      <w:r>
        <w:t xml:space="preserve">    call snprintf</w:t>
      </w:r>
    </w:p>
    <w:p w14:paraId="53D1A276" w14:textId="77777777" w:rsidR="00476FC4" w:rsidRDefault="008432BB">
      <w:pPr>
        <w:pStyle w:val="SourceCode"/>
      </w:pPr>
      <w:r>
        <w:t xml:space="preserve">    lea rcx, [path]</w:t>
      </w:r>
    </w:p>
    <w:p w14:paraId="2C525F1C" w14:textId="77777777" w:rsidR="00476FC4" w:rsidRDefault="008432BB">
      <w:pPr>
        <w:pStyle w:val="SourceCode"/>
      </w:pPr>
      <w:r>
        <w:t xml:space="preserve">    lea rdx, [line]</w:t>
      </w:r>
    </w:p>
    <w:p w14:paraId="6F1791A1" w14:textId="77777777" w:rsidR="00476FC4" w:rsidRDefault="008432BB">
      <w:pPr>
        <w:pStyle w:val="SourceCode"/>
      </w:pPr>
      <w:r>
        <w:t xml:space="preserve">    call create_text_file</w:t>
      </w:r>
    </w:p>
    <w:p w14:paraId="763AD33B" w14:textId="77777777" w:rsidR="00476FC4" w:rsidRDefault="008432BB">
      <w:pPr>
        <w:pStyle w:val="SourceCode"/>
      </w:pPr>
      <w:r>
        <w:t xml:space="preserve">    cmp eax, 0</w:t>
      </w:r>
    </w:p>
    <w:p w14:paraId="49C6877A" w14:textId="77777777" w:rsidR="00476FC4" w:rsidRDefault="008432BB">
      <w:pPr>
        <w:pStyle w:val="SourceCode"/>
      </w:pPr>
      <w:r>
        <w:t xml:space="preserve">    je .created</w:t>
      </w:r>
    </w:p>
    <w:p w14:paraId="604835B3" w14:textId="77777777" w:rsidR="00476FC4" w:rsidRDefault="008432BB">
      <w:pPr>
        <w:pStyle w:val="SourceCode"/>
      </w:pPr>
      <w:r>
        <w:t xml:space="preserve">    lea rcx, [path]</w:t>
      </w:r>
    </w:p>
    <w:p w14:paraId="4D4100D3" w14:textId="77777777" w:rsidR="00476FC4" w:rsidRDefault="008432BB">
      <w:pPr>
        <w:pStyle w:val="SourceCode"/>
      </w:pPr>
      <w:r>
        <w:t xml:space="preserve">    lea rdx, [created_word]</w:t>
      </w:r>
    </w:p>
    <w:p w14:paraId="51C96E9A" w14:textId="77777777" w:rsidR="00476FC4" w:rsidRDefault="008432BB">
      <w:pPr>
        <w:pStyle w:val="SourceCode"/>
      </w:pPr>
      <w:r>
        <w:t xml:space="preserve">    mov r8d, eax</w:t>
      </w:r>
    </w:p>
    <w:p w14:paraId="37A4DC84" w14:textId="77777777" w:rsidR="00476FC4" w:rsidRDefault="008432BB">
      <w:pPr>
        <w:pStyle w:val="SourceCode"/>
      </w:pPr>
      <w:r>
        <w:t xml:space="preserve">    call report_failure</w:t>
      </w:r>
    </w:p>
    <w:p w14:paraId="4AAC943C" w14:textId="77777777" w:rsidR="00476FC4" w:rsidRDefault="008432BB">
      <w:pPr>
        <w:pStyle w:val="SourceCode"/>
      </w:pPr>
      <w:r>
        <w:t xml:space="preserve">    jmp .done</w:t>
      </w:r>
    </w:p>
    <w:p w14:paraId="59BFAB4B" w14:textId="77777777" w:rsidR="00476FC4" w:rsidRDefault="008432BB">
      <w:pPr>
        <w:pStyle w:val="SourceCode"/>
      </w:pPr>
      <w:r>
        <w:t>.created:</w:t>
      </w:r>
    </w:p>
    <w:p w14:paraId="291B52DC" w14:textId="77777777" w:rsidR="00476FC4" w:rsidRDefault="008432BB">
      <w:pPr>
        <w:pStyle w:val="SourceCode"/>
      </w:pPr>
      <w:r>
        <w:t xml:space="preserve">    lea rcx, [created_line]</w:t>
      </w:r>
    </w:p>
    <w:p w14:paraId="18468A01" w14:textId="77777777" w:rsidR="00476FC4" w:rsidRDefault="008432BB">
      <w:pPr>
        <w:pStyle w:val="SourceCode"/>
      </w:pPr>
      <w:r>
        <w:t xml:space="preserve">    lea rdx, [path]</w:t>
      </w:r>
    </w:p>
    <w:p w14:paraId="65291829" w14:textId="77777777" w:rsidR="00476FC4" w:rsidRDefault="008432BB">
      <w:pPr>
        <w:pStyle w:val="SourceCode"/>
      </w:pPr>
      <w:r>
        <w:t xml:space="preserve">    call printf</w:t>
      </w:r>
    </w:p>
    <w:p w14:paraId="7490C7E4" w14:textId="77777777" w:rsidR="00476FC4" w:rsidRDefault="008432BB">
      <w:pPr>
        <w:pStyle w:val="SourceCode"/>
      </w:pPr>
      <w:r>
        <w:t>.done:</w:t>
      </w:r>
    </w:p>
    <w:p w14:paraId="71515E5A" w14:textId="77777777" w:rsidR="00476FC4" w:rsidRDefault="008432BB">
      <w:pPr>
        <w:pStyle w:val="SourceCode"/>
      </w:pPr>
      <w:r>
        <w:t xml:space="preserve">    add rsp, 40</w:t>
      </w:r>
    </w:p>
    <w:p w14:paraId="599D8B85" w14:textId="77777777" w:rsidR="00476FC4" w:rsidRDefault="008432BB">
      <w:pPr>
        <w:pStyle w:val="SourceCode"/>
      </w:pPr>
      <w:r>
        <w:t xml:space="preserve">    ret</w:t>
      </w:r>
    </w:p>
    <w:p w14:paraId="0BFE4BA8" w14:textId="77777777" w:rsidR="00476FC4" w:rsidRDefault="00476FC4">
      <w:pPr>
        <w:pStyle w:val="SourceCode"/>
      </w:pPr>
    </w:p>
    <w:p w14:paraId="35A91372" w14:textId="77777777" w:rsidR="00476FC4" w:rsidRDefault="008432BB">
      <w:pPr>
        <w:pStyle w:val="SourceCode"/>
      </w:pPr>
      <w:r>
        <w:t>; run_write: safe_save prints its own Error line, so this only reports</w:t>
      </w:r>
    </w:p>
    <w:p w14:paraId="325BC4B9" w14:textId="77777777" w:rsidR="00476FC4" w:rsidRDefault="008432BB">
      <w:pPr>
        <w:pStyle w:val="SourceCode"/>
      </w:pPr>
      <w:r>
        <w:t>; success. A folder is refused first: a file cannot replace a folder, so</w:t>
      </w:r>
    </w:p>
    <w:p w14:paraId="0596AB8D" w14:textId="77777777" w:rsidR="00476FC4" w:rsidRDefault="008432BB">
      <w:pPr>
        <w:pStyle w:val="SourceCode"/>
      </w:pPr>
      <w:r>
        <w:t>; the .tmp file would be left beside it.</w:t>
      </w:r>
    </w:p>
    <w:p w14:paraId="003FF87F" w14:textId="77777777" w:rsidR="00476FC4" w:rsidRDefault="008432BB">
      <w:pPr>
        <w:pStyle w:val="SourceCode"/>
      </w:pPr>
      <w:r>
        <w:t>run_write:</w:t>
      </w:r>
    </w:p>
    <w:p w14:paraId="312CE36C" w14:textId="77777777" w:rsidR="00476FC4" w:rsidRDefault="008432BB">
      <w:pPr>
        <w:pStyle w:val="SourceCode"/>
      </w:pPr>
      <w:r>
        <w:t xml:space="preserve">    sub rsp, 40</w:t>
      </w:r>
    </w:p>
    <w:p w14:paraId="221D846C" w14:textId="77777777" w:rsidR="00476FC4" w:rsidRDefault="008432BB">
      <w:pPr>
        <w:pStyle w:val="SourceCode"/>
      </w:pPr>
      <w:r>
        <w:t xml:space="preserve">    lea rcx, [name_prompt]</w:t>
      </w:r>
    </w:p>
    <w:p w14:paraId="616DF175" w14:textId="77777777" w:rsidR="00476FC4" w:rsidRDefault="008432BB">
      <w:pPr>
        <w:pStyle w:val="SourceCode"/>
      </w:pPr>
      <w:r>
        <w:t xml:space="preserve">    lea rdx, [file_name]</w:t>
      </w:r>
    </w:p>
    <w:p w14:paraId="51D5079E" w14:textId="77777777" w:rsidR="00476FC4" w:rsidRDefault="008432BB">
      <w:pPr>
        <w:pStyle w:val="SourceCode"/>
      </w:pPr>
      <w:r>
        <w:t xml:space="preserve">    call read_name</w:t>
      </w:r>
    </w:p>
    <w:p w14:paraId="74922ABC" w14:textId="77777777" w:rsidR="00476FC4" w:rsidRDefault="008432BB">
      <w:pPr>
        <w:pStyle w:val="SourceCode"/>
      </w:pPr>
      <w:r>
        <w:t xml:space="preserve">    cmp eax, 1</w:t>
      </w:r>
    </w:p>
    <w:p w14:paraId="267E758B" w14:textId="77777777" w:rsidR="00476FC4" w:rsidRDefault="008432BB">
      <w:pPr>
        <w:pStyle w:val="SourceCode"/>
      </w:pPr>
      <w:r>
        <w:t xml:space="preserve">    jne .done</w:t>
      </w:r>
    </w:p>
    <w:p w14:paraId="5C702A17" w14:textId="77777777" w:rsidR="00476FC4" w:rsidRDefault="008432BB">
      <w:pPr>
        <w:pStyle w:val="SourceCode"/>
      </w:pPr>
      <w:r>
        <w:t xml:space="preserve">    lea rcx, [text_prompt]</w:t>
      </w:r>
    </w:p>
    <w:p w14:paraId="560B90F7" w14:textId="77777777" w:rsidR="00476FC4" w:rsidRDefault="008432BB">
      <w:pPr>
        <w:pStyle w:val="SourceCode"/>
      </w:pPr>
      <w:r>
        <w:t xml:space="preserve">    lea rdx, [typed_line]</w:t>
      </w:r>
    </w:p>
    <w:p w14:paraId="14C5410E" w14:textId="77777777" w:rsidR="00476FC4" w:rsidRDefault="008432BB">
      <w:pPr>
        <w:pStyle w:val="SourceCode"/>
      </w:pPr>
      <w:r>
        <w:t xml:space="preserve">    mov r8d, TEXT_SIZE</w:t>
      </w:r>
    </w:p>
    <w:p w14:paraId="6E5D6A15" w14:textId="77777777" w:rsidR="00476FC4" w:rsidRDefault="008432BB">
      <w:pPr>
        <w:pStyle w:val="SourceCode"/>
      </w:pPr>
      <w:r>
        <w:t xml:space="preserve">    call read_answer</w:t>
      </w:r>
    </w:p>
    <w:p w14:paraId="10BBAA15" w14:textId="77777777" w:rsidR="00476FC4" w:rsidRDefault="008432BB">
      <w:pPr>
        <w:pStyle w:val="SourceCode"/>
      </w:pPr>
      <w:r>
        <w:t xml:space="preserve">    lea rcx, [path]</w:t>
      </w:r>
    </w:p>
    <w:p w14:paraId="0A78A440" w14:textId="77777777" w:rsidR="00476FC4" w:rsidRDefault="008432BB">
      <w:pPr>
        <w:pStyle w:val="SourceCode"/>
      </w:pPr>
      <w:r>
        <w:t xml:space="preserve">    lea rdx, [file_name]</w:t>
      </w:r>
    </w:p>
    <w:p w14:paraId="5141DCB4" w14:textId="77777777" w:rsidR="00476FC4" w:rsidRDefault="008432BB">
      <w:pPr>
        <w:pStyle w:val="SourceCode"/>
      </w:pPr>
      <w:r>
        <w:t xml:space="preserve">    call join_name</w:t>
      </w:r>
    </w:p>
    <w:p w14:paraId="66BCBABB" w14:textId="77777777" w:rsidR="00476FC4" w:rsidRDefault="008432BB">
      <w:pPr>
        <w:pStyle w:val="SourceCode"/>
      </w:pPr>
      <w:r>
        <w:t xml:space="preserve">    lea rcx, [path]</w:t>
      </w:r>
    </w:p>
    <w:p w14:paraId="715493DD" w14:textId="77777777" w:rsidR="00476FC4" w:rsidRDefault="008432BB">
      <w:pPr>
        <w:pStyle w:val="SourceCode"/>
      </w:pPr>
      <w:r>
        <w:t xml:space="preserve">    call is_folder</w:t>
      </w:r>
    </w:p>
    <w:p w14:paraId="54B96FC2" w14:textId="77777777" w:rsidR="00476FC4" w:rsidRDefault="008432BB">
      <w:pPr>
        <w:pStyle w:val="SourceCode"/>
      </w:pPr>
      <w:r>
        <w:t xml:space="preserve">    cmp eax, 1</w:t>
      </w:r>
    </w:p>
    <w:p w14:paraId="690143A9" w14:textId="77777777" w:rsidR="00476FC4" w:rsidRDefault="008432BB">
      <w:pPr>
        <w:pStyle w:val="SourceCode"/>
      </w:pPr>
      <w:r>
        <w:t xml:space="preserve">    jne .save</w:t>
      </w:r>
    </w:p>
    <w:p w14:paraId="708D9098" w14:textId="77777777" w:rsidR="00476FC4" w:rsidRDefault="008432BB">
      <w:pPr>
        <w:pStyle w:val="SourceCode"/>
      </w:pPr>
      <w:r>
        <w:t xml:space="preserve">    lea rcx, [folder_save_error]</w:t>
      </w:r>
    </w:p>
    <w:p w14:paraId="01F10E22" w14:textId="77777777" w:rsidR="00476FC4" w:rsidRDefault="008432BB">
      <w:pPr>
        <w:pStyle w:val="SourceCode"/>
      </w:pPr>
      <w:r>
        <w:t xml:space="preserve">    lea rdx, [path]</w:t>
      </w:r>
    </w:p>
    <w:p w14:paraId="17B7EC05" w14:textId="77777777" w:rsidR="00476FC4" w:rsidRDefault="008432BB">
      <w:pPr>
        <w:pStyle w:val="SourceCode"/>
      </w:pPr>
      <w:r>
        <w:t xml:space="preserve">    call print_error</w:t>
      </w:r>
    </w:p>
    <w:p w14:paraId="05E6421B" w14:textId="77777777" w:rsidR="00476FC4" w:rsidRDefault="008432BB">
      <w:pPr>
        <w:pStyle w:val="SourceCode"/>
      </w:pPr>
      <w:r>
        <w:t xml:space="preserve">    jmp .done</w:t>
      </w:r>
    </w:p>
    <w:p w14:paraId="6D82B875" w14:textId="77777777" w:rsidR="00476FC4" w:rsidRDefault="008432BB">
      <w:pPr>
        <w:pStyle w:val="SourceCode"/>
      </w:pPr>
      <w:r>
        <w:t>.save:</w:t>
      </w:r>
    </w:p>
    <w:p w14:paraId="4AEB589D" w14:textId="77777777" w:rsidR="00476FC4" w:rsidRDefault="008432BB">
      <w:pPr>
        <w:pStyle w:val="SourceCode"/>
      </w:pPr>
      <w:r>
        <w:t xml:space="preserve">    lea rcx, [line]</w:t>
      </w:r>
    </w:p>
    <w:p w14:paraId="41B35F78" w14:textId="77777777" w:rsidR="00476FC4" w:rsidRDefault="008432BB">
      <w:pPr>
        <w:pStyle w:val="SourceCode"/>
      </w:pPr>
      <w:r>
        <w:t xml:space="preserve">    mov edx, TEXT_SIZE</w:t>
      </w:r>
    </w:p>
    <w:p w14:paraId="19624FAB" w14:textId="77777777" w:rsidR="00476FC4" w:rsidRDefault="008432BB">
      <w:pPr>
        <w:pStyle w:val="SourceCode"/>
      </w:pPr>
      <w:r>
        <w:t xml:space="preserve">    lea r8, [line_format]</w:t>
      </w:r>
    </w:p>
    <w:p w14:paraId="6B971B20" w14:textId="77777777" w:rsidR="00476FC4" w:rsidRDefault="008432BB">
      <w:pPr>
        <w:pStyle w:val="SourceCode"/>
      </w:pPr>
      <w:r>
        <w:t xml:space="preserve">    lea r9, [typed_line]</w:t>
      </w:r>
    </w:p>
    <w:p w14:paraId="1EF889D2" w14:textId="77777777" w:rsidR="00476FC4" w:rsidRDefault="008432BB">
      <w:pPr>
        <w:pStyle w:val="SourceCode"/>
      </w:pPr>
      <w:r>
        <w:t xml:space="preserve">    call snprintf</w:t>
      </w:r>
    </w:p>
    <w:p w14:paraId="3FCC060B" w14:textId="77777777" w:rsidR="00476FC4" w:rsidRDefault="008432BB">
      <w:pPr>
        <w:pStyle w:val="SourceCode"/>
      </w:pPr>
      <w:r>
        <w:t xml:space="preserve">    lea rcx, [path]</w:t>
      </w:r>
    </w:p>
    <w:p w14:paraId="1110BC26" w14:textId="77777777" w:rsidR="00476FC4" w:rsidRDefault="008432BB">
      <w:pPr>
        <w:pStyle w:val="SourceCode"/>
      </w:pPr>
      <w:r>
        <w:t xml:space="preserve">    lea rdx, [line]</w:t>
      </w:r>
    </w:p>
    <w:p w14:paraId="4A0EC3B6" w14:textId="77777777" w:rsidR="00476FC4" w:rsidRDefault="008432BB">
      <w:pPr>
        <w:pStyle w:val="SourceCode"/>
      </w:pPr>
      <w:r>
        <w:t xml:space="preserve">    call safe_save</w:t>
      </w:r>
    </w:p>
    <w:p w14:paraId="33770904" w14:textId="77777777" w:rsidR="00476FC4" w:rsidRDefault="008432BB">
      <w:pPr>
        <w:pStyle w:val="SourceCode"/>
      </w:pPr>
      <w:r>
        <w:t xml:space="preserve">    cmp eax, 1</w:t>
      </w:r>
    </w:p>
    <w:p w14:paraId="78A1A781" w14:textId="77777777" w:rsidR="00476FC4" w:rsidRDefault="008432BB">
      <w:pPr>
        <w:pStyle w:val="SourceCode"/>
      </w:pPr>
      <w:r>
        <w:t xml:space="preserve">    jne .done</w:t>
      </w:r>
    </w:p>
    <w:p w14:paraId="6CA403E2" w14:textId="77777777" w:rsidR="00476FC4" w:rsidRDefault="008432BB">
      <w:pPr>
        <w:pStyle w:val="SourceCode"/>
      </w:pPr>
      <w:r>
        <w:t xml:space="preserve">    lea rcx, [saved_line]</w:t>
      </w:r>
    </w:p>
    <w:p w14:paraId="6B35F766" w14:textId="77777777" w:rsidR="00476FC4" w:rsidRDefault="008432BB">
      <w:pPr>
        <w:pStyle w:val="SourceCode"/>
      </w:pPr>
      <w:r>
        <w:t xml:space="preserve">    lea rdx, [path]</w:t>
      </w:r>
    </w:p>
    <w:p w14:paraId="1060FF77" w14:textId="77777777" w:rsidR="00476FC4" w:rsidRDefault="008432BB">
      <w:pPr>
        <w:pStyle w:val="SourceCode"/>
      </w:pPr>
      <w:r>
        <w:t xml:space="preserve">    call printf</w:t>
      </w:r>
    </w:p>
    <w:p w14:paraId="743531FF" w14:textId="77777777" w:rsidR="00476FC4" w:rsidRDefault="008432BB">
      <w:pPr>
        <w:pStyle w:val="SourceCode"/>
      </w:pPr>
      <w:r>
        <w:t>.done:</w:t>
      </w:r>
    </w:p>
    <w:p w14:paraId="37CC0590" w14:textId="77777777" w:rsidR="00476FC4" w:rsidRDefault="008432BB">
      <w:pPr>
        <w:pStyle w:val="SourceCode"/>
      </w:pPr>
      <w:r>
        <w:t xml:space="preserve">    add rsp, 40</w:t>
      </w:r>
    </w:p>
    <w:p w14:paraId="28FE3DF4" w14:textId="77777777" w:rsidR="00476FC4" w:rsidRDefault="008432BB">
      <w:pPr>
        <w:pStyle w:val="SourceCode"/>
      </w:pPr>
      <w:r>
        <w:t xml:space="preserve">    ret</w:t>
      </w:r>
    </w:p>
    <w:p w14:paraId="3C9B8EE9" w14:textId="77777777" w:rsidR="00476FC4" w:rsidRDefault="00476FC4">
      <w:pPr>
        <w:pStyle w:val="SourceCode"/>
      </w:pPr>
    </w:p>
    <w:p w14:paraId="36C64F3F" w14:textId="77777777" w:rsidR="00476FC4" w:rsidRDefault="008432BB">
      <w:pPr>
        <w:pStyle w:val="SourceCode"/>
      </w:pPr>
      <w:r>
        <w:t>; run_append: the functions of Lessons 3.4a to 3.9a return 1 (or 2) for</w:t>
      </w:r>
    </w:p>
    <w:p w14:paraId="70DAEC1D" w14:textId="77777777" w:rsidR="00476FC4" w:rsidRDefault="008432BB">
      <w:pPr>
        <w:pStyle w:val="SourceCode"/>
      </w:pPr>
      <w:r>
        <w:t>; their own refusal, and each run function prints the matching message,</w:t>
      </w:r>
    </w:p>
    <w:p w14:paraId="19A118A3" w14:textId="77777777" w:rsidR="00476FC4" w:rsidRDefault="008432BB">
      <w:pPr>
        <w:pStyle w:val="SourceCode"/>
      </w:pPr>
      <w:r>
        <w:t>; the same words the other languages' functions carry; -1 means the C</w:t>
      </w:r>
    </w:p>
    <w:p w14:paraId="543AE1AE" w14:textId="77777777" w:rsidR="00476FC4" w:rsidRDefault="008432BB">
      <w:pPr>
        <w:pStyle w:val="SourceCode"/>
      </w:pPr>
      <w:r>
        <w:t>; library's call failed.</w:t>
      </w:r>
    </w:p>
    <w:p w14:paraId="71F0C073" w14:textId="77777777" w:rsidR="00476FC4" w:rsidRDefault="008432BB">
      <w:pPr>
        <w:pStyle w:val="SourceCode"/>
      </w:pPr>
      <w:r>
        <w:t>run_append:</w:t>
      </w:r>
    </w:p>
    <w:p w14:paraId="3C13FFBA" w14:textId="77777777" w:rsidR="00476FC4" w:rsidRDefault="008432BB">
      <w:pPr>
        <w:pStyle w:val="SourceCode"/>
      </w:pPr>
      <w:r>
        <w:t xml:space="preserve">    sub rsp, 40</w:t>
      </w:r>
    </w:p>
    <w:p w14:paraId="66465776" w14:textId="77777777" w:rsidR="00476FC4" w:rsidRDefault="008432BB">
      <w:pPr>
        <w:pStyle w:val="SourceCode"/>
      </w:pPr>
      <w:r>
        <w:t xml:space="preserve">    lea rcx, [name_prompt]</w:t>
      </w:r>
    </w:p>
    <w:p w14:paraId="3396425A" w14:textId="77777777" w:rsidR="00476FC4" w:rsidRDefault="008432BB">
      <w:pPr>
        <w:pStyle w:val="SourceCode"/>
      </w:pPr>
      <w:r>
        <w:t xml:space="preserve">    lea rdx, [file_name]</w:t>
      </w:r>
    </w:p>
    <w:p w14:paraId="267C5389" w14:textId="77777777" w:rsidR="00476FC4" w:rsidRDefault="008432BB">
      <w:pPr>
        <w:pStyle w:val="SourceCode"/>
      </w:pPr>
      <w:r>
        <w:t xml:space="preserve">    call read_name</w:t>
      </w:r>
    </w:p>
    <w:p w14:paraId="0A9D6446" w14:textId="77777777" w:rsidR="00476FC4" w:rsidRDefault="008432BB">
      <w:pPr>
        <w:pStyle w:val="SourceCode"/>
      </w:pPr>
      <w:r>
        <w:t xml:space="preserve">    cmp eax, 1</w:t>
      </w:r>
    </w:p>
    <w:p w14:paraId="531C7911" w14:textId="77777777" w:rsidR="00476FC4" w:rsidRDefault="008432BB">
      <w:pPr>
        <w:pStyle w:val="SourceCode"/>
      </w:pPr>
      <w:r>
        <w:t xml:space="preserve">    jne .done</w:t>
      </w:r>
    </w:p>
    <w:p w14:paraId="065D5E64" w14:textId="77777777" w:rsidR="00476FC4" w:rsidRDefault="008432BB">
      <w:pPr>
        <w:pStyle w:val="SourceCode"/>
      </w:pPr>
      <w:r>
        <w:t xml:space="preserve">    lea rcx, [line_prompt]</w:t>
      </w:r>
    </w:p>
    <w:p w14:paraId="46FAD44E" w14:textId="77777777" w:rsidR="00476FC4" w:rsidRDefault="008432BB">
      <w:pPr>
        <w:pStyle w:val="SourceCode"/>
      </w:pPr>
      <w:r>
        <w:t xml:space="preserve">    lea rdx, [typed_line]</w:t>
      </w:r>
    </w:p>
    <w:p w14:paraId="1FAF9419" w14:textId="77777777" w:rsidR="00476FC4" w:rsidRDefault="008432BB">
      <w:pPr>
        <w:pStyle w:val="SourceCode"/>
      </w:pPr>
      <w:r>
        <w:t xml:space="preserve">    mov r8d, TEXT_SIZE</w:t>
      </w:r>
    </w:p>
    <w:p w14:paraId="2DD13BCE" w14:textId="77777777" w:rsidR="00476FC4" w:rsidRDefault="008432BB">
      <w:pPr>
        <w:pStyle w:val="SourceCode"/>
      </w:pPr>
      <w:r>
        <w:t xml:space="preserve">    call read_answer</w:t>
      </w:r>
    </w:p>
    <w:p w14:paraId="4EF01491" w14:textId="77777777" w:rsidR="00476FC4" w:rsidRDefault="008432BB">
      <w:pPr>
        <w:pStyle w:val="SourceCode"/>
      </w:pPr>
      <w:r>
        <w:t xml:space="preserve">    lea rcx, [path]</w:t>
      </w:r>
    </w:p>
    <w:p w14:paraId="6B51EA7F" w14:textId="77777777" w:rsidR="00476FC4" w:rsidRDefault="008432BB">
      <w:pPr>
        <w:pStyle w:val="SourceCode"/>
      </w:pPr>
      <w:r>
        <w:t xml:space="preserve">    lea rdx, [file_name]</w:t>
      </w:r>
    </w:p>
    <w:p w14:paraId="409DF296" w14:textId="77777777" w:rsidR="00476FC4" w:rsidRDefault="008432BB">
      <w:pPr>
        <w:pStyle w:val="SourceCode"/>
      </w:pPr>
      <w:r>
        <w:t xml:space="preserve">    call join_name</w:t>
      </w:r>
    </w:p>
    <w:p w14:paraId="0670466D" w14:textId="77777777" w:rsidR="00476FC4" w:rsidRDefault="008432BB">
      <w:pPr>
        <w:pStyle w:val="SourceCode"/>
      </w:pPr>
      <w:r>
        <w:t xml:space="preserve">    lea rcx, [path]</w:t>
      </w:r>
    </w:p>
    <w:p w14:paraId="1C4A8696" w14:textId="77777777" w:rsidR="00476FC4" w:rsidRDefault="008432BB">
      <w:pPr>
        <w:pStyle w:val="SourceCode"/>
      </w:pPr>
      <w:r>
        <w:t xml:space="preserve">    lea rdx, [typed_line]</w:t>
      </w:r>
    </w:p>
    <w:p w14:paraId="7219EACD" w14:textId="77777777" w:rsidR="00476FC4" w:rsidRDefault="008432BB">
      <w:pPr>
        <w:pStyle w:val="SourceCode"/>
      </w:pPr>
      <w:r>
        <w:t xml:space="preserve">    call append_line</w:t>
      </w:r>
    </w:p>
    <w:p w14:paraId="6751B128" w14:textId="77777777" w:rsidR="00476FC4" w:rsidRDefault="008432BB">
      <w:pPr>
        <w:pStyle w:val="SourceCode"/>
      </w:pPr>
      <w:r>
        <w:t xml:space="preserve">    cmp eax, 0</w:t>
      </w:r>
    </w:p>
    <w:p w14:paraId="440640F2" w14:textId="77777777" w:rsidR="00476FC4" w:rsidRDefault="008432BB">
      <w:pPr>
        <w:pStyle w:val="SourceCode"/>
      </w:pPr>
      <w:r>
        <w:t xml:space="preserve">    je .appended</w:t>
      </w:r>
    </w:p>
    <w:p w14:paraId="3EF64F98" w14:textId="77777777" w:rsidR="00476FC4" w:rsidRDefault="008432BB">
      <w:pPr>
        <w:pStyle w:val="SourceCode"/>
      </w:pPr>
      <w:r>
        <w:t xml:space="preserve">    lea rcx, [append_missing]</w:t>
      </w:r>
    </w:p>
    <w:p w14:paraId="0A583F3B" w14:textId="77777777" w:rsidR="00476FC4" w:rsidRDefault="008432BB">
      <w:pPr>
        <w:pStyle w:val="SourceCode"/>
      </w:pPr>
      <w:r>
        <w:t xml:space="preserve">    cmp eax, 1</w:t>
      </w:r>
    </w:p>
    <w:p w14:paraId="767E7912" w14:textId="77777777" w:rsidR="00476FC4" w:rsidRDefault="008432BB">
      <w:pPr>
        <w:pStyle w:val="SourceCode"/>
      </w:pPr>
      <w:r>
        <w:t xml:space="preserve">    je .report</w:t>
      </w:r>
    </w:p>
    <w:p w14:paraId="6CF7A20B" w14:textId="77777777" w:rsidR="00476FC4" w:rsidRDefault="008432BB">
      <w:pPr>
        <w:pStyle w:val="SourceCode"/>
      </w:pPr>
      <w:r>
        <w:t xml:space="preserve">    lea rcx, [append_error]</w:t>
      </w:r>
    </w:p>
    <w:p w14:paraId="73107F99" w14:textId="77777777" w:rsidR="00476FC4" w:rsidRDefault="008432BB">
      <w:pPr>
        <w:pStyle w:val="SourceCode"/>
      </w:pPr>
      <w:r>
        <w:t>.report:</w:t>
      </w:r>
    </w:p>
    <w:p w14:paraId="5AFBF74F" w14:textId="77777777" w:rsidR="00476FC4" w:rsidRDefault="008432BB">
      <w:pPr>
        <w:pStyle w:val="SourceCode"/>
      </w:pPr>
      <w:r>
        <w:t xml:space="preserve">    lea rdx, [path]</w:t>
      </w:r>
    </w:p>
    <w:p w14:paraId="0F4B6CBE" w14:textId="77777777" w:rsidR="00476FC4" w:rsidRDefault="008432BB">
      <w:pPr>
        <w:pStyle w:val="SourceCode"/>
      </w:pPr>
      <w:r>
        <w:t xml:space="preserve">    call print_error</w:t>
      </w:r>
    </w:p>
    <w:p w14:paraId="5B975CBC" w14:textId="77777777" w:rsidR="00476FC4" w:rsidRDefault="008432BB">
      <w:pPr>
        <w:pStyle w:val="SourceCode"/>
      </w:pPr>
      <w:r>
        <w:t xml:space="preserve">    jmp .done</w:t>
      </w:r>
    </w:p>
    <w:p w14:paraId="58CD7C7A" w14:textId="77777777" w:rsidR="00476FC4" w:rsidRDefault="008432BB">
      <w:pPr>
        <w:pStyle w:val="SourceCode"/>
      </w:pPr>
      <w:r>
        <w:t>.appended:</w:t>
      </w:r>
    </w:p>
    <w:p w14:paraId="5E2D288A" w14:textId="77777777" w:rsidR="00476FC4" w:rsidRDefault="008432BB">
      <w:pPr>
        <w:pStyle w:val="SourceCode"/>
      </w:pPr>
      <w:r>
        <w:t xml:space="preserve">    lea rcx, [appended_line]</w:t>
      </w:r>
    </w:p>
    <w:p w14:paraId="05791645" w14:textId="77777777" w:rsidR="00476FC4" w:rsidRDefault="008432BB">
      <w:pPr>
        <w:pStyle w:val="SourceCode"/>
      </w:pPr>
      <w:r>
        <w:t xml:space="preserve">    lea rdx, [path]</w:t>
      </w:r>
    </w:p>
    <w:p w14:paraId="11580A45" w14:textId="77777777" w:rsidR="00476FC4" w:rsidRDefault="008432BB">
      <w:pPr>
        <w:pStyle w:val="SourceCode"/>
      </w:pPr>
      <w:r>
        <w:t xml:space="preserve">    call printf</w:t>
      </w:r>
    </w:p>
    <w:p w14:paraId="798EAB31" w14:textId="77777777" w:rsidR="00476FC4" w:rsidRDefault="008432BB">
      <w:pPr>
        <w:pStyle w:val="SourceCode"/>
      </w:pPr>
      <w:r>
        <w:t>.done:</w:t>
      </w:r>
    </w:p>
    <w:p w14:paraId="714A647E" w14:textId="77777777" w:rsidR="00476FC4" w:rsidRDefault="008432BB">
      <w:pPr>
        <w:pStyle w:val="SourceCode"/>
      </w:pPr>
      <w:r>
        <w:t xml:space="preserve">    add rsp, 40</w:t>
      </w:r>
    </w:p>
    <w:p w14:paraId="4DFE32FA" w14:textId="77777777" w:rsidR="00476FC4" w:rsidRDefault="008432BB">
      <w:pPr>
        <w:pStyle w:val="SourceCode"/>
      </w:pPr>
      <w:r>
        <w:t xml:space="preserve">    ret</w:t>
      </w:r>
    </w:p>
    <w:p w14:paraId="2BF68EBE" w14:textId="77777777" w:rsidR="00476FC4" w:rsidRDefault="00476FC4">
      <w:pPr>
        <w:pStyle w:val="SourceCode"/>
      </w:pPr>
    </w:p>
    <w:p w14:paraId="2CCED469" w14:textId="77777777" w:rsidR="00476FC4" w:rsidRDefault="008432BB">
      <w:pPr>
        <w:pStyle w:val="SourceCode"/>
      </w:pPr>
      <w:r>
        <w:t>run_rename:</w:t>
      </w:r>
    </w:p>
    <w:p w14:paraId="15B77B44" w14:textId="77777777" w:rsidR="00476FC4" w:rsidRDefault="008432BB">
      <w:pPr>
        <w:pStyle w:val="SourceCode"/>
      </w:pPr>
      <w:r>
        <w:t xml:space="preserve">    sub rsp, 40</w:t>
      </w:r>
    </w:p>
    <w:p w14:paraId="3B009F3E" w14:textId="77777777" w:rsidR="00476FC4" w:rsidRDefault="008432BB">
      <w:pPr>
        <w:pStyle w:val="SourceCode"/>
      </w:pPr>
      <w:r>
        <w:t xml:space="preserve">    lea rcx, [name_prompt]</w:t>
      </w:r>
    </w:p>
    <w:p w14:paraId="21E9E890" w14:textId="77777777" w:rsidR="00476FC4" w:rsidRDefault="008432BB">
      <w:pPr>
        <w:pStyle w:val="SourceCode"/>
      </w:pPr>
      <w:r>
        <w:t xml:space="preserve">    lea rdx, [file_name]</w:t>
      </w:r>
    </w:p>
    <w:p w14:paraId="258BAA64" w14:textId="77777777" w:rsidR="00476FC4" w:rsidRDefault="008432BB">
      <w:pPr>
        <w:pStyle w:val="SourceCode"/>
      </w:pPr>
      <w:r>
        <w:t xml:space="preserve">    call read_name</w:t>
      </w:r>
    </w:p>
    <w:p w14:paraId="7A147C24" w14:textId="77777777" w:rsidR="00476FC4" w:rsidRDefault="008432BB">
      <w:pPr>
        <w:pStyle w:val="SourceCode"/>
      </w:pPr>
      <w:r>
        <w:t xml:space="preserve">    cmp eax, 1</w:t>
      </w:r>
    </w:p>
    <w:p w14:paraId="7EEB6BA8" w14:textId="77777777" w:rsidR="00476FC4" w:rsidRDefault="008432BB">
      <w:pPr>
        <w:pStyle w:val="SourceCode"/>
      </w:pPr>
      <w:r>
        <w:t xml:space="preserve">    jne .done</w:t>
      </w:r>
    </w:p>
    <w:p w14:paraId="288E1287" w14:textId="77777777" w:rsidR="00476FC4" w:rsidRDefault="008432BB">
      <w:pPr>
        <w:pStyle w:val="SourceCode"/>
      </w:pPr>
      <w:r>
        <w:t xml:space="preserve">    lea rcx, [new_name_prompt]</w:t>
      </w:r>
    </w:p>
    <w:p w14:paraId="6D69A0AE" w14:textId="77777777" w:rsidR="00476FC4" w:rsidRDefault="008432BB">
      <w:pPr>
        <w:pStyle w:val="SourceCode"/>
      </w:pPr>
      <w:r>
        <w:t xml:space="preserve">    lea rdx, [second_name]</w:t>
      </w:r>
    </w:p>
    <w:p w14:paraId="084612AC" w14:textId="77777777" w:rsidR="00476FC4" w:rsidRDefault="008432BB">
      <w:pPr>
        <w:pStyle w:val="SourceCode"/>
      </w:pPr>
      <w:r>
        <w:t xml:space="preserve">    call read_name</w:t>
      </w:r>
    </w:p>
    <w:p w14:paraId="034713D9" w14:textId="77777777" w:rsidR="00476FC4" w:rsidRDefault="008432BB">
      <w:pPr>
        <w:pStyle w:val="SourceCode"/>
      </w:pPr>
      <w:r>
        <w:t xml:space="preserve">    cmp eax, 1</w:t>
      </w:r>
    </w:p>
    <w:p w14:paraId="58D12A9F" w14:textId="77777777" w:rsidR="00476FC4" w:rsidRDefault="008432BB">
      <w:pPr>
        <w:pStyle w:val="SourceCode"/>
      </w:pPr>
      <w:r>
        <w:t xml:space="preserve">    jne .done</w:t>
      </w:r>
    </w:p>
    <w:p w14:paraId="6B5CF7D8" w14:textId="77777777" w:rsidR="00476FC4" w:rsidRDefault="008432BB">
      <w:pPr>
        <w:pStyle w:val="SourceCode"/>
      </w:pPr>
      <w:r>
        <w:t xml:space="preserve">    lea rcx, [path]</w:t>
      </w:r>
    </w:p>
    <w:p w14:paraId="689D0164" w14:textId="77777777" w:rsidR="00476FC4" w:rsidRDefault="008432BB">
      <w:pPr>
        <w:pStyle w:val="SourceCode"/>
      </w:pPr>
      <w:r>
        <w:t xml:space="preserve">    lea rdx, [file_name]</w:t>
      </w:r>
    </w:p>
    <w:p w14:paraId="6A4B5721" w14:textId="77777777" w:rsidR="00476FC4" w:rsidRDefault="008432BB">
      <w:pPr>
        <w:pStyle w:val="SourceCode"/>
      </w:pPr>
      <w:r>
        <w:t xml:space="preserve">    call join_name</w:t>
      </w:r>
    </w:p>
    <w:p w14:paraId="675A8C37" w14:textId="77777777" w:rsidR="00476FC4" w:rsidRDefault="008432BB">
      <w:pPr>
        <w:pStyle w:val="SourceCode"/>
      </w:pPr>
      <w:r>
        <w:t xml:space="preserve">    lea rcx, [second_path]</w:t>
      </w:r>
    </w:p>
    <w:p w14:paraId="17C20428" w14:textId="77777777" w:rsidR="00476FC4" w:rsidRDefault="008432BB">
      <w:pPr>
        <w:pStyle w:val="SourceCode"/>
      </w:pPr>
      <w:r>
        <w:t xml:space="preserve">    lea rdx, [second_name]</w:t>
      </w:r>
    </w:p>
    <w:p w14:paraId="092634C6" w14:textId="77777777" w:rsidR="00476FC4" w:rsidRDefault="008432BB">
      <w:pPr>
        <w:pStyle w:val="SourceCode"/>
      </w:pPr>
      <w:r>
        <w:t xml:space="preserve">    call join_name</w:t>
      </w:r>
    </w:p>
    <w:p w14:paraId="19C332ED" w14:textId="77777777" w:rsidR="00476FC4" w:rsidRDefault="008432BB">
      <w:pPr>
        <w:pStyle w:val="SourceCode"/>
      </w:pPr>
      <w:r>
        <w:t xml:space="preserve">    lea rcx, [path]</w:t>
      </w:r>
    </w:p>
    <w:p w14:paraId="70855AE7" w14:textId="77777777" w:rsidR="00476FC4" w:rsidRDefault="008432BB">
      <w:pPr>
        <w:pStyle w:val="SourceCode"/>
      </w:pPr>
      <w:r>
        <w:t xml:space="preserve">    lea rdx, [second_path]</w:t>
      </w:r>
    </w:p>
    <w:p w14:paraId="46FD4196" w14:textId="77777777" w:rsidR="00476FC4" w:rsidRDefault="008432BB">
      <w:pPr>
        <w:pStyle w:val="SourceCode"/>
      </w:pPr>
      <w:r>
        <w:t xml:space="preserve">    call rename_file</w:t>
      </w:r>
    </w:p>
    <w:p w14:paraId="7CC9E018" w14:textId="77777777" w:rsidR="00476FC4" w:rsidRDefault="008432BB">
      <w:pPr>
        <w:pStyle w:val="SourceCode"/>
      </w:pPr>
      <w:r>
        <w:t xml:space="preserve">    cmp eax, 0</w:t>
      </w:r>
    </w:p>
    <w:p w14:paraId="67A6F94B" w14:textId="77777777" w:rsidR="00476FC4" w:rsidRDefault="008432BB">
      <w:pPr>
        <w:pStyle w:val="SourceCode"/>
      </w:pPr>
      <w:r>
        <w:t xml:space="preserve">    je .renamed</w:t>
      </w:r>
    </w:p>
    <w:p w14:paraId="0BB6A6C3" w14:textId="77777777" w:rsidR="00476FC4" w:rsidRDefault="008432BB">
      <w:pPr>
        <w:pStyle w:val="SourceCode"/>
      </w:pPr>
      <w:r>
        <w:t xml:space="preserve">    lea rcx, [rename_error]</w:t>
      </w:r>
    </w:p>
    <w:p w14:paraId="79284B9F" w14:textId="77777777" w:rsidR="00476FC4" w:rsidRDefault="008432BB">
      <w:pPr>
        <w:pStyle w:val="SourceCode"/>
      </w:pPr>
      <w:r>
        <w:t xml:space="preserve">    lea rdx, [path]</w:t>
      </w:r>
    </w:p>
    <w:p w14:paraId="19EA093A" w14:textId="77777777" w:rsidR="00476FC4" w:rsidRDefault="008432BB">
      <w:pPr>
        <w:pStyle w:val="SourceCode"/>
      </w:pPr>
      <w:r>
        <w:t xml:space="preserve">    cmp eax, 1</w:t>
      </w:r>
    </w:p>
    <w:p w14:paraId="4270B04A" w14:textId="77777777" w:rsidR="00476FC4" w:rsidRDefault="008432BB">
      <w:pPr>
        <w:pStyle w:val="SourceCode"/>
      </w:pPr>
      <w:r>
        <w:t xml:space="preserve">    jne .report</w:t>
      </w:r>
    </w:p>
    <w:p w14:paraId="7827E5E4" w14:textId="77777777" w:rsidR="00476FC4" w:rsidRDefault="008432BB">
      <w:pPr>
        <w:pStyle w:val="SourceCode"/>
      </w:pPr>
      <w:r>
        <w:t xml:space="preserve">    lea rcx, [rename_taken]</w:t>
      </w:r>
    </w:p>
    <w:p w14:paraId="2DAB41F5" w14:textId="77777777" w:rsidR="00476FC4" w:rsidRDefault="008432BB">
      <w:pPr>
        <w:pStyle w:val="SourceCode"/>
      </w:pPr>
      <w:r>
        <w:t xml:space="preserve">    lea rdx, [second_path]</w:t>
      </w:r>
    </w:p>
    <w:p w14:paraId="1E0E1DA9" w14:textId="77777777" w:rsidR="00476FC4" w:rsidRDefault="008432BB">
      <w:pPr>
        <w:pStyle w:val="SourceCode"/>
      </w:pPr>
      <w:r>
        <w:t>.report:</w:t>
      </w:r>
    </w:p>
    <w:p w14:paraId="1E94A514" w14:textId="77777777" w:rsidR="00476FC4" w:rsidRDefault="008432BB">
      <w:pPr>
        <w:pStyle w:val="SourceCode"/>
      </w:pPr>
      <w:r>
        <w:t xml:space="preserve">    call print_error</w:t>
      </w:r>
    </w:p>
    <w:p w14:paraId="478DAB16" w14:textId="77777777" w:rsidR="00476FC4" w:rsidRDefault="008432BB">
      <w:pPr>
        <w:pStyle w:val="SourceCode"/>
      </w:pPr>
      <w:r>
        <w:t xml:space="preserve">    jmp .done</w:t>
      </w:r>
    </w:p>
    <w:p w14:paraId="20E93506" w14:textId="77777777" w:rsidR="00476FC4" w:rsidRDefault="008432BB">
      <w:pPr>
        <w:pStyle w:val="SourceCode"/>
      </w:pPr>
      <w:r>
        <w:t>.renamed:</w:t>
      </w:r>
    </w:p>
    <w:p w14:paraId="2DA3EC57" w14:textId="77777777" w:rsidR="00476FC4" w:rsidRDefault="008432BB">
      <w:pPr>
        <w:pStyle w:val="SourceCode"/>
      </w:pPr>
      <w:r>
        <w:t xml:space="preserve">    lea rcx, [renamed_line]</w:t>
      </w:r>
    </w:p>
    <w:p w14:paraId="04AE9230" w14:textId="77777777" w:rsidR="00476FC4" w:rsidRDefault="008432BB">
      <w:pPr>
        <w:pStyle w:val="SourceCode"/>
      </w:pPr>
      <w:r>
        <w:t xml:space="preserve">    lea rdx, [path]</w:t>
      </w:r>
    </w:p>
    <w:p w14:paraId="382AE0FA" w14:textId="77777777" w:rsidR="00476FC4" w:rsidRDefault="008432BB">
      <w:pPr>
        <w:pStyle w:val="SourceCode"/>
      </w:pPr>
      <w:r>
        <w:t xml:space="preserve">    lea r8, [second_path]</w:t>
      </w:r>
    </w:p>
    <w:p w14:paraId="6005B0BC" w14:textId="77777777" w:rsidR="00476FC4" w:rsidRDefault="008432BB">
      <w:pPr>
        <w:pStyle w:val="SourceCode"/>
      </w:pPr>
      <w:r>
        <w:t xml:space="preserve">    call printf</w:t>
      </w:r>
    </w:p>
    <w:p w14:paraId="5559F4F0" w14:textId="77777777" w:rsidR="00476FC4" w:rsidRDefault="008432BB">
      <w:pPr>
        <w:pStyle w:val="SourceCode"/>
      </w:pPr>
      <w:r>
        <w:t>.done:</w:t>
      </w:r>
    </w:p>
    <w:p w14:paraId="77167074" w14:textId="77777777" w:rsidR="00476FC4" w:rsidRDefault="008432BB">
      <w:pPr>
        <w:pStyle w:val="SourceCode"/>
      </w:pPr>
      <w:r>
        <w:t xml:space="preserve">    add rsp, 40</w:t>
      </w:r>
    </w:p>
    <w:p w14:paraId="32E5071B" w14:textId="77777777" w:rsidR="00476FC4" w:rsidRDefault="008432BB">
      <w:pPr>
        <w:pStyle w:val="SourceCode"/>
      </w:pPr>
      <w:r>
        <w:t xml:space="preserve">    ret</w:t>
      </w:r>
    </w:p>
    <w:p w14:paraId="174E5F1E" w14:textId="77777777" w:rsidR="00476FC4" w:rsidRDefault="00476FC4">
      <w:pPr>
        <w:pStyle w:val="SourceCode"/>
      </w:pPr>
    </w:p>
    <w:p w14:paraId="34A3C03D" w14:textId="77777777" w:rsidR="00476FC4" w:rsidRDefault="008432BB">
      <w:pPr>
        <w:pStyle w:val="SourceCode"/>
      </w:pPr>
      <w:r>
        <w:t>run_copy:</w:t>
      </w:r>
    </w:p>
    <w:p w14:paraId="0912C2CC" w14:textId="77777777" w:rsidR="00476FC4" w:rsidRDefault="008432BB">
      <w:pPr>
        <w:pStyle w:val="SourceCode"/>
      </w:pPr>
      <w:r>
        <w:t xml:space="preserve">    sub rsp, 40</w:t>
      </w:r>
    </w:p>
    <w:p w14:paraId="2FC7CF65" w14:textId="77777777" w:rsidR="00476FC4" w:rsidRDefault="008432BB">
      <w:pPr>
        <w:pStyle w:val="SourceCode"/>
      </w:pPr>
      <w:r>
        <w:t xml:space="preserve">    lea rcx, [name_prompt]</w:t>
      </w:r>
    </w:p>
    <w:p w14:paraId="1F6C33E1" w14:textId="77777777" w:rsidR="00476FC4" w:rsidRDefault="008432BB">
      <w:pPr>
        <w:pStyle w:val="SourceCode"/>
      </w:pPr>
      <w:r>
        <w:t xml:space="preserve">    lea rdx, [file_name]</w:t>
      </w:r>
    </w:p>
    <w:p w14:paraId="150EFE95" w14:textId="77777777" w:rsidR="00476FC4" w:rsidRDefault="008432BB">
      <w:pPr>
        <w:pStyle w:val="SourceCode"/>
      </w:pPr>
      <w:r>
        <w:t xml:space="preserve">    call read_name</w:t>
      </w:r>
    </w:p>
    <w:p w14:paraId="7B49444F" w14:textId="77777777" w:rsidR="00476FC4" w:rsidRDefault="008432BB">
      <w:pPr>
        <w:pStyle w:val="SourceCode"/>
      </w:pPr>
      <w:r>
        <w:t xml:space="preserve">    cmp eax, 1</w:t>
      </w:r>
    </w:p>
    <w:p w14:paraId="44CE9504" w14:textId="77777777" w:rsidR="00476FC4" w:rsidRDefault="008432BB">
      <w:pPr>
        <w:pStyle w:val="SourceCode"/>
      </w:pPr>
      <w:r>
        <w:t xml:space="preserve">    jne .done</w:t>
      </w:r>
    </w:p>
    <w:p w14:paraId="4437A048" w14:textId="77777777" w:rsidR="00476FC4" w:rsidRDefault="008432BB">
      <w:pPr>
        <w:pStyle w:val="SourceCode"/>
      </w:pPr>
      <w:r>
        <w:t xml:space="preserve">    lea rcx, [copy_name_prompt]</w:t>
      </w:r>
    </w:p>
    <w:p w14:paraId="250CBE3A" w14:textId="77777777" w:rsidR="00476FC4" w:rsidRDefault="008432BB">
      <w:pPr>
        <w:pStyle w:val="SourceCode"/>
      </w:pPr>
      <w:r>
        <w:t xml:space="preserve">    lea rdx, [second_name]</w:t>
      </w:r>
    </w:p>
    <w:p w14:paraId="74EA8944" w14:textId="77777777" w:rsidR="00476FC4" w:rsidRDefault="008432BB">
      <w:pPr>
        <w:pStyle w:val="SourceCode"/>
      </w:pPr>
      <w:r>
        <w:t xml:space="preserve">    call read_name</w:t>
      </w:r>
    </w:p>
    <w:p w14:paraId="64A0D981" w14:textId="77777777" w:rsidR="00476FC4" w:rsidRDefault="008432BB">
      <w:pPr>
        <w:pStyle w:val="SourceCode"/>
      </w:pPr>
      <w:r>
        <w:t xml:space="preserve">    cmp eax, 1</w:t>
      </w:r>
    </w:p>
    <w:p w14:paraId="09C527F9" w14:textId="77777777" w:rsidR="00476FC4" w:rsidRDefault="008432BB">
      <w:pPr>
        <w:pStyle w:val="SourceCode"/>
      </w:pPr>
      <w:r>
        <w:t xml:space="preserve">    jne .done</w:t>
      </w:r>
    </w:p>
    <w:p w14:paraId="6B9B2377" w14:textId="77777777" w:rsidR="00476FC4" w:rsidRDefault="008432BB">
      <w:pPr>
        <w:pStyle w:val="SourceCode"/>
      </w:pPr>
      <w:r>
        <w:t xml:space="preserve">    lea rcx, [path]</w:t>
      </w:r>
    </w:p>
    <w:p w14:paraId="39AC8C49" w14:textId="77777777" w:rsidR="00476FC4" w:rsidRDefault="008432BB">
      <w:pPr>
        <w:pStyle w:val="SourceCode"/>
      </w:pPr>
      <w:r>
        <w:t xml:space="preserve">    lea rdx, [file_name]</w:t>
      </w:r>
    </w:p>
    <w:p w14:paraId="2B8E9055" w14:textId="77777777" w:rsidR="00476FC4" w:rsidRDefault="008432BB">
      <w:pPr>
        <w:pStyle w:val="SourceCode"/>
      </w:pPr>
      <w:r>
        <w:t xml:space="preserve">    call join_name</w:t>
      </w:r>
    </w:p>
    <w:p w14:paraId="1743CF1E" w14:textId="77777777" w:rsidR="00476FC4" w:rsidRDefault="008432BB">
      <w:pPr>
        <w:pStyle w:val="SourceCode"/>
      </w:pPr>
      <w:r>
        <w:t xml:space="preserve">    lea rcx, [second_path]</w:t>
      </w:r>
    </w:p>
    <w:p w14:paraId="1F6D7B41" w14:textId="77777777" w:rsidR="00476FC4" w:rsidRDefault="008432BB">
      <w:pPr>
        <w:pStyle w:val="SourceCode"/>
      </w:pPr>
      <w:r>
        <w:t xml:space="preserve">    lea rdx, [second_name]</w:t>
      </w:r>
    </w:p>
    <w:p w14:paraId="461E3FC9" w14:textId="77777777" w:rsidR="00476FC4" w:rsidRDefault="008432BB">
      <w:pPr>
        <w:pStyle w:val="SourceCode"/>
      </w:pPr>
      <w:r>
        <w:t xml:space="preserve">    call join_name</w:t>
      </w:r>
    </w:p>
    <w:p w14:paraId="1181CD53" w14:textId="77777777" w:rsidR="00476FC4" w:rsidRDefault="008432BB">
      <w:pPr>
        <w:pStyle w:val="SourceCode"/>
      </w:pPr>
      <w:r>
        <w:t xml:space="preserve">    lea rcx, [path]</w:t>
      </w:r>
    </w:p>
    <w:p w14:paraId="3BAEB1AF" w14:textId="77777777" w:rsidR="00476FC4" w:rsidRDefault="008432BB">
      <w:pPr>
        <w:pStyle w:val="SourceCode"/>
      </w:pPr>
      <w:r>
        <w:t xml:space="preserve">    lea rdx, [second_path]</w:t>
      </w:r>
    </w:p>
    <w:p w14:paraId="37E359D2" w14:textId="77777777" w:rsidR="00476FC4" w:rsidRDefault="008432BB">
      <w:pPr>
        <w:pStyle w:val="SourceCode"/>
      </w:pPr>
      <w:r>
        <w:t xml:space="preserve">    call copy_file</w:t>
      </w:r>
    </w:p>
    <w:p w14:paraId="27F99F90" w14:textId="77777777" w:rsidR="00476FC4" w:rsidRDefault="008432BB">
      <w:pPr>
        <w:pStyle w:val="SourceCode"/>
      </w:pPr>
      <w:r>
        <w:t xml:space="preserve">    cmp eax, 0</w:t>
      </w:r>
    </w:p>
    <w:p w14:paraId="2E6B1BB9" w14:textId="77777777" w:rsidR="00476FC4" w:rsidRDefault="008432BB">
      <w:pPr>
        <w:pStyle w:val="SourceCode"/>
      </w:pPr>
      <w:r>
        <w:t xml:space="preserve">    je .copied</w:t>
      </w:r>
    </w:p>
    <w:p w14:paraId="5E135BD3" w14:textId="77777777" w:rsidR="00476FC4" w:rsidRDefault="008432BB">
      <w:pPr>
        <w:pStyle w:val="SourceCode"/>
      </w:pPr>
      <w:r>
        <w:t xml:space="preserve">    lea rcx, [copy_error]</w:t>
      </w:r>
    </w:p>
    <w:p w14:paraId="27B6A2C4" w14:textId="77777777" w:rsidR="00476FC4" w:rsidRDefault="008432BB">
      <w:pPr>
        <w:pStyle w:val="SourceCode"/>
      </w:pPr>
      <w:r>
        <w:t xml:space="preserve">    lea rdx, [path]</w:t>
      </w:r>
    </w:p>
    <w:p w14:paraId="248F0F5F" w14:textId="77777777" w:rsidR="00476FC4" w:rsidRDefault="008432BB">
      <w:pPr>
        <w:pStyle w:val="SourceCode"/>
      </w:pPr>
      <w:r>
        <w:t xml:space="preserve">    cmp eax, 1</w:t>
      </w:r>
    </w:p>
    <w:p w14:paraId="1F4D8502" w14:textId="77777777" w:rsidR="00476FC4" w:rsidRDefault="008432BB">
      <w:pPr>
        <w:pStyle w:val="SourceCode"/>
      </w:pPr>
      <w:r>
        <w:t xml:space="preserve">    jne .report</w:t>
      </w:r>
    </w:p>
    <w:p w14:paraId="7BF45ADD" w14:textId="77777777" w:rsidR="00476FC4" w:rsidRDefault="008432BB">
      <w:pPr>
        <w:pStyle w:val="SourceCode"/>
      </w:pPr>
      <w:r>
        <w:t xml:space="preserve">    lea rcx, [copy_taken]</w:t>
      </w:r>
    </w:p>
    <w:p w14:paraId="684ED8E1" w14:textId="77777777" w:rsidR="00476FC4" w:rsidRDefault="008432BB">
      <w:pPr>
        <w:pStyle w:val="SourceCode"/>
      </w:pPr>
      <w:r>
        <w:t xml:space="preserve">    lea rdx, [second_path]</w:t>
      </w:r>
    </w:p>
    <w:p w14:paraId="33E30EAC" w14:textId="77777777" w:rsidR="00476FC4" w:rsidRDefault="008432BB">
      <w:pPr>
        <w:pStyle w:val="SourceCode"/>
      </w:pPr>
      <w:r>
        <w:t>.report:</w:t>
      </w:r>
    </w:p>
    <w:p w14:paraId="28B6BBA5" w14:textId="77777777" w:rsidR="00476FC4" w:rsidRDefault="008432BB">
      <w:pPr>
        <w:pStyle w:val="SourceCode"/>
      </w:pPr>
      <w:r>
        <w:t xml:space="preserve">    call print_error</w:t>
      </w:r>
    </w:p>
    <w:p w14:paraId="054976A5" w14:textId="77777777" w:rsidR="00476FC4" w:rsidRDefault="008432BB">
      <w:pPr>
        <w:pStyle w:val="SourceCode"/>
      </w:pPr>
      <w:r>
        <w:t xml:space="preserve">    jmp .done</w:t>
      </w:r>
    </w:p>
    <w:p w14:paraId="6E595947" w14:textId="77777777" w:rsidR="00476FC4" w:rsidRDefault="008432BB">
      <w:pPr>
        <w:pStyle w:val="SourceCode"/>
      </w:pPr>
      <w:r>
        <w:t>.copied:</w:t>
      </w:r>
    </w:p>
    <w:p w14:paraId="74C2E19D" w14:textId="77777777" w:rsidR="00476FC4" w:rsidRDefault="008432BB">
      <w:pPr>
        <w:pStyle w:val="SourceCode"/>
      </w:pPr>
      <w:r>
        <w:t xml:space="preserve">    lea rcx, [copied_line]</w:t>
      </w:r>
    </w:p>
    <w:p w14:paraId="735648BB" w14:textId="77777777" w:rsidR="00476FC4" w:rsidRDefault="008432BB">
      <w:pPr>
        <w:pStyle w:val="SourceCode"/>
      </w:pPr>
      <w:r>
        <w:t xml:space="preserve">    lea rdx, [path]</w:t>
      </w:r>
    </w:p>
    <w:p w14:paraId="50312226" w14:textId="77777777" w:rsidR="00476FC4" w:rsidRDefault="008432BB">
      <w:pPr>
        <w:pStyle w:val="SourceCode"/>
      </w:pPr>
      <w:r>
        <w:t xml:space="preserve">    lea r8, [second_path]</w:t>
      </w:r>
    </w:p>
    <w:p w14:paraId="07F7DB28" w14:textId="77777777" w:rsidR="00476FC4" w:rsidRDefault="008432BB">
      <w:pPr>
        <w:pStyle w:val="SourceCode"/>
      </w:pPr>
      <w:r>
        <w:t xml:space="preserve">    call printf</w:t>
      </w:r>
    </w:p>
    <w:p w14:paraId="4A9F4EB8" w14:textId="77777777" w:rsidR="00476FC4" w:rsidRDefault="008432BB">
      <w:pPr>
        <w:pStyle w:val="SourceCode"/>
      </w:pPr>
      <w:r>
        <w:t>.done:</w:t>
      </w:r>
    </w:p>
    <w:p w14:paraId="5C9BC3BB" w14:textId="77777777" w:rsidR="00476FC4" w:rsidRDefault="008432BB">
      <w:pPr>
        <w:pStyle w:val="SourceCode"/>
      </w:pPr>
      <w:r>
        <w:t xml:space="preserve">    add rsp, 40</w:t>
      </w:r>
    </w:p>
    <w:p w14:paraId="5EB0C36F" w14:textId="77777777" w:rsidR="00476FC4" w:rsidRDefault="008432BB">
      <w:pPr>
        <w:pStyle w:val="SourceCode"/>
      </w:pPr>
      <w:r>
        <w:t xml:space="preserve">    ret</w:t>
      </w:r>
    </w:p>
    <w:p w14:paraId="3E4665BF" w14:textId="77777777" w:rsidR="00476FC4" w:rsidRDefault="00476FC4">
      <w:pPr>
        <w:pStyle w:val="SourceCode"/>
      </w:pPr>
    </w:p>
    <w:p w14:paraId="2DBA23DC" w14:textId="77777777" w:rsidR="00476FC4" w:rsidRDefault="008432BB">
      <w:pPr>
        <w:pStyle w:val="SourceCode"/>
      </w:pPr>
      <w:r>
        <w:t>; run_move: the folder is a plain name too, so a move stays one level</w:t>
      </w:r>
    </w:p>
    <w:p w14:paraId="58FE6FBC" w14:textId="77777777" w:rsidR="00476FC4" w:rsidRDefault="008432BB">
      <w:pPr>
        <w:pStyle w:val="SourceCode"/>
      </w:pPr>
      <w:r>
        <w:t>; inside the sandbox: from the sandbox into one of its folders.</w:t>
      </w:r>
    </w:p>
    <w:p w14:paraId="34115DB5" w14:textId="77777777" w:rsidR="00476FC4" w:rsidRDefault="008432BB">
      <w:pPr>
        <w:pStyle w:val="SourceCode"/>
      </w:pPr>
      <w:r>
        <w:t>run_move:</w:t>
      </w:r>
    </w:p>
    <w:p w14:paraId="1944BD80" w14:textId="77777777" w:rsidR="00476FC4" w:rsidRDefault="008432BB">
      <w:pPr>
        <w:pStyle w:val="SourceCode"/>
      </w:pPr>
      <w:r>
        <w:t xml:space="preserve">    sub rsp, 40</w:t>
      </w:r>
    </w:p>
    <w:p w14:paraId="7D269BAE" w14:textId="77777777" w:rsidR="00476FC4" w:rsidRDefault="008432BB">
      <w:pPr>
        <w:pStyle w:val="SourceCode"/>
      </w:pPr>
      <w:r>
        <w:t xml:space="preserve">    lea rcx, [name_prompt]</w:t>
      </w:r>
    </w:p>
    <w:p w14:paraId="4D2F6DA7" w14:textId="77777777" w:rsidR="00476FC4" w:rsidRDefault="008432BB">
      <w:pPr>
        <w:pStyle w:val="SourceCode"/>
      </w:pPr>
      <w:r>
        <w:t xml:space="preserve">    lea rdx, [file_name]</w:t>
      </w:r>
    </w:p>
    <w:p w14:paraId="2F8E7ADB" w14:textId="77777777" w:rsidR="00476FC4" w:rsidRDefault="008432BB">
      <w:pPr>
        <w:pStyle w:val="SourceCode"/>
      </w:pPr>
      <w:r>
        <w:t xml:space="preserve">    call read_name</w:t>
      </w:r>
    </w:p>
    <w:p w14:paraId="080BFF93" w14:textId="77777777" w:rsidR="00476FC4" w:rsidRDefault="008432BB">
      <w:pPr>
        <w:pStyle w:val="SourceCode"/>
      </w:pPr>
      <w:r>
        <w:t xml:space="preserve">    cmp eax, 1</w:t>
      </w:r>
    </w:p>
    <w:p w14:paraId="4F585FFA" w14:textId="77777777" w:rsidR="00476FC4" w:rsidRDefault="008432BB">
      <w:pPr>
        <w:pStyle w:val="SourceCode"/>
      </w:pPr>
      <w:r>
        <w:t xml:space="preserve">    jne .done</w:t>
      </w:r>
    </w:p>
    <w:p w14:paraId="0C66CECB" w14:textId="77777777" w:rsidR="00476FC4" w:rsidRDefault="008432BB">
      <w:pPr>
        <w:pStyle w:val="SourceCode"/>
      </w:pPr>
      <w:r>
        <w:t xml:space="preserve">    lea rcx, [folder_prompt]</w:t>
      </w:r>
    </w:p>
    <w:p w14:paraId="5F17F479" w14:textId="77777777" w:rsidR="00476FC4" w:rsidRDefault="008432BB">
      <w:pPr>
        <w:pStyle w:val="SourceCode"/>
      </w:pPr>
      <w:r>
        <w:t xml:space="preserve">    lea rdx, [second_name]</w:t>
      </w:r>
    </w:p>
    <w:p w14:paraId="350A9EAC" w14:textId="77777777" w:rsidR="00476FC4" w:rsidRDefault="008432BB">
      <w:pPr>
        <w:pStyle w:val="SourceCode"/>
      </w:pPr>
      <w:r>
        <w:t xml:space="preserve">    call read_name</w:t>
      </w:r>
    </w:p>
    <w:p w14:paraId="737608B8" w14:textId="77777777" w:rsidR="00476FC4" w:rsidRDefault="008432BB">
      <w:pPr>
        <w:pStyle w:val="SourceCode"/>
      </w:pPr>
      <w:r>
        <w:t xml:space="preserve">    cmp eax, 1</w:t>
      </w:r>
    </w:p>
    <w:p w14:paraId="12396BB0" w14:textId="77777777" w:rsidR="00476FC4" w:rsidRDefault="008432BB">
      <w:pPr>
        <w:pStyle w:val="SourceCode"/>
      </w:pPr>
      <w:r>
        <w:t xml:space="preserve">    jne .done</w:t>
      </w:r>
    </w:p>
    <w:p w14:paraId="3FE507B1" w14:textId="77777777" w:rsidR="00476FC4" w:rsidRDefault="008432BB">
      <w:pPr>
        <w:pStyle w:val="SourceCode"/>
      </w:pPr>
      <w:r>
        <w:t xml:space="preserve">    lea rcx, [path]</w:t>
      </w:r>
    </w:p>
    <w:p w14:paraId="5064F973" w14:textId="77777777" w:rsidR="00476FC4" w:rsidRDefault="008432BB">
      <w:pPr>
        <w:pStyle w:val="SourceCode"/>
      </w:pPr>
      <w:r>
        <w:t xml:space="preserve">    lea rdx, [file_name]</w:t>
      </w:r>
    </w:p>
    <w:p w14:paraId="4CC29D0C" w14:textId="77777777" w:rsidR="00476FC4" w:rsidRDefault="008432BB">
      <w:pPr>
        <w:pStyle w:val="SourceCode"/>
      </w:pPr>
      <w:r>
        <w:t xml:space="preserve">    call join_name</w:t>
      </w:r>
    </w:p>
    <w:p w14:paraId="610FC141" w14:textId="77777777" w:rsidR="00476FC4" w:rsidRDefault="008432BB">
      <w:pPr>
        <w:pStyle w:val="SourceCode"/>
      </w:pPr>
      <w:r>
        <w:t xml:space="preserve">    lea rcx, [second_path]</w:t>
      </w:r>
    </w:p>
    <w:p w14:paraId="3475CA08" w14:textId="77777777" w:rsidR="00476FC4" w:rsidRDefault="008432BB">
      <w:pPr>
        <w:pStyle w:val="SourceCode"/>
      </w:pPr>
      <w:r>
        <w:t xml:space="preserve">    lea rdx, [second_name]</w:t>
      </w:r>
    </w:p>
    <w:p w14:paraId="25D47292" w14:textId="77777777" w:rsidR="00476FC4" w:rsidRDefault="008432BB">
      <w:pPr>
        <w:pStyle w:val="SourceCode"/>
      </w:pPr>
      <w:r>
        <w:t xml:space="preserve">    call join_name</w:t>
      </w:r>
    </w:p>
    <w:p w14:paraId="623C0076" w14:textId="77777777" w:rsidR="00476FC4" w:rsidRDefault="008432BB">
      <w:pPr>
        <w:pStyle w:val="SourceCode"/>
      </w:pPr>
      <w:r>
        <w:t xml:space="preserve">    lea rcx, [new_path]</w:t>
      </w:r>
    </w:p>
    <w:p w14:paraId="32EA9C43" w14:textId="77777777" w:rsidR="00476FC4" w:rsidRDefault="008432BB">
      <w:pPr>
        <w:pStyle w:val="SourceCode"/>
      </w:pPr>
      <w:r>
        <w:t xml:space="preserve">    lea rdx, [second_path]</w:t>
      </w:r>
    </w:p>
    <w:p w14:paraId="6D7997AB" w14:textId="77777777" w:rsidR="00476FC4" w:rsidRDefault="008432BB">
      <w:pPr>
        <w:pStyle w:val="SourceCode"/>
      </w:pPr>
      <w:r>
        <w:t xml:space="preserve">    lea r8, [file_name]</w:t>
      </w:r>
    </w:p>
    <w:p w14:paraId="6CBC7973" w14:textId="77777777" w:rsidR="00476FC4" w:rsidRDefault="008432BB">
      <w:pPr>
        <w:pStyle w:val="SourceCode"/>
      </w:pPr>
      <w:r>
        <w:t xml:space="preserve">    call join_path</w:t>
      </w:r>
    </w:p>
    <w:p w14:paraId="158C1436" w14:textId="77777777" w:rsidR="00476FC4" w:rsidRDefault="008432BB">
      <w:pPr>
        <w:pStyle w:val="SourceCode"/>
      </w:pPr>
      <w:r>
        <w:t xml:space="preserve">    lea rcx, [path]</w:t>
      </w:r>
    </w:p>
    <w:p w14:paraId="39F01098" w14:textId="77777777" w:rsidR="00476FC4" w:rsidRDefault="008432BB">
      <w:pPr>
        <w:pStyle w:val="SourceCode"/>
      </w:pPr>
      <w:r>
        <w:t xml:space="preserve">    lea rdx, [new_path]</w:t>
      </w:r>
    </w:p>
    <w:p w14:paraId="49B95ACE" w14:textId="77777777" w:rsidR="00476FC4" w:rsidRDefault="008432BB">
      <w:pPr>
        <w:pStyle w:val="SourceCode"/>
      </w:pPr>
      <w:r>
        <w:t xml:space="preserve">    call move_file</w:t>
      </w:r>
    </w:p>
    <w:p w14:paraId="66DD6487" w14:textId="77777777" w:rsidR="00476FC4" w:rsidRDefault="008432BB">
      <w:pPr>
        <w:pStyle w:val="SourceCode"/>
      </w:pPr>
      <w:r>
        <w:t xml:space="preserve">    cmp eax, 0</w:t>
      </w:r>
    </w:p>
    <w:p w14:paraId="56668B20" w14:textId="77777777" w:rsidR="00476FC4" w:rsidRDefault="008432BB">
      <w:pPr>
        <w:pStyle w:val="SourceCode"/>
      </w:pPr>
      <w:r>
        <w:t xml:space="preserve">    je .moved</w:t>
      </w:r>
    </w:p>
    <w:p w14:paraId="36F41CAC" w14:textId="77777777" w:rsidR="00476FC4" w:rsidRDefault="008432BB">
      <w:pPr>
        <w:pStyle w:val="SourceCode"/>
      </w:pPr>
      <w:r>
        <w:t xml:space="preserve">    lea rcx, [move_error]</w:t>
      </w:r>
    </w:p>
    <w:p w14:paraId="4DFCC85A" w14:textId="77777777" w:rsidR="00476FC4" w:rsidRDefault="008432BB">
      <w:pPr>
        <w:pStyle w:val="SourceCode"/>
      </w:pPr>
      <w:r>
        <w:t xml:space="preserve">    lea rdx, [path]</w:t>
      </w:r>
    </w:p>
    <w:p w14:paraId="759F04AD" w14:textId="77777777" w:rsidR="00476FC4" w:rsidRDefault="008432BB">
      <w:pPr>
        <w:pStyle w:val="SourceCode"/>
      </w:pPr>
      <w:r>
        <w:t xml:space="preserve">    cmp eax, 1</w:t>
      </w:r>
    </w:p>
    <w:p w14:paraId="708354D6" w14:textId="77777777" w:rsidR="00476FC4" w:rsidRDefault="008432BB">
      <w:pPr>
        <w:pStyle w:val="SourceCode"/>
      </w:pPr>
      <w:r>
        <w:t xml:space="preserve">    jne .not_missing</w:t>
      </w:r>
    </w:p>
    <w:p w14:paraId="795A7679" w14:textId="77777777" w:rsidR="00476FC4" w:rsidRDefault="008432BB">
      <w:pPr>
        <w:pStyle w:val="SourceCode"/>
      </w:pPr>
      <w:r>
        <w:t xml:space="preserve">    lea rcx, [move_missing]</w:t>
      </w:r>
    </w:p>
    <w:p w14:paraId="1E7FECFB" w14:textId="77777777" w:rsidR="00476FC4" w:rsidRDefault="008432BB">
      <w:pPr>
        <w:pStyle w:val="SourceCode"/>
      </w:pPr>
      <w:r>
        <w:t>.not_missing:</w:t>
      </w:r>
    </w:p>
    <w:p w14:paraId="2CB317C0" w14:textId="77777777" w:rsidR="00476FC4" w:rsidRDefault="008432BB">
      <w:pPr>
        <w:pStyle w:val="SourceCode"/>
      </w:pPr>
      <w:r>
        <w:t xml:space="preserve">    cmp eax, 2</w:t>
      </w:r>
    </w:p>
    <w:p w14:paraId="6DA2EDEC" w14:textId="77777777" w:rsidR="00476FC4" w:rsidRDefault="008432BB">
      <w:pPr>
        <w:pStyle w:val="SourceCode"/>
      </w:pPr>
      <w:r>
        <w:t xml:space="preserve">    jne .report</w:t>
      </w:r>
    </w:p>
    <w:p w14:paraId="1E8E7A63" w14:textId="77777777" w:rsidR="00476FC4" w:rsidRDefault="008432BB">
      <w:pPr>
        <w:pStyle w:val="SourceCode"/>
      </w:pPr>
      <w:r>
        <w:t xml:space="preserve">    lea rcx, [move_taken]</w:t>
      </w:r>
    </w:p>
    <w:p w14:paraId="5AF9E0FC" w14:textId="77777777" w:rsidR="00476FC4" w:rsidRDefault="008432BB">
      <w:pPr>
        <w:pStyle w:val="SourceCode"/>
      </w:pPr>
      <w:r>
        <w:t xml:space="preserve">    lea rdx, [new_path]</w:t>
      </w:r>
    </w:p>
    <w:p w14:paraId="3F390627" w14:textId="77777777" w:rsidR="00476FC4" w:rsidRDefault="008432BB">
      <w:pPr>
        <w:pStyle w:val="SourceCode"/>
      </w:pPr>
      <w:r>
        <w:t>.report:</w:t>
      </w:r>
    </w:p>
    <w:p w14:paraId="09ADE182" w14:textId="77777777" w:rsidR="00476FC4" w:rsidRDefault="008432BB">
      <w:pPr>
        <w:pStyle w:val="SourceCode"/>
      </w:pPr>
      <w:r>
        <w:t xml:space="preserve">    call print_error</w:t>
      </w:r>
    </w:p>
    <w:p w14:paraId="6EB0FBCF" w14:textId="77777777" w:rsidR="00476FC4" w:rsidRDefault="008432BB">
      <w:pPr>
        <w:pStyle w:val="SourceCode"/>
      </w:pPr>
      <w:r>
        <w:t xml:space="preserve">    jmp .done</w:t>
      </w:r>
    </w:p>
    <w:p w14:paraId="16B92E43" w14:textId="77777777" w:rsidR="00476FC4" w:rsidRDefault="008432BB">
      <w:pPr>
        <w:pStyle w:val="SourceCode"/>
      </w:pPr>
      <w:r>
        <w:t>.moved:</w:t>
      </w:r>
    </w:p>
    <w:p w14:paraId="59306FC5" w14:textId="77777777" w:rsidR="00476FC4" w:rsidRDefault="008432BB">
      <w:pPr>
        <w:pStyle w:val="SourceCode"/>
      </w:pPr>
      <w:r>
        <w:t xml:space="preserve">    lea rcx, [moved_line]</w:t>
      </w:r>
    </w:p>
    <w:p w14:paraId="323CB195" w14:textId="77777777" w:rsidR="00476FC4" w:rsidRDefault="008432BB">
      <w:pPr>
        <w:pStyle w:val="SourceCode"/>
      </w:pPr>
      <w:r>
        <w:t xml:space="preserve">    lea rdx, [file_name]</w:t>
      </w:r>
    </w:p>
    <w:p w14:paraId="5D7572E0" w14:textId="77777777" w:rsidR="00476FC4" w:rsidRDefault="008432BB">
      <w:pPr>
        <w:pStyle w:val="SourceCode"/>
      </w:pPr>
      <w:r>
        <w:t xml:space="preserve">    lea r8, [sandbox]</w:t>
      </w:r>
    </w:p>
    <w:p w14:paraId="7DC4DBBB" w14:textId="77777777" w:rsidR="00476FC4" w:rsidRDefault="008432BB">
      <w:pPr>
        <w:pStyle w:val="SourceCode"/>
      </w:pPr>
      <w:r>
        <w:t xml:space="preserve">    lea r9, [second_path]</w:t>
      </w:r>
    </w:p>
    <w:p w14:paraId="042E8568" w14:textId="77777777" w:rsidR="00476FC4" w:rsidRDefault="008432BB">
      <w:pPr>
        <w:pStyle w:val="SourceCode"/>
      </w:pPr>
      <w:r>
        <w:t xml:space="preserve">    call printf</w:t>
      </w:r>
    </w:p>
    <w:p w14:paraId="07C08CA0" w14:textId="77777777" w:rsidR="00476FC4" w:rsidRDefault="008432BB">
      <w:pPr>
        <w:pStyle w:val="SourceCode"/>
      </w:pPr>
      <w:r>
        <w:t>.done:</w:t>
      </w:r>
    </w:p>
    <w:p w14:paraId="00DF7F31" w14:textId="77777777" w:rsidR="00476FC4" w:rsidRDefault="008432BB">
      <w:pPr>
        <w:pStyle w:val="SourceCode"/>
      </w:pPr>
      <w:r>
        <w:t xml:space="preserve">    add rsp, 40</w:t>
      </w:r>
    </w:p>
    <w:p w14:paraId="191F1C99" w14:textId="77777777" w:rsidR="00476FC4" w:rsidRDefault="008432BB">
      <w:pPr>
        <w:pStyle w:val="SourceCode"/>
      </w:pPr>
      <w:r>
        <w:t xml:space="preserve">    ret</w:t>
      </w:r>
    </w:p>
    <w:p w14:paraId="5998C9FC" w14:textId="77777777" w:rsidR="00476FC4" w:rsidRDefault="00476FC4">
      <w:pPr>
        <w:pStyle w:val="SourceCode"/>
      </w:pPr>
    </w:p>
    <w:p w14:paraId="5589BAED" w14:textId="77777777" w:rsidR="00476FC4" w:rsidRDefault="008432BB">
      <w:pPr>
        <w:pStyle w:val="SourceCode"/>
      </w:pPr>
      <w:r>
        <w:t>run_delete:</w:t>
      </w:r>
    </w:p>
    <w:p w14:paraId="1FD4E752" w14:textId="77777777" w:rsidR="00476FC4" w:rsidRDefault="008432BB">
      <w:pPr>
        <w:pStyle w:val="SourceCode"/>
      </w:pPr>
      <w:r>
        <w:t xml:space="preserve">    sub rsp, 40</w:t>
      </w:r>
    </w:p>
    <w:p w14:paraId="45BB0ABB" w14:textId="77777777" w:rsidR="00476FC4" w:rsidRDefault="008432BB">
      <w:pPr>
        <w:pStyle w:val="SourceCode"/>
      </w:pPr>
      <w:r>
        <w:t xml:space="preserve">    lea rcx, [name_prompt]</w:t>
      </w:r>
    </w:p>
    <w:p w14:paraId="33978EE3" w14:textId="77777777" w:rsidR="00476FC4" w:rsidRDefault="008432BB">
      <w:pPr>
        <w:pStyle w:val="SourceCode"/>
      </w:pPr>
      <w:r>
        <w:t xml:space="preserve">    lea rdx, [file_name]</w:t>
      </w:r>
    </w:p>
    <w:p w14:paraId="585163F8" w14:textId="77777777" w:rsidR="00476FC4" w:rsidRDefault="008432BB">
      <w:pPr>
        <w:pStyle w:val="SourceCode"/>
      </w:pPr>
      <w:r>
        <w:t xml:space="preserve">    call read_name</w:t>
      </w:r>
    </w:p>
    <w:p w14:paraId="45750233" w14:textId="77777777" w:rsidR="00476FC4" w:rsidRDefault="008432BB">
      <w:pPr>
        <w:pStyle w:val="SourceCode"/>
      </w:pPr>
      <w:r>
        <w:t xml:space="preserve">    cmp eax, 1</w:t>
      </w:r>
    </w:p>
    <w:p w14:paraId="34E247F4" w14:textId="77777777" w:rsidR="00476FC4" w:rsidRDefault="008432BB">
      <w:pPr>
        <w:pStyle w:val="SourceCode"/>
      </w:pPr>
      <w:r>
        <w:t xml:space="preserve">    jne .done</w:t>
      </w:r>
    </w:p>
    <w:p w14:paraId="67EF24EB" w14:textId="77777777" w:rsidR="00476FC4" w:rsidRDefault="008432BB">
      <w:pPr>
        <w:pStyle w:val="SourceCode"/>
      </w:pPr>
      <w:r>
        <w:t xml:space="preserve">    lea rcx, [path]</w:t>
      </w:r>
    </w:p>
    <w:p w14:paraId="5C683DEF" w14:textId="77777777" w:rsidR="00476FC4" w:rsidRDefault="008432BB">
      <w:pPr>
        <w:pStyle w:val="SourceCode"/>
      </w:pPr>
      <w:r>
        <w:t xml:space="preserve">    lea rdx, [file_name]</w:t>
      </w:r>
    </w:p>
    <w:p w14:paraId="261CEF9D" w14:textId="77777777" w:rsidR="00476FC4" w:rsidRDefault="008432BB">
      <w:pPr>
        <w:pStyle w:val="SourceCode"/>
      </w:pPr>
      <w:r>
        <w:t xml:space="preserve">    call join_name</w:t>
      </w:r>
    </w:p>
    <w:p w14:paraId="3F212231" w14:textId="77777777" w:rsidR="00476FC4" w:rsidRDefault="008432BB">
      <w:pPr>
        <w:pStyle w:val="SourceCode"/>
      </w:pPr>
      <w:r>
        <w:t xml:space="preserve">    lea rcx, [path]</w:t>
      </w:r>
    </w:p>
    <w:p w14:paraId="75298891" w14:textId="77777777" w:rsidR="00476FC4" w:rsidRDefault="008432BB">
      <w:pPr>
        <w:pStyle w:val="SourceCode"/>
      </w:pPr>
      <w:r>
        <w:t xml:space="preserve">    call delete_file</w:t>
      </w:r>
    </w:p>
    <w:p w14:paraId="5569098D" w14:textId="77777777" w:rsidR="00476FC4" w:rsidRDefault="008432BB">
      <w:pPr>
        <w:pStyle w:val="SourceCode"/>
      </w:pPr>
      <w:r>
        <w:t xml:space="preserve">    cmp eax, 0</w:t>
      </w:r>
    </w:p>
    <w:p w14:paraId="39A04F33" w14:textId="77777777" w:rsidR="00476FC4" w:rsidRDefault="008432BB">
      <w:pPr>
        <w:pStyle w:val="SourceCode"/>
      </w:pPr>
      <w:r>
        <w:t xml:space="preserve">    je .deleted</w:t>
      </w:r>
    </w:p>
    <w:p w14:paraId="560B1D5C" w14:textId="77777777" w:rsidR="00476FC4" w:rsidRDefault="008432BB">
      <w:pPr>
        <w:pStyle w:val="SourceCode"/>
      </w:pPr>
      <w:r>
        <w:t xml:space="preserve">    lea rcx, [delete_error]</w:t>
      </w:r>
    </w:p>
    <w:p w14:paraId="0372375B" w14:textId="77777777" w:rsidR="00476FC4" w:rsidRDefault="008432BB">
      <w:pPr>
        <w:pStyle w:val="SourceCode"/>
      </w:pPr>
      <w:r>
        <w:t xml:space="preserve">    cmp eax, 1</w:t>
      </w:r>
    </w:p>
    <w:p w14:paraId="4FC244DF" w14:textId="77777777" w:rsidR="00476FC4" w:rsidRDefault="008432BB">
      <w:pPr>
        <w:pStyle w:val="SourceCode"/>
      </w:pPr>
      <w:r>
        <w:t xml:space="preserve">    jne .not_missing</w:t>
      </w:r>
    </w:p>
    <w:p w14:paraId="6AD8FC4C" w14:textId="77777777" w:rsidR="00476FC4" w:rsidRDefault="008432BB">
      <w:pPr>
        <w:pStyle w:val="SourceCode"/>
      </w:pPr>
      <w:r>
        <w:t xml:space="preserve">    lea rcx, [delete_missing]</w:t>
      </w:r>
    </w:p>
    <w:p w14:paraId="2153CEEC" w14:textId="77777777" w:rsidR="00476FC4" w:rsidRDefault="008432BB">
      <w:pPr>
        <w:pStyle w:val="SourceCode"/>
      </w:pPr>
      <w:r>
        <w:t>.not_missing:</w:t>
      </w:r>
    </w:p>
    <w:p w14:paraId="2735E903" w14:textId="77777777" w:rsidR="00476FC4" w:rsidRDefault="008432BB">
      <w:pPr>
        <w:pStyle w:val="SourceCode"/>
      </w:pPr>
      <w:r>
        <w:t xml:space="preserve">    cmp eax, 2</w:t>
      </w:r>
    </w:p>
    <w:p w14:paraId="5A38D12F" w14:textId="77777777" w:rsidR="00476FC4" w:rsidRDefault="008432BB">
      <w:pPr>
        <w:pStyle w:val="SourceCode"/>
      </w:pPr>
      <w:r>
        <w:t xml:space="preserve">    jne .report</w:t>
      </w:r>
    </w:p>
    <w:p w14:paraId="50BDE1A6" w14:textId="77777777" w:rsidR="00476FC4" w:rsidRDefault="008432BB">
      <w:pPr>
        <w:pStyle w:val="SourceCode"/>
      </w:pPr>
      <w:r>
        <w:t xml:space="preserve">    lea rcx, [delete_folder]</w:t>
      </w:r>
    </w:p>
    <w:p w14:paraId="1F867486" w14:textId="77777777" w:rsidR="00476FC4" w:rsidRDefault="008432BB">
      <w:pPr>
        <w:pStyle w:val="SourceCode"/>
      </w:pPr>
      <w:r>
        <w:t>.report:</w:t>
      </w:r>
    </w:p>
    <w:p w14:paraId="0430FCA5" w14:textId="77777777" w:rsidR="00476FC4" w:rsidRDefault="008432BB">
      <w:pPr>
        <w:pStyle w:val="SourceCode"/>
      </w:pPr>
      <w:r>
        <w:t xml:space="preserve">    lea rdx, [path]</w:t>
      </w:r>
    </w:p>
    <w:p w14:paraId="6658EFC0" w14:textId="77777777" w:rsidR="00476FC4" w:rsidRDefault="008432BB">
      <w:pPr>
        <w:pStyle w:val="SourceCode"/>
      </w:pPr>
      <w:r>
        <w:t xml:space="preserve">    call print_error</w:t>
      </w:r>
    </w:p>
    <w:p w14:paraId="7CF28039" w14:textId="77777777" w:rsidR="00476FC4" w:rsidRDefault="008432BB">
      <w:pPr>
        <w:pStyle w:val="SourceCode"/>
      </w:pPr>
      <w:r>
        <w:t xml:space="preserve">    jmp .done</w:t>
      </w:r>
    </w:p>
    <w:p w14:paraId="7E2E04FD" w14:textId="77777777" w:rsidR="00476FC4" w:rsidRDefault="008432BB">
      <w:pPr>
        <w:pStyle w:val="SourceCode"/>
      </w:pPr>
      <w:r>
        <w:t>.deleted:</w:t>
      </w:r>
    </w:p>
    <w:p w14:paraId="46824888" w14:textId="77777777" w:rsidR="00476FC4" w:rsidRDefault="008432BB">
      <w:pPr>
        <w:pStyle w:val="SourceCode"/>
      </w:pPr>
      <w:r>
        <w:t xml:space="preserve">    lea rcx, [deleted_line]</w:t>
      </w:r>
    </w:p>
    <w:p w14:paraId="0F257588" w14:textId="77777777" w:rsidR="00476FC4" w:rsidRDefault="008432BB">
      <w:pPr>
        <w:pStyle w:val="SourceCode"/>
      </w:pPr>
      <w:r>
        <w:t xml:space="preserve">    lea rdx, [path]</w:t>
      </w:r>
    </w:p>
    <w:p w14:paraId="2B1A9A01" w14:textId="77777777" w:rsidR="00476FC4" w:rsidRDefault="008432BB">
      <w:pPr>
        <w:pStyle w:val="SourceCode"/>
      </w:pPr>
      <w:r>
        <w:t xml:space="preserve">    call printf</w:t>
      </w:r>
    </w:p>
    <w:p w14:paraId="3692E9A9" w14:textId="77777777" w:rsidR="00476FC4" w:rsidRDefault="008432BB">
      <w:pPr>
        <w:pStyle w:val="SourceCode"/>
      </w:pPr>
      <w:r>
        <w:t>.done:</w:t>
      </w:r>
    </w:p>
    <w:p w14:paraId="3D1AD54E" w14:textId="77777777" w:rsidR="00476FC4" w:rsidRDefault="008432BB">
      <w:pPr>
        <w:pStyle w:val="SourceCode"/>
      </w:pPr>
      <w:r>
        <w:t xml:space="preserve">    add rsp, 40</w:t>
      </w:r>
    </w:p>
    <w:p w14:paraId="4975F42B" w14:textId="77777777" w:rsidR="00476FC4" w:rsidRDefault="008432BB">
      <w:pPr>
        <w:pStyle w:val="SourceCode"/>
      </w:pPr>
      <w:r>
        <w:t xml:space="preserve">    ret</w:t>
      </w:r>
    </w:p>
    <w:p w14:paraId="4D24DF80" w14:textId="77777777" w:rsidR="00476FC4" w:rsidRDefault="00476FC4">
      <w:pPr>
        <w:pStyle w:val="SourceCode"/>
      </w:pPr>
    </w:p>
    <w:p w14:paraId="1A9F0F17" w14:textId="77777777" w:rsidR="00476FC4" w:rsidRDefault="008432BB">
      <w:pPr>
        <w:pStyle w:val="SourceCode"/>
      </w:pPr>
      <w:r>
        <w:t>run_info:</w:t>
      </w:r>
    </w:p>
    <w:p w14:paraId="631293CF" w14:textId="77777777" w:rsidR="00476FC4" w:rsidRDefault="008432BB">
      <w:pPr>
        <w:pStyle w:val="SourceCode"/>
      </w:pPr>
      <w:r>
        <w:t xml:space="preserve">    sub rsp, 40</w:t>
      </w:r>
    </w:p>
    <w:p w14:paraId="5ABD5DB7" w14:textId="77777777" w:rsidR="00476FC4" w:rsidRDefault="008432BB">
      <w:pPr>
        <w:pStyle w:val="SourceCode"/>
      </w:pPr>
      <w:r>
        <w:t xml:space="preserve">    lea rcx, [name_prompt]</w:t>
      </w:r>
    </w:p>
    <w:p w14:paraId="2DC11670" w14:textId="77777777" w:rsidR="00476FC4" w:rsidRDefault="008432BB">
      <w:pPr>
        <w:pStyle w:val="SourceCode"/>
      </w:pPr>
      <w:r>
        <w:t xml:space="preserve">    lea rdx, [file_name]</w:t>
      </w:r>
    </w:p>
    <w:p w14:paraId="6386A22C" w14:textId="77777777" w:rsidR="00476FC4" w:rsidRDefault="008432BB">
      <w:pPr>
        <w:pStyle w:val="SourceCode"/>
      </w:pPr>
      <w:r>
        <w:t xml:space="preserve">    call read_name</w:t>
      </w:r>
    </w:p>
    <w:p w14:paraId="3F0869DF" w14:textId="77777777" w:rsidR="00476FC4" w:rsidRDefault="008432BB">
      <w:pPr>
        <w:pStyle w:val="SourceCode"/>
      </w:pPr>
      <w:r>
        <w:t xml:space="preserve">    cmp eax, 1</w:t>
      </w:r>
    </w:p>
    <w:p w14:paraId="40D25B77" w14:textId="77777777" w:rsidR="00476FC4" w:rsidRDefault="008432BB">
      <w:pPr>
        <w:pStyle w:val="SourceCode"/>
      </w:pPr>
      <w:r>
        <w:t xml:space="preserve">    jne .done</w:t>
      </w:r>
    </w:p>
    <w:p w14:paraId="610BBAB2" w14:textId="77777777" w:rsidR="00476FC4" w:rsidRDefault="008432BB">
      <w:pPr>
        <w:pStyle w:val="SourceCode"/>
      </w:pPr>
      <w:r>
        <w:t xml:space="preserve">    lea rcx, [path]</w:t>
      </w:r>
    </w:p>
    <w:p w14:paraId="1A063009" w14:textId="77777777" w:rsidR="00476FC4" w:rsidRDefault="008432BB">
      <w:pPr>
        <w:pStyle w:val="SourceCode"/>
      </w:pPr>
      <w:r>
        <w:t xml:space="preserve">    lea rdx, [file_name]</w:t>
      </w:r>
    </w:p>
    <w:p w14:paraId="7A6D75EC" w14:textId="77777777" w:rsidR="00476FC4" w:rsidRDefault="008432BB">
      <w:pPr>
        <w:pStyle w:val="SourceCode"/>
      </w:pPr>
      <w:r>
        <w:t xml:space="preserve">    call join_name</w:t>
      </w:r>
    </w:p>
    <w:p w14:paraId="5451E8D4" w14:textId="77777777" w:rsidR="00476FC4" w:rsidRDefault="008432BB">
      <w:pPr>
        <w:pStyle w:val="SourceCode"/>
      </w:pPr>
      <w:r>
        <w:t xml:space="preserve">    lea rcx, [path]</w:t>
      </w:r>
    </w:p>
    <w:p w14:paraId="655DDDDC" w14:textId="77777777" w:rsidR="00476FC4" w:rsidRDefault="008432BB">
      <w:pPr>
        <w:pStyle w:val="SourceCode"/>
      </w:pPr>
      <w:r>
        <w:t xml:space="preserve">    call print_metadata</w:t>
      </w:r>
    </w:p>
    <w:p w14:paraId="5D1540C0" w14:textId="77777777" w:rsidR="00476FC4" w:rsidRDefault="008432BB">
      <w:pPr>
        <w:pStyle w:val="SourceCode"/>
      </w:pPr>
      <w:r>
        <w:t xml:space="preserve">    cmp eax, 0</w:t>
      </w:r>
    </w:p>
    <w:p w14:paraId="1361DAF2" w14:textId="77777777" w:rsidR="00476FC4" w:rsidRDefault="008432BB">
      <w:pPr>
        <w:pStyle w:val="SourceCode"/>
      </w:pPr>
      <w:r>
        <w:t xml:space="preserve">    je .done</w:t>
      </w:r>
    </w:p>
    <w:p w14:paraId="2C193D8C" w14:textId="77777777" w:rsidR="00476FC4" w:rsidRDefault="008432BB">
      <w:pPr>
        <w:pStyle w:val="SourceCode"/>
      </w:pPr>
      <w:r>
        <w:t xml:space="preserve">    lea rcx, [info_error]</w:t>
      </w:r>
    </w:p>
    <w:p w14:paraId="5F5AF036" w14:textId="77777777" w:rsidR="00476FC4" w:rsidRDefault="008432BB">
      <w:pPr>
        <w:pStyle w:val="SourceCode"/>
      </w:pPr>
      <w:r>
        <w:t xml:space="preserve">    cmp eax, 1</w:t>
      </w:r>
    </w:p>
    <w:p w14:paraId="3EBE24FA" w14:textId="77777777" w:rsidR="00476FC4" w:rsidRDefault="008432BB">
      <w:pPr>
        <w:pStyle w:val="SourceCode"/>
      </w:pPr>
      <w:r>
        <w:t xml:space="preserve">    jne .report</w:t>
      </w:r>
    </w:p>
    <w:p w14:paraId="1F9D711A" w14:textId="77777777" w:rsidR="00476FC4" w:rsidRDefault="008432BB">
      <w:pPr>
        <w:pStyle w:val="SourceCode"/>
      </w:pPr>
      <w:r>
        <w:t xml:space="preserve">    lea rcx, [info_missing]</w:t>
      </w:r>
    </w:p>
    <w:p w14:paraId="7608A398" w14:textId="77777777" w:rsidR="00476FC4" w:rsidRDefault="008432BB">
      <w:pPr>
        <w:pStyle w:val="SourceCode"/>
      </w:pPr>
      <w:r>
        <w:t>.report:</w:t>
      </w:r>
    </w:p>
    <w:p w14:paraId="4479046A" w14:textId="77777777" w:rsidR="00476FC4" w:rsidRDefault="008432BB">
      <w:pPr>
        <w:pStyle w:val="SourceCode"/>
      </w:pPr>
      <w:r>
        <w:t xml:space="preserve">    lea rdx, [path]</w:t>
      </w:r>
    </w:p>
    <w:p w14:paraId="71AB3CA2" w14:textId="77777777" w:rsidR="00476FC4" w:rsidRDefault="008432BB">
      <w:pPr>
        <w:pStyle w:val="SourceCode"/>
      </w:pPr>
      <w:r>
        <w:t xml:space="preserve">    call print_error</w:t>
      </w:r>
    </w:p>
    <w:p w14:paraId="514202CB" w14:textId="77777777" w:rsidR="00476FC4" w:rsidRDefault="008432BB">
      <w:pPr>
        <w:pStyle w:val="SourceCode"/>
      </w:pPr>
      <w:r>
        <w:t>.done:</w:t>
      </w:r>
    </w:p>
    <w:p w14:paraId="6C720DF8" w14:textId="77777777" w:rsidR="00476FC4" w:rsidRDefault="008432BB">
      <w:pPr>
        <w:pStyle w:val="SourceCode"/>
      </w:pPr>
      <w:r>
        <w:t xml:space="preserve">    add rsp, 40</w:t>
      </w:r>
    </w:p>
    <w:p w14:paraId="6E8ED655" w14:textId="77777777" w:rsidR="00476FC4" w:rsidRDefault="008432BB">
      <w:pPr>
        <w:pStyle w:val="SourceCode"/>
      </w:pPr>
      <w:r>
        <w:t xml:space="preserve">    ret</w:t>
      </w:r>
    </w:p>
    <w:p w14:paraId="78C162CD" w14:textId="77777777" w:rsidR="00476FC4" w:rsidRDefault="00476FC4">
      <w:pPr>
        <w:pStyle w:val="SourceCode"/>
      </w:pPr>
    </w:p>
    <w:p w14:paraId="2DF85047" w14:textId="77777777" w:rsidR="00476FC4" w:rsidRDefault="008432BB">
      <w:pPr>
        <w:pStyle w:val="SourceCode"/>
      </w:pPr>
      <w:r>
        <w:t>; run_find: the ending is a test, not a path, so it needs no name check.</w:t>
      </w:r>
    </w:p>
    <w:p w14:paraId="2A2C8CBC" w14:textId="77777777" w:rsidR="00476FC4" w:rsidRDefault="008432BB">
      <w:pPr>
        <w:pStyle w:val="SourceCode"/>
      </w:pPr>
      <w:r>
        <w:t>; find_files leaves the address of each match in found; rbx counts the</w:t>
      </w:r>
    </w:p>
    <w:p w14:paraId="0A1FD314" w14:textId="77777777" w:rsidR="00476FC4" w:rsidRDefault="008432BB">
      <w:pPr>
        <w:pStyle w:val="SourceCode"/>
      </w:pPr>
      <w:r>
        <w:t>; paths printed, and r12 keeps the number found.</w:t>
      </w:r>
    </w:p>
    <w:p w14:paraId="01F16463" w14:textId="77777777" w:rsidR="00476FC4" w:rsidRDefault="008432BB">
      <w:pPr>
        <w:pStyle w:val="SourceCode"/>
      </w:pPr>
      <w:r>
        <w:t>run_find:</w:t>
      </w:r>
    </w:p>
    <w:p w14:paraId="24A4CD55" w14:textId="77777777" w:rsidR="00476FC4" w:rsidRDefault="008432BB">
      <w:pPr>
        <w:pStyle w:val="SourceCode"/>
      </w:pPr>
      <w:r>
        <w:t xml:space="preserve">    push rbx</w:t>
      </w:r>
    </w:p>
    <w:p w14:paraId="61660587" w14:textId="77777777" w:rsidR="00476FC4" w:rsidRDefault="008432BB">
      <w:pPr>
        <w:pStyle w:val="SourceCode"/>
      </w:pPr>
      <w:r>
        <w:t xml:space="preserve">    push r12</w:t>
      </w:r>
    </w:p>
    <w:p w14:paraId="21EF001C" w14:textId="77777777" w:rsidR="00476FC4" w:rsidRDefault="008432BB">
      <w:pPr>
        <w:pStyle w:val="SourceCode"/>
      </w:pPr>
      <w:r>
        <w:t xml:space="preserve">    sub rsp, 40</w:t>
      </w:r>
    </w:p>
    <w:p w14:paraId="68E3F382" w14:textId="77777777" w:rsidR="00476FC4" w:rsidRDefault="008432BB">
      <w:pPr>
        <w:pStyle w:val="SourceCode"/>
      </w:pPr>
      <w:r>
        <w:t xml:space="preserve">    lea rcx, [ending_prompt]</w:t>
      </w:r>
    </w:p>
    <w:p w14:paraId="0C01AB0E" w14:textId="77777777" w:rsidR="00476FC4" w:rsidRDefault="008432BB">
      <w:pPr>
        <w:pStyle w:val="SourceCode"/>
      </w:pPr>
      <w:r>
        <w:t xml:space="preserve">    lea rdx, [typed_line]</w:t>
      </w:r>
    </w:p>
    <w:p w14:paraId="370BEFFC" w14:textId="77777777" w:rsidR="00476FC4" w:rsidRDefault="008432BB">
      <w:pPr>
        <w:pStyle w:val="SourceCode"/>
      </w:pPr>
      <w:r>
        <w:t xml:space="preserve">    mov r8d, TEXT_SIZE</w:t>
      </w:r>
    </w:p>
    <w:p w14:paraId="60025D5A" w14:textId="77777777" w:rsidR="00476FC4" w:rsidRDefault="008432BB">
      <w:pPr>
        <w:pStyle w:val="SourceCode"/>
      </w:pPr>
      <w:r>
        <w:t xml:space="preserve">    call read_answer</w:t>
      </w:r>
    </w:p>
    <w:p w14:paraId="55C4387C" w14:textId="77777777" w:rsidR="00476FC4" w:rsidRDefault="008432BB">
      <w:pPr>
        <w:pStyle w:val="SourceCode"/>
      </w:pPr>
      <w:r>
        <w:t xml:space="preserve">    lea rcx, [sandbox]</w:t>
      </w:r>
    </w:p>
    <w:p w14:paraId="63B7D160" w14:textId="77777777" w:rsidR="00476FC4" w:rsidRDefault="008432BB">
      <w:pPr>
        <w:pStyle w:val="SourceCode"/>
      </w:pPr>
      <w:r>
        <w:t xml:space="preserve">    lea rdx, [typed_line]</w:t>
      </w:r>
    </w:p>
    <w:p w14:paraId="1DE83209" w14:textId="77777777" w:rsidR="00476FC4" w:rsidRDefault="008432BB">
      <w:pPr>
        <w:pStyle w:val="SourceCode"/>
      </w:pPr>
      <w:r>
        <w:t xml:space="preserve">    call find_files</w:t>
      </w:r>
    </w:p>
    <w:p w14:paraId="6FD434CB" w14:textId="77777777" w:rsidR="00476FC4" w:rsidRDefault="008432BB">
      <w:pPr>
        <w:pStyle w:val="SourceCode"/>
      </w:pPr>
      <w:r>
        <w:t xml:space="preserve">    cmp eax, 0</w:t>
      </w:r>
    </w:p>
    <w:p w14:paraId="3AFA526C" w14:textId="77777777" w:rsidR="00476FC4" w:rsidRDefault="008432BB">
      <w:pPr>
        <w:pStyle w:val="SourceCode"/>
      </w:pPr>
      <w:r>
        <w:t xml:space="preserve">    jge .print</w:t>
      </w:r>
    </w:p>
    <w:p w14:paraId="3038CAAF" w14:textId="77777777" w:rsidR="00476FC4" w:rsidRDefault="008432BB">
      <w:pPr>
        <w:pStyle w:val="SourceCode"/>
      </w:pPr>
      <w:r>
        <w:t xml:space="preserve">    lea rcx, [search_error]</w:t>
      </w:r>
    </w:p>
    <w:p w14:paraId="0DC46010" w14:textId="77777777" w:rsidR="00476FC4" w:rsidRDefault="008432BB">
      <w:pPr>
        <w:pStyle w:val="SourceCode"/>
      </w:pPr>
      <w:r>
        <w:t xml:space="preserve">    cmp eax, -1</w:t>
      </w:r>
    </w:p>
    <w:p w14:paraId="41A5FA0A" w14:textId="77777777" w:rsidR="00476FC4" w:rsidRDefault="008432BB">
      <w:pPr>
        <w:pStyle w:val="SourceCode"/>
      </w:pPr>
      <w:r>
        <w:t xml:space="preserve">    jne .report</w:t>
      </w:r>
    </w:p>
    <w:p w14:paraId="17761C44" w14:textId="77777777" w:rsidR="00476FC4" w:rsidRDefault="008432BB">
      <w:pPr>
        <w:pStyle w:val="SourceCode"/>
      </w:pPr>
      <w:r>
        <w:t xml:space="preserve">    lea rcx, [search_missing]</w:t>
      </w:r>
    </w:p>
    <w:p w14:paraId="29270CE2" w14:textId="77777777" w:rsidR="00476FC4" w:rsidRDefault="008432BB">
      <w:pPr>
        <w:pStyle w:val="SourceCode"/>
      </w:pPr>
      <w:r>
        <w:t>.report:</w:t>
      </w:r>
    </w:p>
    <w:p w14:paraId="5A260C12" w14:textId="77777777" w:rsidR="00476FC4" w:rsidRDefault="008432BB">
      <w:pPr>
        <w:pStyle w:val="SourceCode"/>
      </w:pPr>
      <w:r>
        <w:t xml:space="preserve">    lea rdx, [sandbox]</w:t>
      </w:r>
    </w:p>
    <w:p w14:paraId="00AA03CE" w14:textId="77777777" w:rsidR="00476FC4" w:rsidRDefault="008432BB">
      <w:pPr>
        <w:pStyle w:val="SourceCode"/>
      </w:pPr>
      <w:r>
        <w:t xml:space="preserve">    call print_error</w:t>
      </w:r>
    </w:p>
    <w:p w14:paraId="1560B394" w14:textId="77777777" w:rsidR="00476FC4" w:rsidRDefault="008432BB">
      <w:pPr>
        <w:pStyle w:val="SourceCode"/>
      </w:pPr>
      <w:r>
        <w:t xml:space="preserve">    jmp .done</w:t>
      </w:r>
    </w:p>
    <w:p w14:paraId="39D60205" w14:textId="77777777" w:rsidR="00476FC4" w:rsidRDefault="008432BB">
      <w:pPr>
        <w:pStyle w:val="SourceCode"/>
      </w:pPr>
      <w:r>
        <w:t>.print:</w:t>
      </w:r>
    </w:p>
    <w:p w14:paraId="62184335" w14:textId="77777777" w:rsidR="00476FC4" w:rsidRDefault="008432BB">
      <w:pPr>
        <w:pStyle w:val="SourceCode"/>
      </w:pPr>
      <w:r>
        <w:t xml:space="preserve">    mov r12d, eax</w:t>
      </w:r>
    </w:p>
    <w:p w14:paraId="57D7320D" w14:textId="77777777" w:rsidR="00476FC4" w:rsidRDefault="008432BB">
      <w:pPr>
        <w:pStyle w:val="SourceCode"/>
      </w:pPr>
      <w:r>
        <w:t xml:space="preserve">    lea rcx, [searching_line]</w:t>
      </w:r>
    </w:p>
    <w:p w14:paraId="75A808D7" w14:textId="77777777" w:rsidR="00476FC4" w:rsidRDefault="008432BB">
      <w:pPr>
        <w:pStyle w:val="SourceCode"/>
      </w:pPr>
      <w:r>
        <w:t xml:space="preserve">    lea rdx, [sandbox]</w:t>
      </w:r>
    </w:p>
    <w:p w14:paraId="4A68246E" w14:textId="77777777" w:rsidR="00476FC4" w:rsidRDefault="008432BB">
      <w:pPr>
        <w:pStyle w:val="SourceCode"/>
      </w:pPr>
      <w:r>
        <w:t xml:space="preserve">    lea r8, [typed_line]</w:t>
      </w:r>
    </w:p>
    <w:p w14:paraId="184A6169" w14:textId="77777777" w:rsidR="00476FC4" w:rsidRDefault="008432BB">
      <w:pPr>
        <w:pStyle w:val="SourceCode"/>
      </w:pPr>
      <w:r>
        <w:t xml:space="preserve">    call printf</w:t>
      </w:r>
    </w:p>
    <w:p w14:paraId="7887BDA0" w14:textId="77777777" w:rsidR="00476FC4" w:rsidRDefault="008432BB">
      <w:pPr>
        <w:pStyle w:val="SourceCode"/>
      </w:pPr>
      <w:r>
        <w:t xml:space="preserve">    xor ebx, ebx</w:t>
      </w:r>
    </w:p>
    <w:p w14:paraId="0A82A415" w14:textId="77777777" w:rsidR="00476FC4" w:rsidRDefault="008432BB">
      <w:pPr>
        <w:pStyle w:val="SourceCode"/>
      </w:pPr>
      <w:r>
        <w:t>.print_next:</w:t>
      </w:r>
    </w:p>
    <w:p w14:paraId="50DD5DF8" w14:textId="77777777" w:rsidR="00476FC4" w:rsidRDefault="008432BB">
      <w:pPr>
        <w:pStyle w:val="SourceCode"/>
      </w:pPr>
      <w:r>
        <w:t xml:space="preserve">    cmp rbx, r12</w:t>
      </w:r>
    </w:p>
    <w:p w14:paraId="576AD09A" w14:textId="77777777" w:rsidR="00476FC4" w:rsidRDefault="008432BB">
      <w:pPr>
        <w:pStyle w:val="SourceCode"/>
      </w:pPr>
      <w:r>
        <w:t xml:space="preserve">    jge .printed</w:t>
      </w:r>
    </w:p>
    <w:p w14:paraId="37D19829" w14:textId="77777777" w:rsidR="00476FC4" w:rsidRDefault="008432BB">
      <w:pPr>
        <w:pStyle w:val="SourceCode"/>
      </w:pPr>
      <w:r>
        <w:t xml:space="preserve">    lea rax, [found]</w:t>
      </w:r>
    </w:p>
    <w:p w14:paraId="7EC72C2A" w14:textId="77777777" w:rsidR="00476FC4" w:rsidRDefault="008432BB">
      <w:pPr>
        <w:pStyle w:val="SourceCode"/>
      </w:pPr>
      <w:r>
        <w:t xml:space="preserve">    lea rcx, [path_line]</w:t>
      </w:r>
    </w:p>
    <w:p w14:paraId="39F64E34" w14:textId="77777777" w:rsidR="00476FC4" w:rsidRDefault="008432BB">
      <w:pPr>
        <w:pStyle w:val="SourceCode"/>
      </w:pPr>
      <w:r>
        <w:t xml:space="preserve">    mov rdx, [rax + rbx*8]</w:t>
      </w:r>
    </w:p>
    <w:p w14:paraId="3922FFFA" w14:textId="77777777" w:rsidR="00476FC4" w:rsidRDefault="008432BB">
      <w:pPr>
        <w:pStyle w:val="SourceCode"/>
      </w:pPr>
      <w:r>
        <w:t xml:space="preserve">    call printf</w:t>
      </w:r>
    </w:p>
    <w:p w14:paraId="0EC2E08E" w14:textId="77777777" w:rsidR="00476FC4" w:rsidRDefault="008432BB">
      <w:pPr>
        <w:pStyle w:val="SourceCode"/>
      </w:pPr>
      <w:r>
        <w:t xml:space="preserve">    add rbx, 1</w:t>
      </w:r>
    </w:p>
    <w:p w14:paraId="652D6D0B" w14:textId="77777777" w:rsidR="00476FC4" w:rsidRDefault="008432BB">
      <w:pPr>
        <w:pStyle w:val="SourceCode"/>
      </w:pPr>
      <w:r>
        <w:t xml:space="preserve">    jmp .print_next</w:t>
      </w:r>
    </w:p>
    <w:p w14:paraId="1ABD2773" w14:textId="77777777" w:rsidR="00476FC4" w:rsidRDefault="008432BB">
      <w:pPr>
        <w:pStyle w:val="SourceCode"/>
      </w:pPr>
      <w:r>
        <w:t>.printed:</w:t>
      </w:r>
    </w:p>
    <w:p w14:paraId="659F2232" w14:textId="77777777" w:rsidR="00476FC4" w:rsidRDefault="008432BB">
      <w:pPr>
        <w:pStyle w:val="SourceCode"/>
      </w:pPr>
      <w:r>
        <w:t xml:space="preserve">    lea rcx, [found_line]</w:t>
      </w:r>
    </w:p>
    <w:p w14:paraId="24EFB394" w14:textId="77777777" w:rsidR="00476FC4" w:rsidRDefault="008432BB">
      <w:pPr>
        <w:pStyle w:val="SourceCode"/>
      </w:pPr>
      <w:r>
        <w:t xml:space="preserve">    mov rdx, r12</w:t>
      </w:r>
    </w:p>
    <w:p w14:paraId="1AC8FF52" w14:textId="77777777" w:rsidR="00476FC4" w:rsidRDefault="008432BB">
      <w:pPr>
        <w:pStyle w:val="SourceCode"/>
      </w:pPr>
      <w:r>
        <w:t xml:space="preserve">    call printf</w:t>
      </w:r>
    </w:p>
    <w:p w14:paraId="2BF7BC5D" w14:textId="77777777" w:rsidR="00476FC4" w:rsidRDefault="008432BB">
      <w:pPr>
        <w:pStyle w:val="SourceCode"/>
      </w:pPr>
      <w:r>
        <w:t>.done:</w:t>
      </w:r>
    </w:p>
    <w:p w14:paraId="5A0211E0" w14:textId="77777777" w:rsidR="00476FC4" w:rsidRDefault="008432BB">
      <w:pPr>
        <w:pStyle w:val="SourceCode"/>
      </w:pPr>
      <w:r>
        <w:t xml:space="preserve">    add rsp, 40</w:t>
      </w:r>
    </w:p>
    <w:p w14:paraId="1C74B344" w14:textId="77777777" w:rsidR="00476FC4" w:rsidRDefault="008432BB">
      <w:pPr>
        <w:pStyle w:val="SourceCode"/>
      </w:pPr>
      <w:r>
        <w:t xml:space="preserve">    pop r12</w:t>
      </w:r>
    </w:p>
    <w:p w14:paraId="440DF8F7" w14:textId="77777777" w:rsidR="00476FC4" w:rsidRDefault="008432BB">
      <w:pPr>
        <w:pStyle w:val="SourceCode"/>
      </w:pPr>
      <w:r>
        <w:t xml:space="preserve">    pop rbx</w:t>
      </w:r>
    </w:p>
    <w:p w14:paraId="6714FD96" w14:textId="77777777" w:rsidR="00476FC4" w:rsidRDefault="008432BB">
      <w:pPr>
        <w:pStyle w:val="SourceCode"/>
      </w:pPr>
      <w:r>
        <w:t xml:space="preserve">    ret</w:t>
      </w:r>
    </w:p>
    <w:p w14:paraId="2B5145E0" w14:textId="77777777" w:rsidR="00476FC4" w:rsidRDefault="00476FC4">
      <w:pPr>
        <w:pStyle w:val="SourceCode"/>
      </w:pPr>
    </w:p>
    <w:p w14:paraId="67F268CE" w14:textId="77777777" w:rsidR="00476FC4" w:rsidRDefault="008432BB">
      <w:pPr>
        <w:pStyle w:val="SourceCode"/>
      </w:pPr>
      <w:r>
        <w:t>; ---- The command loop ----</w:t>
      </w:r>
    </w:p>
    <w:p w14:paraId="59AB9D25" w14:textId="77777777" w:rsidR="00476FC4" w:rsidRDefault="00476FC4">
      <w:pPr>
        <w:pStyle w:val="SourceCode"/>
      </w:pPr>
    </w:p>
    <w:p w14:paraId="27B88D61" w14:textId="77777777" w:rsidR="00476FC4" w:rsidRDefault="008432BB">
      <w:pPr>
        <w:pStyle w:val="SourceCode"/>
      </w:pPr>
      <w:r>
        <w:t>; is_command: compares the typed command with one command's name.</w:t>
      </w:r>
    </w:p>
    <w:p w14:paraId="6E147C28" w14:textId="77777777" w:rsidR="00476FC4" w:rsidRDefault="008432BB">
      <w:pPr>
        <w:pStyle w:val="SourceCode"/>
      </w:pPr>
      <w:r>
        <w:t>;   in:      rcx = address of the name</w:t>
      </w:r>
    </w:p>
    <w:p w14:paraId="22EBF408" w14:textId="77777777" w:rsidR="00476FC4" w:rsidRDefault="008432BB">
      <w:pPr>
        <w:pStyle w:val="SourceCode"/>
      </w:pPr>
      <w:r>
        <w:t>;   out:     eax = 1 when the typed command is exactly that name</w:t>
      </w:r>
    </w:p>
    <w:p w14:paraId="50FDA727" w14:textId="77777777" w:rsidR="00476FC4" w:rsidRDefault="008432BB">
      <w:pPr>
        <w:pStyle w:val="SourceCode"/>
      </w:pPr>
      <w:r>
        <w:t>; Remember, strcmp returns 0 when two texts are equal, and the comparison</w:t>
      </w:r>
    </w:p>
    <w:p w14:paraId="2E02719D" w14:textId="77777777" w:rsidR="00476FC4" w:rsidRDefault="008432BB">
      <w:pPr>
        <w:pStyle w:val="SourceCode"/>
      </w:pPr>
      <w:r>
        <w:t>; is exact, so Quit is an unknown command.</w:t>
      </w:r>
    </w:p>
    <w:p w14:paraId="2ECD63D6" w14:textId="77777777" w:rsidR="00476FC4" w:rsidRDefault="008432BB">
      <w:pPr>
        <w:pStyle w:val="SourceCode"/>
      </w:pPr>
      <w:r>
        <w:t>is_command:</w:t>
      </w:r>
    </w:p>
    <w:p w14:paraId="187BCD61" w14:textId="77777777" w:rsidR="00476FC4" w:rsidRDefault="008432BB">
      <w:pPr>
        <w:pStyle w:val="SourceCode"/>
      </w:pPr>
      <w:r>
        <w:t xml:space="preserve">    sub rsp, 40</w:t>
      </w:r>
    </w:p>
    <w:p w14:paraId="6082C466" w14:textId="77777777" w:rsidR="00476FC4" w:rsidRDefault="008432BB">
      <w:pPr>
        <w:pStyle w:val="SourceCode"/>
      </w:pPr>
      <w:r>
        <w:t xml:space="preserve">    mov rdx, rcx</w:t>
      </w:r>
    </w:p>
    <w:p w14:paraId="13B565CF" w14:textId="77777777" w:rsidR="00476FC4" w:rsidRDefault="008432BB">
      <w:pPr>
        <w:pStyle w:val="SourceCode"/>
      </w:pPr>
      <w:r>
        <w:t xml:space="preserve">    lea rcx, [command]</w:t>
      </w:r>
    </w:p>
    <w:p w14:paraId="310F6721" w14:textId="77777777" w:rsidR="00476FC4" w:rsidRDefault="008432BB">
      <w:pPr>
        <w:pStyle w:val="SourceCode"/>
      </w:pPr>
      <w:r>
        <w:t xml:space="preserve">    call strcmp</w:t>
      </w:r>
    </w:p>
    <w:p w14:paraId="36F427EB" w14:textId="77777777" w:rsidR="00476FC4" w:rsidRDefault="008432BB">
      <w:pPr>
        <w:pStyle w:val="SourceCode"/>
      </w:pPr>
      <w:r>
        <w:t xml:space="preserve">    cmp eax, 0</w:t>
      </w:r>
    </w:p>
    <w:p w14:paraId="4FAC2E6C" w14:textId="77777777" w:rsidR="00476FC4" w:rsidRDefault="008432BB">
      <w:pPr>
        <w:pStyle w:val="SourceCode"/>
      </w:pPr>
      <w:r>
        <w:t xml:space="preserve">    jne .different</w:t>
      </w:r>
    </w:p>
    <w:p w14:paraId="1B7DCD16" w14:textId="77777777" w:rsidR="00476FC4" w:rsidRDefault="008432BB">
      <w:pPr>
        <w:pStyle w:val="SourceCode"/>
      </w:pPr>
      <w:r>
        <w:t xml:space="preserve">    mov eax, 1</w:t>
      </w:r>
    </w:p>
    <w:p w14:paraId="44319564" w14:textId="77777777" w:rsidR="00476FC4" w:rsidRDefault="008432BB">
      <w:pPr>
        <w:pStyle w:val="SourceCode"/>
      </w:pPr>
      <w:r>
        <w:t xml:space="preserve">    jmp .done</w:t>
      </w:r>
    </w:p>
    <w:p w14:paraId="3D3CF359" w14:textId="77777777" w:rsidR="00476FC4" w:rsidRDefault="008432BB">
      <w:pPr>
        <w:pStyle w:val="SourceCode"/>
      </w:pPr>
      <w:r>
        <w:t>.different:</w:t>
      </w:r>
    </w:p>
    <w:p w14:paraId="665064E3" w14:textId="77777777" w:rsidR="00476FC4" w:rsidRDefault="008432BB">
      <w:pPr>
        <w:pStyle w:val="SourceCode"/>
      </w:pPr>
      <w:r>
        <w:t xml:space="preserve">    xor eax, eax</w:t>
      </w:r>
    </w:p>
    <w:p w14:paraId="353B4436" w14:textId="77777777" w:rsidR="00476FC4" w:rsidRDefault="008432BB">
      <w:pPr>
        <w:pStyle w:val="SourceCode"/>
      </w:pPr>
      <w:r>
        <w:t>.done:</w:t>
      </w:r>
    </w:p>
    <w:p w14:paraId="3DB4AD19" w14:textId="77777777" w:rsidR="00476FC4" w:rsidRDefault="008432BB">
      <w:pPr>
        <w:pStyle w:val="SourceCode"/>
      </w:pPr>
      <w:r>
        <w:t xml:space="preserve">    add rsp, 40</w:t>
      </w:r>
    </w:p>
    <w:p w14:paraId="57617DFC" w14:textId="77777777" w:rsidR="00476FC4" w:rsidRDefault="008432BB">
      <w:pPr>
        <w:pStyle w:val="SourceCode"/>
      </w:pPr>
      <w:r>
        <w:t xml:space="preserve">    ret</w:t>
      </w:r>
    </w:p>
    <w:p w14:paraId="522B0795" w14:textId="77777777" w:rsidR="00476FC4" w:rsidRDefault="00476FC4">
      <w:pPr>
        <w:pStyle w:val="SourceCode"/>
      </w:pPr>
    </w:p>
    <w:p w14:paraId="57CED391" w14:textId="77777777" w:rsidR="00476FC4" w:rsidRDefault="008432BB">
      <w:pPr>
        <w:pStyle w:val="SourceCode"/>
      </w:pPr>
      <w:r>
        <w:t>; Remember, the program starts at main; eax = 0 means success. The command</w:t>
      </w:r>
    </w:p>
    <w:p w14:paraId="349745DB" w14:textId="77777777" w:rsidR="00476FC4" w:rsidRDefault="008432BB">
      <w:pPr>
        <w:pStyle w:val="SourceCode"/>
      </w:pPr>
      <w:r>
        <w:t>; loop: each pass reads one command and compares it with each name in</w:t>
      </w:r>
    </w:p>
    <w:p w14:paraId="2A5FB6C8" w14:textId="77777777" w:rsidR="00476FC4" w:rsidRDefault="008432BB">
      <w:pPr>
        <w:pStyle w:val="SourceCode"/>
      </w:pPr>
      <w:r>
        <w:t>; turn, as an else-if chain does, and jumps to its branch; every branch</w:t>
      </w:r>
    </w:p>
    <w:p w14:paraId="34F3D06D" w14:textId="77777777" w:rsidR="00476FC4" w:rsidRDefault="008432BB">
      <w:pPr>
        <w:pStyle w:val="SourceCode"/>
      </w:pPr>
      <w:r>
        <w:t>; jumps back to .next, the top of the loop. Only quit or ended input</w:t>
      </w:r>
    </w:p>
    <w:p w14:paraId="088FC12A" w14:textId="77777777" w:rsidR="00476FC4" w:rsidRDefault="008432BB">
      <w:pPr>
        <w:pStyle w:val="SourceCode"/>
      </w:pPr>
      <w:r>
        <w:t>; (empty text) jumps past it, to .closed.</w:t>
      </w:r>
    </w:p>
    <w:p w14:paraId="0DF21A63" w14:textId="77777777" w:rsidR="00476FC4" w:rsidRDefault="008432BB">
      <w:pPr>
        <w:pStyle w:val="SourceCode"/>
      </w:pPr>
      <w:r>
        <w:t>main:</w:t>
      </w:r>
    </w:p>
    <w:p w14:paraId="1BEB0F4D" w14:textId="77777777" w:rsidR="00476FC4" w:rsidRDefault="008432BB">
      <w:pPr>
        <w:pStyle w:val="SourceCode"/>
      </w:pPr>
      <w:r>
        <w:t xml:space="preserve">    sub rsp, 40</w:t>
      </w:r>
    </w:p>
    <w:p w14:paraId="23B6AD74" w14:textId="77777777" w:rsidR="00476FC4" w:rsidRDefault="008432BB">
      <w:pPr>
        <w:pStyle w:val="SourceCode"/>
      </w:pPr>
      <w:r>
        <w:t>.next:</w:t>
      </w:r>
    </w:p>
    <w:p w14:paraId="322902A0" w14:textId="77777777" w:rsidR="00476FC4" w:rsidRDefault="008432BB">
      <w:pPr>
        <w:pStyle w:val="SourceCode"/>
      </w:pPr>
      <w:r>
        <w:t xml:space="preserve">    lea rcx, [explorer_prompt]</w:t>
      </w:r>
    </w:p>
    <w:p w14:paraId="6A56728A" w14:textId="77777777" w:rsidR="00476FC4" w:rsidRDefault="008432BB">
      <w:pPr>
        <w:pStyle w:val="SourceCode"/>
      </w:pPr>
      <w:r>
        <w:t xml:space="preserve">    lea rdx, [command]</w:t>
      </w:r>
    </w:p>
    <w:p w14:paraId="1174FDBD" w14:textId="77777777" w:rsidR="00476FC4" w:rsidRDefault="008432BB">
      <w:pPr>
        <w:pStyle w:val="SourceCode"/>
      </w:pPr>
      <w:r>
        <w:t xml:space="preserve">    mov r8d, COMMAND_SIZE</w:t>
      </w:r>
    </w:p>
    <w:p w14:paraId="5036FAD3" w14:textId="77777777" w:rsidR="00476FC4" w:rsidRDefault="008432BB">
      <w:pPr>
        <w:pStyle w:val="SourceCode"/>
      </w:pPr>
      <w:r>
        <w:t xml:space="preserve">    call read_answer</w:t>
      </w:r>
    </w:p>
    <w:p w14:paraId="68414F36" w14:textId="77777777" w:rsidR="00476FC4" w:rsidRDefault="008432BB">
      <w:pPr>
        <w:pStyle w:val="SourceCode"/>
      </w:pPr>
      <w:r>
        <w:t xml:space="preserve">    lea rcx, [quit_command]</w:t>
      </w:r>
    </w:p>
    <w:p w14:paraId="2C88AD4D" w14:textId="77777777" w:rsidR="00476FC4" w:rsidRDefault="008432BB">
      <w:pPr>
        <w:pStyle w:val="SourceCode"/>
      </w:pPr>
      <w:r>
        <w:t xml:space="preserve">    call is_command</w:t>
      </w:r>
    </w:p>
    <w:p w14:paraId="126D1EEB" w14:textId="77777777" w:rsidR="00476FC4" w:rsidRDefault="008432BB">
      <w:pPr>
        <w:pStyle w:val="SourceCode"/>
      </w:pPr>
      <w:r>
        <w:t xml:space="preserve">    cmp eax, 1</w:t>
      </w:r>
    </w:p>
    <w:p w14:paraId="7F47DCD5" w14:textId="77777777" w:rsidR="00476FC4" w:rsidRDefault="008432BB">
      <w:pPr>
        <w:pStyle w:val="SourceCode"/>
      </w:pPr>
      <w:r>
        <w:t xml:space="preserve">    je .closed</w:t>
      </w:r>
    </w:p>
    <w:p w14:paraId="02EFD1D1" w14:textId="77777777" w:rsidR="00476FC4" w:rsidRDefault="008432BB">
      <w:pPr>
        <w:pStyle w:val="SourceCode"/>
      </w:pPr>
      <w:r>
        <w:t xml:space="preserve">    lea rcx, [empty_command]</w:t>
      </w:r>
    </w:p>
    <w:p w14:paraId="4550EAE9" w14:textId="77777777" w:rsidR="00476FC4" w:rsidRDefault="008432BB">
      <w:pPr>
        <w:pStyle w:val="SourceCode"/>
      </w:pPr>
      <w:r>
        <w:t xml:space="preserve">    call is_command</w:t>
      </w:r>
    </w:p>
    <w:p w14:paraId="4C50B806" w14:textId="77777777" w:rsidR="00476FC4" w:rsidRDefault="008432BB">
      <w:pPr>
        <w:pStyle w:val="SourceCode"/>
      </w:pPr>
      <w:r>
        <w:t xml:space="preserve">    cmp eax, 1</w:t>
      </w:r>
    </w:p>
    <w:p w14:paraId="4FB0A4AE" w14:textId="77777777" w:rsidR="00476FC4" w:rsidRDefault="008432BB">
      <w:pPr>
        <w:pStyle w:val="SourceCode"/>
      </w:pPr>
      <w:r>
        <w:t xml:space="preserve">    je .closed</w:t>
      </w:r>
    </w:p>
    <w:p w14:paraId="46AA93A2" w14:textId="77777777" w:rsidR="00476FC4" w:rsidRDefault="008432BB">
      <w:pPr>
        <w:pStyle w:val="SourceCode"/>
      </w:pPr>
      <w:r>
        <w:t xml:space="preserve">    lea rcx, [where_command]</w:t>
      </w:r>
    </w:p>
    <w:p w14:paraId="18EE8153" w14:textId="77777777" w:rsidR="00476FC4" w:rsidRDefault="008432BB">
      <w:pPr>
        <w:pStyle w:val="SourceCode"/>
      </w:pPr>
      <w:r>
        <w:t xml:space="preserve">    call is_command</w:t>
      </w:r>
    </w:p>
    <w:p w14:paraId="10E40DF8" w14:textId="77777777" w:rsidR="00476FC4" w:rsidRDefault="008432BB">
      <w:pPr>
        <w:pStyle w:val="SourceCode"/>
      </w:pPr>
      <w:r>
        <w:t xml:space="preserve">    cmp eax, 1</w:t>
      </w:r>
    </w:p>
    <w:p w14:paraId="17F89B25" w14:textId="77777777" w:rsidR="00476FC4" w:rsidRDefault="008432BB">
      <w:pPr>
        <w:pStyle w:val="SourceCode"/>
      </w:pPr>
      <w:r>
        <w:t xml:space="preserve">    je .where</w:t>
      </w:r>
    </w:p>
    <w:p w14:paraId="376488D3" w14:textId="77777777" w:rsidR="00476FC4" w:rsidRDefault="008432BB">
      <w:pPr>
        <w:pStyle w:val="SourceCode"/>
      </w:pPr>
      <w:r>
        <w:t xml:space="preserve">    lea rcx, [list_command]</w:t>
      </w:r>
    </w:p>
    <w:p w14:paraId="26E1CAD7" w14:textId="77777777" w:rsidR="00476FC4" w:rsidRDefault="008432BB">
      <w:pPr>
        <w:pStyle w:val="SourceCode"/>
      </w:pPr>
      <w:r>
        <w:t xml:space="preserve">    call is_command</w:t>
      </w:r>
    </w:p>
    <w:p w14:paraId="3F2F58D2" w14:textId="77777777" w:rsidR="00476FC4" w:rsidRDefault="008432BB">
      <w:pPr>
        <w:pStyle w:val="SourceCode"/>
      </w:pPr>
      <w:r>
        <w:t xml:space="preserve">    cmp eax, 1</w:t>
      </w:r>
    </w:p>
    <w:p w14:paraId="166F4B68" w14:textId="77777777" w:rsidR="00476FC4" w:rsidRDefault="008432BB">
      <w:pPr>
        <w:pStyle w:val="SourceCode"/>
      </w:pPr>
      <w:r>
        <w:t xml:space="preserve">    je .list</w:t>
      </w:r>
    </w:p>
    <w:p w14:paraId="46AC8376" w14:textId="77777777" w:rsidR="00476FC4" w:rsidRDefault="008432BB">
      <w:pPr>
        <w:pStyle w:val="SourceCode"/>
      </w:pPr>
      <w:r>
        <w:t xml:space="preserve">    lea rcx, [read_command]</w:t>
      </w:r>
    </w:p>
    <w:p w14:paraId="633C25EC" w14:textId="77777777" w:rsidR="00476FC4" w:rsidRDefault="008432BB">
      <w:pPr>
        <w:pStyle w:val="SourceCode"/>
      </w:pPr>
      <w:r>
        <w:t xml:space="preserve">    call is_command</w:t>
      </w:r>
    </w:p>
    <w:p w14:paraId="1587C9B2" w14:textId="77777777" w:rsidR="00476FC4" w:rsidRDefault="008432BB">
      <w:pPr>
        <w:pStyle w:val="SourceCode"/>
      </w:pPr>
      <w:r>
        <w:t xml:space="preserve">    cmp eax, 1</w:t>
      </w:r>
    </w:p>
    <w:p w14:paraId="155167EA" w14:textId="77777777" w:rsidR="00476FC4" w:rsidRDefault="008432BB">
      <w:pPr>
        <w:pStyle w:val="SourceCode"/>
      </w:pPr>
      <w:r>
        <w:t xml:space="preserve">    je .read</w:t>
      </w:r>
    </w:p>
    <w:p w14:paraId="6F0C42F6" w14:textId="77777777" w:rsidR="00476FC4" w:rsidRDefault="008432BB">
      <w:pPr>
        <w:pStyle w:val="SourceCode"/>
      </w:pPr>
      <w:r>
        <w:t xml:space="preserve">    lea rcx, [create_command]</w:t>
      </w:r>
    </w:p>
    <w:p w14:paraId="4471D818" w14:textId="77777777" w:rsidR="00476FC4" w:rsidRDefault="008432BB">
      <w:pPr>
        <w:pStyle w:val="SourceCode"/>
      </w:pPr>
      <w:r>
        <w:t xml:space="preserve">    call is_command</w:t>
      </w:r>
    </w:p>
    <w:p w14:paraId="5E7BECF4" w14:textId="77777777" w:rsidR="00476FC4" w:rsidRDefault="008432BB">
      <w:pPr>
        <w:pStyle w:val="SourceCode"/>
      </w:pPr>
      <w:r>
        <w:t xml:space="preserve">    cmp eax, 1</w:t>
      </w:r>
    </w:p>
    <w:p w14:paraId="533E3D7B" w14:textId="77777777" w:rsidR="00476FC4" w:rsidRDefault="008432BB">
      <w:pPr>
        <w:pStyle w:val="SourceCode"/>
      </w:pPr>
      <w:r>
        <w:t xml:space="preserve">    je .create</w:t>
      </w:r>
    </w:p>
    <w:p w14:paraId="15C986A8" w14:textId="77777777" w:rsidR="00476FC4" w:rsidRDefault="008432BB">
      <w:pPr>
        <w:pStyle w:val="SourceCode"/>
      </w:pPr>
      <w:r>
        <w:t xml:space="preserve">    lea rcx, [write_command]</w:t>
      </w:r>
    </w:p>
    <w:p w14:paraId="6F3F8EE1" w14:textId="77777777" w:rsidR="00476FC4" w:rsidRDefault="008432BB">
      <w:pPr>
        <w:pStyle w:val="SourceCode"/>
      </w:pPr>
      <w:r>
        <w:t xml:space="preserve">    call is_command</w:t>
      </w:r>
    </w:p>
    <w:p w14:paraId="74594240" w14:textId="77777777" w:rsidR="00476FC4" w:rsidRDefault="008432BB">
      <w:pPr>
        <w:pStyle w:val="SourceCode"/>
      </w:pPr>
      <w:r>
        <w:t xml:space="preserve">    cmp eax, 1</w:t>
      </w:r>
    </w:p>
    <w:p w14:paraId="1F4F7C7A" w14:textId="77777777" w:rsidR="00476FC4" w:rsidRDefault="008432BB">
      <w:pPr>
        <w:pStyle w:val="SourceCode"/>
      </w:pPr>
      <w:r>
        <w:t xml:space="preserve">    je .write</w:t>
      </w:r>
    </w:p>
    <w:p w14:paraId="47670519" w14:textId="77777777" w:rsidR="00476FC4" w:rsidRDefault="008432BB">
      <w:pPr>
        <w:pStyle w:val="SourceCode"/>
      </w:pPr>
      <w:r>
        <w:t xml:space="preserve">    lea rcx, [append_command]</w:t>
      </w:r>
    </w:p>
    <w:p w14:paraId="563B7370" w14:textId="77777777" w:rsidR="00476FC4" w:rsidRDefault="008432BB">
      <w:pPr>
        <w:pStyle w:val="SourceCode"/>
      </w:pPr>
      <w:r>
        <w:t xml:space="preserve">    call is_command</w:t>
      </w:r>
    </w:p>
    <w:p w14:paraId="41C863FB" w14:textId="77777777" w:rsidR="00476FC4" w:rsidRDefault="008432BB">
      <w:pPr>
        <w:pStyle w:val="SourceCode"/>
      </w:pPr>
      <w:r>
        <w:t xml:space="preserve">    cmp eax, 1</w:t>
      </w:r>
    </w:p>
    <w:p w14:paraId="3FB07B49" w14:textId="77777777" w:rsidR="00476FC4" w:rsidRDefault="008432BB">
      <w:pPr>
        <w:pStyle w:val="SourceCode"/>
      </w:pPr>
      <w:r>
        <w:t xml:space="preserve">    je .append</w:t>
      </w:r>
    </w:p>
    <w:p w14:paraId="707676F5" w14:textId="77777777" w:rsidR="00476FC4" w:rsidRDefault="008432BB">
      <w:pPr>
        <w:pStyle w:val="SourceCode"/>
      </w:pPr>
      <w:r>
        <w:t xml:space="preserve">    lea rcx, [rename_command]</w:t>
      </w:r>
    </w:p>
    <w:p w14:paraId="0BBE943C" w14:textId="77777777" w:rsidR="00476FC4" w:rsidRDefault="008432BB">
      <w:pPr>
        <w:pStyle w:val="SourceCode"/>
      </w:pPr>
      <w:r>
        <w:t xml:space="preserve">    call is_command</w:t>
      </w:r>
    </w:p>
    <w:p w14:paraId="294985C2" w14:textId="77777777" w:rsidR="00476FC4" w:rsidRDefault="008432BB">
      <w:pPr>
        <w:pStyle w:val="SourceCode"/>
      </w:pPr>
      <w:r>
        <w:t xml:space="preserve">    cmp eax, 1</w:t>
      </w:r>
    </w:p>
    <w:p w14:paraId="049D33A7" w14:textId="77777777" w:rsidR="00476FC4" w:rsidRDefault="008432BB">
      <w:pPr>
        <w:pStyle w:val="SourceCode"/>
      </w:pPr>
      <w:r>
        <w:t xml:space="preserve">    je .rename</w:t>
      </w:r>
    </w:p>
    <w:p w14:paraId="1DD34EC8" w14:textId="77777777" w:rsidR="00476FC4" w:rsidRDefault="008432BB">
      <w:pPr>
        <w:pStyle w:val="SourceCode"/>
      </w:pPr>
      <w:r>
        <w:t xml:space="preserve">    lea rcx, [copy_command]</w:t>
      </w:r>
    </w:p>
    <w:p w14:paraId="4E822293" w14:textId="77777777" w:rsidR="00476FC4" w:rsidRDefault="008432BB">
      <w:pPr>
        <w:pStyle w:val="SourceCode"/>
      </w:pPr>
      <w:r>
        <w:t xml:space="preserve">    call is_command</w:t>
      </w:r>
    </w:p>
    <w:p w14:paraId="71754C06" w14:textId="77777777" w:rsidR="00476FC4" w:rsidRDefault="008432BB">
      <w:pPr>
        <w:pStyle w:val="SourceCode"/>
      </w:pPr>
      <w:r>
        <w:t xml:space="preserve">    cmp eax, 1</w:t>
      </w:r>
    </w:p>
    <w:p w14:paraId="3BF26E3A" w14:textId="77777777" w:rsidR="00476FC4" w:rsidRDefault="008432BB">
      <w:pPr>
        <w:pStyle w:val="SourceCode"/>
      </w:pPr>
      <w:r>
        <w:t xml:space="preserve">    je .copy</w:t>
      </w:r>
    </w:p>
    <w:p w14:paraId="5E7B7E36" w14:textId="77777777" w:rsidR="00476FC4" w:rsidRDefault="008432BB">
      <w:pPr>
        <w:pStyle w:val="SourceCode"/>
      </w:pPr>
      <w:r>
        <w:t xml:space="preserve">    lea rcx, [move_command]</w:t>
      </w:r>
    </w:p>
    <w:p w14:paraId="42A5C0F9" w14:textId="77777777" w:rsidR="00476FC4" w:rsidRDefault="008432BB">
      <w:pPr>
        <w:pStyle w:val="SourceCode"/>
      </w:pPr>
      <w:r>
        <w:t xml:space="preserve">    call is_command</w:t>
      </w:r>
    </w:p>
    <w:p w14:paraId="6BE8E4C0" w14:textId="77777777" w:rsidR="00476FC4" w:rsidRDefault="008432BB">
      <w:pPr>
        <w:pStyle w:val="SourceCode"/>
      </w:pPr>
      <w:r>
        <w:t xml:space="preserve">    cmp eax, 1</w:t>
      </w:r>
    </w:p>
    <w:p w14:paraId="609C80DA" w14:textId="77777777" w:rsidR="00476FC4" w:rsidRDefault="008432BB">
      <w:pPr>
        <w:pStyle w:val="SourceCode"/>
      </w:pPr>
      <w:r>
        <w:t xml:space="preserve">    je .move</w:t>
      </w:r>
    </w:p>
    <w:p w14:paraId="6F0802A2" w14:textId="77777777" w:rsidR="00476FC4" w:rsidRDefault="008432BB">
      <w:pPr>
        <w:pStyle w:val="SourceCode"/>
      </w:pPr>
      <w:r>
        <w:t xml:space="preserve">    lea rcx, [delete_command]</w:t>
      </w:r>
    </w:p>
    <w:p w14:paraId="215A0015" w14:textId="77777777" w:rsidR="00476FC4" w:rsidRDefault="008432BB">
      <w:pPr>
        <w:pStyle w:val="SourceCode"/>
      </w:pPr>
      <w:r>
        <w:t xml:space="preserve">    call is_command</w:t>
      </w:r>
    </w:p>
    <w:p w14:paraId="14C1E998" w14:textId="77777777" w:rsidR="00476FC4" w:rsidRDefault="008432BB">
      <w:pPr>
        <w:pStyle w:val="SourceCode"/>
      </w:pPr>
      <w:r>
        <w:t xml:space="preserve">    cmp eax, 1</w:t>
      </w:r>
    </w:p>
    <w:p w14:paraId="6E2B1607" w14:textId="77777777" w:rsidR="00476FC4" w:rsidRDefault="008432BB">
      <w:pPr>
        <w:pStyle w:val="SourceCode"/>
      </w:pPr>
      <w:r>
        <w:t xml:space="preserve">    je .delete</w:t>
      </w:r>
    </w:p>
    <w:p w14:paraId="05F8F206" w14:textId="77777777" w:rsidR="00476FC4" w:rsidRDefault="008432BB">
      <w:pPr>
        <w:pStyle w:val="SourceCode"/>
      </w:pPr>
      <w:r>
        <w:t xml:space="preserve">    lea rcx, [info_command]</w:t>
      </w:r>
    </w:p>
    <w:p w14:paraId="3A697DD0" w14:textId="77777777" w:rsidR="00476FC4" w:rsidRDefault="008432BB">
      <w:pPr>
        <w:pStyle w:val="SourceCode"/>
      </w:pPr>
      <w:r>
        <w:t xml:space="preserve">    call is_command</w:t>
      </w:r>
    </w:p>
    <w:p w14:paraId="7C0C5FCA" w14:textId="77777777" w:rsidR="00476FC4" w:rsidRDefault="008432BB">
      <w:pPr>
        <w:pStyle w:val="SourceCode"/>
      </w:pPr>
      <w:r>
        <w:t xml:space="preserve">    cmp eax, 1</w:t>
      </w:r>
    </w:p>
    <w:p w14:paraId="01C3B050" w14:textId="77777777" w:rsidR="00476FC4" w:rsidRDefault="008432BB">
      <w:pPr>
        <w:pStyle w:val="SourceCode"/>
      </w:pPr>
      <w:r>
        <w:t xml:space="preserve">    je .show_info</w:t>
      </w:r>
    </w:p>
    <w:p w14:paraId="4B4F9E24" w14:textId="77777777" w:rsidR="00476FC4" w:rsidRDefault="008432BB">
      <w:pPr>
        <w:pStyle w:val="SourceCode"/>
      </w:pPr>
      <w:r>
        <w:t xml:space="preserve">    lea rcx, [find_command]</w:t>
      </w:r>
    </w:p>
    <w:p w14:paraId="4872A3F2" w14:textId="77777777" w:rsidR="00476FC4" w:rsidRDefault="008432BB">
      <w:pPr>
        <w:pStyle w:val="SourceCode"/>
      </w:pPr>
      <w:r>
        <w:t xml:space="preserve">    call is_command</w:t>
      </w:r>
    </w:p>
    <w:p w14:paraId="710855B9" w14:textId="77777777" w:rsidR="00476FC4" w:rsidRDefault="008432BB">
      <w:pPr>
        <w:pStyle w:val="SourceCode"/>
      </w:pPr>
      <w:r>
        <w:t xml:space="preserve">    cmp eax, 1</w:t>
      </w:r>
    </w:p>
    <w:p w14:paraId="67CDA01A" w14:textId="77777777" w:rsidR="00476FC4" w:rsidRDefault="008432BB">
      <w:pPr>
        <w:pStyle w:val="SourceCode"/>
      </w:pPr>
      <w:r>
        <w:t xml:space="preserve">    je .find</w:t>
      </w:r>
    </w:p>
    <w:p w14:paraId="5683F610" w14:textId="77777777" w:rsidR="00476FC4" w:rsidRDefault="00476FC4">
      <w:pPr>
        <w:pStyle w:val="SourceCode"/>
      </w:pPr>
    </w:p>
    <w:p w14:paraId="1F839DE1" w14:textId="77777777" w:rsidR="00476FC4" w:rsidRDefault="008432BB">
      <w:pPr>
        <w:pStyle w:val="SourceCode"/>
      </w:pPr>
      <w:r>
        <w:t xml:space="preserve">    ; Any other text is not a command: report it and carry on.</w:t>
      </w:r>
    </w:p>
    <w:p w14:paraId="174C80F4" w14:textId="77777777" w:rsidR="00476FC4" w:rsidRDefault="008432BB">
      <w:pPr>
        <w:pStyle w:val="SourceCode"/>
      </w:pPr>
      <w:r>
        <w:t xml:space="preserve">    lea rcx, [unknown_error]</w:t>
      </w:r>
    </w:p>
    <w:p w14:paraId="6CFBDDAA" w14:textId="77777777" w:rsidR="00476FC4" w:rsidRDefault="008432BB">
      <w:pPr>
        <w:pStyle w:val="SourceCode"/>
      </w:pPr>
      <w:r>
        <w:t xml:space="preserve">    lea rdx, [command]</w:t>
      </w:r>
    </w:p>
    <w:p w14:paraId="1573B879" w14:textId="77777777" w:rsidR="00476FC4" w:rsidRDefault="008432BB">
      <w:pPr>
        <w:pStyle w:val="SourceCode"/>
      </w:pPr>
      <w:r>
        <w:t xml:space="preserve">    call print_error</w:t>
      </w:r>
    </w:p>
    <w:p w14:paraId="1378BB39" w14:textId="77777777" w:rsidR="00476FC4" w:rsidRDefault="008432BB">
      <w:pPr>
        <w:pStyle w:val="SourceCode"/>
      </w:pPr>
      <w:r>
        <w:t xml:space="preserve">    jmp .next</w:t>
      </w:r>
    </w:p>
    <w:p w14:paraId="19B33534" w14:textId="77777777" w:rsidR="00476FC4" w:rsidRDefault="008432BB">
      <w:pPr>
        <w:pStyle w:val="SourceCode"/>
      </w:pPr>
      <w:r>
        <w:t>.where:</w:t>
      </w:r>
    </w:p>
    <w:p w14:paraId="0B0CC7E9" w14:textId="77777777" w:rsidR="00476FC4" w:rsidRDefault="008432BB">
      <w:pPr>
        <w:pStyle w:val="SourceCode"/>
      </w:pPr>
      <w:r>
        <w:t xml:space="preserve">    lea rcx, [sandbox]</w:t>
      </w:r>
    </w:p>
    <w:p w14:paraId="045DFC15" w14:textId="77777777" w:rsidR="00476FC4" w:rsidRDefault="008432BB">
      <w:pPr>
        <w:pStyle w:val="SourceCode"/>
      </w:pPr>
      <w:r>
        <w:t xml:space="preserve">    call print_sandbox</w:t>
      </w:r>
    </w:p>
    <w:p w14:paraId="249C5B37" w14:textId="77777777" w:rsidR="00476FC4" w:rsidRDefault="008432BB">
      <w:pPr>
        <w:pStyle w:val="SourceCode"/>
      </w:pPr>
      <w:r>
        <w:t xml:space="preserve">    cmp eax, 0</w:t>
      </w:r>
    </w:p>
    <w:p w14:paraId="1D641F8E" w14:textId="77777777" w:rsidR="00476FC4" w:rsidRDefault="008432BB">
      <w:pPr>
        <w:pStyle w:val="SourceCode"/>
      </w:pPr>
      <w:r>
        <w:t xml:space="preserve">    je .next</w:t>
      </w:r>
    </w:p>
    <w:p w14:paraId="251B4482" w14:textId="77777777" w:rsidR="00476FC4" w:rsidRDefault="008432BB">
      <w:pPr>
        <w:pStyle w:val="SourceCode"/>
      </w:pPr>
      <w:r>
        <w:t xml:space="preserve">    lea rcx, [working_error]</w:t>
      </w:r>
    </w:p>
    <w:p w14:paraId="221FF25D" w14:textId="77777777" w:rsidR="00476FC4" w:rsidRDefault="008432BB">
      <w:pPr>
        <w:pStyle w:val="SourceCode"/>
      </w:pPr>
      <w:r>
        <w:t xml:space="preserve">    call print_error</w:t>
      </w:r>
    </w:p>
    <w:p w14:paraId="3EA1AA09" w14:textId="77777777" w:rsidR="00476FC4" w:rsidRDefault="008432BB">
      <w:pPr>
        <w:pStyle w:val="SourceCode"/>
      </w:pPr>
      <w:r>
        <w:t xml:space="preserve">    jmp .next</w:t>
      </w:r>
    </w:p>
    <w:p w14:paraId="5B04E359" w14:textId="77777777" w:rsidR="00476FC4" w:rsidRDefault="008432BB">
      <w:pPr>
        <w:pStyle w:val="SourceCode"/>
      </w:pPr>
      <w:r>
        <w:t>.list:</w:t>
      </w:r>
    </w:p>
    <w:p w14:paraId="6592C37E" w14:textId="77777777" w:rsidR="00476FC4" w:rsidRDefault="008432BB">
      <w:pPr>
        <w:pStyle w:val="SourceCode"/>
      </w:pPr>
      <w:r>
        <w:t xml:space="preserve">    lea rcx, [sandbox]</w:t>
      </w:r>
    </w:p>
    <w:p w14:paraId="4A62A3C5" w14:textId="77777777" w:rsidR="00476FC4" w:rsidRDefault="008432BB">
      <w:pPr>
        <w:pStyle w:val="SourceCode"/>
      </w:pPr>
      <w:r>
        <w:t xml:space="preserve">    call print_listing</w:t>
      </w:r>
    </w:p>
    <w:p w14:paraId="4531A517" w14:textId="77777777" w:rsidR="00476FC4" w:rsidRDefault="008432BB">
      <w:pPr>
        <w:pStyle w:val="SourceCode"/>
      </w:pPr>
      <w:r>
        <w:t xml:space="preserve">    cmp eax, 0</w:t>
      </w:r>
    </w:p>
    <w:p w14:paraId="1C974C1C" w14:textId="77777777" w:rsidR="00476FC4" w:rsidRDefault="008432BB">
      <w:pPr>
        <w:pStyle w:val="SourceCode"/>
      </w:pPr>
      <w:r>
        <w:t xml:space="preserve">    je .next</w:t>
      </w:r>
    </w:p>
    <w:p w14:paraId="734F7F19" w14:textId="77777777" w:rsidR="00476FC4" w:rsidRDefault="008432BB">
      <w:pPr>
        <w:pStyle w:val="SourceCode"/>
      </w:pPr>
      <w:r>
        <w:t xml:space="preserve">    lea rcx, [list_error]</w:t>
      </w:r>
    </w:p>
    <w:p w14:paraId="4BCBD360" w14:textId="77777777" w:rsidR="00476FC4" w:rsidRDefault="008432BB">
      <w:pPr>
        <w:pStyle w:val="SourceCode"/>
      </w:pPr>
      <w:r>
        <w:t xml:space="preserve">    lea rdx, [sandbox]</w:t>
      </w:r>
    </w:p>
    <w:p w14:paraId="6578D5ED" w14:textId="77777777" w:rsidR="00476FC4" w:rsidRDefault="008432BB">
      <w:pPr>
        <w:pStyle w:val="SourceCode"/>
      </w:pPr>
      <w:r>
        <w:t xml:space="preserve">    call print_error</w:t>
      </w:r>
    </w:p>
    <w:p w14:paraId="67B3CCF2" w14:textId="77777777" w:rsidR="00476FC4" w:rsidRDefault="008432BB">
      <w:pPr>
        <w:pStyle w:val="SourceCode"/>
      </w:pPr>
      <w:r>
        <w:t xml:space="preserve">    jmp .next</w:t>
      </w:r>
    </w:p>
    <w:p w14:paraId="77CA56AC" w14:textId="77777777" w:rsidR="00476FC4" w:rsidRDefault="008432BB">
      <w:pPr>
        <w:pStyle w:val="SourceCode"/>
      </w:pPr>
      <w:r>
        <w:t>.read:</w:t>
      </w:r>
    </w:p>
    <w:p w14:paraId="286C00DE" w14:textId="77777777" w:rsidR="00476FC4" w:rsidRDefault="008432BB">
      <w:pPr>
        <w:pStyle w:val="SourceCode"/>
      </w:pPr>
      <w:r>
        <w:t xml:space="preserve">    call run_read</w:t>
      </w:r>
    </w:p>
    <w:p w14:paraId="526A0C34" w14:textId="77777777" w:rsidR="00476FC4" w:rsidRDefault="008432BB">
      <w:pPr>
        <w:pStyle w:val="SourceCode"/>
      </w:pPr>
      <w:r>
        <w:t xml:space="preserve">    jmp .next</w:t>
      </w:r>
    </w:p>
    <w:p w14:paraId="496312A3" w14:textId="77777777" w:rsidR="00476FC4" w:rsidRDefault="008432BB">
      <w:pPr>
        <w:pStyle w:val="SourceCode"/>
      </w:pPr>
      <w:r>
        <w:t>.create:</w:t>
      </w:r>
    </w:p>
    <w:p w14:paraId="78CED8B2" w14:textId="77777777" w:rsidR="00476FC4" w:rsidRDefault="008432BB">
      <w:pPr>
        <w:pStyle w:val="SourceCode"/>
      </w:pPr>
      <w:r>
        <w:t xml:space="preserve">    call run_create</w:t>
      </w:r>
    </w:p>
    <w:p w14:paraId="325C0A91" w14:textId="77777777" w:rsidR="00476FC4" w:rsidRDefault="008432BB">
      <w:pPr>
        <w:pStyle w:val="SourceCode"/>
      </w:pPr>
      <w:r>
        <w:t xml:space="preserve">    jmp .next</w:t>
      </w:r>
    </w:p>
    <w:p w14:paraId="100E37B8" w14:textId="77777777" w:rsidR="00476FC4" w:rsidRDefault="008432BB">
      <w:pPr>
        <w:pStyle w:val="SourceCode"/>
      </w:pPr>
      <w:r>
        <w:t>.write:</w:t>
      </w:r>
    </w:p>
    <w:p w14:paraId="0C7C358F" w14:textId="77777777" w:rsidR="00476FC4" w:rsidRDefault="008432BB">
      <w:pPr>
        <w:pStyle w:val="SourceCode"/>
      </w:pPr>
      <w:r>
        <w:t xml:space="preserve">    call run_write</w:t>
      </w:r>
    </w:p>
    <w:p w14:paraId="141F6CC5" w14:textId="77777777" w:rsidR="00476FC4" w:rsidRDefault="008432BB">
      <w:pPr>
        <w:pStyle w:val="SourceCode"/>
      </w:pPr>
      <w:r>
        <w:t xml:space="preserve">    jmp .next</w:t>
      </w:r>
    </w:p>
    <w:p w14:paraId="149C6F6D" w14:textId="77777777" w:rsidR="00476FC4" w:rsidRDefault="008432BB">
      <w:pPr>
        <w:pStyle w:val="SourceCode"/>
      </w:pPr>
      <w:r>
        <w:t>.append:</w:t>
      </w:r>
    </w:p>
    <w:p w14:paraId="506B625E" w14:textId="77777777" w:rsidR="00476FC4" w:rsidRDefault="008432BB">
      <w:pPr>
        <w:pStyle w:val="SourceCode"/>
      </w:pPr>
      <w:r>
        <w:t xml:space="preserve">    call run_append</w:t>
      </w:r>
    </w:p>
    <w:p w14:paraId="42A98BB6" w14:textId="77777777" w:rsidR="00476FC4" w:rsidRDefault="008432BB">
      <w:pPr>
        <w:pStyle w:val="SourceCode"/>
      </w:pPr>
      <w:r>
        <w:t xml:space="preserve">    jmp .next</w:t>
      </w:r>
    </w:p>
    <w:p w14:paraId="7D619D9B" w14:textId="77777777" w:rsidR="00476FC4" w:rsidRDefault="008432BB">
      <w:pPr>
        <w:pStyle w:val="SourceCode"/>
      </w:pPr>
      <w:r>
        <w:t>.rename:</w:t>
      </w:r>
    </w:p>
    <w:p w14:paraId="24E83101" w14:textId="77777777" w:rsidR="00476FC4" w:rsidRDefault="008432BB">
      <w:pPr>
        <w:pStyle w:val="SourceCode"/>
      </w:pPr>
      <w:r>
        <w:t xml:space="preserve">    call run_rename</w:t>
      </w:r>
    </w:p>
    <w:p w14:paraId="7AACCA34" w14:textId="77777777" w:rsidR="00476FC4" w:rsidRDefault="008432BB">
      <w:pPr>
        <w:pStyle w:val="SourceCode"/>
      </w:pPr>
      <w:r>
        <w:t xml:space="preserve">    jmp .next</w:t>
      </w:r>
    </w:p>
    <w:p w14:paraId="51D61ABC" w14:textId="77777777" w:rsidR="00476FC4" w:rsidRDefault="008432BB">
      <w:pPr>
        <w:pStyle w:val="SourceCode"/>
      </w:pPr>
      <w:r>
        <w:t>.copy:</w:t>
      </w:r>
    </w:p>
    <w:p w14:paraId="1DCC833A" w14:textId="77777777" w:rsidR="00476FC4" w:rsidRDefault="008432BB">
      <w:pPr>
        <w:pStyle w:val="SourceCode"/>
      </w:pPr>
      <w:r>
        <w:t xml:space="preserve">    call run_copy</w:t>
      </w:r>
    </w:p>
    <w:p w14:paraId="49D3153F" w14:textId="77777777" w:rsidR="00476FC4" w:rsidRDefault="008432BB">
      <w:pPr>
        <w:pStyle w:val="SourceCode"/>
      </w:pPr>
      <w:r>
        <w:t xml:space="preserve">    jmp .next</w:t>
      </w:r>
    </w:p>
    <w:p w14:paraId="41E2EF2C" w14:textId="77777777" w:rsidR="00476FC4" w:rsidRDefault="008432BB">
      <w:pPr>
        <w:pStyle w:val="SourceCode"/>
      </w:pPr>
      <w:r>
        <w:t>.move:</w:t>
      </w:r>
    </w:p>
    <w:p w14:paraId="39FE4A4B" w14:textId="77777777" w:rsidR="00476FC4" w:rsidRDefault="008432BB">
      <w:pPr>
        <w:pStyle w:val="SourceCode"/>
      </w:pPr>
      <w:r>
        <w:t xml:space="preserve">    call run_move</w:t>
      </w:r>
    </w:p>
    <w:p w14:paraId="6B74FAE2" w14:textId="77777777" w:rsidR="00476FC4" w:rsidRDefault="008432BB">
      <w:pPr>
        <w:pStyle w:val="SourceCode"/>
      </w:pPr>
      <w:r>
        <w:t xml:space="preserve">    jmp .next</w:t>
      </w:r>
    </w:p>
    <w:p w14:paraId="01C98F90" w14:textId="77777777" w:rsidR="00476FC4" w:rsidRDefault="008432BB">
      <w:pPr>
        <w:pStyle w:val="SourceCode"/>
      </w:pPr>
      <w:r>
        <w:t>.delete:</w:t>
      </w:r>
    </w:p>
    <w:p w14:paraId="2C954AAD" w14:textId="77777777" w:rsidR="00476FC4" w:rsidRDefault="008432BB">
      <w:pPr>
        <w:pStyle w:val="SourceCode"/>
      </w:pPr>
      <w:r>
        <w:t xml:space="preserve">    call run_delete</w:t>
      </w:r>
    </w:p>
    <w:p w14:paraId="765E8DA3" w14:textId="77777777" w:rsidR="00476FC4" w:rsidRDefault="008432BB">
      <w:pPr>
        <w:pStyle w:val="SourceCode"/>
      </w:pPr>
      <w:r>
        <w:t xml:space="preserve">    jmp .next</w:t>
      </w:r>
    </w:p>
    <w:p w14:paraId="246C9F4D" w14:textId="77777777" w:rsidR="00476FC4" w:rsidRDefault="008432BB">
      <w:pPr>
        <w:pStyle w:val="SourceCode"/>
      </w:pPr>
      <w:r>
        <w:t>.show_info:</w:t>
      </w:r>
    </w:p>
    <w:p w14:paraId="762814D3" w14:textId="77777777" w:rsidR="00476FC4" w:rsidRDefault="008432BB">
      <w:pPr>
        <w:pStyle w:val="SourceCode"/>
      </w:pPr>
      <w:r>
        <w:t xml:space="preserve">    call run_info</w:t>
      </w:r>
    </w:p>
    <w:p w14:paraId="7AB3EA45" w14:textId="77777777" w:rsidR="00476FC4" w:rsidRDefault="008432BB">
      <w:pPr>
        <w:pStyle w:val="SourceCode"/>
      </w:pPr>
      <w:r>
        <w:t xml:space="preserve">    jmp .next</w:t>
      </w:r>
    </w:p>
    <w:p w14:paraId="632F5093" w14:textId="77777777" w:rsidR="00476FC4" w:rsidRDefault="008432BB">
      <w:pPr>
        <w:pStyle w:val="SourceCode"/>
      </w:pPr>
      <w:r>
        <w:t>.find:</w:t>
      </w:r>
    </w:p>
    <w:p w14:paraId="29330CD1" w14:textId="77777777" w:rsidR="00476FC4" w:rsidRDefault="008432BB">
      <w:pPr>
        <w:pStyle w:val="SourceCode"/>
      </w:pPr>
      <w:r>
        <w:t xml:space="preserve">    call run_find</w:t>
      </w:r>
    </w:p>
    <w:p w14:paraId="267F799B" w14:textId="77777777" w:rsidR="00476FC4" w:rsidRDefault="008432BB">
      <w:pPr>
        <w:pStyle w:val="SourceCode"/>
      </w:pPr>
      <w:r>
        <w:t xml:space="preserve">    jmp .next</w:t>
      </w:r>
    </w:p>
    <w:p w14:paraId="0368F452" w14:textId="77777777" w:rsidR="00476FC4" w:rsidRDefault="00476FC4">
      <w:pPr>
        <w:pStyle w:val="SourceCode"/>
      </w:pPr>
    </w:p>
    <w:p w14:paraId="6C71AC6D" w14:textId="77777777" w:rsidR="00476FC4" w:rsidRDefault="008432BB">
      <w:pPr>
        <w:pStyle w:val="SourceCode"/>
      </w:pPr>
      <w:r>
        <w:t xml:space="preserve">    ; A refused command is reported and the explorer goes on, so the run</w:t>
      </w:r>
    </w:p>
    <w:p w14:paraId="5FF0CC1B" w14:textId="77777777" w:rsidR="00476FC4" w:rsidRDefault="008432BB">
      <w:pPr>
        <w:pStyle w:val="SourceCode"/>
      </w:pPr>
      <w:r>
        <w:t xml:space="preserve">    ; as a whole succeeded: eax = 0.</w:t>
      </w:r>
    </w:p>
    <w:p w14:paraId="33D3010D" w14:textId="77777777" w:rsidR="00476FC4" w:rsidRDefault="008432BB">
      <w:pPr>
        <w:pStyle w:val="SourceCode"/>
      </w:pPr>
      <w:r>
        <w:t>.closed:</w:t>
      </w:r>
    </w:p>
    <w:p w14:paraId="40DC1003" w14:textId="77777777" w:rsidR="00476FC4" w:rsidRDefault="008432BB">
      <w:pPr>
        <w:pStyle w:val="SourceCode"/>
      </w:pPr>
      <w:r>
        <w:t xml:space="preserve">    lea rcx, [closed_line]</w:t>
      </w:r>
    </w:p>
    <w:p w14:paraId="555F1715" w14:textId="77777777" w:rsidR="00476FC4" w:rsidRDefault="008432BB">
      <w:pPr>
        <w:pStyle w:val="SourceCode"/>
      </w:pPr>
      <w:r>
        <w:t xml:space="preserve">    call printf</w:t>
      </w:r>
    </w:p>
    <w:p w14:paraId="3C057239" w14:textId="77777777" w:rsidR="00476FC4" w:rsidRDefault="008432BB">
      <w:pPr>
        <w:pStyle w:val="SourceCode"/>
        <w:keepNext/>
      </w:pPr>
      <w:r>
        <w:t xml:space="preserve">    xor eax, eax</w:t>
      </w:r>
    </w:p>
    <w:p w14:paraId="37FBB645" w14:textId="77777777" w:rsidR="00476FC4" w:rsidRDefault="008432BB">
      <w:pPr>
        <w:pStyle w:val="SourceCode"/>
        <w:keepNext/>
      </w:pPr>
      <w:r>
        <w:t xml:space="preserve">    add rsp, 40</w:t>
      </w:r>
    </w:p>
    <w:p w14:paraId="4E8C4C6F" w14:textId="77777777" w:rsidR="00476FC4" w:rsidRDefault="008432BB">
      <w:pPr>
        <w:pStyle w:val="SourceCode"/>
      </w:pPr>
      <w:r>
        <w:t xml:space="preserve">    ret</w:t>
      </w:r>
    </w:p>
    <w:p w14:paraId="775D1038" w14:textId="77777777" w:rsidR="00476FC4" w:rsidRDefault="00476FC4">
      <w:pPr>
        <w:keepNext/>
      </w:pPr>
    </w:p>
    <w:p w14:paraId="484422A3" w14:textId="77777777" w:rsidR="00476FC4" w:rsidRDefault="008432BB">
      <w:pPr>
        <w:pStyle w:val="Heading3"/>
      </w:pPr>
      <w:r>
        <w:t>Windows PowerShell Build and Run</w:t>
      </w:r>
    </w:p>
    <w:p w14:paraId="78F1AF70" w14:textId="77777777" w:rsidR="00476FC4" w:rsidRDefault="008432BB">
      <w:pPr>
        <w:keepNext/>
      </w:pPr>
      <w:r>
        <w:t>Run 1: build the explorer and run it with the commands in run1.txt, as the Required Clean-Run Output in Validation Rules describes; Remove-Item then deletes the one file the run leaves behind.</w:t>
      </w:r>
    </w:p>
    <w:p w14:paraId="6AE44EED" w14:textId="77777777" w:rsidR="00476FC4" w:rsidRDefault="00476FC4">
      <w:pPr>
        <w:keepNext/>
      </w:pPr>
    </w:p>
    <w:p w14:paraId="53B4C206" w14:textId="77777777" w:rsidR="00476FC4" w:rsidRDefault="008432BB">
      <w:pPr>
        <w:pStyle w:val="CommandBlock"/>
        <w:keepNext/>
      </w:pPr>
      <w:r>
        <w:t>nasm -f win64 -i .\assembly .\assembly\windows\explorer.asm `</w:t>
      </w:r>
    </w:p>
    <w:p w14:paraId="5884379F" w14:textId="77777777" w:rsidR="00476FC4" w:rsidRDefault="008432BB">
      <w:pPr>
        <w:pStyle w:val="CommandBlock"/>
        <w:keepNext/>
      </w:pPr>
      <w:r>
        <w:t xml:space="preserve">    -o .\assembly\windows\explorer.obj</w:t>
      </w:r>
    </w:p>
    <w:p w14:paraId="6356A7A0" w14:textId="77777777" w:rsidR="00476FC4" w:rsidRDefault="008432BB">
      <w:pPr>
        <w:pStyle w:val="CommandBlock"/>
        <w:keepNext/>
      </w:pPr>
      <w:r>
        <w:t>nasm -f win64 -i .\assembly .\assembly\windows\main.asm `</w:t>
      </w:r>
    </w:p>
    <w:p w14:paraId="0E698F4D" w14:textId="77777777" w:rsidR="00476FC4" w:rsidRDefault="008432BB">
      <w:pPr>
        <w:pStyle w:val="CommandBlock"/>
        <w:keepNext/>
      </w:pPr>
      <w:r>
        <w:t xml:space="preserve">    -o .\assembly\windows\main.obj</w:t>
      </w:r>
    </w:p>
    <w:p w14:paraId="02AB3F37" w14:textId="77777777" w:rsidR="00476FC4" w:rsidRDefault="008432BB">
      <w:pPr>
        <w:pStyle w:val="CommandBlock"/>
        <w:keepNext/>
      </w:pPr>
      <w:r>
        <w:t>gcc .\assembly\windows\main.obj .\assembly\windows\explorer.obj `</w:t>
      </w:r>
    </w:p>
    <w:p w14:paraId="7EA4C3F8" w14:textId="77777777" w:rsidR="00476FC4" w:rsidRDefault="008432BB">
      <w:pPr>
        <w:pStyle w:val="CommandBlock"/>
        <w:keepNext/>
      </w:pPr>
      <w:r>
        <w:t xml:space="preserve">    -o .\assembly\windows\explorer.exe</w:t>
      </w:r>
    </w:p>
    <w:p w14:paraId="11FEFAA2" w14:textId="77777777" w:rsidR="00476FC4" w:rsidRDefault="008432BB">
      <w:pPr>
        <w:pStyle w:val="CommandBlock"/>
        <w:keepNext/>
      </w:pPr>
      <w:r>
        <w:t>cmd /c ".\assembly\windows\explorer.exe &lt; run1.txt"</w:t>
      </w:r>
    </w:p>
    <w:p w14:paraId="7DE1D4DE" w14:textId="77777777" w:rsidR="00476FC4" w:rsidRDefault="008432BB">
      <w:pPr>
        <w:pStyle w:val="CommandBlock"/>
        <w:keepNext/>
      </w:pPr>
      <w:r>
        <w:t>$LASTEXITCODE</w:t>
      </w:r>
    </w:p>
    <w:p w14:paraId="5BB03571" w14:textId="77777777" w:rsidR="00476FC4" w:rsidRDefault="008432BB">
      <w:pPr>
        <w:pStyle w:val="CommandBlock"/>
      </w:pPr>
      <w:r>
        <w:t>Remove-Item .\assembly\sandbox\archive\old.txt</w:t>
      </w:r>
    </w:p>
    <w:p w14:paraId="11FF265E" w14:textId="77777777" w:rsidR="00476FC4" w:rsidRDefault="00476FC4">
      <w:pPr>
        <w:keepNext/>
      </w:pPr>
    </w:p>
    <w:p w14:paraId="046F905C" w14:textId="77777777" w:rsidR="00476FC4" w:rsidRDefault="008432BB">
      <w:pPr>
        <w:pStyle w:val="Heading3"/>
      </w:pPr>
      <w:r>
        <w:t>assembly/linux/explorer.asm</w:t>
      </w:r>
    </w:p>
    <w:p w14:paraId="4701D357" w14:textId="77777777" w:rsidR="00476FC4" w:rsidRDefault="008432BB">
      <w:pPr>
        <w:pStyle w:val="SourceCode"/>
        <w:keepNext/>
      </w:pPr>
      <w:r>
        <w:t>; Assembly for 64-bit Linux, written for NASM. The explorer module:</w:t>
      </w:r>
    </w:p>
    <w:p w14:paraId="2C159A1B" w14:textId="77777777" w:rsidR="00476FC4" w:rsidRDefault="008432BB">
      <w:pPr>
        <w:pStyle w:val="SourceCode"/>
        <w:keepNext/>
      </w:pPr>
      <w:r>
        <w:t>; every file operation the explorer offers, each one the function a</w:t>
      </w:r>
    </w:p>
    <w:p w14:paraId="53C5CE0E" w14:textId="77777777" w:rsidR="00476FC4" w:rsidRDefault="008432BB">
      <w:pPr>
        <w:pStyle w:val="SourceCode"/>
      </w:pPr>
      <w:r>
        <w:t>; Chapter 3 lesson built, plus the rule that keeps every name inside the</w:t>
      </w:r>
    </w:p>
    <w:p w14:paraId="667EDD87" w14:textId="77777777" w:rsidR="00476FC4" w:rsidRDefault="008432BB">
      <w:pPr>
        <w:pStyle w:val="SourceCode"/>
      </w:pPr>
      <w:r>
        <w:t>; sandbox. It reads no input; main.asm talks to the user. Remember, global</w:t>
      </w:r>
    </w:p>
    <w:p w14:paraId="2C057A35" w14:textId="77777777" w:rsidR="00476FC4" w:rsidRDefault="008432BB">
      <w:pPr>
        <w:pStyle w:val="SourceCode"/>
      </w:pPr>
      <w:r>
        <w:t>; makes a label public, and Assembly reaches files through the C library.</w:t>
      </w:r>
    </w:p>
    <w:p w14:paraId="692E07E3" w14:textId="77777777" w:rsidR="00476FC4" w:rsidRDefault="008432BB">
      <w:pPr>
        <w:pStyle w:val="SourceCode"/>
      </w:pPr>
      <w:r>
        <w:t>default rel</w:t>
      </w:r>
    </w:p>
    <w:p w14:paraId="25F177FE" w14:textId="77777777" w:rsidR="00476FC4" w:rsidRDefault="008432BB">
      <w:pPr>
        <w:pStyle w:val="SourceCode"/>
      </w:pPr>
      <w:r>
        <w:t>global is_plain_name</w:t>
      </w:r>
    </w:p>
    <w:p w14:paraId="3B950DA9" w14:textId="77777777" w:rsidR="00476FC4" w:rsidRDefault="008432BB">
      <w:pPr>
        <w:pStyle w:val="SourceCode"/>
      </w:pPr>
      <w:r>
        <w:t>global join_path</w:t>
      </w:r>
    </w:p>
    <w:p w14:paraId="6039E3AF" w14:textId="77777777" w:rsidR="00476FC4" w:rsidRDefault="008432BB">
      <w:pPr>
        <w:pStyle w:val="SourceCode"/>
      </w:pPr>
      <w:r>
        <w:t>global print_sandbox</w:t>
      </w:r>
    </w:p>
    <w:p w14:paraId="27E0A1DE" w14:textId="77777777" w:rsidR="00476FC4" w:rsidRDefault="008432BB">
      <w:pPr>
        <w:pStyle w:val="SourceCode"/>
      </w:pPr>
      <w:r>
        <w:t>global is_folder</w:t>
      </w:r>
    </w:p>
    <w:p w14:paraId="6FAE8DB3" w14:textId="77777777" w:rsidR="00476FC4" w:rsidRDefault="008432BB">
      <w:pPr>
        <w:pStyle w:val="SourceCode"/>
      </w:pPr>
      <w:r>
        <w:t>global report_failure</w:t>
      </w:r>
    </w:p>
    <w:p w14:paraId="167EF3E1" w14:textId="77777777" w:rsidR="00476FC4" w:rsidRDefault="008432BB">
      <w:pPr>
        <w:pStyle w:val="SourceCode"/>
      </w:pPr>
      <w:r>
        <w:t>global read_text_file</w:t>
      </w:r>
    </w:p>
    <w:p w14:paraId="1F5ECF4A" w14:textId="77777777" w:rsidR="00476FC4" w:rsidRDefault="008432BB">
      <w:pPr>
        <w:pStyle w:val="SourceCode"/>
      </w:pPr>
      <w:r>
        <w:t>global create_text_file</w:t>
      </w:r>
    </w:p>
    <w:p w14:paraId="1343077A" w14:textId="77777777" w:rsidR="00476FC4" w:rsidRDefault="008432BB">
      <w:pPr>
        <w:pStyle w:val="SourceCode"/>
      </w:pPr>
      <w:r>
        <w:t>global safe_save</w:t>
      </w:r>
    </w:p>
    <w:p w14:paraId="0D8292A3" w14:textId="77777777" w:rsidR="00476FC4" w:rsidRDefault="008432BB">
      <w:pPr>
        <w:pStyle w:val="SourceCode"/>
      </w:pPr>
      <w:r>
        <w:t>global append_line</w:t>
      </w:r>
    </w:p>
    <w:p w14:paraId="65403D59" w14:textId="77777777" w:rsidR="00476FC4" w:rsidRDefault="008432BB">
      <w:pPr>
        <w:pStyle w:val="SourceCode"/>
      </w:pPr>
      <w:r>
        <w:t>global rename_file</w:t>
      </w:r>
    </w:p>
    <w:p w14:paraId="6C7E59C5" w14:textId="77777777" w:rsidR="00476FC4" w:rsidRDefault="008432BB">
      <w:pPr>
        <w:pStyle w:val="SourceCode"/>
      </w:pPr>
      <w:r>
        <w:t>global copy_file</w:t>
      </w:r>
    </w:p>
    <w:p w14:paraId="4646BD9F" w14:textId="77777777" w:rsidR="00476FC4" w:rsidRDefault="008432BB">
      <w:pPr>
        <w:pStyle w:val="SourceCode"/>
      </w:pPr>
      <w:r>
        <w:t>global move_file</w:t>
      </w:r>
    </w:p>
    <w:p w14:paraId="22E55BB3" w14:textId="77777777" w:rsidR="00476FC4" w:rsidRDefault="008432BB">
      <w:pPr>
        <w:pStyle w:val="SourceCode"/>
      </w:pPr>
      <w:r>
        <w:t>global delete_file</w:t>
      </w:r>
    </w:p>
    <w:p w14:paraId="53FB9AD2" w14:textId="77777777" w:rsidR="00476FC4" w:rsidRDefault="008432BB">
      <w:pPr>
        <w:pStyle w:val="SourceCode"/>
      </w:pPr>
      <w:r>
        <w:t>global print_metadata</w:t>
      </w:r>
    </w:p>
    <w:p w14:paraId="766F5E5A" w14:textId="77777777" w:rsidR="00476FC4" w:rsidRDefault="008432BB">
      <w:pPr>
        <w:pStyle w:val="SourceCode"/>
      </w:pPr>
      <w:r>
        <w:t>global print_listing</w:t>
      </w:r>
    </w:p>
    <w:p w14:paraId="29838A66" w14:textId="77777777" w:rsidR="00476FC4" w:rsidRDefault="008432BB">
      <w:pPr>
        <w:pStyle w:val="SourceCode"/>
      </w:pPr>
      <w:r>
        <w:t>global find_files</w:t>
      </w:r>
    </w:p>
    <w:p w14:paraId="36612D84" w14:textId="77777777" w:rsidR="00476FC4" w:rsidRDefault="008432BB">
      <w:pPr>
        <w:pStyle w:val="SourceCode"/>
      </w:pPr>
      <w:r>
        <w:t>global found</w:t>
      </w:r>
    </w:p>
    <w:p w14:paraId="491BFF36" w14:textId="77777777" w:rsidR="00476FC4" w:rsidRDefault="008432BB">
      <w:pPr>
        <w:pStyle w:val="SourceCode"/>
      </w:pPr>
      <w:r>
        <w:t>extern printf</w:t>
      </w:r>
    </w:p>
    <w:p w14:paraId="521AA7C9" w14:textId="77777777" w:rsidR="00476FC4" w:rsidRDefault="008432BB">
      <w:pPr>
        <w:pStyle w:val="SourceCode"/>
      </w:pPr>
      <w:r>
        <w:t>extern fprintf</w:t>
      </w:r>
    </w:p>
    <w:p w14:paraId="63A3BCCF" w14:textId="77777777" w:rsidR="00476FC4" w:rsidRDefault="008432BB">
      <w:pPr>
        <w:pStyle w:val="SourceCode"/>
      </w:pPr>
      <w:r>
        <w:t>extern snprintf</w:t>
      </w:r>
    </w:p>
    <w:p w14:paraId="1B8F3588" w14:textId="77777777" w:rsidR="00476FC4" w:rsidRDefault="008432BB">
      <w:pPr>
        <w:pStyle w:val="SourceCode"/>
      </w:pPr>
      <w:r>
        <w:t>extern stderr</w:t>
      </w:r>
    </w:p>
    <w:p w14:paraId="60055E33" w14:textId="77777777" w:rsidR="00476FC4" w:rsidRDefault="008432BB">
      <w:pPr>
        <w:pStyle w:val="SourceCode"/>
      </w:pPr>
      <w:r>
        <w:t>extern __errno_location</w:t>
      </w:r>
    </w:p>
    <w:p w14:paraId="48FBA26B" w14:textId="77777777" w:rsidR="00476FC4" w:rsidRDefault="008432BB">
      <w:pPr>
        <w:pStyle w:val="SourceCode"/>
      </w:pPr>
      <w:r>
        <w:t>extern strerror</w:t>
      </w:r>
    </w:p>
    <w:p w14:paraId="7892BF2E" w14:textId="77777777" w:rsidR="00476FC4" w:rsidRDefault="008432BB">
      <w:pPr>
        <w:pStyle w:val="SourceCode"/>
      </w:pPr>
      <w:r>
        <w:t>extern strcmp</w:t>
      </w:r>
    </w:p>
    <w:p w14:paraId="30BD3F86" w14:textId="77777777" w:rsidR="00476FC4" w:rsidRDefault="008432BB">
      <w:pPr>
        <w:pStyle w:val="SourceCode"/>
      </w:pPr>
      <w:r>
        <w:t>extern strlen</w:t>
      </w:r>
    </w:p>
    <w:p w14:paraId="673ABC3D" w14:textId="77777777" w:rsidR="00476FC4" w:rsidRDefault="008432BB">
      <w:pPr>
        <w:pStyle w:val="SourceCode"/>
      </w:pPr>
      <w:r>
        <w:t>extern strcspn</w:t>
      </w:r>
    </w:p>
    <w:p w14:paraId="535451B7" w14:textId="77777777" w:rsidR="00476FC4" w:rsidRDefault="008432BB">
      <w:pPr>
        <w:pStyle w:val="SourceCode"/>
      </w:pPr>
      <w:r>
        <w:t>extern strrchr</w:t>
      </w:r>
    </w:p>
    <w:p w14:paraId="64CFC659" w14:textId="77777777" w:rsidR="00476FC4" w:rsidRDefault="008432BB">
      <w:pPr>
        <w:pStyle w:val="SourceCode"/>
      </w:pPr>
      <w:r>
        <w:t>extern fopen</w:t>
      </w:r>
    </w:p>
    <w:p w14:paraId="11F9419E" w14:textId="77777777" w:rsidR="00476FC4" w:rsidRDefault="008432BB">
      <w:pPr>
        <w:pStyle w:val="SourceCode"/>
      </w:pPr>
      <w:r>
        <w:t>extern fread</w:t>
      </w:r>
    </w:p>
    <w:p w14:paraId="2256F27D" w14:textId="77777777" w:rsidR="00476FC4" w:rsidRDefault="008432BB">
      <w:pPr>
        <w:pStyle w:val="SourceCode"/>
      </w:pPr>
      <w:r>
        <w:t>extern fwrite</w:t>
      </w:r>
    </w:p>
    <w:p w14:paraId="7CA15FB3" w14:textId="77777777" w:rsidR="00476FC4" w:rsidRDefault="008432BB">
      <w:pPr>
        <w:pStyle w:val="SourceCode"/>
      </w:pPr>
      <w:r>
        <w:t>extern ferror</w:t>
      </w:r>
    </w:p>
    <w:p w14:paraId="55E1625E" w14:textId="77777777" w:rsidR="00476FC4" w:rsidRDefault="008432BB">
      <w:pPr>
        <w:pStyle w:val="SourceCode"/>
      </w:pPr>
      <w:r>
        <w:t>extern fgetc</w:t>
      </w:r>
    </w:p>
    <w:p w14:paraId="4287923B" w14:textId="77777777" w:rsidR="00476FC4" w:rsidRDefault="008432BB">
      <w:pPr>
        <w:pStyle w:val="SourceCode"/>
      </w:pPr>
      <w:r>
        <w:t>extern fclose</w:t>
      </w:r>
    </w:p>
    <w:p w14:paraId="6601B25B" w14:textId="77777777" w:rsidR="00476FC4" w:rsidRDefault="008432BB">
      <w:pPr>
        <w:pStyle w:val="SourceCode"/>
      </w:pPr>
      <w:r>
        <w:t>extern remove</w:t>
      </w:r>
    </w:p>
    <w:p w14:paraId="6A242D7D" w14:textId="77777777" w:rsidR="00476FC4" w:rsidRDefault="008432BB">
      <w:pPr>
        <w:pStyle w:val="SourceCode"/>
      </w:pPr>
      <w:r>
        <w:t>extern rename</w:t>
      </w:r>
    </w:p>
    <w:p w14:paraId="08F20BD9" w14:textId="77777777" w:rsidR="00476FC4" w:rsidRDefault="008432BB">
      <w:pPr>
        <w:pStyle w:val="SourceCode"/>
      </w:pPr>
      <w:r>
        <w:t>extern access</w:t>
      </w:r>
    </w:p>
    <w:p w14:paraId="48BD4BD7" w14:textId="77777777" w:rsidR="00476FC4" w:rsidRDefault="008432BB">
      <w:pPr>
        <w:pStyle w:val="SourceCode"/>
      </w:pPr>
      <w:r>
        <w:t>extern getcwd</w:t>
      </w:r>
    </w:p>
    <w:p w14:paraId="21133FF0" w14:textId="77777777" w:rsidR="00476FC4" w:rsidRDefault="008432BB">
      <w:pPr>
        <w:pStyle w:val="SourceCode"/>
      </w:pPr>
      <w:r>
        <w:t>extern stat</w:t>
      </w:r>
    </w:p>
    <w:p w14:paraId="7A88A2F1" w14:textId="77777777" w:rsidR="00476FC4" w:rsidRDefault="008432BB">
      <w:pPr>
        <w:pStyle w:val="SourceCode"/>
      </w:pPr>
      <w:r>
        <w:t>extern gmtime</w:t>
      </w:r>
    </w:p>
    <w:p w14:paraId="66DFDFB3" w14:textId="77777777" w:rsidR="00476FC4" w:rsidRDefault="008432BB">
      <w:pPr>
        <w:pStyle w:val="SourceCode"/>
      </w:pPr>
      <w:r>
        <w:t>extern strftime</w:t>
      </w:r>
    </w:p>
    <w:p w14:paraId="3595C273" w14:textId="77777777" w:rsidR="00476FC4" w:rsidRDefault="008432BB">
      <w:pPr>
        <w:pStyle w:val="SourceCode"/>
      </w:pPr>
      <w:r>
        <w:t>extern opendir</w:t>
      </w:r>
    </w:p>
    <w:p w14:paraId="4D51893F" w14:textId="77777777" w:rsidR="00476FC4" w:rsidRDefault="008432BB">
      <w:pPr>
        <w:pStyle w:val="SourceCode"/>
      </w:pPr>
      <w:r>
        <w:t>extern readdir</w:t>
      </w:r>
    </w:p>
    <w:p w14:paraId="4C0B1D10" w14:textId="77777777" w:rsidR="00476FC4" w:rsidRDefault="008432BB">
      <w:pPr>
        <w:pStyle w:val="SourceCode"/>
      </w:pPr>
      <w:r>
        <w:t>extern closedir</w:t>
      </w:r>
    </w:p>
    <w:p w14:paraId="6166CD38" w14:textId="77777777" w:rsidR="00476FC4" w:rsidRDefault="00476FC4">
      <w:pPr>
        <w:pStyle w:val="SourceCode"/>
      </w:pPr>
    </w:p>
    <w:p w14:paraId="3FDBD874" w14:textId="77777777" w:rsidR="00476FC4" w:rsidRDefault="008432BB">
      <w:pPr>
        <w:pStyle w:val="SourceCode"/>
      </w:pPr>
      <w:r>
        <w:t>%include "explorer.inc"</w:t>
      </w:r>
    </w:p>
    <w:p w14:paraId="700B9E53" w14:textId="77777777" w:rsidR="00476FC4" w:rsidRDefault="00476FC4">
      <w:pPr>
        <w:pStyle w:val="SourceCode"/>
      </w:pPr>
    </w:p>
    <w:p w14:paraId="08C5BB3C" w14:textId="77777777" w:rsidR="00476FC4" w:rsidRDefault="008432BB">
      <w:pPr>
        <w:pStyle w:val="SourceCode"/>
      </w:pPr>
      <w:r>
        <w:t>; Remember, right after a failure, __errno_location gives errno's address</w:t>
      </w:r>
    </w:p>
    <w:p w14:paraId="24ACA1A0" w14:textId="77777777" w:rsidR="00476FC4" w:rsidRDefault="008432BB">
      <w:pPr>
        <w:pStyle w:val="SourceCode"/>
      </w:pPr>
      <w:r>
        <w:t>; and [rax] its number, which names the kind; fgetc returns EOF, -1, at the end.</w:t>
      </w:r>
    </w:p>
    <w:p w14:paraId="0DC12CC7" w14:textId="77777777" w:rsidR="00476FC4" w:rsidRDefault="008432BB">
      <w:pPr>
        <w:pStyle w:val="SourceCode"/>
      </w:pPr>
      <w:r>
        <w:t>ENOENT              equ 2</w:t>
      </w:r>
    </w:p>
    <w:p w14:paraId="46DF83DE" w14:textId="77777777" w:rsidR="00476FC4" w:rsidRDefault="008432BB">
      <w:pPr>
        <w:pStyle w:val="SourceCode"/>
      </w:pPr>
      <w:r>
        <w:t>EACCES              equ 13</w:t>
      </w:r>
    </w:p>
    <w:p w14:paraId="07D2B09F" w14:textId="77777777" w:rsidR="00476FC4" w:rsidRDefault="008432BB">
      <w:pPr>
        <w:pStyle w:val="SourceCode"/>
      </w:pPr>
      <w:r>
        <w:t>EEXIST              equ 17</w:t>
      </w:r>
    </w:p>
    <w:p w14:paraId="38CE767D" w14:textId="77777777" w:rsidR="00476FC4" w:rsidRDefault="008432BB">
      <w:pPr>
        <w:pStyle w:val="SourceCode"/>
      </w:pPr>
      <w:r>
        <w:t>EFBIG               equ 27</w:t>
      </w:r>
    </w:p>
    <w:p w14:paraId="63A47220" w14:textId="77777777" w:rsidR="00476FC4" w:rsidRDefault="008432BB">
      <w:pPr>
        <w:pStyle w:val="SourceCode"/>
      </w:pPr>
      <w:r>
        <w:t>EOF                 equ -1</w:t>
      </w:r>
    </w:p>
    <w:p w14:paraId="36BB11DD" w14:textId="77777777" w:rsidR="00476FC4" w:rsidRDefault="008432BB">
      <w:pPr>
        <w:pStyle w:val="SourceCode"/>
      </w:pPr>
      <w:r>
        <w:t>; Remember, stat fills a 144-byte record, each fact at its offset; S_IFMT</w:t>
      </w:r>
    </w:p>
    <w:p w14:paraId="41A915C4" w14:textId="77777777" w:rsidR="00476FC4" w:rsidRDefault="008432BB">
      <w:pPr>
        <w:pStyle w:val="SourceCode"/>
      </w:pPr>
      <w:r>
        <w:t>; keeps st_mode's kind (S_IFDIR = folder); d_name is 19 bytes into a dirent.</w:t>
      </w:r>
    </w:p>
    <w:p w14:paraId="0EB4C8D0" w14:textId="77777777" w:rsidR="00476FC4" w:rsidRDefault="008432BB">
      <w:pPr>
        <w:pStyle w:val="SourceCode"/>
      </w:pPr>
      <w:r>
        <w:t>STAT_SIZE           equ 144</w:t>
      </w:r>
    </w:p>
    <w:p w14:paraId="4888876A" w14:textId="77777777" w:rsidR="00476FC4" w:rsidRDefault="008432BB">
      <w:pPr>
        <w:pStyle w:val="SourceCode"/>
      </w:pPr>
      <w:r>
        <w:t>ST_MODE             equ 24</w:t>
      </w:r>
    </w:p>
    <w:p w14:paraId="38BFBBA9" w14:textId="77777777" w:rsidR="00476FC4" w:rsidRDefault="008432BB">
      <w:pPr>
        <w:pStyle w:val="SourceCode"/>
      </w:pPr>
      <w:r>
        <w:t>ST_SIZE             equ 48</w:t>
      </w:r>
    </w:p>
    <w:p w14:paraId="2E8F072E" w14:textId="77777777" w:rsidR="00476FC4" w:rsidRDefault="008432BB">
      <w:pPr>
        <w:pStyle w:val="SourceCode"/>
      </w:pPr>
      <w:r>
        <w:t>ST_MTIME            equ 88</w:t>
      </w:r>
    </w:p>
    <w:p w14:paraId="40133FCF" w14:textId="77777777" w:rsidR="00476FC4" w:rsidRDefault="008432BB">
      <w:pPr>
        <w:pStyle w:val="SourceCode"/>
      </w:pPr>
      <w:r>
        <w:t>S_IFMT              equ 0xF000</w:t>
      </w:r>
    </w:p>
    <w:p w14:paraId="3D83C8B5" w14:textId="77777777" w:rsidR="00476FC4" w:rsidRDefault="008432BB">
      <w:pPr>
        <w:pStyle w:val="SourceCode"/>
      </w:pPr>
      <w:r>
        <w:t>S_IFDIR             equ 0x4000</w:t>
      </w:r>
    </w:p>
    <w:p w14:paraId="03B79FCC" w14:textId="77777777" w:rsidR="00476FC4" w:rsidRDefault="008432BB">
      <w:pPr>
        <w:pStyle w:val="SourceCode"/>
      </w:pPr>
      <w:r>
        <w:t>D_NAME              equ 19</w:t>
      </w:r>
    </w:p>
    <w:p w14:paraId="367A18FF" w14:textId="77777777" w:rsidR="00476FC4" w:rsidRDefault="008432BB">
      <w:pPr>
        <w:pStyle w:val="SourceCode"/>
      </w:pPr>
      <w:r>
        <w:t>WORKING_SIZE        equ 1024</w:t>
      </w:r>
    </w:p>
    <w:p w14:paraId="051DB7D8" w14:textId="77777777" w:rsidR="00476FC4" w:rsidRDefault="008432BB">
      <w:pPr>
        <w:pStyle w:val="SourceCode"/>
      </w:pPr>
      <w:r>
        <w:t>TIME_SIZE           equ 32</w:t>
      </w:r>
    </w:p>
    <w:p w14:paraId="60229EB3" w14:textId="77777777" w:rsidR="00476FC4" w:rsidRDefault="008432BB">
      <w:pPr>
        <w:pStyle w:val="SourceCode"/>
      </w:pPr>
      <w:r>
        <w:t>MAX_ENTRIES         equ 16</w:t>
      </w:r>
    </w:p>
    <w:p w14:paraId="2B2F32F0" w14:textId="77777777" w:rsidR="00476FC4" w:rsidRDefault="008432BB">
      <w:pPr>
        <w:pStyle w:val="SourceCode"/>
      </w:pPr>
      <w:r>
        <w:t>FILES_CAPACITY      equ 32</w:t>
      </w:r>
    </w:p>
    <w:p w14:paraId="4CC1E8F8" w14:textId="77777777" w:rsidR="00476FC4" w:rsidRDefault="008432BB">
      <w:pPr>
        <w:pStyle w:val="SourceCode"/>
      </w:pPr>
      <w:r>
        <w:t>; collect_files' own local variables, counted in bytes from rsp (Lesson</w:t>
      </w:r>
    </w:p>
    <w:p w14:paraId="46134C62" w14:textId="77777777" w:rsidR="00476FC4" w:rsidRDefault="008432BB">
      <w:pPr>
        <w:pStyle w:val="SourceCode"/>
      </w:pPr>
      <w:r>
        <w:t>; 3.11a). Linux needs no scratch space; FRAME_SIZE is a multiple of 16,</w:t>
      </w:r>
    </w:p>
    <w:p w14:paraId="6D6620B8" w14:textId="77777777" w:rsidR="00476FC4" w:rsidRDefault="008432BB">
      <w:pPr>
        <w:pStyle w:val="SourceCode"/>
      </w:pPr>
      <w:r>
        <w:t>; so the stack stays aligned.</w:t>
      </w:r>
    </w:p>
    <w:p w14:paraId="020219E0" w14:textId="77777777" w:rsidR="00476FC4" w:rsidRDefault="008432BB">
      <w:pPr>
        <w:pStyle w:val="SourceCode"/>
      </w:pPr>
      <w:r>
        <w:t>PATH                equ 0</w:t>
      </w:r>
    </w:p>
    <w:p w14:paraId="25A75090" w14:textId="77777777" w:rsidR="00476FC4" w:rsidRDefault="008432BB">
      <w:pPr>
        <w:pStyle w:val="SourceCode"/>
      </w:pPr>
      <w:r>
        <w:t>ORDER               equ PATH + PATH_SIZE</w:t>
      </w:r>
    </w:p>
    <w:p w14:paraId="1ECA61E9" w14:textId="77777777" w:rsidR="00476FC4" w:rsidRDefault="008432BB">
      <w:pPr>
        <w:pStyle w:val="SourceCode"/>
      </w:pPr>
      <w:r>
        <w:t>NAMES               equ ORDER + MAX_ENTRIES * 8</w:t>
      </w:r>
    </w:p>
    <w:p w14:paraId="551AD799" w14:textId="77777777" w:rsidR="00476FC4" w:rsidRDefault="008432BB">
      <w:pPr>
        <w:pStyle w:val="SourceCode"/>
      </w:pPr>
      <w:r>
        <w:t>FRAME_SIZE          equ NAMES + MAX_ENTRIES * NAME_SIZE</w:t>
      </w:r>
    </w:p>
    <w:p w14:paraId="01CDEC04" w14:textId="77777777" w:rsidR="00476FC4" w:rsidRDefault="00476FC4">
      <w:pPr>
        <w:pStyle w:val="SourceCode"/>
      </w:pPr>
    </w:p>
    <w:p w14:paraId="53E40A5A" w14:textId="77777777" w:rsidR="00476FC4" w:rsidRDefault="008432BB">
      <w:pPr>
        <w:pStyle w:val="SourceCode"/>
      </w:pPr>
      <w:r>
        <w:t>section .rodata</w:t>
      </w:r>
    </w:p>
    <w:p w14:paraId="6E6E01AD" w14:textId="77777777" w:rsidR="00476FC4" w:rsidRDefault="008432BB">
      <w:pPr>
        <w:pStyle w:val="SourceCode"/>
      </w:pPr>
      <w:r>
        <w:t xml:space="preserve">    ; The characters a plain name may not hold.</w:t>
      </w:r>
    </w:p>
    <w:p w14:paraId="0D4338AC" w14:textId="77777777" w:rsidR="00476FC4" w:rsidRDefault="008432BB">
      <w:pPr>
        <w:pStyle w:val="SourceCode"/>
      </w:pPr>
      <w:r>
        <w:t xml:space="preserve">    forbidden           db "\/:", 0</w:t>
      </w:r>
    </w:p>
    <w:p w14:paraId="66E1C479" w14:textId="77777777" w:rsidR="00476FC4" w:rsidRDefault="008432BB">
      <w:pPr>
        <w:pStyle w:val="SourceCode"/>
      </w:pPr>
      <w:r>
        <w:t xml:space="preserve">    ; / is the separator on Linux.</w:t>
      </w:r>
    </w:p>
    <w:p w14:paraId="7E3B3350" w14:textId="77777777" w:rsidR="00476FC4" w:rsidRDefault="008432BB">
      <w:pPr>
        <w:pStyle w:val="SourceCode"/>
      </w:pPr>
      <w:r>
        <w:t xml:space="preserve">    join_format         db "%s/%s", 0</w:t>
      </w:r>
    </w:p>
    <w:p w14:paraId="402C90B4" w14:textId="77777777" w:rsidR="00476FC4" w:rsidRDefault="008432BB">
      <w:pPr>
        <w:pStyle w:val="SourceCode"/>
      </w:pPr>
      <w:r>
        <w:t xml:space="preserve">    sandbox_line        db "Sandbox: %s/%s", 10, 0</w:t>
      </w:r>
    </w:p>
    <w:p w14:paraId="08B820FC" w14:textId="77777777" w:rsidR="00476FC4" w:rsidRDefault="008432BB">
      <w:pPr>
        <w:pStyle w:val="SourceCode"/>
      </w:pPr>
      <w:r>
        <w:t xml:space="preserve">    read_mode           db "r", 0</w:t>
      </w:r>
    </w:p>
    <w:p w14:paraId="1AD623FD" w14:textId="77777777" w:rsidR="00476FC4" w:rsidRDefault="008432BB">
      <w:pPr>
        <w:pStyle w:val="SourceCode"/>
      </w:pPr>
      <w:r>
        <w:t xml:space="preserve">    binary_read_mode    db "rb", 0</w:t>
      </w:r>
    </w:p>
    <w:p w14:paraId="242F5C7B" w14:textId="77777777" w:rsidR="00476FC4" w:rsidRDefault="008432BB">
      <w:pPr>
        <w:pStyle w:val="SourceCode"/>
      </w:pPr>
      <w:r>
        <w:t xml:space="preserve">    write_mode          db "wb", 0</w:t>
      </w:r>
    </w:p>
    <w:p w14:paraId="47FB9DAB" w14:textId="77777777" w:rsidR="00476FC4" w:rsidRDefault="008432BB">
      <w:pPr>
        <w:pStyle w:val="SourceCode"/>
      </w:pPr>
      <w:r>
        <w:t xml:space="preserve">    create_mode         db "wbx", 0</w:t>
      </w:r>
    </w:p>
    <w:p w14:paraId="1ADC91CC" w14:textId="77777777" w:rsidR="00476FC4" w:rsidRDefault="008432BB">
      <w:pPr>
        <w:pStyle w:val="SourceCode"/>
      </w:pPr>
      <w:r>
        <w:t xml:space="preserve">    append_mode         db "ab", 0</w:t>
      </w:r>
    </w:p>
    <w:p w14:paraId="1AD20F6F" w14:textId="77777777" w:rsidR="00476FC4" w:rsidRDefault="008432BB">
      <w:pPr>
        <w:pStyle w:val="SourceCode"/>
      </w:pPr>
      <w:r>
        <w:t xml:space="preserve">    text_format         db "%s", 0</w:t>
      </w:r>
    </w:p>
    <w:p w14:paraId="07A6E461" w14:textId="77777777" w:rsidR="00476FC4" w:rsidRDefault="008432BB">
      <w:pPr>
        <w:pStyle w:val="SourceCode"/>
      </w:pPr>
      <w:r>
        <w:t xml:space="preserve">    line_format         db "%s", 10, 0</w:t>
      </w:r>
    </w:p>
    <w:p w14:paraId="2894028E" w14:textId="77777777" w:rsidR="00476FC4" w:rsidRDefault="008432BB">
      <w:pPr>
        <w:pStyle w:val="SourceCode"/>
      </w:pPr>
      <w:r>
        <w:t xml:space="preserve">    temporary_format    db "%s.tmp", 0</w:t>
      </w:r>
    </w:p>
    <w:p w14:paraId="5132C698" w14:textId="77777777" w:rsidR="00476FC4" w:rsidRDefault="008432BB">
      <w:pPr>
        <w:pStyle w:val="SourceCode"/>
      </w:pPr>
      <w:r>
        <w:t xml:space="preserve">    read_word           db "read", 0</w:t>
      </w:r>
    </w:p>
    <w:p w14:paraId="23F99A39" w14:textId="77777777" w:rsidR="00476FC4" w:rsidRDefault="008432BB">
      <w:pPr>
        <w:pStyle w:val="SourceCode"/>
      </w:pPr>
      <w:r>
        <w:t xml:space="preserve">    created_word        db "created", 0</w:t>
      </w:r>
    </w:p>
    <w:p w14:paraId="399E50DA" w14:textId="77777777" w:rsidR="00476FC4" w:rsidRDefault="008432BB">
      <w:pPr>
        <w:pStyle w:val="SourceCode"/>
      </w:pPr>
      <w:r>
        <w:t xml:space="preserve">    saved_word          db "saved", 0</w:t>
      </w:r>
    </w:p>
    <w:p w14:paraId="0990945D" w14:textId="77777777" w:rsidR="00476FC4" w:rsidRDefault="008432BB">
      <w:pPr>
        <w:pStyle w:val="SourceCode"/>
      </w:pPr>
      <w:r>
        <w:t xml:space="preserve">    missing_error       db "Error: %s does not exist; nothing was %s", 10, 0</w:t>
      </w:r>
    </w:p>
    <w:p w14:paraId="0A986D1C" w14:textId="77777777" w:rsidR="00476FC4" w:rsidRDefault="008432BB">
      <w:pPr>
        <w:pStyle w:val="SourceCode"/>
      </w:pPr>
      <w:r>
        <w:t xml:space="preserve">    folder_error        db "Error: the folder for %s does not exist; "</w:t>
      </w:r>
    </w:p>
    <w:p w14:paraId="149E7CED" w14:textId="77777777" w:rsidR="00476FC4" w:rsidRDefault="008432BB">
      <w:pPr>
        <w:pStyle w:val="SourceCode"/>
      </w:pPr>
      <w:r>
        <w:t xml:space="preserve">                        db "nothing was %s", 10, 0</w:t>
      </w:r>
    </w:p>
    <w:p w14:paraId="1F2B5AF4" w14:textId="77777777" w:rsidR="00476FC4" w:rsidRDefault="008432BB">
      <w:pPr>
        <w:pStyle w:val="SourceCode"/>
      </w:pPr>
      <w:r>
        <w:t xml:space="preserve">    denied_error        db "Error: permission denied for %s; "</w:t>
      </w:r>
    </w:p>
    <w:p w14:paraId="5D4D07B9" w14:textId="77777777" w:rsidR="00476FC4" w:rsidRDefault="008432BB">
      <w:pPr>
        <w:pStyle w:val="SourceCode"/>
      </w:pPr>
      <w:r>
        <w:t xml:space="preserve">                        db "nothing was %s", 10, 0</w:t>
      </w:r>
    </w:p>
    <w:p w14:paraId="6F2E302D" w14:textId="77777777" w:rsidR="00476FC4" w:rsidRDefault="008432BB">
      <w:pPr>
        <w:pStyle w:val="SourceCode"/>
      </w:pPr>
      <w:r>
        <w:t xml:space="preserve">    exists_error        db "Error: %s already exists; nothing was %s", 10, 0</w:t>
      </w:r>
    </w:p>
    <w:p w14:paraId="59FB24BC" w14:textId="77777777" w:rsidR="00476FC4" w:rsidRDefault="008432BB">
      <w:pPr>
        <w:pStyle w:val="SourceCode"/>
      </w:pPr>
      <w:r>
        <w:t xml:space="preserve">    other_error         db "Error: %s: %s; nothing was %s", 10, 0</w:t>
      </w:r>
    </w:p>
    <w:p w14:paraId="12BD19D7" w14:textId="77777777" w:rsidR="00476FC4" w:rsidRDefault="008432BB">
      <w:pPr>
        <w:pStyle w:val="SourceCode"/>
      </w:pPr>
      <w:r>
        <w:t xml:space="preserve">    time_format         db "%Y-%m-%d %H:%M", 0</w:t>
      </w:r>
    </w:p>
    <w:p w14:paraId="7B9502E7" w14:textId="77777777" w:rsidR="00476FC4" w:rsidRDefault="008432BB">
      <w:pPr>
        <w:pStyle w:val="SourceCode"/>
      </w:pPr>
      <w:r>
        <w:t xml:space="preserve">    name_line           db "Name: %s", 10, 0</w:t>
      </w:r>
    </w:p>
    <w:p w14:paraId="1E9D41CB" w14:textId="77777777" w:rsidR="00476FC4" w:rsidRDefault="008432BB">
      <w:pPr>
        <w:pStyle w:val="SourceCode"/>
      </w:pPr>
      <w:r>
        <w:t xml:space="preserve">    path_line           db "Path: %s/%s", 10, 0</w:t>
      </w:r>
    </w:p>
    <w:p w14:paraId="11F1D58D" w14:textId="77777777" w:rsidR="00476FC4" w:rsidRDefault="008432BB">
      <w:pPr>
        <w:pStyle w:val="SourceCode"/>
      </w:pPr>
      <w:r>
        <w:t xml:space="preserve">    file_type_line      db "Type: file", 10, 0</w:t>
      </w:r>
    </w:p>
    <w:p w14:paraId="059A3CAC" w14:textId="77777777" w:rsidR="00476FC4" w:rsidRDefault="008432BB">
      <w:pPr>
        <w:pStyle w:val="SourceCode"/>
      </w:pPr>
      <w:r>
        <w:t xml:space="preserve">    directory_type_line db "Type: directory", 10, 0</w:t>
      </w:r>
    </w:p>
    <w:p w14:paraId="091639AD" w14:textId="77777777" w:rsidR="00476FC4" w:rsidRDefault="008432BB">
      <w:pPr>
        <w:pStyle w:val="SourceCode"/>
      </w:pPr>
      <w:r>
        <w:t xml:space="preserve">    size_line           db "Size: %llu bytes", 10, 0</w:t>
      </w:r>
    </w:p>
    <w:p w14:paraId="34AF5540" w14:textId="77777777" w:rsidR="00476FC4" w:rsidRDefault="008432BB">
      <w:pPr>
        <w:pStyle w:val="SourceCode"/>
      </w:pPr>
      <w:r>
        <w:t xml:space="preserve">    modified_line       db "Modified (UTC): %s", 10, 0</w:t>
      </w:r>
    </w:p>
    <w:p w14:paraId="456642F4" w14:textId="77777777" w:rsidR="00476FC4" w:rsidRDefault="008432BB">
      <w:pPr>
        <w:pStyle w:val="SourceCode"/>
      </w:pPr>
      <w:r>
        <w:t xml:space="preserve">    directory_line      db "directory: %s", 10, 0</w:t>
      </w:r>
    </w:p>
    <w:p w14:paraId="7F236826" w14:textId="77777777" w:rsidR="00476FC4" w:rsidRDefault="008432BB">
      <w:pPr>
        <w:pStyle w:val="SourceCode"/>
      </w:pPr>
      <w:r>
        <w:t xml:space="preserve">    file_line           db "file: %s", 10, 0</w:t>
      </w:r>
    </w:p>
    <w:p w14:paraId="0C5F6E06" w14:textId="77777777" w:rsidR="00476FC4" w:rsidRDefault="008432BB">
      <w:pPr>
        <w:pStyle w:val="SourceCode"/>
      </w:pPr>
      <w:r>
        <w:t xml:space="preserve">    entries_line        db "Entries: %lld", 10, 0</w:t>
      </w:r>
    </w:p>
    <w:p w14:paraId="440C852A" w14:textId="77777777" w:rsidR="00476FC4" w:rsidRDefault="008432BB">
      <w:pPr>
        <w:pStyle w:val="SourceCode"/>
      </w:pPr>
      <w:r>
        <w:t xml:space="preserve">    name_format         db "%s", 0</w:t>
      </w:r>
    </w:p>
    <w:p w14:paraId="2F5D83CF" w14:textId="77777777" w:rsidR="00476FC4" w:rsidRDefault="008432BB">
      <w:pPr>
        <w:pStyle w:val="SourceCode"/>
      </w:pPr>
      <w:r>
        <w:t xml:space="preserve">    dot                 db ".", 0</w:t>
      </w:r>
    </w:p>
    <w:p w14:paraId="31967717" w14:textId="77777777" w:rsidR="00476FC4" w:rsidRDefault="008432BB">
      <w:pPr>
        <w:pStyle w:val="SourceCode"/>
      </w:pPr>
      <w:r>
        <w:t xml:space="preserve">    dot_dot             db "..", 0</w:t>
      </w:r>
    </w:p>
    <w:p w14:paraId="74636D7E" w14:textId="77777777" w:rsidR="00476FC4" w:rsidRDefault="00476FC4">
      <w:pPr>
        <w:pStyle w:val="SourceCode"/>
      </w:pPr>
    </w:p>
    <w:p w14:paraId="256C6732" w14:textId="77777777" w:rsidR="00476FC4" w:rsidRDefault="008432BB">
      <w:pPr>
        <w:pStyle w:val="SourceCode"/>
      </w:pPr>
      <w:r>
        <w:t>section .bss</w:t>
      </w:r>
    </w:p>
    <w:p w14:paraId="4ABFBCB5" w14:textId="77777777" w:rsidR="00476FC4" w:rsidRDefault="008432BB">
      <w:pPr>
        <w:pStyle w:val="SourceCode"/>
      </w:pPr>
      <w:r>
        <w:t xml:space="preserve">    temporary_path      resb PATH_SIZE</w:t>
      </w:r>
    </w:p>
    <w:p w14:paraId="38B759E6" w14:textId="77777777" w:rsidR="00476FC4" w:rsidRDefault="008432BB">
      <w:pPr>
        <w:pStyle w:val="SourceCode"/>
      </w:pPr>
      <w:r>
        <w:t xml:space="preserve">    copy_contents       resb CONTENTS_SIZE</w:t>
      </w:r>
    </w:p>
    <w:p w14:paraId="6D00A6D7" w14:textId="77777777" w:rsidR="00476FC4" w:rsidRDefault="008432BB">
      <w:pPr>
        <w:pStyle w:val="SourceCode"/>
      </w:pPr>
      <w:r>
        <w:t xml:space="preserve">    details             resb STAT_SIZE</w:t>
      </w:r>
    </w:p>
    <w:p w14:paraId="4D0D8196" w14:textId="77777777" w:rsidR="00476FC4" w:rsidRDefault="008432BB">
      <w:pPr>
        <w:pStyle w:val="SourceCode"/>
      </w:pPr>
      <w:r>
        <w:t xml:space="preserve">    working             resb WORKING_SIZE</w:t>
      </w:r>
    </w:p>
    <w:p w14:paraId="1A313E85" w14:textId="77777777" w:rsidR="00476FC4" w:rsidRDefault="008432BB">
      <w:pPr>
        <w:pStyle w:val="SourceCode"/>
      </w:pPr>
      <w:r>
        <w:t xml:space="preserve">    modified            resb TIME_SIZE</w:t>
      </w:r>
    </w:p>
    <w:p w14:paraId="6E3844C9" w14:textId="77777777" w:rsidR="00476FC4" w:rsidRDefault="008432BB">
      <w:pPr>
        <w:pStyle w:val="SourceCode"/>
      </w:pPr>
      <w:r>
        <w:t xml:space="preserve">    ; print_listing's names, their sorted addresses, and one joined path.</w:t>
      </w:r>
    </w:p>
    <w:p w14:paraId="7FB3D65E" w14:textId="77777777" w:rsidR="00476FC4" w:rsidRDefault="008432BB">
      <w:pPr>
        <w:pStyle w:val="SourceCode"/>
      </w:pPr>
      <w:r>
        <w:t xml:space="preserve">    listing_names       resb MAX_ENTRIES * NAME_SIZE</w:t>
      </w:r>
    </w:p>
    <w:p w14:paraId="3133BE06" w14:textId="77777777" w:rsidR="00476FC4" w:rsidRDefault="008432BB">
      <w:pPr>
        <w:pStyle w:val="SourceCode"/>
      </w:pPr>
      <w:r>
        <w:t xml:space="preserve">    listing_order       resq MAX_ENTRIES</w:t>
      </w:r>
    </w:p>
    <w:p w14:paraId="290DB8FC" w14:textId="77777777" w:rsidR="00476FC4" w:rsidRDefault="008432BB">
      <w:pPr>
        <w:pStyle w:val="SourceCode"/>
      </w:pPr>
      <w:r>
        <w:t xml:space="preserve">    listing_path        resb PATH_SIZE</w:t>
      </w:r>
    </w:p>
    <w:p w14:paraId="0E7E55FF" w14:textId="77777777" w:rsidR="00476FC4" w:rsidRDefault="008432BB">
      <w:pPr>
        <w:pStyle w:val="SourceCode"/>
      </w:pPr>
      <w:r>
        <w:t xml:space="preserve">    ; Lesson 3.11a's one collection that every call of collect_files adds</w:t>
      </w:r>
    </w:p>
    <w:p w14:paraId="1FB5BED4" w14:textId="77777777" w:rsidR="00476FC4" w:rsidRDefault="008432BB">
      <w:pPr>
        <w:pStyle w:val="SourceCode"/>
      </w:pPr>
      <w:r>
        <w:t xml:space="preserve">    ; to, and 3.12a's list of the matches' addresses. found is global, so</w:t>
      </w:r>
    </w:p>
    <w:p w14:paraId="1A667E6B" w14:textId="77777777" w:rsidR="00476FC4" w:rsidRDefault="008432BB">
      <w:pPr>
        <w:pStyle w:val="SourceCode"/>
      </w:pPr>
      <w:r>
        <w:t xml:space="preserve">    ; main.asm can print the paths it points to.</w:t>
      </w:r>
    </w:p>
    <w:p w14:paraId="690C9993" w14:textId="77777777" w:rsidR="00476FC4" w:rsidRDefault="008432BB">
      <w:pPr>
        <w:pStyle w:val="SourceCode"/>
      </w:pPr>
      <w:r>
        <w:t xml:space="preserve">    files               resb FILES_CAPACITY * PATH_SIZE</w:t>
      </w:r>
    </w:p>
    <w:p w14:paraId="236C79EA" w14:textId="77777777" w:rsidR="00476FC4" w:rsidRDefault="008432BB">
      <w:pPr>
        <w:pStyle w:val="SourceCode"/>
      </w:pPr>
      <w:r>
        <w:t xml:space="preserve">    file_count          resq 1</w:t>
      </w:r>
    </w:p>
    <w:p w14:paraId="138DD3DD" w14:textId="77777777" w:rsidR="00476FC4" w:rsidRDefault="008432BB">
      <w:pPr>
        <w:pStyle w:val="SourceCode"/>
      </w:pPr>
      <w:r>
        <w:t xml:space="preserve">    found               resq MAX_FOUND</w:t>
      </w:r>
    </w:p>
    <w:p w14:paraId="43056E32" w14:textId="77777777" w:rsidR="00476FC4" w:rsidRDefault="00476FC4">
      <w:pPr>
        <w:pStyle w:val="SourceCode"/>
      </w:pPr>
    </w:p>
    <w:p w14:paraId="426154BF" w14:textId="77777777" w:rsidR="00476FC4" w:rsidRDefault="008432BB">
      <w:pPr>
        <w:pStyle w:val="SourceCode"/>
      </w:pPr>
      <w:r>
        <w:t>section .text</w:t>
      </w:r>
    </w:p>
    <w:p w14:paraId="2AFD0266" w14:textId="77777777" w:rsidR="00476FC4" w:rsidRDefault="00476FC4">
      <w:pPr>
        <w:pStyle w:val="SourceCode"/>
      </w:pPr>
    </w:p>
    <w:p w14:paraId="4751C2D2" w14:textId="77777777" w:rsidR="00476FC4" w:rsidRDefault="008432BB">
      <w:pPr>
        <w:pStyle w:val="SourceCode"/>
      </w:pPr>
      <w:r>
        <w:t>; ---- The sandbox rule, joining, and the sandbox's path ----</w:t>
      </w:r>
    </w:p>
    <w:p w14:paraId="26ABBBDF" w14:textId="77777777" w:rsidR="00476FC4" w:rsidRDefault="00476FC4">
      <w:pPr>
        <w:pStyle w:val="SourceCode"/>
      </w:pPr>
    </w:p>
    <w:p w14:paraId="25531BBA" w14:textId="77777777" w:rsidR="00476FC4" w:rsidRDefault="008432BB">
      <w:pPr>
        <w:pStyle w:val="SourceCode"/>
      </w:pPr>
      <w:r>
        <w:t>; is_plain_name: checks that a typed name is a plain name: not empty, not</w:t>
      </w:r>
    </w:p>
    <w:p w14:paraId="005B6D84" w14:textId="77777777" w:rsidR="00476FC4" w:rsidRDefault="008432BB">
      <w:pPr>
        <w:pStyle w:val="SourceCode"/>
      </w:pPr>
      <w:r>
        <w:t>; ending in . or a space, and without \ or / (a separator would reach</w:t>
      </w:r>
    </w:p>
    <w:p w14:paraId="4E85043E" w14:textId="77777777" w:rsidR="00476FC4" w:rsidRDefault="008432BB">
      <w:pPr>
        <w:pStyle w:val="SourceCode"/>
      </w:pPr>
      <w:r>
        <w:t>; into another folder) or : (a drive on Windows, such as C:). Windows</w:t>
      </w:r>
    </w:p>
    <w:p w14:paraId="6000AD91" w14:textId="77777777" w:rsidR="00476FC4" w:rsidRDefault="008432BB">
      <w:pPr>
        <w:pStyle w:val="SourceCode"/>
      </w:pPr>
      <w:r>
        <w:t>; quietly drops dots and spaces from the end of a name, so ".. " would</w:t>
      </w:r>
    </w:p>
    <w:p w14:paraId="150F833F" w14:textId="77777777" w:rsidR="00476FC4" w:rsidRDefault="008432BB">
      <w:pPr>
        <w:pStyle w:val="SourceCode"/>
      </w:pPr>
      <w:r>
        <w:t>; mean .., the folder above; refusing every name that ends in . or a space</w:t>
      </w:r>
    </w:p>
    <w:p w14:paraId="0F2ACD20" w14:textId="77777777" w:rsidR="00476FC4" w:rsidRDefault="008432BB">
      <w:pPr>
        <w:pStyle w:val="SourceCode"/>
      </w:pPr>
      <w:r>
        <w:t>; also refuses . and .. (the folder itself and the folder above it). Only</w:t>
      </w:r>
    </w:p>
    <w:p w14:paraId="780BF1CE" w14:textId="77777777" w:rsidR="00476FC4" w:rsidRDefault="008432BB">
      <w:pPr>
        <w:pStyle w:val="SourceCode"/>
      </w:pPr>
      <w:r>
        <w:t>; such a name, joined to the sandbox, can never point outside it.</w:t>
      </w:r>
    </w:p>
    <w:p w14:paraId="7D4859FA" w14:textId="77777777" w:rsidR="00476FC4" w:rsidRDefault="008432BB">
      <w:pPr>
        <w:pStyle w:val="SourceCode"/>
      </w:pPr>
      <w:r>
        <w:t>;   in:      rdi = address of the name</w:t>
      </w:r>
    </w:p>
    <w:p w14:paraId="5BB0CC9F" w14:textId="77777777" w:rsidR="00476FC4" w:rsidRDefault="008432BB">
      <w:pPr>
        <w:pStyle w:val="SourceCode"/>
      </w:pPr>
      <w:r>
        <w:t>;   out:     eax = 1 for a plain name, 0 otherwise</w:t>
      </w:r>
    </w:p>
    <w:p w14:paraId="28A6D2E5" w14:textId="77777777" w:rsidR="00476FC4" w:rsidRDefault="008432BB">
      <w:pPr>
        <w:pStyle w:val="SourceCode"/>
      </w:pPr>
      <w:r>
        <w:t>; Remember, strlen returns the length, so the last character is at</w:t>
      </w:r>
    </w:p>
    <w:p w14:paraId="22F55A95" w14:textId="77777777" w:rsidR="00476FC4" w:rsidRDefault="008432BB">
      <w:pPr>
        <w:pStyle w:val="SourceCode"/>
      </w:pPr>
      <w:r>
        <w:t>; [name + length - 1], and strcspn returns how many characters come</w:t>
      </w:r>
    </w:p>
    <w:p w14:paraId="39A0D33B" w14:textId="77777777" w:rsidR="00476FC4" w:rsidRDefault="008432BB">
      <w:pPr>
        <w:pStyle w:val="SourceCode"/>
      </w:pPr>
      <w:r>
        <w:t>; before the first forbidden one: the whole length when there is none.</w:t>
      </w:r>
    </w:p>
    <w:p w14:paraId="69D454C0" w14:textId="77777777" w:rsidR="00476FC4" w:rsidRDefault="008432BB">
      <w:pPr>
        <w:pStyle w:val="SourceCode"/>
      </w:pPr>
      <w:r>
        <w:t>is_plain_name:</w:t>
      </w:r>
    </w:p>
    <w:p w14:paraId="11C42D2F" w14:textId="77777777" w:rsidR="00476FC4" w:rsidRDefault="008432BB">
      <w:pPr>
        <w:pStyle w:val="SourceCode"/>
      </w:pPr>
      <w:r>
        <w:t xml:space="preserve">    push rbx</w:t>
      </w:r>
    </w:p>
    <w:p w14:paraId="2E0618FA" w14:textId="77777777" w:rsidR="00476FC4" w:rsidRDefault="008432BB">
      <w:pPr>
        <w:pStyle w:val="SourceCode"/>
      </w:pPr>
      <w:r>
        <w:t xml:space="preserve">    push r12</w:t>
      </w:r>
    </w:p>
    <w:p w14:paraId="3AF8EB70" w14:textId="77777777" w:rsidR="00476FC4" w:rsidRDefault="008432BB">
      <w:pPr>
        <w:pStyle w:val="SourceCode"/>
      </w:pPr>
      <w:r>
        <w:t xml:space="preserve">    sub rsp, 8</w:t>
      </w:r>
    </w:p>
    <w:p w14:paraId="7A6CFF80" w14:textId="77777777" w:rsidR="00476FC4" w:rsidRDefault="008432BB">
      <w:pPr>
        <w:pStyle w:val="SourceCode"/>
      </w:pPr>
      <w:r>
        <w:t xml:space="preserve">    mov rbx, rdi</w:t>
      </w:r>
    </w:p>
    <w:p w14:paraId="4292CD35" w14:textId="77777777" w:rsidR="00476FC4" w:rsidRDefault="008432BB">
      <w:pPr>
        <w:pStyle w:val="SourceCode"/>
      </w:pPr>
      <w:r>
        <w:t xml:space="preserve">    call strlen</w:t>
      </w:r>
    </w:p>
    <w:p w14:paraId="14D73FE6" w14:textId="77777777" w:rsidR="00476FC4" w:rsidRDefault="008432BB">
      <w:pPr>
        <w:pStyle w:val="SourceCode"/>
      </w:pPr>
      <w:r>
        <w:t xml:space="preserve">    mov r12, rax</w:t>
      </w:r>
    </w:p>
    <w:p w14:paraId="20BB25A3" w14:textId="77777777" w:rsidR="00476FC4" w:rsidRDefault="008432BB">
      <w:pPr>
        <w:pStyle w:val="SourceCode"/>
      </w:pPr>
      <w:r>
        <w:t xml:space="preserve">    cmp r12, 0</w:t>
      </w:r>
    </w:p>
    <w:p w14:paraId="469F91D7" w14:textId="77777777" w:rsidR="00476FC4" w:rsidRDefault="008432BB">
      <w:pPr>
        <w:pStyle w:val="SourceCode"/>
      </w:pPr>
      <w:r>
        <w:t xml:space="preserve">    je .not_plain</w:t>
      </w:r>
    </w:p>
    <w:p w14:paraId="72AAC4B6" w14:textId="77777777" w:rsidR="00476FC4" w:rsidRDefault="008432BB">
      <w:pPr>
        <w:pStyle w:val="SourceCode"/>
      </w:pPr>
      <w:r>
        <w:t xml:space="preserve">    movzx eax, byte [rbx + r12 - 1]</w:t>
      </w:r>
    </w:p>
    <w:p w14:paraId="1C4971A1" w14:textId="77777777" w:rsidR="00476FC4" w:rsidRDefault="008432BB">
      <w:pPr>
        <w:pStyle w:val="SourceCode"/>
      </w:pPr>
      <w:r>
        <w:t xml:space="preserve">    cmp eax, '.'</w:t>
      </w:r>
    </w:p>
    <w:p w14:paraId="4898FC8A" w14:textId="77777777" w:rsidR="00476FC4" w:rsidRDefault="008432BB">
      <w:pPr>
        <w:pStyle w:val="SourceCode"/>
      </w:pPr>
      <w:r>
        <w:t xml:space="preserve">    je .not_plain</w:t>
      </w:r>
    </w:p>
    <w:p w14:paraId="301D05D0" w14:textId="77777777" w:rsidR="00476FC4" w:rsidRDefault="008432BB">
      <w:pPr>
        <w:pStyle w:val="SourceCode"/>
      </w:pPr>
      <w:r>
        <w:t xml:space="preserve">    cmp eax, ' '</w:t>
      </w:r>
    </w:p>
    <w:p w14:paraId="6474C192" w14:textId="77777777" w:rsidR="00476FC4" w:rsidRDefault="008432BB">
      <w:pPr>
        <w:pStyle w:val="SourceCode"/>
      </w:pPr>
      <w:r>
        <w:t xml:space="preserve">    je .not_plain</w:t>
      </w:r>
    </w:p>
    <w:p w14:paraId="6E32E30A" w14:textId="77777777" w:rsidR="00476FC4" w:rsidRDefault="008432BB">
      <w:pPr>
        <w:pStyle w:val="SourceCode"/>
      </w:pPr>
      <w:r>
        <w:t xml:space="preserve">    mov rdi, rbx</w:t>
      </w:r>
    </w:p>
    <w:p w14:paraId="313CF124" w14:textId="77777777" w:rsidR="00476FC4" w:rsidRDefault="008432BB">
      <w:pPr>
        <w:pStyle w:val="SourceCode"/>
      </w:pPr>
      <w:r>
        <w:t xml:space="preserve">    lea rsi, [forbidden]</w:t>
      </w:r>
    </w:p>
    <w:p w14:paraId="09FBCB52" w14:textId="77777777" w:rsidR="00476FC4" w:rsidRDefault="008432BB">
      <w:pPr>
        <w:pStyle w:val="SourceCode"/>
      </w:pPr>
      <w:r>
        <w:t xml:space="preserve">    call strcspn</w:t>
      </w:r>
    </w:p>
    <w:p w14:paraId="1BB3C915" w14:textId="77777777" w:rsidR="00476FC4" w:rsidRDefault="008432BB">
      <w:pPr>
        <w:pStyle w:val="SourceCode"/>
      </w:pPr>
      <w:r>
        <w:t xml:space="preserve">    cmp rax, r12</w:t>
      </w:r>
    </w:p>
    <w:p w14:paraId="5B35D842" w14:textId="77777777" w:rsidR="00476FC4" w:rsidRDefault="008432BB">
      <w:pPr>
        <w:pStyle w:val="SourceCode"/>
      </w:pPr>
      <w:r>
        <w:t xml:space="preserve">    jne .not_plain</w:t>
      </w:r>
    </w:p>
    <w:p w14:paraId="3BB64D92" w14:textId="77777777" w:rsidR="00476FC4" w:rsidRDefault="008432BB">
      <w:pPr>
        <w:pStyle w:val="SourceCode"/>
      </w:pPr>
      <w:r>
        <w:t xml:space="preserve">    mov eax, 1</w:t>
      </w:r>
    </w:p>
    <w:p w14:paraId="5BCA9B9A" w14:textId="77777777" w:rsidR="00476FC4" w:rsidRDefault="008432BB">
      <w:pPr>
        <w:pStyle w:val="SourceCode"/>
      </w:pPr>
      <w:r>
        <w:t xml:space="preserve">    jmp .done</w:t>
      </w:r>
    </w:p>
    <w:p w14:paraId="06C03A51" w14:textId="77777777" w:rsidR="00476FC4" w:rsidRDefault="008432BB">
      <w:pPr>
        <w:pStyle w:val="SourceCode"/>
      </w:pPr>
      <w:r>
        <w:t>.not_plain:</w:t>
      </w:r>
    </w:p>
    <w:p w14:paraId="1789E0F6" w14:textId="77777777" w:rsidR="00476FC4" w:rsidRDefault="008432BB">
      <w:pPr>
        <w:pStyle w:val="SourceCode"/>
      </w:pPr>
      <w:r>
        <w:t xml:space="preserve">    xor eax, eax</w:t>
      </w:r>
    </w:p>
    <w:p w14:paraId="1F88054D" w14:textId="77777777" w:rsidR="00476FC4" w:rsidRDefault="008432BB">
      <w:pPr>
        <w:pStyle w:val="SourceCode"/>
      </w:pPr>
      <w:r>
        <w:t>.done:</w:t>
      </w:r>
    </w:p>
    <w:p w14:paraId="40401CD6" w14:textId="77777777" w:rsidR="00476FC4" w:rsidRDefault="008432BB">
      <w:pPr>
        <w:pStyle w:val="SourceCode"/>
      </w:pPr>
      <w:r>
        <w:t xml:space="preserve">    add rsp, 8</w:t>
      </w:r>
    </w:p>
    <w:p w14:paraId="769F0A9E" w14:textId="77777777" w:rsidR="00476FC4" w:rsidRDefault="008432BB">
      <w:pPr>
        <w:pStyle w:val="SourceCode"/>
      </w:pPr>
      <w:r>
        <w:t xml:space="preserve">    pop r12</w:t>
      </w:r>
    </w:p>
    <w:p w14:paraId="4E67372C" w14:textId="77777777" w:rsidR="00476FC4" w:rsidRDefault="008432BB">
      <w:pPr>
        <w:pStyle w:val="SourceCode"/>
      </w:pPr>
      <w:r>
        <w:t xml:space="preserve">    pop rbx</w:t>
      </w:r>
    </w:p>
    <w:p w14:paraId="68BC82DA" w14:textId="77777777" w:rsidR="00476FC4" w:rsidRDefault="008432BB">
      <w:pPr>
        <w:pStyle w:val="SourceCode"/>
      </w:pPr>
      <w:r>
        <w:t xml:space="preserve">    ret</w:t>
      </w:r>
    </w:p>
    <w:p w14:paraId="22F4C64E" w14:textId="77777777" w:rsidR="00476FC4" w:rsidRDefault="00476FC4">
      <w:pPr>
        <w:pStyle w:val="SourceCode"/>
      </w:pPr>
    </w:p>
    <w:p w14:paraId="23686166" w14:textId="77777777" w:rsidR="00476FC4" w:rsidRDefault="008432BB">
      <w:pPr>
        <w:pStyle w:val="SourceCode"/>
      </w:pPr>
      <w:r>
        <w:t>; join_path: Lesson 3.9a's parent/child, never longer than PATH_SIZE.</w:t>
      </w:r>
    </w:p>
    <w:p w14:paraId="766D4F55" w14:textId="77777777" w:rsidR="00476FC4" w:rsidRDefault="008432BB">
      <w:pPr>
        <w:pStyle w:val="SourceCode"/>
      </w:pPr>
      <w:r>
        <w:t>;   in:      rdi = address to write the path to, rsi = parent, rdx = child</w:t>
      </w:r>
    </w:p>
    <w:p w14:paraId="5A896271" w14:textId="77777777" w:rsidR="00476FC4" w:rsidRDefault="008432BB">
      <w:pPr>
        <w:pStyle w:val="SourceCode"/>
      </w:pPr>
      <w:r>
        <w:t>; Remember, eax = 0 before snprintf: no xmm registers are used.</w:t>
      </w:r>
    </w:p>
    <w:p w14:paraId="63927EE9" w14:textId="77777777" w:rsidR="00476FC4" w:rsidRDefault="008432BB">
      <w:pPr>
        <w:pStyle w:val="SourceCode"/>
      </w:pPr>
      <w:r>
        <w:t>join_path:</w:t>
      </w:r>
    </w:p>
    <w:p w14:paraId="061BA623" w14:textId="77777777" w:rsidR="00476FC4" w:rsidRDefault="008432BB">
      <w:pPr>
        <w:pStyle w:val="SourceCode"/>
      </w:pPr>
      <w:r>
        <w:t xml:space="preserve">    sub rsp, 8</w:t>
      </w:r>
    </w:p>
    <w:p w14:paraId="6DC138FF" w14:textId="77777777" w:rsidR="00476FC4" w:rsidRDefault="008432BB">
      <w:pPr>
        <w:pStyle w:val="SourceCode"/>
      </w:pPr>
      <w:r>
        <w:t xml:space="preserve">    mov r8, rdx</w:t>
      </w:r>
    </w:p>
    <w:p w14:paraId="28B475E4" w14:textId="77777777" w:rsidR="00476FC4" w:rsidRDefault="008432BB">
      <w:pPr>
        <w:pStyle w:val="SourceCode"/>
      </w:pPr>
      <w:r>
        <w:t xml:space="preserve">    mov rcx, rsi</w:t>
      </w:r>
    </w:p>
    <w:p w14:paraId="2E1B6AFE" w14:textId="77777777" w:rsidR="00476FC4" w:rsidRDefault="008432BB">
      <w:pPr>
        <w:pStyle w:val="SourceCode"/>
      </w:pPr>
      <w:r>
        <w:t xml:space="preserve">    mov esi, PATH_SIZE</w:t>
      </w:r>
    </w:p>
    <w:p w14:paraId="6CE470D5" w14:textId="77777777" w:rsidR="00476FC4" w:rsidRDefault="008432BB">
      <w:pPr>
        <w:pStyle w:val="SourceCode"/>
      </w:pPr>
      <w:r>
        <w:t xml:space="preserve">    lea rdx, [join_format]</w:t>
      </w:r>
    </w:p>
    <w:p w14:paraId="12C97E10" w14:textId="77777777" w:rsidR="00476FC4" w:rsidRDefault="008432BB">
      <w:pPr>
        <w:pStyle w:val="SourceCode"/>
      </w:pPr>
      <w:r>
        <w:t xml:space="preserve">    xor eax, eax</w:t>
      </w:r>
    </w:p>
    <w:p w14:paraId="56F5E7D4" w14:textId="77777777" w:rsidR="00476FC4" w:rsidRDefault="008432BB">
      <w:pPr>
        <w:pStyle w:val="SourceCode"/>
      </w:pPr>
      <w:r>
        <w:t xml:space="preserve">    call snprintf</w:t>
      </w:r>
    </w:p>
    <w:p w14:paraId="32CB9CD0" w14:textId="77777777" w:rsidR="00476FC4" w:rsidRDefault="008432BB">
      <w:pPr>
        <w:pStyle w:val="SourceCode"/>
      </w:pPr>
      <w:r>
        <w:t xml:space="preserve">    add rsp, 8</w:t>
      </w:r>
    </w:p>
    <w:p w14:paraId="484BA783" w14:textId="77777777" w:rsidR="00476FC4" w:rsidRDefault="008432BB">
      <w:pPr>
        <w:pStyle w:val="SourceCode"/>
      </w:pPr>
      <w:r>
        <w:t xml:space="preserve">    ret</w:t>
      </w:r>
    </w:p>
    <w:p w14:paraId="19661F2A" w14:textId="77777777" w:rsidR="00476FC4" w:rsidRDefault="00476FC4">
      <w:pPr>
        <w:pStyle w:val="SourceCode"/>
      </w:pPr>
    </w:p>
    <w:p w14:paraId="7DC6482D" w14:textId="77777777" w:rsidR="00476FC4" w:rsidRDefault="008432BB">
      <w:pPr>
        <w:pStyle w:val="SourceCode"/>
      </w:pPr>
      <w:r>
        <w:t>; print_sandbox: prints Sandbox: and the absolute path of a folder.</w:t>
      </w:r>
    </w:p>
    <w:p w14:paraId="3ACBCFD9" w14:textId="77777777" w:rsidR="00476FC4" w:rsidRDefault="008432BB">
      <w:pPr>
        <w:pStyle w:val="SourceCode"/>
      </w:pPr>
      <w:r>
        <w:t>;   in:      rdi = address of the folder's relative path</w:t>
      </w:r>
    </w:p>
    <w:p w14:paraId="37F18815" w14:textId="77777777" w:rsidR="00476FC4" w:rsidRDefault="008432BB">
      <w:pPr>
        <w:pStyle w:val="SourceCode"/>
      </w:pPr>
      <w:r>
        <w:t>;   out:     eax = 0, or -1 when the working directory cannot be read</w:t>
      </w:r>
    </w:p>
    <w:p w14:paraId="47FE55B6" w14:textId="77777777" w:rsidR="00476FC4" w:rsidRDefault="008432BB">
      <w:pPr>
        <w:pStyle w:val="SourceCode"/>
      </w:pPr>
      <w:r>
        <w:t>; Remember, the absolute path is the working directory joined with the</w:t>
      </w:r>
    </w:p>
    <w:p w14:paraId="032AF6EB" w14:textId="77777777" w:rsidR="00476FC4" w:rsidRDefault="008432BB">
      <w:pPr>
        <w:pStyle w:val="SourceCode"/>
      </w:pPr>
      <w:r>
        <w:t>; relative one, and getcwd returns 0 in rax when it fails.</w:t>
      </w:r>
    </w:p>
    <w:p w14:paraId="224F5A02" w14:textId="77777777" w:rsidR="00476FC4" w:rsidRDefault="008432BB">
      <w:pPr>
        <w:pStyle w:val="SourceCode"/>
      </w:pPr>
      <w:r>
        <w:t>print_sandbox:</w:t>
      </w:r>
    </w:p>
    <w:p w14:paraId="593CC0E4" w14:textId="77777777" w:rsidR="00476FC4" w:rsidRDefault="008432BB">
      <w:pPr>
        <w:pStyle w:val="SourceCode"/>
      </w:pPr>
      <w:r>
        <w:t xml:space="preserve">    push rbx</w:t>
      </w:r>
    </w:p>
    <w:p w14:paraId="0AC0C439" w14:textId="77777777" w:rsidR="00476FC4" w:rsidRDefault="008432BB">
      <w:pPr>
        <w:pStyle w:val="SourceCode"/>
      </w:pPr>
      <w:r>
        <w:t xml:space="preserve">    mov rbx, rdi</w:t>
      </w:r>
    </w:p>
    <w:p w14:paraId="20346692" w14:textId="77777777" w:rsidR="00476FC4" w:rsidRDefault="008432BB">
      <w:pPr>
        <w:pStyle w:val="SourceCode"/>
      </w:pPr>
      <w:r>
        <w:t xml:space="preserve">    lea rdi, [working]</w:t>
      </w:r>
    </w:p>
    <w:p w14:paraId="154FBACB" w14:textId="77777777" w:rsidR="00476FC4" w:rsidRDefault="008432BB">
      <w:pPr>
        <w:pStyle w:val="SourceCode"/>
      </w:pPr>
      <w:r>
        <w:t xml:space="preserve">    mov esi, WORKING_SIZE</w:t>
      </w:r>
    </w:p>
    <w:p w14:paraId="2EBDC9BA" w14:textId="77777777" w:rsidR="00476FC4" w:rsidRDefault="008432BB">
      <w:pPr>
        <w:pStyle w:val="SourceCode"/>
      </w:pPr>
      <w:r>
        <w:t xml:space="preserve">    call getcwd</w:t>
      </w:r>
    </w:p>
    <w:p w14:paraId="41F09F17" w14:textId="77777777" w:rsidR="00476FC4" w:rsidRDefault="008432BB">
      <w:pPr>
        <w:pStyle w:val="SourceCode"/>
      </w:pPr>
      <w:r>
        <w:t xml:space="preserve">    cmp rax, 0</w:t>
      </w:r>
    </w:p>
    <w:p w14:paraId="471409E0" w14:textId="77777777" w:rsidR="00476FC4" w:rsidRDefault="008432BB">
      <w:pPr>
        <w:pStyle w:val="SourceCode"/>
      </w:pPr>
      <w:r>
        <w:t xml:space="preserve">    je .failed</w:t>
      </w:r>
    </w:p>
    <w:p w14:paraId="66CBAC04" w14:textId="77777777" w:rsidR="00476FC4" w:rsidRDefault="008432BB">
      <w:pPr>
        <w:pStyle w:val="SourceCode"/>
      </w:pPr>
      <w:r>
        <w:t xml:space="preserve">    lea rdi, [sandbox_line]</w:t>
      </w:r>
    </w:p>
    <w:p w14:paraId="2E9306E5" w14:textId="77777777" w:rsidR="00476FC4" w:rsidRDefault="008432BB">
      <w:pPr>
        <w:pStyle w:val="SourceCode"/>
      </w:pPr>
      <w:r>
        <w:t xml:space="preserve">    lea rsi, [working]</w:t>
      </w:r>
    </w:p>
    <w:p w14:paraId="597C592E" w14:textId="77777777" w:rsidR="00476FC4" w:rsidRDefault="008432BB">
      <w:pPr>
        <w:pStyle w:val="SourceCode"/>
      </w:pPr>
      <w:r>
        <w:t xml:space="preserve">    mov rdx, rbx</w:t>
      </w:r>
    </w:p>
    <w:p w14:paraId="12761953" w14:textId="77777777" w:rsidR="00476FC4" w:rsidRDefault="008432BB">
      <w:pPr>
        <w:pStyle w:val="SourceCode"/>
      </w:pPr>
      <w:r>
        <w:t xml:space="preserve">    xor eax, eax</w:t>
      </w:r>
    </w:p>
    <w:p w14:paraId="57B62FEF" w14:textId="77777777" w:rsidR="00476FC4" w:rsidRDefault="008432BB">
      <w:pPr>
        <w:pStyle w:val="SourceCode"/>
      </w:pPr>
      <w:r>
        <w:t xml:space="preserve">    call printf</w:t>
      </w:r>
    </w:p>
    <w:p w14:paraId="0359D92A" w14:textId="77777777" w:rsidR="00476FC4" w:rsidRDefault="008432BB">
      <w:pPr>
        <w:pStyle w:val="SourceCode"/>
      </w:pPr>
      <w:r>
        <w:t xml:space="preserve">    xor eax, eax</w:t>
      </w:r>
    </w:p>
    <w:p w14:paraId="28ECE4F8" w14:textId="77777777" w:rsidR="00476FC4" w:rsidRDefault="008432BB">
      <w:pPr>
        <w:pStyle w:val="SourceCode"/>
      </w:pPr>
      <w:r>
        <w:t xml:space="preserve">    jmp .done</w:t>
      </w:r>
    </w:p>
    <w:p w14:paraId="2318C73A" w14:textId="77777777" w:rsidR="00476FC4" w:rsidRDefault="008432BB">
      <w:pPr>
        <w:pStyle w:val="SourceCode"/>
      </w:pPr>
      <w:r>
        <w:t>.failed:</w:t>
      </w:r>
    </w:p>
    <w:p w14:paraId="089FBA57" w14:textId="77777777" w:rsidR="00476FC4" w:rsidRDefault="008432BB">
      <w:pPr>
        <w:pStyle w:val="SourceCode"/>
      </w:pPr>
      <w:r>
        <w:t xml:space="preserve">    mov eax, -1</w:t>
      </w:r>
    </w:p>
    <w:p w14:paraId="72BC4CE8" w14:textId="77777777" w:rsidR="00476FC4" w:rsidRDefault="008432BB">
      <w:pPr>
        <w:pStyle w:val="SourceCode"/>
      </w:pPr>
      <w:r>
        <w:t>.done:</w:t>
      </w:r>
    </w:p>
    <w:p w14:paraId="3CDF4E0D" w14:textId="77777777" w:rsidR="00476FC4" w:rsidRDefault="008432BB">
      <w:pPr>
        <w:pStyle w:val="SourceCode"/>
      </w:pPr>
      <w:r>
        <w:t xml:space="preserve">    pop rbx</w:t>
      </w:r>
    </w:p>
    <w:p w14:paraId="5DC2269B" w14:textId="77777777" w:rsidR="00476FC4" w:rsidRDefault="008432BB">
      <w:pPr>
        <w:pStyle w:val="SourceCode"/>
      </w:pPr>
      <w:r>
        <w:t xml:space="preserve">    ret</w:t>
      </w:r>
    </w:p>
    <w:p w14:paraId="7C4FF8FF" w14:textId="77777777" w:rsidR="00476FC4" w:rsidRDefault="00476FC4">
      <w:pPr>
        <w:pStyle w:val="SourceCode"/>
      </w:pPr>
    </w:p>
    <w:p w14:paraId="23105609" w14:textId="77777777" w:rsidR="00476FC4" w:rsidRDefault="008432BB">
      <w:pPr>
        <w:pStyle w:val="SourceCode"/>
      </w:pPr>
      <w:r>
        <w:t>; is_folder: Lesson 3.11a's is_directory.</w:t>
      </w:r>
    </w:p>
    <w:p w14:paraId="44C15370" w14:textId="77777777" w:rsidR="00476FC4" w:rsidRDefault="008432BB">
      <w:pPr>
        <w:pStyle w:val="SourceCode"/>
      </w:pPr>
      <w:r>
        <w:t>;   in:      rdi = address of the path</w:t>
      </w:r>
    </w:p>
    <w:p w14:paraId="47AAC40E" w14:textId="77777777" w:rsidR="00476FC4" w:rsidRDefault="008432BB">
      <w:pPr>
        <w:pStyle w:val="SourceCode"/>
      </w:pPr>
      <w:r>
        <w:t>;   out:     eax = 1 for a folder, 0 for anything else or no path</w:t>
      </w:r>
    </w:p>
    <w:p w14:paraId="7D303B27" w14:textId="77777777" w:rsidR="00476FC4" w:rsidRDefault="008432BB">
      <w:pPr>
        <w:pStyle w:val="SourceCode"/>
      </w:pPr>
      <w:r>
        <w:t>; Its 144-byte stat record lives in its own frame, at [rsp].</w:t>
      </w:r>
    </w:p>
    <w:p w14:paraId="3E5A40DA" w14:textId="77777777" w:rsidR="00476FC4" w:rsidRDefault="008432BB">
      <w:pPr>
        <w:pStyle w:val="SourceCode"/>
      </w:pPr>
      <w:r>
        <w:t>is_folder:</w:t>
      </w:r>
    </w:p>
    <w:p w14:paraId="2776C470" w14:textId="77777777" w:rsidR="00476FC4" w:rsidRDefault="008432BB">
      <w:pPr>
        <w:pStyle w:val="SourceCode"/>
      </w:pPr>
      <w:r>
        <w:t xml:space="preserve">    sub rsp, 152</w:t>
      </w:r>
    </w:p>
    <w:p w14:paraId="125ABCFB" w14:textId="77777777" w:rsidR="00476FC4" w:rsidRDefault="008432BB">
      <w:pPr>
        <w:pStyle w:val="SourceCode"/>
      </w:pPr>
      <w:r>
        <w:t xml:space="preserve">    mov rsi, rsp</w:t>
      </w:r>
    </w:p>
    <w:p w14:paraId="3E1096D1" w14:textId="77777777" w:rsidR="00476FC4" w:rsidRDefault="008432BB">
      <w:pPr>
        <w:pStyle w:val="SourceCode"/>
      </w:pPr>
      <w:r>
        <w:t xml:space="preserve">    call stat</w:t>
      </w:r>
    </w:p>
    <w:p w14:paraId="1D769B28" w14:textId="77777777" w:rsidR="00476FC4" w:rsidRDefault="008432BB">
      <w:pPr>
        <w:pStyle w:val="SourceCode"/>
      </w:pPr>
      <w:r>
        <w:t xml:space="preserve">    cmp eax, 0</w:t>
      </w:r>
    </w:p>
    <w:p w14:paraId="6A2B0F17" w14:textId="77777777" w:rsidR="00476FC4" w:rsidRDefault="008432BB">
      <w:pPr>
        <w:pStyle w:val="SourceCode"/>
      </w:pPr>
      <w:r>
        <w:t xml:space="preserve">    jne .not_folder</w:t>
      </w:r>
    </w:p>
    <w:p w14:paraId="10EEE317" w14:textId="77777777" w:rsidR="00476FC4" w:rsidRDefault="008432BB">
      <w:pPr>
        <w:pStyle w:val="SourceCode"/>
      </w:pPr>
      <w:r>
        <w:t xml:space="preserve">    mov eax, [rsp + ST_MODE]</w:t>
      </w:r>
    </w:p>
    <w:p w14:paraId="378A94E4" w14:textId="77777777" w:rsidR="00476FC4" w:rsidRDefault="008432BB">
      <w:pPr>
        <w:pStyle w:val="SourceCode"/>
      </w:pPr>
      <w:r>
        <w:t xml:space="preserve">    and eax, S_IFMT</w:t>
      </w:r>
    </w:p>
    <w:p w14:paraId="5A7EB6C2" w14:textId="77777777" w:rsidR="00476FC4" w:rsidRDefault="008432BB">
      <w:pPr>
        <w:pStyle w:val="SourceCode"/>
      </w:pPr>
      <w:r>
        <w:t xml:space="preserve">    cmp eax, S_IFDIR</w:t>
      </w:r>
    </w:p>
    <w:p w14:paraId="4A3618B4" w14:textId="77777777" w:rsidR="00476FC4" w:rsidRDefault="008432BB">
      <w:pPr>
        <w:pStyle w:val="SourceCode"/>
      </w:pPr>
      <w:r>
        <w:t xml:space="preserve">    jne .not_folder</w:t>
      </w:r>
    </w:p>
    <w:p w14:paraId="185E7E45" w14:textId="77777777" w:rsidR="00476FC4" w:rsidRDefault="008432BB">
      <w:pPr>
        <w:pStyle w:val="SourceCode"/>
      </w:pPr>
      <w:r>
        <w:t xml:space="preserve">    mov eax, 1</w:t>
      </w:r>
    </w:p>
    <w:p w14:paraId="7C1EDE7A" w14:textId="77777777" w:rsidR="00476FC4" w:rsidRDefault="008432BB">
      <w:pPr>
        <w:pStyle w:val="SourceCode"/>
      </w:pPr>
      <w:r>
        <w:t xml:space="preserve">    jmp .done</w:t>
      </w:r>
    </w:p>
    <w:p w14:paraId="4749DE1D" w14:textId="77777777" w:rsidR="00476FC4" w:rsidRDefault="008432BB">
      <w:pPr>
        <w:pStyle w:val="SourceCode"/>
      </w:pPr>
      <w:r>
        <w:t>.not_folder:</w:t>
      </w:r>
    </w:p>
    <w:p w14:paraId="77DAD8AC" w14:textId="77777777" w:rsidR="00476FC4" w:rsidRDefault="008432BB">
      <w:pPr>
        <w:pStyle w:val="SourceCode"/>
      </w:pPr>
      <w:r>
        <w:t xml:space="preserve">    mov eax, 0</w:t>
      </w:r>
    </w:p>
    <w:p w14:paraId="21B72C08" w14:textId="77777777" w:rsidR="00476FC4" w:rsidRDefault="008432BB">
      <w:pPr>
        <w:pStyle w:val="SourceCode"/>
      </w:pPr>
      <w:r>
        <w:t>.done:</w:t>
      </w:r>
    </w:p>
    <w:p w14:paraId="0B20F7F7" w14:textId="77777777" w:rsidR="00476FC4" w:rsidRDefault="008432BB">
      <w:pPr>
        <w:pStyle w:val="SourceCode"/>
      </w:pPr>
      <w:r>
        <w:t xml:space="preserve">    add rsp, 152</w:t>
      </w:r>
    </w:p>
    <w:p w14:paraId="0AD57608" w14:textId="77777777" w:rsidR="00476FC4" w:rsidRDefault="008432BB">
      <w:pPr>
        <w:pStyle w:val="SourceCode"/>
      </w:pPr>
      <w:r>
        <w:t xml:space="preserve">    ret</w:t>
      </w:r>
    </w:p>
    <w:p w14:paraId="3A1DC655" w14:textId="77777777" w:rsidR="00476FC4" w:rsidRDefault="00476FC4">
      <w:pPr>
        <w:pStyle w:val="SourceCode"/>
      </w:pPr>
    </w:p>
    <w:p w14:paraId="234E71EA" w14:textId="77777777" w:rsidR="00476FC4" w:rsidRDefault="008432BB">
      <w:pPr>
        <w:pStyle w:val="SourceCode"/>
      </w:pPr>
      <w:r>
        <w:t>; ---- Lesson 3.19a: report_failure, read, the exclusive create, and the</w:t>
      </w:r>
    </w:p>
    <w:p w14:paraId="1374D8FB" w14:textId="77777777" w:rsidR="00476FC4" w:rsidRDefault="008432BB">
      <w:pPr>
        <w:pStyle w:val="SourceCode"/>
      </w:pPr>
      <w:r>
        <w:t>; safe save ----</w:t>
      </w:r>
    </w:p>
    <w:p w14:paraId="04B4C6CA" w14:textId="77777777" w:rsidR="00476FC4" w:rsidRDefault="00476FC4">
      <w:pPr>
        <w:pStyle w:val="SourceCode"/>
      </w:pPr>
    </w:p>
    <w:p w14:paraId="263AF04D" w14:textId="77777777" w:rsidR="00476FC4" w:rsidRDefault="008432BB">
      <w:pPr>
        <w:pStyle w:val="SourceCode"/>
      </w:pPr>
      <w:r>
        <w:t>; report_failure: prints one Error line for a failed file operation.</w:t>
      </w:r>
    </w:p>
    <w:p w14:paraId="3E21874D" w14:textId="77777777" w:rsidR="00476FC4" w:rsidRDefault="008432BB">
      <w:pPr>
        <w:pStyle w:val="SourceCode"/>
      </w:pPr>
      <w:r>
        <w:t>;   in:      rdi = address of the path, rsi = address of what did not</w:t>
      </w:r>
    </w:p>
    <w:p w14:paraId="275059D5" w14:textId="77777777" w:rsidR="00476FC4" w:rsidRDefault="008432BB">
      <w:pPr>
        <w:pStyle w:val="SourceCode"/>
      </w:pPr>
      <w:r>
        <w:t>;            happen ("read", "created", or "saved"), edx = the error</w:t>
      </w:r>
    </w:p>
    <w:p w14:paraId="50931772" w14:textId="77777777" w:rsidR="00476FC4" w:rsidRDefault="008432BB">
      <w:pPr>
        <w:pStyle w:val="SourceCode"/>
      </w:pPr>
      <w:r>
        <w:t>;            number of the failure</w:t>
      </w:r>
    </w:p>
    <w:p w14:paraId="35F74CCD" w14:textId="77777777" w:rsidR="00476FC4" w:rsidRDefault="008432BB">
      <w:pPr>
        <w:pStyle w:val="SourceCode"/>
      </w:pPr>
      <w:r>
        <w:t>; Remember, ENOENT on anything but a read means the folder is missing,</w:t>
      </w:r>
    </w:p>
    <w:p w14:paraId="6B4A2CE3" w14:textId="77777777" w:rsidR="00476FC4" w:rsidRDefault="008432BB">
      <w:pPr>
        <w:pStyle w:val="SourceCode"/>
      </w:pPr>
      <w:r>
        <w:t>; strerror gives the system's message for any other kind, and Linux</w:t>
      </w:r>
    </w:p>
    <w:p w14:paraId="17A8E732" w14:textId="77777777" w:rsidR="00476FC4" w:rsidRDefault="008432BB">
      <w:pPr>
        <w:pStyle w:val="SourceCode"/>
      </w:pPr>
      <w:r>
        <w:t>; passes the fifth value in r8.</w:t>
      </w:r>
    </w:p>
    <w:p w14:paraId="45BA1DD7" w14:textId="77777777" w:rsidR="00476FC4" w:rsidRDefault="008432BB">
      <w:pPr>
        <w:pStyle w:val="SourceCode"/>
      </w:pPr>
      <w:r>
        <w:t>report_failure:</w:t>
      </w:r>
    </w:p>
    <w:p w14:paraId="10178F2F" w14:textId="77777777" w:rsidR="00476FC4" w:rsidRDefault="008432BB">
      <w:pPr>
        <w:pStyle w:val="SourceCode"/>
      </w:pPr>
      <w:r>
        <w:t xml:space="preserve">    push rbx</w:t>
      </w:r>
    </w:p>
    <w:p w14:paraId="72DCBBE3" w14:textId="77777777" w:rsidR="00476FC4" w:rsidRDefault="008432BB">
      <w:pPr>
        <w:pStyle w:val="SourceCode"/>
      </w:pPr>
      <w:r>
        <w:t xml:space="preserve">    push r12</w:t>
      </w:r>
    </w:p>
    <w:p w14:paraId="1920EE0D" w14:textId="77777777" w:rsidR="00476FC4" w:rsidRDefault="008432BB">
      <w:pPr>
        <w:pStyle w:val="SourceCode"/>
      </w:pPr>
      <w:r>
        <w:t xml:space="preserve">    push r13</w:t>
      </w:r>
    </w:p>
    <w:p w14:paraId="1F59227F" w14:textId="77777777" w:rsidR="00476FC4" w:rsidRDefault="008432BB">
      <w:pPr>
        <w:pStyle w:val="SourceCode"/>
      </w:pPr>
      <w:r>
        <w:t xml:space="preserve">    sub rsp, 32</w:t>
      </w:r>
    </w:p>
    <w:p w14:paraId="398D1756" w14:textId="77777777" w:rsidR="00476FC4" w:rsidRDefault="008432BB">
      <w:pPr>
        <w:pStyle w:val="SourceCode"/>
      </w:pPr>
      <w:r>
        <w:t xml:space="preserve">    mov rbx, rdi</w:t>
      </w:r>
    </w:p>
    <w:p w14:paraId="74C516BB" w14:textId="77777777" w:rsidR="00476FC4" w:rsidRDefault="008432BB">
      <w:pPr>
        <w:pStyle w:val="SourceCode"/>
      </w:pPr>
      <w:r>
        <w:t xml:space="preserve">    mov r12, rsi</w:t>
      </w:r>
    </w:p>
    <w:p w14:paraId="4805F1A1" w14:textId="77777777" w:rsidR="00476FC4" w:rsidRDefault="008432BB">
      <w:pPr>
        <w:pStyle w:val="SourceCode"/>
      </w:pPr>
      <w:r>
        <w:t xml:space="preserve">    mov r13d, edx</w:t>
      </w:r>
    </w:p>
    <w:p w14:paraId="27138455" w14:textId="77777777" w:rsidR="00476FC4" w:rsidRDefault="008432BB">
      <w:pPr>
        <w:pStyle w:val="SourceCode"/>
      </w:pPr>
      <w:r>
        <w:t xml:space="preserve">    cmp r13d, ENOENT</w:t>
      </w:r>
    </w:p>
    <w:p w14:paraId="32C8785D" w14:textId="77777777" w:rsidR="00476FC4" w:rsidRDefault="008432BB">
      <w:pPr>
        <w:pStyle w:val="SourceCode"/>
      </w:pPr>
      <w:r>
        <w:t xml:space="preserve">    jne .not_enoent</w:t>
      </w:r>
    </w:p>
    <w:p w14:paraId="4FBE4633" w14:textId="77777777" w:rsidR="00476FC4" w:rsidRDefault="008432BB">
      <w:pPr>
        <w:pStyle w:val="SourceCode"/>
      </w:pPr>
      <w:r>
        <w:t xml:space="preserve">    mov rdi, r12</w:t>
      </w:r>
    </w:p>
    <w:p w14:paraId="5197F821" w14:textId="77777777" w:rsidR="00476FC4" w:rsidRDefault="008432BB">
      <w:pPr>
        <w:pStyle w:val="SourceCode"/>
      </w:pPr>
      <w:r>
        <w:t xml:space="preserve">    lea rsi, [read_word]</w:t>
      </w:r>
    </w:p>
    <w:p w14:paraId="4E16EF84" w14:textId="77777777" w:rsidR="00476FC4" w:rsidRDefault="008432BB">
      <w:pPr>
        <w:pStyle w:val="SourceCode"/>
      </w:pPr>
      <w:r>
        <w:t xml:space="preserve">    call strcmp</w:t>
      </w:r>
    </w:p>
    <w:p w14:paraId="60EF7983" w14:textId="77777777" w:rsidR="00476FC4" w:rsidRDefault="008432BB">
      <w:pPr>
        <w:pStyle w:val="SourceCode"/>
      </w:pPr>
      <w:r>
        <w:t xml:space="preserve">    lea rsi, [folder_error]</w:t>
      </w:r>
    </w:p>
    <w:p w14:paraId="5E157945" w14:textId="77777777" w:rsidR="00476FC4" w:rsidRDefault="008432BB">
      <w:pPr>
        <w:pStyle w:val="SourceCode"/>
      </w:pPr>
      <w:r>
        <w:t xml:space="preserve">    cmp eax, 0</w:t>
      </w:r>
    </w:p>
    <w:p w14:paraId="78DA2E5F" w14:textId="77777777" w:rsidR="00476FC4" w:rsidRDefault="008432BB">
      <w:pPr>
        <w:pStyle w:val="SourceCode"/>
      </w:pPr>
      <w:r>
        <w:t xml:space="preserve">    jne .print</w:t>
      </w:r>
    </w:p>
    <w:p w14:paraId="6531D856" w14:textId="77777777" w:rsidR="00476FC4" w:rsidRDefault="008432BB">
      <w:pPr>
        <w:pStyle w:val="SourceCode"/>
      </w:pPr>
      <w:r>
        <w:t xml:space="preserve">    lea rsi, [missing_error]</w:t>
      </w:r>
    </w:p>
    <w:p w14:paraId="444555C0" w14:textId="77777777" w:rsidR="00476FC4" w:rsidRDefault="008432BB">
      <w:pPr>
        <w:pStyle w:val="SourceCode"/>
      </w:pPr>
      <w:r>
        <w:t xml:space="preserve">    jmp .print</w:t>
      </w:r>
    </w:p>
    <w:p w14:paraId="32F77FEA" w14:textId="77777777" w:rsidR="00476FC4" w:rsidRDefault="008432BB">
      <w:pPr>
        <w:pStyle w:val="SourceCode"/>
      </w:pPr>
      <w:r>
        <w:t>.not_enoent:</w:t>
      </w:r>
    </w:p>
    <w:p w14:paraId="5BF313B1" w14:textId="77777777" w:rsidR="00476FC4" w:rsidRDefault="008432BB">
      <w:pPr>
        <w:pStyle w:val="SourceCode"/>
      </w:pPr>
      <w:r>
        <w:t xml:space="preserve">    lea rsi, [denied_error]</w:t>
      </w:r>
    </w:p>
    <w:p w14:paraId="1747456B" w14:textId="77777777" w:rsidR="00476FC4" w:rsidRDefault="008432BB">
      <w:pPr>
        <w:pStyle w:val="SourceCode"/>
      </w:pPr>
      <w:r>
        <w:t xml:space="preserve">    cmp r13d, EACCES</w:t>
      </w:r>
    </w:p>
    <w:p w14:paraId="243EE4BA" w14:textId="77777777" w:rsidR="00476FC4" w:rsidRDefault="008432BB">
      <w:pPr>
        <w:pStyle w:val="SourceCode"/>
      </w:pPr>
      <w:r>
        <w:t xml:space="preserve">    je .print</w:t>
      </w:r>
    </w:p>
    <w:p w14:paraId="1BD978A8" w14:textId="77777777" w:rsidR="00476FC4" w:rsidRDefault="008432BB">
      <w:pPr>
        <w:pStyle w:val="SourceCode"/>
      </w:pPr>
      <w:r>
        <w:t xml:space="preserve">    lea rsi, [exists_error]</w:t>
      </w:r>
    </w:p>
    <w:p w14:paraId="00F68AA5" w14:textId="77777777" w:rsidR="00476FC4" w:rsidRDefault="008432BB">
      <w:pPr>
        <w:pStyle w:val="SourceCode"/>
      </w:pPr>
      <w:r>
        <w:t xml:space="preserve">    cmp r13d, EEXIST</w:t>
      </w:r>
    </w:p>
    <w:p w14:paraId="0D31859B" w14:textId="77777777" w:rsidR="00476FC4" w:rsidRDefault="008432BB">
      <w:pPr>
        <w:pStyle w:val="SourceCode"/>
      </w:pPr>
      <w:r>
        <w:t xml:space="preserve">    je .print</w:t>
      </w:r>
    </w:p>
    <w:p w14:paraId="3FDF3E7C" w14:textId="77777777" w:rsidR="00476FC4" w:rsidRDefault="008432BB">
      <w:pPr>
        <w:pStyle w:val="SourceCode"/>
      </w:pPr>
      <w:r>
        <w:t xml:space="preserve">    mov edi, r13d</w:t>
      </w:r>
    </w:p>
    <w:p w14:paraId="726D02B5" w14:textId="77777777" w:rsidR="00476FC4" w:rsidRDefault="008432BB">
      <w:pPr>
        <w:pStyle w:val="SourceCode"/>
      </w:pPr>
      <w:r>
        <w:t xml:space="preserve">    call strerror</w:t>
      </w:r>
    </w:p>
    <w:p w14:paraId="5B0DD23D" w14:textId="77777777" w:rsidR="00476FC4" w:rsidRDefault="008432BB">
      <w:pPr>
        <w:pStyle w:val="SourceCode"/>
      </w:pPr>
      <w:r>
        <w:t xml:space="preserve">    mov rdi, [stderr]</w:t>
      </w:r>
    </w:p>
    <w:p w14:paraId="3C474AFF" w14:textId="77777777" w:rsidR="00476FC4" w:rsidRDefault="008432BB">
      <w:pPr>
        <w:pStyle w:val="SourceCode"/>
      </w:pPr>
      <w:r>
        <w:t xml:space="preserve">    lea rsi, [other_error]</w:t>
      </w:r>
    </w:p>
    <w:p w14:paraId="1614F480" w14:textId="77777777" w:rsidR="00476FC4" w:rsidRDefault="008432BB">
      <w:pPr>
        <w:pStyle w:val="SourceCode"/>
      </w:pPr>
      <w:r>
        <w:t xml:space="preserve">    mov rdx, rbx</w:t>
      </w:r>
    </w:p>
    <w:p w14:paraId="3CF4A080" w14:textId="77777777" w:rsidR="00476FC4" w:rsidRDefault="008432BB">
      <w:pPr>
        <w:pStyle w:val="SourceCode"/>
      </w:pPr>
      <w:r>
        <w:t xml:space="preserve">    mov rcx, rax</w:t>
      </w:r>
    </w:p>
    <w:p w14:paraId="0FBE2BB7" w14:textId="77777777" w:rsidR="00476FC4" w:rsidRDefault="008432BB">
      <w:pPr>
        <w:pStyle w:val="SourceCode"/>
      </w:pPr>
      <w:r>
        <w:t xml:space="preserve">    mov r8, r12</w:t>
      </w:r>
    </w:p>
    <w:p w14:paraId="0D9FBD76" w14:textId="77777777" w:rsidR="00476FC4" w:rsidRDefault="008432BB">
      <w:pPr>
        <w:pStyle w:val="SourceCode"/>
      </w:pPr>
      <w:r>
        <w:t xml:space="preserve">    xor eax, eax</w:t>
      </w:r>
    </w:p>
    <w:p w14:paraId="44341143" w14:textId="77777777" w:rsidR="00476FC4" w:rsidRDefault="008432BB">
      <w:pPr>
        <w:pStyle w:val="SourceCode"/>
      </w:pPr>
      <w:r>
        <w:t xml:space="preserve">    call fprintf</w:t>
      </w:r>
    </w:p>
    <w:p w14:paraId="1C87166D" w14:textId="77777777" w:rsidR="00476FC4" w:rsidRDefault="008432BB">
      <w:pPr>
        <w:pStyle w:val="SourceCode"/>
      </w:pPr>
      <w:r>
        <w:t xml:space="preserve">    jmp .done</w:t>
      </w:r>
    </w:p>
    <w:p w14:paraId="05741A55" w14:textId="77777777" w:rsidR="00476FC4" w:rsidRDefault="008432BB">
      <w:pPr>
        <w:pStyle w:val="SourceCode"/>
      </w:pPr>
      <w:r>
        <w:t>.print:</w:t>
      </w:r>
    </w:p>
    <w:p w14:paraId="5222F456" w14:textId="77777777" w:rsidR="00476FC4" w:rsidRDefault="008432BB">
      <w:pPr>
        <w:pStyle w:val="SourceCode"/>
      </w:pPr>
      <w:r>
        <w:t xml:space="preserve">    mov rdi, [stderr]</w:t>
      </w:r>
    </w:p>
    <w:p w14:paraId="22046FB2" w14:textId="77777777" w:rsidR="00476FC4" w:rsidRDefault="008432BB">
      <w:pPr>
        <w:pStyle w:val="SourceCode"/>
      </w:pPr>
      <w:r>
        <w:t xml:space="preserve">    mov rdx, rbx</w:t>
      </w:r>
    </w:p>
    <w:p w14:paraId="1F3DBB16" w14:textId="77777777" w:rsidR="00476FC4" w:rsidRDefault="008432BB">
      <w:pPr>
        <w:pStyle w:val="SourceCode"/>
      </w:pPr>
      <w:r>
        <w:t xml:space="preserve">    mov rcx, r12</w:t>
      </w:r>
    </w:p>
    <w:p w14:paraId="1E3EF00B" w14:textId="77777777" w:rsidR="00476FC4" w:rsidRDefault="008432BB">
      <w:pPr>
        <w:pStyle w:val="SourceCode"/>
      </w:pPr>
      <w:r>
        <w:t xml:space="preserve">    xor eax, eax</w:t>
      </w:r>
    </w:p>
    <w:p w14:paraId="6F8BA08C" w14:textId="77777777" w:rsidR="00476FC4" w:rsidRDefault="008432BB">
      <w:pPr>
        <w:pStyle w:val="SourceCode"/>
      </w:pPr>
      <w:r>
        <w:t xml:space="preserve">    call fprintf</w:t>
      </w:r>
    </w:p>
    <w:p w14:paraId="5A9B10CC" w14:textId="77777777" w:rsidR="00476FC4" w:rsidRDefault="008432BB">
      <w:pPr>
        <w:pStyle w:val="SourceCode"/>
      </w:pPr>
      <w:r>
        <w:t>.done:</w:t>
      </w:r>
    </w:p>
    <w:p w14:paraId="09E0385B" w14:textId="77777777" w:rsidR="00476FC4" w:rsidRDefault="008432BB">
      <w:pPr>
        <w:pStyle w:val="SourceCode"/>
      </w:pPr>
      <w:r>
        <w:t xml:space="preserve">    add rsp, 32</w:t>
      </w:r>
    </w:p>
    <w:p w14:paraId="79DEB127" w14:textId="77777777" w:rsidR="00476FC4" w:rsidRDefault="008432BB">
      <w:pPr>
        <w:pStyle w:val="SourceCode"/>
      </w:pPr>
      <w:r>
        <w:t xml:space="preserve">    pop r13</w:t>
      </w:r>
    </w:p>
    <w:p w14:paraId="6F3F2AEA" w14:textId="77777777" w:rsidR="00476FC4" w:rsidRDefault="008432BB">
      <w:pPr>
        <w:pStyle w:val="SourceCode"/>
      </w:pPr>
      <w:r>
        <w:t xml:space="preserve">    pop r12</w:t>
      </w:r>
    </w:p>
    <w:p w14:paraId="655E35B0" w14:textId="77777777" w:rsidR="00476FC4" w:rsidRDefault="008432BB">
      <w:pPr>
        <w:pStyle w:val="SourceCode"/>
      </w:pPr>
      <w:r>
        <w:t xml:space="preserve">    pop rbx</w:t>
      </w:r>
    </w:p>
    <w:p w14:paraId="6A3E8351" w14:textId="77777777" w:rsidR="00476FC4" w:rsidRDefault="008432BB">
      <w:pPr>
        <w:pStyle w:val="SourceCode"/>
      </w:pPr>
      <w:r>
        <w:t xml:space="preserve">    ret</w:t>
      </w:r>
    </w:p>
    <w:p w14:paraId="7B40A738" w14:textId="77777777" w:rsidR="00476FC4" w:rsidRDefault="00476FC4">
      <w:pPr>
        <w:pStyle w:val="SourceCode"/>
      </w:pPr>
    </w:p>
    <w:p w14:paraId="7A5C05A7" w14:textId="77777777" w:rsidR="00476FC4" w:rsidRDefault="008432BB">
      <w:pPr>
        <w:pStyle w:val="SourceCode"/>
      </w:pPr>
      <w:r>
        <w:t>; read_text_file: reads the whole text file at a path into memory.</w:t>
      </w:r>
    </w:p>
    <w:p w14:paraId="3751D0AE" w14:textId="77777777" w:rsidR="00476FC4" w:rsidRDefault="008432BB">
      <w:pPr>
        <w:pStyle w:val="SourceCode"/>
      </w:pPr>
      <w:r>
        <w:t>;   in:      rdi = address of the path, rsi = address to put the text,</w:t>
      </w:r>
    </w:p>
    <w:p w14:paraId="58BF642C" w14:textId="77777777" w:rsidR="00476FC4" w:rsidRDefault="008432BB">
      <w:pPr>
        <w:pStyle w:val="SourceCode"/>
      </w:pPr>
      <w:r>
        <w:t>;            rdx = how many bytes that place holds</w:t>
      </w:r>
    </w:p>
    <w:p w14:paraId="4172D855" w14:textId="77777777" w:rsidR="00476FC4" w:rsidRDefault="008432BB">
      <w:pPr>
        <w:pStyle w:val="SourceCode"/>
      </w:pPr>
      <w:r>
        <w:t>;   out:     eax = 0, or the error number of the failure (EFBIG for a</w:t>
      </w:r>
    </w:p>
    <w:p w14:paraId="6DE20161" w14:textId="77777777" w:rsidR="00476FC4" w:rsidRDefault="008432BB">
      <w:pPr>
        <w:pStyle w:val="SourceCode"/>
      </w:pPr>
      <w:r>
        <w:t>;            file too long for its space)</w:t>
      </w:r>
    </w:p>
    <w:p w14:paraId="125BD18A" w14:textId="77777777" w:rsidR="00476FC4" w:rsidRDefault="008432BB">
      <w:pPr>
        <w:pStyle w:val="SourceCode"/>
      </w:pPr>
      <w:r>
        <w:t>; Remember, fread, then a 0 at the end; ferror reports a failed read, and</w:t>
      </w:r>
    </w:p>
    <w:p w14:paraId="678252CD" w14:textId="77777777" w:rsidR="00476FC4" w:rsidRDefault="008432BB">
      <w:pPr>
        <w:pStyle w:val="SourceCode"/>
      </w:pPr>
      <w:r>
        <w:t>; fgetc returning EOF proves nothing was left unread.</w:t>
      </w:r>
    </w:p>
    <w:p w14:paraId="0DAF811B" w14:textId="77777777" w:rsidR="00476FC4" w:rsidRDefault="008432BB">
      <w:pPr>
        <w:pStyle w:val="SourceCode"/>
      </w:pPr>
      <w:r>
        <w:t>read_text_file:</w:t>
      </w:r>
    </w:p>
    <w:p w14:paraId="20F89B3D" w14:textId="77777777" w:rsidR="00476FC4" w:rsidRDefault="008432BB">
      <w:pPr>
        <w:pStyle w:val="SourceCode"/>
      </w:pPr>
      <w:r>
        <w:t xml:space="preserve">    push rbx</w:t>
      </w:r>
    </w:p>
    <w:p w14:paraId="7C683000" w14:textId="77777777" w:rsidR="00476FC4" w:rsidRDefault="008432BB">
      <w:pPr>
        <w:pStyle w:val="SourceCode"/>
      </w:pPr>
      <w:r>
        <w:t xml:space="preserve">    push r12</w:t>
      </w:r>
    </w:p>
    <w:p w14:paraId="44065CB9" w14:textId="77777777" w:rsidR="00476FC4" w:rsidRDefault="008432BB">
      <w:pPr>
        <w:pStyle w:val="SourceCode"/>
      </w:pPr>
      <w:r>
        <w:t xml:space="preserve">    push r13</w:t>
      </w:r>
    </w:p>
    <w:p w14:paraId="431FEE43" w14:textId="77777777" w:rsidR="00476FC4" w:rsidRDefault="008432BB">
      <w:pPr>
        <w:pStyle w:val="SourceCode"/>
      </w:pPr>
      <w:r>
        <w:t xml:space="preserve">    push r14</w:t>
      </w:r>
    </w:p>
    <w:p w14:paraId="3B045E00" w14:textId="77777777" w:rsidR="00476FC4" w:rsidRDefault="008432BB">
      <w:pPr>
        <w:pStyle w:val="SourceCode"/>
      </w:pPr>
      <w:r>
        <w:t xml:space="preserve">    sub rsp, 8</w:t>
      </w:r>
    </w:p>
    <w:p w14:paraId="319701CA" w14:textId="77777777" w:rsidR="00476FC4" w:rsidRDefault="008432BB">
      <w:pPr>
        <w:pStyle w:val="SourceCode"/>
      </w:pPr>
      <w:r>
        <w:t xml:space="preserve">    mov r12, rsi</w:t>
      </w:r>
    </w:p>
    <w:p w14:paraId="092C696B" w14:textId="77777777" w:rsidR="00476FC4" w:rsidRDefault="008432BB">
      <w:pPr>
        <w:pStyle w:val="SourceCode"/>
      </w:pPr>
      <w:r>
        <w:t xml:space="preserve">    mov r13, rdx</w:t>
      </w:r>
    </w:p>
    <w:p w14:paraId="07D4E8D8" w14:textId="77777777" w:rsidR="00476FC4" w:rsidRDefault="008432BB">
      <w:pPr>
        <w:pStyle w:val="SourceCode"/>
      </w:pPr>
      <w:r>
        <w:t xml:space="preserve">    lea rsi, [read_mode]</w:t>
      </w:r>
    </w:p>
    <w:p w14:paraId="0DF55813" w14:textId="77777777" w:rsidR="00476FC4" w:rsidRDefault="008432BB">
      <w:pPr>
        <w:pStyle w:val="SourceCode"/>
      </w:pPr>
      <w:r>
        <w:t xml:space="preserve">    call fopen</w:t>
      </w:r>
    </w:p>
    <w:p w14:paraId="18408DD2" w14:textId="77777777" w:rsidR="00476FC4" w:rsidRDefault="008432BB">
      <w:pPr>
        <w:pStyle w:val="SourceCode"/>
      </w:pPr>
      <w:r>
        <w:t xml:space="preserve">    cmp rax, 0</w:t>
      </w:r>
    </w:p>
    <w:p w14:paraId="7F8D7E9D" w14:textId="77777777" w:rsidR="00476FC4" w:rsidRDefault="008432BB">
      <w:pPr>
        <w:pStyle w:val="SourceCode"/>
      </w:pPr>
      <w:r>
        <w:t xml:space="preserve">    je .cannot_open</w:t>
      </w:r>
    </w:p>
    <w:p w14:paraId="723F3841" w14:textId="77777777" w:rsidR="00476FC4" w:rsidRDefault="008432BB">
      <w:pPr>
        <w:pStyle w:val="SourceCode"/>
      </w:pPr>
      <w:r>
        <w:t xml:space="preserve">    mov rbx, rax</w:t>
      </w:r>
    </w:p>
    <w:p w14:paraId="7E5E131D" w14:textId="77777777" w:rsidR="00476FC4" w:rsidRDefault="008432BB">
      <w:pPr>
        <w:pStyle w:val="SourceCode"/>
      </w:pPr>
      <w:r>
        <w:t xml:space="preserve">    mov rdi, r12</w:t>
      </w:r>
    </w:p>
    <w:p w14:paraId="7A104953" w14:textId="77777777" w:rsidR="00476FC4" w:rsidRDefault="008432BB">
      <w:pPr>
        <w:pStyle w:val="SourceCode"/>
      </w:pPr>
      <w:r>
        <w:t xml:space="preserve">    mov esi, 1</w:t>
      </w:r>
    </w:p>
    <w:p w14:paraId="5DD9F6DA" w14:textId="77777777" w:rsidR="00476FC4" w:rsidRDefault="008432BB">
      <w:pPr>
        <w:pStyle w:val="SourceCode"/>
      </w:pPr>
      <w:r>
        <w:t xml:space="preserve">    mov rdx, r13</w:t>
      </w:r>
    </w:p>
    <w:p w14:paraId="0DDFF339" w14:textId="77777777" w:rsidR="00476FC4" w:rsidRDefault="008432BB">
      <w:pPr>
        <w:pStyle w:val="SourceCode"/>
      </w:pPr>
      <w:r>
        <w:t xml:space="preserve">    sub rdx, 1</w:t>
      </w:r>
    </w:p>
    <w:p w14:paraId="63828601" w14:textId="77777777" w:rsidR="00476FC4" w:rsidRDefault="008432BB">
      <w:pPr>
        <w:pStyle w:val="SourceCode"/>
      </w:pPr>
      <w:r>
        <w:t xml:space="preserve">    mov rcx, rbx</w:t>
      </w:r>
    </w:p>
    <w:p w14:paraId="215BCC53" w14:textId="77777777" w:rsidR="00476FC4" w:rsidRDefault="008432BB">
      <w:pPr>
        <w:pStyle w:val="SourceCode"/>
      </w:pPr>
      <w:r>
        <w:t xml:space="preserve">    call fread</w:t>
      </w:r>
    </w:p>
    <w:p w14:paraId="59BA5E92" w14:textId="77777777" w:rsidR="00476FC4" w:rsidRDefault="008432BB">
      <w:pPr>
        <w:pStyle w:val="SourceCode"/>
      </w:pPr>
      <w:r>
        <w:t xml:space="preserve">    mov byte [r12 + rax], 0</w:t>
      </w:r>
    </w:p>
    <w:p w14:paraId="5DCAFFBF" w14:textId="77777777" w:rsidR="00476FC4" w:rsidRDefault="008432BB">
      <w:pPr>
        <w:pStyle w:val="SourceCode"/>
      </w:pPr>
      <w:r>
        <w:t xml:space="preserve">    mov r14d, 0</w:t>
      </w:r>
    </w:p>
    <w:p w14:paraId="4FC23421" w14:textId="77777777" w:rsidR="00476FC4" w:rsidRDefault="008432BB">
      <w:pPr>
        <w:pStyle w:val="SourceCode"/>
      </w:pPr>
      <w:r>
        <w:t xml:space="preserve">    mov rdi, rbx</w:t>
      </w:r>
    </w:p>
    <w:p w14:paraId="6856A57C" w14:textId="77777777" w:rsidR="00476FC4" w:rsidRDefault="008432BB">
      <w:pPr>
        <w:pStyle w:val="SourceCode"/>
      </w:pPr>
      <w:r>
        <w:t xml:space="preserve">    call ferror</w:t>
      </w:r>
    </w:p>
    <w:p w14:paraId="5F177B88" w14:textId="77777777" w:rsidR="00476FC4" w:rsidRDefault="008432BB">
      <w:pPr>
        <w:pStyle w:val="SourceCode"/>
      </w:pPr>
      <w:r>
        <w:t xml:space="preserve">    cmp eax, 0</w:t>
      </w:r>
    </w:p>
    <w:p w14:paraId="22EB096B" w14:textId="77777777" w:rsidR="00476FC4" w:rsidRDefault="008432BB">
      <w:pPr>
        <w:pStyle w:val="SourceCode"/>
      </w:pPr>
      <w:r>
        <w:t xml:space="preserve">    je .check_rest</w:t>
      </w:r>
    </w:p>
    <w:p w14:paraId="2DD50EC3" w14:textId="77777777" w:rsidR="00476FC4" w:rsidRDefault="008432BB">
      <w:pPr>
        <w:pStyle w:val="SourceCode"/>
      </w:pPr>
      <w:r>
        <w:t xml:space="preserve">    call __errno_location</w:t>
      </w:r>
    </w:p>
    <w:p w14:paraId="61A40DDA" w14:textId="77777777" w:rsidR="00476FC4" w:rsidRDefault="008432BB">
      <w:pPr>
        <w:pStyle w:val="SourceCode"/>
      </w:pPr>
      <w:r>
        <w:t xml:space="preserve">    mov r14d, [rax]</w:t>
      </w:r>
    </w:p>
    <w:p w14:paraId="6DB45B2E" w14:textId="77777777" w:rsidR="00476FC4" w:rsidRDefault="008432BB">
      <w:pPr>
        <w:pStyle w:val="SourceCode"/>
      </w:pPr>
      <w:r>
        <w:t xml:space="preserve">    jmp .close</w:t>
      </w:r>
    </w:p>
    <w:p w14:paraId="3B1ADEA2" w14:textId="77777777" w:rsidR="00476FC4" w:rsidRDefault="008432BB">
      <w:pPr>
        <w:pStyle w:val="SourceCode"/>
      </w:pPr>
      <w:r>
        <w:t>.check_rest:</w:t>
      </w:r>
    </w:p>
    <w:p w14:paraId="10DBCE7D" w14:textId="77777777" w:rsidR="00476FC4" w:rsidRDefault="008432BB">
      <w:pPr>
        <w:pStyle w:val="SourceCode"/>
      </w:pPr>
      <w:r>
        <w:t xml:space="preserve">    mov rdi, rbx</w:t>
      </w:r>
    </w:p>
    <w:p w14:paraId="5B8D3885" w14:textId="77777777" w:rsidR="00476FC4" w:rsidRDefault="008432BB">
      <w:pPr>
        <w:pStyle w:val="SourceCode"/>
      </w:pPr>
      <w:r>
        <w:t xml:space="preserve">    call fgetc</w:t>
      </w:r>
    </w:p>
    <w:p w14:paraId="53BE3F79" w14:textId="77777777" w:rsidR="00476FC4" w:rsidRDefault="008432BB">
      <w:pPr>
        <w:pStyle w:val="SourceCode"/>
      </w:pPr>
      <w:r>
        <w:t xml:space="preserve">    cmp eax, EOF</w:t>
      </w:r>
    </w:p>
    <w:p w14:paraId="4495FA25" w14:textId="77777777" w:rsidR="00476FC4" w:rsidRDefault="008432BB">
      <w:pPr>
        <w:pStyle w:val="SourceCode"/>
      </w:pPr>
      <w:r>
        <w:t xml:space="preserve">    je .close</w:t>
      </w:r>
    </w:p>
    <w:p w14:paraId="48AA3A94" w14:textId="77777777" w:rsidR="00476FC4" w:rsidRDefault="008432BB">
      <w:pPr>
        <w:pStyle w:val="SourceCode"/>
      </w:pPr>
      <w:r>
        <w:t xml:space="preserve">    mov r14d, EFBIG</w:t>
      </w:r>
    </w:p>
    <w:p w14:paraId="45961123" w14:textId="77777777" w:rsidR="00476FC4" w:rsidRDefault="008432BB">
      <w:pPr>
        <w:pStyle w:val="SourceCode"/>
      </w:pPr>
      <w:r>
        <w:t>.close:</w:t>
      </w:r>
    </w:p>
    <w:p w14:paraId="291C4F99" w14:textId="77777777" w:rsidR="00476FC4" w:rsidRDefault="008432BB">
      <w:pPr>
        <w:pStyle w:val="SourceCode"/>
      </w:pPr>
      <w:r>
        <w:t xml:space="preserve">    mov rdi, rbx</w:t>
      </w:r>
    </w:p>
    <w:p w14:paraId="3E2658EE" w14:textId="77777777" w:rsidR="00476FC4" w:rsidRDefault="008432BB">
      <w:pPr>
        <w:pStyle w:val="SourceCode"/>
      </w:pPr>
      <w:r>
        <w:t xml:space="preserve">    call fclose</w:t>
      </w:r>
    </w:p>
    <w:p w14:paraId="602E6CB7" w14:textId="77777777" w:rsidR="00476FC4" w:rsidRDefault="008432BB">
      <w:pPr>
        <w:pStyle w:val="SourceCode"/>
      </w:pPr>
      <w:r>
        <w:t xml:space="preserve">    mov eax, r14d</w:t>
      </w:r>
    </w:p>
    <w:p w14:paraId="700D828B" w14:textId="77777777" w:rsidR="00476FC4" w:rsidRDefault="008432BB">
      <w:pPr>
        <w:pStyle w:val="SourceCode"/>
      </w:pPr>
      <w:r>
        <w:t xml:space="preserve">    jmp .done</w:t>
      </w:r>
    </w:p>
    <w:p w14:paraId="5155F512" w14:textId="77777777" w:rsidR="00476FC4" w:rsidRDefault="008432BB">
      <w:pPr>
        <w:pStyle w:val="SourceCode"/>
      </w:pPr>
      <w:r>
        <w:t>.cannot_open:</w:t>
      </w:r>
    </w:p>
    <w:p w14:paraId="69A7A700" w14:textId="77777777" w:rsidR="00476FC4" w:rsidRDefault="008432BB">
      <w:pPr>
        <w:pStyle w:val="SourceCode"/>
      </w:pPr>
      <w:r>
        <w:t xml:space="preserve">    call __errno_location</w:t>
      </w:r>
    </w:p>
    <w:p w14:paraId="5FBEA7AE" w14:textId="77777777" w:rsidR="00476FC4" w:rsidRDefault="008432BB">
      <w:pPr>
        <w:pStyle w:val="SourceCode"/>
      </w:pPr>
      <w:r>
        <w:t xml:space="preserve">    mov eax, [rax]</w:t>
      </w:r>
    </w:p>
    <w:p w14:paraId="3033A1A4" w14:textId="77777777" w:rsidR="00476FC4" w:rsidRDefault="008432BB">
      <w:pPr>
        <w:pStyle w:val="SourceCode"/>
      </w:pPr>
      <w:r>
        <w:t>.done:</w:t>
      </w:r>
    </w:p>
    <w:p w14:paraId="47CCEBD7" w14:textId="77777777" w:rsidR="00476FC4" w:rsidRDefault="008432BB">
      <w:pPr>
        <w:pStyle w:val="SourceCode"/>
      </w:pPr>
      <w:r>
        <w:t xml:space="preserve">    add rsp, 8</w:t>
      </w:r>
    </w:p>
    <w:p w14:paraId="1B807A17" w14:textId="77777777" w:rsidR="00476FC4" w:rsidRDefault="008432BB">
      <w:pPr>
        <w:pStyle w:val="SourceCode"/>
      </w:pPr>
      <w:r>
        <w:t xml:space="preserve">    pop r14</w:t>
      </w:r>
    </w:p>
    <w:p w14:paraId="2AD875CF" w14:textId="77777777" w:rsidR="00476FC4" w:rsidRDefault="008432BB">
      <w:pPr>
        <w:pStyle w:val="SourceCode"/>
      </w:pPr>
      <w:r>
        <w:t xml:space="preserve">    pop r13</w:t>
      </w:r>
    </w:p>
    <w:p w14:paraId="4D2C5B8B" w14:textId="77777777" w:rsidR="00476FC4" w:rsidRDefault="008432BB">
      <w:pPr>
        <w:pStyle w:val="SourceCode"/>
      </w:pPr>
      <w:r>
        <w:t xml:space="preserve">    pop r12</w:t>
      </w:r>
    </w:p>
    <w:p w14:paraId="39C0B911" w14:textId="77777777" w:rsidR="00476FC4" w:rsidRDefault="008432BB">
      <w:pPr>
        <w:pStyle w:val="SourceCode"/>
      </w:pPr>
      <w:r>
        <w:t xml:space="preserve">    pop rbx</w:t>
      </w:r>
    </w:p>
    <w:p w14:paraId="31888549" w14:textId="77777777" w:rsidR="00476FC4" w:rsidRDefault="008432BB">
      <w:pPr>
        <w:pStyle w:val="SourceCode"/>
      </w:pPr>
      <w:r>
        <w:t xml:space="preserve">    ret</w:t>
      </w:r>
    </w:p>
    <w:p w14:paraId="5D6E1FA1" w14:textId="77777777" w:rsidR="00476FC4" w:rsidRDefault="00476FC4">
      <w:pPr>
        <w:pStyle w:val="SourceCode"/>
      </w:pPr>
    </w:p>
    <w:p w14:paraId="64C042B8" w14:textId="77777777" w:rsidR="00476FC4" w:rsidRDefault="008432BB">
      <w:pPr>
        <w:pStyle w:val="SourceCode"/>
      </w:pPr>
      <w:r>
        <w:t>; write_with_mode: writes text into the file at path, opened with the</w:t>
      </w:r>
    </w:p>
    <w:p w14:paraId="3ECC87E0" w14:textId="77777777" w:rsidR="00476FC4" w:rsidRDefault="008432BB">
      <w:pPr>
        <w:pStyle w:val="SourceCode"/>
      </w:pPr>
      <w:r>
        <w:t>; given fopen mode; private to the module.</w:t>
      </w:r>
    </w:p>
    <w:p w14:paraId="47857FF4" w14:textId="77777777" w:rsidR="00476FC4" w:rsidRDefault="008432BB">
      <w:pPr>
        <w:pStyle w:val="SourceCode"/>
      </w:pPr>
      <w:r>
        <w:t>;   in:      rdi = address of the path, rsi = address of the mode,</w:t>
      </w:r>
    </w:p>
    <w:p w14:paraId="678A9CD6" w14:textId="77777777" w:rsidR="00476FC4" w:rsidRDefault="008432BB">
      <w:pPr>
        <w:pStyle w:val="SourceCode"/>
      </w:pPr>
      <w:r>
        <w:t>;            rdx = address of the text</w:t>
      </w:r>
    </w:p>
    <w:p w14:paraId="4BAFBED8" w14:textId="77777777" w:rsidR="00476FC4" w:rsidRDefault="008432BB">
      <w:pPr>
        <w:pStyle w:val="SourceCode"/>
      </w:pPr>
      <w:r>
        <w:t>;   out:     eax = 0, or the error number of the failure</w:t>
      </w:r>
    </w:p>
    <w:p w14:paraId="30393D09" w14:textId="77777777" w:rsidR="00476FC4" w:rsidRDefault="008432BB">
      <w:pPr>
        <w:pStyle w:val="SourceCode"/>
      </w:pPr>
      <w:r>
        <w:t>; Remember, the error number is kept in r12 before fclose runs, because</w:t>
      </w:r>
    </w:p>
    <w:p w14:paraId="1EE75092" w14:textId="77777777" w:rsidR="00476FC4" w:rsidRDefault="008432BB">
      <w:pPr>
        <w:pStyle w:val="SourceCode"/>
      </w:pPr>
      <w:r>
        <w:t>; fclose could change errno.</w:t>
      </w:r>
    </w:p>
    <w:p w14:paraId="2B0AC3C3" w14:textId="77777777" w:rsidR="00476FC4" w:rsidRDefault="008432BB">
      <w:pPr>
        <w:pStyle w:val="SourceCode"/>
      </w:pPr>
      <w:r>
        <w:t>write_with_mode:</w:t>
      </w:r>
    </w:p>
    <w:p w14:paraId="5704D7B2" w14:textId="77777777" w:rsidR="00476FC4" w:rsidRDefault="008432BB">
      <w:pPr>
        <w:pStyle w:val="SourceCode"/>
      </w:pPr>
      <w:r>
        <w:t xml:space="preserve">    push rbx</w:t>
      </w:r>
    </w:p>
    <w:p w14:paraId="6FD3A8EB" w14:textId="77777777" w:rsidR="00476FC4" w:rsidRDefault="008432BB">
      <w:pPr>
        <w:pStyle w:val="SourceCode"/>
      </w:pPr>
      <w:r>
        <w:t xml:space="preserve">    push r12</w:t>
      </w:r>
    </w:p>
    <w:p w14:paraId="260436BC" w14:textId="77777777" w:rsidR="00476FC4" w:rsidRDefault="008432BB">
      <w:pPr>
        <w:pStyle w:val="SourceCode"/>
      </w:pPr>
      <w:r>
        <w:t xml:space="preserve">    push r13</w:t>
      </w:r>
    </w:p>
    <w:p w14:paraId="0AB48B6A" w14:textId="77777777" w:rsidR="00476FC4" w:rsidRDefault="008432BB">
      <w:pPr>
        <w:pStyle w:val="SourceCode"/>
      </w:pPr>
      <w:r>
        <w:t xml:space="preserve">    mov r13, rdx</w:t>
      </w:r>
    </w:p>
    <w:p w14:paraId="4B550F10" w14:textId="77777777" w:rsidR="00476FC4" w:rsidRDefault="008432BB">
      <w:pPr>
        <w:pStyle w:val="SourceCode"/>
      </w:pPr>
      <w:r>
        <w:t xml:space="preserve">    call fopen</w:t>
      </w:r>
    </w:p>
    <w:p w14:paraId="192FC370" w14:textId="77777777" w:rsidR="00476FC4" w:rsidRDefault="008432BB">
      <w:pPr>
        <w:pStyle w:val="SourceCode"/>
      </w:pPr>
      <w:r>
        <w:t xml:space="preserve">    cmp rax, 0</w:t>
      </w:r>
    </w:p>
    <w:p w14:paraId="5869655F" w14:textId="77777777" w:rsidR="00476FC4" w:rsidRDefault="008432BB">
      <w:pPr>
        <w:pStyle w:val="SourceCode"/>
      </w:pPr>
      <w:r>
        <w:t xml:space="preserve">    je .cannot_open</w:t>
      </w:r>
    </w:p>
    <w:p w14:paraId="5E62C480" w14:textId="77777777" w:rsidR="00476FC4" w:rsidRDefault="008432BB">
      <w:pPr>
        <w:pStyle w:val="SourceCode"/>
      </w:pPr>
      <w:r>
        <w:t xml:space="preserve">    mov rbx, rax</w:t>
      </w:r>
    </w:p>
    <w:p w14:paraId="0E195E49" w14:textId="77777777" w:rsidR="00476FC4" w:rsidRDefault="008432BB">
      <w:pPr>
        <w:pStyle w:val="SourceCode"/>
      </w:pPr>
      <w:r>
        <w:t xml:space="preserve">    mov r12d, 0</w:t>
      </w:r>
    </w:p>
    <w:p w14:paraId="7E42CCB0" w14:textId="77777777" w:rsidR="00476FC4" w:rsidRDefault="008432BB">
      <w:pPr>
        <w:pStyle w:val="SourceCode"/>
      </w:pPr>
      <w:r>
        <w:t xml:space="preserve">    mov rdi, rbx</w:t>
      </w:r>
    </w:p>
    <w:p w14:paraId="63B388A7" w14:textId="77777777" w:rsidR="00476FC4" w:rsidRDefault="008432BB">
      <w:pPr>
        <w:pStyle w:val="SourceCode"/>
      </w:pPr>
      <w:r>
        <w:t xml:space="preserve">    lea rsi, [text_format]</w:t>
      </w:r>
    </w:p>
    <w:p w14:paraId="798E4D4D" w14:textId="77777777" w:rsidR="00476FC4" w:rsidRDefault="008432BB">
      <w:pPr>
        <w:pStyle w:val="SourceCode"/>
      </w:pPr>
      <w:r>
        <w:t xml:space="preserve">    mov rdx, r13</w:t>
      </w:r>
    </w:p>
    <w:p w14:paraId="63386C9F" w14:textId="77777777" w:rsidR="00476FC4" w:rsidRDefault="008432BB">
      <w:pPr>
        <w:pStyle w:val="SourceCode"/>
      </w:pPr>
      <w:r>
        <w:t xml:space="preserve">    xor eax, eax</w:t>
      </w:r>
    </w:p>
    <w:p w14:paraId="06ABEE1A" w14:textId="77777777" w:rsidR="00476FC4" w:rsidRDefault="008432BB">
      <w:pPr>
        <w:pStyle w:val="SourceCode"/>
      </w:pPr>
      <w:r>
        <w:t xml:space="preserve">    call fprintf</w:t>
      </w:r>
    </w:p>
    <w:p w14:paraId="0CDA02DC" w14:textId="77777777" w:rsidR="00476FC4" w:rsidRDefault="008432BB">
      <w:pPr>
        <w:pStyle w:val="SourceCode"/>
      </w:pPr>
      <w:r>
        <w:t xml:space="preserve">    cmp eax, 0</w:t>
      </w:r>
    </w:p>
    <w:p w14:paraId="22AC7A3B" w14:textId="77777777" w:rsidR="00476FC4" w:rsidRDefault="008432BB">
      <w:pPr>
        <w:pStyle w:val="SourceCode"/>
      </w:pPr>
      <w:r>
        <w:t xml:space="preserve">    jge .close</w:t>
      </w:r>
    </w:p>
    <w:p w14:paraId="4DD9E7C6" w14:textId="77777777" w:rsidR="00476FC4" w:rsidRDefault="008432BB">
      <w:pPr>
        <w:pStyle w:val="SourceCode"/>
      </w:pPr>
      <w:r>
        <w:t xml:space="preserve">    call __errno_location</w:t>
      </w:r>
    </w:p>
    <w:p w14:paraId="3B9D7591" w14:textId="77777777" w:rsidR="00476FC4" w:rsidRDefault="008432BB">
      <w:pPr>
        <w:pStyle w:val="SourceCode"/>
      </w:pPr>
      <w:r>
        <w:t xml:space="preserve">    mov r12d, [rax]</w:t>
      </w:r>
    </w:p>
    <w:p w14:paraId="22B3FEF7" w14:textId="77777777" w:rsidR="00476FC4" w:rsidRDefault="008432BB">
      <w:pPr>
        <w:pStyle w:val="SourceCode"/>
      </w:pPr>
      <w:r>
        <w:t>.close:</w:t>
      </w:r>
    </w:p>
    <w:p w14:paraId="6E49018D" w14:textId="77777777" w:rsidR="00476FC4" w:rsidRDefault="008432BB">
      <w:pPr>
        <w:pStyle w:val="SourceCode"/>
      </w:pPr>
      <w:r>
        <w:t xml:space="preserve">    mov rdi, rbx</w:t>
      </w:r>
    </w:p>
    <w:p w14:paraId="01CD646E" w14:textId="77777777" w:rsidR="00476FC4" w:rsidRDefault="008432BB">
      <w:pPr>
        <w:pStyle w:val="SourceCode"/>
      </w:pPr>
      <w:r>
        <w:t xml:space="preserve">    call fclose</w:t>
      </w:r>
    </w:p>
    <w:p w14:paraId="3F927A25" w14:textId="77777777" w:rsidR="00476FC4" w:rsidRDefault="008432BB">
      <w:pPr>
        <w:pStyle w:val="SourceCode"/>
      </w:pPr>
      <w:r>
        <w:t xml:space="preserve">    cmp eax, 0</w:t>
      </w:r>
    </w:p>
    <w:p w14:paraId="7164C165" w14:textId="77777777" w:rsidR="00476FC4" w:rsidRDefault="008432BB">
      <w:pPr>
        <w:pStyle w:val="SourceCode"/>
      </w:pPr>
      <w:r>
        <w:t xml:space="preserve">    je .closed</w:t>
      </w:r>
    </w:p>
    <w:p w14:paraId="415C3C5F" w14:textId="77777777" w:rsidR="00476FC4" w:rsidRDefault="008432BB">
      <w:pPr>
        <w:pStyle w:val="SourceCode"/>
      </w:pPr>
      <w:r>
        <w:t xml:space="preserve">    cmp r12d, 0</w:t>
      </w:r>
    </w:p>
    <w:p w14:paraId="0A84EBF2" w14:textId="77777777" w:rsidR="00476FC4" w:rsidRDefault="008432BB">
      <w:pPr>
        <w:pStyle w:val="SourceCode"/>
      </w:pPr>
      <w:r>
        <w:t xml:space="preserve">    jne .closed</w:t>
      </w:r>
    </w:p>
    <w:p w14:paraId="285C57D1" w14:textId="77777777" w:rsidR="00476FC4" w:rsidRDefault="008432BB">
      <w:pPr>
        <w:pStyle w:val="SourceCode"/>
      </w:pPr>
      <w:r>
        <w:t xml:space="preserve">    call __errno_location</w:t>
      </w:r>
    </w:p>
    <w:p w14:paraId="79A1A98A" w14:textId="77777777" w:rsidR="00476FC4" w:rsidRDefault="008432BB">
      <w:pPr>
        <w:pStyle w:val="SourceCode"/>
      </w:pPr>
      <w:r>
        <w:t xml:space="preserve">    mov r12d, [rax]</w:t>
      </w:r>
    </w:p>
    <w:p w14:paraId="49F21150" w14:textId="77777777" w:rsidR="00476FC4" w:rsidRDefault="008432BB">
      <w:pPr>
        <w:pStyle w:val="SourceCode"/>
      </w:pPr>
      <w:r>
        <w:t>.closed:</w:t>
      </w:r>
    </w:p>
    <w:p w14:paraId="668EFF67" w14:textId="77777777" w:rsidR="00476FC4" w:rsidRDefault="008432BB">
      <w:pPr>
        <w:pStyle w:val="SourceCode"/>
      </w:pPr>
      <w:r>
        <w:t xml:space="preserve">    mov eax, r12d</w:t>
      </w:r>
    </w:p>
    <w:p w14:paraId="16E90E5A" w14:textId="77777777" w:rsidR="00476FC4" w:rsidRDefault="008432BB">
      <w:pPr>
        <w:pStyle w:val="SourceCode"/>
      </w:pPr>
      <w:r>
        <w:t xml:space="preserve">    jmp .done</w:t>
      </w:r>
    </w:p>
    <w:p w14:paraId="05D856CF" w14:textId="77777777" w:rsidR="00476FC4" w:rsidRDefault="008432BB">
      <w:pPr>
        <w:pStyle w:val="SourceCode"/>
      </w:pPr>
      <w:r>
        <w:t>.cannot_open:</w:t>
      </w:r>
    </w:p>
    <w:p w14:paraId="5786FAF2" w14:textId="77777777" w:rsidR="00476FC4" w:rsidRDefault="008432BB">
      <w:pPr>
        <w:pStyle w:val="SourceCode"/>
      </w:pPr>
      <w:r>
        <w:t xml:space="preserve">    call __errno_location</w:t>
      </w:r>
    </w:p>
    <w:p w14:paraId="7055F525" w14:textId="77777777" w:rsidR="00476FC4" w:rsidRDefault="008432BB">
      <w:pPr>
        <w:pStyle w:val="SourceCode"/>
      </w:pPr>
      <w:r>
        <w:t xml:space="preserve">    mov eax, [rax]</w:t>
      </w:r>
    </w:p>
    <w:p w14:paraId="2CAA877A" w14:textId="77777777" w:rsidR="00476FC4" w:rsidRDefault="008432BB">
      <w:pPr>
        <w:pStyle w:val="SourceCode"/>
      </w:pPr>
      <w:r>
        <w:t>.done:</w:t>
      </w:r>
    </w:p>
    <w:p w14:paraId="251C10B0" w14:textId="77777777" w:rsidR="00476FC4" w:rsidRDefault="008432BB">
      <w:pPr>
        <w:pStyle w:val="SourceCode"/>
      </w:pPr>
      <w:r>
        <w:t xml:space="preserve">    pop r13</w:t>
      </w:r>
    </w:p>
    <w:p w14:paraId="40B900B6" w14:textId="77777777" w:rsidR="00476FC4" w:rsidRDefault="008432BB">
      <w:pPr>
        <w:pStyle w:val="SourceCode"/>
      </w:pPr>
      <w:r>
        <w:t xml:space="preserve">    pop r12</w:t>
      </w:r>
    </w:p>
    <w:p w14:paraId="145D189E" w14:textId="77777777" w:rsidR="00476FC4" w:rsidRDefault="008432BB">
      <w:pPr>
        <w:pStyle w:val="SourceCode"/>
      </w:pPr>
      <w:r>
        <w:t xml:space="preserve">    pop rbx</w:t>
      </w:r>
    </w:p>
    <w:p w14:paraId="52861859" w14:textId="77777777" w:rsidR="00476FC4" w:rsidRDefault="008432BB">
      <w:pPr>
        <w:pStyle w:val="SourceCode"/>
      </w:pPr>
      <w:r>
        <w:t xml:space="preserve">    ret</w:t>
      </w:r>
    </w:p>
    <w:p w14:paraId="7D60FBF3" w14:textId="77777777" w:rsidR="00476FC4" w:rsidRDefault="00476FC4">
      <w:pPr>
        <w:pStyle w:val="SourceCode"/>
      </w:pPr>
    </w:p>
    <w:p w14:paraId="0CAE8F85" w14:textId="77777777" w:rsidR="00476FC4" w:rsidRDefault="008432BB">
      <w:pPr>
        <w:pStyle w:val="SourceCode"/>
      </w:pPr>
      <w:r>
        <w:t>; create_text_file: rdi = path, rsi = text; eax = 0 or the error number.</w:t>
      </w:r>
    </w:p>
    <w:p w14:paraId="1FC486B5" w14:textId="77777777" w:rsidR="00476FC4" w:rsidRDefault="008432BB">
      <w:pPr>
        <w:pStyle w:val="SourceCode"/>
      </w:pPr>
      <w:r>
        <w:t>; Remember, "wbx" creates only a new file: EEXIST if it is already there,</w:t>
      </w:r>
    </w:p>
    <w:p w14:paraId="517099BB" w14:textId="77777777" w:rsidR="00476FC4" w:rsidRDefault="008432BB">
      <w:pPr>
        <w:pStyle w:val="SourceCode"/>
      </w:pPr>
      <w:r>
        <w:t>; and it is never emptied.</w:t>
      </w:r>
    </w:p>
    <w:p w14:paraId="67C67BD0" w14:textId="77777777" w:rsidR="00476FC4" w:rsidRDefault="008432BB">
      <w:pPr>
        <w:pStyle w:val="SourceCode"/>
      </w:pPr>
      <w:r>
        <w:t>create_text_file:</w:t>
      </w:r>
    </w:p>
    <w:p w14:paraId="4488D572" w14:textId="77777777" w:rsidR="00476FC4" w:rsidRDefault="008432BB">
      <w:pPr>
        <w:pStyle w:val="SourceCode"/>
      </w:pPr>
      <w:r>
        <w:t xml:space="preserve">    sub rsp, 8</w:t>
      </w:r>
    </w:p>
    <w:p w14:paraId="50714C0E" w14:textId="77777777" w:rsidR="00476FC4" w:rsidRDefault="008432BB">
      <w:pPr>
        <w:pStyle w:val="SourceCode"/>
      </w:pPr>
      <w:r>
        <w:t xml:space="preserve">    mov rdx, rsi</w:t>
      </w:r>
    </w:p>
    <w:p w14:paraId="257FA688" w14:textId="77777777" w:rsidR="00476FC4" w:rsidRDefault="008432BB">
      <w:pPr>
        <w:pStyle w:val="SourceCode"/>
      </w:pPr>
      <w:r>
        <w:t xml:space="preserve">    lea rsi, [create_mode]</w:t>
      </w:r>
    </w:p>
    <w:p w14:paraId="2D246309" w14:textId="77777777" w:rsidR="00476FC4" w:rsidRDefault="008432BB">
      <w:pPr>
        <w:pStyle w:val="SourceCode"/>
      </w:pPr>
      <w:r>
        <w:t xml:space="preserve">    call write_with_mode</w:t>
      </w:r>
    </w:p>
    <w:p w14:paraId="67F80983" w14:textId="77777777" w:rsidR="00476FC4" w:rsidRDefault="008432BB">
      <w:pPr>
        <w:pStyle w:val="SourceCode"/>
      </w:pPr>
      <w:r>
        <w:t xml:space="preserve">    add rsp, 8</w:t>
      </w:r>
    </w:p>
    <w:p w14:paraId="3191DE1A" w14:textId="77777777" w:rsidR="00476FC4" w:rsidRDefault="008432BB">
      <w:pPr>
        <w:pStyle w:val="SourceCode"/>
      </w:pPr>
      <w:r>
        <w:t xml:space="preserve">    ret</w:t>
      </w:r>
    </w:p>
    <w:p w14:paraId="44025A6B" w14:textId="77777777" w:rsidR="00476FC4" w:rsidRDefault="00476FC4">
      <w:pPr>
        <w:pStyle w:val="SourceCode"/>
      </w:pPr>
    </w:p>
    <w:p w14:paraId="2953A5F2" w14:textId="77777777" w:rsidR="00476FC4" w:rsidRDefault="008432BB">
      <w:pPr>
        <w:pStyle w:val="SourceCode"/>
      </w:pPr>
      <w:r>
        <w:t>; safe_save: saves text into path safely, through path.tmp.</w:t>
      </w:r>
    </w:p>
    <w:p w14:paraId="0911FE0C" w14:textId="77777777" w:rsidR="00476FC4" w:rsidRDefault="008432BB">
      <w:pPr>
        <w:pStyle w:val="SourceCode"/>
      </w:pPr>
      <w:r>
        <w:t>;   in:      rdi = address of the path, rsi = address of the text</w:t>
      </w:r>
    </w:p>
    <w:p w14:paraId="124BD0A1" w14:textId="77777777" w:rsidR="00476FC4" w:rsidRDefault="008432BB">
      <w:pPr>
        <w:pStyle w:val="SourceCode"/>
      </w:pPr>
      <w:r>
        <w:t>;   out:     eax = 1 when saved, 0 when not (the Error line is printed)</w:t>
      </w:r>
    </w:p>
    <w:p w14:paraId="018F61CC" w14:textId="77777777" w:rsidR="00476FC4" w:rsidRDefault="008432BB">
      <w:pPr>
        <w:pStyle w:val="SourceCode"/>
      </w:pPr>
      <w:r>
        <w:t>; Remember, the temporary file is created only if new, and on Linux</w:t>
      </w:r>
    </w:p>
    <w:p w14:paraId="74A77026" w14:textId="77777777" w:rsidR="00476FC4" w:rsidRDefault="008432BB">
      <w:pPr>
        <w:pStyle w:val="SourceCode"/>
      </w:pPr>
      <w:r>
        <w:t>; rename replaces the original in one step. Nothing is deleted after a</w:t>
      </w:r>
    </w:p>
    <w:p w14:paraId="568665FA" w14:textId="77777777" w:rsidR="00476FC4" w:rsidRDefault="008432BB">
      <w:pPr>
        <w:pStyle w:val="SourceCode"/>
      </w:pPr>
      <w:r>
        <w:t>; failure.</w:t>
      </w:r>
    </w:p>
    <w:p w14:paraId="7D031D14" w14:textId="77777777" w:rsidR="00476FC4" w:rsidRDefault="008432BB">
      <w:pPr>
        <w:pStyle w:val="SourceCode"/>
      </w:pPr>
      <w:r>
        <w:t>safe_save:</w:t>
      </w:r>
    </w:p>
    <w:p w14:paraId="7B7F92BB" w14:textId="77777777" w:rsidR="00476FC4" w:rsidRDefault="008432BB">
      <w:pPr>
        <w:pStyle w:val="SourceCode"/>
      </w:pPr>
      <w:r>
        <w:t xml:space="preserve">    push rbx</w:t>
      </w:r>
    </w:p>
    <w:p w14:paraId="682D038C" w14:textId="77777777" w:rsidR="00476FC4" w:rsidRDefault="008432BB">
      <w:pPr>
        <w:pStyle w:val="SourceCode"/>
      </w:pPr>
      <w:r>
        <w:t xml:space="preserve">    push r12</w:t>
      </w:r>
    </w:p>
    <w:p w14:paraId="21EDF631" w14:textId="77777777" w:rsidR="00476FC4" w:rsidRDefault="008432BB">
      <w:pPr>
        <w:pStyle w:val="SourceCode"/>
      </w:pPr>
      <w:r>
        <w:t xml:space="preserve">    sub rsp, 8</w:t>
      </w:r>
    </w:p>
    <w:p w14:paraId="410A7198" w14:textId="77777777" w:rsidR="00476FC4" w:rsidRDefault="008432BB">
      <w:pPr>
        <w:pStyle w:val="SourceCode"/>
      </w:pPr>
      <w:r>
        <w:t xml:space="preserve">    mov rbx, rdi</w:t>
      </w:r>
    </w:p>
    <w:p w14:paraId="48B4AC1C" w14:textId="77777777" w:rsidR="00476FC4" w:rsidRDefault="008432BB">
      <w:pPr>
        <w:pStyle w:val="SourceCode"/>
      </w:pPr>
      <w:r>
        <w:t xml:space="preserve">    mov r12, rsi</w:t>
      </w:r>
    </w:p>
    <w:p w14:paraId="563B8A7C" w14:textId="77777777" w:rsidR="00476FC4" w:rsidRDefault="008432BB">
      <w:pPr>
        <w:pStyle w:val="SourceCode"/>
      </w:pPr>
      <w:r>
        <w:t xml:space="preserve">    lea rdi, [temporary_path]</w:t>
      </w:r>
    </w:p>
    <w:p w14:paraId="453C887E" w14:textId="77777777" w:rsidR="00476FC4" w:rsidRDefault="008432BB">
      <w:pPr>
        <w:pStyle w:val="SourceCode"/>
      </w:pPr>
      <w:r>
        <w:t xml:space="preserve">    mov esi, PATH_SIZE</w:t>
      </w:r>
    </w:p>
    <w:p w14:paraId="3E4D349F" w14:textId="77777777" w:rsidR="00476FC4" w:rsidRDefault="008432BB">
      <w:pPr>
        <w:pStyle w:val="SourceCode"/>
      </w:pPr>
      <w:r>
        <w:t xml:space="preserve">    lea rdx, [temporary_format]</w:t>
      </w:r>
    </w:p>
    <w:p w14:paraId="32E8925A" w14:textId="77777777" w:rsidR="00476FC4" w:rsidRDefault="008432BB">
      <w:pPr>
        <w:pStyle w:val="SourceCode"/>
      </w:pPr>
      <w:r>
        <w:t xml:space="preserve">    mov rcx, rbx</w:t>
      </w:r>
    </w:p>
    <w:p w14:paraId="1F435154" w14:textId="77777777" w:rsidR="00476FC4" w:rsidRDefault="008432BB">
      <w:pPr>
        <w:pStyle w:val="SourceCode"/>
      </w:pPr>
      <w:r>
        <w:t xml:space="preserve">    xor eax, eax</w:t>
      </w:r>
    </w:p>
    <w:p w14:paraId="7493B3B1" w14:textId="77777777" w:rsidR="00476FC4" w:rsidRDefault="008432BB">
      <w:pPr>
        <w:pStyle w:val="SourceCode"/>
      </w:pPr>
      <w:r>
        <w:t xml:space="preserve">    call snprintf</w:t>
      </w:r>
    </w:p>
    <w:p w14:paraId="616185A2" w14:textId="77777777" w:rsidR="00476FC4" w:rsidRDefault="008432BB">
      <w:pPr>
        <w:pStyle w:val="SourceCode"/>
      </w:pPr>
      <w:r>
        <w:t xml:space="preserve">    lea rdi, [temporary_path]</w:t>
      </w:r>
    </w:p>
    <w:p w14:paraId="75508D43" w14:textId="77777777" w:rsidR="00476FC4" w:rsidRDefault="008432BB">
      <w:pPr>
        <w:pStyle w:val="SourceCode"/>
      </w:pPr>
      <w:r>
        <w:t xml:space="preserve">    mov rsi, r12</w:t>
      </w:r>
    </w:p>
    <w:p w14:paraId="2E483562" w14:textId="77777777" w:rsidR="00476FC4" w:rsidRDefault="008432BB">
      <w:pPr>
        <w:pStyle w:val="SourceCode"/>
      </w:pPr>
      <w:r>
        <w:t xml:space="preserve">    call create_text_file</w:t>
      </w:r>
    </w:p>
    <w:p w14:paraId="2334B5C3" w14:textId="77777777" w:rsidR="00476FC4" w:rsidRDefault="008432BB">
      <w:pPr>
        <w:pStyle w:val="SourceCode"/>
      </w:pPr>
      <w:r>
        <w:t xml:space="preserve">    cmp eax, 0</w:t>
      </w:r>
    </w:p>
    <w:p w14:paraId="382DC66B" w14:textId="77777777" w:rsidR="00476FC4" w:rsidRDefault="008432BB">
      <w:pPr>
        <w:pStyle w:val="SourceCode"/>
      </w:pPr>
      <w:r>
        <w:t xml:space="preserve">    je .rename</w:t>
      </w:r>
    </w:p>
    <w:p w14:paraId="4F21C2C6" w14:textId="77777777" w:rsidR="00476FC4" w:rsidRDefault="008432BB">
      <w:pPr>
        <w:pStyle w:val="SourceCode"/>
      </w:pPr>
      <w:r>
        <w:t xml:space="preserve">    lea rdi, [temporary_path]</w:t>
      </w:r>
    </w:p>
    <w:p w14:paraId="5D39FFD8" w14:textId="77777777" w:rsidR="00476FC4" w:rsidRDefault="008432BB">
      <w:pPr>
        <w:pStyle w:val="SourceCode"/>
      </w:pPr>
      <w:r>
        <w:t xml:space="preserve">    lea rsi, [created_word]</w:t>
      </w:r>
    </w:p>
    <w:p w14:paraId="1518DA1D" w14:textId="77777777" w:rsidR="00476FC4" w:rsidRDefault="008432BB">
      <w:pPr>
        <w:pStyle w:val="SourceCode"/>
      </w:pPr>
      <w:r>
        <w:t xml:space="preserve">    mov edx, eax</w:t>
      </w:r>
    </w:p>
    <w:p w14:paraId="75743970" w14:textId="77777777" w:rsidR="00476FC4" w:rsidRDefault="008432BB">
      <w:pPr>
        <w:pStyle w:val="SourceCode"/>
      </w:pPr>
      <w:r>
        <w:t xml:space="preserve">    call report_failure</w:t>
      </w:r>
    </w:p>
    <w:p w14:paraId="06CC72A8" w14:textId="77777777" w:rsidR="00476FC4" w:rsidRDefault="008432BB">
      <w:pPr>
        <w:pStyle w:val="SourceCode"/>
      </w:pPr>
      <w:r>
        <w:t xml:space="preserve">    mov eax, 0</w:t>
      </w:r>
    </w:p>
    <w:p w14:paraId="6C5738F9" w14:textId="77777777" w:rsidR="00476FC4" w:rsidRDefault="008432BB">
      <w:pPr>
        <w:pStyle w:val="SourceCode"/>
      </w:pPr>
      <w:r>
        <w:t xml:space="preserve">    jmp .done</w:t>
      </w:r>
    </w:p>
    <w:p w14:paraId="69318D29" w14:textId="77777777" w:rsidR="00476FC4" w:rsidRDefault="008432BB">
      <w:pPr>
        <w:pStyle w:val="SourceCode"/>
      </w:pPr>
      <w:r>
        <w:t>.rename:</w:t>
      </w:r>
    </w:p>
    <w:p w14:paraId="2D013C88" w14:textId="77777777" w:rsidR="00476FC4" w:rsidRDefault="008432BB">
      <w:pPr>
        <w:pStyle w:val="SourceCode"/>
      </w:pPr>
      <w:r>
        <w:t xml:space="preserve">    lea rdi, [temporary_path]</w:t>
      </w:r>
    </w:p>
    <w:p w14:paraId="237BF0B2" w14:textId="77777777" w:rsidR="00476FC4" w:rsidRDefault="008432BB">
      <w:pPr>
        <w:pStyle w:val="SourceCode"/>
      </w:pPr>
      <w:r>
        <w:t xml:space="preserve">    mov rsi, rbx</w:t>
      </w:r>
    </w:p>
    <w:p w14:paraId="64CD947C" w14:textId="77777777" w:rsidR="00476FC4" w:rsidRDefault="008432BB">
      <w:pPr>
        <w:pStyle w:val="SourceCode"/>
      </w:pPr>
      <w:r>
        <w:t xml:space="preserve">    call rename</w:t>
      </w:r>
    </w:p>
    <w:p w14:paraId="3DC63F40" w14:textId="77777777" w:rsidR="00476FC4" w:rsidRDefault="008432BB">
      <w:pPr>
        <w:pStyle w:val="SourceCode"/>
      </w:pPr>
      <w:r>
        <w:t xml:space="preserve">    cmp eax, 0</w:t>
      </w:r>
    </w:p>
    <w:p w14:paraId="79754ACB" w14:textId="77777777" w:rsidR="00476FC4" w:rsidRDefault="008432BB">
      <w:pPr>
        <w:pStyle w:val="SourceCode"/>
      </w:pPr>
      <w:r>
        <w:t xml:space="preserve">    je .saved</w:t>
      </w:r>
    </w:p>
    <w:p w14:paraId="23C35811" w14:textId="77777777" w:rsidR="00476FC4" w:rsidRDefault="008432BB">
      <w:pPr>
        <w:pStyle w:val="SourceCode"/>
      </w:pPr>
      <w:r>
        <w:t xml:space="preserve">    call __errno_location</w:t>
      </w:r>
    </w:p>
    <w:p w14:paraId="181643A5" w14:textId="77777777" w:rsidR="00476FC4" w:rsidRDefault="008432BB">
      <w:pPr>
        <w:pStyle w:val="SourceCode"/>
      </w:pPr>
      <w:r>
        <w:t xml:space="preserve">    mov edx, [rax]</w:t>
      </w:r>
    </w:p>
    <w:p w14:paraId="292DBEA6" w14:textId="77777777" w:rsidR="00476FC4" w:rsidRDefault="008432BB">
      <w:pPr>
        <w:pStyle w:val="SourceCode"/>
      </w:pPr>
      <w:r>
        <w:t xml:space="preserve">    mov rdi, rbx</w:t>
      </w:r>
    </w:p>
    <w:p w14:paraId="5AF7B880" w14:textId="77777777" w:rsidR="00476FC4" w:rsidRDefault="008432BB">
      <w:pPr>
        <w:pStyle w:val="SourceCode"/>
      </w:pPr>
      <w:r>
        <w:t xml:space="preserve">    lea rsi, [saved_word]</w:t>
      </w:r>
    </w:p>
    <w:p w14:paraId="6C6DEA4D" w14:textId="77777777" w:rsidR="00476FC4" w:rsidRDefault="008432BB">
      <w:pPr>
        <w:pStyle w:val="SourceCode"/>
      </w:pPr>
      <w:r>
        <w:t xml:space="preserve">    call report_failure</w:t>
      </w:r>
    </w:p>
    <w:p w14:paraId="4FC28A14" w14:textId="77777777" w:rsidR="00476FC4" w:rsidRDefault="008432BB">
      <w:pPr>
        <w:pStyle w:val="SourceCode"/>
      </w:pPr>
      <w:r>
        <w:t xml:space="preserve">    mov eax, 0</w:t>
      </w:r>
    </w:p>
    <w:p w14:paraId="7537EFB6" w14:textId="77777777" w:rsidR="00476FC4" w:rsidRDefault="008432BB">
      <w:pPr>
        <w:pStyle w:val="SourceCode"/>
      </w:pPr>
      <w:r>
        <w:t xml:space="preserve">    jmp .done</w:t>
      </w:r>
    </w:p>
    <w:p w14:paraId="7DF42022" w14:textId="77777777" w:rsidR="00476FC4" w:rsidRDefault="008432BB">
      <w:pPr>
        <w:pStyle w:val="SourceCode"/>
      </w:pPr>
      <w:r>
        <w:t>.saved:</w:t>
      </w:r>
    </w:p>
    <w:p w14:paraId="1981C4D8" w14:textId="77777777" w:rsidR="00476FC4" w:rsidRDefault="008432BB">
      <w:pPr>
        <w:pStyle w:val="SourceCode"/>
      </w:pPr>
      <w:r>
        <w:t xml:space="preserve">    mov eax, 1</w:t>
      </w:r>
    </w:p>
    <w:p w14:paraId="22695C20" w14:textId="77777777" w:rsidR="00476FC4" w:rsidRDefault="008432BB">
      <w:pPr>
        <w:pStyle w:val="SourceCode"/>
      </w:pPr>
      <w:r>
        <w:t>.done:</w:t>
      </w:r>
    </w:p>
    <w:p w14:paraId="3F00004E" w14:textId="77777777" w:rsidR="00476FC4" w:rsidRDefault="008432BB">
      <w:pPr>
        <w:pStyle w:val="SourceCode"/>
      </w:pPr>
      <w:r>
        <w:t xml:space="preserve">    add rsp, 8</w:t>
      </w:r>
    </w:p>
    <w:p w14:paraId="7E189184" w14:textId="77777777" w:rsidR="00476FC4" w:rsidRDefault="008432BB">
      <w:pPr>
        <w:pStyle w:val="SourceCode"/>
      </w:pPr>
      <w:r>
        <w:t xml:space="preserve">    pop r12</w:t>
      </w:r>
    </w:p>
    <w:p w14:paraId="0F936559" w14:textId="77777777" w:rsidR="00476FC4" w:rsidRDefault="008432BB">
      <w:pPr>
        <w:pStyle w:val="SourceCode"/>
      </w:pPr>
      <w:r>
        <w:t xml:space="preserve">    pop rbx</w:t>
      </w:r>
    </w:p>
    <w:p w14:paraId="24A3CC7E" w14:textId="77777777" w:rsidR="00476FC4" w:rsidRDefault="008432BB">
      <w:pPr>
        <w:pStyle w:val="SourceCode"/>
      </w:pPr>
      <w:r>
        <w:t xml:space="preserve">    ret</w:t>
      </w:r>
    </w:p>
    <w:p w14:paraId="3AE8CA5A" w14:textId="77777777" w:rsidR="00476FC4" w:rsidRDefault="00476FC4">
      <w:pPr>
        <w:pStyle w:val="SourceCode"/>
      </w:pPr>
    </w:p>
    <w:p w14:paraId="0FA7AA9A" w14:textId="77777777" w:rsidR="00476FC4" w:rsidRDefault="008432BB">
      <w:pPr>
        <w:pStyle w:val="SourceCode"/>
      </w:pPr>
      <w:r>
        <w:t>; ---- Lessons 3.4a to 3.9a: each returns 0, 1 (or 2) for its own</w:t>
      </w:r>
    </w:p>
    <w:p w14:paraId="2E48897F" w14:textId="77777777" w:rsidR="00476FC4" w:rsidRDefault="008432BB">
      <w:pPr>
        <w:pStyle w:val="SourceCode"/>
      </w:pPr>
      <w:r>
        <w:t>; refusal, or -1 when the C library's call failed ----</w:t>
      </w:r>
    </w:p>
    <w:p w14:paraId="2FCFA5C7" w14:textId="77777777" w:rsidR="00476FC4" w:rsidRDefault="00476FC4">
      <w:pPr>
        <w:pStyle w:val="SourceCode"/>
      </w:pPr>
    </w:p>
    <w:p w14:paraId="4C179890" w14:textId="77777777" w:rsidR="00476FC4" w:rsidRDefault="008432BB">
      <w:pPr>
        <w:pStyle w:val="SourceCode"/>
      </w:pPr>
      <w:r>
        <w:t>; append_line: Lesson 3.4a's. rdi = path, rsi = line; eax = 0, 1 when</w:t>
      </w:r>
    </w:p>
    <w:p w14:paraId="40449AEA" w14:textId="77777777" w:rsidR="00476FC4" w:rsidRDefault="008432BB">
      <w:pPr>
        <w:pStyle w:val="SourceCode"/>
      </w:pPr>
      <w:r>
        <w:t>; the file does not exist, or -1. Remember, "ab" appends, and access</w:t>
      </w:r>
    </w:p>
    <w:p w14:paraId="22F7CB3E" w14:textId="77777777" w:rsidR="00476FC4" w:rsidRDefault="008432BB">
      <w:pPr>
        <w:pStyle w:val="SourceCode"/>
      </w:pPr>
      <w:r>
        <w:t>; (path, 0) returns 0 when the path exists.</w:t>
      </w:r>
    </w:p>
    <w:p w14:paraId="173CC0E6" w14:textId="77777777" w:rsidR="00476FC4" w:rsidRDefault="008432BB">
      <w:pPr>
        <w:pStyle w:val="SourceCode"/>
      </w:pPr>
      <w:r>
        <w:t>append_line:</w:t>
      </w:r>
    </w:p>
    <w:p w14:paraId="10C0F3F3" w14:textId="77777777" w:rsidR="00476FC4" w:rsidRDefault="008432BB">
      <w:pPr>
        <w:pStyle w:val="SourceCode"/>
      </w:pPr>
      <w:r>
        <w:t xml:space="preserve">    push rbx</w:t>
      </w:r>
    </w:p>
    <w:p w14:paraId="555B7430" w14:textId="77777777" w:rsidR="00476FC4" w:rsidRDefault="008432BB">
      <w:pPr>
        <w:pStyle w:val="SourceCode"/>
      </w:pPr>
      <w:r>
        <w:t xml:space="preserve">    push r12</w:t>
      </w:r>
    </w:p>
    <w:p w14:paraId="30853725" w14:textId="77777777" w:rsidR="00476FC4" w:rsidRDefault="008432BB">
      <w:pPr>
        <w:pStyle w:val="SourceCode"/>
      </w:pPr>
      <w:r>
        <w:t xml:space="preserve">    push r13</w:t>
      </w:r>
    </w:p>
    <w:p w14:paraId="01A15AE4" w14:textId="77777777" w:rsidR="00476FC4" w:rsidRDefault="008432BB">
      <w:pPr>
        <w:pStyle w:val="SourceCode"/>
      </w:pPr>
      <w:r>
        <w:t xml:space="preserve">    mov r12, rdi</w:t>
      </w:r>
    </w:p>
    <w:p w14:paraId="26288524" w14:textId="77777777" w:rsidR="00476FC4" w:rsidRDefault="008432BB">
      <w:pPr>
        <w:pStyle w:val="SourceCode"/>
      </w:pPr>
      <w:r>
        <w:t xml:space="preserve">    mov r13, rsi</w:t>
      </w:r>
    </w:p>
    <w:p w14:paraId="7B888546" w14:textId="77777777" w:rsidR="00476FC4" w:rsidRDefault="008432BB">
      <w:pPr>
        <w:pStyle w:val="SourceCode"/>
      </w:pPr>
      <w:r>
        <w:t xml:space="preserve">    xor esi, esi</w:t>
      </w:r>
    </w:p>
    <w:p w14:paraId="3F6DD9E9" w14:textId="77777777" w:rsidR="00476FC4" w:rsidRDefault="008432BB">
      <w:pPr>
        <w:pStyle w:val="SourceCode"/>
      </w:pPr>
      <w:r>
        <w:t xml:space="preserve">    call access</w:t>
      </w:r>
    </w:p>
    <w:p w14:paraId="744D8B18" w14:textId="77777777" w:rsidR="00476FC4" w:rsidRDefault="008432BB">
      <w:pPr>
        <w:pStyle w:val="SourceCode"/>
      </w:pPr>
      <w:r>
        <w:t xml:space="preserve">    cmp eax, 0</w:t>
      </w:r>
    </w:p>
    <w:p w14:paraId="5DDE148C" w14:textId="77777777" w:rsidR="00476FC4" w:rsidRDefault="008432BB">
      <w:pPr>
        <w:pStyle w:val="SourceCode"/>
      </w:pPr>
      <w:r>
        <w:t xml:space="preserve">    jne .missing</w:t>
      </w:r>
    </w:p>
    <w:p w14:paraId="2BC73061" w14:textId="77777777" w:rsidR="00476FC4" w:rsidRDefault="008432BB">
      <w:pPr>
        <w:pStyle w:val="SourceCode"/>
      </w:pPr>
      <w:r>
        <w:t xml:space="preserve">    mov rdi, r12</w:t>
      </w:r>
    </w:p>
    <w:p w14:paraId="1397B3D6" w14:textId="77777777" w:rsidR="00476FC4" w:rsidRDefault="008432BB">
      <w:pPr>
        <w:pStyle w:val="SourceCode"/>
      </w:pPr>
      <w:r>
        <w:t xml:space="preserve">    lea rsi, [append_mode]</w:t>
      </w:r>
    </w:p>
    <w:p w14:paraId="3DDACDDE" w14:textId="77777777" w:rsidR="00476FC4" w:rsidRDefault="008432BB">
      <w:pPr>
        <w:pStyle w:val="SourceCode"/>
      </w:pPr>
      <w:r>
        <w:t xml:space="preserve">    call fopen</w:t>
      </w:r>
    </w:p>
    <w:p w14:paraId="0E188F2C" w14:textId="77777777" w:rsidR="00476FC4" w:rsidRDefault="008432BB">
      <w:pPr>
        <w:pStyle w:val="SourceCode"/>
      </w:pPr>
      <w:r>
        <w:t xml:space="preserve">    cmp rax, 0</w:t>
      </w:r>
    </w:p>
    <w:p w14:paraId="5F395670" w14:textId="77777777" w:rsidR="00476FC4" w:rsidRDefault="008432BB">
      <w:pPr>
        <w:pStyle w:val="SourceCode"/>
      </w:pPr>
      <w:r>
        <w:t xml:space="preserve">    je .failed</w:t>
      </w:r>
    </w:p>
    <w:p w14:paraId="35B5DD28" w14:textId="77777777" w:rsidR="00476FC4" w:rsidRDefault="008432BB">
      <w:pPr>
        <w:pStyle w:val="SourceCode"/>
      </w:pPr>
      <w:r>
        <w:t xml:space="preserve">    mov rbx, rax</w:t>
      </w:r>
    </w:p>
    <w:p w14:paraId="1CF21289" w14:textId="77777777" w:rsidR="00476FC4" w:rsidRDefault="008432BB">
      <w:pPr>
        <w:pStyle w:val="SourceCode"/>
      </w:pPr>
      <w:r>
        <w:t xml:space="preserve">    mov rdi, rbx</w:t>
      </w:r>
    </w:p>
    <w:p w14:paraId="0DBDE4CB" w14:textId="77777777" w:rsidR="00476FC4" w:rsidRDefault="008432BB">
      <w:pPr>
        <w:pStyle w:val="SourceCode"/>
      </w:pPr>
      <w:r>
        <w:t xml:space="preserve">    lea rsi, [line_format]</w:t>
      </w:r>
    </w:p>
    <w:p w14:paraId="48FEFD1D" w14:textId="77777777" w:rsidR="00476FC4" w:rsidRDefault="008432BB">
      <w:pPr>
        <w:pStyle w:val="SourceCode"/>
      </w:pPr>
      <w:r>
        <w:t xml:space="preserve">    mov rdx, r13</w:t>
      </w:r>
    </w:p>
    <w:p w14:paraId="7941124E" w14:textId="77777777" w:rsidR="00476FC4" w:rsidRDefault="008432BB">
      <w:pPr>
        <w:pStyle w:val="SourceCode"/>
      </w:pPr>
      <w:r>
        <w:t xml:space="preserve">    xor eax, eax</w:t>
      </w:r>
    </w:p>
    <w:p w14:paraId="50683332" w14:textId="77777777" w:rsidR="00476FC4" w:rsidRDefault="008432BB">
      <w:pPr>
        <w:pStyle w:val="SourceCode"/>
      </w:pPr>
      <w:r>
        <w:t xml:space="preserve">    call fprintf</w:t>
      </w:r>
    </w:p>
    <w:p w14:paraId="4880DE8E" w14:textId="77777777" w:rsidR="00476FC4" w:rsidRDefault="008432BB">
      <w:pPr>
        <w:pStyle w:val="SourceCode"/>
      </w:pPr>
      <w:r>
        <w:t xml:space="preserve">    mov r13, 0</w:t>
      </w:r>
    </w:p>
    <w:p w14:paraId="12E6BBD0" w14:textId="77777777" w:rsidR="00476FC4" w:rsidRDefault="008432BB">
      <w:pPr>
        <w:pStyle w:val="SourceCode"/>
      </w:pPr>
      <w:r>
        <w:t xml:space="preserve">    cmp eax, 0</w:t>
      </w:r>
    </w:p>
    <w:p w14:paraId="38BFE651" w14:textId="77777777" w:rsidR="00476FC4" w:rsidRDefault="008432BB">
      <w:pPr>
        <w:pStyle w:val="SourceCode"/>
      </w:pPr>
      <w:r>
        <w:t xml:space="preserve">    jge .close</w:t>
      </w:r>
    </w:p>
    <w:p w14:paraId="34F37D67" w14:textId="77777777" w:rsidR="00476FC4" w:rsidRDefault="008432BB">
      <w:pPr>
        <w:pStyle w:val="SourceCode"/>
      </w:pPr>
      <w:r>
        <w:t xml:space="preserve">    mov r13, -1</w:t>
      </w:r>
    </w:p>
    <w:p w14:paraId="7C1EB94C" w14:textId="77777777" w:rsidR="00476FC4" w:rsidRDefault="008432BB">
      <w:pPr>
        <w:pStyle w:val="SourceCode"/>
      </w:pPr>
      <w:r>
        <w:t>.close:</w:t>
      </w:r>
    </w:p>
    <w:p w14:paraId="41B7937E" w14:textId="77777777" w:rsidR="00476FC4" w:rsidRDefault="008432BB">
      <w:pPr>
        <w:pStyle w:val="SourceCode"/>
      </w:pPr>
      <w:r>
        <w:t xml:space="preserve">    mov rdi, rbx</w:t>
      </w:r>
    </w:p>
    <w:p w14:paraId="3AA21E6B" w14:textId="77777777" w:rsidR="00476FC4" w:rsidRDefault="008432BB">
      <w:pPr>
        <w:pStyle w:val="SourceCode"/>
      </w:pPr>
      <w:r>
        <w:t xml:space="preserve">    call fclose</w:t>
      </w:r>
    </w:p>
    <w:p w14:paraId="7875B9F2" w14:textId="77777777" w:rsidR="00476FC4" w:rsidRDefault="008432BB">
      <w:pPr>
        <w:pStyle w:val="SourceCode"/>
      </w:pPr>
      <w:r>
        <w:t xml:space="preserve">    cmp eax, 0</w:t>
      </w:r>
    </w:p>
    <w:p w14:paraId="576B7944" w14:textId="77777777" w:rsidR="00476FC4" w:rsidRDefault="008432BB">
      <w:pPr>
        <w:pStyle w:val="SourceCode"/>
      </w:pPr>
      <w:r>
        <w:t xml:space="preserve">    je .closed</w:t>
      </w:r>
    </w:p>
    <w:p w14:paraId="51180563" w14:textId="77777777" w:rsidR="00476FC4" w:rsidRDefault="008432BB">
      <w:pPr>
        <w:pStyle w:val="SourceCode"/>
      </w:pPr>
      <w:r>
        <w:t xml:space="preserve">    mov r13, -1</w:t>
      </w:r>
    </w:p>
    <w:p w14:paraId="21937F15" w14:textId="77777777" w:rsidR="00476FC4" w:rsidRDefault="008432BB">
      <w:pPr>
        <w:pStyle w:val="SourceCode"/>
      </w:pPr>
      <w:r>
        <w:t>.closed:</w:t>
      </w:r>
    </w:p>
    <w:p w14:paraId="327F137C" w14:textId="77777777" w:rsidR="00476FC4" w:rsidRDefault="008432BB">
      <w:pPr>
        <w:pStyle w:val="SourceCode"/>
      </w:pPr>
      <w:r>
        <w:t xml:space="preserve">    mov rax, r13</w:t>
      </w:r>
    </w:p>
    <w:p w14:paraId="501B4121" w14:textId="77777777" w:rsidR="00476FC4" w:rsidRDefault="008432BB">
      <w:pPr>
        <w:pStyle w:val="SourceCode"/>
      </w:pPr>
      <w:r>
        <w:t xml:space="preserve">    jmp .done</w:t>
      </w:r>
    </w:p>
    <w:p w14:paraId="409E7AF6" w14:textId="77777777" w:rsidR="00476FC4" w:rsidRDefault="008432BB">
      <w:pPr>
        <w:pStyle w:val="SourceCode"/>
      </w:pPr>
      <w:r>
        <w:t>.missing:</w:t>
      </w:r>
    </w:p>
    <w:p w14:paraId="1ADFFF65" w14:textId="77777777" w:rsidR="00476FC4" w:rsidRDefault="008432BB">
      <w:pPr>
        <w:pStyle w:val="SourceCode"/>
      </w:pPr>
      <w:r>
        <w:t xml:space="preserve">    mov eax, 1</w:t>
      </w:r>
    </w:p>
    <w:p w14:paraId="1E5578DF" w14:textId="77777777" w:rsidR="00476FC4" w:rsidRDefault="008432BB">
      <w:pPr>
        <w:pStyle w:val="SourceCode"/>
      </w:pPr>
      <w:r>
        <w:t xml:space="preserve">    jmp .done</w:t>
      </w:r>
    </w:p>
    <w:p w14:paraId="500AB8CF" w14:textId="77777777" w:rsidR="00476FC4" w:rsidRDefault="008432BB">
      <w:pPr>
        <w:pStyle w:val="SourceCode"/>
      </w:pPr>
      <w:r>
        <w:t>.failed:</w:t>
      </w:r>
    </w:p>
    <w:p w14:paraId="4660C713" w14:textId="77777777" w:rsidR="00476FC4" w:rsidRDefault="008432BB">
      <w:pPr>
        <w:pStyle w:val="SourceCode"/>
      </w:pPr>
      <w:r>
        <w:t xml:space="preserve">    mov eax, -1</w:t>
      </w:r>
    </w:p>
    <w:p w14:paraId="09C1F0A2" w14:textId="77777777" w:rsidR="00476FC4" w:rsidRDefault="008432BB">
      <w:pPr>
        <w:pStyle w:val="SourceCode"/>
      </w:pPr>
      <w:r>
        <w:t>.done:</w:t>
      </w:r>
    </w:p>
    <w:p w14:paraId="70392A53" w14:textId="77777777" w:rsidR="00476FC4" w:rsidRDefault="008432BB">
      <w:pPr>
        <w:pStyle w:val="SourceCode"/>
      </w:pPr>
      <w:r>
        <w:t xml:space="preserve">    pop r13</w:t>
      </w:r>
    </w:p>
    <w:p w14:paraId="5C19AA30" w14:textId="77777777" w:rsidR="00476FC4" w:rsidRDefault="008432BB">
      <w:pPr>
        <w:pStyle w:val="SourceCode"/>
      </w:pPr>
      <w:r>
        <w:t xml:space="preserve">    pop r12</w:t>
      </w:r>
    </w:p>
    <w:p w14:paraId="5FA2CCFA" w14:textId="77777777" w:rsidR="00476FC4" w:rsidRDefault="008432BB">
      <w:pPr>
        <w:pStyle w:val="SourceCode"/>
      </w:pPr>
      <w:r>
        <w:t xml:space="preserve">    pop rbx</w:t>
      </w:r>
    </w:p>
    <w:p w14:paraId="039E6EFC" w14:textId="77777777" w:rsidR="00476FC4" w:rsidRDefault="008432BB">
      <w:pPr>
        <w:pStyle w:val="SourceCode"/>
      </w:pPr>
      <w:r>
        <w:t xml:space="preserve">    ret</w:t>
      </w:r>
    </w:p>
    <w:p w14:paraId="70147D0E" w14:textId="77777777" w:rsidR="00476FC4" w:rsidRDefault="00476FC4">
      <w:pPr>
        <w:pStyle w:val="SourceCode"/>
      </w:pPr>
    </w:p>
    <w:p w14:paraId="5D0E752D" w14:textId="77777777" w:rsidR="00476FC4" w:rsidRDefault="008432BB">
      <w:pPr>
        <w:pStyle w:val="SourceCode"/>
      </w:pPr>
      <w:r>
        <w:t>; rename_file: Lesson 3.7a's. rdi = source, rsi = destination; eax = 0,</w:t>
      </w:r>
    </w:p>
    <w:p w14:paraId="0EB21931" w14:textId="77777777" w:rsidR="00476FC4" w:rsidRDefault="008432BB">
      <w:pPr>
        <w:pStyle w:val="SourceCode"/>
      </w:pPr>
      <w:r>
        <w:t>; 1 when the destination is taken, or -1. Remember, check the new name</w:t>
      </w:r>
    </w:p>
    <w:p w14:paraId="617D181C" w14:textId="77777777" w:rsidR="00476FC4" w:rsidRDefault="008432BB">
      <w:pPr>
        <w:pStyle w:val="SourceCode"/>
      </w:pPr>
      <w:r>
        <w:t>; is free: rename replaces it on Linux.</w:t>
      </w:r>
    </w:p>
    <w:p w14:paraId="1712C390" w14:textId="77777777" w:rsidR="00476FC4" w:rsidRDefault="008432BB">
      <w:pPr>
        <w:pStyle w:val="SourceCode"/>
      </w:pPr>
      <w:r>
        <w:t>rename_file:</w:t>
      </w:r>
    </w:p>
    <w:p w14:paraId="45E5398A" w14:textId="77777777" w:rsidR="00476FC4" w:rsidRDefault="008432BB">
      <w:pPr>
        <w:pStyle w:val="SourceCode"/>
      </w:pPr>
      <w:r>
        <w:t xml:space="preserve">    push rbx</w:t>
      </w:r>
    </w:p>
    <w:p w14:paraId="05DD2EE4" w14:textId="77777777" w:rsidR="00476FC4" w:rsidRDefault="008432BB">
      <w:pPr>
        <w:pStyle w:val="SourceCode"/>
      </w:pPr>
      <w:r>
        <w:t xml:space="preserve">    push r12</w:t>
      </w:r>
    </w:p>
    <w:p w14:paraId="115C8672" w14:textId="77777777" w:rsidR="00476FC4" w:rsidRDefault="008432BB">
      <w:pPr>
        <w:pStyle w:val="SourceCode"/>
      </w:pPr>
      <w:r>
        <w:t xml:space="preserve">    sub rsp, 8</w:t>
      </w:r>
    </w:p>
    <w:p w14:paraId="259E7DEF" w14:textId="77777777" w:rsidR="00476FC4" w:rsidRDefault="008432BB">
      <w:pPr>
        <w:pStyle w:val="SourceCode"/>
      </w:pPr>
      <w:r>
        <w:t xml:space="preserve">    mov rbx, rdi</w:t>
      </w:r>
    </w:p>
    <w:p w14:paraId="4C520E58" w14:textId="77777777" w:rsidR="00476FC4" w:rsidRDefault="008432BB">
      <w:pPr>
        <w:pStyle w:val="SourceCode"/>
      </w:pPr>
      <w:r>
        <w:t xml:space="preserve">    mov r12, rsi</w:t>
      </w:r>
    </w:p>
    <w:p w14:paraId="02FD1B9E" w14:textId="77777777" w:rsidR="00476FC4" w:rsidRDefault="008432BB">
      <w:pPr>
        <w:pStyle w:val="SourceCode"/>
      </w:pPr>
      <w:r>
        <w:t xml:space="preserve">    mov rdi, r12</w:t>
      </w:r>
    </w:p>
    <w:p w14:paraId="4319211D" w14:textId="77777777" w:rsidR="00476FC4" w:rsidRDefault="008432BB">
      <w:pPr>
        <w:pStyle w:val="SourceCode"/>
      </w:pPr>
      <w:r>
        <w:t xml:space="preserve">    xor esi, esi</w:t>
      </w:r>
    </w:p>
    <w:p w14:paraId="36182F87" w14:textId="77777777" w:rsidR="00476FC4" w:rsidRDefault="008432BB">
      <w:pPr>
        <w:pStyle w:val="SourceCode"/>
      </w:pPr>
      <w:r>
        <w:t xml:space="preserve">    call access</w:t>
      </w:r>
    </w:p>
    <w:p w14:paraId="58E41E4A" w14:textId="77777777" w:rsidR="00476FC4" w:rsidRDefault="008432BB">
      <w:pPr>
        <w:pStyle w:val="SourceCode"/>
      </w:pPr>
      <w:r>
        <w:t xml:space="preserve">    cmp eax, 0</w:t>
      </w:r>
    </w:p>
    <w:p w14:paraId="426AEB54" w14:textId="77777777" w:rsidR="00476FC4" w:rsidRDefault="008432BB">
      <w:pPr>
        <w:pStyle w:val="SourceCode"/>
      </w:pPr>
      <w:r>
        <w:t xml:space="preserve">    je .taken</w:t>
      </w:r>
    </w:p>
    <w:p w14:paraId="1AD2C551" w14:textId="77777777" w:rsidR="00476FC4" w:rsidRDefault="008432BB">
      <w:pPr>
        <w:pStyle w:val="SourceCode"/>
      </w:pPr>
      <w:r>
        <w:t xml:space="preserve">    mov rdi, rbx</w:t>
      </w:r>
    </w:p>
    <w:p w14:paraId="22E87910" w14:textId="77777777" w:rsidR="00476FC4" w:rsidRDefault="008432BB">
      <w:pPr>
        <w:pStyle w:val="SourceCode"/>
      </w:pPr>
      <w:r>
        <w:t xml:space="preserve">    mov rsi, r12</w:t>
      </w:r>
    </w:p>
    <w:p w14:paraId="4B791CF9" w14:textId="77777777" w:rsidR="00476FC4" w:rsidRDefault="008432BB">
      <w:pPr>
        <w:pStyle w:val="SourceCode"/>
      </w:pPr>
      <w:r>
        <w:t xml:space="preserve">    call rename</w:t>
      </w:r>
    </w:p>
    <w:p w14:paraId="00596536" w14:textId="77777777" w:rsidR="00476FC4" w:rsidRDefault="008432BB">
      <w:pPr>
        <w:pStyle w:val="SourceCode"/>
      </w:pPr>
      <w:r>
        <w:t xml:space="preserve">    cmp eax, 0</w:t>
      </w:r>
    </w:p>
    <w:p w14:paraId="008C798D" w14:textId="77777777" w:rsidR="00476FC4" w:rsidRDefault="008432BB">
      <w:pPr>
        <w:pStyle w:val="SourceCode"/>
      </w:pPr>
      <w:r>
        <w:t xml:space="preserve">    jne .failed</w:t>
      </w:r>
    </w:p>
    <w:p w14:paraId="281FBACA" w14:textId="77777777" w:rsidR="00476FC4" w:rsidRDefault="008432BB">
      <w:pPr>
        <w:pStyle w:val="SourceCode"/>
      </w:pPr>
      <w:r>
        <w:t xml:space="preserve">    xor eax, eax</w:t>
      </w:r>
    </w:p>
    <w:p w14:paraId="644DB1CE" w14:textId="77777777" w:rsidR="00476FC4" w:rsidRDefault="008432BB">
      <w:pPr>
        <w:pStyle w:val="SourceCode"/>
      </w:pPr>
      <w:r>
        <w:t xml:space="preserve">    jmp .done</w:t>
      </w:r>
    </w:p>
    <w:p w14:paraId="13AB29DE" w14:textId="77777777" w:rsidR="00476FC4" w:rsidRDefault="008432BB">
      <w:pPr>
        <w:pStyle w:val="SourceCode"/>
      </w:pPr>
      <w:r>
        <w:t>.taken:</w:t>
      </w:r>
    </w:p>
    <w:p w14:paraId="2871F10F" w14:textId="77777777" w:rsidR="00476FC4" w:rsidRDefault="008432BB">
      <w:pPr>
        <w:pStyle w:val="SourceCode"/>
      </w:pPr>
      <w:r>
        <w:t xml:space="preserve">    mov eax, 1</w:t>
      </w:r>
    </w:p>
    <w:p w14:paraId="363983E6" w14:textId="77777777" w:rsidR="00476FC4" w:rsidRDefault="008432BB">
      <w:pPr>
        <w:pStyle w:val="SourceCode"/>
      </w:pPr>
      <w:r>
        <w:t xml:space="preserve">    jmp .done</w:t>
      </w:r>
    </w:p>
    <w:p w14:paraId="5785D1EA" w14:textId="77777777" w:rsidR="00476FC4" w:rsidRDefault="008432BB">
      <w:pPr>
        <w:pStyle w:val="SourceCode"/>
      </w:pPr>
      <w:r>
        <w:t>.failed:</w:t>
      </w:r>
    </w:p>
    <w:p w14:paraId="43D2E329" w14:textId="77777777" w:rsidR="00476FC4" w:rsidRDefault="008432BB">
      <w:pPr>
        <w:pStyle w:val="SourceCode"/>
      </w:pPr>
      <w:r>
        <w:t xml:space="preserve">    mov eax, -1</w:t>
      </w:r>
    </w:p>
    <w:p w14:paraId="0C617DFB" w14:textId="77777777" w:rsidR="00476FC4" w:rsidRDefault="008432BB">
      <w:pPr>
        <w:pStyle w:val="SourceCode"/>
      </w:pPr>
      <w:r>
        <w:t>.done:</w:t>
      </w:r>
    </w:p>
    <w:p w14:paraId="132AB0BF" w14:textId="77777777" w:rsidR="00476FC4" w:rsidRDefault="008432BB">
      <w:pPr>
        <w:pStyle w:val="SourceCode"/>
      </w:pPr>
      <w:r>
        <w:t xml:space="preserve">    add rsp, 8</w:t>
      </w:r>
    </w:p>
    <w:p w14:paraId="67CB4974" w14:textId="77777777" w:rsidR="00476FC4" w:rsidRDefault="008432BB">
      <w:pPr>
        <w:pStyle w:val="SourceCode"/>
      </w:pPr>
      <w:r>
        <w:t xml:space="preserve">    pop r12</w:t>
      </w:r>
    </w:p>
    <w:p w14:paraId="7CCDDE93" w14:textId="77777777" w:rsidR="00476FC4" w:rsidRDefault="008432BB">
      <w:pPr>
        <w:pStyle w:val="SourceCode"/>
      </w:pPr>
      <w:r>
        <w:t xml:space="preserve">    pop rbx</w:t>
      </w:r>
    </w:p>
    <w:p w14:paraId="00E09BC7" w14:textId="77777777" w:rsidR="00476FC4" w:rsidRDefault="008432BB">
      <w:pPr>
        <w:pStyle w:val="SourceCode"/>
      </w:pPr>
      <w:r>
        <w:t xml:space="preserve">    ret</w:t>
      </w:r>
    </w:p>
    <w:p w14:paraId="43C4C3D6" w14:textId="77777777" w:rsidR="00476FC4" w:rsidRDefault="00476FC4">
      <w:pPr>
        <w:pStyle w:val="SourceCode"/>
      </w:pPr>
    </w:p>
    <w:p w14:paraId="6E99B877" w14:textId="77777777" w:rsidR="00476FC4" w:rsidRDefault="008432BB">
      <w:pPr>
        <w:pStyle w:val="SourceCode"/>
      </w:pPr>
      <w:r>
        <w:t>; copy_file: Lesson 3.8a's. rdi = source, rsi = destination; eax = 0, 1</w:t>
      </w:r>
    </w:p>
    <w:p w14:paraId="1A469CBA" w14:textId="77777777" w:rsidR="00476FC4" w:rsidRDefault="008432BB">
      <w:pPr>
        <w:pStyle w:val="SourceCode"/>
      </w:pPr>
      <w:r>
        <w:t>; when the destination exists, or -1, also for an original over 1024</w:t>
      </w:r>
    </w:p>
    <w:p w14:paraId="21F749D6" w14:textId="77777777" w:rsidR="00476FC4" w:rsidRDefault="008432BB">
      <w:pPr>
        <w:pStyle w:val="SourceCode"/>
      </w:pPr>
      <w:r>
        <w:t>; bytes. Remember, "rb" reads every byte as stored, and fwrite writes</w:t>
      </w:r>
    </w:p>
    <w:p w14:paraId="26D86E69" w14:textId="77777777" w:rsidR="00476FC4" w:rsidRDefault="008432BB">
      <w:pPr>
        <w:pStyle w:val="SourceCode"/>
      </w:pPr>
      <w:r>
        <w:t>; exactly the count fread returned.</w:t>
      </w:r>
    </w:p>
    <w:p w14:paraId="5810798D" w14:textId="77777777" w:rsidR="00476FC4" w:rsidRDefault="008432BB">
      <w:pPr>
        <w:pStyle w:val="SourceCode"/>
      </w:pPr>
      <w:r>
        <w:t>copy_file:</w:t>
      </w:r>
    </w:p>
    <w:p w14:paraId="0B13F409" w14:textId="77777777" w:rsidR="00476FC4" w:rsidRDefault="008432BB">
      <w:pPr>
        <w:pStyle w:val="SourceCode"/>
      </w:pPr>
      <w:r>
        <w:t xml:space="preserve">    push rbx</w:t>
      </w:r>
    </w:p>
    <w:p w14:paraId="1785C0A2" w14:textId="77777777" w:rsidR="00476FC4" w:rsidRDefault="008432BB">
      <w:pPr>
        <w:pStyle w:val="SourceCode"/>
      </w:pPr>
      <w:r>
        <w:t xml:space="preserve">    push r12</w:t>
      </w:r>
    </w:p>
    <w:p w14:paraId="013BC5A5" w14:textId="77777777" w:rsidR="00476FC4" w:rsidRDefault="008432BB">
      <w:pPr>
        <w:pStyle w:val="SourceCode"/>
      </w:pPr>
      <w:r>
        <w:t xml:space="preserve">    push r13</w:t>
      </w:r>
    </w:p>
    <w:p w14:paraId="6D1A06A8" w14:textId="77777777" w:rsidR="00476FC4" w:rsidRDefault="008432BB">
      <w:pPr>
        <w:pStyle w:val="SourceCode"/>
      </w:pPr>
      <w:r>
        <w:t xml:space="preserve">    push r14</w:t>
      </w:r>
    </w:p>
    <w:p w14:paraId="1A7E5252" w14:textId="77777777" w:rsidR="00476FC4" w:rsidRDefault="008432BB">
      <w:pPr>
        <w:pStyle w:val="SourceCode"/>
      </w:pPr>
      <w:r>
        <w:t xml:space="preserve">    sub rsp, 8</w:t>
      </w:r>
    </w:p>
    <w:p w14:paraId="7B28D965" w14:textId="77777777" w:rsidR="00476FC4" w:rsidRDefault="008432BB">
      <w:pPr>
        <w:pStyle w:val="SourceCode"/>
      </w:pPr>
      <w:r>
        <w:t xml:space="preserve">    mov rbx, rdi</w:t>
      </w:r>
    </w:p>
    <w:p w14:paraId="6928EE13" w14:textId="77777777" w:rsidR="00476FC4" w:rsidRDefault="008432BB">
      <w:pPr>
        <w:pStyle w:val="SourceCode"/>
      </w:pPr>
      <w:r>
        <w:t xml:space="preserve">    mov r12, rsi</w:t>
      </w:r>
    </w:p>
    <w:p w14:paraId="62424ECE" w14:textId="77777777" w:rsidR="00476FC4" w:rsidRDefault="008432BB">
      <w:pPr>
        <w:pStyle w:val="SourceCode"/>
      </w:pPr>
      <w:r>
        <w:t xml:space="preserve">    mov rdi, r12</w:t>
      </w:r>
    </w:p>
    <w:p w14:paraId="24D61100" w14:textId="77777777" w:rsidR="00476FC4" w:rsidRDefault="008432BB">
      <w:pPr>
        <w:pStyle w:val="SourceCode"/>
      </w:pPr>
      <w:r>
        <w:t xml:space="preserve">    xor esi, esi</w:t>
      </w:r>
    </w:p>
    <w:p w14:paraId="4356F083" w14:textId="77777777" w:rsidR="00476FC4" w:rsidRDefault="008432BB">
      <w:pPr>
        <w:pStyle w:val="SourceCode"/>
      </w:pPr>
      <w:r>
        <w:t xml:space="preserve">    call access</w:t>
      </w:r>
    </w:p>
    <w:p w14:paraId="79559E50" w14:textId="77777777" w:rsidR="00476FC4" w:rsidRDefault="008432BB">
      <w:pPr>
        <w:pStyle w:val="SourceCode"/>
      </w:pPr>
      <w:r>
        <w:t xml:space="preserve">    cmp eax, 0</w:t>
      </w:r>
    </w:p>
    <w:p w14:paraId="64A76343" w14:textId="77777777" w:rsidR="00476FC4" w:rsidRDefault="008432BB">
      <w:pPr>
        <w:pStyle w:val="SourceCode"/>
      </w:pPr>
      <w:r>
        <w:t xml:space="preserve">    je .taken</w:t>
      </w:r>
    </w:p>
    <w:p w14:paraId="0497F974" w14:textId="77777777" w:rsidR="00476FC4" w:rsidRDefault="008432BB">
      <w:pPr>
        <w:pStyle w:val="SourceCode"/>
      </w:pPr>
      <w:r>
        <w:t xml:space="preserve">    mov rdi, rbx</w:t>
      </w:r>
    </w:p>
    <w:p w14:paraId="55499122" w14:textId="77777777" w:rsidR="00476FC4" w:rsidRDefault="008432BB">
      <w:pPr>
        <w:pStyle w:val="SourceCode"/>
      </w:pPr>
      <w:r>
        <w:t xml:space="preserve">    lea rsi, [binary_read_mode]</w:t>
      </w:r>
    </w:p>
    <w:p w14:paraId="0251B5D3" w14:textId="77777777" w:rsidR="00476FC4" w:rsidRDefault="008432BB">
      <w:pPr>
        <w:pStyle w:val="SourceCode"/>
      </w:pPr>
      <w:r>
        <w:t xml:space="preserve">    call fopen</w:t>
      </w:r>
    </w:p>
    <w:p w14:paraId="13B9056B" w14:textId="77777777" w:rsidR="00476FC4" w:rsidRDefault="008432BB">
      <w:pPr>
        <w:pStyle w:val="SourceCode"/>
      </w:pPr>
      <w:r>
        <w:t xml:space="preserve">    cmp rax, 0</w:t>
      </w:r>
    </w:p>
    <w:p w14:paraId="3C11A254" w14:textId="77777777" w:rsidR="00476FC4" w:rsidRDefault="008432BB">
      <w:pPr>
        <w:pStyle w:val="SourceCode"/>
      </w:pPr>
      <w:r>
        <w:t xml:space="preserve">    je .failed</w:t>
      </w:r>
    </w:p>
    <w:p w14:paraId="0B8D53CD" w14:textId="77777777" w:rsidR="00476FC4" w:rsidRDefault="008432BB">
      <w:pPr>
        <w:pStyle w:val="SourceCode"/>
      </w:pPr>
      <w:r>
        <w:t xml:space="preserve">    mov rbx, rax</w:t>
      </w:r>
    </w:p>
    <w:p w14:paraId="47D4866F" w14:textId="77777777" w:rsidR="00476FC4" w:rsidRDefault="008432BB">
      <w:pPr>
        <w:pStyle w:val="SourceCode"/>
      </w:pPr>
      <w:r>
        <w:t xml:space="preserve">    lea rdi, [copy_contents]</w:t>
      </w:r>
    </w:p>
    <w:p w14:paraId="3F363B8C" w14:textId="77777777" w:rsidR="00476FC4" w:rsidRDefault="008432BB">
      <w:pPr>
        <w:pStyle w:val="SourceCode"/>
      </w:pPr>
      <w:r>
        <w:t xml:space="preserve">    mov esi, 1</w:t>
      </w:r>
    </w:p>
    <w:p w14:paraId="1E9740EE" w14:textId="77777777" w:rsidR="00476FC4" w:rsidRDefault="008432BB">
      <w:pPr>
        <w:pStyle w:val="SourceCode"/>
      </w:pPr>
      <w:r>
        <w:t xml:space="preserve">    mov edx, CONTENTS_SIZE</w:t>
      </w:r>
    </w:p>
    <w:p w14:paraId="2BA2A07C" w14:textId="77777777" w:rsidR="00476FC4" w:rsidRDefault="008432BB">
      <w:pPr>
        <w:pStyle w:val="SourceCode"/>
      </w:pPr>
      <w:r>
        <w:t xml:space="preserve">    mov rcx, rbx</w:t>
      </w:r>
    </w:p>
    <w:p w14:paraId="18F38D77" w14:textId="77777777" w:rsidR="00476FC4" w:rsidRDefault="008432BB">
      <w:pPr>
        <w:pStyle w:val="SourceCode"/>
      </w:pPr>
      <w:r>
        <w:t xml:space="preserve">    call fread</w:t>
      </w:r>
    </w:p>
    <w:p w14:paraId="5286CE98" w14:textId="77777777" w:rsidR="00476FC4" w:rsidRDefault="008432BB">
      <w:pPr>
        <w:pStyle w:val="SourceCode"/>
      </w:pPr>
      <w:r>
        <w:t xml:space="preserve">    mov r13, rax</w:t>
      </w:r>
    </w:p>
    <w:p w14:paraId="18B0782F" w14:textId="77777777" w:rsidR="00476FC4" w:rsidRDefault="008432BB">
      <w:pPr>
        <w:pStyle w:val="SourceCode"/>
      </w:pPr>
      <w:r>
        <w:t xml:space="preserve">    mov r14d, 0</w:t>
      </w:r>
    </w:p>
    <w:p w14:paraId="44FF6A2E" w14:textId="77777777" w:rsidR="00476FC4" w:rsidRDefault="008432BB">
      <w:pPr>
        <w:pStyle w:val="SourceCode"/>
      </w:pPr>
      <w:r>
        <w:t xml:space="preserve">    mov rdi, rbx</w:t>
      </w:r>
    </w:p>
    <w:p w14:paraId="15994F04" w14:textId="77777777" w:rsidR="00476FC4" w:rsidRDefault="008432BB">
      <w:pPr>
        <w:pStyle w:val="SourceCode"/>
      </w:pPr>
      <w:r>
        <w:t xml:space="preserve">    call ferror</w:t>
      </w:r>
    </w:p>
    <w:p w14:paraId="3578F9F0" w14:textId="77777777" w:rsidR="00476FC4" w:rsidRDefault="008432BB">
      <w:pPr>
        <w:pStyle w:val="SourceCode"/>
      </w:pPr>
      <w:r>
        <w:t xml:space="preserve">    cmp eax, 0</w:t>
      </w:r>
    </w:p>
    <w:p w14:paraId="7D19297A" w14:textId="77777777" w:rsidR="00476FC4" w:rsidRDefault="008432BB">
      <w:pPr>
        <w:pStyle w:val="SourceCode"/>
      </w:pPr>
      <w:r>
        <w:t xml:space="preserve">    jne .incomplete</w:t>
      </w:r>
    </w:p>
    <w:p w14:paraId="49591D7D" w14:textId="77777777" w:rsidR="00476FC4" w:rsidRDefault="008432BB">
      <w:pPr>
        <w:pStyle w:val="SourceCode"/>
      </w:pPr>
      <w:r>
        <w:t xml:space="preserve">    mov rdi, rbx</w:t>
      </w:r>
    </w:p>
    <w:p w14:paraId="7ACD1B19" w14:textId="77777777" w:rsidR="00476FC4" w:rsidRDefault="008432BB">
      <w:pPr>
        <w:pStyle w:val="SourceCode"/>
      </w:pPr>
      <w:r>
        <w:t xml:space="preserve">    call fgetc</w:t>
      </w:r>
    </w:p>
    <w:p w14:paraId="2995945B" w14:textId="77777777" w:rsidR="00476FC4" w:rsidRDefault="008432BB">
      <w:pPr>
        <w:pStyle w:val="SourceCode"/>
      </w:pPr>
      <w:r>
        <w:t xml:space="preserve">    cmp eax, EOF</w:t>
      </w:r>
    </w:p>
    <w:p w14:paraId="6A692DB7" w14:textId="77777777" w:rsidR="00476FC4" w:rsidRDefault="008432BB">
      <w:pPr>
        <w:pStyle w:val="SourceCode"/>
      </w:pPr>
      <w:r>
        <w:t xml:space="preserve">    je .close_input</w:t>
      </w:r>
    </w:p>
    <w:p w14:paraId="600BAA55" w14:textId="77777777" w:rsidR="00476FC4" w:rsidRDefault="008432BB">
      <w:pPr>
        <w:pStyle w:val="SourceCode"/>
      </w:pPr>
      <w:r>
        <w:t>.incomplete:</w:t>
      </w:r>
    </w:p>
    <w:p w14:paraId="3A926B73" w14:textId="77777777" w:rsidR="00476FC4" w:rsidRDefault="008432BB">
      <w:pPr>
        <w:pStyle w:val="SourceCode"/>
      </w:pPr>
      <w:r>
        <w:t xml:space="preserve">    mov r14d, -1</w:t>
      </w:r>
    </w:p>
    <w:p w14:paraId="1E30FC30" w14:textId="77777777" w:rsidR="00476FC4" w:rsidRDefault="008432BB">
      <w:pPr>
        <w:pStyle w:val="SourceCode"/>
      </w:pPr>
      <w:r>
        <w:t>.close_input:</w:t>
      </w:r>
    </w:p>
    <w:p w14:paraId="58477602" w14:textId="77777777" w:rsidR="00476FC4" w:rsidRDefault="008432BB">
      <w:pPr>
        <w:pStyle w:val="SourceCode"/>
      </w:pPr>
      <w:r>
        <w:t xml:space="preserve">    mov rdi, rbx</w:t>
      </w:r>
    </w:p>
    <w:p w14:paraId="488709E3" w14:textId="77777777" w:rsidR="00476FC4" w:rsidRDefault="008432BB">
      <w:pPr>
        <w:pStyle w:val="SourceCode"/>
      </w:pPr>
      <w:r>
        <w:t xml:space="preserve">    call fclose</w:t>
      </w:r>
    </w:p>
    <w:p w14:paraId="7F931729" w14:textId="77777777" w:rsidR="00476FC4" w:rsidRDefault="008432BB">
      <w:pPr>
        <w:pStyle w:val="SourceCode"/>
      </w:pPr>
      <w:r>
        <w:t xml:space="preserve">    cmp r14d, 0</w:t>
      </w:r>
    </w:p>
    <w:p w14:paraId="48EC8DF5" w14:textId="77777777" w:rsidR="00476FC4" w:rsidRDefault="008432BB">
      <w:pPr>
        <w:pStyle w:val="SourceCode"/>
      </w:pPr>
      <w:r>
        <w:t xml:space="preserve">    jne .failed</w:t>
      </w:r>
    </w:p>
    <w:p w14:paraId="360ED8D4" w14:textId="77777777" w:rsidR="00476FC4" w:rsidRDefault="008432BB">
      <w:pPr>
        <w:pStyle w:val="SourceCode"/>
      </w:pPr>
      <w:r>
        <w:t xml:space="preserve">    mov rdi, r12</w:t>
      </w:r>
    </w:p>
    <w:p w14:paraId="72A11B46" w14:textId="77777777" w:rsidR="00476FC4" w:rsidRDefault="008432BB">
      <w:pPr>
        <w:pStyle w:val="SourceCode"/>
      </w:pPr>
      <w:r>
        <w:t xml:space="preserve">    lea rsi, [write_mode]</w:t>
      </w:r>
    </w:p>
    <w:p w14:paraId="29A0399A" w14:textId="77777777" w:rsidR="00476FC4" w:rsidRDefault="008432BB">
      <w:pPr>
        <w:pStyle w:val="SourceCode"/>
      </w:pPr>
      <w:r>
        <w:t xml:space="preserve">    call fopen</w:t>
      </w:r>
    </w:p>
    <w:p w14:paraId="02CE9573" w14:textId="77777777" w:rsidR="00476FC4" w:rsidRDefault="008432BB">
      <w:pPr>
        <w:pStyle w:val="SourceCode"/>
      </w:pPr>
      <w:r>
        <w:t xml:space="preserve">    cmp rax, 0</w:t>
      </w:r>
    </w:p>
    <w:p w14:paraId="4A4821B6" w14:textId="77777777" w:rsidR="00476FC4" w:rsidRDefault="008432BB">
      <w:pPr>
        <w:pStyle w:val="SourceCode"/>
      </w:pPr>
      <w:r>
        <w:t xml:space="preserve">    je .failed</w:t>
      </w:r>
    </w:p>
    <w:p w14:paraId="4C422127" w14:textId="77777777" w:rsidR="00476FC4" w:rsidRDefault="008432BB">
      <w:pPr>
        <w:pStyle w:val="SourceCode"/>
      </w:pPr>
      <w:r>
        <w:t xml:space="preserve">    mov rbx, rax</w:t>
      </w:r>
    </w:p>
    <w:p w14:paraId="1FFEC470" w14:textId="77777777" w:rsidR="00476FC4" w:rsidRDefault="008432BB">
      <w:pPr>
        <w:pStyle w:val="SourceCode"/>
      </w:pPr>
      <w:r>
        <w:t xml:space="preserve">    lea rdi, [copy_contents]</w:t>
      </w:r>
    </w:p>
    <w:p w14:paraId="0BC2CC6A" w14:textId="77777777" w:rsidR="00476FC4" w:rsidRDefault="008432BB">
      <w:pPr>
        <w:pStyle w:val="SourceCode"/>
      </w:pPr>
      <w:r>
        <w:t xml:space="preserve">    mov esi, 1</w:t>
      </w:r>
    </w:p>
    <w:p w14:paraId="4B28BC2C" w14:textId="77777777" w:rsidR="00476FC4" w:rsidRDefault="008432BB">
      <w:pPr>
        <w:pStyle w:val="SourceCode"/>
      </w:pPr>
      <w:r>
        <w:t xml:space="preserve">    mov rdx, r13</w:t>
      </w:r>
    </w:p>
    <w:p w14:paraId="74C7D0A1" w14:textId="77777777" w:rsidR="00476FC4" w:rsidRDefault="008432BB">
      <w:pPr>
        <w:pStyle w:val="SourceCode"/>
      </w:pPr>
      <w:r>
        <w:t xml:space="preserve">    mov rcx, rbx</w:t>
      </w:r>
    </w:p>
    <w:p w14:paraId="309B98DD" w14:textId="77777777" w:rsidR="00476FC4" w:rsidRDefault="008432BB">
      <w:pPr>
        <w:pStyle w:val="SourceCode"/>
      </w:pPr>
      <w:r>
        <w:t xml:space="preserve">    call fwrite</w:t>
      </w:r>
    </w:p>
    <w:p w14:paraId="5C44312C" w14:textId="77777777" w:rsidR="00476FC4" w:rsidRDefault="008432BB">
      <w:pPr>
        <w:pStyle w:val="SourceCode"/>
      </w:pPr>
      <w:r>
        <w:t xml:space="preserve">    cmp rax, r13</w:t>
      </w:r>
    </w:p>
    <w:p w14:paraId="3F1F4B7D" w14:textId="77777777" w:rsidR="00476FC4" w:rsidRDefault="008432BB">
      <w:pPr>
        <w:pStyle w:val="SourceCode"/>
      </w:pPr>
      <w:r>
        <w:t xml:space="preserve">    je .close_output</w:t>
      </w:r>
    </w:p>
    <w:p w14:paraId="2E9FC078" w14:textId="77777777" w:rsidR="00476FC4" w:rsidRDefault="008432BB">
      <w:pPr>
        <w:pStyle w:val="SourceCode"/>
      </w:pPr>
      <w:r>
        <w:t xml:space="preserve">    mov r14d, -1</w:t>
      </w:r>
    </w:p>
    <w:p w14:paraId="41A78F10" w14:textId="77777777" w:rsidR="00476FC4" w:rsidRDefault="008432BB">
      <w:pPr>
        <w:pStyle w:val="SourceCode"/>
      </w:pPr>
      <w:r>
        <w:t>.close_output:</w:t>
      </w:r>
    </w:p>
    <w:p w14:paraId="54283FFD" w14:textId="77777777" w:rsidR="00476FC4" w:rsidRDefault="008432BB">
      <w:pPr>
        <w:pStyle w:val="SourceCode"/>
      </w:pPr>
      <w:r>
        <w:t xml:space="preserve">    mov rdi, rbx</w:t>
      </w:r>
    </w:p>
    <w:p w14:paraId="272BAB52" w14:textId="77777777" w:rsidR="00476FC4" w:rsidRDefault="008432BB">
      <w:pPr>
        <w:pStyle w:val="SourceCode"/>
      </w:pPr>
      <w:r>
        <w:t xml:space="preserve">    call fclose</w:t>
      </w:r>
    </w:p>
    <w:p w14:paraId="51583D88" w14:textId="77777777" w:rsidR="00476FC4" w:rsidRDefault="008432BB">
      <w:pPr>
        <w:pStyle w:val="SourceCode"/>
      </w:pPr>
      <w:r>
        <w:t xml:space="preserve">    cmp eax, 0</w:t>
      </w:r>
    </w:p>
    <w:p w14:paraId="413D74F4" w14:textId="77777777" w:rsidR="00476FC4" w:rsidRDefault="008432BB">
      <w:pPr>
        <w:pStyle w:val="SourceCode"/>
      </w:pPr>
      <w:r>
        <w:t xml:space="preserve">    je .closed</w:t>
      </w:r>
    </w:p>
    <w:p w14:paraId="6DBC99B7" w14:textId="77777777" w:rsidR="00476FC4" w:rsidRDefault="008432BB">
      <w:pPr>
        <w:pStyle w:val="SourceCode"/>
      </w:pPr>
      <w:r>
        <w:t xml:space="preserve">    mov r14d, -1</w:t>
      </w:r>
    </w:p>
    <w:p w14:paraId="776202F4" w14:textId="77777777" w:rsidR="00476FC4" w:rsidRDefault="008432BB">
      <w:pPr>
        <w:pStyle w:val="SourceCode"/>
      </w:pPr>
      <w:r>
        <w:t>.closed:</w:t>
      </w:r>
    </w:p>
    <w:p w14:paraId="0618460D" w14:textId="77777777" w:rsidR="00476FC4" w:rsidRDefault="008432BB">
      <w:pPr>
        <w:pStyle w:val="SourceCode"/>
      </w:pPr>
      <w:r>
        <w:t xml:space="preserve">    mov eax, r14d</w:t>
      </w:r>
    </w:p>
    <w:p w14:paraId="6C441A7D" w14:textId="77777777" w:rsidR="00476FC4" w:rsidRDefault="008432BB">
      <w:pPr>
        <w:pStyle w:val="SourceCode"/>
      </w:pPr>
      <w:r>
        <w:t xml:space="preserve">    jmp .done</w:t>
      </w:r>
    </w:p>
    <w:p w14:paraId="0BB92F57" w14:textId="77777777" w:rsidR="00476FC4" w:rsidRDefault="008432BB">
      <w:pPr>
        <w:pStyle w:val="SourceCode"/>
      </w:pPr>
      <w:r>
        <w:t>.taken:</w:t>
      </w:r>
    </w:p>
    <w:p w14:paraId="5A59CEE2" w14:textId="77777777" w:rsidR="00476FC4" w:rsidRDefault="008432BB">
      <w:pPr>
        <w:pStyle w:val="SourceCode"/>
      </w:pPr>
      <w:r>
        <w:t xml:space="preserve">    mov eax, 1</w:t>
      </w:r>
    </w:p>
    <w:p w14:paraId="4262895F" w14:textId="77777777" w:rsidR="00476FC4" w:rsidRDefault="008432BB">
      <w:pPr>
        <w:pStyle w:val="SourceCode"/>
      </w:pPr>
      <w:r>
        <w:t xml:space="preserve">    jmp .done</w:t>
      </w:r>
    </w:p>
    <w:p w14:paraId="593CD01C" w14:textId="77777777" w:rsidR="00476FC4" w:rsidRDefault="008432BB">
      <w:pPr>
        <w:pStyle w:val="SourceCode"/>
      </w:pPr>
      <w:r>
        <w:t>.failed:</w:t>
      </w:r>
    </w:p>
    <w:p w14:paraId="0D08B0C5" w14:textId="77777777" w:rsidR="00476FC4" w:rsidRDefault="008432BB">
      <w:pPr>
        <w:pStyle w:val="SourceCode"/>
      </w:pPr>
      <w:r>
        <w:t xml:space="preserve">    mov eax, -1</w:t>
      </w:r>
    </w:p>
    <w:p w14:paraId="21722CF1" w14:textId="77777777" w:rsidR="00476FC4" w:rsidRDefault="008432BB">
      <w:pPr>
        <w:pStyle w:val="SourceCode"/>
      </w:pPr>
      <w:r>
        <w:t>.done:</w:t>
      </w:r>
    </w:p>
    <w:p w14:paraId="3432D5F2" w14:textId="77777777" w:rsidR="00476FC4" w:rsidRDefault="008432BB">
      <w:pPr>
        <w:pStyle w:val="SourceCode"/>
      </w:pPr>
      <w:r>
        <w:t xml:space="preserve">    add rsp, 8</w:t>
      </w:r>
    </w:p>
    <w:p w14:paraId="1D4667D4" w14:textId="77777777" w:rsidR="00476FC4" w:rsidRDefault="008432BB">
      <w:pPr>
        <w:pStyle w:val="SourceCode"/>
      </w:pPr>
      <w:r>
        <w:t xml:space="preserve">    pop r14</w:t>
      </w:r>
    </w:p>
    <w:p w14:paraId="3109EB5C" w14:textId="77777777" w:rsidR="00476FC4" w:rsidRDefault="008432BB">
      <w:pPr>
        <w:pStyle w:val="SourceCode"/>
      </w:pPr>
      <w:r>
        <w:t xml:space="preserve">    pop r13</w:t>
      </w:r>
    </w:p>
    <w:p w14:paraId="6496FCDD" w14:textId="77777777" w:rsidR="00476FC4" w:rsidRDefault="008432BB">
      <w:pPr>
        <w:pStyle w:val="SourceCode"/>
      </w:pPr>
      <w:r>
        <w:t xml:space="preserve">    pop r12</w:t>
      </w:r>
    </w:p>
    <w:p w14:paraId="0F6F9F54" w14:textId="77777777" w:rsidR="00476FC4" w:rsidRDefault="008432BB">
      <w:pPr>
        <w:pStyle w:val="SourceCode"/>
      </w:pPr>
      <w:r>
        <w:t xml:space="preserve">    pop rbx</w:t>
      </w:r>
    </w:p>
    <w:p w14:paraId="4840025A" w14:textId="77777777" w:rsidR="00476FC4" w:rsidRDefault="008432BB">
      <w:pPr>
        <w:pStyle w:val="SourceCode"/>
      </w:pPr>
      <w:r>
        <w:t xml:space="preserve">    ret</w:t>
      </w:r>
    </w:p>
    <w:p w14:paraId="5AA7104F" w14:textId="77777777" w:rsidR="00476FC4" w:rsidRDefault="00476FC4">
      <w:pPr>
        <w:pStyle w:val="SourceCode"/>
      </w:pPr>
    </w:p>
    <w:p w14:paraId="562989D4" w14:textId="77777777" w:rsidR="00476FC4" w:rsidRDefault="008432BB">
      <w:pPr>
        <w:pStyle w:val="SourceCode"/>
      </w:pPr>
      <w:r>
        <w:t>; move_file: Lesson 3.9a's. rdi = source, rsi = destination; eax = 0, 1</w:t>
      </w:r>
    </w:p>
    <w:p w14:paraId="12996FC5" w14:textId="77777777" w:rsidR="00476FC4" w:rsidRDefault="008432BB">
      <w:pPr>
        <w:pStyle w:val="SourceCode"/>
      </w:pPr>
      <w:r>
        <w:t>; when the source does not exist, 2 when the destination is taken, or</w:t>
      </w:r>
    </w:p>
    <w:p w14:paraId="2361A5AB" w14:textId="77777777" w:rsidR="00476FC4" w:rsidRDefault="008432BB">
      <w:pPr>
        <w:pStyle w:val="SourceCode"/>
      </w:pPr>
      <w:r>
        <w:t>; -1. Remember, check both paths, then rename.</w:t>
      </w:r>
    </w:p>
    <w:p w14:paraId="741D6770" w14:textId="77777777" w:rsidR="00476FC4" w:rsidRDefault="008432BB">
      <w:pPr>
        <w:pStyle w:val="SourceCode"/>
      </w:pPr>
      <w:r>
        <w:t>move_file:</w:t>
      </w:r>
    </w:p>
    <w:p w14:paraId="2716171F" w14:textId="77777777" w:rsidR="00476FC4" w:rsidRDefault="008432BB">
      <w:pPr>
        <w:pStyle w:val="SourceCode"/>
      </w:pPr>
      <w:r>
        <w:t xml:space="preserve">    push rbx</w:t>
      </w:r>
    </w:p>
    <w:p w14:paraId="1581B53D" w14:textId="77777777" w:rsidR="00476FC4" w:rsidRDefault="008432BB">
      <w:pPr>
        <w:pStyle w:val="SourceCode"/>
      </w:pPr>
      <w:r>
        <w:t xml:space="preserve">    push r12</w:t>
      </w:r>
    </w:p>
    <w:p w14:paraId="2C12A8BF" w14:textId="77777777" w:rsidR="00476FC4" w:rsidRDefault="008432BB">
      <w:pPr>
        <w:pStyle w:val="SourceCode"/>
      </w:pPr>
      <w:r>
        <w:t xml:space="preserve">    sub rsp, 8</w:t>
      </w:r>
    </w:p>
    <w:p w14:paraId="62E07B14" w14:textId="77777777" w:rsidR="00476FC4" w:rsidRDefault="008432BB">
      <w:pPr>
        <w:pStyle w:val="SourceCode"/>
      </w:pPr>
      <w:r>
        <w:t xml:space="preserve">    mov rbx, rdi</w:t>
      </w:r>
    </w:p>
    <w:p w14:paraId="58DEAA58" w14:textId="77777777" w:rsidR="00476FC4" w:rsidRDefault="008432BB">
      <w:pPr>
        <w:pStyle w:val="SourceCode"/>
      </w:pPr>
      <w:r>
        <w:t xml:space="preserve">    mov r12, rsi</w:t>
      </w:r>
    </w:p>
    <w:p w14:paraId="7139EA60" w14:textId="77777777" w:rsidR="00476FC4" w:rsidRDefault="008432BB">
      <w:pPr>
        <w:pStyle w:val="SourceCode"/>
      </w:pPr>
      <w:r>
        <w:t xml:space="preserve">    mov rdi, rbx</w:t>
      </w:r>
    </w:p>
    <w:p w14:paraId="55E1611B" w14:textId="77777777" w:rsidR="00476FC4" w:rsidRDefault="008432BB">
      <w:pPr>
        <w:pStyle w:val="SourceCode"/>
      </w:pPr>
      <w:r>
        <w:t xml:space="preserve">    xor esi, esi</w:t>
      </w:r>
    </w:p>
    <w:p w14:paraId="425728F1" w14:textId="77777777" w:rsidR="00476FC4" w:rsidRDefault="008432BB">
      <w:pPr>
        <w:pStyle w:val="SourceCode"/>
      </w:pPr>
      <w:r>
        <w:t xml:space="preserve">    call access</w:t>
      </w:r>
    </w:p>
    <w:p w14:paraId="24CA811D" w14:textId="77777777" w:rsidR="00476FC4" w:rsidRDefault="008432BB">
      <w:pPr>
        <w:pStyle w:val="SourceCode"/>
      </w:pPr>
      <w:r>
        <w:t xml:space="preserve">    cmp eax, 0</w:t>
      </w:r>
    </w:p>
    <w:p w14:paraId="07C80E07" w14:textId="77777777" w:rsidR="00476FC4" w:rsidRDefault="008432BB">
      <w:pPr>
        <w:pStyle w:val="SourceCode"/>
      </w:pPr>
      <w:r>
        <w:t xml:space="preserve">    jne .missing</w:t>
      </w:r>
    </w:p>
    <w:p w14:paraId="20CEE9E0" w14:textId="77777777" w:rsidR="00476FC4" w:rsidRDefault="008432BB">
      <w:pPr>
        <w:pStyle w:val="SourceCode"/>
      </w:pPr>
      <w:r>
        <w:t xml:space="preserve">    mov rdi, r12</w:t>
      </w:r>
    </w:p>
    <w:p w14:paraId="3CEF0D38" w14:textId="77777777" w:rsidR="00476FC4" w:rsidRDefault="008432BB">
      <w:pPr>
        <w:pStyle w:val="SourceCode"/>
      </w:pPr>
      <w:r>
        <w:t xml:space="preserve">    xor esi, esi</w:t>
      </w:r>
    </w:p>
    <w:p w14:paraId="39DAE4D3" w14:textId="77777777" w:rsidR="00476FC4" w:rsidRDefault="008432BB">
      <w:pPr>
        <w:pStyle w:val="SourceCode"/>
      </w:pPr>
      <w:r>
        <w:t xml:space="preserve">    call access</w:t>
      </w:r>
    </w:p>
    <w:p w14:paraId="1D89576F" w14:textId="77777777" w:rsidR="00476FC4" w:rsidRDefault="008432BB">
      <w:pPr>
        <w:pStyle w:val="SourceCode"/>
      </w:pPr>
      <w:r>
        <w:t xml:space="preserve">    cmp eax, 0</w:t>
      </w:r>
    </w:p>
    <w:p w14:paraId="38EBFC91" w14:textId="77777777" w:rsidR="00476FC4" w:rsidRDefault="008432BB">
      <w:pPr>
        <w:pStyle w:val="SourceCode"/>
      </w:pPr>
      <w:r>
        <w:t xml:space="preserve">    je .taken</w:t>
      </w:r>
    </w:p>
    <w:p w14:paraId="504505D7" w14:textId="77777777" w:rsidR="00476FC4" w:rsidRDefault="008432BB">
      <w:pPr>
        <w:pStyle w:val="SourceCode"/>
      </w:pPr>
      <w:r>
        <w:t xml:space="preserve">    mov rdi, rbx</w:t>
      </w:r>
    </w:p>
    <w:p w14:paraId="02FDE7AB" w14:textId="77777777" w:rsidR="00476FC4" w:rsidRDefault="008432BB">
      <w:pPr>
        <w:pStyle w:val="SourceCode"/>
      </w:pPr>
      <w:r>
        <w:t xml:space="preserve">    mov rsi, r12</w:t>
      </w:r>
    </w:p>
    <w:p w14:paraId="61AD4770" w14:textId="77777777" w:rsidR="00476FC4" w:rsidRDefault="008432BB">
      <w:pPr>
        <w:pStyle w:val="SourceCode"/>
      </w:pPr>
      <w:r>
        <w:t xml:space="preserve">    call rename</w:t>
      </w:r>
    </w:p>
    <w:p w14:paraId="4F9A75FF" w14:textId="77777777" w:rsidR="00476FC4" w:rsidRDefault="008432BB">
      <w:pPr>
        <w:pStyle w:val="SourceCode"/>
      </w:pPr>
      <w:r>
        <w:t xml:space="preserve">    cmp eax, 0</w:t>
      </w:r>
    </w:p>
    <w:p w14:paraId="73AD8E1A" w14:textId="77777777" w:rsidR="00476FC4" w:rsidRDefault="008432BB">
      <w:pPr>
        <w:pStyle w:val="SourceCode"/>
      </w:pPr>
      <w:r>
        <w:t xml:space="preserve">    jne .failed</w:t>
      </w:r>
    </w:p>
    <w:p w14:paraId="64316CCF" w14:textId="77777777" w:rsidR="00476FC4" w:rsidRDefault="008432BB">
      <w:pPr>
        <w:pStyle w:val="SourceCode"/>
      </w:pPr>
      <w:r>
        <w:t xml:space="preserve">    xor eax, eax</w:t>
      </w:r>
    </w:p>
    <w:p w14:paraId="57283AA8" w14:textId="77777777" w:rsidR="00476FC4" w:rsidRDefault="008432BB">
      <w:pPr>
        <w:pStyle w:val="SourceCode"/>
      </w:pPr>
      <w:r>
        <w:t xml:space="preserve">    jmp .done</w:t>
      </w:r>
    </w:p>
    <w:p w14:paraId="3D5F29BB" w14:textId="77777777" w:rsidR="00476FC4" w:rsidRDefault="008432BB">
      <w:pPr>
        <w:pStyle w:val="SourceCode"/>
      </w:pPr>
      <w:r>
        <w:t>.missing:</w:t>
      </w:r>
    </w:p>
    <w:p w14:paraId="06D0B797" w14:textId="77777777" w:rsidR="00476FC4" w:rsidRDefault="008432BB">
      <w:pPr>
        <w:pStyle w:val="SourceCode"/>
      </w:pPr>
      <w:r>
        <w:t xml:space="preserve">    mov eax, 1</w:t>
      </w:r>
    </w:p>
    <w:p w14:paraId="101FC85E" w14:textId="77777777" w:rsidR="00476FC4" w:rsidRDefault="008432BB">
      <w:pPr>
        <w:pStyle w:val="SourceCode"/>
      </w:pPr>
      <w:r>
        <w:t xml:space="preserve">    jmp .done</w:t>
      </w:r>
    </w:p>
    <w:p w14:paraId="2E566D94" w14:textId="77777777" w:rsidR="00476FC4" w:rsidRDefault="008432BB">
      <w:pPr>
        <w:pStyle w:val="SourceCode"/>
      </w:pPr>
      <w:r>
        <w:t>.taken:</w:t>
      </w:r>
    </w:p>
    <w:p w14:paraId="44B69FC8" w14:textId="77777777" w:rsidR="00476FC4" w:rsidRDefault="008432BB">
      <w:pPr>
        <w:pStyle w:val="SourceCode"/>
      </w:pPr>
      <w:r>
        <w:t xml:space="preserve">    mov eax, 2</w:t>
      </w:r>
    </w:p>
    <w:p w14:paraId="2D1C8D68" w14:textId="77777777" w:rsidR="00476FC4" w:rsidRDefault="008432BB">
      <w:pPr>
        <w:pStyle w:val="SourceCode"/>
      </w:pPr>
      <w:r>
        <w:t xml:space="preserve">    jmp .done</w:t>
      </w:r>
    </w:p>
    <w:p w14:paraId="3B6988C7" w14:textId="77777777" w:rsidR="00476FC4" w:rsidRDefault="008432BB">
      <w:pPr>
        <w:pStyle w:val="SourceCode"/>
      </w:pPr>
      <w:r>
        <w:t>.failed:</w:t>
      </w:r>
    </w:p>
    <w:p w14:paraId="5AB10465" w14:textId="77777777" w:rsidR="00476FC4" w:rsidRDefault="008432BB">
      <w:pPr>
        <w:pStyle w:val="SourceCode"/>
      </w:pPr>
      <w:r>
        <w:t xml:space="preserve">    mov eax, -1</w:t>
      </w:r>
    </w:p>
    <w:p w14:paraId="5402892E" w14:textId="77777777" w:rsidR="00476FC4" w:rsidRDefault="008432BB">
      <w:pPr>
        <w:pStyle w:val="SourceCode"/>
      </w:pPr>
      <w:r>
        <w:t>.done:</w:t>
      </w:r>
    </w:p>
    <w:p w14:paraId="00559889" w14:textId="77777777" w:rsidR="00476FC4" w:rsidRDefault="008432BB">
      <w:pPr>
        <w:pStyle w:val="SourceCode"/>
      </w:pPr>
      <w:r>
        <w:t xml:space="preserve">    add rsp, 8</w:t>
      </w:r>
    </w:p>
    <w:p w14:paraId="6EC965AE" w14:textId="77777777" w:rsidR="00476FC4" w:rsidRDefault="008432BB">
      <w:pPr>
        <w:pStyle w:val="SourceCode"/>
      </w:pPr>
      <w:r>
        <w:t xml:space="preserve">    pop r12</w:t>
      </w:r>
    </w:p>
    <w:p w14:paraId="3F4EC0F8" w14:textId="77777777" w:rsidR="00476FC4" w:rsidRDefault="008432BB">
      <w:pPr>
        <w:pStyle w:val="SourceCode"/>
      </w:pPr>
      <w:r>
        <w:t xml:space="preserve">    pop rbx</w:t>
      </w:r>
    </w:p>
    <w:p w14:paraId="4B4DBC97" w14:textId="77777777" w:rsidR="00476FC4" w:rsidRDefault="008432BB">
      <w:pPr>
        <w:pStyle w:val="SourceCode"/>
      </w:pPr>
      <w:r>
        <w:t xml:space="preserve">    ret</w:t>
      </w:r>
    </w:p>
    <w:p w14:paraId="0048C62D" w14:textId="77777777" w:rsidR="00476FC4" w:rsidRDefault="00476FC4">
      <w:pPr>
        <w:pStyle w:val="SourceCode"/>
      </w:pPr>
    </w:p>
    <w:p w14:paraId="02E74D3F" w14:textId="77777777" w:rsidR="00476FC4" w:rsidRDefault="008432BB">
      <w:pPr>
        <w:pStyle w:val="SourceCode"/>
      </w:pPr>
      <w:r>
        <w:t>; delete_file: Lesson 3.6a's, now also refusing a folder: remove deletes</w:t>
      </w:r>
    </w:p>
    <w:p w14:paraId="7E8B1365" w14:textId="77777777" w:rsidR="00476FC4" w:rsidRDefault="008432BB">
      <w:pPr>
        <w:pStyle w:val="SourceCode"/>
      </w:pPr>
      <w:r>
        <w:t>; an empty folder on Linux, and the explorer deletes files only. rdi =</w:t>
      </w:r>
    </w:p>
    <w:p w14:paraId="38740A08" w14:textId="77777777" w:rsidR="00476FC4" w:rsidRDefault="008432BB">
      <w:pPr>
        <w:pStyle w:val="SourceCode"/>
      </w:pPr>
      <w:r>
        <w:t>; path; eax = 0, 1 when nothing is there, 2 when the path is a folder, or</w:t>
      </w:r>
    </w:p>
    <w:p w14:paraId="56B1B4BD" w14:textId="77777777" w:rsidR="00476FC4" w:rsidRDefault="008432BB">
      <w:pPr>
        <w:pStyle w:val="SourceCode"/>
      </w:pPr>
      <w:r>
        <w:t>; -1. Remember, a delete cannot be undone.</w:t>
      </w:r>
    </w:p>
    <w:p w14:paraId="7A6F9CB6" w14:textId="77777777" w:rsidR="00476FC4" w:rsidRDefault="008432BB">
      <w:pPr>
        <w:pStyle w:val="SourceCode"/>
      </w:pPr>
      <w:r>
        <w:t>delete_file:</w:t>
      </w:r>
    </w:p>
    <w:p w14:paraId="26DBDB18" w14:textId="77777777" w:rsidR="00476FC4" w:rsidRDefault="008432BB">
      <w:pPr>
        <w:pStyle w:val="SourceCode"/>
      </w:pPr>
      <w:r>
        <w:t xml:space="preserve">    push rbx</w:t>
      </w:r>
    </w:p>
    <w:p w14:paraId="5B70EDA0" w14:textId="77777777" w:rsidR="00476FC4" w:rsidRDefault="008432BB">
      <w:pPr>
        <w:pStyle w:val="SourceCode"/>
      </w:pPr>
      <w:r>
        <w:t xml:space="preserve">    mov rbx, rdi</w:t>
      </w:r>
    </w:p>
    <w:p w14:paraId="1658FF06" w14:textId="77777777" w:rsidR="00476FC4" w:rsidRDefault="008432BB">
      <w:pPr>
        <w:pStyle w:val="SourceCode"/>
      </w:pPr>
      <w:r>
        <w:t xml:space="preserve">    call is_folder</w:t>
      </w:r>
    </w:p>
    <w:p w14:paraId="6F3C523B" w14:textId="77777777" w:rsidR="00476FC4" w:rsidRDefault="008432BB">
      <w:pPr>
        <w:pStyle w:val="SourceCode"/>
      </w:pPr>
      <w:r>
        <w:t xml:space="preserve">    cmp eax, 1</w:t>
      </w:r>
    </w:p>
    <w:p w14:paraId="782BA574" w14:textId="77777777" w:rsidR="00476FC4" w:rsidRDefault="008432BB">
      <w:pPr>
        <w:pStyle w:val="SourceCode"/>
      </w:pPr>
      <w:r>
        <w:t xml:space="preserve">    je .folder</w:t>
      </w:r>
    </w:p>
    <w:p w14:paraId="3D775571" w14:textId="77777777" w:rsidR="00476FC4" w:rsidRDefault="008432BB">
      <w:pPr>
        <w:pStyle w:val="SourceCode"/>
      </w:pPr>
      <w:r>
        <w:t xml:space="preserve">    mov rdi, rbx</w:t>
      </w:r>
    </w:p>
    <w:p w14:paraId="2615A519" w14:textId="77777777" w:rsidR="00476FC4" w:rsidRDefault="008432BB">
      <w:pPr>
        <w:pStyle w:val="SourceCode"/>
      </w:pPr>
      <w:r>
        <w:t xml:space="preserve">    xor esi, esi</w:t>
      </w:r>
    </w:p>
    <w:p w14:paraId="276B69C7" w14:textId="77777777" w:rsidR="00476FC4" w:rsidRDefault="008432BB">
      <w:pPr>
        <w:pStyle w:val="SourceCode"/>
      </w:pPr>
      <w:r>
        <w:t xml:space="preserve">    call access</w:t>
      </w:r>
    </w:p>
    <w:p w14:paraId="5EC5CBE3" w14:textId="77777777" w:rsidR="00476FC4" w:rsidRDefault="008432BB">
      <w:pPr>
        <w:pStyle w:val="SourceCode"/>
      </w:pPr>
      <w:r>
        <w:t xml:space="preserve">    cmp eax, 0</w:t>
      </w:r>
    </w:p>
    <w:p w14:paraId="652BA013" w14:textId="77777777" w:rsidR="00476FC4" w:rsidRDefault="008432BB">
      <w:pPr>
        <w:pStyle w:val="SourceCode"/>
      </w:pPr>
      <w:r>
        <w:t xml:space="preserve">    jne .missing</w:t>
      </w:r>
    </w:p>
    <w:p w14:paraId="55A8E639" w14:textId="77777777" w:rsidR="00476FC4" w:rsidRDefault="008432BB">
      <w:pPr>
        <w:pStyle w:val="SourceCode"/>
      </w:pPr>
      <w:r>
        <w:t xml:space="preserve">    mov rdi, rbx</w:t>
      </w:r>
    </w:p>
    <w:p w14:paraId="4B94F312" w14:textId="77777777" w:rsidR="00476FC4" w:rsidRDefault="008432BB">
      <w:pPr>
        <w:pStyle w:val="SourceCode"/>
      </w:pPr>
      <w:r>
        <w:t xml:space="preserve">    call remove</w:t>
      </w:r>
    </w:p>
    <w:p w14:paraId="2C3DD5A1" w14:textId="77777777" w:rsidR="00476FC4" w:rsidRDefault="008432BB">
      <w:pPr>
        <w:pStyle w:val="SourceCode"/>
      </w:pPr>
      <w:r>
        <w:t xml:space="preserve">    cmp eax, 0</w:t>
      </w:r>
    </w:p>
    <w:p w14:paraId="5B393E07" w14:textId="77777777" w:rsidR="00476FC4" w:rsidRDefault="008432BB">
      <w:pPr>
        <w:pStyle w:val="SourceCode"/>
      </w:pPr>
      <w:r>
        <w:t xml:space="preserve">    jne .failed</w:t>
      </w:r>
    </w:p>
    <w:p w14:paraId="3E0D89C1" w14:textId="77777777" w:rsidR="00476FC4" w:rsidRDefault="008432BB">
      <w:pPr>
        <w:pStyle w:val="SourceCode"/>
      </w:pPr>
      <w:r>
        <w:t xml:space="preserve">    xor eax, eax</w:t>
      </w:r>
    </w:p>
    <w:p w14:paraId="286A8A94" w14:textId="77777777" w:rsidR="00476FC4" w:rsidRDefault="008432BB">
      <w:pPr>
        <w:pStyle w:val="SourceCode"/>
      </w:pPr>
      <w:r>
        <w:t xml:space="preserve">    jmp .done</w:t>
      </w:r>
    </w:p>
    <w:p w14:paraId="1A5324F6" w14:textId="77777777" w:rsidR="00476FC4" w:rsidRDefault="008432BB">
      <w:pPr>
        <w:pStyle w:val="SourceCode"/>
      </w:pPr>
      <w:r>
        <w:t>.folder:</w:t>
      </w:r>
    </w:p>
    <w:p w14:paraId="02BDB901" w14:textId="77777777" w:rsidR="00476FC4" w:rsidRDefault="008432BB">
      <w:pPr>
        <w:pStyle w:val="SourceCode"/>
      </w:pPr>
      <w:r>
        <w:t xml:space="preserve">    mov eax, 2</w:t>
      </w:r>
    </w:p>
    <w:p w14:paraId="436F015A" w14:textId="77777777" w:rsidR="00476FC4" w:rsidRDefault="008432BB">
      <w:pPr>
        <w:pStyle w:val="SourceCode"/>
      </w:pPr>
      <w:r>
        <w:t xml:space="preserve">    jmp .done</w:t>
      </w:r>
    </w:p>
    <w:p w14:paraId="1493B710" w14:textId="77777777" w:rsidR="00476FC4" w:rsidRDefault="008432BB">
      <w:pPr>
        <w:pStyle w:val="SourceCode"/>
      </w:pPr>
      <w:r>
        <w:t>.missing:</w:t>
      </w:r>
    </w:p>
    <w:p w14:paraId="01E2915F" w14:textId="77777777" w:rsidR="00476FC4" w:rsidRDefault="008432BB">
      <w:pPr>
        <w:pStyle w:val="SourceCode"/>
      </w:pPr>
      <w:r>
        <w:t xml:space="preserve">    mov eax, 1</w:t>
      </w:r>
    </w:p>
    <w:p w14:paraId="6BEF9199" w14:textId="77777777" w:rsidR="00476FC4" w:rsidRDefault="008432BB">
      <w:pPr>
        <w:pStyle w:val="SourceCode"/>
      </w:pPr>
      <w:r>
        <w:t xml:space="preserve">    jmp .done</w:t>
      </w:r>
    </w:p>
    <w:p w14:paraId="60B17B3D" w14:textId="77777777" w:rsidR="00476FC4" w:rsidRDefault="008432BB">
      <w:pPr>
        <w:pStyle w:val="SourceCode"/>
      </w:pPr>
      <w:r>
        <w:t>.failed:</w:t>
      </w:r>
    </w:p>
    <w:p w14:paraId="13D1D038" w14:textId="77777777" w:rsidR="00476FC4" w:rsidRDefault="008432BB">
      <w:pPr>
        <w:pStyle w:val="SourceCode"/>
      </w:pPr>
      <w:r>
        <w:t xml:space="preserve">    mov eax, -1</w:t>
      </w:r>
    </w:p>
    <w:p w14:paraId="732DADE3" w14:textId="77777777" w:rsidR="00476FC4" w:rsidRDefault="008432BB">
      <w:pPr>
        <w:pStyle w:val="SourceCode"/>
      </w:pPr>
      <w:r>
        <w:t>.done:</w:t>
      </w:r>
    </w:p>
    <w:p w14:paraId="3A74CA7C" w14:textId="77777777" w:rsidR="00476FC4" w:rsidRDefault="008432BB">
      <w:pPr>
        <w:pStyle w:val="SourceCode"/>
      </w:pPr>
      <w:r>
        <w:t xml:space="preserve">    pop rbx</w:t>
      </w:r>
    </w:p>
    <w:p w14:paraId="2D88DBFA" w14:textId="77777777" w:rsidR="00476FC4" w:rsidRDefault="008432BB">
      <w:pPr>
        <w:pStyle w:val="SourceCode"/>
      </w:pPr>
      <w:r>
        <w:t xml:space="preserve">    ret</w:t>
      </w:r>
    </w:p>
    <w:p w14:paraId="766BD2FE" w14:textId="77777777" w:rsidR="00476FC4" w:rsidRDefault="00476FC4">
      <w:pPr>
        <w:pStyle w:val="SourceCode"/>
      </w:pPr>
    </w:p>
    <w:p w14:paraId="218A5DED" w14:textId="77777777" w:rsidR="00476FC4" w:rsidRDefault="008432BB">
      <w:pPr>
        <w:pStyle w:val="SourceCode"/>
      </w:pPr>
      <w:r>
        <w:t>; ---- Lesson 3.10a: metadata ----</w:t>
      </w:r>
    </w:p>
    <w:p w14:paraId="5442061E" w14:textId="77777777" w:rsidR="00476FC4" w:rsidRDefault="00476FC4">
      <w:pPr>
        <w:pStyle w:val="SourceCode"/>
      </w:pPr>
    </w:p>
    <w:p w14:paraId="03F18F82" w14:textId="77777777" w:rsidR="00476FC4" w:rsidRDefault="008432BB">
      <w:pPr>
        <w:pStyle w:val="SourceCode"/>
      </w:pPr>
      <w:r>
        <w:t>; print_metadata: prints the metadata of the file or folder at a path.</w:t>
      </w:r>
    </w:p>
    <w:p w14:paraId="651B2333" w14:textId="77777777" w:rsidR="00476FC4" w:rsidRDefault="008432BB">
      <w:pPr>
        <w:pStyle w:val="SourceCode"/>
      </w:pPr>
      <w:r>
        <w:t>;   in:      rdi = address of the path, such as assembly/sandbox/notes.txt</w:t>
      </w:r>
    </w:p>
    <w:p w14:paraId="5D224579" w14:textId="77777777" w:rsidR="00476FC4" w:rsidRDefault="008432BB">
      <w:pPr>
        <w:pStyle w:val="SourceCode"/>
      </w:pPr>
      <w:r>
        <w:t>;   out:     eax = 0, 1 when the path does not exist, or -1 when the</w:t>
      </w:r>
    </w:p>
    <w:p w14:paraId="06D02D05" w14:textId="77777777" w:rsidR="00476FC4" w:rsidRDefault="008432BB">
      <w:pPr>
        <w:pStyle w:val="SourceCode"/>
      </w:pPr>
      <w:r>
        <w:t>;            working directory cannot be read; on 1 or -1 it prints</w:t>
      </w:r>
    </w:p>
    <w:p w14:paraId="7B5BC82B" w14:textId="77777777" w:rsidR="00476FC4" w:rsidRDefault="008432BB">
      <w:pPr>
        <w:pStyle w:val="SourceCode"/>
      </w:pPr>
      <w:r>
        <w:t>;            nothing</w:t>
      </w:r>
    </w:p>
    <w:p w14:paraId="0B1B1209" w14:textId="77777777" w:rsidR="00476FC4" w:rsidRDefault="008432BB">
      <w:pPr>
        <w:pStyle w:val="SourceCode"/>
      </w:pPr>
      <w:r>
        <w:t>; The Name line is the path's last part: strrchr finds the last /, and</w:t>
      </w:r>
    </w:p>
    <w:p w14:paraId="288F92DA" w14:textId="77777777" w:rsidR="00476FC4" w:rsidRDefault="008432BB">
      <w:pPr>
        <w:pStyle w:val="SourceCode"/>
      </w:pPr>
      <w:r>
        <w:t>; the name starts 1 byte after it. Remember, stat fills the record,</w:t>
      </w:r>
    </w:p>
    <w:p w14:paraId="270175C9" w14:textId="77777777" w:rsidR="00476FC4" w:rsidRDefault="008432BB">
      <w:pPr>
        <w:pStyle w:val="SourceCode"/>
      </w:pPr>
      <w:r>
        <w:t>; gmtime and strftime write the time in UTC, and Size is for files only.</w:t>
      </w:r>
    </w:p>
    <w:p w14:paraId="7E106985" w14:textId="77777777" w:rsidR="00476FC4" w:rsidRDefault="008432BB">
      <w:pPr>
        <w:pStyle w:val="SourceCode"/>
      </w:pPr>
      <w:r>
        <w:t>print_metadata:</w:t>
      </w:r>
    </w:p>
    <w:p w14:paraId="56AD1AC9" w14:textId="77777777" w:rsidR="00476FC4" w:rsidRDefault="008432BB">
      <w:pPr>
        <w:pStyle w:val="SourceCode"/>
      </w:pPr>
      <w:r>
        <w:t xml:space="preserve">    push rbx</w:t>
      </w:r>
    </w:p>
    <w:p w14:paraId="49E97A71" w14:textId="77777777" w:rsidR="00476FC4" w:rsidRDefault="008432BB">
      <w:pPr>
        <w:pStyle w:val="SourceCode"/>
      </w:pPr>
      <w:r>
        <w:t xml:space="preserve">    mov rbx, rdi</w:t>
      </w:r>
    </w:p>
    <w:p w14:paraId="1D0B30B2" w14:textId="77777777" w:rsidR="00476FC4" w:rsidRDefault="008432BB">
      <w:pPr>
        <w:pStyle w:val="SourceCode"/>
      </w:pPr>
      <w:r>
        <w:t xml:space="preserve">    lea rsi, [details]</w:t>
      </w:r>
    </w:p>
    <w:p w14:paraId="5157E8DE" w14:textId="77777777" w:rsidR="00476FC4" w:rsidRDefault="008432BB">
      <w:pPr>
        <w:pStyle w:val="SourceCode"/>
      </w:pPr>
      <w:r>
        <w:t xml:space="preserve">    call stat</w:t>
      </w:r>
    </w:p>
    <w:p w14:paraId="348D5C13" w14:textId="77777777" w:rsidR="00476FC4" w:rsidRDefault="008432BB">
      <w:pPr>
        <w:pStyle w:val="SourceCode"/>
      </w:pPr>
      <w:r>
        <w:t xml:space="preserve">    cmp eax, 0</w:t>
      </w:r>
    </w:p>
    <w:p w14:paraId="2E120D0F" w14:textId="77777777" w:rsidR="00476FC4" w:rsidRDefault="008432BB">
      <w:pPr>
        <w:pStyle w:val="SourceCode"/>
      </w:pPr>
      <w:r>
        <w:t xml:space="preserve">    jne .missing</w:t>
      </w:r>
    </w:p>
    <w:p w14:paraId="058BCF38" w14:textId="77777777" w:rsidR="00476FC4" w:rsidRDefault="008432BB">
      <w:pPr>
        <w:pStyle w:val="SourceCode"/>
      </w:pPr>
      <w:r>
        <w:t xml:space="preserve">    lea rdi, [working]</w:t>
      </w:r>
    </w:p>
    <w:p w14:paraId="5F9957DB" w14:textId="77777777" w:rsidR="00476FC4" w:rsidRDefault="008432BB">
      <w:pPr>
        <w:pStyle w:val="SourceCode"/>
      </w:pPr>
      <w:r>
        <w:t xml:space="preserve">    mov esi, WORKING_SIZE</w:t>
      </w:r>
    </w:p>
    <w:p w14:paraId="18CC5576" w14:textId="77777777" w:rsidR="00476FC4" w:rsidRDefault="008432BB">
      <w:pPr>
        <w:pStyle w:val="SourceCode"/>
      </w:pPr>
      <w:r>
        <w:t xml:space="preserve">    call getcwd</w:t>
      </w:r>
    </w:p>
    <w:p w14:paraId="71F74EBB" w14:textId="77777777" w:rsidR="00476FC4" w:rsidRDefault="008432BB">
      <w:pPr>
        <w:pStyle w:val="SourceCode"/>
      </w:pPr>
      <w:r>
        <w:t xml:space="preserve">    cmp rax, 0</w:t>
      </w:r>
    </w:p>
    <w:p w14:paraId="379444FC" w14:textId="77777777" w:rsidR="00476FC4" w:rsidRDefault="008432BB">
      <w:pPr>
        <w:pStyle w:val="SourceCode"/>
      </w:pPr>
      <w:r>
        <w:t xml:space="preserve">    je .no_working</w:t>
      </w:r>
    </w:p>
    <w:p w14:paraId="4E27447F" w14:textId="77777777" w:rsidR="00476FC4" w:rsidRDefault="008432BB">
      <w:pPr>
        <w:pStyle w:val="SourceCode"/>
      </w:pPr>
      <w:r>
        <w:t xml:space="preserve">    lea rdi, [details + ST_MTIME]</w:t>
      </w:r>
    </w:p>
    <w:p w14:paraId="537BAAE1" w14:textId="77777777" w:rsidR="00476FC4" w:rsidRDefault="008432BB">
      <w:pPr>
        <w:pStyle w:val="SourceCode"/>
      </w:pPr>
      <w:r>
        <w:t xml:space="preserve">    call gmtime</w:t>
      </w:r>
    </w:p>
    <w:p w14:paraId="4A576569" w14:textId="77777777" w:rsidR="00476FC4" w:rsidRDefault="008432BB">
      <w:pPr>
        <w:pStyle w:val="SourceCode"/>
      </w:pPr>
      <w:r>
        <w:t xml:space="preserve">    lea rdi, [modified]</w:t>
      </w:r>
    </w:p>
    <w:p w14:paraId="15DA47A9" w14:textId="77777777" w:rsidR="00476FC4" w:rsidRDefault="008432BB">
      <w:pPr>
        <w:pStyle w:val="SourceCode"/>
      </w:pPr>
      <w:r>
        <w:t xml:space="preserve">    mov esi, TIME_SIZE</w:t>
      </w:r>
    </w:p>
    <w:p w14:paraId="71FBE20D" w14:textId="77777777" w:rsidR="00476FC4" w:rsidRDefault="008432BB">
      <w:pPr>
        <w:pStyle w:val="SourceCode"/>
      </w:pPr>
      <w:r>
        <w:t xml:space="preserve">    lea rdx, [time_format]</w:t>
      </w:r>
    </w:p>
    <w:p w14:paraId="671C0DBF" w14:textId="77777777" w:rsidR="00476FC4" w:rsidRDefault="008432BB">
      <w:pPr>
        <w:pStyle w:val="SourceCode"/>
      </w:pPr>
      <w:r>
        <w:t xml:space="preserve">    mov rcx, rax</w:t>
      </w:r>
    </w:p>
    <w:p w14:paraId="3A48507F" w14:textId="77777777" w:rsidR="00476FC4" w:rsidRDefault="008432BB">
      <w:pPr>
        <w:pStyle w:val="SourceCode"/>
      </w:pPr>
      <w:r>
        <w:t xml:space="preserve">    call strftime</w:t>
      </w:r>
    </w:p>
    <w:p w14:paraId="0344F880" w14:textId="77777777" w:rsidR="00476FC4" w:rsidRDefault="008432BB">
      <w:pPr>
        <w:pStyle w:val="SourceCode"/>
      </w:pPr>
      <w:r>
        <w:t xml:space="preserve">    mov rdi, rbx</w:t>
      </w:r>
    </w:p>
    <w:p w14:paraId="07FDEA3F" w14:textId="77777777" w:rsidR="00476FC4" w:rsidRDefault="008432BB">
      <w:pPr>
        <w:pStyle w:val="SourceCode"/>
      </w:pPr>
      <w:r>
        <w:t xml:space="preserve">    mov esi, '/'</w:t>
      </w:r>
    </w:p>
    <w:p w14:paraId="331018A7" w14:textId="77777777" w:rsidR="00476FC4" w:rsidRDefault="008432BB">
      <w:pPr>
        <w:pStyle w:val="SourceCode"/>
      </w:pPr>
      <w:r>
        <w:t xml:space="preserve">    call strrchr</w:t>
      </w:r>
    </w:p>
    <w:p w14:paraId="0B8E9E1F" w14:textId="77777777" w:rsidR="00476FC4" w:rsidRDefault="008432BB">
      <w:pPr>
        <w:pStyle w:val="SourceCode"/>
      </w:pPr>
      <w:r>
        <w:t xml:space="preserve">    lea rdi, [name_line]</w:t>
      </w:r>
    </w:p>
    <w:p w14:paraId="7954BF39" w14:textId="77777777" w:rsidR="00476FC4" w:rsidRDefault="008432BB">
      <w:pPr>
        <w:pStyle w:val="SourceCode"/>
      </w:pPr>
      <w:r>
        <w:t xml:space="preserve">    lea rsi, [rax + 1]</w:t>
      </w:r>
    </w:p>
    <w:p w14:paraId="4338D97E" w14:textId="77777777" w:rsidR="00476FC4" w:rsidRDefault="008432BB">
      <w:pPr>
        <w:pStyle w:val="SourceCode"/>
      </w:pPr>
      <w:r>
        <w:t xml:space="preserve">    xor eax, eax</w:t>
      </w:r>
    </w:p>
    <w:p w14:paraId="76FC88AB" w14:textId="77777777" w:rsidR="00476FC4" w:rsidRDefault="008432BB">
      <w:pPr>
        <w:pStyle w:val="SourceCode"/>
      </w:pPr>
      <w:r>
        <w:t xml:space="preserve">    call printf</w:t>
      </w:r>
    </w:p>
    <w:p w14:paraId="5113F66A" w14:textId="77777777" w:rsidR="00476FC4" w:rsidRDefault="008432BB">
      <w:pPr>
        <w:pStyle w:val="SourceCode"/>
      </w:pPr>
      <w:r>
        <w:t xml:space="preserve">    lea rdi, [path_line]</w:t>
      </w:r>
    </w:p>
    <w:p w14:paraId="05E128BD" w14:textId="77777777" w:rsidR="00476FC4" w:rsidRDefault="008432BB">
      <w:pPr>
        <w:pStyle w:val="SourceCode"/>
      </w:pPr>
      <w:r>
        <w:t xml:space="preserve">    lea rsi, [working]</w:t>
      </w:r>
    </w:p>
    <w:p w14:paraId="29E4812D" w14:textId="77777777" w:rsidR="00476FC4" w:rsidRDefault="008432BB">
      <w:pPr>
        <w:pStyle w:val="SourceCode"/>
      </w:pPr>
      <w:r>
        <w:t xml:space="preserve">    mov rdx, rbx</w:t>
      </w:r>
    </w:p>
    <w:p w14:paraId="3E3C5CC3" w14:textId="77777777" w:rsidR="00476FC4" w:rsidRDefault="008432BB">
      <w:pPr>
        <w:pStyle w:val="SourceCode"/>
      </w:pPr>
      <w:r>
        <w:t xml:space="preserve">    xor eax, eax</w:t>
      </w:r>
    </w:p>
    <w:p w14:paraId="2CBF6E45" w14:textId="77777777" w:rsidR="00476FC4" w:rsidRDefault="008432BB">
      <w:pPr>
        <w:pStyle w:val="SourceCode"/>
      </w:pPr>
      <w:r>
        <w:t xml:space="preserve">    call printf</w:t>
      </w:r>
    </w:p>
    <w:p w14:paraId="46F62734" w14:textId="77777777" w:rsidR="00476FC4" w:rsidRDefault="008432BB">
      <w:pPr>
        <w:pStyle w:val="SourceCode"/>
      </w:pPr>
      <w:r>
        <w:t xml:space="preserve">    mov eax, [details + ST_MODE]</w:t>
      </w:r>
    </w:p>
    <w:p w14:paraId="6C4AE36F" w14:textId="77777777" w:rsidR="00476FC4" w:rsidRDefault="008432BB">
      <w:pPr>
        <w:pStyle w:val="SourceCode"/>
      </w:pPr>
      <w:r>
        <w:t xml:space="preserve">    and eax, S_IFMT</w:t>
      </w:r>
    </w:p>
    <w:p w14:paraId="10040899" w14:textId="77777777" w:rsidR="00476FC4" w:rsidRDefault="008432BB">
      <w:pPr>
        <w:pStyle w:val="SourceCode"/>
      </w:pPr>
      <w:r>
        <w:t xml:space="preserve">    cmp eax, S_IFDIR</w:t>
      </w:r>
    </w:p>
    <w:p w14:paraId="05CA7F05" w14:textId="77777777" w:rsidR="00476FC4" w:rsidRDefault="008432BB">
      <w:pPr>
        <w:pStyle w:val="SourceCode"/>
      </w:pPr>
      <w:r>
        <w:t xml:space="preserve">    je .directory</w:t>
      </w:r>
    </w:p>
    <w:p w14:paraId="4477A773" w14:textId="77777777" w:rsidR="00476FC4" w:rsidRDefault="008432BB">
      <w:pPr>
        <w:pStyle w:val="SourceCode"/>
      </w:pPr>
      <w:r>
        <w:t xml:space="preserve">    lea rdi, [file_type_line]</w:t>
      </w:r>
    </w:p>
    <w:p w14:paraId="3D5FCF4E" w14:textId="77777777" w:rsidR="00476FC4" w:rsidRDefault="008432BB">
      <w:pPr>
        <w:pStyle w:val="SourceCode"/>
      </w:pPr>
      <w:r>
        <w:t xml:space="preserve">    xor eax, eax</w:t>
      </w:r>
    </w:p>
    <w:p w14:paraId="1FA0A5BA" w14:textId="77777777" w:rsidR="00476FC4" w:rsidRDefault="008432BB">
      <w:pPr>
        <w:pStyle w:val="SourceCode"/>
      </w:pPr>
      <w:r>
        <w:t xml:space="preserve">    call printf</w:t>
      </w:r>
    </w:p>
    <w:p w14:paraId="7102817F" w14:textId="77777777" w:rsidR="00476FC4" w:rsidRDefault="008432BB">
      <w:pPr>
        <w:pStyle w:val="SourceCode"/>
      </w:pPr>
      <w:r>
        <w:t xml:space="preserve">    lea rdi, [size_line]</w:t>
      </w:r>
    </w:p>
    <w:p w14:paraId="082ED66F" w14:textId="77777777" w:rsidR="00476FC4" w:rsidRDefault="008432BB">
      <w:pPr>
        <w:pStyle w:val="SourceCode"/>
      </w:pPr>
      <w:r>
        <w:t xml:space="preserve">    mov rsi, [details + ST_SIZE]</w:t>
      </w:r>
    </w:p>
    <w:p w14:paraId="07E50604" w14:textId="77777777" w:rsidR="00476FC4" w:rsidRDefault="008432BB">
      <w:pPr>
        <w:pStyle w:val="SourceCode"/>
      </w:pPr>
      <w:r>
        <w:t xml:space="preserve">    xor eax, eax</w:t>
      </w:r>
    </w:p>
    <w:p w14:paraId="782488F0" w14:textId="77777777" w:rsidR="00476FC4" w:rsidRDefault="008432BB">
      <w:pPr>
        <w:pStyle w:val="SourceCode"/>
      </w:pPr>
      <w:r>
        <w:t xml:space="preserve">    call printf</w:t>
      </w:r>
    </w:p>
    <w:p w14:paraId="2CA655F3" w14:textId="77777777" w:rsidR="00476FC4" w:rsidRDefault="008432BB">
      <w:pPr>
        <w:pStyle w:val="SourceCode"/>
      </w:pPr>
      <w:r>
        <w:t xml:space="preserve">    jmp .time</w:t>
      </w:r>
    </w:p>
    <w:p w14:paraId="043C2160" w14:textId="77777777" w:rsidR="00476FC4" w:rsidRDefault="008432BB">
      <w:pPr>
        <w:pStyle w:val="SourceCode"/>
      </w:pPr>
      <w:r>
        <w:t>.directory:</w:t>
      </w:r>
    </w:p>
    <w:p w14:paraId="11D9080A" w14:textId="77777777" w:rsidR="00476FC4" w:rsidRDefault="008432BB">
      <w:pPr>
        <w:pStyle w:val="SourceCode"/>
      </w:pPr>
      <w:r>
        <w:t xml:space="preserve">    lea rdi, [directory_type_line]</w:t>
      </w:r>
    </w:p>
    <w:p w14:paraId="4E1628E5" w14:textId="77777777" w:rsidR="00476FC4" w:rsidRDefault="008432BB">
      <w:pPr>
        <w:pStyle w:val="SourceCode"/>
      </w:pPr>
      <w:r>
        <w:t xml:space="preserve">    xor eax, eax</w:t>
      </w:r>
    </w:p>
    <w:p w14:paraId="432BBB0C" w14:textId="77777777" w:rsidR="00476FC4" w:rsidRDefault="008432BB">
      <w:pPr>
        <w:pStyle w:val="SourceCode"/>
      </w:pPr>
      <w:r>
        <w:t xml:space="preserve">    call printf</w:t>
      </w:r>
    </w:p>
    <w:p w14:paraId="7FB39DBD" w14:textId="77777777" w:rsidR="00476FC4" w:rsidRDefault="008432BB">
      <w:pPr>
        <w:pStyle w:val="SourceCode"/>
      </w:pPr>
      <w:r>
        <w:t>.time:</w:t>
      </w:r>
    </w:p>
    <w:p w14:paraId="28B74875" w14:textId="77777777" w:rsidR="00476FC4" w:rsidRDefault="008432BB">
      <w:pPr>
        <w:pStyle w:val="SourceCode"/>
      </w:pPr>
      <w:r>
        <w:t xml:space="preserve">    lea rdi, [modified_line]</w:t>
      </w:r>
    </w:p>
    <w:p w14:paraId="1A638074" w14:textId="77777777" w:rsidR="00476FC4" w:rsidRDefault="008432BB">
      <w:pPr>
        <w:pStyle w:val="SourceCode"/>
      </w:pPr>
      <w:r>
        <w:t xml:space="preserve">    lea rsi, [modified]</w:t>
      </w:r>
    </w:p>
    <w:p w14:paraId="7643B4B5" w14:textId="77777777" w:rsidR="00476FC4" w:rsidRDefault="008432BB">
      <w:pPr>
        <w:pStyle w:val="SourceCode"/>
      </w:pPr>
      <w:r>
        <w:t xml:space="preserve">    xor eax, eax</w:t>
      </w:r>
    </w:p>
    <w:p w14:paraId="1E788A67" w14:textId="77777777" w:rsidR="00476FC4" w:rsidRDefault="008432BB">
      <w:pPr>
        <w:pStyle w:val="SourceCode"/>
      </w:pPr>
      <w:r>
        <w:t xml:space="preserve">    call printf</w:t>
      </w:r>
    </w:p>
    <w:p w14:paraId="116254A2" w14:textId="77777777" w:rsidR="00476FC4" w:rsidRDefault="008432BB">
      <w:pPr>
        <w:pStyle w:val="SourceCode"/>
      </w:pPr>
      <w:r>
        <w:t xml:space="preserve">    xor eax, eax</w:t>
      </w:r>
    </w:p>
    <w:p w14:paraId="04557BB5" w14:textId="77777777" w:rsidR="00476FC4" w:rsidRDefault="008432BB">
      <w:pPr>
        <w:pStyle w:val="SourceCode"/>
      </w:pPr>
      <w:r>
        <w:t xml:space="preserve">    jmp .done</w:t>
      </w:r>
    </w:p>
    <w:p w14:paraId="5E7792B6" w14:textId="77777777" w:rsidR="00476FC4" w:rsidRDefault="008432BB">
      <w:pPr>
        <w:pStyle w:val="SourceCode"/>
      </w:pPr>
      <w:r>
        <w:t>.missing:</w:t>
      </w:r>
    </w:p>
    <w:p w14:paraId="2C4446A8" w14:textId="77777777" w:rsidR="00476FC4" w:rsidRDefault="008432BB">
      <w:pPr>
        <w:pStyle w:val="SourceCode"/>
      </w:pPr>
      <w:r>
        <w:t xml:space="preserve">    mov eax, 1</w:t>
      </w:r>
    </w:p>
    <w:p w14:paraId="52575C25" w14:textId="77777777" w:rsidR="00476FC4" w:rsidRDefault="008432BB">
      <w:pPr>
        <w:pStyle w:val="SourceCode"/>
      </w:pPr>
      <w:r>
        <w:t xml:space="preserve">    jmp .done</w:t>
      </w:r>
    </w:p>
    <w:p w14:paraId="7C76CB5C" w14:textId="77777777" w:rsidR="00476FC4" w:rsidRDefault="008432BB">
      <w:pPr>
        <w:pStyle w:val="SourceCode"/>
      </w:pPr>
      <w:r>
        <w:t>.no_working:</w:t>
      </w:r>
    </w:p>
    <w:p w14:paraId="7464730B" w14:textId="77777777" w:rsidR="00476FC4" w:rsidRDefault="008432BB">
      <w:pPr>
        <w:pStyle w:val="SourceCode"/>
      </w:pPr>
      <w:r>
        <w:t xml:space="preserve">    mov eax, -1</w:t>
      </w:r>
    </w:p>
    <w:p w14:paraId="4C9E591E" w14:textId="77777777" w:rsidR="00476FC4" w:rsidRDefault="008432BB">
      <w:pPr>
        <w:pStyle w:val="SourceCode"/>
      </w:pPr>
      <w:r>
        <w:t>.done:</w:t>
      </w:r>
    </w:p>
    <w:p w14:paraId="71CDB1EE" w14:textId="77777777" w:rsidR="00476FC4" w:rsidRDefault="008432BB">
      <w:pPr>
        <w:pStyle w:val="SourceCode"/>
      </w:pPr>
      <w:r>
        <w:t xml:space="preserve">    pop rbx</w:t>
      </w:r>
    </w:p>
    <w:p w14:paraId="7B2FF616" w14:textId="77777777" w:rsidR="00476FC4" w:rsidRDefault="008432BB">
      <w:pPr>
        <w:pStyle w:val="SourceCode"/>
      </w:pPr>
      <w:r>
        <w:t xml:space="preserve">    ret</w:t>
      </w:r>
    </w:p>
    <w:p w14:paraId="7A00A94B" w14:textId="77777777" w:rsidR="00476FC4" w:rsidRDefault="00476FC4">
      <w:pPr>
        <w:pStyle w:val="SourceCode"/>
      </w:pPr>
    </w:p>
    <w:p w14:paraId="066B9377" w14:textId="77777777" w:rsidR="00476FC4" w:rsidRDefault="008432BB">
      <w:pPr>
        <w:pStyle w:val="SourceCode"/>
      </w:pPr>
      <w:r>
        <w:t>; ---- Lessons 3.11a and 3.12a: listing, the walk, and the search ----</w:t>
      </w:r>
    </w:p>
    <w:p w14:paraId="68050163" w14:textId="77777777" w:rsidR="00476FC4" w:rsidRDefault="00476FC4">
      <w:pPr>
        <w:pStyle w:val="SourceCode"/>
      </w:pPr>
    </w:p>
    <w:p w14:paraId="231325E8" w14:textId="77777777" w:rsidR="00476FC4" w:rsidRDefault="008432BB">
      <w:pPr>
        <w:pStyle w:val="SourceCode"/>
      </w:pPr>
      <w:r>
        <w:t>; list_entries: Lesson 3.11a's; private to the module.</w:t>
      </w:r>
    </w:p>
    <w:p w14:paraId="30A2012F" w14:textId="77777777" w:rsidR="00476FC4" w:rsidRDefault="008432BB">
      <w:pPr>
        <w:pStyle w:val="SourceCode"/>
      </w:pPr>
      <w:r>
        <w:t>;   in:      rdi = address of the directory's path, rsi = where to copy</w:t>
      </w:r>
    </w:p>
    <w:p w14:paraId="521441FD" w14:textId="77777777" w:rsidR="00476FC4" w:rsidRDefault="008432BB">
      <w:pPr>
        <w:pStyle w:val="SourceCode"/>
      </w:pPr>
      <w:r>
        <w:t>;            the names (MAX_ENTRIES rows), rdx = the order list to fill</w:t>
      </w:r>
    </w:p>
    <w:p w14:paraId="6E345F8C" w14:textId="77777777" w:rsidR="00476FC4" w:rsidRDefault="008432BB">
      <w:pPr>
        <w:pStyle w:val="SourceCode"/>
      </w:pPr>
      <w:r>
        <w:t>;   out:     rax = how many names, or -1 when the directory cannot be</w:t>
      </w:r>
    </w:p>
    <w:p w14:paraId="6A42797D" w14:textId="77777777" w:rsidR="00476FC4" w:rsidRDefault="008432BB">
      <w:pPr>
        <w:pStyle w:val="SourceCode"/>
      </w:pPr>
      <w:r>
        <w:t>;            opened or holds more than MAX_ENTRIES</w:t>
      </w:r>
    </w:p>
    <w:p w14:paraId="133BA587" w14:textId="77777777" w:rsidR="00476FC4" w:rsidRDefault="008432BB">
      <w:pPr>
        <w:pStyle w:val="SourceCode"/>
      </w:pPr>
      <w:r>
        <w:t>; Remember, copy each name, skip . and .., then sort the addresses.</w:t>
      </w:r>
    </w:p>
    <w:p w14:paraId="7249DBD8" w14:textId="77777777" w:rsidR="00476FC4" w:rsidRDefault="008432BB">
      <w:pPr>
        <w:pStyle w:val="SourceCode"/>
      </w:pPr>
      <w:r>
        <w:t>list_entries:</w:t>
      </w:r>
    </w:p>
    <w:p w14:paraId="1683E954" w14:textId="77777777" w:rsidR="00476FC4" w:rsidRDefault="008432BB">
      <w:pPr>
        <w:pStyle w:val="SourceCode"/>
      </w:pPr>
      <w:r>
        <w:t xml:space="preserve">    push rbx</w:t>
      </w:r>
    </w:p>
    <w:p w14:paraId="5D9AF8BB" w14:textId="77777777" w:rsidR="00476FC4" w:rsidRDefault="008432BB">
      <w:pPr>
        <w:pStyle w:val="SourceCode"/>
      </w:pPr>
      <w:r>
        <w:t xml:space="preserve">    push r12</w:t>
      </w:r>
    </w:p>
    <w:p w14:paraId="1D450723" w14:textId="77777777" w:rsidR="00476FC4" w:rsidRDefault="008432BB">
      <w:pPr>
        <w:pStyle w:val="SourceCode"/>
      </w:pPr>
      <w:r>
        <w:t xml:space="preserve">    push r13</w:t>
      </w:r>
    </w:p>
    <w:p w14:paraId="7C2F7E16" w14:textId="77777777" w:rsidR="00476FC4" w:rsidRDefault="008432BB">
      <w:pPr>
        <w:pStyle w:val="SourceCode"/>
      </w:pPr>
      <w:r>
        <w:t xml:space="preserve">    push r14</w:t>
      </w:r>
    </w:p>
    <w:p w14:paraId="450510EC" w14:textId="77777777" w:rsidR="00476FC4" w:rsidRDefault="008432BB">
      <w:pPr>
        <w:pStyle w:val="SourceCode"/>
      </w:pPr>
      <w:r>
        <w:t xml:space="preserve">    push r15</w:t>
      </w:r>
    </w:p>
    <w:p w14:paraId="6E66FC2F" w14:textId="77777777" w:rsidR="00476FC4" w:rsidRDefault="008432BB">
      <w:pPr>
        <w:pStyle w:val="SourceCode"/>
      </w:pPr>
      <w:r>
        <w:t xml:space="preserve">    mov rbx, rsi</w:t>
      </w:r>
    </w:p>
    <w:p w14:paraId="7FE577BA" w14:textId="77777777" w:rsidR="00476FC4" w:rsidRDefault="008432BB">
      <w:pPr>
        <w:pStyle w:val="SourceCode"/>
      </w:pPr>
      <w:r>
        <w:t xml:space="preserve">    mov r12, rdx</w:t>
      </w:r>
    </w:p>
    <w:p w14:paraId="212F2710" w14:textId="77777777" w:rsidR="00476FC4" w:rsidRDefault="008432BB">
      <w:pPr>
        <w:pStyle w:val="SourceCode"/>
      </w:pPr>
      <w:r>
        <w:t xml:space="preserve">    xor r13d, r13d</w:t>
      </w:r>
    </w:p>
    <w:p w14:paraId="28FA5A78" w14:textId="77777777" w:rsidR="00476FC4" w:rsidRDefault="008432BB">
      <w:pPr>
        <w:pStyle w:val="SourceCode"/>
      </w:pPr>
      <w:r>
        <w:t xml:space="preserve">    call opendir</w:t>
      </w:r>
    </w:p>
    <w:p w14:paraId="276D7647" w14:textId="77777777" w:rsidR="00476FC4" w:rsidRDefault="008432BB">
      <w:pPr>
        <w:pStyle w:val="SourceCode"/>
      </w:pPr>
      <w:r>
        <w:t xml:space="preserve">    cmp rax, 0</w:t>
      </w:r>
    </w:p>
    <w:p w14:paraId="2D5F3C9D" w14:textId="77777777" w:rsidR="00476FC4" w:rsidRDefault="008432BB">
      <w:pPr>
        <w:pStyle w:val="SourceCode"/>
      </w:pPr>
      <w:r>
        <w:t xml:space="preserve">    je .failed</w:t>
      </w:r>
    </w:p>
    <w:p w14:paraId="39A51D11" w14:textId="77777777" w:rsidR="00476FC4" w:rsidRDefault="008432BB">
      <w:pPr>
        <w:pStyle w:val="SourceCode"/>
      </w:pPr>
      <w:r>
        <w:t xml:space="preserve">    mov r14, rax</w:t>
      </w:r>
    </w:p>
    <w:p w14:paraId="0E58DA57" w14:textId="77777777" w:rsidR="00476FC4" w:rsidRDefault="008432BB">
      <w:pPr>
        <w:pStyle w:val="SourceCode"/>
      </w:pPr>
      <w:r>
        <w:t>.read_next:</w:t>
      </w:r>
    </w:p>
    <w:p w14:paraId="01BCE1D3" w14:textId="77777777" w:rsidR="00476FC4" w:rsidRDefault="008432BB">
      <w:pPr>
        <w:pStyle w:val="SourceCode"/>
      </w:pPr>
      <w:r>
        <w:t xml:space="preserve">    mov rdi, r14</w:t>
      </w:r>
    </w:p>
    <w:p w14:paraId="46300131" w14:textId="77777777" w:rsidR="00476FC4" w:rsidRDefault="008432BB">
      <w:pPr>
        <w:pStyle w:val="SourceCode"/>
      </w:pPr>
      <w:r>
        <w:t xml:space="preserve">    call readdir</w:t>
      </w:r>
    </w:p>
    <w:p w14:paraId="3AAA8EB8" w14:textId="77777777" w:rsidR="00476FC4" w:rsidRDefault="008432BB">
      <w:pPr>
        <w:pStyle w:val="SourceCode"/>
      </w:pPr>
      <w:r>
        <w:t xml:space="preserve">    cmp rax, 0</w:t>
      </w:r>
    </w:p>
    <w:p w14:paraId="3C31F220" w14:textId="77777777" w:rsidR="00476FC4" w:rsidRDefault="008432BB">
      <w:pPr>
        <w:pStyle w:val="SourceCode"/>
      </w:pPr>
      <w:r>
        <w:t xml:space="preserve">    je .read_done</w:t>
      </w:r>
    </w:p>
    <w:p w14:paraId="632281D3" w14:textId="77777777" w:rsidR="00476FC4" w:rsidRDefault="008432BB">
      <w:pPr>
        <w:pStyle w:val="SourceCode"/>
      </w:pPr>
      <w:r>
        <w:t xml:space="preserve">    lea r15, [rax + D_NAME]</w:t>
      </w:r>
    </w:p>
    <w:p w14:paraId="3DDB7171" w14:textId="77777777" w:rsidR="00476FC4" w:rsidRDefault="008432BB">
      <w:pPr>
        <w:pStyle w:val="SourceCode"/>
      </w:pPr>
      <w:r>
        <w:t xml:space="preserve">    mov rdi, r15</w:t>
      </w:r>
    </w:p>
    <w:p w14:paraId="269BC435" w14:textId="77777777" w:rsidR="00476FC4" w:rsidRDefault="008432BB">
      <w:pPr>
        <w:pStyle w:val="SourceCode"/>
      </w:pPr>
      <w:r>
        <w:t xml:space="preserve">    lea rsi, [dot]</w:t>
      </w:r>
    </w:p>
    <w:p w14:paraId="40C2FC05" w14:textId="77777777" w:rsidR="00476FC4" w:rsidRDefault="008432BB">
      <w:pPr>
        <w:pStyle w:val="SourceCode"/>
      </w:pPr>
      <w:r>
        <w:t xml:space="preserve">    call strcmp</w:t>
      </w:r>
    </w:p>
    <w:p w14:paraId="134B32B2" w14:textId="77777777" w:rsidR="00476FC4" w:rsidRDefault="008432BB">
      <w:pPr>
        <w:pStyle w:val="SourceCode"/>
      </w:pPr>
      <w:r>
        <w:t xml:space="preserve">    cmp eax, 0</w:t>
      </w:r>
    </w:p>
    <w:p w14:paraId="46E49933" w14:textId="77777777" w:rsidR="00476FC4" w:rsidRDefault="008432BB">
      <w:pPr>
        <w:pStyle w:val="SourceCode"/>
      </w:pPr>
      <w:r>
        <w:t xml:space="preserve">    je .read_next</w:t>
      </w:r>
    </w:p>
    <w:p w14:paraId="4AD61EC1" w14:textId="77777777" w:rsidR="00476FC4" w:rsidRDefault="008432BB">
      <w:pPr>
        <w:pStyle w:val="SourceCode"/>
      </w:pPr>
      <w:r>
        <w:t xml:space="preserve">    mov rdi, r15</w:t>
      </w:r>
    </w:p>
    <w:p w14:paraId="1366BB2A" w14:textId="77777777" w:rsidR="00476FC4" w:rsidRDefault="008432BB">
      <w:pPr>
        <w:pStyle w:val="SourceCode"/>
      </w:pPr>
      <w:r>
        <w:t xml:space="preserve">    lea rsi, [dot_dot]</w:t>
      </w:r>
    </w:p>
    <w:p w14:paraId="6727070F" w14:textId="77777777" w:rsidR="00476FC4" w:rsidRDefault="008432BB">
      <w:pPr>
        <w:pStyle w:val="SourceCode"/>
      </w:pPr>
      <w:r>
        <w:t xml:space="preserve">    call strcmp</w:t>
      </w:r>
    </w:p>
    <w:p w14:paraId="5F46AB41" w14:textId="77777777" w:rsidR="00476FC4" w:rsidRDefault="008432BB">
      <w:pPr>
        <w:pStyle w:val="SourceCode"/>
      </w:pPr>
      <w:r>
        <w:t xml:space="preserve">    cmp eax, 0</w:t>
      </w:r>
    </w:p>
    <w:p w14:paraId="3524D087" w14:textId="77777777" w:rsidR="00476FC4" w:rsidRDefault="008432BB">
      <w:pPr>
        <w:pStyle w:val="SourceCode"/>
      </w:pPr>
      <w:r>
        <w:t xml:space="preserve">    je .read_next</w:t>
      </w:r>
    </w:p>
    <w:p w14:paraId="6060A4CE" w14:textId="77777777" w:rsidR="00476FC4" w:rsidRDefault="008432BB">
      <w:pPr>
        <w:pStyle w:val="SourceCode"/>
      </w:pPr>
      <w:r>
        <w:t xml:space="preserve">    cmp r13, MAX_ENTRIES</w:t>
      </w:r>
    </w:p>
    <w:p w14:paraId="769F63E6" w14:textId="77777777" w:rsidR="00476FC4" w:rsidRDefault="008432BB">
      <w:pPr>
        <w:pStyle w:val="SourceCode"/>
      </w:pPr>
      <w:r>
        <w:t xml:space="preserve">    je .too_many</w:t>
      </w:r>
    </w:p>
    <w:p w14:paraId="5BC8726D" w14:textId="77777777" w:rsidR="00476FC4" w:rsidRDefault="008432BB">
      <w:pPr>
        <w:pStyle w:val="SourceCode"/>
      </w:pPr>
      <w:r>
        <w:t xml:space="preserve">    imul rdi, r13, NAME_SIZE</w:t>
      </w:r>
    </w:p>
    <w:p w14:paraId="33DAB3D0" w14:textId="77777777" w:rsidR="00476FC4" w:rsidRDefault="008432BB">
      <w:pPr>
        <w:pStyle w:val="SourceCode"/>
      </w:pPr>
      <w:r>
        <w:t xml:space="preserve">    add rdi, rbx</w:t>
      </w:r>
    </w:p>
    <w:p w14:paraId="683101D6" w14:textId="77777777" w:rsidR="00476FC4" w:rsidRDefault="008432BB">
      <w:pPr>
        <w:pStyle w:val="SourceCode"/>
      </w:pPr>
      <w:r>
        <w:t xml:space="preserve">    mov [r12 + r13*8], rdi</w:t>
      </w:r>
    </w:p>
    <w:p w14:paraId="3B204F53" w14:textId="77777777" w:rsidR="00476FC4" w:rsidRDefault="008432BB">
      <w:pPr>
        <w:pStyle w:val="SourceCode"/>
      </w:pPr>
      <w:r>
        <w:t xml:space="preserve">    mov esi, NAME_SIZE</w:t>
      </w:r>
    </w:p>
    <w:p w14:paraId="61900229" w14:textId="77777777" w:rsidR="00476FC4" w:rsidRDefault="008432BB">
      <w:pPr>
        <w:pStyle w:val="SourceCode"/>
      </w:pPr>
      <w:r>
        <w:t xml:space="preserve">    lea rdx, [name_format]</w:t>
      </w:r>
    </w:p>
    <w:p w14:paraId="6CAFC505" w14:textId="77777777" w:rsidR="00476FC4" w:rsidRDefault="008432BB">
      <w:pPr>
        <w:pStyle w:val="SourceCode"/>
      </w:pPr>
      <w:r>
        <w:t xml:space="preserve">    mov rcx, r15</w:t>
      </w:r>
    </w:p>
    <w:p w14:paraId="2E2640C3" w14:textId="77777777" w:rsidR="00476FC4" w:rsidRDefault="008432BB">
      <w:pPr>
        <w:pStyle w:val="SourceCode"/>
      </w:pPr>
      <w:r>
        <w:t xml:space="preserve">    xor eax, eax</w:t>
      </w:r>
    </w:p>
    <w:p w14:paraId="0C8F3AB5" w14:textId="77777777" w:rsidR="00476FC4" w:rsidRDefault="008432BB">
      <w:pPr>
        <w:pStyle w:val="SourceCode"/>
      </w:pPr>
      <w:r>
        <w:t xml:space="preserve">    call snprintf</w:t>
      </w:r>
    </w:p>
    <w:p w14:paraId="6DCBD844" w14:textId="77777777" w:rsidR="00476FC4" w:rsidRDefault="008432BB">
      <w:pPr>
        <w:pStyle w:val="SourceCode"/>
      </w:pPr>
      <w:r>
        <w:t xml:space="preserve">    add r13, 1</w:t>
      </w:r>
    </w:p>
    <w:p w14:paraId="4034907B" w14:textId="77777777" w:rsidR="00476FC4" w:rsidRDefault="008432BB">
      <w:pPr>
        <w:pStyle w:val="SourceCode"/>
      </w:pPr>
      <w:r>
        <w:t xml:space="preserve">    jmp .read_next</w:t>
      </w:r>
    </w:p>
    <w:p w14:paraId="3B978830" w14:textId="77777777" w:rsidR="00476FC4" w:rsidRDefault="008432BB">
      <w:pPr>
        <w:pStyle w:val="SourceCode"/>
      </w:pPr>
      <w:r>
        <w:t>.too_many:</w:t>
      </w:r>
    </w:p>
    <w:p w14:paraId="3F507A8C" w14:textId="77777777" w:rsidR="00476FC4" w:rsidRDefault="008432BB">
      <w:pPr>
        <w:pStyle w:val="SourceCode"/>
      </w:pPr>
      <w:r>
        <w:t xml:space="preserve">    mov rdi, r14</w:t>
      </w:r>
    </w:p>
    <w:p w14:paraId="0D7A0FEC" w14:textId="77777777" w:rsidR="00476FC4" w:rsidRDefault="008432BB">
      <w:pPr>
        <w:pStyle w:val="SourceCode"/>
      </w:pPr>
      <w:r>
        <w:t xml:space="preserve">    call closedir</w:t>
      </w:r>
    </w:p>
    <w:p w14:paraId="1EC19A04" w14:textId="77777777" w:rsidR="00476FC4" w:rsidRDefault="008432BB">
      <w:pPr>
        <w:pStyle w:val="SourceCode"/>
      </w:pPr>
      <w:r>
        <w:t xml:space="preserve">    jmp .failed</w:t>
      </w:r>
    </w:p>
    <w:p w14:paraId="043E57A9" w14:textId="77777777" w:rsidR="00476FC4" w:rsidRDefault="008432BB">
      <w:pPr>
        <w:pStyle w:val="SourceCode"/>
      </w:pPr>
      <w:r>
        <w:t>.read_done:</w:t>
      </w:r>
    </w:p>
    <w:p w14:paraId="66B59774" w14:textId="77777777" w:rsidR="00476FC4" w:rsidRDefault="008432BB">
      <w:pPr>
        <w:pStyle w:val="SourceCode"/>
      </w:pPr>
      <w:r>
        <w:t xml:space="preserve">    mov rdi, r14</w:t>
      </w:r>
    </w:p>
    <w:p w14:paraId="5F802BA9" w14:textId="77777777" w:rsidR="00476FC4" w:rsidRDefault="008432BB">
      <w:pPr>
        <w:pStyle w:val="SourceCode"/>
      </w:pPr>
      <w:r>
        <w:t xml:space="preserve">    call closedir</w:t>
      </w:r>
    </w:p>
    <w:p w14:paraId="5317C929" w14:textId="77777777" w:rsidR="00476FC4" w:rsidRDefault="008432BB">
      <w:pPr>
        <w:pStyle w:val="SourceCode"/>
      </w:pPr>
      <w:r>
        <w:t xml:space="preserve">    xor r14d, r14d</w:t>
      </w:r>
    </w:p>
    <w:p w14:paraId="528D10C5" w14:textId="77777777" w:rsidR="00476FC4" w:rsidRDefault="008432BB">
      <w:pPr>
        <w:pStyle w:val="SourceCode"/>
      </w:pPr>
      <w:r>
        <w:t>.outer:</w:t>
      </w:r>
    </w:p>
    <w:p w14:paraId="08C93E78" w14:textId="77777777" w:rsidR="00476FC4" w:rsidRDefault="008432BB">
      <w:pPr>
        <w:pStyle w:val="SourceCode"/>
      </w:pPr>
      <w:r>
        <w:t xml:space="preserve">    cmp r14, r13</w:t>
      </w:r>
    </w:p>
    <w:p w14:paraId="2B6E4076" w14:textId="77777777" w:rsidR="00476FC4" w:rsidRDefault="008432BB">
      <w:pPr>
        <w:pStyle w:val="SourceCode"/>
      </w:pPr>
      <w:r>
        <w:t xml:space="preserve">    jge .sorted</w:t>
      </w:r>
    </w:p>
    <w:p w14:paraId="3FABB18E" w14:textId="77777777" w:rsidR="00476FC4" w:rsidRDefault="008432BB">
      <w:pPr>
        <w:pStyle w:val="SourceCode"/>
      </w:pPr>
      <w:r>
        <w:t xml:space="preserve">    mov r15, r14</w:t>
      </w:r>
    </w:p>
    <w:p w14:paraId="38C76163" w14:textId="77777777" w:rsidR="00476FC4" w:rsidRDefault="008432BB">
      <w:pPr>
        <w:pStyle w:val="SourceCode"/>
      </w:pPr>
      <w:r>
        <w:t xml:space="preserve">    add r15, 1</w:t>
      </w:r>
    </w:p>
    <w:p w14:paraId="53EFF3C5" w14:textId="77777777" w:rsidR="00476FC4" w:rsidRDefault="008432BB">
      <w:pPr>
        <w:pStyle w:val="SourceCode"/>
      </w:pPr>
      <w:r>
        <w:t>.inner:</w:t>
      </w:r>
    </w:p>
    <w:p w14:paraId="3767C07B" w14:textId="77777777" w:rsidR="00476FC4" w:rsidRDefault="008432BB">
      <w:pPr>
        <w:pStyle w:val="SourceCode"/>
      </w:pPr>
      <w:r>
        <w:t xml:space="preserve">    cmp r15, r13</w:t>
      </w:r>
    </w:p>
    <w:p w14:paraId="22500873" w14:textId="77777777" w:rsidR="00476FC4" w:rsidRDefault="008432BB">
      <w:pPr>
        <w:pStyle w:val="SourceCode"/>
      </w:pPr>
      <w:r>
        <w:t xml:space="preserve">    jge .next_outer</w:t>
      </w:r>
    </w:p>
    <w:p w14:paraId="7360EE7A" w14:textId="77777777" w:rsidR="00476FC4" w:rsidRDefault="008432BB">
      <w:pPr>
        <w:pStyle w:val="SourceCode"/>
      </w:pPr>
      <w:r>
        <w:t xml:space="preserve">    mov rdi, [r12 + r15*8]</w:t>
      </w:r>
    </w:p>
    <w:p w14:paraId="68A9C231" w14:textId="77777777" w:rsidR="00476FC4" w:rsidRDefault="008432BB">
      <w:pPr>
        <w:pStyle w:val="SourceCode"/>
      </w:pPr>
      <w:r>
        <w:t xml:space="preserve">    mov rsi, [r12 + r14*8]</w:t>
      </w:r>
    </w:p>
    <w:p w14:paraId="538BC604" w14:textId="77777777" w:rsidR="00476FC4" w:rsidRDefault="008432BB">
      <w:pPr>
        <w:pStyle w:val="SourceCode"/>
      </w:pPr>
      <w:r>
        <w:t xml:space="preserve">    call strcmp</w:t>
      </w:r>
    </w:p>
    <w:p w14:paraId="343856BA" w14:textId="77777777" w:rsidR="00476FC4" w:rsidRDefault="008432BB">
      <w:pPr>
        <w:pStyle w:val="SourceCode"/>
      </w:pPr>
      <w:r>
        <w:t xml:space="preserve">    cmp eax, 0</w:t>
      </w:r>
    </w:p>
    <w:p w14:paraId="7063FE26" w14:textId="77777777" w:rsidR="00476FC4" w:rsidRDefault="008432BB">
      <w:pPr>
        <w:pStyle w:val="SourceCode"/>
      </w:pPr>
      <w:r>
        <w:t xml:space="preserve">    jge .next_inner</w:t>
      </w:r>
    </w:p>
    <w:p w14:paraId="4719FD2D" w14:textId="77777777" w:rsidR="00476FC4" w:rsidRDefault="008432BB">
      <w:pPr>
        <w:pStyle w:val="SourceCode"/>
      </w:pPr>
      <w:r>
        <w:t xml:space="preserve">    mov rcx, [r12 + r14*8]</w:t>
      </w:r>
    </w:p>
    <w:p w14:paraId="4B128D79" w14:textId="77777777" w:rsidR="00476FC4" w:rsidRDefault="008432BB">
      <w:pPr>
        <w:pStyle w:val="SourceCode"/>
      </w:pPr>
      <w:r>
        <w:t xml:space="preserve">    mov rdx, [r12 + r15*8]</w:t>
      </w:r>
    </w:p>
    <w:p w14:paraId="21CA4AE7" w14:textId="77777777" w:rsidR="00476FC4" w:rsidRDefault="008432BB">
      <w:pPr>
        <w:pStyle w:val="SourceCode"/>
      </w:pPr>
      <w:r>
        <w:t xml:space="preserve">    mov [r12 + r14*8], rdx</w:t>
      </w:r>
    </w:p>
    <w:p w14:paraId="68A841A1" w14:textId="77777777" w:rsidR="00476FC4" w:rsidRDefault="008432BB">
      <w:pPr>
        <w:pStyle w:val="SourceCode"/>
      </w:pPr>
      <w:r>
        <w:t xml:space="preserve">    mov [r12 + r15*8], rcx</w:t>
      </w:r>
    </w:p>
    <w:p w14:paraId="19EAA2CB" w14:textId="77777777" w:rsidR="00476FC4" w:rsidRDefault="008432BB">
      <w:pPr>
        <w:pStyle w:val="SourceCode"/>
      </w:pPr>
      <w:r>
        <w:t>.next_inner:</w:t>
      </w:r>
    </w:p>
    <w:p w14:paraId="59740F66" w14:textId="77777777" w:rsidR="00476FC4" w:rsidRDefault="008432BB">
      <w:pPr>
        <w:pStyle w:val="SourceCode"/>
      </w:pPr>
      <w:r>
        <w:t xml:space="preserve">    add r15, 1</w:t>
      </w:r>
    </w:p>
    <w:p w14:paraId="547FAB19" w14:textId="77777777" w:rsidR="00476FC4" w:rsidRDefault="008432BB">
      <w:pPr>
        <w:pStyle w:val="SourceCode"/>
      </w:pPr>
      <w:r>
        <w:t xml:space="preserve">    jmp .inner</w:t>
      </w:r>
    </w:p>
    <w:p w14:paraId="40D3BF44" w14:textId="77777777" w:rsidR="00476FC4" w:rsidRDefault="008432BB">
      <w:pPr>
        <w:pStyle w:val="SourceCode"/>
      </w:pPr>
      <w:r>
        <w:t>.next_outer:</w:t>
      </w:r>
    </w:p>
    <w:p w14:paraId="165D5DBC" w14:textId="77777777" w:rsidR="00476FC4" w:rsidRDefault="008432BB">
      <w:pPr>
        <w:pStyle w:val="SourceCode"/>
      </w:pPr>
      <w:r>
        <w:t xml:space="preserve">    add r14, 1</w:t>
      </w:r>
    </w:p>
    <w:p w14:paraId="16E1BA75" w14:textId="77777777" w:rsidR="00476FC4" w:rsidRDefault="008432BB">
      <w:pPr>
        <w:pStyle w:val="SourceCode"/>
      </w:pPr>
      <w:r>
        <w:t xml:space="preserve">    jmp .outer</w:t>
      </w:r>
    </w:p>
    <w:p w14:paraId="6CBAE714" w14:textId="77777777" w:rsidR="00476FC4" w:rsidRDefault="008432BB">
      <w:pPr>
        <w:pStyle w:val="SourceCode"/>
      </w:pPr>
      <w:r>
        <w:t>.sorted:</w:t>
      </w:r>
    </w:p>
    <w:p w14:paraId="593FDC88" w14:textId="77777777" w:rsidR="00476FC4" w:rsidRDefault="008432BB">
      <w:pPr>
        <w:pStyle w:val="SourceCode"/>
      </w:pPr>
      <w:r>
        <w:t xml:space="preserve">    mov rax, r13</w:t>
      </w:r>
    </w:p>
    <w:p w14:paraId="01FC2766" w14:textId="77777777" w:rsidR="00476FC4" w:rsidRDefault="008432BB">
      <w:pPr>
        <w:pStyle w:val="SourceCode"/>
      </w:pPr>
      <w:r>
        <w:t xml:space="preserve">    jmp .done</w:t>
      </w:r>
    </w:p>
    <w:p w14:paraId="41802D4D" w14:textId="77777777" w:rsidR="00476FC4" w:rsidRDefault="008432BB">
      <w:pPr>
        <w:pStyle w:val="SourceCode"/>
      </w:pPr>
      <w:r>
        <w:t>.failed:</w:t>
      </w:r>
    </w:p>
    <w:p w14:paraId="6D56B41F" w14:textId="77777777" w:rsidR="00476FC4" w:rsidRDefault="008432BB">
      <w:pPr>
        <w:pStyle w:val="SourceCode"/>
      </w:pPr>
      <w:r>
        <w:t xml:space="preserve">    mov rax, -1</w:t>
      </w:r>
    </w:p>
    <w:p w14:paraId="3248EF3E" w14:textId="77777777" w:rsidR="00476FC4" w:rsidRDefault="008432BB">
      <w:pPr>
        <w:pStyle w:val="SourceCode"/>
      </w:pPr>
      <w:r>
        <w:t>.done:</w:t>
      </w:r>
    </w:p>
    <w:p w14:paraId="330ED93E" w14:textId="77777777" w:rsidR="00476FC4" w:rsidRDefault="008432BB">
      <w:pPr>
        <w:pStyle w:val="SourceCode"/>
      </w:pPr>
      <w:r>
        <w:t xml:space="preserve">    pop r15</w:t>
      </w:r>
    </w:p>
    <w:p w14:paraId="5BB0F072" w14:textId="77777777" w:rsidR="00476FC4" w:rsidRDefault="008432BB">
      <w:pPr>
        <w:pStyle w:val="SourceCode"/>
      </w:pPr>
      <w:r>
        <w:t xml:space="preserve">    pop r14</w:t>
      </w:r>
    </w:p>
    <w:p w14:paraId="2E0525D9" w14:textId="77777777" w:rsidR="00476FC4" w:rsidRDefault="008432BB">
      <w:pPr>
        <w:pStyle w:val="SourceCode"/>
      </w:pPr>
      <w:r>
        <w:t xml:space="preserve">    pop r13</w:t>
      </w:r>
    </w:p>
    <w:p w14:paraId="1689C6E8" w14:textId="77777777" w:rsidR="00476FC4" w:rsidRDefault="008432BB">
      <w:pPr>
        <w:pStyle w:val="SourceCode"/>
      </w:pPr>
      <w:r>
        <w:t xml:space="preserve">    pop r12</w:t>
      </w:r>
    </w:p>
    <w:p w14:paraId="3EA07A4A" w14:textId="77777777" w:rsidR="00476FC4" w:rsidRDefault="008432BB">
      <w:pPr>
        <w:pStyle w:val="SourceCode"/>
      </w:pPr>
      <w:r>
        <w:t xml:space="preserve">    pop rbx</w:t>
      </w:r>
    </w:p>
    <w:p w14:paraId="2D8031B7" w14:textId="77777777" w:rsidR="00476FC4" w:rsidRDefault="008432BB">
      <w:pPr>
        <w:pStyle w:val="SourceCode"/>
      </w:pPr>
      <w:r>
        <w:t xml:space="preserve">    ret</w:t>
      </w:r>
    </w:p>
    <w:p w14:paraId="2A00023D" w14:textId="77777777" w:rsidR="00476FC4" w:rsidRDefault="00476FC4">
      <w:pPr>
        <w:pStyle w:val="SourceCode"/>
      </w:pPr>
    </w:p>
    <w:p w14:paraId="5D629FF2" w14:textId="77777777" w:rsidR="00476FC4" w:rsidRDefault="008432BB">
      <w:pPr>
        <w:pStyle w:val="SourceCode"/>
      </w:pPr>
      <w:r>
        <w:t>; print_listing: prints each entry directly inside a directory with its</w:t>
      </w:r>
    </w:p>
    <w:p w14:paraId="2B9EF330" w14:textId="77777777" w:rsidR="00476FC4" w:rsidRDefault="008432BB">
      <w:pPr>
        <w:pStyle w:val="SourceCode"/>
      </w:pPr>
      <w:r>
        <w:t>; kind, then the count.</w:t>
      </w:r>
    </w:p>
    <w:p w14:paraId="0BE43DF9" w14:textId="77777777" w:rsidR="00476FC4" w:rsidRDefault="008432BB">
      <w:pPr>
        <w:pStyle w:val="SourceCode"/>
      </w:pPr>
      <w:r>
        <w:t>;   in:      rdi = address of the directory's path</w:t>
      </w:r>
    </w:p>
    <w:p w14:paraId="4E2A4283" w14:textId="77777777" w:rsidR="00476FC4" w:rsidRDefault="008432BB">
      <w:pPr>
        <w:pStyle w:val="SourceCode"/>
      </w:pPr>
      <w:r>
        <w:t>;   out:     eax = 0, or -1 when the directory cannot be listed</w:t>
      </w:r>
    </w:p>
    <w:p w14:paraId="46467940" w14:textId="77777777" w:rsidR="00476FC4" w:rsidRDefault="008432BB">
      <w:pPr>
        <w:pStyle w:val="SourceCode"/>
      </w:pPr>
      <w:r>
        <w:t>; rbx keeps the directory, r12 the count, and r13 the position.</w:t>
      </w:r>
    </w:p>
    <w:p w14:paraId="18A6680A" w14:textId="77777777" w:rsidR="00476FC4" w:rsidRDefault="008432BB">
      <w:pPr>
        <w:pStyle w:val="SourceCode"/>
      </w:pPr>
      <w:r>
        <w:t>print_listing:</w:t>
      </w:r>
    </w:p>
    <w:p w14:paraId="42F20EAA" w14:textId="77777777" w:rsidR="00476FC4" w:rsidRDefault="008432BB">
      <w:pPr>
        <w:pStyle w:val="SourceCode"/>
      </w:pPr>
      <w:r>
        <w:t xml:space="preserve">    push rbx</w:t>
      </w:r>
    </w:p>
    <w:p w14:paraId="5B297117" w14:textId="77777777" w:rsidR="00476FC4" w:rsidRDefault="008432BB">
      <w:pPr>
        <w:pStyle w:val="SourceCode"/>
      </w:pPr>
      <w:r>
        <w:t xml:space="preserve">    push r12</w:t>
      </w:r>
    </w:p>
    <w:p w14:paraId="5FE45752" w14:textId="77777777" w:rsidR="00476FC4" w:rsidRDefault="008432BB">
      <w:pPr>
        <w:pStyle w:val="SourceCode"/>
      </w:pPr>
      <w:r>
        <w:t xml:space="preserve">    push r13</w:t>
      </w:r>
    </w:p>
    <w:p w14:paraId="55F6C811" w14:textId="77777777" w:rsidR="00476FC4" w:rsidRDefault="008432BB">
      <w:pPr>
        <w:pStyle w:val="SourceCode"/>
      </w:pPr>
      <w:r>
        <w:t xml:space="preserve">    mov rbx, rdi</w:t>
      </w:r>
    </w:p>
    <w:p w14:paraId="776627DD" w14:textId="77777777" w:rsidR="00476FC4" w:rsidRDefault="008432BB">
      <w:pPr>
        <w:pStyle w:val="SourceCode"/>
      </w:pPr>
      <w:r>
        <w:t xml:space="preserve">    lea rsi, [listing_names]</w:t>
      </w:r>
    </w:p>
    <w:p w14:paraId="25143482" w14:textId="77777777" w:rsidR="00476FC4" w:rsidRDefault="008432BB">
      <w:pPr>
        <w:pStyle w:val="SourceCode"/>
      </w:pPr>
      <w:r>
        <w:t xml:space="preserve">    lea rdx, [listing_order]</w:t>
      </w:r>
    </w:p>
    <w:p w14:paraId="132F365F" w14:textId="77777777" w:rsidR="00476FC4" w:rsidRDefault="008432BB">
      <w:pPr>
        <w:pStyle w:val="SourceCode"/>
      </w:pPr>
      <w:r>
        <w:t xml:space="preserve">    call list_entries</w:t>
      </w:r>
    </w:p>
    <w:p w14:paraId="15459782" w14:textId="77777777" w:rsidR="00476FC4" w:rsidRDefault="008432BB">
      <w:pPr>
        <w:pStyle w:val="SourceCode"/>
      </w:pPr>
      <w:r>
        <w:t xml:space="preserve">    cmp rax, -1</w:t>
      </w:r>
    </w:p>
    <w:p w14:paraId="29D20429" w14:textId="77777777" w:rsidR="00476FC4" w:rsidRDefault="008432BB">
      <w:pPr>
        <w:pStyle w:val="SourceCode"/>
      </w:pPr>
      <w:r>
        <w:t xml:space="preserve">    je .failed</w:t>
      </w:r>
    </w:p>
    <w:p w14:paraId="78F659A1" w14:textId="77777777" w:rsidR="00476FC4" w:rsidRDefault="008432BB">
      <w:pPr>
        <w:pStyle w:val="SourceCode"/>
      </w:pPr>
      <w:r>
        <w:t xml:space="preserve">    mov r12, rax</w:t>
      </w:r>
    </w:p>
    <w:p w14:paraId="1DD9734C" w14:textId="77777777" w:rsidR="00476FC4" w:rsidRDefault="008432BB">
      <w:pPr>
        <w:pStyle w:val="SourceCode"/>
      </w:pPr>
      <w:r>
        <w:t xml:space="preserve">    xor r13d, r13d</w:t>
      </w:r>
    </w:p>
    <w:p w14:paraId="3A28DD30" w14:textId="77777777" w:rsidR="00476FC4" w:rsidRDefault="008432BB">
      <w:pPr>
        <w:pStyle w:val="SourceCode"/>
      </w:pPr>
      <w:r>
        <w:t>.print_next:</w:t>
      </w:r>
    </w:p>
    <w:p w14:paraId="4CBA4537" w14:textId="77777777" w:rsidR="00476FC4" w:rsidRDefault="008432BB">
      <w:pPr>
        <w:pStyle w:val="SourceCode"/>
      </w:pPr>
      <w:r>
        <w:t xml:space="preserve">    cmp r13, r12</w:t>
      </w:r>
    </w:p>
    <w:p w14:paraId="20FE3376" w14:textId="77777777" w:rsidR="00476FC4" w:rsidRDefault="008432BB">
      <w:pPr>
        <w:pStyle w:val="SourceCode"/>
      </w:pPr>
      <w:r>
        <w:t xml:space="preserve">    jge .printed</w:t>
      </w:r>
    </w:p>
    <w:p w14:paraId="5308FF99" w14:textId="77777777" w:rsidR="00476FC4" w:rsidRDefault="008432BB">
      <w:pPr>
        <w:pStyle w:val="SourceCode"/>
      </w:pPr>
      <w:r>
        <w:t xml:space="preserve">    lea rdi, [listing_path]</w:t>
      </w:r>
    </w:p>
    <w:p w14:paraId="1B42603C" w14:textId="77777777" w:rsidR="00476FC4" w:rsidRDefault="008432BB">
      <w:pPr>
        <w:pStyle w:val="SourceCode"/>
      </w:pPr>
      <w:r>
        <w:t xml:space="preserve">    mov rsi, rbx</w:t>
      </w:r>
    </w:p>
    <w:p w14:paraId="5C72947E" w14:textId="77777777" w:rsidR="00476FC4" w:rsidRDefault="008432BB">
      <w:pPr>
        <w:pStyle w:val="SourceCode"/>
      </w:pPr>
      <w:r>
        <w:t xml:space="preserve">    lea rax, [listing_order]</w:t>
      </w:r>
    </w:p>
    <w:p w14:paraId="32B7968B" w14:textId="77777777" w:rsidR="00476FC4" w:rsidRDefault="008432BB">
      <w:pPr>
        <w:pStyle w:val="SourceCode"/>
      </w:pPr>
      <w:r>
        <w:t xml:space="preserve">    mov rdx, [rax + r13*8]</w:t>
      </w:r>
    </w:p>
    <w:p w14:paraId="48171422" w14:textId="77777777" w:rsidR="00476FC4" w:rsidRDefault="008432BB">
      <w:pPr>
        <w:pStyle w:val="SourceCode"/>
      </w:pPr>
      <w:r>
        <w:t xml:space="preserve">    call join_path</w:t>
      </w:r>
    </w:p>
    <w:p w14:paraId="386C3AB0" w14:textId="77777777" w:rsidR="00476FC4" w:rsidRDefault="008432BB">
      <w:pPr>
        <w:pStyle w:val="SourceCode"/>
      </w:pPr>
      <w:r>
        <w:t xml:space="preserve">    lea rdi, [listing_path]</w:t>
      </w:r>
    </w:p>
    <w:p w14:paraId="2B143FB7" w14:textId="77777777" w:rsidR="00476FC4" w:rsidRDefault="008432BB">
      <w:pPr>
        <w:pStyle w:val="SourceCode"/>
      </w:pPr>
      <w:r>
        <w:t xml:space="preserve">    call is_folder</w:t>
      </w:r>
    </w:p>
    <w:p w14:paraId="42DD17C9" w14:textId="77777777" w:rsidR="00476FC4" w:rsidRDefault="008432BB">
      <w:pPr>
        <w:pStyle w:val="SourceCode"/>
      </w:pPr>
      <w:r>
        <w:t xml:space="preserve">    lea rdi, [file_line]</w:t>
      </w:r>
    </w:p>
    <w:p w14:paraId="36E65EB9" w14:textId="77777777" w:rsidR="00476FC4" w:rsidRDefault="008432BB">
      <w:pPr>
        <w:pStyle w:val="SourceCode"/>
      </w:pPr>
      <w:r>
        <w:t xml:space="preserve">    cmp eax, 1</w:t>
      </w:r>
    </w:p>
    <w:p w14:paraId="3ECCBDD8" w14:textId="77777777" w:rsidR="00476FC4" w:rsidRDefault="008432BB">
      <w:pPr>
        <w:pStyle w:val="SourceCode"/>
      </w:pPr>
      <w:r>
        <w:t xml:space="preserve">    jne .print</w:t>
      </w:r>
    </w:p>
    <w:p w14:paraId="4F9BCAC1" w14:textId="77777777" w:rsidR="00476FC4" w:rsidRDefault="008432BB">
      <w:pPr>
        <w:pStyle w:val="SourceCode"/>
      </w:pPr>
      <w:r>
        <w:t xml:space="preserve">    lea rdi, [directory_line]</w:t>
      </w:r>
    </w:p>
    <w:p w14:paraId="26BE2C4D" w14:textId="77777777" w:rsidR="00476FC4" w:rsidRDefault="008432BB">
      <w:pPr>
        <w:pStyle w:val="SourceCode"/>
      </w:pPr>
      <w:r>
        <w:t>.print:</w:t>
      </w:r>
    </w:p>
    <w:p w14:paraId="68B645CF" w14:textId="77777777" w:rsidR="00476FC4" w:rsidRDefault="008432BB">
      <w:pPr>
        <w:pStyle w:val="SourceCode"/>
      </w:pPr>
      <w:r>
        <w:t xml:space="preserve">    lea rax, [listing_order]</w:t>
      </w:r>
    </w:p>
    <w:p w14:paraId="33A10D1D" w14:textId="77777777" w:rsidR="00476FC4" w:rsidRDefault="008432BB">
      <w:pPr>
        <w:pStyle w:val="SourceCode"/>
      </w:pPr>
      <w:r>
        <w:t xml:space="preserve">    mov rsi, [rax + r13*8]</w:t>
      </w:r>
    </w:p>
    <w:p w14:paraId="4480CF20" w14:textId="77777777" w:rsidR="00476FC4" w:rsidRDefault="008432BB">
      <w:pPr>
        <w:pStyle w:val="SourceCode"/>
      </w:pPr>
      <w:r>
        <w:t xml:space="preserve">    xor eax, eax</w:t>
      </w:r>
    </w:p>
    <w:p w14:paraId="1C96E44E" w14:textId="77777777" w:rsidR="00476FC4" w:rsidRDefault="008432BB">
      <w:pPr>
        <w:pStyle w:val="SourceCode"/>
      </w:pPr>
      <w:r>
        <w:t xml:space="preserve">    call printf</w:t>
      </w:r>
    </w:p>
    <w:p w14:paraId="63C14A78" w14:textId="77777777" w:rsidR="00476FC4" w:rsidRDefault="008432BB">
      <w:pPr>
        <w:pStyle w:val="SourceCode"/>
      </w:pPr>
      <w:r>
        <w:t xml:space="preserve">    add r13, 1</w:t>
      </w:r>
    </w:p>
    <w:p w14:paraId="0952B809" w14:textId="77777777" w:rsidR="00476FC4" w:rsidRDefault="008432BB">
      <w:pPr>
        <w:pStyle w:val="SourceCode"/>
      </w:pPr>
      <w:r>
        <w:t xml:space="preserve">    jmp .print_next</w:t>
      </w:r>
    </w:p>
    <w:p w14:paraId="456AEDF6" w14:textId="77777777" w:rsidR="00476FC4" w:rsidRDefault="008432BB">
      <w:pPr>
        <w:pStyle w:val="SourceCode"/>
      </w:pPr>
      <w:r>
        <w:t>.printed:</w:t>
      </w:r>
    </w:p>
    <w:p w14:paraId="3237D527" w14:textId="77777777" w:rsidR="00476FC4" w:rsidRDefault="008432BB">
      <w:pPr>
        <w:pStyle w:val="SourceCode"/>
      </w:pPr>
      <w:r>
        <w:t xml:space="preserve">    lea rdi, [entries_line]</w:t>
      </w:r>
    </w:p>
    <w:p w14:paraId="22F90A64" w14:textId="77777777" w:rsidR="00476FC4" w:rsidRDefault="008432BB">
      <w:pPr>
        <w:pStyle w:val="SourceCode"/>
      </w:pPr>
      <w:r>
        <w:t xml:space="preserve">    mov rsi, r12</w:t>
      </w:r>
    </w:p>
    <w:p w14:paraId="47107445" w14:textId="77777777" w:rsidR="00476FC4" w:rsidRDefault="008432BB">
      <w:pPr>
        <w:pStyle w:val="SourceCode"/>
      </w:pPr>
      <w:r>
        <w:t xml:space="preserve">    xor eax, eax</w:t>
      </w:r>
    </w:p>
    <w:p w14:paraId="5D496204" w14:textId="77777777" w:rsidR="00476FC4" w:rsidRDefault="008432BB">
      <w:pPr>
        <w:pStyle w:val="SourceCode"/>
      </w:pPr>
      <w:r>
        <w:t xml:space="preserve">    call printf</w:t>
      </w:r>
    </w:p>
    <w:p w14:paraId="63422352" w14:textId="77777777" w:rsidR="00476FC4" w:rsidRDefault="008432BB">
      <w:pPr>
        <w:pStyle w:val="SourceCode"/>
      </w:pPr>
      <w:r>
        <w:t xml:space="preserve">    xor eax, eax</w:t>
      </w:r>
    </w:p>
    <w:p w14:paraId="7B51E1E5" w14:textId="77777777" w:rsidR="00476FC4" w:rsidRDefault="008432BB">
      <w:pPr>
        <w:pStyle w:val="SourceCode"/>
      </w:pPr>
      <w:r>
        <w:t xml:space="preserve">    jmp .done</w:t>
      </w:r>
    </w:p>
    <w:p w14:paraId="0F53F79E" w14:textId="77777777" w:rsidR="00476FC4" w:rsidRDefault="008432BB">
      <w:pPr>
        <w:pStyle w:val="SourceCode"/>
      </w:pPr>
      <w:r>
        <w:t>.failed:</w:t>
      </w:r>
    </w:p>
    <w:p w14:paraId="234F31C1" w14:textId="77777777" w:rsidR="00476FC4" w:rsidRDefault="008432BB">
      <w:pPr>
        <w:pStyle w:val="SourceCode"/>
      </w:pPr>
      <w:r>
        <w:t xml:space="preserve">    mov eax, -1</w:t>
      </w:r>
    </w:p>
    <w:p w14:paraId="30348C49" w14:textId="77777777" w:rsidR="00476FC4" w:rsidRDefault="008432BB">
      <w:pPr>
        <w:pStyle w:val="SourceCode"/>
      </w:pPr>
      <w:r>
        <w:t>.done:</w:t>
      </w:r>
    </w:p>
    <w:p w14:paraId="6AF697D2" w14:textId="77777777" w:rsidR="00476FC4" w:rsidRDefault="008432BB">
      <w:pPr>
        <w:pStyle w:val="SourceCode"/>
      </w:pPr>
      <w:r>
        <w:t xml:space="preserve">    pop r13</w:t>
      </w:r>
    </w:p>
    <w:p w14:paraId="112B4230" w14:textId="77777777" w:rsidR="00476FC4" w:rsidRDefault="008432BB">
      <w:pPr>
        <w:pStyle w:val="SourceCode"/>
      </w:pPr>
      <w:r>
        <w:t xml:space="preserve">    pop r12</w:t>
      </w:r>
    </w:p>
    <w:p w14:paraId="4396D852" w14:textId="77777777" w:rsidR="00476FC4" w:rsidRDefault="008432BB">
      <w:pPr>
        <w:pStyle w:val="SourceCode"/>
      </w:pPr>
      <w:r>
        <w:t xml:space="preserve">    pop rbx</w:t>
      </w:r>
    </w:p>
    <w:p w14:paraId="0CF59410" w14:textId="77777777" w:rsidR="00476FC4" w:rsidRDefault="008432BB">
      <w:pPr>
        <w:pStyle w:val="SourceCode"/>
      </w:pPr>
      <w:r>
        <w:t xml:space="preserve">    ret</w:t>
      </w:r>
    </w:p>
    <w:p w14:paraId="443DEE39" w14:textId="77777777" w:rsidR="00476FC4" w:rsidRDefault="00476FC4">
      <w:pPr>
        <w:pStyle w:val="SourceCode"/>
      </w:pPr>
    </w:p>
    <w:p w14:paraId="16E8D454" w14:textId="77777777" w:rsidR="00476FC4" w:rsidRDefault="008432BB">
      <w:pPr>
        <w:pStyle w:val="SourceCode"/>
      </w:pPr>
      <w:r>
        <w:t>; collect_files: Lesson 3.11a's walk; private to the module.</w:t>
      </w:r>
    </w:p>
    <w:p w14:paraId="7D266943" w14:textId="77777777" w:rsidR="00476FC4" w:rsidRDefault="008432BB">
      <w:pPr>
        <w:pStyle w:val="SourceCode"/>
      </w:pPr>
      <w:r>
        <w:t>;   in:      rdi = address of the directory's path</w:t>
      </w:r>
    </w:p>
    <w:p w14:paraId="45A12BDF" w14:textId="77777777" w:rsidR="00476FC4" w:rsidRDefault="008432BB">
      <w:pPr>
        <w:pStyle w:val="SourceCode"/>
      </w:pPr>
      <w:r>
        <w:t>;   out:     eax = 0, or -1 when a directory cannot be listed or files is</w:t>
      </w:r>
    </w:p>
    <w:p w14:paraId="531CDFA7" w14:textId="77777777" w:rsidR="00476FC4" w:rsidRDefault="008432BB">
      <w:pPr>
        <w:pStyle w:val="SourceCode"/>
      </w:pPr>
      <w:r>
        <w:t>;            full</w:t>
      </w:r>
    </w:p>
    <w:p w14:paraId="15BCFB1D" w14:textId="77777777" w:rsidR="00476FC4" w:rsidRDefault="008432BB">
      <w:pPr>
        <w:pStyle w:val="SourceCode"/>
      </w:pPr>
      <w:r>
        <w:t>; Remember, it calls itself on each subdirectory, a file is added</w:t>
      </w:r>
    </w:p>
    <w:p w14:paraId="0DFA3B2A" w14:textId="77777777" w:rsidR="00476FC4" w:rsidRDefault="008432BB">
      <w:pPr>
        <w:pStyle w:val="SourceCode"/>
      </w:pPr>
      <w:r>
        <w:t>; directly, and each call's pushes and sub rsp make its own stack frame.</w:t>
      </w:r>
    </w:p>
    <w:p w14:paraId="53BC7381" w14:textId="77777777" w:rsidR="00476FC4" w:rsidRDefault="008432BB">
      <w:pPr>
        <w:pStyle w:val="SourceCode"/>
      </w:pPr>
      <w:r>
        <w:t>collect_files:</w:t>
      </w:r>
    </w:p>
    <w:p w14:paraId="7FA7ED02" w14:textId="77777777" w:rsidR="00476FC4" w:rsidRDefault="008432BB">
      <w:pPr>
        <w:pStyle w:val="SourceCode"/>
      </w:pPr>
      <w:r>
        <w:t xml:space="preserve">    push rbx</w:t>
      </w:r>
    </w:p>
    <w:p w14:paraId="683C5B10" w14:textId="77777777" w:rsidR="00476FC4" w:rsidRDefault="008432BB">
      <w:pPr>
        <w:pStyle w:val="SourceCode"/>
      </w:pPr>
      <w:r>
        <w:t xml:space="preserve">    push r12</w:t>
      </w:r>
    </w:p>
    <w:p w14:paraId="6E7E6008" w14:textId="77777777" w:rsidR="00476FC4" w:rsidRDefault="008432BB">
      <w:pPr>
        <w:pStyle w:val="SourceCode"/>
      </w:pPr>
      <w:r>
        <w:t xml:space="preserve">    push r13</w:t>
      </w:r>
    </w:p>
    <w:p w14:paraId="01371057" w14:textId="77777777" w:rsidR="00476FC4" w:rsidRDefault="008432BB">
      <w:pPr>
        <w:pStyle w:val="SourceCode"/>
      </w:pPr>
      <w:r>
        <w:t xml:space="preserve">    push r14</w:t>
      </w:r>
    </w:p>
    <w:p w14:paraId="387A8FC8" w14:textId="77777777" w:rsidR="00476FC4" w:rsidRDefault="008432BB">
      <w:pPr>
        <w:pStyle w:val="SourceCode"/>
      </w:pPr>
      <w:r>
        <w:t xml:space="preserve">    push r15</w:t>
      </w:r>
    </w:p>
    <w:p w14:paraId="50EAABA5" w14:textId="77777777" w:rsidR="00476FC4" w:rsidRDefault="008432BB">
      <w:pPr>
        <w:pStyle w:val="SourceCode"/>
      </w:pPr>
      <w:r>
        <w:t xml:space="preserve">    sub rsp, FRAME_SIZE</w:t>
      </w:r>
    </w:p>
    <w:p w14:paraId="55C7C2E4" w14:textId="77777777" w:rsidR="00476FC4" w:rsidRDefault="008432BB">
      <w:pPr>
        <w:pStyle w:val="SourceCode"/>
      </w:pPr>
      <w:r>
        <w:t xml:space="preserve">    mov rbx, rdi</w:t>
      </w:r>
    </w:p>
    <w:p w14:paraId="6B8C7885" w14:textId="77777777" w:rsidR="00476FC4" w:rsidRDefault="008432BB">
      <w:pPr>
        <w:pStyle w:val="SourceCode"/>
      </w:pPr>
      <w:r>
        <w:t xml:space="preserve">    lea rsi, [rsp + NAMES]</w:t>
      </w:r>
    </w:p>
    <w:p w14:paraId="06F88267" w14:textId="77777777" w:rsidR="00476FC4" w:rsidRDefault="008432BB">
      <w:pPr>
        <w:pStyle w:val="SourceCode"/>
      </w:pPr>
      <w:r>
        <w:t xml:space="preserve">    lea rdx, [rsp + ORDER]</w:t>
      </w:r>
    </w:p>
    <w:p w14:paraId="06AF551B" w14:textId="77777777" w:rsidR="00476FC4" w:rsidRDefault="008432BB">
      <w:pPr>
        <w:pStyle w:val="SourceCode"/>
      </w:pPr>
      <w:r>
        <w:t xml:space="preserve">    call list_entries</w:t>
      </w:r>
    </w:p>
    <w:p w14:paraId="0F609C51" w14:textId="77777777" w:rsidR="00476FC4" w:rsidRDefault="008432BB">
      <w:pPr>
        <w:pStyle w:val="SourceCode"/>
      </w:pPr>
      <w:r>
        <w:t xml:space="preserve">    cmp rax, -1</w:t>
      </w:r>
    </w:p>
    <w:p w14:paraId="0859890D" w14:textId="77777777" w:rsidR="00476FC4" w:rsidRDefault="008432BB">
      <w:pPr>
        <w:pStyle w:val="SourceCode"/>
      </w:pPr>
      <w:r>
        <w:t xml:space="preserve">    je .failed</w:t>
      </w:r>
    </w:p>
    <w:p w14:paraId="6DEB5EFC" w14:textId="77777777" w:rsidR="00476FC4" w:rsidRDefault="008432BB">
      <w:pPr>
        <w:pStyle w:val="SourceCode"/>
      </w:pPr>
      <w:r>
        <w:t xml:space="preserve">    mov r12, rax</w:t>
      </w:r>
    </w:p>
    <w:p w14:paraId="79A7CA47" w14:textId="77777777" w:rsidR="00476FC4" w:rsidRDefault="008432BB">
      <w:pPr>
        <w:pStyle w:val="SourceCode"/>
      </w:pPr>
      <w:r>
        <w:t xml:space="preserve">    xor r13d, r13d</w:t>
      </w:r>
    </w:p>
    <w:p w14:paraId="3507F2D1" w14:textId="77777777" w:rsidR="00476FC4" w:rsidRDefault="008432BB">
      <w:pPr>
        <w:pStyle w:val="SourceCode"/>
      </w:pPr>
      <w:r>
        <w:t>.visit_next:</w:t>
      </w:r>
    </w:p>
    <w:p w14:paraId="0CFAFA7F" w14:textId="77777777" w:rsidR="00476FC4" w:rsidRDefault="008432BB">
      <w:pPr>
        <w:pStyle w:val="SourceCode"/>
      </w:pPr>
      <w:r>
        <w:t xml:space="preserve">    cmp r13, r12</w:t>
      </w:r>
    </w:p>
    <w:p w14:paraId="136880F4" w14:textId="77777777" w:rsidR="00476FC4" w:rsidRDefault="008432BB">
      <w:pPr>
        <w:pStyle w:val="SourceCode"/>
      </w:pPr>
      <w:r>
        <w:t xml:space="preserve">    jge .finished</w:t>
      </w:r>
    </w:p>
    <w:p w14:paraId="2B27C791" w14:textId="77777777" w:rsidR="00476FC4" w:rsidRDefault="008432BB">
      <w:pPr>
        <w:pStyle w:val="SourceCode"/>
      </w:pPr>
      <w:r>
        <w:t xml:space="preserve">    lea rdi, [rsp + PATH]</w:t>
      </w:r>
    </w:p>
    <w:p w14:paraId="301FBE9F" w14:textId="77777777" w:rsidR="00476FC4" w:rsidRDefault="008432BB">
      <w:pPr>
        <w:pStyle w:val="SourceCode"/>
      </w:pPr>
      <w:r>
        <w:t xml:space="preserve">    mov rsi, rbx</w:t>
      </w:r>
    </w:p>
    <w:p w14:paraId="4CE0B566" w14:textId="77777777" w:rsidR="00476FC4" w:rsidRDefault="008432BB">
      <w:pPr>
        <w:pStyle w:val="SourceCode"/>
      </w:pPr>
      <w:r>
        <w:t xml:space="preserve">    mov rdx, [rsp + ORDER + r13*8]</w:t>
      </w:r>
    </w:p>
    <w:p w14:paraId="639BE983" w14:textId="77777777" w:rsidR="00476FC4" w:rsidRDefault="008432BB">
      <w:pPr>
        <w:pStyle w:val="SourceCode"/>
      </w:pPr>
      <w:r>
        <w:t xml:space="preserve">    call join_path</w:t>
      </w:r>
    </w:p>
    <w:p w14:paraId="6F5A3029" w14:textId="77777777" w:rsidR="00476FC4" w:rsidRDefault="008432BB">
      <w:pPr>
        <w:pStyle w:val="SourceCode"/>
      </w:pPr>
      <w:r>
        <w:t xml:space="preserve">    lea rdi, [rsp + PATH]</w:t>
      </w:r>
    </w:p>
    <w:p w14:paraId="71F69279" w14:textId="77777777" w:rsidR="00476FC4" w:rsidRDefault="008432BB">
      <w:pPr>
        <w:pStyle w:val="SourceCode"/>
      </w:pPr>
      <w:r>
        <w:t xml:space="preserve">    call is_folder</w:t>
      </w:r>
    </w:p>
    <w:p w14:paraId="1B5E1648" w14:textId="77777777" w:rsidR="00476FC4" w:rsidRDefault="008432BB">
      <w:pPr>
        <w:pStyle w:val="SourceCode"/>
      </w:pPr>
      <w:r>
        <w:t xml:space="preserve">    cmp eax, 1</w:t>
      </w:r>
    </w:p>
    <w:p w14:paraId="03899869" w14:textId="77777777" w:rsidR="00476FC4" w:rsidRDefault="008432BB">
      <w:pPr>
        <w:pStyle w:val="SourceCode"/>
      </w:pPr>
      <w:r>
        <w:t xml:space="preserve">    jne .file</w:t>
      </w:r>
    </w:p>
    <w:p w14:paraId="50A895DD" w14:textId="77777777" w:rsidR="00476FC4" w:rsidRDefault="008432BB">
      <w:pPr>
        <w:pStyle w:val="SourceCode"/>
      </w:pPr>
      <w:r>
        <w:t xml:space="preserve">    lea rdi, [rsp + PATH]</w:t>
      </w:r>
    </w:p>
    <w:p w14:paraId="6E8A0F15" w14:textId="77777777" w:rsidR="00476FC4" w:rsidRDefault="008432BB">
      <w:pPr>
        <w:pStyle w:val="SourceCode"/>
      </w:pPr>
      <w:r>
        <w:t xml:space="preserve">    call collect_files</w:t>
      </w:r>
    </w:p>
    <w:p w14:paraId="417183A0" w14:textId="77777777" w:rsidR="00476FC4" w:rsidRDefault="008432BB">
      <w:pPr>
        <w:pStyle w:val="SourceCode"/>
      </w:pPr>
      <w:r>
        <w:t xml:space="preserve">    cmp eax, 0</w:t>
      </w:r>
    </w:p>
    <w:p w14:paraId="3AD379A7" w14:textId="77777777" w:rsidR="00476FC4" w:rsidRDefault="008432BB">
      <w:pPr>
        <w:pStyle w:val="SourceCode"/>
      </w:pPr>
      <w:r>
        <w:t xml:space="preserve">    jne .failed</w:t>
      </w:r>
    </w:p>
    <w:p w14:paraId="5DEEBE0E" w14:textId="77777777" w:rsidR="00476FC4" w:rsidRDefault="008432BB">
      <w:pPr>
        <w:pStyle w:val="SourceCode"/>
      </w:pPr>
      <w:r>
        <w:t xml:space="preserve">    jmp .visited</w:t>
      </w:r>
    </w:p>
    <w:p w14:paraId="2AFDF661" w14:textId="77777777" w:rsidR="00476FC4" w:rsidRDefault="008432BB">
      <w:pPr>
        <w:pStyle w:val="SourceCode"/>
      </w:pPr>
      <w:r>
        <w:t>.file:</w:t>
      </w:r>
    </w:p>
    <w:p w14:paraId="6BE1B22A" w14:textId="77777777" w:rsidR="00476FC4" w:rsidRDefault="008432BB">
      <w:pPr>
        <w:pStyle w:val="SourceCode"/>
      </w:pPr>
      <w:r>
        <w:t xml:space="preserve">    mov rax, [file_count]</w:t>
      </w:r>
    </w:p>
    <w:p w14:paraId="4C7CE7AC" w14:textId="77777777" w:rsidR="00476FC4" w:rsidRDefault="008432BB">
      <w:pPr>
        <w:pStyle w:val="SourceCode"/>
      </w:pPr>
      <w:r>
        <w:t xml:space="preserve">    cmp rax, FILES_CAPACITY</w:t>
      </w:r>
    </w:p>
    <w:p w14:paraId="6ED09968" w14:textId="77777777" w:rsidR="00476FC4" w:rsidRDefault="008432BB">
      <w:pPr>
        <w:pStyle w:val="SourceCode"/>
      </w:pPr>
      <w:r>
        <w:t xml:space="preserve">    je .failed</w:t>
      </w:r>
    </w:p>
    <w:p w14:paraId="539A2883" w14:textId="77777777" w:rsidR="00476FC4" w:rsidRDefault="008432BB">
      <w:pPr>
        <w:pStyle w:val="SourceCode"/>
      </w:pPr>
      <w:r>
        <w:t xml:space="preserve">    imul rdi, rax, PATH_SIZE</w:t>
      </w:r>
    </w:p>
    <w:p w14:paraId="5C10FBA3" w14:textId="77777777" w:rsidR="00476FC4" w:rsidRDefault="008432BB">
      <w:pPr>
        <w:pStyle w:val="SourceCode"/>
      </w:pPr>
      <w:r>
        <w:t xml:space="preserve">    lea rax, [files]</w:t>
      </w:r>
    </w:p>
    <w:p w14:paraId="12927216" w14:textId="77777777" w:rsidR="00476FC4" w:rsidRDefault="008432BB">
      <w:pPr>
        <w:pStyle w:val="SourceCode"/>
      </w:pPr>
      <w:r>
        <w:t xml:space="preserve">    add rdi, rax</w:t>
      </w:r>
    </w:p>
    <w:p w14:paraId="172F6F9D" w14:textId="77777777" w:rsidR="00476FC4" w:rsidRDefault="008432BB">
      <w:pPr>
        <w:pStyle w:val="SourceCode"/>
      </w:pPr>
      <w:r>
        <w:t xml:space="preserve">    mov esi, PATH_SIZE</w:t>
      </w:r>
    </w:p>
    <w:p w14:paraId="11D9A7AA" w14:textId="77777777" w:rsidR="00476FC4" w:rsidRDefault="008432BB">
      <w:pPr>
        <w:pStyle w:val="SourceCode"/>
      </w:pPr>
      <w:r>
        <w:t xml:space="preserve">    lea rdx, [name_format]</w:t>
      </w:r>
    </w:p>
    <w:p w14:paraId="6601DF20" w14:textId="77777777" w:rsidR="00476FC4" w:rsidRDefault="008432BB">
      <w:pPr>
        <w:pStyle w:val="SourceCode"/>
      </w:pPr>
      <w:r>
        <w:t xml:space="preserve">    lea rcx, [rsp + PATH]</w:t>
      </w:r>
    </w:p>
    <w:p w14:paraId="70D9BB91" w14:textId="77777777" w:rsidR="00476FC4" w:rsidRDefault="008432BB">
      <w:pPr>
        <w:pStyle w:val="SourceCode"/>
      </w:pPr>
      <w:r>
        <w:t xml:space="preserve">    xor eax, eax</w:t>
      </w:r>
    </w:p>
    <w:p w14:paraId="6BFDADEC" w14:textId="77777777" w:rsidR="00476FC4" w:rsidRDefault="008432BB">
      <w:pPr>
        <w:pStyle w:val="SourceCode"/>
      </w:pPr>
      <w:r>
        <w:t xml:space="preserve">    call snprintf</w:t>
      </w:r>
    </w:p>
    <w:p w14:paraId="7E06277F" w14:textId="77777777" w:rsidR="00476FC4" w:rsidRDefault="008432BB">
      <w:pPr>
        <w:pStyle w:val="SourceCode"/>
      </w:pPr>
      <w:r>
        <w:t xml:space="preserve">    add qword [file_count], 1</w:t>
      </w:r>
    </w:p>
    <w:p w14:paraId="4D264193" w14:textId="77777777" w:rsidR="00476FC4" w:rsidRDefault="008432BB">
      <w:pPr>
        <w:pStyle w:val="SourceCode"/>
      </w:pPr>
      <w:r>
        <w:t>.visited:</w:t>
      </w:r>
    </w:p>
    <w:p w14:paraId="4FAE89C8" w14:textId="77777777" w:rsidR="00476FC4" w:rsidRDefault="008432BB">
      <w:pPr>
        <w:pStyle w:val="SourceCode"/>
      </w:pPr>
      <w:r>
        <w:t xml:space="preserve">    add r13, 1</w:t>
      </w:r>
    </w:p>
    <w:p w14:paraId="75E88E47" w14:textId="77777777" w:rsidR="00476FC4" w:rsidRDefault="008432BB">
      <w:pPr>
        <w:pStyle w:val="SourceCode"/>
      </w:pPr>
      <w:r>
        <w:t xml:space="preserve">    jmp .visit_next</w:t>
      </w:r>
    </w:p>
    <w:p w14:paraId="75A724B6" w14:textId="77777777" w:rsidR="00476FC4" w:rsidRDefault="008432BB">
      <w:pPr>
        <w:pStyle w:val="SourceCode"/>
      </w:pPr>
      <w:r>
        <w:t>.finished:</w:t>
      </w:r>
    </w:p>
    <w:p w14:paraId="2838621D" w14:textId="77777777" w:rsidR="00476FC4" w:rsidRDefault="008432BB">
      <w:pPr>
        <w:pStyle w:val="SourceCode"/>
      </w:pPr>
      <w:r>
        <w:t xml:space="preserve">    xor eax, eax</w:t>
      </w:r>
    </w:p>
    <w:p w14:paraId="1618C017" w14:textId="77777777" w:rsidR="00476FC4" w:rsidRDefault="008432BB">
      <w:pPr>
        <w:pStyle w:val="SourceCode"/>
      </w:pPr>
      <w:r>
        <w:t xml:space="preserve">    jmp .done</w:t>
      </w:r>
    </w:p>
    <w:p w14:paraId="4E8DE5C1" w14:textId="77777777" w:rsidR="00476FC4" w:rsidRDefault="008432BB">
      <w:pPr>
        <w:pStyle w:val="SourceCode"/>
      </w:pPr>
      <w:r>
        <w:t>.failed:</w:t>
      </w:r>
    </w:p>
    <w:p w14:paraId="34B40E2E" w14:textId="77777777" w:rsidR="00476FC4" w:rsidRDefault="008432BB">
      <w:pPr>
        <w:pStyle w:val="SourceCode"/>
      </w:pPr>
      <w:r>
        <w:t xml:space="preserve">    mov eax, -1</w:t>
      </w:r>
    </w:p>
    <w:p w14:paraId="7A90D838" w14:textId="77777777" w:rsidR="00476FC4" w:rsidRDefault="008432BB">
      <w:pPr>
        <w:pStyle w:val="SourceCode"/>
      </w:pPr>
      <w:r>
        <w:t>.done:</w:t>
      </w:r>
    </w:p>
    <w:p w14:paraId="21C3D08F" w14:textId="77777777" w:rsidR="00476FC4" w:rsidRDefault="008432BB">
      <w:pPr>
        <w:pStyle w:val="SourceCode"/>
      </w:pPr>
      <w:r>
        <w:t xml:space="preserve">    add rsp, FRAME_SIZE</w:t>
      </w:r>
    </w:p>
    <w:p w14:paraId="7024CD4C" w14:textId="77777777" w:rsidR="00476FC4" w:rsidRDefault="008432BB">
      <w:pPr>
        <w:pStyle w:val="SourceCode"/>
      </w:pPr>
      <w:r>
        <w:t xml:space="preserve">    pop r15</w:t>
      </w:r>
    </w:p>
    <w:p w14:paraId="4EE4C429" w14:textId="77777777" w:rsidR="00476FC4" w:rsidRDefault="008432BB">
      <w:pPr>
        <w:pStyle w:val="SourceCode"/>
      </w:pPr>
      <w:r>
        <w:t xml:space="preserve">    pop r14</w:t>
      </w:r>
    </w:p>
    <w:p w14:paraId="394633EF" w14:textId="77777777" w:rsidR="00476FC4" w:rsidRDefault="008432BB">
      <w:pPr>
        <w:pStyle w:val="SourceCode"/>
      </w:pPr>
      <w:r>
        <w:t xml:space="preserve">    pop r13</w:t>
      </w:r>
    </w:p>
    <w:p w14:paraId="554325E6" w14:textId="77777777" w:rsidR="00476FC4" w:rsidRDefault="008432BB">
      <w:pPr>
        <w:pStyle w:val="SourceCode"/>
      </w:pPr>
      <w:r>
        <w:t xml:space="preserve">    pop r12</w:t>
      </w:r>
    </w:p>
    <w:p w14:paraId="0C11CCBD" w14:textId="77777777" w:rsidR="00476FC4" w:rsidRDefault="008432BB">
      <w:pPr>
        <w:pStyle w:val="SourceCode"/>
      </w:pPr>
      <w:r>
        <w:t xml:space="preserve">    pop rbx</w:t>
      </w:r>
    </w:p>
    <w:p w14:paraId="21E81C85" w14:textId="77777777" w:rsidR="00476FC4" w:rsidRDefault="008432BB">
      <w:pPr>
        <w:pStyle w:val="SourceCode"/>
      </w:pPr>
      <w:r>
        <w:t xml:space="preserve">    ret</w:t>
      </w:r>
    </w:p>
    <w:p w14:paraId="609AD416" w14:textId="77777777" w:rsidR="00476FC4" w:rsidRDefault="00476FC4">
      <w:pPr>
        <w:pStyle w:val="SourceCode"/>
      </w:pPr>
    </w:p>
    <w:p w14:paraId="2EC72B8E" w14:textId="77777777" w:rsidR="00476FC4" w:rsidRDefault="008432BB">
      <w:pPr>
        <w:pStyle w:val="SourceCode"/>
      </w:pPr>
      <w:r>
        <w:t>; ends_with: Lesson 3.12a's; private to the module.</w:t>
      </w:r>
    </w:p>
    <w:p w14:paraId="29DEBF14" w14:textId="77777777" w:rsidR="00476FC4" w:rsidRDefault="008432BB">
      <w:pPr>
        <w:pStyle w:val="SourceCode"/>
      </w:pPr>
      <w:r>
        <w:t>;   in:      rdi = address of the name, rsi = address of the ending</w:t>
      </w:r>
    </w:p>
    <w:p w14:paraId="61552998" w14:textId="77777777" w:rsidR="00476FC4" w:rsidRDefault="008432BB">
      <w:pPr>
        <w:pStyle w:val="SourceCode"/>
      </w:pPr>
      <w:r>
        <w:t>;   out:     eax = 1 when the name's last characters are exactly the</w:t>
      </w:r>
    </w:p>
    <w:p w14:paraId="1B29A96D" w14:textId="77777777" w:rsidR="00476FC4" w:rsidRDefault="008432BB">
      <w:pPr>
        <w:pStyle w:val="SourceCode"/>
      </w:pPr>
      <w:r>
        <w:t>;            ending, 0 otherwise</w:t>
      </w:r>
    </w:p>
    <w:p w14:paraId="28558215" w14:textId="77777777" w:rsidR="00476FC4" w:rsidRDefault="008432BB">
      <w:pPr>
        <w:pStyle w:val="SourceCode"/>
      </w:pPr>
      <w:r>
        <w:t>; Remember, a name shorter than the ending cannot end with it.</w:t>
      </w:r>
    </w:p>
    <w:p w14:paraId="736C1E0B" w14:textId="77777777" w:rsidR="00476FC4" w:rsidRDefault="008432BB">
      <w:pPr>
        <w:pStyle w:val="SourceCode"/>
      </w:pPr>
      <w:r>
        <w:t>ends_with:</w:t>
      </w:r>
    </w:p>
    <w:p w14:paraId="15C9719A" w14:textId="77777777" w:rsidR="00476FC4" w:rsidRDefault="008432BB">
      <w:pPr>
        <w:pStyle w:val="SourceCode"/>
      </w:pPr>
      <w:r>
        <w:t xml:space="preserve">    push rbx</w:t>
      </w:r>
    </w:p>
    <w:p w14:paraId="6C17E01C" w14:textId="77777777" w:rsidR="00476FC4" w:rsidRDefault="008432BB">
      <w:pPr>
        <w:pStyle w:val="SourceCode"/>
      </w:pPr>
      <w:r>
        <w:t xml:space="preserve">    push r12</w:t>
      </w:r>
    </w:p>
    <w:p w14:paraId="6AFD70BB" w14:textId="77777777" w:rsidR="00476FC4" w:rsidRDefault="008432BB">
      <w:pPr>
        <w:pStyle w:val="SourceCode"/>
      </w:pPr>
      <w:r>
        <w:t xml:space="preserve">    push r13</w:t>
      </w:r>
    </w:p>
    <w:p w14:paraId="17DA98C4" w14:textId="77777777" w:rsidR="00476FC4" w:rsidRDefault="008432BB">
      <w:pPr>
        <w:pStyle w:val="SourceCode"/>
      </w:pPr>
      <w:r>
        <w:t xml:space="preserve">    mov rbx, rdi</w:t>
      </w:r>
    </w:p>
    <w:p w14:paraId="38236128" w14:textId="77777777" w:rsidR="00476FC4" w:rsidRDefault="008432BB">
      <w:pPr>
        <w:pStyle w:val="SourceCode"/>
      </w:pPr>
      <w:r>
        <w:t xml:space="preserve">    mov r12, rsi</w:t>
      </w:r>
    </w:p>
    <w:p w14:paraId="40532016" w14:textId="77777777" w:rsidR="00476FC4" w:rsidRDefault="008432BB">
      <w:pPr>
        <w:pStyle w:val="SourceCode"/>
      </w:pPr>
      <w:r>
        <w:t xml:space="preserve">    call strlen</w:t>
      </w:r>
    </w:p>
    <w:p w14:paraId="5002BCB0" w14:textId="77777777" w:rsidR="00476FC4" w:rsidRDefault="008432BB">
      <w:pPr>
        <w:pStyle w:val="SourceCode"/>
      </w:pPr>
      <w:r>
        <w:t xml:space="preserve">    mov r13, rax</w:t>
      </w:r>
    </w:p>
    <w:p w14:paraId="140D9DD5" w14:textId="77777777" w:rsidR="00476FC4" w:rsidRDefault="008432BB">
      <w:pPr>
        <w:pStyle w:val="SourceCode"/>
      </w:pPr>
      <w:r>
        <w:t xml:space="preserve">    mov rdi, r12</w:t>
      </w:r>
    </w:p>
    <w:p w14:paraId="696CAB73" w14:textId="77777777" w:rsidR="00476FC4" w:rsidRDefault="008432BB">
      <w:pPr>
        <w:pStyle w:val="SourceCode"/>
      </w:pPr>
      <w:r>
        <w:t xml:space="preserve">    call strlen</w:t>
      </w:r>
    </w:p>
    <w:p w14:paraId="08FA4807" w14:textId="77777777" w:rsidR="00476FC4" w:rsidRDefault="008432BB">
      <w:pPr>
        <w:pStyle w:val="SourceCode"/>
      </w:pPr>
      <w:r>
        <w:t xml:space="preserve">    cmp r13, rax</w:t>
      </w:r>
    </w:p>
    <w:p w14:paraId="04A9E194" w14:textId="77777777" w:rsidR="00476FC4" w:rsidRDefault="008432BB">
      <w:pPr>
        <w:pStyle w:val="SourceCode"/>
      </w:pPr>
      <w:r>
        <w:t xml:space="preserve">    jl .not_ending</w:t>
      </w:r>
    </w:p>
    <w:p w14:paraId="043FA49D" w14:textId="77777777" w:rsidR="00476FC4" w:rsidRDefault="008432BB">
      <w:pPr>
        <w:pStyle w:val="SourceCode"/>
      </w:pPr>
      <w:r>
        <w:t xml:space="preserve">    lea rdi, [rbx + r13]</w:t>
      </w:r>
    </w:p>
    <w:p w14:paraId="189AD735" w14:textId="77777777" w:rsidR="00476FC4" w:rsidRDefault="008432BB">
      <w:pPr>
        <w:pStyle w:val="SourceCode"/>
      </w:pPr>
      <w:r>
        <w:t xml:space="preserve">    sub rdi, rax</w:t>
      </w:r>
    </w:p>
    <w:p w14:paraId="073EBA44" w14:textId="77777777" w:rsidR="00476FC4" w:rsidRDefault="008432BB">
      <w:pPr>
        <w:pStyle w:val="SourceCode"/>
      </w:pPr>
      <w:r>
        <w:t xml:space="preserve">    mov rsi, r12</w:t>
      </w:r>
    </w:p>
    <w:p w14:paraId="0C7C640D" w14:textId="77777777" w:rsidR="00476FC4" w:rsidRDefault="008432BB">
      <w:pPr>
        <w:pStyle w:val="SourceCode"/>
      </w:pPr>
      <w:r>
        <w:t xml:space="preserve">    call strcmp</w:t>
      </w:r>
    </w:p>
    <w:p w14:paraId="1B16F3AF" w14:textId="77777777" w:rsidR="00476FC4" w:rsidRDefault="008432BB">
      <w:pPr>
        <w:pStyle w:val="SourceCode"/>
      </w:pPr>
      <w:r>
        <w:t xml:space="preserve">    cmp eax, 0</w:t>
      </w:r>
    </w:p>
    <w:p w14:paraId="5A8F3373" w14:textId="77777777" w:rsidR="00476FC4" w:rsidRDefault="008432BB">
      <w:pPr>
        <w:pStyle w:val="SourceCode"/>
      </w:pPr>
      <w:r>
        <w:t xml:space="preserve">    jne .not_ending</w:t>
      </w:r>
    </w:p>
    <w:p w14:paraId="42B5A96E" w14:textId="77777777" w:rsidR="00476FC4" w:rsidRDefault="008432BB">
      <w:pPr>
        <w:pStyle w:val="SourceCode"/>
      </w:pPr>
      <w:r>
        <w:t xml:space="preserve">    mov eax, 1</w:t>
      </w:r>
    </w:p>
    <w:p w14:paraId="4E31B4F4" w14:textId="77777777" w:rsidR="00476FC4" w:rsidRDefault="008432BB">
      <w:pPr>
        <w:pStyle w:val="SourceCode"/>
      </w:pPr>
      <w:r>
        <w:t xml:space="preserve">    jmp .done</w:t>
      </w:r>
    </w:p>
    <w:p w14:paraId="63F7E63B" w14:textId="77777777" w:rsidR="00476FC4" w:rsidRDefault="008432BB">
      <w:pPr>
        <w:pStyle w:val="SourceCode"/>
      </w:pPr>
      <w:r>
        <w:t>.not_ending:</w:t>
      </w:r>
    </w:p>
    <w:p w14:paraId="38484D5C" w14:textId="77777777" w:rsidR="00476FC4" w:rsidRDefault="008432BB">
      <w:pPr>
        <w:pStyle w:val="SourceCode"/>
      </w:pPr>
      <w:r>
        <w:t xml:space="preserve">    xor eax, eax</w:t>
      </w:r>
    </w:p>
    <w:p w14:paraId="48CC99CA" w14:textId="77777777" w:rsidR="00476FC4" w:rsidRDefault="008432BB">
      <w:pPr>
        <w:pStyle w:val="SourceCode"/>
      </w:pPr>
      <w:r>
        <w:t>.done:</w:t>
      </w:r>
    </w:p>
    <w:p w14:paraId="6C34AC47" w14:textId="77777777" w:rsidR="00476FC4" w:rsidRDefault="008432BB">
      <w:pPr>
        <w:pStyle w:val="SourceCode"/>
      </w:pPr>
      <w:r>
        <w:t xml:space="preserve">    pop r13</w:t>
      </w:r>
    </w:p>
    <w:p w14:paraId="3BC20E17" w14:textId="77777777" w:rsidR="00476FC4" w:rsidRDefault="008432BB">
      <w:pPr>
        <w:pStyle w:val="SourceCode"/>
      </w:pPr>
      <w:r>
        <w:t xml:space="preserve">    pop r12</w:t>
      </w:r>
    </w:p>
    <w:p w14:paraId="1EA34A38" w14:textId="77777777" w:rsidR="00476FC4" w:rsidRDefault="008432BB">
      <w:pPr>
        <w:pStyle w:val="SourceCode"/>
      </w:pPr>
      <w:r>
        <w:t xml:space="preserve">    pop rbx</w:t>
      </w:r>
    </w:p>
    <w:p w14:paraId="79631338" w14:textId="77777777" w:rsidR="00476FC4" w:rsidRDefault="008432BB">
      <w:pPr>
        <w:pStyle w:val="SourceCode"/>
      </w:pPr>
      <w:r>
        <w:t xml:space="preserve">    ret</w:t>
      </w:r>
    </w:p>
    <w:p w14:paraId="68E5331E" w14:textId="77777777" w:rsidR="00476FC4" w:rsidRDefault="00476FC4">
      <w:pPr>
        <w:pStyle w:val="SourceCode"/>
      </w:pPr>
    </w:p>
    <w:p w14:paraId="3BE6F5C4" w14:textId="77777777" w:rsidR="00476FC4" w:rsidRDefault="008432BB">
      <w:pPr>
        <w:pStyle w:val="SourceCode"/>
      </w:pPr>
      <w:r>
        <w:t>; find_files: Lesson 3.12a's search.</w:t>
      </w:r>
    </w:p>
    <w:p w14:paraId="266F4150" w14:textId="77777777" w:rsidR="00476FC4" w:rsidRDefault="008432BB">
      <w:pPr>
        <w:pStyle w:val="SourceCode"/>
      </w:pPr>
      <w:r>
        <w:t>;   in:      rdi = address of the folder's path, rsi = address of the</w:t>
      </w:r>
    </w:p>
    <w:p w14:paraId="15295D20" w14:textId="77777777" w:rsidR="00476FC4" w:rsidRDefault="008432BB">
      <w:pPr>
        <w:pStyle w:val="SourceCode"/>
      </w:pPr>
      <w:r>
        <w:t>;            ending</w:t>
      </w:r>
    </w:p>
    <w:p w14:paraId="6EE65DE7" w14:textId="77777777" w:rsidR="00476FC4" w:rsidRDefault="008432BB">
      <w:pPr>
        <w:pStyle w:val="SourceCode"/>
      </w:pPr>
      <w:r>
        <w:t>;   out:     eax = how many were found, their addresses in found; -1 when</w:t>
      </w:r>
    </w:p>
    <w:p w14:paraId="16AD597C" w14:textId="77777777" w:rsidR="00476FC4" w:rsidRDefault="008432BB">
      <w:pPr>
        <w:pStyle w:val="SourceCode"/>
      </w:pPr>
      <w:r>
        <w:t>;            the folder does not exist, or -2 when the walk fails or</w:t>
      </w:r>
    </w:p>
    <w:p w14:paraId="134EB98D" w14:textId="77777777" w:rsidR="00476FC4" w:rsidRDefault="008432BB">
      <w:pPr>
        <w:pStyle w:val="SourceCode"/>
      </w:pPr>
      <w:r>
        <w:t>;            found is full</w:t>
      </w:r>
    </w:p>
    <w:p w14:paraId="4E30FEFC" w14:textId="77777777" w:rsidR="00476FC4" w:rsidRDefault="008432BB">
      <w:pPr>
        <w:pStyle w:val="SourceCode"/>
      </w:pPr>
      <w:r>
        <w:t>; Remember, walk, test the name, keep the order.</w:t>
      </w:r>
    </w:p>
    <w:p w14:paraId="48B2DC31" w14:textId="77777777" w:rsidR="00476FC4" w:rsidRDefault="008432BB">
      <w:pPr>
        <w:pStyle w:val="SourceCode"/>
      </w:pPr>
      <w:r>
        <w:t>find_files:</w:t>
      </w:r>
    </w:p>
    <w:p w14:paraId="10B62B0E" w14:textId="77777777" w:rsidR="00476FC4" w:rsidRDefault="008432BB">
      <w:pPr>
        <w:pStyle w:val="SourceCode"/>
      </w:pPr>
      <w:r>
        <w:t xml:space="preserve">    push rbx</w:t>
      </w:r>
    </w:p>
    <w:p w14:paraId="379E771A" w14:textId="77777777" w:rsidR="00476FC4" w:rsidRDefault="008432BB">
      <w:pPr>
        <w:pStyle w:val="SourceCode"/>
      </w:pPr>
      <w:r>
        <w:t xml:space="preserve">    push r12</w:t>
      </w:r>
    </w:p>
    <w:p w14:paraId="554BF111" w14:textId="77777777" w:rsidR="00476FC4" w:rsidRDefault="008432BB">
      <w:pPr>
        <w:pStyle w:val="SourceCode"/>
      </w:pPr>
      <w:r>
        <w:t xml:space="preserve">    push r13</w:t>
      </w:r>
    </w:p>
    <w:p w14:paraId="5D6C0419" w14:textId="77777777" w:rsidR="00476FC4" w:rsidRDefault="008432BB">
      <w:pPr>
        <w:pStyle w:val="SourceCode"/>
      </w:pPr>
      <w:r>
        <w:t xml:space="preserve">    push r14</w:t>
      </w:r>
    </w:p>
    <w:p w14:paraId="13E614A4" w14:textId="77777777" w:rsidR="00476FC4" w:rsidRDefault="008432BB">
      <w:pPr>
        <w:pStyle w:val="SourceCode"/>
      </w:pPr>
      <w:r>
        <w:t xml:space="preserve">    push r15</w:t>
      </w:r>
    </w:p>
    <w:p w14:paraId="7CB29E15" w14:textId="77777777" w:rsidR="00476FC4" w:rsidRDefault="008432BB">
      <w:pPr>
        <w:pStyle w:val="SourceCode"/>
      </w:pPr>
      <w:r>
        <w:t xml:space="preserve">    mov rbx, rdi</w:t>
      </w:r>
    </w:p>
    <w:p w14:paraId="6B6788E8" w14:textId="77777777" w:rsidR="00476FC4" w:rsidRDefault="008432BB">
      <w:pPr>
        <w:pStyle w:val="SourceCode"/>
      </w:pPr>
      <w:r>
        <w:t xml:space="preserve">    mov r12, rsi</w:t>
      </w:r>
    </w:p>
    <w:p w14:paraId="7DFC2117" w14:textId="77777777" w:rsidR="00476FC4" w:rsidRDefault="008432BB">
      <w:pPr>
        <w:pStyle w:val="SourceCode"/>
      </w:pPr>
      <w:r>
        <w:t xml:space="preserve">    call is_folder</w:t>
      </w:r>
    </w:p>
    <w:p w14:paraId="4C8E7673" w14:textId="77777777" w:rsidR="00476FC4" w:rsidRDefault="008432BB">
      <w:pPr>
        <w:pStyle w:val="SourceCode"/>
      </w:pPr>
      <w:r>
        <w:t xml:space="preserve">    cmp eax, 1</w:t>
      </w:r>
    </w:p>
    <w:p w14:paraId="106306CD" w14:textId="77777777" w:rsidR="00476FC4" w:rsidRDefault="008432BB">
      <w:pPr>
        <w:pStyle w:val="SourceCode"/>
      </w:pPr>
      <w:r>
        <w:t xml:space="preserve">    jne .missing</w:t>
      </w:r>
    </w:p>
    <w:p w14:paraId="4208A4F7" w14:textId="77777777" w:rsidR="00476FC4" w:rsidRDefault="008432BB">
      <w:pPr>
        <w:pStyle w:val="SourceCode"/>
      </w:pPr>
      <w:r>
        <w:t xml:space="preserve">    mov qword [file_count], 0</w:t>
      </w:r>
    </w:p>
    <w:p w14:paraId="60AD5DF0" w14:textId="77777777" w:rsidR="00476FC4" w:rsidRDefault="008432BB">
      <w:pPr>
        <w:pStyle w:val="SourceCode"/>
      </w:pPr>
      <w:r>
        <w:t xml:space="preserve">    mov rdi, rbx</w:t>
      </w:r>
    </w:p>
    <w:p w14:paraId="75F9A197" w14:textId="77777777" w:rsidR="00476FC4" w:rsidRDefault="008432BB">
      <w:pPr>
        <w:pStyle w:val="SourceCode"/>
      </w:pPr>
      <w:r>
        <w:t xml:space="preserve">    call collect_files</w:t>
      </w:r>
    </w:p>
    <w:p w14:paraId="04B92328" w14:textId="77777777" w:rsidR="00476FC4" w:rsidRDefault="008432BB">
      <w:pPr>
        <w:pStyle w:val="SourceCode"/>
      </w:pPr>
      <w:r>
        <w:t xml:space="preserve">    cmp eax, 0</w:t>
      </w:r>
    </w:p>
    <w:p w14:paraId="4D866E67" w14:textId="77777777" w:rsidR="00476FC4" w:rsidRDefault="008432BB">
      <w:pPr>
        <w:pStyle w:val="SourceCode"/>
      </w:pPr>
      <w:r>
        <w:t xml:space="preserve">    jne .failed</w:t>
      </w:r>
    </w:p>
    <w:p w14:paraId="39463A16" w14:textId="77777777" w:rsidR="00476FC4" w:rsidRDefault="008432BB">
      <w:pPr>
        <w:pStyle w:val="SourceCode"/>
      </w:pPr>
      <w:r>
        <w:t xml:space="preserve">    xor r13d, r13d</w:t>
      </w:r>
    </w:p>
    <w:p w14:paraId="562F4192" w14:textId="77777777" w:rsidR="00476FC4" w:rsidRDefault="008432BB">
      <w:pPr>
        <w:pStyle w:val="SourceCode"/>
      </w:pPr>
      <w:r>
        <w:t xml:space="preserve">    lea r14, [files]</w:t>
      </w:r>
    </w:p>
    <w:p w14:paraId="6DF3673C" w14:textId="77777777" w:rsidR="00476FC4" w:rsidRDefault="008432BB">
      <w:pPr>
        <w:pStyle w:val="SourceCode"/>
      </w:pPr>
      <w:r>
        <w:t xml:space="preserve">    xor r15d, r15d</w:t>
      </w:r>
    </w:p>
    <w:p w14:paraId="2DCC69E6" w14:textId="77777777" w:rsidR="00476FC4" w:rsidRDefault="008432BB">
      <w:pPr>
        <w:pStyle w:val="SourceCode"/>
      </w:pPr>
      <w:r>
        <w:t>.test_next:</w:t>
      </w:r>
    </w:p>
    <w:p w14:paraId="16077533" w14:textId="77777777" w:rsidR="00476FC4" w:rsidRDefault="008432BB">
      <w:pPr>
        <w:pStyle w:val="SourceCode"/>
      </w:pPr>
      <w:r>
        <w:t xml:space="preserve">    cmp r13, [file_count]</w:t>
      </w:r>
    </w:p>
    <w:p w14:paraId="3727D46F" w14:textId="77777777" w:rsidR="00476FC4" w:rsidRDefault="008432BB">
      <w:pPr>
        <w:pStyle w:val="SourceCode"/>
      </w:pPr>
      <w:r>
        <w:t xml:space="preserve">    jge .tested</w:t>
      </w:r>
    </w:p>
    <w:p w14:paraId="0E0D74ED" w14:textId="77777777" w:rsidR="00476FC4" w:rsidRDefault="008432BB">
      <w:pPr>
        <w:pStyle w:val="SourceCode"/>
      </w:pPr>
      <w:r>
        <w:t xml:space="preserve">    mov rdi, r14</w:t>
      </w:r>
    </w:p>
    <w:p w14:paraId="354B7054" w14:textId="77777777" w:rsidR="00476FC4" w:rsidRDefault="008432BB">
      <w:pPr>
        <w:pStyle w:val="SourceCode"/>
      </w:pPr>
      <w:r>
        <w:t xml:space="preserve">    mov esi, '/'</w:t>
      </w:r>
    </w:p>
    <w:p w14:paraId="2A212441" w14:textId="77777777" w:rsidR="00476FC4" w:rsidRDefault="008432BB">
      <w:pPr>
        <w:pStyle w:val="SourceCode"/>
      </w:pPr>
      <w:r>
        <w:t xml:space="preserve">    call strrchr</w:t>
      </w:r>
    </w:p>
    <w:p w14:paraId="54788E01" w14:textId="77777777" w:rsidR="00476FC4" w:rsidRDefault="008432BB">
      <w:pPr>
        <w:pStyle w:val="SourceCode"/>
      </w:pPr>
      <w:r>
        <w:t xml:space="preserve">    lea rdi, [rax + 1]</w:t>
      </w:r>
    </w:p>
    <w:p w14:paraId="2FECA5A4" w14:textId="77777777" w:rsidR="00476FC4" w:rsidRDefault="008432BB">
      <w:pPr>
        <w:pStyle w:val="SourceCode"/>
      </w:pPr>
      <w:r>
        <w:t xml:space="preserve">    mov rsi, r12</w:t>
      </w:r>
    </w:p>
    <w:p w14:paraId="249B3FEC" w14:textId="77777777" w:rsidR="00476FC4" w:rsidRDefault="008432BB">
      <w:pPr>
        <w:pStyle w:val="SourceCode"/>
      </w:pPr>
      <w:r>
        <w:t xml:space="preserve">    call ends_with</w:t>
      </w:r>
    </w:p>
    <w:p w14:paraId="72F0152D" w14:textId="77777777" w:rsidR="00476FC4" w:rsidRDefault="008432BB">
      <w:pPr>
        <w:pStyle w:val="SourceCode"/>
      </w:pPr>
      <w:r>
        <w:t xml:space="preserve">    cmp eax, 1</w:t>
      </w:r>
    </w:p>
    <w:p w14:paraId="7F695462" w14:textId="77777777" w:rsidR="00476FC4" w:rsidRDefault="008432BB">
      <w:pPr>
        <w:pStyle w:val="SourceCode"/>
      </w:pPr>
      <w:r>
        <w:t xml:space="preserve">    jne .next_path</w:t>
      </w:r>
    </w:p>
    <w:p w14:paraId="06D72951" w14:textId="77777777" w:rsidR="00476FC4" w:rsidRDefault="008432BB">
      <w:pPr>
        <w:pStyle w:val="SourceCode"/>
      </w:pPr>
      <w:r>
        <w:t xml:space="preserve">    cmp r15, MAX_FOUND</w:t>
      </w:r>
    </w:p>
    <w:p w14:paraId="0758C9B1" w14:textId="77777777" w:rsidR="00476FC4" w:rsidRDefault="008432BB">
      <w:pPr>
        <w:pStyle w:val="SourceCode"/>
      </w:pPr>
      <w:r>
        <w:t xml:space="preserve">    je .failed</w:t>
      </w:r>
    </w:p>
    <w:p w14:paraId="743E46CA" w14:textId="77777777" w:rsidR="00476FC4" w:rsidRDefault="008432BB">
      <w:pPr>
        <w:pStyle w:val="SourceCode"/>
      </w:pPr>
      <w:r>
        <w:t xml:space="preserve">    lea rax, [found]</w:t>
      </w:r>
    </w:p>
    <w:p w14:paraId="142EBC21" w14:textId="77777777" w:rsidR="00476FC4" w:rsidRDefault="008432BB">
      <w:pPr>
        <w:pStyle w:val="SourceCode"/>
      </w:pPr>
      <w:r>
        <w:t xml:space="preserve">    mov [rax + r15*8], r14</w:t>
      </w:r>
    </w:p>
    <w:p w14:paraId="5FF4047F" w14:textId="77777777" w:rsidR="00476FC4" w:rsidRDefault="008432BB">
      <w:pPr>
        <w:pStyle w:val="SourceCode"/>
      </w:pPr>
      <w:r>
        <w:t xml:space="preserve">    add r15, 1</w:t>
      </w:r>
    </w:p>
    <w:p w14:paraId="2F5D530E" w14:textId="77777777" w:rsidR="00476FC4" w:rsidRDefault="008432BB">
      <w:pPr>
        <w:pStyle w:val="SourceCode"/>
      </w:pPr>
      <w:r>
        <w:t>.next_path:</w:t>
      </w:r>
    </w:p>
    <w:p w14:paraId="2A480E8A" w14:textId="77777777" w:rsidR="00476FC4" w:rsidRDefault="008432BB">
      <w:pPr>
        <w:pStyle w:val="SourceCode"/>
      </w:pPr>
      <w:r>
        <w:t xml:space="preserve">    add r14, PATH_SIZE</w:t>
      </w:r>
    </w:p>
    <w:p w14:paraId="29627E6E" w14:textId="77777777" w:rsidR="00476FC4" w:rsidRDefault="008432BB">
      <w:pPr>
        <w:pStyle w:val="SourceCode"/>
      </w:pPr>
      <w:r>
        <w:t xml:space="preserve">    add r13, 1</w:t>
      </w:r>
    </w:p>
    <w:p w14:paraId="42990193" w14:textId="77777777" w:rsidR="00476FC4" w:rsidRDefault="008432BB">
      <w:pPr>
        <w:pStyle w:val="SourceCode"/>
      </w:pPr>
      <w:r>
        <w:t xml:space="preserve">    jmp .test_next</w:t>
      </w:r>
    </w:p>
    <w:p w14:paraId="02DE466A" w14:textId="77777777" w:rsidR="00476FC4" w:rsidRDefault="008432BB">
      <w:pPr>
        <w:pStyle w:val="SourceCode"/>
      </w:pPr>
      <w:r>
        <w:t>.tested:</w:t>
      </w:r>
    </w:p>
    <w:p w14:paraId="243FF41A" w14:textId="77777777" w:rsidR="00476FC4" w:rsidRDefault="008432BB">
      <w:pPr>
        <w:pStyle w:val="SourceCode"/>
      </w:pPr>
      <w:r>
        <w:t xml:space="preserve">    mov rax, r15</w:t>
      </w:r>
    </w:p>
    <w:p w14:paraId="448447A3" w14:textId="77777777" w:rsidR="00476FC4" w:rsidRDefault="008432BB">
      <w:pPr>
        <w:pStyle w:val="SourceCode"/>
      </w:pPr>
      <w:r>
        <w:t xml:space="preserve">    jmp .done</w:t>
      </w:r>
    </w:p>
    <w:p w14:paraId="21BD1FEB" w14:textId="77777777" w:rsidR="00476FC4" w:rsidRDefault="008432BB">
      <w:pPr>
        <w:pStyle w:val="SourceCode"/>
      </w:pPr>
      <w:r>
        <w:t>.missing:</w:t>
      </w:r>
    </w:p>
    <w:p w14:paraId="6F7E3CD4" w14:textId="77777777" w:rsidR="00476FC4" w:rsidRDefault="008432BB">
      <w:pPr>
        <w:pStyle w:val="SourceCode"/>
      </w:pPr>
      <w:r>
        <w:t xml:space="preserve">    mov eax, -1</w:t>
      </w:r>
    </w:p>
    <w:p w14:paraId="58F095A3" w14:textId="77777777" w:rsidR="00476FC4" w:rsidRDefault="008432BB">
      <w:pPr>
        <w:pStyle w:val="SourceCode"/>
      </w:pPr>
      <w:r>
        <w:t xml:space="preserve">    jmp .done</w:t>
      </w:r>
    </w:p>
    <w:p w14:paraId="20A97B8A" w14:textId="77777777" w:rsidR="00476FC4" w:rsidRDefault="008432BB">
      <w:pPr>
        <w:pStyle w:val="SourceCode"/>
      </w:pPr>
      <w:r>
        <w:t>.failed:</w:t>
      </w:r>
    </w:p>
    <w:p w14:paraId="20F51123" w14:textId="77777777" w:rsidR="00476FC4" w:rsidRDefault="008432BB">
      <w:pPr>
        <w:pStyle w:val="SourceCode"/>
      </w:pPr>
      <w:r>
        <w:t xml:space="preserve">    mov eax, -2</w:t>
      </w:r>
    </w:p>
    <w:p w14:paraId="749F2170" w14:textId="77777777" w:rsidR="00476FC4" w:rsidRDefault="008432BB">
      <w:pPr>
        <w:pStyle w:val="SourceCode"/>
      </w:pPr>
      <w:r>
        <w:t>.done:</w:t>
      </w:r>
    </w:p>
    <w:p w14:paraId="17D2A898" w14:textId="77777777" w:rsidR="00476FC4" w:rsidRDefault="008432BB">
      <w:pPr>
        <w:pStyle w:val="SourceCode"/>
      </w:pPr>
      <w:r>
        <w:t xml:space="preserve">    pop r15</w:t>
      </w:r>
    </w:p>
    <w:p w14:paraId="079AA012" w14:textId="77777777" w:rsidR="00476FC4" w:rsidRDefault="008432BB">
      <w:pPr>
        <w:pStyle w:val="SourceCode"/>
      </w:pPr>
      <w:r>
        <w:t xml:space="preserve">    pop r14</w:t>
      </w:r>
    </w:p>
    <w:p w14:paraId="51FB85A4" w14:textId="77777777" w:rsidR="00476FC4" w:rsidRDefault="008432BB">
      <w:pPr>
        <w:pStyle w:val="SourceCode"/>
      </w:pPr>
      <w:r>
        <w:t xml:space="preserve">    pop r13</w:t>
      </w:r>
    </w:p>
    <w:p w14:paraId="3942B9C6" w14:textId="77777777" w:rsidR="00476FC4" w:rsidRDefault="008432BB">
      <w:pPr>
        <w:pStyle w:val="SourceCode"/>
      </w:pPr>
      <w:r>
        <w:t xml:space="preserve">    pop r12</w:t>
      </w:r>
    </w:p>
    <w:p w14:paraId="4FDDA88F" w14:textId="77777777" w:rsidR="00476FC4" w:rsidRDefault="008432BB">
      <w:pPr>
        <w:pStyle w:val="SourceCode"/>
      </w:pPr>
      <w:r>
        <w:t xml:space="preserve">    pop rbx</w:t>
      </w:r>
    </w:p>
    <w:p w14:paraId="059868AB" w14:textId="77777777" w:rsidR="00476FC4" w:rsidRDefault="008432BB">
      <w:pPr>
        <w:pStyle w:val="SourceCode"/>
        <w:keepNext/>
      </w:pPr>
      <w:r>
        <w:t xml:space="preserve">    ret</w:t>
      </w:r>
    </w:p>
    <w:p w14:paraId="42F41F1E" w14:textId="77777777" w:rsidR="00476FC4" w:rsidRDefault="00476FC4">
      <w:pPr>
        <w:pStyle w:val="SourceCode"/>
        <w:keepNext/>
      </w:pPr>
    </w:p>
    <w:p w14:paraId="2A5AA82D" w14:textId="77777777" w:rsidR="00476FC4" w:rsidRDefault="008432BB">
      <w:pPr>
        <w:pStyle w:val="SourceCode"/>
        <w:keepNext/>
      </w:pPr>
      <w:r>
        <w:t>; Remember, this marks the stack as not executable, as Linux linkers expect.</w:t>
      </w:r>
    </w:p>
    <w:p w14:paraId="72F29DDC" w14:textId="77777777" w:rsidR="00476FC4" w:rsidRDefault="008432BB">
      <w:pPr>
        <w:pStyle w:val="SourceCode"/>
      </w:pPr>
      <w:r>
        <w:t>section .note.GNU-stack noalloc noexec nowrite progbits</w:t>
      </w:r>
    </w:p>
    <w:p w14:paraId="609F071E" w14:textId="77777777" w:rsidR="00476FC4" w:rsidRDefault="00476FC4">
      <w:pPr>
        <w:keepNext/>
      </w:pPr>
    </w:p>
    <w:p w14:paraId="4FE0F006" w14:textId="77777777" w:rsidR="00476FC4" w:rsidRDefault="008432BB">
      <w:pPr>
        <w:pStyle w:val="Heading3"/>
      </w:pPr>
      <w:r>
        <w:t>assembly/linux/main.asm</w:t>
      </w:r>
    </w:p>
    <w:p w14:paraId="03650620" w14:textId="77777777" w:rsidR="00476FC4" w:rsidRDefault="008432BB">
      <w:pPr>
        <w:pStyle w:val="SourceCode"/>
        <w:keepNext/>
      </w:pPr>
      <w:r>
        <w:t>; Assembly for 64-bit Linux, written for NASM. The explorer's entry</w:t>
      </w:r>
    </w:p>
    <w:p w14:paraId="55A8BB56" w14:textId="77777777" w:rsidR="00476FC4" w:rsidRDefault="008432BB">
      <w:pPr>
        <w:pStyle w:val="SourceCode"/>
        <w:keepNext/>
      </w:pPr>
      <w:r>
        <w:t>; file: the command loop and one small function per command. Every file</w:t>
      </w:r>
    </w:p>
    <w:p w14:paraId="4527B78C" w14:textId="77777777" w:rsidR="00476FC4" w:rsidRDefault="008432BB">
      <w:pPr>
        <w:pStyle w:val="SourceCode"/>
      </w:pPr>
      <w:r>
        <w:t>; operation comes from the explorer module, through the labels</w:t>
      </w:r>
    </w:p>
    <w:p w14:paraId="1FB93F84" w14:textId="77777777" w:rsidR="00476FC4" w:rsidRDefault="008432BB">
      <w:pPr>
        <w:pStyle w:val="SourceCode"/>
      </w:pPr>
      <w:r>
        <w:t>; explorer.asm makes global.</w:t>
      </w:r>
    </w:p>
    <w:p w14:paraId="20C673A3" w14:textId="77777777" w:rsidR="00476FC4" w:rsidRDefault="008432BB">
      <w:pPr>
        <w:pStyle w:val="SourceCode"/>
      </w:pPr>
      <w:r>
        <w:t>default rel</w:t>
      </w:r>
    </w:p>
    <w:p w14:paraId="784EEF08" w14:textId="77777777" w:rsidR="00476FC4" w:rsidRDefault="008432BB">
      <w:pPr>
        <w:pStyle w:val="SourceCode"/>
      </w:pPr>
      <w:r>
        <w:t>global main</w:t>
      </w:r>
    </w:p>
    <w:p w14:paraId="0734F64D" w14:textId="77777777" w:rsidR="00476FC4" w:rsidRDefault="008432BB">
      <w:pPr>
        <w:pStyle w:val="SourceCode"/>
      </w:pPr>
      <w:r>
        <w:t>extern printf</w:t>
      </w:r>
    </w:p>
    <w:p w14:paraId="15D9AD22" w14:textId="77777777" w:rsidR="00476FC4" w:rsidRDefault="008432BB">
      <w:pPr>
        <w:pStyle w:val="SourceCode"/>
      </w:pPr>
      <w:r>
        <w:t>extern fprintf</w:t>
      </w:r>
    </w:p>
    <w:p w14:paraId="5AD3BDED" w14:textId="77777777" w:rsidR="00476FC4" w:rsidRDefault="008432BB">
      <w:pPr>
        <w:pStyle w:val="SourceCode"/>
      </w:pPr>
      <w:r>
        <w:t>extern fflush</w:t>
      </w:r>
    </w:p>
    <w:p w14:paraId="082A1F5E" w14:textId="77777777" w:rsidR="00476FC4" w:rsidRDefault="008432BB">
      <w:pPr>
        <w:pStyle w:val="SourceCode"/>
      </w:pPr>
      <w:r>
        <w:t>extern fgets</w:t>
      </w:r>
    </w:p>
    <w:p w14:paraId="53020CB3" w14:textId="77777777" w:rsidR="00476FC4" w:rsidRDefault="008432BB">
      <w:pPr>
        <w:pStyle w:val="SourceCode"/>
      </w:pPr>
      <w:r>
        <w:t>extern strcmp</w:t>
      </w:r>
    </w:p>
    <w:p w14:paraId="10AE07AC" w14:textId="77777777" w:rsidR="00476FC4" w:rsidRDefault="008432BB">
      <w:pPr>
        <w:pStyle w:val="SourceCode"/>
      </w:pPr>
      <w:r>
        <w:t>extern strcspn</w:t>
      </w:r>
    </w:p>
    <w:p w14:paraId="7F690063" w14:textId="77777777" w:rsidR="00476FC4" w:rsidRDefault="008432BB">
      <w:pPr>
        <w:pStyle w:val="SourceCode"/>
      </w:pPr>
      <w:r>
        <w:t>extern snprintf</w:t>
      </w:r>
    </w:p>
    <w:p w14:paraId="7A40CAED" w14:textId="77777777" w:rsidR="00476FC4" w:rsidRDefault="008432BB">
      <w:pPr>
        <w:pStyle w:val="SourceCode"/>
      </w:pPr>
      <w:r>
        <w:t>extern stdin</w:t>
      </w:r>
    </w:p>
    <w:p w14:paraId="22B5D4C5" w14:textId="77777777" w:rsidR="00476FC4" w:rsidRDefault="008432BB">
      <w:pPr>
        <w:pStyle w:val="SourceCode"/>
      </w:pPr>
      <w:r>
        <w:t>extern stdout</w:t>
      </w:r>
    </w:p>
    <w:p w14:paraId="34B047FC" w14:textId="77777777" w:rsidR="00476FC4" w:rsidRDefault="008432BB">
      <w:pPr>
        <w:pStyle w:val="SourceCode"/>
      </w:pPr>
      <w:r>
        <w:t>extern stderr</w:t>
      </w:r>
    </w:p>
    <w:p w14:paraId="69C64DC9" w14:textId="77777777" w:rsidR="00476FC4" w:rsidRDefault="008432BB">
      <w:pPr>
        <w:pStyle w:val="SourceCode"/>
      </w:pPr>
      <w:r>
        <w:t>extern is_plain_name</w:t>
      </w:r>
    </w:p>
    <w:p w14:paraId="77A2FD8B" w14:textId="77777777" w:rsidR="00476FC4" w:rsidRDefault="008432BB">
      <w:pPr>
        <w:pStyle w:val="SourceCode"/>
      </w:pPr>
      <w:r>
        <w:t>extern join_path</w:t>
      </w:r>
    </w:p>
    <w:p w14:paraId="42E5C26B" w14:textId="77777777" w:rsidR="00476FC4" w:rsidRDefault="008432BB">
      <w:pPr>
        <w:pStyle w:val="SourceCode"/>
      </w:pPr>
      <w:r>
        <w:t>extern print_sandbox</w:t>
      </w:r>
    </w:p>
    <w:p w14:paraId="036065B5" w14:textId="77777777" w:rsidR="00476FC4" w:rsidRDefault="008432BB">
      <w:pPr>
        <w:pStyle w:val="SourceCode"/>
      </w:pPr>
      <w:r>
        <w:t>extern is_folder</w:t>
      </w:r>
    </w:p>
    <w:p w14:paraId="242A7446" w14:textId="77777777" w:rsidR="00476FC4" w:rsidRDefault="008432BB">
      <w:pPr>
        <w:pStyle w:val="SourceCode"/>
      </w:pPr>
      <w:r>
        <w:t>extern report_failure</w:t>
      </w:r>
    </w:p>
    <w:p w14:paraId="0BBB58A8" w14:textId="77777777" w:rsidR="00476FC4" w:rsidRDefault="008432BB">
      <w:pPr>
        <w:pStyle w:val="SourceCode"/>
      </w:pPr>
      <w:r>
        <w:t>extern read_text_file</w:t>
      </w:r>
    </w:p>
    <w:p w14:paraId="2D44D37D" w14:textId="77777777" w:rsidR="00476FC4" w:rsidRDefault="008432BB">
      <w:pPr>
        <w:pStyle w:val="SourceCode"/>
      </w:pPr>
      <w:r>
        <w:t>extern create_text_file</w:t>
      </w:r>
    </w:p>
    <w:p w14:paraId="44722D90" w14:textId="77777777" w:rsidR="00476FC4" w:rsidRDefault="008432BB">
      <w:pPr>
        <w:pStyle w:val="SourceCode"/>
      </w:pPr>
      <w:r>
        <w:t>extern safe_save</w:t>
      </w:r>
    </w:p>
    <w:p w14:paraId="6B4ACE44" w14:textId="77777777" w:rsidR="00476FC4" w:rsidRDefault="008432BB">
      <w:pPr>
        <w:pStyle w:val="SourceCode"/>
      </w:pPr>
      <w:r>
        <w:t>extern append_line</w:t>
      </w:r>
    </w:p>
    <w:p w14:paraId="2FD8088E" w14:textId="77777777" w:rsidR="00476FC4" w:rsidRDefault="008432BB">
      <w:pPr>
        <w:pStyle w:val="SourceCode"/>
      </w:pPr>
      <w:r>
        <w:t>extern rename_file</w:t>
      </w:r>
    </w:p>
    <w:p w14:paraId="0DCD0130" w14:textId="77777777" w:rsidR="00476FC4" w:rsidRDefault="008432BB">
      <w:pPr>
        <w:pStyle w:val="SourceCode"/>
      </w:pPr>
      <w:r>
        <w:t>extern copy_file</w:t>
      </w:r>
    </w:p>
    <w:p w14:paraId="0CB33A80" w14:textId="77777777" w:rsidR="00476FC4" w:rsidRDefault="008432BB">
      <w:pPr>
        <w:pStyle w:val="SourceCode"/>
      </w:pPr>
      <w:r>
        <w:t>extern move_file</w:t>
      </w:r>
    </w:p>
    <w:p w14:paraId="52D7EC7B" w14:textId="77777777" w:rsidR="00476FC4" w:rsidRDefault="008432BB">
      <w:pPr>
        <w:pStyle w:val="SourceCode"/>
      </w:pPr>
      <w:r>
        <w:t>extern delete_file</w:t>
      </w:r>
    </w:p>
    <w:p w14:paraId="40981C6D" w14:textId="77777777" w:rsidR="00476FC4" w:rsidRDefault="008432BB">
      <w:pPr>
        <w:pStyle w:val="SourceCode"/>
      </w:pPr>
      <w:r>
        <w:t>extern print_metadata</w:t>
      </w:r>
    </w:p>
    <w:p w14:paraId="26875119" w14:textId="77777777" w:rsidR="00476FC4" w:rsidRDefault="008432BB">
      <w:pPr>
        <w:pStyle w:val="SourceCode"/>
      </w:pPr>
      <w:r>
        <w:t>extern print_listing</w:t>
      </w:r>
    </w:p>
    <w:p w14:paraId="303EFB35" w14:textId="77777777" w:rsidR="00476FC4" w:rsidRDefault="008432BB">
      <w:pPr>
        <w:pStyle w:val="SourceCode"/>
      </w:pPr>
      <w:r>
        <w:t>extern find_files</w:t>
      </w:r>
    </w:p>
    <w:p w14:paraId="7B37F2E6" w14:textId="77777777" w:rsidR="00476FC4" w:rsidRDefault="008432BB">
      <w:pPr>
        <w:pStyle w:val="SourceCode"/>
      </w:pPr>
      <w:r>
        <w:t>extern found</w:t>
      </w:r>
    </w:p>
    <w:p w14:paraId="2C6E48CF" w14:textId="77777777" w:rsidR="00476FC4" w:rsidRDefault="00476FC4">
      <w:pPr>
        <w:pStyle w:val="SourceCode"/>
      </w:pPr>
    </w:p>
    <w:p w14:paraId="1DEBEC5E" w14:textId="77777777" w:rsidR="00476FC4" w:rsidRDefault="008432BB">
      <w:pPr>
        <w:pStyle w:val="SourceCode"/>
      </w:pPr>
      <w:r>
        <w:t>%include "explorer.inc"</w:t>
      </w:r>
    </w:p>
    <w:p w14:paraId="7ED78A57" w14:textId="77777777" w:rsidR="00476FC4" w:rsidRDefault="00476FC4">
      <w:pPr>
        <w:pStyle w:val="SourceCode"/>
      </w:pPr>
    </w:p>
    <w:p w14:paraId="2DE334A7" w14:textId="77777777" w:rsidR="00476FC4" w:rsidRDefault="008432BB">
      <w:pPr>
        <w:pStyle w:val="SourceCode"/>
      </w:pPr>
      <w:r>
        <w:t>section .rodata</w:t>
      </w:r>
    </w:p>
    <w:p w14:paraId="0067A6B1" w14:textId="77777777" w:rsidR="00476FC4" w:rsidRDefault="008432BB">
      <w:pPr>
        <w:pStyle w:val="SourceCode"/>
      </w:pPr>
      <w:r>
        <w:t xml:space="preserve">    ; The folder the explorer works in: the sandbox inside the assembly</w:t>
      </w:r>
    </w:p>
    <w:p w14:paraId="2372745F" w14:textId="77777777" w:rsidR="00476FC4" w:rsidRDefault="008432BB">
      <w:pPr>
        <w:pStyle w:val="SourceCode"/>
      </w:pPr>
      <w:r>
        <w:t xml:space="preserve">    ; folder, so the Assembly programs write only there; Project Setup</w:t>
      </w:r>
    </w:p>
    <w:p w14:paraId="78E73075" w14:textId="77777777" w:rsidR="00476FC4" w:rsidRDefault="008432BB">
      <w:pPr>
        <w:pStyle w:val="SourceCode"/>
      </w:pPr>
      <w:r>
        <w:t xml:space="preserve">    ; created it. Every path the explorer uses is this folder joined with</w:t>
      </w:r>
    </w:p>
    <w:p w14:paraId="583AFFD3" w14:textId="77777777" w:rsidR="00476FC4" w:rsidRDefault="008432BB">
      <w:pPr>
        <w:pStyle w:val="SourceCode"/>
      </w:pPr>
      <w:r>
        <w:t xml:space="preserve">    ; a checked name.</w:t>
      </w:r>
    </w:p>
    <w:p w14:paraId="6A751D4A" w14:textId="77777777" w:rsidR="00476FC4" w:rsidRDefault="008432BB">
      <w:pPr>
        <w:pStyle w:val="SourceCode"/>
      </w:pPr>
      <w:r>
        <w:t xml:space="preserve">    sandbox             db "assembly/sandbox", 0</w:t>
      </w:r>
    </w:p>
    <w:p w14:paraId="29F17F58" w14:textId="77777777" w:rsidR="00476FC4" w:rsidRDefault="008432BB">
      <w:pPr>
        <w:pStyle w:val="SourceCode"/>
      </w:pPr>
      <w:r>
        <w:t xml:space="preserve">    explorer_prompt     db "explorer&gt; ", 0</w:t>
      </w:r>
    </w:p>
    <w:p w14:paraId="30AF162E" w14:textId="77777777" w:rsidR="00476FC4" w:rsidRDefault="008432BB">
      <w:pPr>
        <w:pStyle w:val="SourceCode"/>
      </w:pPr>
      <w:r>
        <w:t xml:space="preserve">    name_prompt         db "File name: ", 0</w:t>
      </w:r>
    </w:p>
    <w:p w14:paraId="47F2B9ED" w14:textId="77777777" w:rsidR="00476FC4" w:rsidRDefault="008432BB">
      <w:pPr>
        <w:pStyle w:val="SourceCode"/>
      </w:pPr>
      <w:r>
        <w:t xml:space="preserve">    text_prompt         db "Text: ", 0</w:t>
      </w:r>
    </w:p>
    <w:p w14:paraId="45D3A36C" w14:textId="77777777" w:rsidR="00476FC4" w:rsidRDefault="008432BB">
      <w:pPr>
        <w:pStyle w:val="SourceCode"/>
      </w:pPr>
      <w:r>
        <w:t xml:space="preserve">    line_prompt         db "Line: ", 0</w:t>
      </w:r>
    </w:p>
    <w:p w14:paraId="63313668" w14:textId="77777777" w:rsidR="00476FC4" w:rsidRDefault="008432BB">
      <w:pPr>
        <w:pStyle w:val="SourceCode"/>
      </w:pPr>
      <w:r>
        <w:t xml:space="preserve">    new_name_prompt     db "New name: ", 0</w:t>
      </w:r>
    </w:p>
    <w:p w14:paraId="72011B41" w14:textId="77777777" w:rsidR="00476FC4" w:rsidRDefault="008432BB">
      <w:pPr>
        <w:pStyle w:val="SourceCode"/>
      </w:pPr>
      <w:r>
        <w:t xml:space="preserve">    copy_name_prompt    db "Copy name: ", 0</w:t>
      </w:r>
    </w:p>
    <w:p w14:paraId="2F7F86E6" w14:textId="77777777" w:rsidR="00476FC4" w:rsidRDefault="008432BB">
      <w:pPr>
        <w:pStyle w:val="SourceCode"/>
      </w:pPr>
      <w:r>
        <w:t xml:space="preserve">    folder_prompt       db "Folder: ", 0</w:t>
      </w:r>
    </w:p>
    <w:p w14:paraId="4A66E9D0" w14:textId="77777777" w:rsidR="00476FC4" w:rsidRDefault="008432BB">
      <w:pPr>
        <w:pStyle w:val="SourceCode"/>
      </w:pPr>
      <w:r>
        <w:t xml:space="preserve">    ending_prompt       db "Ends with: ", 0</w:t>
      </w:r>
    </w:p>
    <w:p w14:paraId="6924BC9B" w14:textId="77777777" w:rsidR="00476FC4" w:rsidRDefault="008432BB">
      <w:pPr>
        <w:pStyle w:val="SourceCode"/>
      </w:pPr>
      <w:r>
        <w:t xml:space="preserve">    quit_command        db "quit", 0</w:t>
      </w:r>
    </w:p>
    <w:p w14:paraId="416483AA" w14:textId="77777777" w:rsidR="00476FC4" w:rsidRDefault="008432BB">
      <w:pPr>
        <w:pStyle w:val="SourceCode"/>
      </w:pPr>
      <w:r>
        <w:t xml:space="preserve">    empty_command       db 0</w:t>
      </w:r>
    </w:p>
    <w:p w14:paraId="481BE62D" w14:textId="77777777" w:rsidR="00476FC4" w:rsidRDefault="008432BB">
      <w:pPr>
        <w:pStyle w:val="SourceCode"/>
      </w:pPr>
      <w:r>
        <w:t xml:space="preserve">    where_command       db "where", 0</w:t>
      </w:r>
    </w:p>
    <w:p w14:paraId="715A28E2" w14:textId="77777777" w:rsidR="00476FC4" w:rsidRDefault="008432BB">
      <w:pPr>
        <w:pStyle w:val="SourceCode"/>
      </w:pPr>
      <w:r>
        <w:t xml:space="preserve">    list_command        db "list", 0</w:t>
      </w:r>
    </w:p>
    <w:p w14:paraId="2ADF4C75" w14:textId="77777777" w:rsidR="00476FC4" w:rsidRDefault="008432BB">
      <w:pPr>
        <w:pStyle w:val="SourceCode"/>
      </w:pPr>
      <w:r>
        <w:t xml:space="preserve">    read_command        db "read", 0</w:t>
      </w:r>
    </w:p>
    <w:p w14:paraId="5384DCC6" w14:textId="77777777" w:rsidR="00476FC4" w:rsidRDefault="008432BB">
      <w:pPr>
        <w:pStyle w:val="SourceCode"/>
      </w:pPr>
      <w:r>
        <w:t xml:space="preserve">    create_command      db "create", 0</w:t>
      </w:r>
    </w:p>
    <w:p w14:paraId="2B168195" w14:textId="77777777" w:rsidR="00476FC4" w:rsidRDefault="008432BB">
      <w:pPr>
        <w:pStyle w:val="SourceCode"/>
      </w:pPr>
      <w:r>
        <w:t xml:space="preserve">    write_command       db "write", 0</w:t>
      </w:r>
    </w:p>
    <w:p w14:paraId="1975E8F4" w14:textId="77777777" w:rsidR="00476FC4" w:rsidRDefault="008432BB">
      <w:pPr>
        <w:pStyle w:val="SourceCode"/>
      </w:pPr>
      <w:r>
        <w:t xml:space="preserve">    append_command      db "append", 0</w:t>
      </w:r>
    </w:p>
    <w:p w14:paraId="5B76987A" w14:textId="77777777" w:rsidR="00476FC4" w:rsidRDefault="008432BB">
      <w:pPr>
        <w:pStyle w:val="SourceCode"/>
      </w:pPr>
      <w:r>
        <w:t xml:space="preserve">    rename_command      db "rename", 0</w:t>
      </w:r>
    </w:p>
    <w:p w14:paraId="6FC4773B" w14:textId="77777777" w:rsidR="00476FC4" w:rsidRDefault="008432BB">
      <w:pPr>
        <w:pStyle w:val="SourceCode"/>
      </w:pPr>
      <w:r>
        <w:t xml:space="preserve">    copy_command        db "copy", 0</w:t>
      </w:r>
    </w:p>
    <w:p w14:paraId="5F1EF663" w14:textId="77777777" w:rsidR="00476FC4" w:rsidRDefault="008432BB">
      <w:pPr>
        <w:pStyle w:val="SourceCode"/>
      </w:pPr>
      <w:r>
        <w:t xml:space="preserve">    move_command        db "move", 0</w:t>
      </w:r>
    </w:p>
    <w:p w14:paraId="41DF19CB" w14:textId="77777777" w:rsidR="00476FC4" w:rsidRDefault="008432BB">
      <w:pPr>
        <w:pStyle w:val="SourceCode"/>
      </w:pPr>
      <w:r>
        <w:t xml:space="preserve">    delete_command      db "delete", 0</w:t>
      </w:r>
    </w:p>
    <w:p w14:paraId="26ED54D1" w14:textId="77777777" w:rsidR="00476FC4" w:rsidRDefault="008432BB">
      <w:pPr>
        <w:pStyle w:val="SourceCode"/>
      </w:pPr>
      <w:r>
        <w:t xml:space="preserve">    info_command        db "info", 0</w:t>
      </w:r>
    </w:p>
    <w:p w14:paraId="79DBA81E" w14:textId="77777777" w:rsidR="00476FC4" w:rsidRDefault="008432BB">
      <w:pPr>
        <w:pStyle w:val="SourceCode"/>
      </w:pPr>
      <w:r>
        <w:t xml:space="preserve">    find_command        db "find", 0</w:t>
      </w:r>
    </w:p>
    <w:p w14:paraId="7ACD9110" w14:textId="77777777" w:rsidR="00476FC4" w:rsidRDefault="008432BB">
      <w:pPr>
        <w:pStyle w:val="SourceCode"/>
      </w:pPr>
      <w:r>
        <w:t xml:space="preserve">    text_format         db "%s", 0</w:t>
      </w:r>
    </w:p>
    <w:p w14:paraId="3B4310EB" w14:textId="77777777" w:rsidR="00476FC4" w:rsidRDefault="008432BB">
      <w:pPr>
        <w:pStyle w:val="SourceCode"/>
      </w:pPr>
      <w:r>
        <w:t xml:space="preserve">    line_endings        db 13, 10, 0</w:t>
      </w:r>
    </w:p>
    <w:p w14:paraId="16ECD5D3" w14:textId="77777777" w:rsidR="00476FC4" w:rsidRDefault="008432BB">
      <w:pPr>
        <w:pStyle w:val="SourceCode"/>
      </w:pPr>
      <w:r>
        <w:t xml:space="preserve">    ; Each typed text is written with a line ending, 10.</w:t>
      </w:r>
    </w:p>
    <w:p w14:paraId="16D3B9F3" w14:textId="77777777" w:rsidR="00476FC4" w:rsidRDefault="008432BB">
      <w:pPr>
        <w:pStyle w:val="SourceCode"/>
      </w:pPr>
      <w:r>
        <w:t xml:space="preserve">    line_format         db "%s", 10, 0</w:t>
      </w:r>
    </w:p>
    <w:p w14:paraId="53915EE4" w14:textId="77777777" w:rsidR="00476FC4" w:rsidRDefault="008432BB">
      <w:pPr>
        <w:pStyle w:val="SourceCode"/>
      </w:pPr>
      <w:r>
        <w:t xml:space="preserve">    read_word           db "read", 0</w:t>
      </w:r>
    </w:p>
    <w:p w14:paraId="0AF232D7" w14:textId="77777777" w:rsidR="00476FC4" w:rsidRDefault="008432BB">
      <w:pPr>
        <w:pStyle w:val="SourceCode"/>
      </w:pPr>
      <w:r>
        <w:t xml:space="preserve">    created_word        db "created", 0</w:t>
      </w:r>
    </w:p>
    <w:p w14:paraId="089505B3" w14:textId="77777777" w:rsidR="00476FC4" w:rsidRDefault="008432BB">
      <w:pPr>
        <w:pStyle w:val="SourceCode"/>
      </w:pPr>
      <w:r>
        <w:t xml:space="preserve">    closed_line         db "Explorer closed", 10, 0</w:t>
      </w:r>
    </w:p>
    <w:p w14:paraId="58086237" w14:textId="77777777" w:rsidR="00476FC4" w:rsidRDefault="008432BB">
      <w:pPr>
        <w:pStyle w:val="SourceCode"/>
      </w:pPr>
      <w:r>
        <w:t xml:space="preserve">    contents_line       db "Contents of %s:", 10, 0</w:t>
      </w:r>
    </w:p>
    <w:p w14:paraId="54ACCF0A" w14:textId="77777777" w:rsidR="00476FC4" w:rsidRDefault="008432BB">
      <w:pPr>
        <w:pStyle w:val="SourceCode"/>
      </w:pPr>
      <w:r>
        <w:t xml:space="preserve">    created_line        db "Created %s", 10, 0</w:t>
      </w:r>
    </w:p>
    <w:p w14:paraId="048FA487" w14:textId="77777777" w:rsidR="00476FC4" w:rsidRDefault="008432BB">
      <w:pPr>
        <w:pStyle w:val="SourceCode"/>
      </w:pPr>
      <w:r>
        <w:t xml:space="preserve">    saved_line          db "Saved %s", 10, 0</w:t>
      </w:r>
    </w:p>
    <w:p w14:paraId="15A7861E" w14:textId="77777777" w:rsidR="00476FC4" w:rsidRDefault="008432BB">
      <w:pPr>
        <w:pStyle w:val="SourceCode"/>
      </w:pPr>
      <w:r>
        <w:t xml:space="preserve">    appended_line       db "Appended to %s", 10, 0</w:t>
      </w:r>
    </w:p>
    <w:p w14:paraId="56D0F3C8" w14:textId="77777777" w:rsidR="00476FC4" w:rsidRDefault="008432BB">
      <w:pPr>
        <w:pStyle w:val="SourceCode"/>
      </w:pPr>
      <w:r>
        <w:t xml:space="preserve">    renamed_line        db "Renamed: %s -&gt; %s", 10, 0</w:t>
      </w:r>
    </w:p>
    <w:p w14:paraId="2925130E" w14:textId="77777777" w:rsidR="00476FC4" w:rsidRDefault="008432BB">
      <w:pPr>
        <w:pStyle w:val="SourceCode"/>
      </w:pPr>
      <w:r>
        <w:t xml:space="preserve">    copied_line         db "Copied %s to %s", 10, 0</w:t>
      </w:r>
    </w:p>
    <w:p w14:paraId="0E58B9EF" w14:textId="77777777" w:rsidR="00476FC4" w:rsidRDefault="008432BB">
      <w:pPr>
        <w:pStyle w:val="SourceCode"/>
      </w:pPr>
      <w:r>
        <w:t xml:space="preserve">    moved_line          db "Moved %s from %s to %s", 10, 0</w:t>
      </w:r>
    </w:p>
    <w:p w14:paraId="7CE1C1FD" w14:textId="77777777" w:rsidR="00476FC4" w:rsidRDefault="008432BB">
      <w:pPr>
        <w:pStyle w:val="SourceCode"/>
      </w:pPr>
      <w:r>
        <w:t xml:space="preserve">    deleted_line        db "Deleted: %s", 10, 0</w:t>
      </w:r>
    </w:p>
    <w:p w14:paraId="7BDC01A4" w14:textId="77777777" w:rsidR="00476FC4" w:rsidRDefault="008432BB">
      <w:pPr>
        <w:pStyle w:val="SourceCode"/>
      </w:pPr>
      <w:r>
        <w:t xml:space="preserve">    searching_line      db "Searching %s for %s files", 10, 0</w:t>
      </w:r>
    </w:p>
    <w:p w14:paraId="4237DECC" w14:textId="77777777" w:rsidR="00476FC4" w:rsidRDefault="008432BB">
      <w:pPr>
        <w:pStyle w:val="SourceCode"/>
      </w:pPr>
      <w:r>
        <w:t xml:space="preserve">    path_line           db "%s", 10, 0</w:t>
      </w:r>
    </w:p>
    <w:p w14:paraId="746B1970" w14:textId="77777777" w:rsidR="00476FC4" w:rsidRDefault="008432BB">
      <w:pPr>
        <w:pStyle w:val="SourceCode"/>
      </w:pPr>
      <w:r>
        <w:t xml:space="preserve">    found_line          db "Found: %lld", 10, 0</w:t>
      </w:r>
    </w:p>
    <w:p w14:paraId="4BBBDC04" w14:textId="77777777" w:rsidR="00476FC4" w:rsidRDefault="008432BB">
      <w:pPr>
        <w:pStyle w:val="SourceCode"/>
      </w:pPr>
      <w:r>
        <w:t xml:space="preserve">    name_error          db 'Error: not a name inside the sandbox: "%s"', 10, 0</w:t>
      </w:r>
    </w:p>
    <w:p w14:paraId="00F468E3" w14:textId="77777777" w:rsidR="00476FC4" w:rsidRDefault="008432BB">
      <w:pPr>
        <w:pStyle w:val="SourceCode"/>
      </w:pPr>
      <w:r>
        <w:t xml:space="preserve">    unknown_error       db "Error: unknown command: %s", 10, 0</w:t>
      </w:r>
    </w:p>
    <w:p w14:paraId="3B68815D" w14:textId="77777777" w:rsidR="00476FC4" w:rsidRDefault="008432BB">
      <w:pPr>
        <w:pStyle w:val="SourceCode"/>
      </w:pPr>
      <w:r>
        <w:t xml:space="preserve">    working_error       db "Error: could not read the working directory"</w:t>
      </w:r>
    </w:p>
    <w:p w14:paraId="3337AFC5" w14:textId="77777777" w:rsidR="00476FC4" w:rsidRDefault="008432BB">
      <w:pPr>
        <w:pStyle w:val="SourceCode"/>
      </w:pPr>
      <w:r>
        <w:t xml:space="preserve">                        db 10, 0</w:t>
      </w:r>
    </w:p>
    <w:p w14:paraId="7A5ED57B" w14:textId="77777777" w:rsidR="00476FC4" w:rsidRDefault="008432BB">
      <w:pPr>
        <w:pStyle w:val="SourceCode"/>
      </w:pPr>
      <w:r>
        <w:t xml:space="preserve">    list_error          db "Error: could not list %s", 10, 0</w:t>
      </w:r>
    </w:p>
    <w:p w14:paraId="2330C360" w14:textId="77777777" w:rsidR="00476FC4" w:rsidRDefault="008432BB">
      <w:pPr>
        <w:pStyle w:val="SourceCode"/>
      </w:pPr>
      <w:r>
        <w:t xml:space="preserve">    folder_save_error   db "Error: %s is a folder; nothing was saved", 10, 0</w:t>
      </w:r>
    </w:p>
    <w:p w14:paraId="20C3FEBD" w14:textId="77777777" w:rsidR="00476FC4" w:rsidRDefault="008432BB">
      <w:pPr>
        <w:pStyle w:val="SourceCode"/>
      </w:pPr>
      <w:r>
        <w:t xml:space="preserve">    append_missing      db "Error: %s does not exist; nothing was changed"</w:t>
      </w:r>
    </w:p>
    <w:p w14:paraId="1A10495E" w14:textId="77777777" w:rsidR="00476FC4" w:rsidRDefault="008432BB">
      <w:pPr>
        <w:pStyle w:val="SourceCode"/>
      </w:pPr>
      <w:r>
        <w:t xml:space="preserve">                        db 10, 0</w:t>
      </w:r>
    </w:p>
    <w:p w14:paraId="7DDB512B" w14:textId="77777777" w:rsidR="00476FC4" w:rsidRDefault="008432BB">
      <w:pPr>
        <w:pStyle w:val="SourceCode"/>
      </w:pPr>
      <w:r>
        <w:t xml:space="preserve">    append_error        db "Error: could not append to %s", 10, 0</w:t>
      </w:r>
    </w:p>
    <w:p w14:paraId="61C5DD66" w14:textId="77777777" w:rsidR="00476FC4" w:rsidRDefault="008432BB">
      <w:pPr>
        <w:pStyle w:val="SourceCode"/>
      </w:pPr>
      <w:r>
        <w:t xml:space="preserve">    rename_taken        db "Error: %s already exists; nothing was renamed"</w:t>
      </w:r>
    </w:p>
    <w:p w14:paraId="7ECB78C7" w14:textId="77777777" w:rsidR="00476FC4" w:rsidRDefault="008432BB">
      <w:pPr>
        <w:pStyle w:val="SourceCode"/>
      </w:pPr>
      <w:r>
        <w:t xml:space="preserve">                        db 10, 0</w:t>
      </w:r>
    </w:p>
    <w:p w14:paraId="5EE56B9E" w14:textId="77777777" w:rsidR="00476FC4" w:rsidRDefault="008432BB">
      <w:pPr>
        <w:pStyle w:val="SourceCode"/>
      </w:pPr>
      <w:r>
        <w:t xml:space="preserve">    rename_error        db "Error: could not rename %s", 10, 0</w:t>
      </w:r>
    </w:p>
    <w:p w14:paraId="225E7A05" w14:textId="77777777" w:rsidR="00476FC4" w:rsidRDefault="008432BB">
      <w:pPr>
        <w:pStyle w:val="SourceCode"/>
      </w:pPr>
      <w:r>
        <w:t xml:space="preserve">    copy_taken          db "Error: %s already exists; nothing was changed"</w:t>
      </w:r>
    </w:p>
    <w:p w14:paraId="1D7BE1B1" w14:textId="77777777" w:rsidR="00476FC4" w:rsidRDefault="008432BB">
      <w:pPr>
        <w:pStyle w:val="SourceCode"/>
      </w:pPr>
      <w:r>
        <w:t xml:space="preserve">                        db 10, 0</w:t>
      </w:r>
    </w:p>
    <w:p w14:paraId="348E0EE8" w14:textId="77777777" w:rsidR="00476FC4" w:rsidRDefault="008432BB">
      <w:pPr>
        <w:pStyle w:val="SourceCode"/>
      </w:pPr>
      <w:r>
        <w:t xml:space="preserve">    copy_error          db "Error: could not copy %s", 10, 0</w:t>
      </w:r>
    </w:p>
    <w:p w14:paraId="48DE9852" w14:textId="77777777" w:rsidR="00476FC4" w:rsidRDefault="008432BB">
      <w:pPr>
        <w:pStyle w:val="SourceCode"/>
      </w:pPr>
      <w:r>
        <w:t xml:space="preserve">    move_missing        db "Error: %s does not exist; nothing was moved", 10, 0</w:t>
      </w:r>
    </w:p>
    <w:p w14:paraId="1E866AEA" w14:textId="77777777" w:rsidR="00476FC4" w:rsidRDefault="008432BB">
      <w:pPr>
        <w:pStyle w:val="SourceCode"/>
      </w:pPr>
      <w:r>
        <w:t xml:space="preserve">    move_taken          db "Error: %s already exists; nothing was moved", 10, 0</w:t>
      </w:r>
    </w:p>
    <w:p w14:paraId="25C066C8" w14:textId="77777777" w:rsidR="00476FC4" w:rsidRDefault="008432BB">
      <w:pPr>
        <w:pStyle w:val="SourceCode"/>
      </w:pPr>
      <w:r>
        <w:t xml:space="preserve">    move_error          db "Error: could not move %s", 10, 0</w:t>
      </w:r>
    </w:p>
    <w:p w14:paraId="6133BCFA" w14:textId="77777777" w:rsidR="00476FC4" w:rsidRDefault="008432BB">
      <w:pPr>
        <w:pStyle w:val="SourceCode"/>
      </w:pPr>
      <w:r>
        <w:t xml:space="preserve">    delete_missing      db "Error: %s does not exist; nothing was deleted"</w:t>
      </w:r>
    </w:p>
    <w:p w14:paraId="18E5B71D" w14:textId="77777777" w:rsidR="00476FC4" w:rsidRDefault="008432BB">
      <w:pPr>
        <w:pStyle w:val="SourceCode"/>
      </w:pPr>
      <w:r>
        <w:t xml:space="preserve">                        db 10, 0</w:t>
      </w:r>
    </w:p>
    <w:p w14:paraId="3FAE836A" w14:textId="77777777" w:rsidR="00476FC4" w:rsidRDefault="008432BB">
      <w:pPr>
        <w:pStyle w:val="SourceCode"/>
      </w:pPr>
      <w:r>
        <w:t xml:space="preserve">    delete_folder       db "Error: %s is a folder; nothing was deleted", 10, 0</w:t>
      </w:r>
    </w:p>
    <w:p w14:paraId="24F455F9" w14:textId="77777777" w:rsidR="00476FC4" w:rsidRDefault="008432BB">
      <w:pPr>
        <w:pStyle w:val="SourceCode"/>
      </w:pPr>
      <w:r>
        <w:t xml:space="preserve">    delete_error        db "Error: could not delete %s", 10, 0</w:t>
      </w:r>
    </w:p>
    <w:p w14:paraId="4C92EA7A" w14:textId="77777777" w:rsidR="00476FC4" w:rsidRDefault="008432BB">
      <w:pPr>
        <w:pStyle w:val="SourceCode"/>
      </w:pPr>
      <w:r>
        <w:t xml:space="preserve">    info_missing        db "Error: %s does not exist", 10, 0</w:t>
      </w:r>
    </w:p>
    <w:p w14:paraId="3B3A2CED" w14:textId="77777777" w:rsidR="00476FC4" w:rsidRDefault="008432BB">
      <w:pPr>
        <w:pStyle w:val="SourceCode"/>
      </w:pPr>
      <w:r>
        <w:t xml:space="preserve">    info_error          db "Error: could not read the metadata of %s", 10, 0</w:t>
      </w:r>
    </w:p>
    <w:p w14:paraId="41DA5B6F" w14:textId="77777777" w:rsidR="00476FC4" w:rsidRDefault="008432BB">
      <w:pPr>
        <w:pStyle w:val="SourceCode"/>
      </w:pPr>
      <w:r>
        <w:t xml:space="preserve">    search_missing      db "Error: %s does not exist; nothing was searched"</w:t>
      </w:r>
    </w:p>
    <w:p w14:paraId="70F29B45" w14:textId="77777777" w:rsidR="00476FC4" w:rsidRDefault="008432BB">
      <w:pPr>
        <w:pStyle w:val="SourceCode"/>
      </w:pPr>
      <w:r>
        <w:t xml:space="preserve">                        db 10, 0</w:t>
      </w:r>
    </w:p>
    <w:p w14:paraId="263BA020" w14:textId="77777777" w:rsidR="00476FC4" w:rsidRDefault="008432BB">
      <w:pPr>
        <w:pStyle w:val="SourceCode"/>
      </w:pPr>
      <w:r>
        <w:t xml:space="preserve">    search_error        db "Error: could not search %s", 10, 0</w:t>
      </w:r>
    </w:p>
    <w:p w14:paraId="587AC16B" w14:textId="77777777" w:rsidR="00476FC4" w:rsidRDefault="00476FC4">
      <w:pPr>
        <w:pStyle w:val="SourceCode"/>
      </w:pPr>
    </w:p>
    <w:p w14:paraId="785AFEE2" w14:textId="77777777" w:rsidR="00476FC4" w:rsidRDefault="008432BB">
      <w:pPr>
        <w:pStyle w:val="SourceCode"/>
      </w:pPr>
      <w:r>
        <w:t>; Remember, .bss reserves memory that starts as zeros.</w:t>
      </w:r>
    </w:p>
    <w:p w14:paraId="55F11C36" w14:textId="77777777" w:rsidR="00476FC4" w:rsidRDefault="008432BB">
      <w:pPr>
        <w:pStyle w:val="SourceCode"/>
      </w:pPr>
      <w:r>
        <w:t>section .bss</w:t>
      </w:r>
    </w:p>
    <w:p w14:paraId="1DD4240D" w14:textId="77777777" w:rsidR="00476FC4" w:rsidRDefault="008432BB">
      <w:pPr>
        <w:pStyle w:val="SourceCode"/>
      </w:pPr>
      <w:r>
        <w:t xml:space="preserve">    command             resb COMMAND_SIZE</w:t>
      </w:r>
    </w:p>
    <w:p w14:paraId="6E77D7CB" w14:textId="77777777" w:rsidR="00476FC4" w:rsidRDefault="008432BB">
      <w:pPr>
        <w:pStyle w:val="SourceCode"/>
      </w:pPr>
      <w:r>
        <w:t xml:space="preserve">    file_name           resb NAME_SIZE</w:t>
      </w:r>
    </w:p>
    <w:p w14:paraId="069E751F" w14:textId="77777777" w:rsidR="00476FC4" w:rsidRDefault="008432BB">
      <w:pPr>
        <w:pStyle w:val="SourceCode"/>
      </w:pPr>
      <w:r>
        <w:t xml:space="preserve">    second_name         resb NAME_SIZE</w:t>
      </w:r>
    </w:p>
    <w:p w14:paraId="07FFC8CF" w14:textId="77777777" w:rsidR="00476FC4" w:rsidRDefault="008432BB">
      <w:pPr>
        <w:pStyle w:val="SourceCode"/>
      </w:pPr>
      <w:r>
        <w:t xml:space="preserve">    typed_line          resb TEXT_SIZE</w:t>
      </w:r>
    </w:p>
    <w:p w14:paraId="7AC7568E" w14:textId="77777777" w:rsidR="00476FC4" w:rsidRDefault="008432BB">
      <w:pPr>
        <w:pStyle w:val="SourceCode"/>
      </w:pPr>
      <w:r>
        <w:t xml:space="preserve">    line                resb TEXT_SIZE</w:t>
      </w:r>
    </w:p>
    <w:p w14:paraId="4C508FFA" w14:textId="77777777" w:rsidR="00476FC4" w:rsidRDefault="008432BB">
      <w:pPr>
        <w:pStyle w:val="SourceCode"/>
      </w:pPr>
      <w:r>
        <w:t xml:space="preserve">    path                resb PATH_SIZE</w:t>
      </w:r>
    </w:p>
    <w:p w14:paraId="49B0568A" w14:textId="77777777" w:rsidR="00476FC4" w:rsidRDefault="008432BB">
      <w:pPr>
        <w:pStyle w:val="SourceCode"/>
      </w:pPr>
      <w:r>
        <w:t xml:space="preserve">    second_path         resb PATH_SIZE</w:t>
      </w:r>
    </w:p>
    <w:p w14:paraId="0CF4DB7B" w14:textId="77777777" w:rsidR="00476FC4" w:rsidRDefault="008432BB">
      <w:pPr>
        <w:pStyle w:val="SourceCode"/>
      </w:pPr>
      <w:r>
        <w:t xml:space="preserve">    new_path            resb PATH_SIZE</w:t>
      </w:r>
    </w:p>
    <w:p w14:paraId="2894AE04" w14:textId="77777777" w:rsidR="00476FC4" w:rsidRDefault="008432BB">
      <w:pPr>
        <w:pStyle w:val="SourceCode"/>
      </w:pPr>
      <w:r>
        <w:t xml:space="preserve">    contents            resb CONTENTS_SIZE</w:t>
      </w:r>
    </w:p>
    <w:p w14:paraId="6AE488FF" w14:textId="77777777" w:rsidR="00476FC4" w:rsidRDefault="00476FC4">
      <w:pPr>
        <w:pStyle w:val="SourceCode"/>
      </w:pPr>
    </w:p>
    <w:p w14:paraId="5C688BA8" w14:textId="77777777" w:rsidR="00476FC4" w:rsidRDefault="008432BB">
      <w:pPr>
        <w:pStyle w:val="SourceCode"/>
      </w:pPr>
      <w:r>
        <w:t>section .text</w:t>
      </w:r>
    </w:p>
    <w:p w14:paraId="31C290F6" w14:textId="77777777" w:rsidR="00476FC4" w:rsidRDefault="00476FC4">
      <w:pPr>
        <w:pStyle w:val="SourceCode"/>
      </w:pPr>
    </w:p>
    <w:p w14:paraId="103FFA8C" w14:textId="77777777" w:rsidR="00476FC4" w:rsidRDefault="008432BB">
      <w:pPr>
        <w:pStyle w:val="SourceCode"/>
      </w:pPr>
      <w:r>
        <w:t>; ---- Reading answers ----</w:t>
      </w:r>
    </w:p>
    <w:p w14:paraId="017B83C9" w14:textId="77777777" w:rsidR="00476FC4" w:rsidRDefault="00476FC4">
      <w:pPr>
        <w:pStyle w:val="SourceCode"/>
      </w:pPr>
    </w:p>
    <w:p w14:paraId="7A7B6EF6" w14:textId="77777777" w:rsidR="00476FC4" w:rsidRDefault="008432BB">
      <w:pPr>
        <w:pStyle w:val="SourceCode"/>
      </w:pPr>
      <w:r>
        <w:t>; read_answer: shows the prompt, reads one line, and cuts off its line ending.</w:t>
      </w:r>
    </w:p>
    <w:p w14:paraId="6C5CD55E" w14:textId="77777777" w:rsidR="00476FC4" w:rsidRDefault="008432BB">
      <w:pPr>
        <w:pStyle w:val="SourceCode"/>
      </w:pPr>
      <w:r>
        <w:t>;   in:      rdi = prompt address, rsi = answer space, edx = its size</w:t>
      </w:r>
    </w:p>
    <w:p w14:paraId="40726239" w14:textId="77777777" w:rsidR="00476FC4" w:rsidRDefault="008432BB">
      <w:pPr>
        <w:pStyle w:val="SourceCode"/>
      </w:pPr>
      <w:r>
        <w:t>; Remember, [stdout] and [stdin] are the C library's streams, and fflush</w:t>
      </w:r>
    </w:p>
    <w:p w14:paraId="7F2EEDE9" w14:textId="77777777" w:rsidR="00476FC4" w:rsidRDefault="008432BB">
      <w:pPr>
        <w:pStyle w:val="SourceCode"/>
      </w:pPr>
      <w:r>
        <w:t>; shows the prompt first; fgets keeps the line ending, and strcspn finds the</w:t>
      </w:r>
    </w:p>
    <w:p w14:paraId="4669EF3E" w14:textId="77777777" w:rsidR="00476FC4" w:rsidRDefault="008432BB">
      <w:pPr>
        <w:pStyle w:val="SourceCode"/>
      </w:pPr>
      <w:r>
        <w:t>; first 13 or 10, where a 0 byte cuts the text; spaces stay. When input has</w:t>
      </w:r>
    </w:p>
    <w:p w14:paraId="690BF111" w14:textId="77777777" w:rsidR="00476FC4" w:rsidRDefault="008432BB">
      <w:pPr>
        <w:pStyle w:val="SourceCode"/>
      </w:pPr>
      <w:r>
        <w:t>; ended, fgets reads nothing and leaves the space as it was, so its first</w:t>
      </w:r>
    </w:p>
    <w:p w14:paraId="0A2C0753" w14:textId="77777777" w:rsidR="00476FC4" w:rsidRDefault="008432BB">
      <w:pPr>
        <w:pStyle w:val="SourceCode"/>
      </w:pPr>
      <w:r>
        <w:t>; byte is set to 0 first: the answer is then empty text.</w:t>
      </w:r>
    </w:p>
    <w:p w14:paraId="5621AF14" w14:textId="77777777" w:rsidR="00476FC4" w:rsidRDefault="008432BB">
      <w:pPr>
        <w:pStyle w:val="SourceCode"/>
      </w:pPr>
      <w:r>
        <w:t>read_answer:</w:t>
      </w:r>
    </w:p>
    <w:p w14:paraId="65466762" w14:textId="77777777" w:rsidR="00476FC4" w:rsidRDefault="008432BB">
      <w:pPr>
        <w:pStyle w:val="SourceCode"/>
      </w:pPr>
      <w:r>
        <w:t xml:space="preserve">    push rbx</w:t>
      </w:r>
    </w:p>
    <w:p w14:paraId="58F901A0" w14:textId="77777777" w:rsidR="00476FC4" w:rsidRDefault="008432BB">
      <w:pPr>
        <w:pStyle w:val="SourceCode"/>
      </w:pPr>
      <w:r>
        <w:t xml:space="preserve">    push r12</w:t>
      </w:r>
    </w:p>
    <w:p w14:paraId="63C04DF6" w14:textId="77777777" w:rsidR="00476FC4" w:rsidRDefault="008432BB">
      <w:pPr>
        <w:pStyle w:val="SourceCode"/>
      </w:pPr>
      <w:r>
        <w:t xml:space="preserve">    sub rsp, 8</w:t>
      </w:r>
    </w:p>
    <w:p w14:paraId="637BB35A" w14:textId="77777777" w:rsidR="00476FC4" w:rsidRDefault="008432BB">
      <w:pPr>
        <w:pStyle w:val="SourceCode"/>
      </w:pPr>
      <w:r>
        <w:t xml:space="preserve">    mov rbx, rsi</w:t>
      </w:r>
    </w:p>
    <w:p w14:paraId="1B9C6D7F" w14:textId="77777777" w:rsidR="00476FC4" w:rsidRDefault="008432BB">
      <w:pPr>
        <w:pStyle w:val="SourceCode"/>
      </w:pPr>
      <w:r>
        <w:t xml:space="preserve">    mov r12d, edx</w:t>
      </w:r>
    </w:p>
    <w:p w14:paraId="5B2166E5" w14:textId="77777777" w:rsidR="00476FC4" w:rsidRDefault="008432BB">
      <w:pPr>
        <w:pStyle w:val="SourceCode"/>
      </w:pPr>
      <w:r>
        <w:t xml:space="preserve">    mov byte [rbx], 0</w:t>
      </w:r>
    </w:p>
    <w:p w14:paraId="2B753D27" w14:textId="77777777" w:rsidR="00476FC4" w:rsidRDefault="008432BB">
      <w:pPr>
        <w:pStyle w:val="SourceCode"/>
      </w:pPr>
      <w:r>
        <w:t xml:space="preserve">    mov rsi, rdi</w:t>
      </w:r>
    </w:p>
    <w:p w14:paraId="4BB7D277" w14:textId="77777777" w:rsidR="00476FC4" w:rsidRDefault="008432BB">
      <w:pPr>
        <w:pStyle w:val="SourceCode"/>
      </w:pPr>
      <w:r>
        <w:t xml:space="preserve">    lea rdi, [text_format]</w:t>
      </w:r>
    </w:p>
    <w:p w14:paraId="6611FC24" w14:textId="77777777" w:rsidR="00476FC4" w:rsidRDefault="008432BB">
      <w:pPr>
        <w:pStyle w:val="SourceCode"/>
      </w:pPr>
      <w:r>
        <w:t xml:space="preserve">    xor eax, eax</w:t>
      </w:r>
    </w:p>
    <w:p w14:paraId="5B02D3E8" w14:textId="77777777" w:rsidR="00476FC4" w:rsidRDefault="008432BB">
      <w:pPr>
        <w:pStyle w:val="SourceCode"/>
      </w:pPr>
      <w:r>
        <w:t xml:space="preserve">    call printf</w:t>
      </w:r>
    </w:p>
    <w:p w14:paraId="16885B87" w14:textId="77777777" w:rsidR="00476FC4" w:rsidRDefault="008432BB">
      <w:pPr>
        <w:pStyle w:val="SourceCode"/>
      </w:pPr>
      <w:r>
        <w:t xml:space="preserve">    mov rdi, [stdout]</w:t>
      </w:r>
    </w:p>
    <w:p w14:paraId="082C0145" w14:textId="77777777" w:rsidR="00476FC4" w:rsidRDefault="008432BB">
      <w:pPr>
        <w:pStyle w:val="SourceCode"/>
      </w:pPr>
      <w:r>
        <w:t xml:space="preserve">    call fflush</w:t>
      </w:r>
    </w:p>
    <w:p w14:paraId="1B396286" w14:textId="77777777" w:rsidR="00476FC4" w:rsidRDefault="008432BB">
      <w:pPr>
        <w:pStyle w:val="SourceCode"/>
      </w:pPr>
      <w:r>
        <w:t xml:space="preserve">    mov rdi, rbx</w:t>
      </w:r>
    </w:p>
    <w:p w14:paraId="038579D6" w14:textId="77777777" w:rsidR="00476FC4" w:rsidRDefault="008432BB">
      <w:pPr>
        <w:pStyle w:val="SourceCode"/>
      </w:pPr>
      <w:r>
        <w:t xml:space="preserve">    mov esi, r12d</w:t>
      </w:r>
    </w:p>
    <w:p w14:paraId="329FC156" w14:textId="77777777" w:rsidR="00476FC4" w:rsidRDefault="008432BB">
      <w:pPr>
        <w:pStyle w:val="SourceCode"/>
      </w:pPr>
      <w:r>
        <w:t xml:space="preserve">    mov rdx, [stdin]</w:t>
      </w:r>
    </w:p>
    <w:p w14:paraId="35C8DBBB" w14:textId="77777777" w:rsidR="00476FC4" w:rsidRDefault="008432BB">
      <w:pPr>
        <w:pStyle w:val="SourceCode"/>
      </w:pPr>
      <w:r>
        <w:t xml:space="preserve">    call fgets</w:t>
      </w:r>
    </w:p>
    <w:p w14:paraId="75A26674" w14:textId="77777777" w:rsidR="00476FC4" w:rsidRDefault="008432BB">
      <w:pPr>
        <w:pStyle w:val="SourceCode"/>
      </w:pPr>
      <w:r>
        <w:t xml:space="preserve">    mov rdi, rbx</w:t>
      </w:r>
    </w:p>
    <w:p w14:paraId="724161F4" w14:textId="77777777" w:rsidR="00476FC4" w:rsidRDefault="008432BB">
      <w:pPr>
        <w:pStyle w:val="SourceCode"/>
      </w:pPr>
      <w:r>
        <w:t xml:space="preserve">    lea rsi, [line_endings]</w:t>
      </w:r>
    </w:p>
    <w:p w14:paraId="5157CA8C" w14:textId="77777777" w:rsidR="00476FC4" w:rsidRDefault="008432BB">
      <w:pPr>
        <w:pStyle w:val="SourceCode"/>
      </w:pPr>
      <w:r>
        <w:t xml:space="preserve">    call strcspn</w:t>
      </w:r>
    </w:p>
    <w:p w14:paraId="30022EE8" w14:textId="77777777" w:rsidR="00476FC4" w:rsidRDefault="008432BB">
      <w:pPr>
        <w:pStyle w:val="SourceCode"/>
      </w:pPr>
      <w:r>
        <w:t xml:space="preserve">    mov byte [rbx + rax], 0</w:t>
      </w:r>
    </w:p>
    <w:p w14:paraId="5ECE5026" w14:textId="77777777" w:rsidR="00476FC4" w:rsidRDefault="008432BB">
      <w:pPr>
        <w:pStyle w:val="SourceCode"/>
      </w:pPr>
      <w:r>
        <w:t xml:space="preserve">    add rsp, 8</w:t>
      </w:r>
    </w:p>
    <w:p w14:paraId="2BE5A1CA" w14:textId="77777777" w:rsidR="00476FC4" w:rsidRDefault="008432BB">
      <w:pPr>
        <w:pStyle w:val="SourceCode"/>
      </w:pPr>
      <w:r>
        <w:t xml:space="preserve">    pop r12</w:t>
      </w:r>
    </w:p>
    <w:p w14:paraId="237C9003" w14:textId="77777777" w:rsidR="00476FC4" w:rsidRDefault="008432BB">
      <w:pPr>
        <w:pStyle w:val="SourceCode"/>
      </w:pPr>
      <w:r>
        <w:t xml:space="preserve">    pop rbx</w:t>
      </w:r>
    </w:p>
    <w:p w14:paraId="7CAD7D75" w14:textId="77777777" w:rsidR="00476FC4" w:rsidRDefault="008432BB">
      <w:pPr>
        <w:pStyle w:val="SourceCode"/>
      </w:pPr>
      <w:r>
        <w:t xml:space="preserve">    ret</w:t>
      </w:r>
    </w:p>
    <w:p w14:paraId="26B2DE74" w14:textId="77777777" w:rsidR="00476FC4" w:rsidRDefault="00476FC4">
      <w:pPr>
        <w:pStyle w:val="SourceCode"/>
      </w:pPr>
    </w:p>
    <w:p w14:paraId="370CBFD0" w14:textId="77777777" w:rsidR="00476FC4" w:rsidRDefault="008432BB">
      <w:pPr>
        <w:pStyle w:val="SourceCode"/>
      </w:pPr>
      <w:r>
        <w:t>; print_error: prints one Error line on the error stream.</w:t>
      </w:r>
    </w:p>
    <w:p w14:paraId="7F2766D3" w14:textId="77777777" w:rsidR="00476FC4" w:rsidRDefault="008432BB">
      <w:pPr>
        <w:pStyle w:val="SourceCode"/>
      </w:pPr>
      <w:r>
        <w:t>;   in:      rdi = address of the format, rsi and rdx = up to two values</w:t>
      </w:r>
    </w:p>
    <w:p w14:paraId="25A0ABCF" w14:textId="77777777" w:rsidR="00476FC4" w:rsidRDefault="008432BB">
      <w:pPr>
        <w:pStyle w:val="SourceCode"/>
      </w:pPr>
      <w:r>
        <w:t>; Remember, fprintf takes the stream first, and eax = 0 before it.</w:t>
      </w:r>
    </w:p>
    <w:p w14:paraId="1FEBE11E" w14:textId="77777777" w:rsidR="00476FC4" w:rsidRDefault="008432BB">
      <w:pPr>
        <w:pStyle w:val="SourceCode"/>
      </w:pPr>
      <w:r>
        <w:t>print_error:</w:t>
      </w:r>
    </w:p>
    <w:p w14:paraId="3728093A" w14:textId="77777777" w:rsidR="00476FC4" w:rsidRDefault="008432BB">
      <w:pPr>
        <w:pStyle w:val="SourceCode"/>
      </w:pPr>
      <w:r>
        <w:t xml:space="preserve">    sub rsp, 8</w:t>
      </w:r>
    </w:p>
    <w:p w14:paraId="15F6BAEF" w14:textId="77777777" w:rsidR="00476FC4" w:rsidRDefault="008432BB">
      <w:pPr>
        <w:pStyle w:val="SourceCode"/>
      </w:pPr>
      <w:r>
        <w:t xml:space="preserve">    mov rcx, rdx</w:t>
      </w:r>
    </w:p>
    <w:p w14:paraId="356E1387" w14:textId="77777777" w:rsidR="00476FC4" w:rsidRDefault="008432BB">
      <w:pPr>
        <w:pStyle w:val="SourceCode"/>
      </w:pPr>
      <w:r>
        <w:t xml:space="preserve">    mov rdx, rsi</w:t>
      </w:r>
    </w:p>
    <w:p w14:paraId="5AEFFE6E" w14:textId="77777777" w:rsidR="00476FC4" w:rsidRDefault="008432BB">
      <w:pPr>
        <w:pStyle w:val="SourceCode"/>
      </w:pPr>
      <w:r>
        <w:t xml:space="preserve">    mov rsi, rdi</w:t>
      </w:r>
    </w:p>
    <w:p w14:paraId="44009A60" w14:textId="77777777" w:rsidR="00476FC4" w:rsidRDefault="008432BB">
      <w:pPr>
        <w:pStyle w:val="SourceCode"/>
      </w:pPr>
      <w:r>
        <w:t xml:space="preserve">    mov rdi, [stderr]</w:t>
      </w:r>
    </w:p>
    <w:p w14:paraId="662F3B9A" w14:textId="77777777" w:rsidR="00476FC4" w:rsidRDefault="008432BB">
      <w:pPr>
        <w:pStyle w:val="SourceCode"/>
      </w:pPr>
      <w:r>
        <w:t xml:space="preserve">    xor eax, eax</w:t>
      </w:r>
    </w:p>
    <w:p w14:paraId="3D0E5DE9" w14:textId="77777777" w:rsidR="00476FC4" w:rsidRDefault="008432BB">
      <w:pPr>
        <w:pStyle w:val="SourceCode"/>
      </w:pPr>
      <w:r>
        <w:t xml:space="preserve">    call fprintf</w:t>
      </w:r>
    </w:p>
    <w:p w14:paraId="6B357AC0" w14:textId="77777777" w:rsidR="00476FC4" w:rsidRDefault="008432BB">
      <w:pPr>
        <w:pStyle w:val="SourceCode"/>
      </w:pPr>
      <w:r>
        <w:t xml:space="preserve">    add rsp, 8</w:t>
      </w:r>
    </w:p>
    <w:p w14:paraId="7DB3000C" w14:textId="77777777" w:rsidR="00476FC4" w:rsidRDefault="008432BB">
      <w:pPr>
        <w:pStyle w:val="SourceCode"/>
      </w:pPr>
      <w:r>
        <w:t xml:space="preserve">    ret</w:t>
      </w:r>
    </w:p>
    <w:p w14:paraId="5715C691" w14:textId="77777777" w:rsidR="00476FC4" w:rsidRDefault="00476FC4">
      <w:pPr>
        <w:pStyle w:val="SourceCode"/>
      </w:pPr>
    </w:p>
    <w:p w14:paraId="796F8C67" w14:textId="77777777" w:rsidR="00476FC4" w:rsidRDefault="008432BB">
      <w:pPr>
        <w:pStyle w:val="SourceCode"/>
      </w:pPr>
      <w:r>
        <w:t>; read_name: asks for a name and checks it with is_plain_name.</w:t>
      </w:r>
    </w:p>
    <w:p w14:paraId="476A428E" w14:textId="77777777" w:rsidR="00476FC4" w:rsidRDefault="008432BB">
      <w:pPr>
        <w:pStyle w:val="SourceCode"/>
      </w:pPr>
      <w:r>
        <w:t>;   in:      rdi = prompt address, rsi = the name's space (NAME_SIZE)</w:t>
      </w:r>
    </w:p>
    <w:p w14:paraId="5288143B" w14:textId="77777777" w:rsidR="00476FC4" w:rsidRDefault="008432BB">
      <w:pPr>
        <w:pStyle w:val="SourceCode"/>
      </w:pPr>
      <w:r>
        <w:t>;   out:     eax = 1 for a plain name; 0 after one Error line, which every</w:t>
      </w:r>
    </w:p>
    <w:p w14:paraId="497D02AF" w14:textId="77777777" w:rsidR="00476FC4" w:rsidRDefault="008432BB">
      <w:pPr>
        <w:pStyle w:val="SourceCode"/>
      </w:pPr>
      <w:r>
        <w:t>;            caller treats as "do nothing"</w:t>
      </w:r>
    </w:p>
    <w:p w14:paraId="5BDCD8F3" w14:textId="77777777" w:rsidR="00476FC4" w:rsidRDefault="008432BB">
      <w:pPr>
        <w:pStyle w:val="SourceCode"/>
      </w:pPr>
      <w:r>
        <w:t>read_name:</w:t>
      </w:r>
    </w:p>
    <w:p w14:paraId="427BD943" w14:textId="77777777" w:rsidR="00476FC4" w:rsidRDefault="008432BB">
      <w:pPr>
        <w:pStyle w:val="SourceCode"/>
      </w:pPr>
      <w:r>
        <w:t xml:space="preserve">    push rbx</w:t>
      </w:r>
    </w:p>
    <w:p w14:paraId="244ACA44" w14:textId="77777777" w:rsidR="00476FC4" w:rsidRDefault="008432BB">
      <w:pPr>
        <w:pStyle w:val="SourceCode"/>
      </w:pPr>
      <w:r>
        <w:t xml:space="preserve">    mov rbx, rsi</w:t>
      </w:r>
    </w:p>
    <w:p w14:paraId="643E4DE5" w14:textId="77777777" w:rsidR="00476FC4" w:rsidRDefault="008432BB">
      <w:pPr>
        <w:pStyle w:val="SourceCode"/>
      </w:pPr>
      <w:r>
        <w:t xml:space="preserve">    mov edx, NAME_SIZE</w:t>
      </w:r>
    </w:p>
    <w:p w14:paraId="453F3710" w14:textId="77777777" w:rsidR="00476FC4" w:rsidRDefault="008432BB">
      <w:pPr>
        <w:pStyle w:val="SourceCode"/>
      </w:pPr>
      <w:r>
        <w:t xml:space="preserve">    call read_answer</w:t>
      </w:r>
    </w:p>
    <w:p w14:paraId="253037BB" w14:textId="77777777" w:rsidR="00476FC4" w:rsidRDefault="008432BB">
      <w:pPr>
        <w:pStyle w:val="SourceCode"/>
      </w:pPr>
      <w:r>
        <w:t xml:space="preserve">    mov rdi, rbx</w:t>
      </w:r>
    </w:p>
    <w:p w14:paraId="45D6CF62" w14:textId="77777777" w:rsidR="00476FC4" w:rsidRDefault="008432BB">
      <w:pPr>
        <w:pStyle w:val="SourceCode"/>
      </w:pPr>
      <w:r>
        <w:t xml:space="preserve">    call is_plain_name</w:t>
      </w:r>
    </w:p>
    <w:p w14:paraId="5CDEC342" w14:textId="77777777" w:rsidR="00476FC4" w:rsidRDefault="008432BB">
      <w:pPr>
        <w:pStyle w:val="SourceCode"/>
      </w:pPr>
      <w:r>
        <w:t xml:space="preserve">    cmp eax, 1</w:t>
      </w:r>
    </w:p>
    <w:p w14:paraId="68F5A0F4" w14:textId="77777777" w:rsidR="00476FC4" w:rsidRDefault="008432BB">
      <w:pPr>
        <w:pStyle w:val="SourceCode"/>
      </w:pPr>
      <w:r>
        <w:t xml:space="preserve">    je .done</w:t>
      </w:r>
    </w:p>
    <w:p w14:paraId="322C92A6" w14:textId="77777777" w:rsidR="00476FC4" w:rsidRDefault="008432BB">
      <w:pPr>
        <w:pStyle w:val="SourceCode"/>
      </w:pPr>
      <w:r>
        <w:t xml:space="preserve">    lea rdi, [name_error]</w:t>
      </w:r>
    </w:p>
    <w:p w14:paraId="7302B442" w14:textId="77777777" w:rsidR="00476FC4" w:rsidRDefault="008432BB">
      <w:pPr>
        <w:pStyle w:val="SourceCode"/>
      </w:pPr>
      <w:r>
        <w:t xml:space="preserve">    mov rsi, rbx</w:t>
      </w:r>
    </w:p>
    <w:p w14:paraId="49CA2C88" w14:textId="77777777" w:rsidR="00476FC4" w:rsidRDefault="008432BB">
      <w:pPr>
        <w:pStyle w:val="SourceCode"/>
      </w:pPr>
      <w:r>
        <w:t xml:space="preserve">    call print_error</w:t>
      </w:r>
    </w:p>
    <w:p w14:paraId="6C1B2E40" w14:textId="77777777" w:rsidR="00476FC4" w:rsidRDefault="008432BB">
      <w:pPr>
        <w:pStyle w:val="SourceCode"/>
      </w:pPr>
      <w:r>
        <w:t xml:space="preserve">    xor eax, eax</w:t>
      </w:r>
    </w:p>
    <w:p w14:paraId="69CA4D13" w14:textId="77777777" w:rsidR="00476FC4" w:rsidRDefault="008432BB">
      <w:pPr>
        <w:pStyle w:val="SourceCode"/>
      </w:pPr>
      <w:r>
        <w:t>.done:</w:t>
      </w:r>
    </w:p>
    <w:p w14:paraId="10FBCD9D" w14:textId="77777777" w:rsidR="00476FC4" w:rsidRDefault="008432BB">
      <w:pPr>
        <w:pStyle w:val="SourceCode"/>
      </w:pPr>
      <w:r>
        <w:t xml:space="preserve">    pop rbx</w:t>
      </w:r>
    </w:p>
    <w:p w14:paraId="270BAF3E" w14:textId="77777777" w:rsidR="00476FC4" w:rsidRDefault="008432BB">
      <w:pPr>
        <w:pStyle w:val="SourceCode"/>
      </w:pPr>
      <w:r>
        <w:t xml:space="preserve">    ret</w:t>
      </w:r>
    </w:p>
    <w:p w14:paraId="064EA1A3" w14:textId="77777777" w:rsidR="00476FC4" w:rsidRDefault="00476FC4">
      <w:pPr>
        <w:pStyle w:val="SourceCode"/>
      </w:pPr>
    </w:p>
    <w:p w14:paraId="119BA1F7" w14:textId="77777777" w:rsidR="00476FC4" w:rsidRDefault="008432BB">
      <w:pPr>
        <w:pStyle w:val="SourceCode"/>
      </w:pPr>
      <w:r>
        <w:t>; join_name: joins a checked name to the sandbox.</w:t>
      </w:r>
    </w:p>
    <w:p w14:paraId="1AA1399B" w14:textId="77777777" w:rsidR="00476FC4" w:rsidRDefault="008432BB">
      <w:pPr>
        <w:pStyle w:val="SourceCode"/>
      </w:pPr>
      <w:r>
        <w:t>;   in:      rdi = address to write the path to, rsi = the name</w:t>
      </w:r>
    </w:p>
    <w:p w14:paraId="362B9D9D" w14:textId="77777777" w:rsidR="00476FC4" w:rsidRDefault="008432BB">
      <w:pPr>
        <w:pStyle w:val="SourceCode"/>
      </w:pPr>
      <w:r>
        <w:t>join_name:</w:t>
      </w:r>
    </w:p>
    <w:p w14:paraId="424A739D" w14:textId="77777777" w:rsidR="00476FC4" w:rsidRDefault="008432BB">
      <w:pPr>
        <w:pStyle w:val="SourceCode"/>
      </w:pPr>
      <w:r>
        <w:t xml:space="preserve">    sub rsp, 8</w:t>
      </w:r>
    </w:p>
    <w:p w14:paraId="3D42373C" w14:textId="77777777" w:rsidR="00476FC4" w:rsidRDefault="008432BB">
      <w:pPr>
        <w:pStyle w:val="SourceCode"/>
      </w:pPr>
      <w:r>
        <w:t xml:space="preserve">    mov rdx, rsi</w:t>
      </w:r>
    </w:p>
    <w:p w14:paraId="304DD389" w14:textId="77777777" w:rsidR="00476FC4" w:rsidRDefault="008432BB">
      <w:pPr>
        <w:pStyle w:val="SourceCode"/>
      </w:pPr>
      <w:r>
        <w:t xml:space="preserve">    lea rsi, [sandbox]</w:t>
      </w:r>
    </w:p>
    <w:p w14:paraId="34B90756" w14:textId="77777777" w:rsidR="00476FC4" w:rsidRDefault="008432BB">
      <w:pPr>
        <w:pStyle w:val="SourceCode"/>
      </w:pPr>
      <w:r>
        <w:t xml:space="preserve">    call join_path</w:t>
      </w:r>
    </w:p>
    <w:p w14:paraId="395B3C8B" w14:textId="77777777" w:rsidR="00476FC4" w:rsidRDefault="008432BB">
      <w:pPr>
        <w:pStyle w:val="SourceCode"/>
      </w:pPr>
      <w:r>
        <w:t xml:space="preserve">    add rsp, 8</w:t>
      </w:r>
    </w:p>
    <w:p w14:paraId="7C2E7337" w14:textId="77777777" w:rsidR="00476FC4" w:rsidRDefault="008432BB">
      <w:pPr>
        <w:pStyle w:val="SourceCode"/>
      </w:pPr>
      <w:r>
        <w:t xml:space="preserve">    ret</w:t>
      </w:r>
    </w:p>
    <w:p w14:paraId="1D06F334" w14:textId="77777777" w:rsidR="00476FC4" w:rsidRDefault="00476FC4">
      <w:pPr>
        <w:pStyle w:val="SourceCode"/>
      </w:pPr>
    </w:p>
    <w:p w14:paraId="2EACCCDC" w14:textId="77777777" w:rsidR="00476FC4" w:rsidRDefault="008432BB">
      <w:pPr>
        <w:pStyle w:val="SourceCode"/>
      </w:pPr>
      <w:r>
        <w:t>; ---- One function per command. Each asks for what it needs, calls one</w:t>
      </w:r>
    </w:p>
    <w:p w14:paraId="363BEBE3" w14:textId="77777777" w:rsidR="00476FC4" w:rsidRDefault="008432BB">
      <w:pPr>
        <w:pStyle w:val="SourceCode"/>
      </w:pPr>
      <w:r>
        <w:t>; module function, and prints one result line, or one Error line when</w:t>
      </w:r>
    </w:p>
    <w:p w14:paraId="33D546BF" w14:textId="77777777" w:rsidR="00476FC4" w:rsidRDefault="008432BB">
      <w:pPr>
        <w:pStyle w:val="SourceCode"/>
      </w:pPr>
      <w:r>
        <w:t>; the operation fails. A refused name returns at once. ----</w:t>
      </w:r>
    </w:p>
    <w:p w14:paraId="1807DAB7" w14:textId="77777777" w:rsidR="00476FC4" w:rsidRDefault="00476FC4">
      <w:pPr>
        <w:pStyle w:val="SourceCode"/>
      </w:pPr>
    </w:p>
    <w:p w14:paraId="005E6358" w14:textId="77777777" w:rsidR="00476FC4" w:rsidRDefault="008432BB">
      <w:pPr>
        <w:pStyle w:val="SourceCode"/>
      </w:pPr>
      <w:r>
        <w:t>; run_read: read_text_file returns 0 or the error number, which</w:t>
      </w:r>
    </w:p>
    <w:p w14:paraId="4015D7AC" w14:textId="77777777" w:rsidR="00476FC4" w:rsidRDefault="008432BB">
      <w:pPr>
        <w:pStyle w:val="SourceCode"/>
      </w:pPr>
      <w:r>
        <w:t>; report_failure turns into its message.</w:t>
      </w:r>
    </w:p>
    <w:p w14:paraId="20FFBDE0" w14:textId="77777777" w:rsidR="00476FC4" w:rsidRDefault="008432BB">
      <w:pPr>
        <w:pStyle w:val="SourceCode"/>
      </w:pPr>
      <w:r>
        <w:t>run_read:</w:t>
      </w:r>
    </w:p>
    <w:p w14:paraId="0E23FAD1" w14:textId="77777777" w:rsidR="00476FC4" w:rsidRDefault="008432BB">
      <w:pPr>
        <w:pStyle w:val="SourceCode"/>
      </w:pPr>
      <w:r>
        <w:t xml:space="preserve">    sub rsp, 8</w:t>
      </w:r>
    </w:p>
    <w:p w14:paraId="1559DF7F" w14:textId="77777777" w:rsidR="00476FC4" w:rsidRDefault="008432BB">
      <w:pPr>
        <w:pStyle w:val="SourceCode"/>
      </w:pPr>
      <w:r>
        <w:t xml:space="preserve">    lea rdi, [name_prompt]</w:t>
      </w:r>
    </w:p>
    <w:p w14:paraId="33DFCE20" w14:textId="77777777" w:rsidR="00476FC4" w:rsidRDefault="008432BB">
      <w:pPr>
        <w:pStyle w:val="SourceCode"/>
      </w:pPr>
      <w:r>
        <w:t xml:space="preserve">    lea rsi, [file_name]</w:t>
      </w:r>
    </w:p>
    <w:p w14:paraId="2BF363F0" w14:textId="77777777" w:rsidR="00476FC4" w:rsidRDefault="008432BB">
      <w:pPr>
        <w:pStyle w:val="SourceCode"/>
      </w:pPr>
      <w:r>
        <w:t xml:space="preserve">    call read_name</w:t>
      </w:r>
    </w:p>
    <w:p w14:paraId="334DBE83" w14:textId="77777777" w:rsidR="00476FC4" w:rsidRDefault="008432BB">
      <w:pPr>
        <w:pStyle w:val="SourceCode"/>
      </w:pPr>
      <w:r>
        <w:t xml:space="preserve">    cmp eax, 1</w:t>
      </w:r>
    </w:p>
    <w:p w14:paraId="489276A4" w14:textId="77777777" w:rsidR="00476FC4" w:rsidRDefault="008432BB">
      <w:pPr>
        <w:pStyle w:val="SourceCode"/>
      </w:pPr>
      <w:r>
        <w:t xml:space="preserve">    jne .done</w:t>
      </w:r>
    </w:p>
    <w:p w14:paraId="35DE3D42" w14:textId="77777777" w:rsidR="00476FC4" w:rsidRDefault="008432BB">
      <w:pPr>
        <w:pStyle w:val="SourceCode"/>
      </w:pPr>
      <w:r>
        <w:t xml:space="preserve">    lea rdi, [path]</w:t>
      </w:r>
    </w:p>
    <w:p w14:paraId="29E0D1FD" w14:textId="77777777" w:rsidR="00476FC4" w:rsidRDefault="008432BB">
      <w:pPr>
        <w:pStyle w:val="SourceCode"/>
      </w:pPr>
      <w:r>
        <w:t xml:space="preserve">    lea rsi, [file_name]</w:t>
      </w:r>
    </w:p>
    <w:p w14:paraId="30E4958D" w14:textId="77777777" w:rsidR="00476FC4" w:rsidRDefault="008432BB">
      <w:pPr>
        <w:pStyle w:val="SourceCode"/>
      </w:pPr>
      <w:r>
        <w:t xml:space="preserve">    call join_name</w:t>
      </w:r>
    </w:p>
    <w:p w14:paraId="4C4A165E" w14:textId="77777777" w:rsidR="00476FC4" w:rsidRDefault="008432BB">
      <w:pPr>
        <w:pStyle w:val="SourceCode"/>
      </w:pPr>
      <w:r>
        <w:t xml:space="preserve">    lea rdi, [path]</w:t>
      </w:r>
    </w:p>
    <w:p w14:paraId="5148ED50" w14:textId="77777777" w:rsidR="00476FC4" w:rsidRDefault="008432BB">
      <w:pPr>
        <w:pStyle w:val="SourceCode"/>
      </w:pPr>
      <w:r>
        <w:t xml:space="preserve">    lea rsi, [contents]</w:t>
      </w:r>
    </w:p>
    <w:p w14:paraId="75C4F5BE" w14:textId="77777777" w:rsidR="00476FC4" w:rsidRDefault="008432BB">
      <w:pPr>
        <w:pStyle w:val="SourceCode"/>
      </w:pPr>
      <w:r>
        <w:t xml:space="preserve">    mov edx, CONTENTS_SIZE</w:t>
      </w:r>
    </w:p>
    <w:p w14:paraId="20147881" w14:textId="77777777" w:rsidR="00476FC4" w:rsidRDefault="008432BB">
      <w:pPr>
        <w:pStyle w:val="SourceCode"/>
      </w:pPr>
      <w:r>
        <w:t xml:space="preserve">    call read_text_file</w:t>
      </w:r>
    </w:p>
    <w:p w14:paraId="4C5FB7B7" w14:textId="77777777" w:rsidR="00476FC4" w:rsidRDefault="008432BB">
      <w:pPr>
        <w:pStyle w:val="SourceCode"/>
      </w:pPr>
      <w:r>
        <w:t xml:space="preserve">    cmp eax, 0</w:t>
      </w:r>
    </w:p>
    <w:p w14:paraId="0F17D2EE" w14:textId="77777777" w:rsidR="00476FC4" w:rsidRDefault="008432BB">
      <w:pPr>
        <w:pStyle w:val="SourceCode"/>
      </w:pPr>
      <w:r>
        <w:t xml:space="preserve">    je .show</w:t>
      </w:r>
    </w:p>
    <w:p w14:paraId="2003BA12" w14:textId="77777777" w:rsidR="00476FC4" w:rsidRDefault="008432BB">
      <w:pPr>
        <w:pStyle w:val="SourceCode"/>
      </w:pPr>
      <w:r>
        <w:t xml:space="preserve">    lea rdi, [path]</w:t>
      </w:r>
    </w:p>
    <w:p w14:paraId="4A061490" w14:textId="77777777" w:rsidR="00476FC4" w:rsidRDefault="008432BB">
      <w:pPr>
        <w:pStyle w:val="SourceCode"/>
      </w:pPr>
      <w:r>
        <w:t xml:space="preserve">    lea rsi, [read_word]</w:t>
      </w:r>
    </w:p>
    <w:p w14:paraId="664FB1DA" w14:textId="77777777" w:rsidR="00476FC4" w:rsidRDefault="008432BB">
      <w:pPr>
        <w:pStyle w:val="SourceCode"/>
      </w:pPr>
      <w:r>
        <w:t xml:space="preserve">    mov edx, eax</w:t>
      </w:r>
    </w:p>
    <w:p w14:paraId="1A66D45C" w14:textId="77777777" w:rsidR="00476FC4" w:rsidRDefault="008432BB">
      <w:pPr>
        <w:pStyle w:val="SourceCode"/>
      </w:pPr>
      <w:r>
        <w:t xml:space="preserve">    call report_failure</w:t>
      </w:r>
    </w:p>
    <w:p w14:paraId="75ED90EE" w14:textId="77777777" w:rsidR="00476FC4" w:rsidRDefault="008432BB">
      <w:pPr>
        <w:pStyle w:val="SourceCode"/>
      </w:pPr>
      <w:r>
        <w:t xml:space="preserve">    jmp .done</w:t>
      </w:r>
    </w:p>
    <w:p w14:paraId="35DDED8D" w14:textId="77777777" w:rsidR="00476FC4" w:rsidRDefault="008432BB">
      <w:pPr>
        <w:pStyle w:val="SourceCode"/>
      </w:pPr>
      <w:r>
        <w:t>.show:</w:t>
      </w:r>
    </w:p>
    <w:p w14:paraId="1DEF1410" w14:textId="77777777" w:rsidR="00476FC4" w:rsidRDefault="008432BB">
      <w:pPr>
        <w:pStyle w:val="SourceCode"/>
      </w:pPr>
      <w:r>
        <w:t xml:space="preserve">    lea rdi, [contents_line]</w:t>
      </w:r>
    </w:p>
    <w:p w14:paraId="77E17B7B" w14:textId="77777777" w:rsidR="00476FC4" w:rsidRDefault="008432BB">
      <w:pPr>
        <w:pStyle w:val="SourceCode"/>
      </w:pPr>
      <w:r>
        <w:t xml:space="preserve">    lea rsi, [path]</w:t>
      </w:r>
    </w:p>
    <w:p w14:paraId="204B1D70" w14:textId="77777777" w:rsidR="00476FC4" w:rsidRDefault="008432BB">
      <w:pPr>
        <w:pStyle w:val="SourceCode"/>
      </w:pPr>
      <w:r>
        <w:t xml:space="preserve">    xor eax, eax</w:t>
      </w:r>
    </w:p>
    <w:p w14:paraId="7CB51FFC" w14:textId="77777777" w:rsidR="00476FC4" w:rsidRDefault="008432BB">
      <w:pPr>
        <w:pStyle w:val="SourceCode"/>
      </w:pPr>
      <w:r>
        <w:t xml:space="preserve">    call printf</w:t>
      </w:r>
    </w:p>
    <w:p w14:paraId="4B98FFA1" w14:textId="77777777" w:rsidR="00476FC4" w:rsidRDefault="008432BB">
      <w:pPr>
        <w:pStyle w:val="SourceCode"/>
      </w:pPr>
      <w:r>
        <w:t xml:space="preserve">    lea rdi, [text_format]</w:t>
      </w:r>
    </w:p>
    <w:p w14:paraId="4793B1B5" w14:textId="77777777" w:rsidR="00476FC4" w:rsidRDefault="008432BB">
      <w:pPr>
        <w:pStyle w:val="SourceCode"/>
      </w:pPr>
      <w:r>
        <w:t xml:space="preserve">    lea rsi, [contents]</w:t>
      </w:r>
    </w:p>
    <w:p w14:paraId="08154E04" w14:textId="77777777" w:rsidR="00476FC4" w:rsidRDefault="008432BB">
      <w:pPr>
        <w:pStyle w:val="SourceCode"/>
      </w:pPr>
      <w:r>
        <w:t xml:space="preserve">    xor eax, eax</w:t>
      </w:r>
    </w:p>
    <w:p w14:paraId="345E9A17" w14:textId="77777777" w:rsidR="00476FC4" w:rsidRDefault="008432BB">
      <w:pPr>
        <w:pStyle w:val="SourceCode"/>
      </w:pPr>
      <w:r>
        <w:t xml:space="preserve">    call printf</w:t>
      </w:r>
    </w:p>
    <w:p w14:paraId="2C4A2565" w14:textId="77777777" w:rsidR="00476FC4" w:rsidRDefault="008432BB">
      <w:pPr>
        <w:pStyle w:val="SourceCode"/>
      </w:pPr>
      <w:r>
        <w:t>.done:</w:t>
      </w:r>
    </w:p>
    <w:p w14:paraId="338960A5" w14:textId="77777777" w:rsidR="00476FC4" w:rsidRDefault="008432BB">
      <w:pPr>
        <w:pStyle w:val="SourceCode"/>
      </w:pPr>
      <w:r>
        <w:t xml:space="preserve">    add rsp, 8</w:t>
      </w:r>
    </w:p>
    <w:p w14:paraId="384D6253" w14:textId="77777777" w:rsidR="00476FC4" w:rsidRDefault="008432BB">
      <w:pPr>
        <w:pStyle w:val="SourceCode"/>
      </w:pPr>
      <w:r>
        <w:t xml:space="preserve">    ret</w:t>
      </w:r>
    </w:p>
    <w:p w14:paraId="0BC1CF77" w14:textId="77777777" w:rsidR="00476FC4" w:rsidRDefault="00476FC4">
      <w:pPr>
        <w:pStyle w:val="SourceCode"/>
      </w:pPr>
    </w:p>
    <w:p w14:paraId="2540BC62" w14:textId="77777777" w:rsidR="00476FC4" w:rsidRDefault="008432BB">
      <w:pPr>
        <w:pStyle w:val="SourceCode"/>
      </w:pPr>
      <w:r>
        <w:t>; run_create: the typed text has no line ending, so snprintf adds one:</w:t>
      </w:r>
    </w:p>
    <w:p w14:paraId="3F87BF43" w14:textId="77777777" w:rsidR="00476FC4" w:rsidRDefault="008432BB">
      <w:pPr>
        <w:pStyle w:val="SourceCode"/>
      </w:pPr>
      <w:r>
        <w:t>; every line the explorer writes ends in one.</w:t>
      </w:r>
    </w:p>
    <w:p w14:paraId="55C14801" w14:textId="77777777" w:rsidR="00476FC4" w:rsidRDefault="008432BB">
      <w:pPr>
        <w:pStyle w:val="SourceCode"/>
      </w:pPr>
      <w:r>
        <w:t>run_create:</w:t>
      </w:r>
    </w:p>
    <w:p w14:paraId="72F41FF5" w14:textId="77777777" w:rsidR="00476FC4" w:rsidRDefault="008432BB">
      <w:pPr>
        <w:pStyle w:val="SourceCode"/>
      </w:pPr>
      <w:r>
        <w:t xml:space="preserve">    sub rsp, 8</w:t>
      </w:r>
    </w:p>
    <w:p w14:paraId="1A7AF2CA" w14:textId="77777777" w:rsidR="00476FC4" w:rsidRDefault="008432BB">
      <w:pPr>
        <w:pStyle w:val="SourceCode"/>
      </w:pPr>
      <w:r>
        <w:t xml:space="preserve">    lea rdi, [name_prompt]</w:t>
      </w:r>
    </w:p>
    <w:p w14:paraId="79C101BA" w14:textId="77777777" w:rsidR="00476FC4" w:rsidRDefault="008432BB">
      <w:pPr>
        <w:pStyle w:val="SourceCode"/>
      </w:pPr>
      <w:r>
        <w:t xml:space="preserve">    lea rsi, [file_name]</w:t>
      </w:r>
    </w:p>
    <w:p w14:paraId="7C6C2E4F" w14:textId="77777777" w:rsidR="00476FC4" w:rsidRDefault="008432BB">
      <w:pPr>
        <w:pStyle w:val="SourceCode"/>
      </w:pPr>
      <w:r>
        <w:t xml:space="preserve">    call read_name</w:t>
      </w:r>
    </w:p>
    <w:p w14:paraId="5D3982B6" w14:textId="77777777" w:rsidR="00476FC4" w:rsidRDefault="008432BB">
      <w:pPr>
        <w:pStyle w:val="SourceCode"/>
      </w:pPr>
      <w:r>
        <w:t xml:space="preserve">    cmp eax, 1</w:t>
      </w:r>
    </w:p>
    <w:p w14:paraId="02585D42" w14:textId="77777777" w:rsidR="00476FC4" w:rsidRDefault="008432BB">
      <w:pPr>
        <w:pStyle w:val="SourceCode"/>
      </w:pPr>
      <w:r>
        <w:t xml:space="preserve">    jne .done</w:t>
      </w:r>
    </w:p>
    <w:p w14:paraId="12FE57FD" w14:textId="77777777" w:rsidR="00476FC4" w:rsidRDefault="008432BB">
      <w:pPr>
        <w:pStyle w:val="SourceCode"/>
      </w:pPr>
      <w:r>
        <w:t xml:space="preserve">    lea rdi, [text_prompt]</w:t>
      </w:r>
    </w:p>
    <w:p w14:paraId="4282426E" w14:textId="77777777" w:rsidR="00476FC4" w:rsidRDefault="008432BB">
      <w:pPr>
        <w:pStyle w:val="SourceCode"/>
      </w:pPr>
      <w:r>
        <w:t xml:space="preserve">    lea rsi, [typed_line]</w:t>
      </w:r>
    </w:p>
    <w:p w14:paraId="1A3B4550" w14:textId="77777777" w:rsidR="00476FC4" w:rsidRDefault="008432BB">
      <w:pPr>
        <w:pStyle w:val="SourceCode"/>
      </w:pPr>
      <w:r>
        <w:t xml:space="preserve">    mov edx, TEXT_SIZE</w:t>
      </w:r>
    </w:p>
    <w:p w14:paraId="6EDECF3F" w14:textId="77777777" w:rsidR="00476FC4" w:rsidRDefault="008432BB">
      <w:pPr>
        <w:pStyle w:val="SourceCode"/>
      </w:pPr>
      <w:r>
        <w:t xml:space="preserve">    call read_answer</w:t>
      </w:r>
    </w:p>
    <w:p w14:paraId="74C1A523" w14:textId="77777777" w:rsidR="00476FC4" w:rsidRDefault="008432BB">
      <w:pPr>
        <w:pStyle w:val="SourceCode"/>
      </w:pPr>
      <w:r>
        <w:t xml:space="preserve">    lea rdi, [path]</w:t>
      </w:r>
    </w:p>
    <w:p w14:paraId="43E9164B" w14:textId="77777777" w:rsidR="00476FC4" w:rsidRDefault="008432BB">
      <w:pPr>
        <w:pStyle w:val="SourceCode"/>
      </w:pPr>
      <w:r>
        <w:t xml:space="preserve">    lea rsi, [file_name]</w:t>
      </w:r>
    </w:p>
    <w:p w14:paraId="60090858" w14:textId="77777777" w:rsidR="00476FC4" w:rsidRDefault="008432BB">
      <w:pPr>
        <w:pStyle w:val="SourceCode"/>
      </w:pPr>
      <w:r>
        <w:t xml:space="preserve">    call join_name</w:t>
      </w:r>
    </w:p>
    <w:p w14:paraId="559214A6" w14:textId="77777777" w:rsidR="00476FC4" w:rsidRDefault="008432BB">
      <w:pPr>
        <w:pStyle w:val="SourceCode"/>
      </w:pPr>
      <w:r>
        <w:t xml:space="preserve">    lea rdi, [line]</w:t>
      </w:r>
    </w:p>
    <w:p w14:paraId="602F07BC" w14:textId="77777777" w:rsidR="00476FC4" w:rsidRDefault="008432BB">
      <w:pPr>
        <w:pStyle w:val="SourceCode"/>
      </w:pPr>
      <w:r>
        <w:t xml:space="preserve">    mov esi, TEXT_SIZE</w:t>
      </w:r>
    </w:p>
    <w:p w14:paraId="07489290" w14:textId="77777777" w:rsidR="00476FC4" w:rsidRDefault="008432BB">
      <w:pPr>
        <w:pStyle w:val="SourceCode"/>
      </w:pPr>
      <w:r>
        <w:t xml:space="preserve">    lea rdx, [line_format]</w:t>
      </w:r>
    </w:p>
    <w:p w14:paraId="062B5AEF" w14:textId="77777777" w:rsidR="00476FC4" w:rsidRDefault="008432BB">
      <w:pPr>
        <w:pStyle w:val="SourceCode"/>
      </w:pPr>
      <w:r>
        <w:t xml:space="preserve">    lea rcx, [typed_line]</w:t>
      </w:r>
    </w:p>
    <w:p w14:paraId="484C3447" w14:textId="77777777" w:rsidR="00476FC4" w:rsidRDefault="008432BB">
      <w:pPr>
        <w:pStyle w:val="SourceCode"/>
      </w:pPr>
      <w:r>
        <w:t xml:space="preserve">    xor eax, eax</w:t>
      </w:r>
    </w:p>
    <w:p w14:paraId="2E7E5D23" w14:textId="77777777" w:rsidR="00476FC4" w:rsidRDefault="008432BB">
      <w:pPr>
        <w:pStyle w:val="SourceCode"/>
      </w:pPr>
      <w:r>
        <w:t xml:space="preserve">    call snprintf</w:t>
      </w:r>
    </w:p>
    <w:p w14:paraId="40C7DD49" w14:textId="77777777" w:rsidR="00476FC4" w:rsidRDefault="008432BB">
      <w:pPr>
        <w:pStyle w:val="SourceCode"/>
      </w:pPr>
      <w:r>
        <w:t xml:space="preserve">    lea rdi, [path]</w:t>
      </w:r>
    </w:p>
    <w:p w14:paraId="4E80FDA1" w14:textId="77777777" w:rsidR="00476FC4" w:rsidRDefault="008432BB">
      <w:pPr>
        <w:pStyle w:val="SourceCode"/>
      </w:pPr>
      <w:r>
        <w:t xml:space="preserve">    lea rsi, [line]</w:t>
      </w:r>
    </w:p>
    <w:p w14:paraId="458EE799" w14:textId="77777777" w:rsidR="00476FC4" w:rsidRDefault="008432BB">
      <w:pPr>
        <w:pStyle w:val="SourceCode"/>
      </w:pPr>
      <w:r>
        <w:t xml:space="preserve">    call create_text_file</w:t>
      </w:r>
    </w:p>
    <w:p w14:paraId="1657B7D2" w14:textId="77777777" w:rsidR="00476FC4" w:rsidRDefault="008432BB">
      <w:pPr>
        <w:pStyle w:val="SourceCode"/>
      </w:pPr>
      <w:r>
        <w:t xml:space="preserve">    cmp eax, 0</w:t>
      </w:r>
    </w:p>
    <w:p w14:paraId="3E33A198" w14:textId="77777777" w:rsidR="00476FC4" w:rsidRDefault="008432BB">
      <w:pPr>
        <w:pStyle w:val="SourceCode"/>
      </w:pPr>
      <w:r>
        <w:t xml:space="preserve">    je .created</w:t>
      </w:r>
    </w:p>
    <w:p w14:paraId="5DCB27CC" w14:textId="77777777" w:rsidR="00476FC4" w:rsidRDefault="008432BB">
      <w:pPr>
        <w:pStyle w:val="SourceCode"/>
      </w:pPr>
      <w:r>
        <w:t xml:space="preserve">    lea rdi, [path]</w:t>
      </w:r>
    </w:p>
    <w:p w14:paraId="55C2A64F" w14:textId="77777777" w:rsidR="00476FC4" w:rsidRDefault="008432BB">
      <w:pPr>
        <w:pStyle w:val="SourceCode"/>
      </w:pPr>
      <w:r>
        <w:t xml:space="preserve">    lea rsi, [created_word]</w:t>
      </w:r>
    </w:p>
    <w:p w14:paraId="2772FF70" w14:textId="77777777" w:rsidR="00476FC4" w:rsidRDefault="008432BB">
      <w:pPr>
        <w:pStyle w:val="SourceCode"/>
      </w:pPr>
      <w:r>
        <w:t xml:space="preserve">    mov edx, eax</w:t>
      </w:r>
    </w:p>
    <w:p w14:paraId="01BE4442" w14:textId="77777777" w:rsidR="00476FC4" w:rsidRDefault="008432BB">
      <w:pPr>
        <w:pStyle w:val="SourceCode"/>
      </w:pPr>
      <w:r>
        <w:t xml:space="preserve">    call report_failure</w:t>
      </w:r>
    </w:p>
    <w:p w14:paraId="7B4D3FE9" w14:textId="77777777" w:rsidR="00476FC4" w:rsidRDefault="008432BB">
      <w:pPr>
        <w:pStyle w:val="SourceCode"/>
      </w:pPr>
      <w:r>
        <w:t xml:space="preserve">    jmp .done</w:t>
      </w:r>
    </w:p>
    <w:p w14:paraId="5D99C6BB" w14:textId="77777777" w:rsidR="00476FC4" w:rsidRDefault="008432BB">
      <w:pPr>
        <w:pStyle w:val="SourceCode"/>
      </w:pPr>
      <w:r>
        <w:t>.created:</w:t>
      </w:r>
    </w:p>
    <w:p w14:paraId="6F69D2DD" w14:textId="77777777" w:rsidR="00476FC4" w:rsidRDefault="008432BB">
      <w:pPr>
        <w:pStyle w:val="SourceCode"/>
      </w:pPr>
      <w:r>
        <w:t xml:space="preserve">    lea rdi, [created_line]</w:t>
      </w:r>
    </w:p>
    <w:p w14:paraId="49CB6DCF" w14:textId="77777777" w:rsidR="00476FC4" w:rsidRDefault="008432BB">
      <w:pPr>
        <w:pStyle w:val="SourceCode"/>
      </w:pPr>
      <w:r>
        <w:t xml:space="preserve">    lea rsi, [path]</w:t>
      </w:r>
    </w:p>
    <w:p w14:paraId="1C406C0D" w14:textId="77777777" w:rsidR="00476FC4" w:rsidRDefault="008432BB">
      <w:pPr>
        <w:pStyle w:val="SourceCode"/>
      </w:pPr>
      <w:r>
        <w:t xml:space="preserve">    xor eax, eax</w:t>
      </w:r>
    </w:p>
    <w:p w14:paraId="6E7DFDFF" w14:textId="77777777" w:rsidR="00476FC4" w:rsidRDefault="008432BB">
      <w:pPr>
        <w:pStyle w:val="SourceCode"/>
      </w:pPr>
      <w:r>
        <w:t xml:space="preserve">    call printf</w:t>
      </w:r>
    </w:p>
    <w:p w14:paraId="72860037" w14:textId="77777777" w:rsidR="00476FC4" w:rsidRDefault="008432BB">
      <w:pPr>
        <w:pStyle w:val="SourceCode"/>
      </w:pPr>
      <w:r>
        <w:t>.done:</w:t>
      </w:r>
    </w:p>
    <w:p w14:paraId="19C3436E" w14:textId="77777777" w:rsidR="00476FC4" w:rsidRDefault="008432BB">
      <w:pPr>
        <w:pStyle w:val="SourceCode"/>
      </w:pPr>
      <w:r>
        <w:t xml:space="preserve">    add rsp, 8</w:t>
      </w:r>
    </w:p>
    <w:p w14:paraId="72FE99C4" w14:textId="77777777" w:rsidR="00476FC4" w:rsidRDefault="008432BB">
      <w:pPr>
        <w:pStyle w:val="SourceCode"/>
      </w:pPr>
      <w:r>
        <w:t xml:space="preserve">    ret</w:t>
      </w:r>
    </w:p>
    <w:p w14:paraId="2C5DE6FF" w14:textId="77777777" w:rsidR="00476FC4" w:rsidRDefault="00476FC4">
      <w:pPr>
        <w:pStyle w:val="SourceCode"/>
      </w:pPr>
    </w:p>
    <w:p w14:paraId="2973829B" w14:textId="77777777" w:rsidR="00476FC4" w:rsidRDefault="008432BB">
      <w:pPr>
        <w:pStyle w:val="SourceCode"/>
      </w:pPr>
      <w:r>
        <w:t>; run_write: safe_save prints its own Error line, so this only reports</w:t>
      </w:r>
    </w:p>
    <w:p w14:paraId="4F66301A" w14:textId="77777777" w:rsidR="00476FC4" w:rsidRDefault="008432BB">
      <w:pPr>
        <w:pStyle w:val="SourceCode"/>
      </w:pPr>
      <w:r>
        <w:t>; success. A folder is refused first: a file cannot replace a folder, so</w:t>
      </w:r>
    </w:p>
    <w:p w14:paraId="1E502D57" w14:textId="77777777" w:rsidR="00476FC4" w:rsidRDefault="008432BB">
      <w:pPr>
        <w:pStyle w:val="SourceCode"/>
      </w:pPr>
      <w:r>
        <w:t>; the .tmp file would be left beside it.</w:t>
      </w:r>
    </w:p>
    <w:p w14:paraId="04E8188F" w14:textId="77777777" w:rsidR="00476FC4" w:rsidRDefault="008432BB">
      <w:pPr>
        <w:pStyle w:val="SourceCode"/>
      </w:pPr>
      <w:r>
        <w:t>run_write:</w:t>
      </w:r>
    </w:p>
    <w:p w14:paraId="5702D108" w14:textId="77777777" w:rsidR="00476FC4" w:rsidRDefault="008432BB">
      <w:pPr>
        <w:pStyle w:val="SourceCode"/>
      </w:pPr>
      <w:r>
        <w:t xml:space="preserve">    sub rsp, 8</w:t>
      </w:r>
    </w:p>
    <w:p w14:paraId="221A0AC2" w14:textId="77777777" w:rsidR="00476FC4" w:rsidRDefault="008432BB">
      <w:pPr>
        <w:pStyle w:val="SourceCode"/>
      </w:pPr>
      <w:r>
        <w:t xml:space="preserve">    lea rdi, [name_prompt]</w:t>
      </w:r>
    </w:p>
    <w:p w14:paraId="5C1B68B3" w14:textId="77777777" w:rsidR="00476FC4" w:rsidRDefault="008432BB">
      <w:pPr>
        <w:pStyle w:val="SourceCode"/>
      </w:pPr>
      <w:r>
        <w:t xml:space="preserve">    lea rsi, [file_name]</w:t>
      </w:r>
    </w:p>
    <w:p w14:paraId="228C8C05" w14:textId="77777777" w:rsidR="00476FC4" w:rsidRDefault="008432BB">
      <w:pPr>
        <w:pStyle w:val="SourceCode"/>
      </w:pPr>
      <w:r>
        <w:t xml:space="preserve">    call read_name</w:t>
      </w:r>
    </w:p>
    <w:p w14:paraId="04E4725D" w14:textId="77777777" w:rsidR="00476FC4" w:rsidRDefault="008432BB">
      <w:pPr>
        <w:pStyle w:val="SourceCode"/>
      </w:pPr>
      <w:r>
        <w:t xml:space="preserve">    cmp eax, 1</w:t>
      </w:r>
    </w:p>
    <w:p w14:paraId="4B040565" w14:textId="77777777" w:rsidR="00476FC4" w:rsidRDefault="008432BB">
      <w:pPr>
        <w:pStyle w:val="SourceCode"/>
      </w:pPr>
      <w:r>
        <w:t xml:space="preserve">    jne .done</w:t>
      </w:r>
    </w:p>
    <w:p w14:paraId="744FC297" w14:textId="77777777" w:rsidR="00476FC4" w:rsidRDefault="008432BB">
      <w:pPr>
        <w:pStyle w:val="SourceCode"/>
      </w:pPr>
      <w:r>
        <w:t xml:space="preserve">    lea rdi, [text_prompt]</w:t>
      </w:r>
    </w:p>
    <w:p w14:paraId="32E8FEF6" w14:textId="77777777" w:rsidR="00476FC4" w:rsidRDefault="008432BB">
      <w:pPr>
        <w:pStyle w:val="SourceCode"/>
      </w:pPr>
      <w:r>
        <w:t xml:space="preserve">    lea rsi, [typed_line]</w:t>
      </w:r>
    </w:p>
    <w:p w14:paraId="2F89F09F" w14:textId="77777777" w:rsidR="00476FC4" w:rsidRDefault="008432BB">
      <w:pPr>
        <w:pStyle w:val="SourceCode"/>
      </w:pPr>
      <w:r>
        <w:t xml:space="preserve">    mov edx, TEXT_SIZE</w:t>
      </w:r>
    </w:p>
    <w:p w14:paraId="59E0C1A7" w14:textId="77777777" w:rsidR="00476FC4" w:rsidRDefault="008432BB">
      <w:pPr>
        <w:pStyle w:val="SourceCode"/>
      </w:pPr>
      <w:r>
        <w:t xml:space="preserve">    call read_answer</w:t>
      </w:r>
    </w:p>
    <w:p w14:paraId="1E71FEDC" w14:textId="77777777" w:rsidR="00476FC4" w:rsidRDefault="008432BB">
      <w:pPr>
        <w:pStyle w:val="SourceCode"/>
      </w:pPr>
      <w:r>
        <w:t xml:space="preserve">    lea rdi, [path]</w:t>
      </w:r>
    </w:p>
    <w:p w14:paraId="164AF393" w14:textId="77777777" w:rsidR="00476FC4" w:rsidRDefault="008432BB">
      <w:pPr>
        <w:pStyle w:val="SourceCode"/>
      </w:pPr>
      <w:r>
        <w:t xml:space="preserve">    lea rsi, [file_name]</w:t>
      </w:r>
    </w:p>
    <w:p w14:paraId="546F03FA" w14:textId="77777777" w:rsidR="00476FC4" w:rsidRDefault="008432BB">
      <w:pPr>
        <w:pStyle w:val="SourceCode"/>
      </w:pPr>
      <w:r>
        <w:t xml:space="preserve">    call join_name</w:t>
      </w:r>
    </w:p>
    <w:p w14:paraId="41F862CA" w14:textId="77777777" w:rsidR="00476FC4" w:rsidRDefault="008432BB">
      <w:pPr>
        <w:pStyle w:val="SourceCode"/>
      </w:pPr>
      <w:r>
        <w:t xml:space="preserve">    lea rdi, [path]</w:t>
      </w:r>
    </w:p>
    <w:p w14:paraId="70F2B878" w14:textId="77777777" w:rsidR="00476FC4" w:rsidRDefault="008432BB">
      <w:pPr>
        <w:pStyle w:val="SourceCode"/>
      </w:pPr>
      <w:r>
        <w:t xml:space="preserve">    call is_folder</w:t>
      </w:r>
    </w:p>
    <w:p w14:paraId="2A9BD2AC" w14:textId="77777777" w:rsidR="00476FC4" w:rsidRDefault="008432BB">
      <w:pPr>
        <w:pStyle w:val="SourceCode"/>
      </w:pPr>
      <w:r>
        <w:t xml:space="preserve">    cmp eax, 1</w:t>
      </w:r>
    </w:p>
    <w:p w14:paraId="36EDECB9" w14:textId="77777777" w:rsidR="00476FC4" w:rsidRDefault="008432BB">
      <w:pPr>
        <w:pStyle w:val="SourceCode"/>
      </w:pPr>
      <w:r>
        <w:t xml:space="preserve">    jne .save</w:t>
      </w:r>
    </w:p>
    <w:p w14:paraId="609F3FAF" w14:textId="77777777" w:rsidR="00476FC4" w:rsidRDefault="008432BB">
      <w:pPr>
        <w:pStyle w:val="SourceCode"/>
      </w:pPr>
      <w:r>
        <w:t xml:space="preserve">    lea rdi, [folder_save_error]</w:t>
      </w:r>
    </w:p>
    <w:p w14:paraId="585B0B8B" w14:textId="77777777" w:rsidR="00476FC4" w:rsidRDefault="008432BB">
      <w:pPr>
        <w:pStyle w:val="SourceCode"/>
      </w:pPr>
      <w:r>
        <w:t xml:space="preserve">    lea rsi, [path]</w:t>
      </w:r>
    </w:p>
    <w:p w14:paraId="37D6ADB6" w14:textId="77777777" w:rsidR="00476FC4" w:rsidRDefault="008432BB">
      <w:pPr>
        <w:pStyle w:val="SourceCode"/>
      </w:pPr>
      <w:r>
        <w:t xml:space="preserve">    call print_error</w:t>
      </w:r>
    </w:p>
    <w:p w14:paraId="41D2ED45" w14:textId="77777777" w:rsidR="00476FC4" w:rsidRDefault="008432BB">
      <w:pPr>
        <w:pStyle w:val="SourceCode"/>
      </w:pPr>
      <w:r>
        <w:t xml:space="preserve">    jmp .done</w:t>
      </w:r>
    </w:p>
    <w:p w14:paraId="53E534DA" w14:textId="77777777" w:rsidR="00476FC4" w:rsidRDefault="008432BB">
      <w:pPr>
        <w:pStyle w:val="SourceCode"/>
      </w:pPr>
      <w:r>
        <w:t>.save:</w:t>
      </w:r>
    </w:p>
    <w:p w14:paraId="1B295F4C" w14:textId="77777777" w:rsidR="00476FC4" w:rsidRDefault="008432BB">
      <w:pPr>
        <w:pStyle w:val="SourceCode"/>
      </w:pPr>
      <w:r>
        <w:t xml:space="preserve">    lea rdi, [line]</w:t>
      </w:r>
    </w:p>
    <w:p w14:paraId="1D39A0C2" w14:textId="77777777" w:rsidR="00476FC4" w:rsidRDefault="008432BB">
      <w:pPr>
        <w:pStyle w:val="SourceCode"/>
      </w:pPr>
      <w:r>
        <w:t xml:space="preserve">    mov esi, TEXT_SIZE</w:t>
      </w:r>
    </w:p>
    <w:p w14:paraId="46D8E427" w14:textId="77777777" w:rsidR="00476FC4" w:rsidRDefault="008432BB">
      <w:pPr>
        <w:pStyle w:val="SourceCode"/>
      </w:pPr>
      <w:r>
        <w:t xml:space="preserve">    lea rdx, [line_format]</w:t>
      </w:r>
    </w:p>
    <w:p w14:paraId="09B5966C" w14:textId="77777777" w:rsidR="00476FC4" w:rsidRDefault="008432BB">
      <w:pPr>
        <w:pStyle w:val="SourceCode"/>
      </w:pPr>
      <w:r>
        <w:t xml:space="preserve">    lea rcx, [typed_line]</w:t>
      </w:r>
    </w:p>
    <w:p w14:paraId="16585014" w14:textId="77777777" w:rsidR="00476FC4" w:rsidRDefault="008432BB">
      <w:pPr>
        <w:pStyle w:val="SourceCode"/>
      </w:pPr>
      <w:r>
        <w:t xml:space="preserve">    xor eax, eax</w:t>
      </w:r>
    </w:p>
    <w:p w14:paraId="5504D480" w14:textId="77777777" w:rsidR="00476FC4" w:rsidRDefault="008432BB">
      <w:pPr>
        <w:pStyle w:val="SourceCode"/>
      </w:pPr>
      <w:r>
        <w:t xml:space="preserve">    call snprintf</w:t>
      </w:r>
    </w:p>
    <w:p w14:paraId="3559060C" w14:textId="77777777" w:rsidR="00476FC4" w:rsidRDefault="008432BB">
      <w:pPr>
        <w:pStyle w:val="SourceCode"/>
      </w:pPr>
      <w:r>
        <w:t xml:space="preserve">    lea rdi, [path]</w:t>
      </w:r>
    </w:p>
    <w:p w14:paraId="3349C224" w14:textId="77777777" w:rsidR="00476FC4" w:rsidRDefault="008432BB">
      <w:pPr>
        <w:pStyle w:val="SourceCode"/>
      </w:pPr>
      <w:r>
        <w:t xml:space="preserve">    lea rsi, [line]</w:t>
      </w:r>
    </w:p>
    <w:p w14:paraId="2FA9B95E" w14:textId="77777777" w:rsidR="00476FC4" w:rsidRDefault="008432BB">
      <w:pPr>
        <w:pStyle w:val="SourceCode"/>
      </w:pPr>
      <w:r>
        <w:t xml:space="preserve">    call safe_save</w:t>
      </w:r>
    </w:p>
    <w:p w14:paraId="1D392045" w14:textId="77777777" w:rsidR="00476FC4" w:rsidRDefault="008432BB">
      <w:pPr>
        <w:pStyle w:val="SourceCode"/>
      </w:pPr>
      <w:r>
        <w:t xml:space="preserve">    cmp eax, 1</w:t>
      </w:r>
    </w:p>
    <w:p w14:paraId="3397B7BB" w14:textId="77777777" w:rsidR="00476FC4" w:rsidRDefault="008432BB">
      <w:pPr>
        <w:pStyle w:val="SourceCode"/>
      </w:pPr>
      <w:r>
        <w:t xml:space="preserve">    jne .done</w:t>
      </w:r>
    </w:p>
    <w:p w14:paraId="5E705168" w14:textId="77777777" w:rsidR="00476FC4" w:rsidRDefault="008432BB">
      <w:pPr>
        <w:pStyle w:val="SourceCode"/>
      </w:pPr>
      <w:r>
        <w:t xml:space="preserve">    lea rdi, [saved_line]</w:t>
      </w:r>
    </w:p>
    <w:p w14:paraId="15EFDFC5" w14:textId="77777777" w:rsidR="00476FC4" w:rsidRDefault="008432BB">
      <w:pPr>
        <w:pStyle w:val="SourceCode"/>
      </w:pPr>
      <w:r>
        <w:t xml:space="preserve">    lea rsi, [path]</w:t>
      </w:r>
    </w:p>
    <w:p w14:paraId="2E684C01" w14:textId="77777777" w:rsidR="00476FC4" w:rsidRDefault="008432BB">
      <w:pPr>
        <w:pStyle w:val="SourceCode"/>
      </w:pPr>
      <w:r>
        <w:t xml:space="preserve">    xor eax, eax</w:t>
      </w:r>
    </w:p>
    <w:p w14:paraId="7238881E" w14:textId="77777777" w:rsidR="00476FC4" w:rsidRDefault="008432BB">
      <w:pPr>
        <w:pStyle w:val="SourceCode"/>
      </w:pPr>
      <w:r>
        <w:t xml:space="preserve">    call printf</w:t>
      </w:r>
    </w:p>
    <w:p w14:paraId="7DCAEB38" w14:textId="77777777" w:rsidR="00476FC4" w:rsidRDefault="008432BB">
      <w:pPr>
        <w:pStyle w:val="SourceCode"/>
      </w:pPr>
      <w:r>
        <w:t>.done:</w:t>
      </w:r>
    </w:p>
    <w:p w14:paraId="6CAEBB27" w14:textId="77777777" w:rsidR="00476FC4" w:rsidRDefault="008432BB">
      <w:pPr>
        <w:pStyle w:val="SourceCode"/>
      </w:pPr>
      <w:r>
        <w:t xml:space="preserve">    add rsp, 8</w:t>
      </w:r>
    </w:p>
    <w:p w14:paraId="064EB218" w14:textId="77777777" w:rsidR="00476FC4" w:rsidRDefault="008432BB">
      <w:pPr>
        <w:pStyle w:val="SourceCode"/>
      </w:pPr>
      <w:r>
        <w:t xml:space="preserve">    ret</w:t>
      </w:r>
    </w:p>
    <w:p w14:paraId="1412FDFD" w14:textId="77777777" w:rsidR="00476FC4" w:rsidRDefault="00476FC4">
      <w:pPr>
        <w:pStyle w:val="SourceCode"/>
      </w:pPr>
    </w:p>
    <w:p w14:paraId="37A6A063" w14:textId="77777777" w:rsidR="00476FC4" w:rsidRDefault="008432BB">
      <w:pPr>
        <w:pStyle w:val="SourceCode"/>
      </w:pPr>
      <w:r>
        <w:t>; run_append: the functions of Lessons 3.4a to 3.9a return 1 (or 2) for</w:t>
      </w:r>
    </w:p>
    <w:p w14:paraId="0E63C8C4" w14:textId="77777777" w:rsidR="00476FC4" w:rsidRDefault="008432BB">
      <w:pPr>
        <w:pStyle w:val="SourceCode"/>
      </w:pPr>
      <w:r>
        <w:t>; their own refusal, and each run function prints the matching message,</w:t>
      </w:r>
    </w:p>
    <w:p w14:paraId="2519AFAB" w14:textId="77777777" w:rsidR="00476FC4" w:rsidRDefault="008432BB">
      <w:pPr>
        <w:pStyle w:val="SourceCode"/>
      </w:pPr>
      <w:r>
        <w:t>; the same words the other languages' functions carry; -1 means the C</w:t>
      </w:r>
    </w:p>
    <w:p w14:paraId="6574E9E4" w14:textId="77777777" w:rsidR="00476FC4" w:rsidRDefault="008432BB">
      <w:pPr>
        <w:pStyle w:val="SourceCode"/>
      </w:pPr>
      <w:r>
        <w:t>; library's call failed.</w:t>
      </w:r>
    </w:p>
    <w:p w14:paraId="513DC790" w14:textId="77777777" w:rsidR="00476FC4" w:rsidRDefault="008432BB">
      <w:pPr>
        <w:pStyle w:val="SourceCode"/>
      </w:pPr>
      <w:r>
        <w:t>run_append:</w:t>
      </w:r>
    </w:p>
    <w:p w14:paraId="4A1DC331" w14:textId="77777777" w:rsidR="00476FC4" w:rsidRDefault="008432BB">
      <w:pPr>
        <w:pStyle w:val="SourceCode"/>
      </w:pPr>
      <w:r>
        <w:t xml:space="preserve">    sub rsp, 8</w:t>
      </w:r>
    </w:p>
    <w:p w14:paraId="72D60D82" w14:textId="77777777" w:rsidR="00476FC4" w:rsidRDefault="008432BB">
      <w:pPr>
        <w:pStyle w:val="SourceCode"/>
      </w:pPr>
      <w:r>
        <w:t xml:space="preserve">    lea rdi, [name_prompt]</w:t>
      </w:r>
    </w:p>
    <w:p w14:paraId="18D124D9" w14:textId="77777777" w:rsidR="00476FC4" w:rsidRDefault="008432BB">
      <w:pPr>
        <w:pStyle w:val="SourceCode"/>
      </w:pPr>
      <w:r>
        <w:t xml:space="preserve">    lea rsi, [file_name]</w:t>
      </w:r>
    </w:p>
    <w:p w14:paraId="2A7F4C9C" w14:textId="77777777" w:rsidR="00476FC4" w:rsidRDefault="008432BB">
      <w:pPr>
        <w:pStyle w:val="SourceCode"/>
      </w:pPr>
      <w:r>
        <w:t xml:space="preserve">    call read_name</w:t>
      </w:r>
    </w:p>
    <w:p w14:paraId="70AAC3DA" w14:textId="77777777" w:rsidR="00476FC4" w:rsidRDefault="008432BB">
      <w:pPr>
        <w:pStyle w:val="SourceCode"/>
      </w:pPr>
      <w:r>
        <w:t xml:space="preserve">    cmp eax, 1</w:t>
      </w:r>
    </w:p>
    <w:p w14:paraId="62287176" w14:textId="77777777" w:rsidR="00476FC4" w:rsidRDefault="008432BB">
      <w:pPr>
        <w:pStyle w:val="SourceCode"/>
      </w:pPr>
      <w:r>
        <w:t xml:space="preserve">    jne .done</w:t>
      </w:r>
    </w:p>
    <w:p w14:paraId="4495B207" w14:textId="77777777" w:rsidR="00476FC4" w:rsidRDefault="008432BB">
      <w:pPr>
        <w:pStyle w:val="SourceCode"/>
      </w:pPr>
      <w:r>
        <w:t xml:space="preserve">    lea rdi, [line_prompt]</w:t>
      </w:r>
    </w:p>
    <w:p w14:paraId="3DDBA18B" w14:textId="77777777" w:rsidR="00476FC4" w:rsidRDefault="008432BB">
      <w:pPr>
        <w:pStyle w:val="SourceCode"/>
      </w:pPr>
      <w:r>
        <w:t xml:space="preserve">    lea rsi, [typed_line]</w:t>
      </w:r>
    </w:p>
    <w:p w14:paraId="2DD113A9" w14:textId="77777777" w:rsidR="00476FC4" w:rsidRDefault="008432BB">
      <w:pPr>
        <w:pStyle w:val="SourceCode"/>
      </w:pPr>
      <w:r>
        <w:t xml:space="preserve">    mov edx, TEXT_SIZE</w:t>
      </w:r>
    </w:p>
    <w:p w14:paraId="48EBFCC8" w14:textId="77777777" w:rsidR="00476FC4" w:rsidRDefault="008432BB">
      <w:pPr>
        <w:pStyle w:val="SourceCode"/>
      </w:pPr>
      <w:r>
        <w:t xml:space="preserve">    call read_answer</w:t>
      </w:r>
    </w:p>
    <w:p w14:paraId="204D5BF3" w14:textId="77777777" w:rsidR="00476FC4" w:rsidRDefault="008432BB">
      <w:pPr>
        <w:pStyle w:val="SourceCode"/>
      </w:pPr>
      <w:r>
        <w:t xml:space="preserve">    lea rdi, [path]</w:t>
      </w:r>
    </w:p>
    <w:p w14:paraId="52CD4434" w14:textId="77777777" w:rsidR="00476FC4" w:rsidRDefault="008432BB">
      <w:pPr>
        <w:pStyle w:val="SourceCode"/>
      </w:pPr>
      <w:r>
        <w:t xml:space="preserve">    lea rsi, [file_name]</w:t>
      </w:r>
    </w:p>
    <w:p w14:paraId="27BE714F" w14:textId="77777777" w:rsidR="00476FC4" w:rsidRDefault="008432BB">
      <w:pPr>
        <w:pStyle w:val="SourceCode"/>
      </w:pPr>
      <w:r>
        <w:t xml:space="preserve">    call join_name</w:t>
      </w:r>
    </w:p>
    <w:p w14:paraId="500DA530" w14:textId="77777777" w:rsidR="00476FC4" w:rsidRDefault="008432BB">
      <w:pPr>
        <w:pStyle w:val="SourceCode"/>
      </w:pPr>
      <w:r>
        <w:t xml:space="preserve">    lea rdi, [path]</w:t>
      </w:r>
    </w:p>
    <w:p w14:paraId="3686F2D6" w14:textId="77777777" w:rsidR="00476FC4" w:rsidRDefault="008432BB">
      <w:pPr>
        <w:pStyle w:val="SourceCode"/>
      </w:pPr>
      <w:r>
        <w:t xml:space="preserve">    lea rsi, [typed_line]</w:t>
      </w:r>
    </w:p>
    <w:p w14:paraId="721ED1C2" w14:textId="77777777" w:rsidR="00476FC4" w:rsidRDefault="008432BB">
      <w:pPr>
        <w:pStyle w:val="SourceCode"/>
      </w:pPr>
      <w:r>
        <w:t xml:space="preserve">    call append_line</w:t>
      </w:r>
    </w:p>
    <w:p w14:paraId="2361ED66" w14:textId="77777777" w:rsidR="00476FC4" w:rsidRDefault="008432BB">
      <w:pPr>
        <w:pStyle w:val="SourceCode"/>
      </w:pPr>
      <w:r>
        <w:t xml:space="preserve">    cmp eax, 0</w:t>
      </w:r>
    </w:p>
    <w:p w14:paraId="7EDD2782" w14:textId="77777777" w:rsidR="00476FC4" w:rsidRDefault="008432BB">
      <w:pPr>
        <w:pStyle w:val="SourceCode"/>
      </w:pPr>
      <w:r>
        <w:t xml:space="preserve">    je .appended</w:t>
      </w:r>
    </w:p>
    <w:p w14:paraId="0541B50B" w14:textId="77777777" w:rsidR="00476FC4" w:rsidRDefault="008432BB">
      <w:pPr>
        <w:pStyle w:val="SourceCode"/>
      </w:pPr>
      <w:r>
        <w:t xml:space="preserve">    lea rdi, [append_missing]</w:t>
      </w:r>
    </w:p>
    <w:p w14:paraId="44CB2290" w14:textId="77777777" w:rsidR="00476FC4" w:rsidRDefault="008432BB">
      <w:pPr>
        <w:pStyle w:val="SourceCode"/>
      </w:pPr>
      <w:r>
        <w:t xml:space="preserve">    cmp eax, 1</w:t>
      </w:r>
    </w:p>
    <w:p w14:paraId="3FF9D7A9" w14:textId="77777777" w:rsidR="00476FC4" w:rsidRDefault="008432BB">
      <w:pPr>
        <w:pStyle w:val="SourceCode"/>
      </w:pPr>
      <w:r>
        <w:t xml:space="preserve">    je .report</w:t>
      </w:r>
    </w:p>
    <w:p w14:paraId="6ED35711" w14:textId="77777777" w:rsidR="00476FC4" w:rsidRDefault="008432BB">
      <w:pPr>
        <w:pStyle w:val="SourceCode"/>
      </w:pPr>
      <w:r>
        <w:t xml:space="preserve">    lea rdi, [append_error]</w:t>
      </w:r>
    </w:p>
    <w:p w14:paraId="3CC01DDD" w14:textId="77777777" w:rsidR="00476FC4" w:rsidRDefault="008432BB">
      <w:pPr>
        <w:pStyle w:val="SourceCode"/>
      </w:pPr>
      <w:r>
        <w:t>.report:</w:t>
      </w:r>
    </w:p>
    <w:p w14:paraId="31467656" w14:textId="77777777" w:rsidR="00476FC4" w:rsidRDefault="008432BB">
      <w:pPr>
        <w:pStyle w:val="SourceCode"/>
      </w:pPr>
      <w:r>
        <w:t xml:space="preserve">    lea rsi, [path]</w:t>
      </w:r>
    </w:p>
    <w:p w14:paraId="77368CEB" w14:textId="77777777" w:rsidR="00476FC4" w:rsidRDefault="008432BB">
      <w:pPr>
        <w:pStyle w:val="SourceCode"/>
      </w:pPr>
      <w:r>
        <w:t xml:space="preserve">    call print_error</w:t>
      </w:r>
    </w:p>
    <w:p w14:paraId="02C8FEBF" w14:textId="77777777" w:rsidR="00476FC4" w:rsidRDefault="008432BB">
      <w:pPr>
        <w:pStyle w:val="SourceCode"/>
      </w:pPr>
      <w:r>
        <w:t xml:space="preserve">    jmp .done</w:t>
      </w:r>
    </w:p>
    <w:p w14:paraId="73E1A419" w14:textId="77777777" w:rsidR="00476FC4" w:rsidRDefault="008432BB">
      <w:pPr>
        <w:pStyle w:val="SourceCode"/>
      </w:pPr>
      <w:r>
        <w:t>.appended:</w:t>
      </w:r>
    </w:p>
    <w:p w14:paraId="32615490" w14:textId="77777777" w:rsidR="00476FC4" w:rsidRDefault="008432BB">
      <w:pPr>
        <w:pStyle w:val="SourceCode"/>
      </w:pPr>
      <w:r>
        <w:t xml:space="preserve">    lea rdi, [appended_line]</w:t>
      </w:r>
    </w:p>
    <w:p w14:paraId="5AF5DE12" w14:textId="77777777" w:rsidR="00476FC4" w:rsidRDefault="008432BB">
      <w:pPr>
        <w:pStyle w:val="SourceCode"/>
      </w:pPr>
      <w:r>
        <w:t xml:space="preserve">    lea rsi, [path]</w:t>
      </w:r>
    </w:p>
    <w:p w14:paraId="25553680" w14:textId="77777777" w:rsidR="00476FC4" w:rsidRDefault="008432BB">
      <w:pPr>
        <w:pStyle w:val="SourceCode"/>
      </w:pPr>
      <w:r>
        <w:t xml:space="preserve">    xor eax, eax</w:t>
      </w:r>
    </w:p>
    <w:p w14:paraId="51189DCC" w14:textId="77777777" w:rsidR="00476FC4" w:rsidRDefault="008432BB">
      <w:pPr>
        <w:pStyle w:val="SourceCode"/>
      </w:pPr>
      <w:r>
        <w:t xml:space="preserve">    call printf</w:t>
      </w:r>
    </w:p>
    <w:p w14:paraId="386A7805" w14:textId="77777777" w:rsidR="00476FC4" w:rsidRDefault="008432BB">
      <w:pPr>
        <w:pStyle w:val="SourceCode"/>
      </w:pPr>
      <w:r>
        <w:t>.done:</w:t>
      </w:r>
    </w:p>
    <w:p w14:paraId="678B3AA5" w14:textId="77777777" w:rsidR="00476FC4" w:rsidRDefault="008432BB">
      <w:pPr>
        <w:pStyle w:val="SourceCode"/>
      </w:pPr>
      <w:r>
        <w:t xml:space="preserve">    add rsp, 8</w:t>
      </w:r>
    </w:p>
    <w:p w14:paraId="6355BC2F" w14:textId="77777777" w:rsidR="00476FC4" w:rsidRDefault="008432BB">
      <w:pPr>
        <w:pStyle w:val="SourceCode"/>
      </w:pPr>
      <w:r>
        <w:t xml:space="preserve">    ret</w:t>
      </w:r>
    </w:p>
    <w:p w14:paraId="6B2134A8" w14:textId="77777777" w:rsidR="00476FC4" w:rsidRDefault="00476FC4">
      <w:pPr>
        <w:pStyle w:val="SourceCode"/>
      </w:pPr>
    </w:p>
    <w:p w14:paraId="73EE0C36" w14:textId="77777777" w:rsidR="00476FC4" w:rsidRDefault="008432BB">
      <w:pPr>
        <w:pStyle w:val="SourceCode"/>
      </w:pPr>
      <w:r>
        <w:t>run_rename:</w:t>
      </w:r>
    </w:p>
    <w:p w14:paraId="0E576523" w14:textId="77777777" w:rsidR="00476FC4" w:rsidRDefault="008432BB">
      <w:pPr>
        <w:pStyle w:val="SourceCode"/>
      </w:pPr>
      <w:r>
        <w:t xml:space="preserve">    sub rsp, 8</w:t>
      </w:r>
    </w:p>
    <w:p w14:paraId="49CFAA62" w14:textId="77777777" w:rsidR="00476FC4" w:rsidRDefault="008432BB">
      <w:pPr>
        <w:pStyle w:val="SourceCode"/>
      </w:pPr>
      <w:r>
        <w:t xml:space="preserve">    lea rdi, [name_prompt]</w:t>
      </w:r>
    </w:p>
    <w:p w14:paraId="3EC8540F" w14:textId="77777777" w:rsidR="00476FC4" w:rsidRDefault="008432BB">
      <w:pPr>
        <w:pStyle w:val="SourceCode"/>
      </w:pPr>
      <w:r>
        <w:t xml:space="preserve">    lea rsi, [file_name]</w:t>
      </w:r>
    </w:p>
    <w:p w14:paraId="264D90DA" w14:textId="77777777" w:rsidR="00476FC4" w:rsidRDefault="008432BB">
      <w:pPr>
        <w:pStyle w:val="SourceCode"/>
      </w:pPr>
      <w:r>
        <w:t xml:space="preserve">    call read_name</w:t>
      </w:r>
    </w:p>
    <w:p w14:paraId="08BAC707" w14:textId="77777777" w:rsidR="00476FC4" w:rsidRDefault="008432BB">
      <w:pPr>
        <w:pStyle w:val="SourceCode"/>
      </w:pPr>
      <w:r>
        <w:t xml:space="preserve">    cmp eax, 1</w:t>
      </w:r>
    </w:p>
    <w:p w14:paraId="00720421" w14:textId="77777777" w:rsidR="00476FC4" w:rsidRDefault="008432BB">
      <w:pPr>
        <w:pStyle w:val="SourceCode"/>
      </w:pPr>
      <w:r>
        <w:t xml:space="preserve">    jne .done</w:t>
      </w:r>
    </w:p>
    <w:p w14:paraId="31151C63" w14:textId="77777777" w:rsidR="00476FC4" w:rsidRDefault="008432BB">
      <w:pPr>
        <w:pStyle w:val="SourceCode"/>
      </w:pPr>
      <w:r>
        <w:t xml:space="preserve">    lea rdi, [new_name_prompt]</w:t>
      </w:r>
    </w:p>
    <w:p w14:paraId="11EED6DD" w14:textId="77777777" w:rsidR="00476FC4" w:rsidRDefault="008432BB">
      <w:pPr>
        <w:pStyle w:val="SourceCode"/>
      </w:pPr>
      <w:r>
        <w:t xml:space="preserve">    lea rsi, [second_name]</w:t>
      </w:r>
    </w:p>
    <w:p w14:paraId="12B5938C" w14:textId="77777777" w:rsidR="00476FC4" w:rsidRDefault="008432BB">
      <w:pPr>
        <w:pStyle w:val="SourceCode"/>
      </w:pPr>
      <w:r>
        <w:t xml:space="preserve">    call read_name</w:t>
      </w:r>
    </w:p>
    <w:p w14:paraId="5AEA26FB" w14:textId="77777777" w:rsidR="00476FC4" w:rsidRDefault="008432BB">
      <w:pPr>
        <w:pStyle w:val="SourceCode"/>
      </w:pPr>
      <w:r>
        <w:t xml:space="preserve">    cmp eax, 1</w:t>
      </w:r>
    </w:p>
    <w:p w14:paraId="63E64775" w14:textId="77777777" w:rsidR="00476FC4" w:rsidRDefault="008432BB">
      <w:pPr>
        <w:pStyle w:val="SourceCode"/>
      </w:pPr>
      <w:r>
        <w:t xml:space="preserve">    jne .done</w:t>
      </w:r>
    </w:p>
    <w:p w14:paraId="1450349D" w14:textId="77777777" w:rsidR="00476FC4" w:rsidRDefault="008432BB">
      <w:pPr>
        <w:pStyle w:val="SourceCode"/>
      </w:pPr>
      <w:r>
        <w:t xml:space="preserve">    lea rdi, [path]</w:t>
      </w:r>
    </w:p>
    <w:p w14:paraId="63FF2E18" w14:textId="77777777" w:rsidR="00476FC4" w:rsidRDefault="008432BB">
      <w:pPr>
        <w:pStyle w:val="SourceCode"/>
      </w:pPr>
      <w:r>
        <w:t xml:space="preserve">    lea rsi, [file_name]</w:t>
      </w:r>
    </w:p>
    <w:p w14:paraId="4F983E5C" w14:textId="77777777" w:rsidR="00476FC4" w:rsidRDefault="008432BB">
      <w:pPr>
        <w:pStyle w:val="SourceCode"/>
      </w:pPr>
      <w:r>
        <w:t xml:space="preserve">    call join_name</w:t>
      </w:r>
    </w:p>
    <w:p w14:paraId="1E9D41FD" w14:textId="77777777" w:rsidR="00476FC4" w:rsidRDefault="008432BB">
      <w:pPr>
        <w:pStyle w:val="SourceCode"/>
      </w:pPr>
      <w:r>
        <w:t xml:space="preserve">    lea rdi, [second_path]</w:t>
      </w:r>
    </w:p>
    <w:p w14:paraId="11F95656" w14:textId="77777777" w:rsidR="00476FC4" w:rsidRDefault="008432BB">
      <w:pPr>
        <w:pStyle w:val="SourceCode"/>
      </w:pPr>
      <w:r>
        <w:t xml:space="preserve">    lea rsi, [second_name]</w:t>
      </w:r>
    </w:p>
    <w:p w14:paraId="2571E966" w14:textId="77777777" w:rsidR="00476FC4" w:rsidRDefault="008432BB">
      <w:pPr>
        <w:pStyle w:val="SourceCode"/>
      </w:pPr>
      <w:r>
        <w:t xml:space="preserve">    call join_name</w:t>
      </w:r>
    </w:p>
    <w:p w14:paraId="1E13C4D3" w14:textId="77777777" w:rsidR="00476FC4" w:rsidRDefault="008432BB">
      <w:pPr>
        <w:pStyle w:val="SourceCode"/>
      </w:pPr>
      <w:r>
        <w:t xml:space="preserve">    lea rdi, [path]</w:t>
      </w:r>
    </w:p>
    <w:p w14:paraId="7772932A" w14:textId="77777777" w:rsidR="00476FC4" w:rsidRDefault="008432BB">
      <w:pPr>
        <w:pStyle w:val="SourceCode"/>
      </w:pPr>
      <w:r>
        <w:t xml:space="preserve">    lea rsi, [second_path]</w:t>
      </w:r>
    </w:p>
    <w:p w14:paraId="01849B29" w14:textId="77777777" w:rsidR="00476FC4" w:rsidRDefault="008432BB">
      <w:pPr>
        <w:pStyle w:val="SourceCode"/>
      </w:pPr>
      <w:r>
        <w:t xml:space="preserve">    call rename_file</w:t>
      </w:r>
    </w:p>
    <w:p w14:paraId="574132C2" w14:textId="77777777" w:rsidR="00476FC4" w:rsidRDefault="008432BB">
      <w:pPr>
        <w:pStyle w:val="SourceCode"/>
      </w:pPr>
      <w:r>
        <w:t xml:space="preserve">    cmp eax, 0</w:t>
      </w:r>
    </w:p>
    <w:p w14:paraId="7B452586" w14:textId="77777777" w:rsidR="00476FC4" w:rsidRDefault="008432BB">
      <w:pPr>
        <w:pStyle w:val="SourceCode"/>
      </w:pPr>
      <w:r>
        <w:t xml:space="preserve">    je .renamed</w:t>
      </w:r>
    </w:p>
    <w:p w14:paraId="26BD844F" w14:textId="77777777" w:rsidR="00476FC4" w:rsidRDefault="008432BB">
      <w:pPr>
        <w:pStyle w:val="SourceCode"/>
      </w:pPr>
      <w:r>
        <w:t xml:space="preserve">    lea rdi, [rename_error]</w:t>
      </w:r>
    </w:p>
    <w:p w14:paraId="4F89A3A3" w14:textId="77777777" w:rsidR="00476FC4" w:rsidRDefault="008432BB">
      <w:pPr>
        <w:pStyle w:val="SourceCode"/>
      </w:pPr>
      <w:r>
        <w:t xml:space="preserve">    lea rsi, [path]</w:t>
      </w:r>
    </w:p>
    <w:p w14:paraId="6E57955B" w14:textId="77777777" w:rsidR="00476FC4" w:rsidRDefault="008432BB">
      <w:pPr>
        <w:pStyle w:val="SourceCode"/>
      </w:pPr>
      <w:r>
        <w:t xml:space="preserve">    cmp eax, 1</w:t>
      </w:r>
    </w:p>
    <w:p w14:paraId="3109A88A" w14:textId="77777777" w:rsidR="00476FC4" w:rsidRDefault="008432BB">
      <w:pPr>
        <w:pStyle w:val="SourceCode"/>
      </w:pPr>
      <w:r>
        <w:t xml:space="preserve">    jne .report</w:t>
      </w:r>
    </w:p>
    <w:p w14:paraId="5A937FF0" w14:textId="77777777" w:rsidR="00476FC4" w:rsidRDefault="008432BB">
      <w:pPr>
        <w:pStyle w:val="SourceCode"/>
      </w:pPr>
      <w:r>
        <w:t xml:space="preserve">    lea rdi, [rename_taken]</w:t>
      </w:r>
    </w:p>
    <w:p w14:paraId="679FF0CD" w14:textId="77777777" w:rsidR="00476FC4" w:rsidRDefault="008432BB">
      <w:pPr>
        <w:pStyle w:val="SourceCode"/>
      </w:pPr>
      <w:r>
        <w:t xml:space="preserve">    lea rsi, [second_path]</w:t>
      </w:r>
    </w:p>
    <w:p w14:paraId="7DE5E7C6" w14:textId="77777777" w:rsidR="00476FC4" w:rsidRDefault="008432BB">
      <w:pPr>
        <w:pStyle w:val="SourceCode"/>
      </w:pPr>
      <w:r>
        <w:t>.report:</w:t>
      </w:r>
    </w:p>
    <w:p w14:paraId="77F98811" w14:textId="77777777" w:rsidR="00476FC4" w:rsidRDefault="008432BB">
      <w:pPr>
        <w:pStyle w:val="SourceCode"/>
      </w:pPr>
      <w:r>
        <w:t xml:space="preserve">    call print_error</w:t>
      </w:r>
    </w:p>
    <w:p w14:paraId="3AE5FF2B" w14:textId="77777777" w:rsidR="00476FC4" w:rsidRDefault="008432BB">
      <w:pPr>
        <w:pStyle w:val="SourceCode"/>
      </w:pPr>
      <w:r>
        <w:t xml:space="preserve">    jmp .done</w:t>
      </w:r>
    </w:p>
    <w:p w14:paraId="247AEC5D" w14:textId="77777777" w:rsidR="00476FC4" w:rsidRDefault="008432BB">
      <w:pPr>
        <w:pStyle w:val="SourceCode"/>
      </w:pPr>
      <w:r>
        <w:t>.renamed:</w:t>
      </w:r>
    </w:p>
    <w:p w14:paraId="1ACA7A2A" w14:textId="77777777" w:rsidR="00476FC4" w:rsidRDefault="008432BB">
      <w:pPr>
        <w:pStyle w:val="SourceCode"/>
      </w:pPr>
      <w:r>
        <w:t xml:space="preserve">    lea rdi, [renamed_line]</w:t>
      </w:r>
    </w:p>
    <w:p w14:paraId="64BD5095" w14:textId="77777777" w:rsidR="00476FC4" w:rsidRDefault="008432BB">
      <w:pPr>
        <w:pStyle w:val="SourceCode"/>
      </w:pPr>
      <w:r>
        <w:t xml:space="preserve">    lea rsi, [path]</w:t>
      </w:r>
    </w:p>
    <w:p w14:paraId="4DC94E3A" w14:textId="77777777" w:rsidR="00476FC4" w:rsidRDefault="008432BB">
      <w:pPr>
        <w:pStyle w:val="SourceCode"/>
      </w:pPr>
      <w:r>
        <w:t xml:space="preserve">    lea rdx, [second_path]</w:t>
      </w:r>
    </w:p>
    <w:p w14:paraId="3ECAE8B4" w14:textId="77777777" w:rsidR="00476FC4" w:rsidRDefault="008432BB">
      <w:pPr>
        <w:pStyle w:val="SourceCode"/>
      </w:pPr>
      <w:r>
        <w:t xml:space="preserve">    xor eax, eax</w:t>
      </w:r>
    </w:p>
    <w:p w14:paraId="094E0EDF" w14:textId="77777777" w:rsidR="00476FC4" w:rsidRDefault="008432BB">
      <w:pPr>
        <w:pStyle w:val="SourceCode"/>
      </w:pPr>
      <w:r>
        <w:t xml:space="preserve">    call printf</w:t>
      </w:r>
    </w:p>
    <w:p w14:paraId="129D2D73" w14:textId="77777777" w:rsidR="00476FC4" w:rsidRDefault="008432BB">
      <w:pPr>
        <w:pStyle w:val="SourceCode"/>
      </w:pPr>
      <w:r>
        <w:t>.done:</w:t>
      </w:r>
    </w:p>
    <w:p w14:paraId="32E53D3D" w14:textId="77777777" w:rsidR="00476FC4" w:rsidRDefault="008432BB">
      <w:pPr>
        <w:pStyle w:val="SourceCode"/>
      </w:pPr>
      <w:r>
        <w:t xml:space="preserve">    add rsp, 8</w:t>
      </w:r>
    </w:p>
    <w:p w14:paraId="1F6B2A4C" w14:textId="77777777" w:rsidR="00476FC4" w:rsidRDefault="008432BB">
      <w:pPr>
        <w:pStyle w:val="SourceCode"/>
      </w:pPr>
      <w:r>
        <w:t xml:space="preserve">    ret</w:t>
      </w:r>
    </w:p>
    <w:p w14:paraId="6D4276FB" w14:textId="77777777" w:rsidR="00476FC4" w:rsidRDefault="00476FC4">
      <w:pPr>
        <w:pStyle w:val="SourceCode"/>
      </w:pPr>
    </w:p>
    <w:p w14:paraId="29DB5F11" w14:textId="77777777" w:rsidR="00476FC4" w:rsidRDefault="008432BB">
      <w:pPr>
        <w:pStyle w:val="SourceCode"/>
      </w:pPr>
      <w:r>
        <w:t>run_copy:</w:t>
      </w:r>
    </w:p>
    <w:p w14:paraId="5FDAC798" w14:textId="77777777" w:rsidR="00476FC4" w:rsidRDefault="008432BB">
      <w:pPr>
        <w:pStyle w:val="SourceCode"/>
      </w:pPr>
      <w:r>
        <w:t xml:space="preserve">    sub rsp, 8</w:t>
      </w:r>
    </w:p>
    <w:p w14:paraId="672809CD" w14:textId="77777777" w:rsidR="00476FC4" w:rsidRDefault="008432BB">
      <w:pPr>
        <w:pStyle w:val="SourceCode"/>
      </w:pPr>
      <w:r>
        <w:t xml:space="preserve">    lea rdi, [name_prompt]</w:t>
      </w:r>
    </w:p>
    <w:p w14:paraId="060CF9C8" w14:textId="77777777" w:rsidR="00476FC4" w:rsidRDefault="008432BB">
      <w:pPr>
        <w:pStyle w:val="SourceCode"/>
      </w:pPr>
      <w:r>
        <w:t xml:space="preserve">    lea rsi, [file_name]</w:t>
      </w:r>
    </w:p>
    <w:p w14:paraId="3AD72E3F" w14:textId="77777777" w:rsidR="00476FC4" w:rsidRDefault="008432BB">
      <w:pPr>
        <w:pStyle w:val="SourceCode"/>
      </w:pPr>
      <w:r>
        <w:t xml:space="preserve">    call read_name</w:t>
      </w:r>
    </w:p>
    <w:p w14:paraId="6C15F064" w14:textId="77777777" w:rsidR="00476FC4" w:rsidRDefault="008432BB">
      <w:pPr>
        <w:pStyle w:val="SourceCode"/>
      </w:pPr>
      <w:r>
        <w:t xml:space="preserve">    cmp eax, 1</w:t>
      </w:r>
    </w:p>
    <w:p w14:paraId="20B40D70" w14:textId="77777777" w:rsidR="00476FC4" w:rsidRDefault="008432BB">
      <w:pPr>
        <w:pStyle w:val="SourceCode"/>
      </w:pPr>
      <w:r>
        <w:t xml:space="preserve">    jne .done</w:t>
      </w:r>
    </w:p>
    <w:p w14:paraId="367444C0" w14:textId="77777777" w:rsidR="00476FC4" w:rsidRDefault="008432BB">
      <w:pPr>
        <w:pStyle w:val="SourceCode"/>
      </w:pPr>
      <w:r>
        <w:t xml:space="preserve">    lea rdi, [copy_name_prompt]</w:t>
      </w:r>
    </w:p>
    <w:p w14:paraId="257E4308" w14:textId="77777777" w:rsidR="00476FC4" w:rsidRDefault="008432BB">
      <w:pPr>
        <w:pStyle w:val="SourceCode"/>
      </w:pPr>
      <w:r>
        <w:t xml:space="preserve">    lea rsi, [second_name]</w:t>
      </w:r>
    </w:p>
    <w:p w14:paraId="77DE561B" w14:textId="77777777" w:rsidR="00476FC4" w:rsidRDefault="008432BB">
      <w:pPr>
        <w:pStyle w:val="SourceCode"/>
      </w:pPr>
      <w:r>
        <w:t xml:space="preserve">    call read_name</w:t>
      </w:r>
    </w:p>
    <w:p w14:paraId="279A3F99" w14:textId="77777777" w:rsidR="00476FC4" w:rsidRDefault="008432BB">
      <w:pPr>
        <w:pStyle w:val="SourceCode"/>
      </w:pPr>
      <w:r>
        <w:t xml:space="preserve">    cmp eax, 1</w:t>
      </w:r>
    </w:p>
    <w:p w14:paraId="638698BC" w14:textId="77777777" w:rsidR="00476FC4" w:rsidRDefault="008432BB">
      <w:pPr>
        <w:pStyle w:val="SourceCode"/>
      </w:pPr>
      <w:r>
        <w:t xml:space="preserve">    jne .done</w:t>
      </w:r>
    </w:p>
    <w:p w14:paraId="3D9E616D" w14:textId="77777777" w:rsidR="00476FC4" w:rsidRDefault="008432BB">
      <w:pPr>
        <w:pStyle w:val="SourceCode"/>
      </w:pPr>
      <w:r>
        <w:t xml:space="preserve">    lea rdi, [path]</w:t>
      </w:r>
    </w:p>
    <w:p w14:paraId="000C797A" w14:textId="77777777" w:rsidR="00476FC4" w:rsidRDefault="008432BB">
      <w:pPr>
        <w:pStyle w:val="SourceCode"/>
      </w:pPr>
      <w:r>
        <w:t xml:space="preserve">    lea rsi, [file_name]</w:t>
      </w:r>
    </w:p>
    <w:p w14:paraId="799CFFDA" w14:textId="77777777" w:rsidR="00476FC4" w:rsidRDefault="008432BB">
      <w:pPr>
        <w:pStyle w:val="SourceCode"/>
      </w:pPr>
      <w:r>
        <w:t xml:space="preserve">    call join_name</w:t>
      </w:r>
    </w:p>
    <w:p w14:paraId="171059CA" w14:textId="77777777" w:rsidR="00476FC4" w:rsidRDefault="008432BB">
      <w:pPr>
        <w:pStyle w:val="SourceCode"/>
      </w:pPr>
      <w:r>
        <w:t xml:space="preserve">    lea rdi, [second_path]</w:t>
      </w:r>
    </w:p>
    <w:p w14:paraId="69516AC7" w14:textId="77777777" w:rsidR="00476FC4" w:rsidRDefault="008432BB">
      <w:pPr>
        <w:pStyle w:val="SourceCode"/>
      </w:pPr>
      <w:r>
        <w:t xml:space="preserve">    lea rsi, [second_name]</w:t>
      </w:r>
    </w:p>
    <w:p w14:paraId="737A50AC" w14:textId="77777777" w:rsidR="00476FC4" w:rsidRDefault="008432BB">
      <w:pPr>
        <w:pStyle w:val="SourceCode"/>
      </w:pPr>
      <w:r>
        <w:t xml:space="preserve">    call join_name</w:t>
      </w:r>
    </w:p>
    <w:p w14:paraId="3675C468" w14:textId="77777777" w:rsidR="00476FC4" w:rsidRDefault="008432BB">
      <w:pPr>
        <w:pStyle w:val="SourceCode"/>
      </w:pPr>
      <w:r>
        <w:t xml:space="preserve">    lea rdi, [path]</w:t>
      </w:r>
    </w:p>
    <w:p w14:paraId="5EFC8F3D" w14:textId="77777777" w:rsidR="00476FC4" w:rsidRDefault="008432BB">
      <w:pPr>
        <w:pStyle w:val="SourceCode"/>
      </w:pPr>
      <w:r>
        <w:t xml:space="preserve">    lea rsi, [second_path]</w:t>
      </w:r>
    </w:p>
    <w:p w14:paraId="1A0FFF9D" w14:textId="77777777" w:rsidR="00476FC4" w:rsidRDefault="008432BB">
      <w:pPr>
        <w:pStyle w:val="SourceCode"/>
      </w:pPr>
      <w:r>
        <w:t xml:space="preserve">    call copy_file</w:t>
      </w:r>
    </w:p>
    <w:p w14:paraId="72CDE573" w14:textId="77777777" w:rsidR="00476FC4" w:rsidRDefault="008432BB">
      <w:pPr>
        <w:pStyle w:val="SourceCode"/>
      </w:pPr>
      <w:r>
        <w:t xml:space="preserve">    cmp eax, 0</w:t>
      </w:r>
    </w:p>
    <w:p w14:paraId="5FE86E8D" w14:textId="77777777" w:rsidR="00476FC4" w:rsidRDefault="008432BB">
      <w:pPr>
        <w:pStyle w:val="SourceCode"/>
      </w:pPr>
      <w:r>
        <w:t xml:space="preserve">    je .copied</w:t>
      </w:r>
    </w:p>
    <w:p w14:paraId="72E60823" w14:textId="77777777" w:rsidR="00476FC4" w:rsidRDefault="008432BB">
      <w:pPr>
        <w:pStyle w:val="SourceCode"/>
      </w:pPr>
      <w:r>
        <w:t xml:space="preserve">    lea rdi, [copy_error]</w:t>
      </w:r>
    </w:p>
    <w:p w14:paraId="7DD31CA6" w14:textId="77777777" w:rsidR="00476FC4" w:rsidRDefault="008432BB">
      <w:pPr>
        <w:pStyle w:val="SourceCode"/>
      </w:pPr>
      <w:r>
        <w:t xml:space="preserve">    lea rsi, [path]</w:t>
      </w:r>
    </w:p>
    <w:p w14:paraId="26FF08EA" w14:textId="77777777" w:rsidR="00476FC4" w:rsidRDefault="008432BB">
      <w:pPr>
        <w:pStyle w:val="SourceCode"/>
      </w:pPr>
      <w:r>
        <w:t xml:space="preserve">    cmp eax, 1</w:t>
      </w:r>
    </w:p>
    <w:p w14:paraId="2105AF2F" w14:textId="77777777" w:rsidR="00476FC4" w:rsidRDefault="008432BB">
      <w:pPr>
        <w:pStyle w:val="SourceCode"/>
      </w:pPr>
      <w:r>
        <w:t xml:space="preserve">    jne .report</w:t>
      </w:r>
    </w:p>
    <w:p w14:paraId="721E5E0F" w14:textId="77777777" w:rsidR="00476FC4" w:rsidRDefault="008432BB">
      <w:pPr>
        <w:pStyle w:val="SourceCode"/>
      </w:pPr>
      <w:r>
        <w:t xml:space="preserve">    lea rdi, [copy_taken]</w:t>
      </w:r>
    </w:p>
    <w:p w14:paraId="120B6A4D" w14:textId="77777777" w:rsidR="00476FC4" w:rsidRDefault="008432BB">
      <w:pPr>
        <w:pStyle w:val="SourceCode"/>
      </w:pPr>
      <w:r>
        <w:t xml:space="preserve">    lea rsi, [second_path]</w:t>
      </w:r>
    </w:p>
    <w:p w14:paraId="5AF9C165" w14:textId="77777777" w:rsidR="00476FC4" w:rsidRDefault="008432BB">
      <w:pPr>
        <w:pStyle w:val="SourceCode"/>
      </w:pPr>
      <w:r>
        <w:t>.report:</w:t>
      </w:r>
    </w:p>
    <w:p w14:paraId="3A7D2D16" w14:textId="77777777" w:rsidR="00476FC4" w:rsidRDefault="008432BB">
      <w:pPr>
        <w:pStyle w:val="SourceCode"/>
      </w:pPr>
      <w:r>
        <w:t xml:space="preserve">    call print_error</w:t>
      </w:r>
    </w:p>
    <w:p w14:paraId="6F378652" w14:textId="77777777" w:rsidR="00476FC4" w:rsidRDefault="008432BB">
      <w:pPr>
        <w:pStyle w:val="SourceCode"/>
      </w:pPr>
      <w:r>
        <w:t xml:space="preserve">    jmp .done</w:t>
      </w:r>
    </w:p>
    <w:p w14:paraId="4028F61E" w14:textId="77777777" w:rsidR="00476FC4" w:rsidRDefault="008432BB">
      <w:pPr>
        <w:pStyle w:val="SourceCode"/>
      </w:pPr>
      <w:r>
        <w:t>.copied:</w:t>
      </w:r>
    </w:p>
    <w:p w14:paraId="7E76C053" w14:textId="77777777" w:rsidR="00476FC4" w:rsidRDefault="008432BB">
      <w:pPr>
        <w:pStyle w:val="SourceCode"/>
      </w:pPr>
      <w:r>
        <w:t xml:space="preserve">    lea rdi, [copied_line]</w:t>
      </w:r>
    </w:p>
    <w:p w14:paraId="2CBD31C8" w14:textId="77777777" w:rsidR="00476FC4" w:rsidRDefault="008432BB">
      <w:pPr>
        <w:pStyle w:val="SourceCode"/>
      </w:pPr>
      <w:r>
        <w:t xml:space="preserve">    lea rsi, [path]</w:t>
      </w:r>
    </w:p>
    <w:p w14:paraId="712B826C" w14:textId="77777777" w:rsidR="00476FC4" w:rsidRDefault="008432BB">
      <w:pPr>
        <w:pStyle w:val="SourceCode"/>
      </w:pPr>
      <w:r>
        <w:t xml:space="preserve">    lea rdx, [second_path]</w:t>
      </w:r>
    </w:p>
    <w:p w14:paraId="2D374EFD" w14:textId="77777777" w:rsidR="00476FC4" w:rsidRDefault="008432BB">
      <w:pPr>
        <w:pStyle w:val="SourceCode"/>
      </w:pPr>
      <w:r>
        <w:t xml:space="preserve">    xor eax, eax</w:t>
      </w:r>
    </w:p>
    <w:p w14:paraId="3DDE0D29" w14:textId="77777777" w:rsidR="00476FC4" w:rsidRDefault="008432BB">
      <w:pPr>
        <w:pStyle w:val="SourceCode"/>
      </w:pPr>
      <w:r>
        <w:t xml:space="preserve">    call printf</w:t>
      </w:r>
    </w:p>
    <w:p w14:paraId="0AABC227" w14:textId="77777777" w:rsidR="00476FC4" w:rsidRDefault="008432BB">
      <w:pPr>
        <w:pStyle w:val="SourceCode"/>
      </w:pPr>
      <w:r>
        <w:t>.done:</w:t>
      </w:r>
    </w:p>
    <w:p w14:paraId="7A4406FD" w14:textId="77777777" w:rsidR="00476FC4" w:rsidRDefault="008432BB">
      <w:pPr>
        <w:pStyle w:val="SourceCode"/>
      </w:pPr>
      <w:r>
        <w:t xml:space="preserve">    add rsp, 8</w:t>
      </w:r>
    </w:p>
    <w:p w14:paraId="1ECD1A4A" w14:textId="77777777" w:rsidR="00476FC4" w:rsidRDefault="008432BB">
      <w:pPr>
        <w:pStyle w:val="SourceCode"/>
      </w:pPr>
      <w:r>
        <w:t xml:space="preserve">    ret</w:t>
      </w:r>
    </w:p>
    <w:p w14:paraId="3D763E75" w14:textId="77777777" w:rsidR="00476FC4" w:rsidRDefault="00476FC4">
      <w:pPr>
        <w:pStyle w:val="SourceCode"/>
      </w:pPr>
    </w:p>
    <w:p w14:paraId="7C46E378" w14:textId="77777777" w:rsidR="00476FC4" w:rsidRDefault="008432BB">
      <w:pPr>
        <w:pStyle w:val="SourceCode"/>
      </w:pPr>
      <w:r>
        <w:t>; run_move: the folder is a plain name too, so a move stays one level</w:t>
      </w:r>
    </w:p>
    <w:p w14:paraId="4691720C" w14:textId="77777777" w:rsidR="00476FC4" w:rsidRDefault="008432BB">
      <w:pPr>
        <w:pStyle w:val="SourceCode"/>
      </w:pPr>
      <w:r>
        <w:t>; inside the sandbox: from the sandbox into one of its folders.</w:t>
      </w:r>
    </w:p>
    <w:p w14:paraId="54D10F26" w14:textId="77777777" w:rsidR="00476FC4" w:rsidRDefault="008432BB">
      <w:pPr>
        <w:pStyle w:val="SourceCode"/>
      </w:pPr>
      <w:r>
        <w:t>run_move:</w:t>
      </w:r>
    </w:p>
    <w:p w14:paraId="733F0802" w14:textId="77777777" w:rsidR="00476FC4" w:rsidRDefault="008432BB">
      <w:pPr>
        <w:pStyle w:val="SourceCode"/>
      </w:pPr>
      <w:r>
        <w:t xml:space="preserve">    sub rsp, 8</w:t>
      </w:r>
    </w:p>
    <w:p w14:paraId="54232172" w14:textId="77777777" w:rsidR="00476FC4" w:rsidRDefault="008432BB">
      <w:pPr>
        <w:pStyle w:val="SourceCode"/>
      </w:pPr>
      <w:r>
        <w:t xml:space="preserve">    lea rdi, [name_prompt]</w:t>
      </w:r>
    </w:p>
    <w:p w14:paraId="62C701D5" w14:textId="77777777" w:rsidR="00476FC4" w:rsidRDefault="008432BB">
      <w:pPr>
        <w:pStyle w:val="SourceCode"/>
      </w:pPr>
      <w:r>
        <w:t xml:space="preserve">    lea rsi, [file_name]</w:t>
      </w:r>
    </w:p>
    <w:p w14:paraId="079E260B" w14:textId="77777777" w:rsidR="00476FC4" w:rsidRDefault="008432BB">
      <w:pPr>
        <w:pStyle w:val="SourceCode"/>
      </w:pPr>
      <w:r>
        <w:t xml:space="preserve">    call read_name</w:t>
      </w:r>
    </w:p>
    <w:p w14:paraId="5926296B" w14:textId="77777777" w:rsidR="00476FC4" w:rsidRDefault="008432BB">
      <w:pPr>
        <w:pStyle w:val="SourceCode"/>
      </w:pPr>
      <w:r>
        <w:t xml:space="preserve">    cmp eax, 1</w:t>
      </w:r>
    </w:p>
    <w:p w14:paraId="280FDB45" w14:textId="77777777" w:rsidR="00476FC4" w:rsidRDefault="008432BB">
      <w:pPr>
        <w:pStyle w:val="SourceCode"/>
      </w:pPr>
      <w:r>
        <w:t xml:space="preserve">    jne .done</w:t>
      </w:r>
    </w:p>
    <w:p w14:paraId="035BA10A" w14:textId="77777777" w:rsidR="00476FC4" w:rsidRDefault="008432BB">
      <w:pPr>
        <w:pStyle w:val="SourceCode"/>
      </w:pPr>
      <w:r>
        <w:t xml:space="preserve">    lea rdi, [folder_prompt]</w:t>
      </w:r>
    </w:p>
    <w:p w14:paraId="6D3DAE3C" w14:textId="77777777" w:rsidR="00476FC4" w:rsidRDefault="008432BB">
      <w:pPr>
        <w:pStyle w:val="SourceCode"/>
      </w:pPr>
      <w:r>
        <w:t xml:space="preserve">    lea rsi, [second_name]</w:t>
      </w:r>
    </w:p>
    <w:p w14:paraId="72521713" w14:textId="77777777" w:rsidR="00476FC4" w:rsidRDefault="008432BB">
      <w:pPr>
        <w:pStyle w:val="SourceCode"/>
      </w:pPr>
      <w:r>
        <w:t xml:space="preserve">    call read_name</w:t>
      </w:r>
    </w:p>
    <w:p w14:paraId="524C27AA" w14:textId="77777777" w:rsidR="00476FC4" w:rsidRDefault="008432BB">
      <w:pPr>
        <w:pStyle w:val="SourceCode"/>
      </w:pPr>
      <w:r>
        <w:t xml:space="preserve">    cmp eax, 1</w:t>
      </w:r>
    </w:p>
    <w:p w14:paraId="4E9A9706" w14:textId="77777777" w:rsidR="00476FC4" w:rsidRDefault="008432BB">
      <w:pPr>
        <w:pStyle w:val="SourceCode"/>
      </w:pPr>
      <w:r>
        <w:t xml:space="preserve">    jne .done</w:t>
      </w:r>
    </w:p>
    <w:p w14:paraId="1BA09B19" w14:textId="77777777" w:rsidR="00476FC4" w:rsidRDefault="008432BB">
      <w:pPr>
        <w:pStyle w:val="SourceCode"/>
      </w:pPr>
      <w:r>
        <w:t xml:space="preserve">    lea rdi, [path]</w:t>
      </w:r>
    </w:p>
    <w:p w14:paraId="7B6AC05B" w14:textId="77777777" w:rsidR="00476FC4" w:rsidRDefault="008432BB">
      <w:pPr>
        <w:pStyle w:val="SourceCode"/>
      </w:pPr>
      <w:r>
        <w:t xml:space="preserve">    lea rsi, [file_name]</w:t>
      </w:r>
    </w:p>
    <w:p w14:paraId="49625EB1" w14:textId="77777777" w:rsidR="00476FC4" w:rsidRDefault="008432BB">
      <w:pPr>
        <w:pStyle w:val="SourceCode"/>
      </w:pPr>
      <w:r>
        <w:t xml:space="preserve">    call join_name</w:t>
      </w:r>
    </w:p>
    <w:p w14:paraId="5DD77B0D" w14:textId="77777777" w:rsidR="00476FC4" w:rsidRDefault="008432BB">
      <w:pPr>
        <w:pStyle w:val="SourceCode"/>
      </w:pPr>
      <w:r>
        <w:t xml:space="preserve">    lea rdi, [second_path]</w:t>
      </w:r>
    </w:p>
    <w:p w14:paraId="2E9877E4" w14:textId="77777777" w:rsidR="00476FC4" w:rsidRDefault="008432BB">
      <w:pPr>
        <w:pStyle w:val="SourceCode"/>
      </w:pPr>
      <w:r>
        <w:t xml:space="preserve">    lea rsi, [second_name]</w:t>
      </w:r>
    </w:p>
    <w:p w14:paraId="2A3C3B53" w14:textId="77777777" w:rsidR="00476FC4" w:rsidRDefault="008432BB">
      <w:pPr>
        <w:pStyle w:val="SourceCode"/>
      </w:pPr>
      <w:r>
        <w:t xml:space="preserve">    call join_name</w:t>
      </w:r>
    </w:p>
    <w:p w14:paraId="63BC9C4B" w14:textId="77777777" w:rsidR="00476FC4" w:rsidRDefault="008432BB">
      <w:pPr>
        <w:pStyle w:val="SourceCode"/>
      </w:pPr>
      <w:r>
        <w:t xml:space="preserve">    lea rdi, [new_path]</w:t>
      </w:r>
    </w:p>
    <w:p w14:paraId="55C4CB7A" w14:textId="77777777" w:rsidR="00476FC4" w:rsidRDefault="008432BB">
      <w:pPr>
        <w:pStyle w:val="SourceCode"/>
      </w:pPr>
      <w:r>
        <w:t xml:space="preserve">    lea rsi, [second_path]</w:t>
      </w:r>
    </w:p>
    <w:p w14:paraId="79BEE62D" w14:textId="77777777" w:rsidR="00476FC4" w:rsidRDefault="008432BB">
      <w:pPr>
        <w:pStyle w:val="SourceCode"/>
      </w:pPr>
      <w:r>
        <w:t xml:space="preserve">    lea rdx, [file_name]</w:t>
      </w:r>
    </w:p>
    <w:p w14:paraId="2B914AE7" w14:textId="77777777" w:rsidR="00476FC4" w:rsidRDefault="008432BB">
      <w:pPr>
        <w:pStyle w:val="SourceCode"/>
      </w:pPr>
      <w:r>
        <w:t xml:space="preserve">    call join_path</w:t>
      </w:r>
    </w:p>
    <w:p w14:paraId="7FF351D0" w14:textId="77777777" w:rsidR="00476FC4" w:rsidRDefault="008432BB">
      <w:pPr>
        <w:pStyle w:val="SourceCode"/>
      </w:pPr>
      <w:r>
        <w:t xml:space="preserve">    lea rdi, [path]</w:t>
      </w:r>
    </w:p>
    <w:p w14:paraId="349686DC" w14:textId="77777777" w:rsidR="00476FC4" w:rsidRDefault="008432BB">
      <w:pPr>
        <w:pStyle w:val="SourceCode"/>
      </w:pPr>
      <w:r>
        <w:t xml:space="preserve">    lea rsi, [new_path]</w:t>
      </w:r>
    </w:p>
    <w:p w14:paraId="0DC067CA" w14:textId="77777777" w:rsidR="00476FC4" w:rsidRDefault="008432BB">
      <w:pPr>
        <w:pStyle w:val="SourceCode"/>
      </w:pPr>
      <w:r>
        <w:t xml:space="preserve">    call move_file</w:t>
      </w:r>
    </w:p>
    <w:p w14:paraId="295A56E6" w14:textId="77777777" w:rsidR="00476FC4" w:rsidRDefault="008432BB">
      <w:pPr>
        <w:pStyle w:val="SourceCode"/>
      </w:pPr>
      <w:r>
        <w:t xml:space="preserve">    cmp eax, 0</w:t>
      </w:r>
    </w:p>
    <w:p w14:paraId="09C476F9" w14:textId="77777777" w:rsidR="00476FC4" w:rsidRDefault="008432BB">
      <w:pPr>
        <w:pStyle w:val="SourceCode"/>
      </w:pPr>
      <w:r>
        <w:t xml:space="preserve">    je .moved</w:t>
      </w:r>
    </w:p>
    <w:p w14:paraId="5114D186" w14:textId="77777777" w:rsidR="00476FC4" w:rsidRDefault="008432BB">
      <w:pPr>
        <w:pStyle w:val="SourceCode"/>
      </w:pPr>
      <w:r>
        <w:t xml:space="preserve">    lea rdi, [move_error]</w:t>
      </w:r>
    </w:p>
    <w:p w14:paraId="26B6DBD2" w14:textId="77777777" w:rsidR="00476FC4" w:rsidRDefault="008432BB">
      <w:pPr>
        <w:pStyle w:val="SourceCode"/>
      </w:pPr>
      <w:r>
        <w:t xml:space="preserve">    lea rsi, [path]</w:t>
      </w:r>
    </w:p>
    <w:p w14:paraId="501BCE78" w14:textId="77777777" w:rsidR="00476FC4" w:rsidRDefault="008432BB">
      <w:pPr>
        <w:pStyle w:val="SourceCode"/>
      </w:pPr>
      <w:r>
        <w:t xml:space="preserve">    cmp eax, 1</w:t>
      </w:r>
    </w:p>
    <w:p w14:paraId="55CCC0DC" w14:textId="77777777" w:rsidR="00476FC4" w:rsidRDefault="008432BB">
      <w:pPr>
        <w:pStyle w:val="SourceCode"/>
      </w:pPr>
      <w:r>
        <w:t xml:space="preserve">    jne .not_missing</w:t>
      </w:r>
    </w:p>
    <w:p w14:paraId="2B0FAE03" w14:textId="77777777" w:rsidR="00476FC4" w:rsidRDefault="008432BB">
      <w:pPr>
        <w:pStyle w:val="SourceCode"/>
      </w:pPr>
      <w:r>
        <w:t xml:space="preserve">    lea rdi, [move_missing]</w:t>
      </w:r>
    </w:p>
    <w:p w14:paraId="139366C2" w14:textId="77777777" w:rsidR="00476FC4" w:rsidRDefault="008432BB">
      <w:pPr>
        <w:pStyle w:val="SourceCode"/>
      </w:pPr>
      <w:r>
        <w:t>.not_missing:</w:t>
      </w:r>
    </w:p>
    <w:p w14:paraId="18D9E6C3" w14:textId="77777777" w:rsidR="00476FC4" w:rsidRDefault="008432BB">
      <w:pPr>
        <w:pStyle w:val="SourceCode"/>
      </w:pPr>
      <w:r>
        <w:t xml:space="preserve">    cmp eax, 2</w:t>
      </w:r>
    </w:p>
    <w:p w14:paraId="7A7688D9" w14:textId="77777777" w:rsidR="00476FC4" w:rsidRDefault="008432BB">
      <w:pPr>
        <w:pStyle w:val="SourceCode"/>
      </w:pPr>
      <w:r>
        <w:t xml:space="preserve">    jne .report</w:t>
      </w:r>
    </w:p>
    <w:p w14:paraId="306CEE02" w14:textId="77777777" w:rsidR="00476FC4" w:rsidRDefault="008432BB">
      <w:pPr>
        <w:pStyle w:val="SourceCode"/>
      </w:pPr>
      <w:r>
        <w:t xml:space="preserve">    lea rdi, [move_taken]</w:t>
      </w:r>
    </w:p>
    <w:p w14:paraId="5DF3A242" w14:textId="77777777" w:rsidR="00476FC4" w:rsidRDefault="008432BB">
      <w:pPr>
        <w:pStyle w:val="SourceCode"/>
      </w:pPr>
      <w:r>
        <w:t xml:space="preserve">    lea rsi, [new_path]</w:t>
      </w:r>
    </w:p>
    <w:p w14:paraId="66A4AE84" w14:textId="77777777" w:rsidR="00476FC4" w:rsidRDefault="008432BB">
      <w:pPr>
        <w:pStyle w:val="SourceCode"/>
      </w:pPr>
      <w:r>
        <w:t>.report:</w:t>
      </w:r>
    </w:p>
    <w:p w14:paraId="56C7F769" w14:textId="77777777" w:rsidR="00476FC4" w:rsidRDefault="008432BB">
      <w:pPr>
        <w:pStyle w:val="SourceCode"/>
      </w:pPr>
      <w:r>
        <w:t xml:space="preserve">    call print_error</w:t>
      </w:r>
    </w:p>
    <w:p w14:paraId="506B61D7" w14:textId="77777777" w:rsidR="00476FC4" w:rsidRDefault="008432BB">
      <w:pPr>
        <w:pStyle w:val="SourceCode"/>
      </w:pPr>
      <w:r>
        <w:t xml:space="preserve">    jmp .done</w:t>
      </w:r>
    </w:p>
    <w:p w14:paraId="4295681F" w14:textId="77777777" w:rsidR="00476FC4" w:rsidRDefault="008432BB">
      <w:pPr>
        <w:pStyle w:val="SourceCode"/>
      </w:pPr>
      <w:r>
        <w:t>.moved:</w:t>
      </w:r>
    </w:p>
    <w:p w14:paraId="78C84021" w14:textId="77777777" w:rsidR="00476FC4" w:rsidRDefault="008432BB">
      <w:pPr>
        <w:pStyle w:val="SourceCode"/>
      </w:pPr>
      <w:r>
        <w:t xml:space="preserve">    lea rdi, [moved_line]</w:t>
      </w:r>
    </w:p>
    <w:p w14:paraId="35512E25" w14:textId="77777777" w:rsidR="00476FC4" w:rsidRDefault="008432BB">
      <w:pPr>
        <w:pStyle w:val="SourceCode"/>
      </w:pPr>
      <w:r>
        <w:t xml:space="preserve">    lea rsi, [file_name]</w:t>
      </w:r>
    </w:p>
    <w:p w14:paraId="06641A89" w14:textId="77777777" w:rsidR="00476FC4" w:rsidRDefault="008432BB">
      <w:pPr>
        <w:pStyle w:val="SourceCode"/>
      </w:pPr>
      <w:r>
        <w:t xml:space="preserve">    lea rdx, [sandbox]</w:t>
      </w:r>
    </w:p>
    <w:p w14:paraId="495AAC1F" w14:textId="77777777" w:rsidR="00476FC4" w:rsidRDefault="008432BB">
      <w:pPr>
        <w:pStyle w:val="SourceCode"/>
      </w:pPr>
      <w:r>
        <w:t xml:space="preserve">    lea rcx, [second_path]</w:t>
      </w:r>
    </w:p>
    <w:p w14:paraId="3689FD80" w14:textId="77777777" w:rsidR="00476FC4" w:rsidRDefault="008432BB">
      <w:pPr>
        <w:pStyle w:val="SourceCode"/>
      </w:pPr>
      <w:r>
        <w:t xml:space="preserve">    xor eax, eax</w:t>
      </w:r>
    </w:p>
    <w:p w14:paraId="66CEE1FA" w14:textId="77777777" w:rsidR="00476FC4" w:rsidRDefault="008432BB">
      <w:pPr>
        <w:pStyle w:val="SourceCode"/>
      </w:pPr>
      <w:r>
        <w:t xml:space="preserve">    call printf</w:t>
      </w:r>
    </w:p>
    <w:p w14:paraId="29C022CA" w14:textId="77777777" w:rsidR="00476FC4" w:rsidRDefault="008432BB">
      <w:pPr>
        <w:pStyle w:val="SourceCode"/>
      </w:pPr>
      <w:r>
        <w:t>.done:</w:t>
      </w:r>
    </w:p>
    <w:p w14:paraId="4B037999" w14:textId="77777777" w:rsidR="00476FC4" w:rsidRDefault="008432BB">
      <w:pPr>
        <w:pStyle w:val="SourceCode"/>
      </w:pPr>
      <w:r>
        <w:t xml:space="preserve">    add rsp, 8</w:t>
      </w:r>
    </w:p>
    <w:p w14:paraId="5F5CB0BB" w14:textId="77777777" w:rsidR="00476FC4" w:rsidRDefault="008432BB">
      <w:pPr>
        <w:pStyle w:val="SourceCode"/>
      </w:pPr>
      <w:r>
        <w:t xml:space="preserve">    ret</w:t>
      </w:r>
    </w:p>
    <w:p w14:paraId="01F4E116" w14:textId="77777777" w:rsidR="00476FC4" w:rsidRDefault="00476FC4">
      <w:pPr>
        <w:pStyle w:val="SourceCode"/>
      </w:pPr>
    </w:p>
    <w:p w14:paraId="2A6BB2BB" w14:textId="77777777" w:rsidR="00476FC4" w:rsidRDefault="008432BB">
      <w:pPr>
        <w:pStyle w:val="SourceCode"/>
      </w:pPr>
      <w:r>
        <w:t>run_delete:</w:t>
      </w:r>
    </w:p>
    <w:p w14:paraId="00B46A16" w14:textId="77777777" w:rsidR="00476FC4" w:rsidRDefault="008432BB">
      <w:pPr>
        <w:pStyle w:val="SourceCode"/>
      </w:pPr>
      <w:r>
        <w:t xml:space="preserve">    sub rsp, 8</w:t>
      </w:r>
    </w:p>
    <w:p w14:paraId="24567050" w14:textId="77777777" w:rsidR="00476FC4" w:rsidRDefault="008432BB">
      <w:pPr>
        <w:pStyle w:val="SourceCode"/>
      </w:pPr>
      <w:r>
        <w:t xml:space="preserve">    lea rdi, [name_prompt]</w:t>
      </w:r>
    </w:p>
    <w:p w14:paraId="231F67E2" w14:textId="77777777" w:rsidR="00476FC4" w:rsidRDefault="008432BB">
      <w:pPr>
        <w:pStyle w:val="SourceCode"/>
      </w:pPr>
      <w:r>
        <w:t xml:space="preserve">    lea rsi, [file_name]</w:t>
      </w:r>
    </w:p>
    <w:p w14:paraId="06E11EA3" w14:textId="77777777" w:rsidR="00476FC4" w:rsidRDefault="008432BB">
      <w:pPr>
        <w:pStyle w:val="SourceCode"/>
      </w:pPr>
      <w:r>
        <w:t xml:space="preserve">    call read_name</w:t>
      </w:r>
    </w:p>
    <w:p w14:paraId="056100AA" w14:textId="77777777" w:rsidR="00476FC4" w:rsidRDefault="008432BB">
      <w:pPr>
        <w:pStyle w:val="SourceCode"/>
      </w:pPr>
      <w:r>
        <w:t xml:space="preserve">    cmp eax, 1</w:t>
      </w:r>
    </w:p>
    <w:p w14:paraId="75632061" w14:textId="77777777" w:rsidR="00476FC4" w:rsidRDefault="008432BB">
      <w:pPr>
        <w:pStyle w:val="SourceCode"/>
      </w:pPr>
      <w:r>
        <w:t xml:space="preserve">    jne .done</w:t>
      </w:r>
    </w:p>
    <w:p w14:paraId="76DE2EA5" w14:textId="77777777" w:rsidR="00476FC4" w:rsidRDefault="008432BB">
      <w:pPr>
        <w:pStyle w:val="SourceCode"/>
      </w:pPr>
      <w:r>
        <w:t xml:space="preserve">    lea rdi, [path]</w:t>
      </w:r>
    </w:p>
    <w:p w14:paraId="44B06CD9" w14:textId="77777777" w:rsidR="00476FC4" w:rsidRDefault="008432BB">
      <w:pPr>
        <w:pStyle w:val="SourceCode"/>
      </w:pPr>
      <w:r>
        <w:t xml:space="preserve">    lea rsi, [file_name]</w:t>
      </w:r>
    </w:p>
    <w:p w14:paraId="3F4C92E1" w14:textId="77777777" w:rsidR="00476FC4" w:rsidRDefault="008432BB">
      <w:pPr>
        <w:pStyle w:val="SourceCode"/>
      </w:pPr>
      <w:r>
        <w:t xml:space="preserve">    call join_name</w:t>
      </w:r>
    </w:p>
    <w:p w14:paraId="77AB979A" w14:textId="77777777" w:rsidR="00476FC4" w:rsidRDefault="008432BB">
      <w:pPr>
        <w:pStyle w:val="SourceCode"/>
      </w:pPr>
      <w:r>
        <w:t xml:space="preserve">    lea rdi, [path]</w:t>
      </w:r>
    </w:p>
    <w:p w14:paraId="0CE3F54C" w14:textId="77777777" w:rsidR="00476FC4" w:rsidRDefault="008432BB">
      <w:pPr>
        <w:pStyle w:val="SourceCode"/>
      </w:pPr>
      <w:r>
        <w:t xml:space="preserve">    call delete_file</w:t>
      </w:r>
    </w:p>
    <w:p w14:paraId="20460BF3" w14:textId="77777777" w:rsidR="00476FC4" w:rsidRDefault="008432BB">
      <w:pPr>
        <w:pStyle w:val="SourceCode"/>
      </w:pPr>
      <w:r>
        <w:t xml:space="preserve">    cmp eax, 0</w:t>
      </w:r>
    </w:p>
    <w:p w14:paraId="3A452A9E" w14:textId="77777777" w:rsidR="00476FC4" w:rsidRDefault="008432BB">
      <w:pPr>
        <w:pStyle w:val="SourceCode"/>
      </w:pPr>
      <w:r>
        <w:t xml:space="preserve">    je .deleted</w:t>
      </w:r>
    </w:p>
    <w:p w14:paraId="0A80B1DD" w14:textId="77777777" w:rsidR="00476FC4" w:rsidRDefault="008432BB">
      <w:pPr>
        <w:pStyle w:val="SourceCode"/>
      </w:pPr>
      <w:r>
        <w:t xml:space="preserve">    lea rdi, [delete_error]</w:t>
      </w:r>
    </w:p>
    <w:p w14:paraId="0634232F" w14:textId="77777777" w:rsidR="00476FC4" w:rsidRDefault="008432BB">
      <w:pPr>
        <w:pStyle w:val="SourceCode"/>
      </w:pPr>
      <w:r>
        <w:t xml:space="preserve">    cmp eax, 1</w:t>
      </w:r>
    </w:p>
    <w:p w14:paraId="193688E2" w14:textId="77777777" w:rsidR="00476FC4" w:rsidRDefault="008432BB">
      <w:pPr>
        <w:pStyle w:val="SourceCode"/>
      </w:pPr>
      <w:r>
        <w:t xml:space="preserve">    jne .not_missing</w:t>
      </w:r>
    </w:p>
    <w:p w14:paraId="5C2E1287" w14:textId="77777777" w:rsidR="00476FC4" w:rsidRDefault="008432BB">
      <w:pPr>
        <w:pStyle w:val="SourceCode"/>
      </w:pPr>
      <w:r>
        <w:t xml:space="preserve">    lea rdi, [delete_missing]</w:t>
      </w:r>
    </w:p>
    <w:p w14:paraId="6E89A95F" w14:textId="77777777" w:rsidR="00476FC4" w:rsidRDefault="008432BB">
      <w:pPr>
        <w:pStyle w:val="SourceCode"/>
      </w:pPr>
      <w:r>
        <w:t>.not_missing:</w:t>
      </w:r>
    </w:p>
    <w:p w14:paraId="323383AB" w14:textId="77777777" w:rsidR="00476FC4" w:rsidRDefault="008432BB">
      <w:pPr>
        <w:pStyle w:val="SourceCode"/>
      </w:pPr>
      <w:r>
        <w:t xml:space="preserve">    cmp eax, 2</w:t>
      </w:r>
    </w:p>
    <w:p w14:paraId="7D4F0F29" w14:textId="77777777" w:rsidR="00476FC4" w:rsidRDefault="008432BB">
      <w:pPr>
        <w:pStyle w:val="SourceCode"/>
      </w:pPr>
      <w:r>
        <w:t xml:space="preserve">    jne .report</w:t>
      </w:r>
    </w:p>
    <w:p w14:paraId="5D058224" w14:textId="77777777" w:rsidR="00476FC4" w:rsidRDefault="008432BB">
      <w:pPr>
        <w:pStyle w:val="SourceCode"/>
      </w:pPr>
      <w:r>
        <w:t xml:space="preserve">    lea rdi, [delete_folder]</w:t>
      </w:r>
    </w:p>
    <w:p w14:paraId="375E8ECC" w14:textId="77777777" w:rsidR="00476FC4" w:rsidRDefault="008432BB">
      <w:pPr>
        <w:pStyle w:val="SourceCode"/>
      </w:pPr>
      <w:r>
        <w:t>.report:</w:t>
      </w:r>
    </w:p>
    <w:p w14:paraId="4198FB48" w14:textId="77777777" w:rsidR="00476FC4" w:rsidRDefault="008432BB">
      <w:pPr>
        <w:pStyle w:val="SourceCode"/>
      </w:pPr>
      <w:r>
        <w:t xml:space="preserve">    lea rsi, [path]</w:t>
      </w:r>
    </w:p>
    <w:p w14:paraId="24ECC476" w14:textId="77777777" w:rsidR="00476FC4" w:rsidRDefault="008432BB">
      <w:pPr>
        <w:pStyle w:val="SourceCode"/>
      </w:pPr>
      <w:r>
        <w:t xml:space="preserve">    call print_error</w:t>
      </w:r>
    </w:p>
    <w:p w14:paraId="2A39AB66" w14:textId="77777777" w:rsidR="00476FC4" w:rsidRDefault="008432BB">
      <w:pPr>
        <w:pStyle w:val="SourceCode"/>
      </w:pPr>
      <w:r>
        <w:t xml:space="preserve">    jmp .done</w:t>
      </w:r>
    </w:p>
    <w:p w14:paraId="01713B4E" w14:textId="77777777" w:rsidR="00476FC4" w:rsidRDefault="008432BB">
      <w:pPr>
        <w:pStyle w:val="SourceCode"/>
      </w:pPr>
      <w:r>
        <w:t>.deleted:</w:t>
      </w:r>
    </w:p>
    <w:p w14:paraId="6FFCCB3E" w14:textId="77777777" w:rsidR="00476FC4" w:rsidRDefault="008432BB">
      <w:pPr>
        <w:pStyle w:val="SourceCode"/>
      </w:pPr>
      <w:r>
        <w:t xml:space="preserve">    lea rdi, [deleted_line]</w:t>
      </w:r>
    </w:p>
    <w:p w14:paraId="500DF44C" w14:textId="77777777" w:rsidR="00476FC4" w:rsidRDefault="008432BB">
      <w:pPr>
        <w:pStyle w:val="SourceCode"/>
      </w:pPr>
      <w:r>
        <w:t xml:space="preserve">    lea rsi, [path]</w:t>
      </w:r>
    </w:p>
    <w:p w14:paraId="4261E6D8" w14:textId="77777777" w:rsidR="00476FC4" w:rsidRDefault="008432BB">
      <w:pPr>
        <w:pStyle w:val="SourceCode"/>
      </w:pPr>
      <w:r>
        <w:t xml:space="preserve">    xor eax, eax</w:t>
      </w:r>
    </w:p>
    <w:p w14:paraId="40E1C123" w14:textId="77777777" w:rsidR="00476FC4" w:rsidRDefault="008432BB">
      <w:pPr>
        <w:pStyle w:val="SourceCode"/>
      </w:pPr>
      <w:r>
        <w:t xml:space="preserve">    call printf</w:t>
      </w:r>
    </w:p>
    <w:p w14:paraId="2FBB3F4C" w14:textId="77777777" w:rsidR="00476FC4" w:rsidRDefault="008432BB">
      <w:pPr>
        <w:pStyle w:val="SourceCode"/>
      </w:pPr>
      <w:r>
        <w:t>.done:</w:t>
      </w:r>
    </w:p>
    <w:p w14:paraId="3D780972" w14:textId="77777777" w:rsidR="00476FC4" w:rsidRDefault="008432BB">
      <w:pPr>
        <w:pStyle w:val="SourceCode"/>
      </w:pPr>
      <w:r>
        <w:t xml:space="preserve">    add rsp, 8</w:t>
      </w:r>
    </w:p>
    <w:p w14:paraId="410F3527" w14:textId="77777777" w:rsidR="00476FC4" w:rsidRDefault="008432BB">
      <w:pPr>
        <w:pStyle w:val="SourceCode"/>
      </w:pPr>
      <w:r>
        <w:t xml:space="preserve">    ret</w:t>
      </w:r>
    </w:p>
    <w:p w14:paraId="7F76F1BB" w14:textId="77777777" w:rsidR="00476FC4" w:rsidRDefault="00476FC4">
      <w:pPr>
        <w:pStyle w:val="SourceCode"/>
      </w:pPr>
    </w:p>
    <w:p w14:paraId="1124879A" w14:textId="77777777" w:rsidR="00476FC4" w:rsidRDefault="008432BB">
      <w:pPr>
        <w:pStyle w:val="SourceCode"/>
      </w:pPr>
      <w:r>
        <w:t>run_info:</w:t>
      </w:r>
    </w:p>
    <w:p w14:paraId="4172CB61" w14:textId="77777777" w:rsidR="00476FC4" w:rsidRDefault="008432BB">
      <w:pPr>
        <w:pStyle w:val="SourceCode"/>
      </w:pPr>
      <w:r>
        <w:t xml:space="preserve">    sub rsp, 8</w:t>
      </w:r>
    </w:p>
    <w:p w14:paraId="6BF1170F" w14:textId="77777777" w:rsidR="00476FC4" w:rsidRDefault="008432BB">
      <w:pPr>
        <w:pStyle w:val="SourceCode"/>
      </w:pPr>
      <w:r>
        <w:t xml:space="preserve">    lea rdi, [name_prompt]</w:t>
      </w:r>
    </w:p>
    <w:p w14:paraId="1B0E9DF3" w14:textId="77777777" w:rsidR="00476FC4" w:rsidRDefault="008432BB">
      <w:pPr>
        <w:pStyle w:val="SourceCode"/>
      </w:pPr>
      <w:r>
        <w:t xml:space="preserve">    lea rsi, [file_name]</w:t>
      </w:r>
    </w:p>
    <w:p w14:paraId="1ACE44BA" w14:textId="77777777" w:rsidR="00476FC4" w:rsidRDefault="008432BB">
      <w:pPr>
        <w:pStyle w:val="SourceCode"/>
      </w:pPr>
      <w:r>
        <w:t xml:space="preserve">    call read_name</w:t>
      </w:r>
    </w:p>
    <w:p w14:paraId="762F580D" w14:textId="77777777" w:rsidR="00476FC4" w:rsidRDefault="008432BB">
      <w:pPr>
        <w:pStyle w:val="SourceCode"/>
      </w:pPr>
      <w:r>
        <w:t xml:space="preserve">    cmp eax, 1</w:t>
      </w:r>
    </w:p>
    <w:p w14:paraId="1151EBAD" w14:textId="77777777" w:rsidR="00476FC4" w:rsidRDefault="008432BB">
      <w:pPr>
        <w:pStyle w:val="SourceCode"/>
      </w:pPr>
      <w:r>
        <w:t xml:space="preserve">    jne .done</w:t>
      </w:r>
    </w:p>
    <w:p w14:paraId="0ECB168E" w14:textId="77777777" w:rsidR="00476FC4" w:rsidRDefault="008432BB">
      <w:pPr>
        <w:pStyle w:val="SourceCode"/>
      </w:pPr>
      <w:r>
        <w:t xml:space="preserve">    lea rdi, [path]</w:t>
      </w:r>
    </w:p>
    <w:p w14:paraId="202CFCBC" w14:textId="77777777" w:rsidR="00476FC4" w:rsidRDefault="008432BB">
      <w:pPr>
        <w:pStyle w:val="SourceCode"/>
      </w:pPr>
      <w:r>
        <w:t xml:space="preserve">    lea rsi, [file_name]</w:t>
      </w:r>
    </w:p>
    <w:p w14:paraId="78E88625" w14:textId="77777777" w:rsidR="00476FC4" w:rsidRDefault="008432BB">
      <w:pPr>
        <w:pStyle w:val="SourceCode"/>
      </w:pPr>
      <w:r>
        <w:t xml:space="preserve">    call join_name</w:t>
      </w:r>
    </w:p>
    <w:p w14:paraId="0B6F2F15" w14:textId="77777777" w:rsidR="00476FC4" w:rsidRDefault="008432BB">
      <w:pPr>
        <w:pStyle w:val="SourceCode"/>
      </w:pPr>
      <w:r>
        <w:t xml:space="preserve">    lea rdi, [path]</w:t>
      </w:r>
    </w:p>
    <w:p w14:paraId="436DF300" w14:textId="77777777" w:rsidR="00476FC4" w:rsidRDefault="008432BB">
      <w:pPr>
        <w:pStyle w:val="SourceCode"/>
      </w:pPr>
      <w:r>
        <w:t xml:space="preserve">    call print_metadata</w:t>
      </w:r>
    </w:p>
    <w:p w14:paraId="6C100D95" w14:textId="77777777" w:rsidR="00476FC4" w:rsidRDefault="008432BB">
      <w:pPr>
        <w:pStyle w:val="SourceCode"/>
      </w:pPr>
      <w:r>
        <w:t xml:space="preserve">    cmp eax, 0</w:t>
      </w:r>
    </w:p>
    <w:p w14:paraId="3EE5EB04" w14:textId="77777777" w:rsidR="00476FC4" w:rsidRDefault="008432BB">
      <w:pPr>
        <w:pStyle w:val="SourceCode"/>
      </w:pPr>
      <w:r>
        <w:t xml:space="preserve">    je .done</w:t>
      </w:r>
    </w:p>
    <w:p w14:paraId="1575C2DC" w14:textId="77777777" w:rsidR="00476FC4" w:rsidRDefault="008432BB">
      <w:pPr>
        <w:pStyle w:val="SourceCode"/>
      </w:pPr>
      <w:r>
        <w:t xml:space="preserve">    lea rdi, [info_error]</w:t>
      </w:r>
    </w:p>
    <w:p w14:paraId="61C1338F" w14:textId="77777777" w:rsidR="00476FC4" w:rsidRDefault="008432BB">
      <w:pPr>
        <w:pStyle w:val="SourceCode"/>
      </w:pPr>
      <w:r>
        <w:t xml:space="preserve">    cmp eax, 1</w:t>
      </w:r>
    </w:p>
    <w:p w14:paraId="4BE3D349" w14:textId="77777777" w:rsidR="00476FC4" w:rsidRDefault="008432BB">
      <w:pPr>
        <w:pStyle w:val="SourceCode"/>
      </w:pPr>
      <w:r>
        <w:t xml:space="preserve">    jne .report</w:t>
      </w:r>
    </w:p>
    <w:p w14:paraId="7E2D654B" w14:textId="77777777" w:rsidR="00476FC4" w:rsidRDefault="008432BB">
      <w:pPr>
        <w:pStyle w:val="SourceCode"/>
      </w:pPr>
      <w:r>
        <w:t xml:space="preserve">    lea rdi, [info_missing]</w:t>
      </w:r>
    </w:p>
    <w:p w14:paraId="2E93DCEB" w14:textId="77777777" w:rsidR="00476FC4" w:rsidRDefault="008432BB">
      <w:pPr>
        <w:pStyle w:val="SourceCode"/>
      </w:pPr>
      <w:r>
        <w:t>.report:</w:t>
      </w:r>
    </w:p>
    <w:p w14:paraId="798EE1C8" w14:textId="77777777" w:rsidR="00476FC4" w:rsidRDefault="008432BB">
      <w:pPr>
        <w:pStyle w:val="SourceCode"/>
      </w:pPr>
      <w:r>
        <w:t xml:space="preserve">    lea rsi, [path]</w:t>
      </w:r>
    </w:p>
    <w:p w14:paraId="7978C19E" w14:textId="77777777" w:rsidR="00476FC4" w:rsidRDefault="008432BB">
      <w:pPr>
        <w:pStyle w:val="SourceCode"/>
      </w:pPr>
      <w:r>
        <w:t xml:space="preserve">    call print_error</w:t>
      </w:r>
    </w:p>
    <w:p w14:paraId="28A8D64B" w14:textId="77777777" w:rsidR="00476FC4" w:rsidRDefault="008432BB">
      <w:pPr>
        <w:pStyle w:val="SourceCode"/>
      </w:pPr>
      <w:r>
        <w:t>.done:</w:t>
      </w:r>
    </w:p>
    <w:p w14:paraId="7031B384" w14:textId="77777777" w:rsidR="00476FC4" w:rsidRDefault="008432BB">
      <w:pPr>
        <w:pStyle w:val="SourceCode"/>
      </w:pPr>
      <w:r>
        <w:t xml:space="preserve">    add rsp, 8</w:t>
      </w:r>
    </w:p>
    <w:p w14:paraId="3DC0B89A" w14:textId="77777777" w:rsidR="00476FC4" w:rsidRDefault="008432BB">
      <w:pPr>
        <w:pStyle w:val="SourceCode"/>
      </w:pPr>
      <w:r>
        <w:t xml:space="preserve">    ret</w:t>
      </w:r>
    </w:p>
    <w:p w14:paraId="2576CA48" w14:textId="77777777" w:rsidR="00476FC4" w:rsidRDefault="00476FC4">
      <w:pPr>
        <w:pStyle w:val="SourceCode"/>
      </w:pPr>
    </w:p>
    <w:p w14:paraId="593AF9EE" w14:textId="77777777" w:rsidR="00476FC4" w:rsidRDefault="008432BB">
      <w:pPr>
        <w:pStyle w:val="SourceCode"/>
      </w:pPr>
      <w:r>
        <w:t>; run_find: the ending is a test, not a path, so it needs no name check.</w:t>
      </w:r>
    </w:p>
    <w:p w14:paraId="46930E21" w14:textId="77777777" w:rsidR="00476FC4" w:rsidRDefault="008432BB">
      <w:pPr>
        <w:pStyle w:val="SourceCode"/>
      </w:pPr>
      <w:r>
        <w:t>; find_files leaves the address of each match in found; rbx counts the</w:t>
      </w:r>
    </w:p>
    <w:p w14:paraId="1291ECB2" w14:textId="77777777" w:rsidR="00476FC4" w:rsidRDefault="008432BB">
      <w:pPr>
        <w:pStyle w:val="SourceCode"/>
      </w:pPr>
      <w:r>
        <w:t>; paths printed, and r12 keeps the number found.</w:t>
      </w:r>
    </w:p>
    <w:p w14:paraId="033220F0" w14:textId="77777777" w:rsidR="00476FC4" w:rsidRDefault="008432BB">
      <w:pPr>
        <w:pStyle w:val="SourceCode"/>
      </w:pPr>
      <w:r>
        <w:t>run_find:</w:t>
      </w:r>
    </w:p>
    <w:p w14:paraId="35265A79" w14:textId="77777777" w:rsidR="00476FC4" w:rsidRDefault="008432BB">
      <w:pPr>
        <w:pStyle w:val="SourceCode"/>
      </w:pPr>
      <w:r>
        <w:t xml:space="preserve">    push rbx</w:t>
      </w:r>
    </w:p>
    <w:p w14:paraId="1B69B226" w14:textId="77777777" w:rsidR="00476FC4" w:rsidRDefault="008432BB">
      <w:pPr>
        <w:pStyle w:val="SourceCode"/>
      </w:pPr>
      <w:r>
        <w:t xml:space="preserve">    push r12</w:t>
      </w:r>
    </w:p>
    <w:p w14:paraId="40E40C49" w14:textId="77777777" w:rsidR="00476FC4" w:rsidRDefault="008432BB">
      <w:pPr>
        <w:pStyle w:val="SourceCode"/>
      </w:pPr>
      <w:r>
        <w:t xml:space="preserve">    sub rsp, 8</w:t>
      </w:r>
    </w:p>
    <w:p w14:paraId="07B81401" w14:textId="77777777" w:rsidR="00476FC4" w:rsidRDefault="008432BB">
      <w:pPr>
        <w:pStyle w:val="SourceCode"/>
      </w:pPr>
      <w:r>
        <w:t xml:space="preserve">    lea rdi, [ending_prompt]</w:t>
      </w:r>
    </w:p>
    <w:p w14:paraId="3BE428C7" w14:textId="77777777" w:rsidR="00476FC4" w:rsidRDefault="008432BB">
      <w:pPr>
        <w:pStyle w:val="SourceCode"/>
      </w:pPr>
      <w:r>
        <w:t xml:space="preserve">    lea rsi, [typed_line]</w:t>
      </w:r>
    </w:p>
    <w:p w14:paraId="3AFD3FE5" w14:textId="77777777" w:rsidR="00476FC4" w:rsidRDefault="008432BB">
      <w:pPr>
        <w:pStyle w:val="SourceCode"/>
      </w:pPr>
      <w:r>
        <w:t xml:space="preserve">    mov edx, TEXT_SIZE</w:t>
      </w:r>
    </w:p>
    <w:p w14:paraId="208919B9" w14:textId="77777777" w:rsidR="00476FC4" w:rsidRDefault="008432BB">
      <w:pPr>
        <w:pStyle w:val="SourceCode"/>
      </w:pPr>
      <w:r>
        <w:t xml:space="preserve">    call read_answer</w:t>
      </w:r>
    </w:p>
    <w:p w14:paraId="46AC8667" w14:textId="77777777" w:rsidR="00476FC4" w:rsidRDefault="008432BB">
      <w:pPr>
        <w:pStyle w:val="SourceCode"/>
      </w:pPr>
      <w:r>
        <w:t xml:space="preserve">    lea rdi, [sandbox]</w:t>
      </w:r>
    </w:p>
    <w:p w14:paraId="63AD0019" w14:textId="77777777" w:rsidR="00476FC4" w:rsidRDefault="008432BB">
      <w:pPr>
        <w:pStyle w:val="SourceCode"/>
      </w:pPr>
      <w:r>
        <w:t xml:space="preserve">    lea rsi, [typed_line]</w:t>
      </w:r>
    </w:p>
    <w:p w14:paraId="7EE9A162" w14:textId="77777777" w:rsidR="00476FC4" w:rsidRDefault="008432BB">
      <w:pPr>
        <w:pStyle w:val="SourceCode"/>
      </w:pPr>
      <w:r>
        <w:t xml:space="preserve">    call find_files</w:t>
      </w:r>
    </w:p>
    <w:p w14:paraId="63E138CA" w14:textId="77777777" w:rsidR="00476FC4" w:rsidRDefault="008432BB">
      <w:pPr>
        <w:pStyle w:val="SourceCode"/>
      </w:pPr>
      <w:r>
        <w:t xml:space="preserve">    cmp eax, 0</w:t>
      </w:r>
    </w:p>
    <w:p w14:paraId="524C97E4" w14:textId="77777777" w:rsidR="00476FC4" w:rsidRDefault="008432BB">
      <w:pPr>
        <w:pStyle w:val="SourceCode"/>
      </w:pPr>
      <w:r>
        <w:t xml:space="preserve">    jge .print</w:t>
      </w:r>
    </w:p>
    <w:p w14:paraId="5F6BDEFE" w14:textId="77777777" w:rsidR="00476FC4" w:rsidRDefault="008432BB">
      <w:pPr>
        <w:pStyle w:val="SourceCode"/>
      </w:pPr>
      <w:r>
        <w:t xml:space="preserve">    lea rdi, [search_error]</w:t>
      </w:r>
    </w:p>
    <w:p w14:paraId="485695F5" w14:textId="77777777" w:rsidR="00476FC4" w:rsidRDefault="008432BB">
      <w:pPr>
        <w:pStyle w:val="SourceCode"/>
      </w:pPr>
      <w:r>
        <w:t xml:space="preserve">    cmp eax, -1</w:t>
      </w:r>
    </w:p>
    <w:p w14:paraId="3CC3B01F" w14:textId="77777777" w:rsidR="00476FC4" w:rsidRDefault="008432BB">
      <w:pPr>
        <w:pStyle w:val="SourceCode"/>
      </w:pPr>
      <w:r>
        <w:t xml:space="preserve">    jne .report</w:t>
      </w:r>
    </w:p>
    <w:p w14:paraId="3A48601E" w14:textId="77777777" w:rsidR="00476FC4" w:rsidRDefault="008432BB">
      <w:pPr>
        <w:pStyle w:val="SourceCode"/>
      </w:pPr>
      <w:r>
        <w:t xml:space="preserve">    lea rdi, [search_missing]</w:t>
      </w:r>
    </w:p>
    <w:p w14:paraId="059C23FC" w14:textId="77777777" w:rsidR="00476FC4" w:rsidRDefault="008432BB">
      <w:pPr>
        <w:pStyle w:val="SourceCode"/>
      </w:pPr>
      <w:r>
        <w:t>.report:</w:t>
      </w:r>
    </w:p>
    <w:p w14:paraId="521D4028" w14:textId="77777777" w:rsidR="00476FC4" w:rsidRDefault="008432BB">
      <w:pPr>
        <w:pStyle w:val="SourceCode"/>
      </w:pPr>
      <w:r>
        <w:t xml:space="preserve">    lea rsi, [sandbox]</w:t>
      </w:r>
    </w:p>
    <w:p w14:paraId="47330E8E" w14:textId="77777777" w:rsidR="00476FC4" w:rsidRDefault="008432BB">
      <w:pPr>
        <w:pStyle w:val="SourceCode"/>
      </w:pPr>
      <w:r>
        <w:t xml:space="preserve">    call print_error</w:t>
      </w:r>
    </w:p>
    <w:p w14:paraId="0CC23721" w14:textId="77777777" w:rsidR="00476FC4" w:rsidRDefault="008432BB">
      <w:pPr>
        <w:pStyle w:val="SourceCode"/>
      </w:pPr>
      <w:r>
        <w:t xml:space="preserve">    jmp .done</w:t>
      </w:r>
    </w:p>
    <w:p w14:paraId="11C9A2CA" w14:textId="77777777" w:rsidR="00476FC4" w:rsidRDefault="008432BB">
      <w:pPr>
        <w:pStyle w:val="SourceCode"/>
      </w:pPr>
      <w:r>
        <w:t>.print:</w:t>
      </w:r>
    </w:p>
    <w:p w14:paraId="7F76E2E4" w14:textId="77777777" w:rsidR="00476FC4" w:rsidRDefault="008432BB">
      <w:pPr>
        <w:pStyle w:val="SourceCode"/>
      </w:pPr>
      <w:r>
        <w:t xml:space="preserve">    mov r12d, eax</w:t>
      </w:r>
    </w:p>
    <w:p w14:paraId="0EEB37EC" w14:textId="77777777" w:rsidR="00476FC4" w:rsidRDefault="008432BB">
      <w:pPr>
        <w:pStyle w:val="SourceCode"/>
      </w:pPr>
      <w:r>
        <w:t xml:space="preserve">    lea rdi, [searching_line]</w:t>
      </w:r>
    </w:p>
    <w:p w14:paraId="70CD0C35" w14:textId="77777777" w:rsidR="00476FC4" w:rsidRDefault="008432BB">
      <w:pPr>
        <w:pStyle w:val="SourceCode"/>
      </w:pPr>
      <w:r>
        <w:t xml:space="preserve">    lea rsi, [sandbox]</w:t>
      </w:r>
    </w:p>
    <w:p w14:paraId="055A454B" w14:textId="77777777" w:rsidR="00476FC4" w:rsidRDefault="008432BB">
      <w:pPr>
        <w:pStyle w:val="SourceCode"/>
      </w:pPr>
      <w:r>
        <w:t xml:space="preserve">    lea rdx, [typed_line]</w:t>
      </w:r>
    </w:p>
    <w:p w14:paraId="7321016B" w14:textId="77777777" w:rsidR="00476FC4" w:rsidRDefault="008432BB">
      <w:pPr>
        <w:pStyle w:val="SourceCode"/>
      </w:pPr>
      <w:r>
        <w:t xml:space="preserve">    xor eax, eax</w:t>
      </w:r>
    </w:p>
    <w:p w14:paraId="54406865" w14:textId="77777777" w:rsidR="00476FC4" w:rsidRDefault="008432BB">
      <w:pPr>
        <w:pStyle w:val="SourceCode"/>
      </w:pPr>
      <w:r>
        <w:t xml:space="preserve">    call printf</w:t>
      </w:r>
    </w:p>
    <w:p w14:paraId="45F1D4B7" w14:textId="77777777" w:rsidR="00476FC4" w:rsidRDefault="008432BB">
      <w:pPr>
        <w:pStyle w:val="SourceCode"/>
      </w:pPr>
      <w:r>
        <w:t xml:space="preserve">    xor ebx, ebx</w:t>
      </w:r>
    </w:p>
    <w:p w14:paraId="697A4B24" w14:textId="77777777" w:rsidR="00476FC4" w:rsidRDefault="008432BB">
      <w:pPr>
        <w:pStyle w:val="SourceCode"/>
      </w:pPr>
      <w:r>
        <w:t>.print_next:</w:t>
      </w:r>
    </w:p>
    <w:p w14:paraId="13A19C0B" w14:textId="77777777" w:rsidR="00476FC4" w:rsidRDefault="008432BB">
      <w:pPr>
        <w:pStyle w:val="SourceCode"/>
      </w:pPr>
      <w:r>
        <w:t xml:space="preserve">    cmp rbx, r12</w:t>
      </w:r>
    </w:p>
    <w:p w14:paraId="39EBFE0E" w14:textId="77777777" w:rsidR="00476FC4" w:rsidRDefault="008432BB">
      <w:pPr>
        <w:pStyle w:val="SourceCode"/>
      </w:pPr>
      <w:r>
        <w:t xml:space="preserve">    jge .printed</w:t>
      </w:r>
    </w:p>
    <w:p w14:paraId="2D7E316F" w14:textId="77777777" w:rsidR="00476FC4" w:rsidRDefault="008432BB">
      <w:pPr>
        <w:pStyle w:val="SourceCode"/>
      </w:pPr>
      <w:r>
        <w:t xml:space="preserve">    lea rax, [found]</w:t>
      </w:r>
    </w:p>
    <w:p w14:paraId="5D3B3AB3" w14:textId="77777777" w:rsidR="00476FC4" w:rsidRDefault="008432BB">
      <w:pPr>
        <w:pStyle w:val="SourceCode"/>
      </w:pPr>
      <w:r>
        <w:t xml:space="preserve">    lea rdi, [path_line]</w:t>
      </w:r>
    </w:p>
    <w:p w14:paraId="4447DAE4" w14:textId="77777777" w:rsidR="00476FC4" w:rsidRDefault="008432BB">
      <w:pPr>
        <w:pStyle w:val="SourceCode"/>
      </w:pPr>
      <w:r>
        <w:t xml:space="preserve">    mov rsi, [rax + rbx*8]</w:t>
      </w:r>
    </w:p>
    <w:p w14:paraId="13A52BF5" w14:textId="77777777" w:rsidR="00476FC4" w:rsidRDefault="008432BB">
      <w:pPr>
        <w:pStyle w:val="SourceCode"/>
      </w:pPr>
      <w:r>
        <w:t xml:space="preserve">    xor eax, eax</w:t>
      </w:r>
    </w:p>
    <w:p w14:paraId="42940249" w14:textId="77777777" w:rsidR="00476FC4" w:rsidRDefault="008432BB">
      <w:pPr>
        <w:pStyle w:val="SourceCode"/>
      </w:pPr>
      <w:r>
        <w:t xml:space="preserve">    call printf</w:t>
      </w:r>
    </w:p>
    <w:p w14:paraId="432891C5" w14:textId="77777777" w:rsidR="00476FC4" w:rsidRDefault="008432BB">
      <w:pPr>
        <w:pStyle w:val="SourceCode"/>
      </w:pPr>
      <w:r>
        <w:t xml:space="preserve">    add rbx, 1</w:t>
      </w:r>
    </w:p>
    <w:p w14:paraId="066D17F3" w14:textId="77777777" w:rsidR="00476FC4" w:rsidRDefault="008432BB">
      <w:pPr>
        <w:pStyle w:val="SourceCode"/>
      </w:pPr>
      <w:r>
        <w:t xml:space="preserve">    jmp .print_next</w:t>
      </w:r>
    </w:p>
    <w:p w14:paraId="223C6F8A" w14:textId="77777777" w:rsidR="00476FC4" w:rsidRDefault="008432BB">
      <w:pPr>
        <w:pStyle w:val="SourceCode"/>
      </w:pPr>
      <w:r>
        <w:t>.printed:</w:t>
      </w:r>
    </w:p>
    <w:p w14:paraId="038FC5B2" w14:textId="77777777" w:rsidR="00476FC4" w:rsidRDefault="008432BB">
      <w:pPr>
        <w:pStyle w:val="SourceCode"/>
      </w:pPr>
      <w:r>
        <w:t xml:space="preserve">    lea rdi, [found_line]</w:t>
      </w:r>
    </w:p>
    <w:p w14:paraId="3D9FF8DC" w14:textId="77777777" w:rsidR="00476FC4" w:rsidRDefault="008432BB">
      <w:pPr>
        <w:pStyle w:val="SourceCode"/>
      </w:pPr>
      <w:r>
        <w:t xml:space="preserve">    mov rsi, r12</w:t>
      </w:r>
    </w:p>
    <w:p w14:paraId="3D1AD66E" w14:textId="77777777" w:rsidR="00476FC4" w:rsidRDefault="008432BB">
      <w:pPr>
        <w:pStyle w:val="SourceCode"/>
      </w:pPr>
      <w:r>
        <w:t xml:space="preserve">    xor eax, eax</w:t>
      </w:r>
    </w:p>
    <w:p w14:paraId="49A110E1" w14:textId="77777777" w:rsidR="00476FC4" w:rsidRDefault="008432BB">
      <w:pPr>
        <w:pStyle w:val="SourceCode"/>
      </w:pPr>
      <w:r>
        <w:t xml:space="preserve">    call printf</w:t>
      </w:r>
    </w:p>
    <w:p w14:paraId="43115630" w14:textId="77777777" w:rsidR="00476FC4" w:rsidRDefault="008432BB">
      <w:pPr>
        <w:pStyle w:val="SourceCode"/>
      </w:pPr>
      <w:r>
        <w:t>.done:</w:t>
      </w:r>
    </w:p>
    <w:p w14:paraId="0B245019" w14:textId="77777777" w:rsidR="00476FC4" w:rsidRDefault="008432BB">
      <w:pPr>
        <w:pStyle w:val="SourceCode"/>
      </w:pPr>
      <w:r>
        <w:t xml:space="preserve">    add rsp, 8</w:t>
      </w:r>
    </w:p>
    <w:p w14:paraId="0B218EB3" w14:textId="77777777" w:rsidR="00476FC4" w:rsidRDefault="008432BB">
      <w:pPr>
        <w:pStyle w:val="SourceCode"/>
      </w:pPr>
      <w:r>
        <w:t xml:space="preserve">    pop r12</w:t>
      </w:r>
    </w:p>
    <w:p w14:paraId="216C24AC" w14:textId="77777777" w:rsidR="00476FC4" w:rsidRDefault="008432BB">
      <w:pPr>
        <w:pStyle w:val="SourceCode"/>
      </w:pPr>
      <w:r>
        <w:t xml:space="preserve">    pop rbx</w:t>
      </w:r>
    </w:p>
    <w:p w14:paraId="4CC7A470" w14:textId="77777777" w:rsidR="00476FC4" w:rsidRDefault="008432BB">
      <w:pPr>
        <w:pStyle w:val="SourceCode"/>
      </w:pPr>
      <w:r>
        <w:t xml:space="preserve">    ret</w:t>
      </w:r>
    </w:p>
    <w:p w14:paraId="21FC413E" w14:textId="77777777" w:rsidR="00476FC4" w:rsidRDefault="00476FC4">
      <w:pPr>
        <w:pStyle w:val="SourceCode"/>
      </w:pPr>
    </w:p>
    <w:p w14:paraId="655FB838" w14:textId="77777777" w:rsidR="00476FC4" w:rsidRDefault="008432BB">
      <w:pPr>
        <w:pStyle w:val="SourceCode"/>
      </w:pPr>
      <w:r>
        <w:t>; ---- The command loop ----</w:t>
      </w:r>
    </w:p>
    <w:p w14:paraId="242B2E3D" w14:textId="77777777" w:rsidR="00476FC4" w:rsidRDefault="00476FC4">
      <w:pPr>
        <w:pStyle w:val="SourceCode"/>
      </w:pPr>
    </w:p>
    <w:p w14:paraId="2799913C" w14:textId="77777777" w:rsidR="00476FC4" w:rsidRDefault="008432BB">
      <w:pPr>
        <w:pStyle w:val="SourceCode"/>
      </w:pPr>
      <w:r>
        <w:t>; is_command: compares the typed command with one command's name.</w:t>
      </w:r>
    </w:p>
    <w:p w14:paraId="496571AE" w14:textId="77777777" w:rsidR="00476FC4" w:rsidRDefault="008432BB">
      <w:pPr>
        <w:pStyle w:val="SourceCode"/>
      </w:pPr>
      <w:r>
        <w:t>;   in:      rdi = address of the name</w:t>
      </w:r>
    </w:p>
    <w:p w14:paraId="53C6F39B" w14:textId="77777777" w:rsidR="00476FC4" w:rsidRDefault="008432BB">
      <w:pPr>
        <w:pStyle w:val="SourceCode"/>
      </w:pPr>
      <w:r>
        <w:t>;   out:     eax = 1 when the typed command is exactly that name</w:t>
      </w:r>
    </w:p>
    <w:p w14:paraId="127C6185" w14:textId="77777777" w:rsidR="00476FC4" w:rsidRDefault="008432BB">
      <w:pPr>
        <w:pStyle w:val="SourceCode"/>
      </w:pPr>
      <w:r>
        <w:t>; Remember, strcmp returns 0 when two texts are equal, and the comparison</w:t>
      </w:r>
    </w:p>
    <w:p w14:paraId="48B5E77C" w14:textId="77777777" w:rsidR="00476FC4" w:rsidRDefault="008432BB">
      <w:pPr>
        <w:pStyle w:val="SourceCode"/>
      </w:pPr>
      <w:r>
        <w:t>; is exact, so Quit is an unknown command.</w:t>
      </w:r>
    </w:p>
    <w:p w14:paraId="057E546C" w14:textId="77777777" w:rsidR="00476FC4" w:rsidRDefault="008432BB">
      <w:pPr>
        <w:pStyle w:val="SourceCode"/>
      </w:pPr>
      <w:r>
        <w:t>is_command:</w:t>
      </w:r>
    </w:p>
    <w:p w14:paraId="5A795494" w14:textId="77777777" w:rsidR="00476FC4" w:rsidRDefault="008432BB">
      <w:pPr>
        <w:pStyle w:val="SourceCode"/>
      </w:pPr>
      <w:r>
        <w:t xml:space="preserve">    sub rsp, 8</w:t>
      </w:r>
    </w:p>
    <w:p w14:paraId="7BAE8515" w14:textId="77777777" w:rsidR="00476FC4" w:rsidRDefault="008432BB">
      <w:pPr>
        <w:pStyle w:val="SourceCode"/>
      </w:pPr>
      <w:r>
        <w:t xml:space="preserve">    mov rsi, rdi</w:t>
      </w:r>
    </w:p>
    <w:p w14:paraId="7134763B" w14:textId="77777777" w:rsidR="00476FC4" w:rsidRDefault="008432BB">
      <w:pPr>
        <w:pStyle w:val="SourceCode"/>
      </w:pPr>
      <w:r>
        <w:t xml:space="preserve">    lea rdi, [command]</w:t>
      </w:r>
    </w:p>
    <w:p w14:paraId="04A89C2A" w14:textId="77777777" w:rsidR="00476FC4" w:rsidRDefault="008432BB">
      <w:pPr>
        <w:pStyle w:val="SourceCode"/>
      </w:pPr>
      <w:r>
        <w:t xml:space="preserve">    call strcmp</w:t>
      </w:r>
    </w:p>
    <w:p w14:paraId="537BABEE" w14:textId="77777777" w:rsidR="00476FC4" w:rsidRDefault="008432BB">
      <w:pPr>
        <w:pStyle w:val="SourceCode"/>
      </w:pPr>
      <w:r>
        <w:t xml:space="preserve">    cmp eax, 0</w:t>
      </w:r>
    </w:p>
    <w:p w14:paraId="4A7FBDE6" w14:textId="77777777" w:rsidR="00476FC4" w:rsidRDefault="008432BB">
      <w:pPr>
        <w:pStyle w:val="SourceCode"/>
      </w:pPr>
      <w:r>
        <w:t xml:space="preserve">    jne .different</w:t>
      </w:r>
    </w:p>
    <w:p w14:paraId="21A504BC" w14:textId="77777777" w:rsidR="00476FC4" w:rsidRDefault="008432BB">
      <w:pPr>
        <w:pStyle w:val="SourceCode"/>
      </w:pPr>
      <w:r>
        <w:t xml:space="preserve">    mov eax, 1</w:t>
      </w:r>
    </w:p>
    <w:p w14:paraId="52B37484" w14:textId="77777777" w:rsidR="00476FC4" w:rsidRDefault="008432BB">
      <w:pPr>
        <w:pStyle w:val="SourceCode"/>
      </w:pPr>
      <w:r>
        <w:t xml:space="preserve">    jmp .done</w:t>
      </w:r>
    </w:p>
    <w:p w14:paraId="4989CC16" w14:textId="77777777" w:rsidR="00476FC4" w:rsidRDefault="008432BB">
      <w:pPr>
        <w:pStyle w:val="SourceCode"/>
      </w:pPr>
      <w:r>
        <w:t>.different:</w:t>
      </w:r>
    </w:p>
    <w:p w14:paraId="4667438E" w14:textId="77777777" w:rsidR="00476FC4" w:rsidRDefault="008432BB">
      <w:pPr>
        <w:pStyle w:val="SourceCode"/>
      </w:pPr>
      <w:r>
        <w:t xml:space="preserve">    xor eax, eax</w:t>
      </w:r>
    </w:p>
    <w:p w14:paraId="02977715" w14:textId="77777777" w:rsidR="00476FC4" w:rsidRDefault="008432BB">
      <w:pPr>
        <w:pStyle w:val="SourceCode"/>
      </w:pPr>
      <w:r>
        <w:t>.done:</w:t>
      </w:r>
    </w:p>
    <w:p w14:paraId="07C0019A" w14:textId="77777777" w:rsidR="00476FC4" w:rsidRDefault="008432BB">
      <w:pPr>
        <w:pStyle w:val="SourceCode"/>
      </w:pPr>
      <w:r>
        <w:t xml:space="preserve">    add rsp, 8</w:t>
      </w:r>
    </w:p>
    <w:p w14:paraId="6C0A216D" w14:textId="77777777" w:rsidR="00476FC4" w:rsidRDefault="008432BB">
      <w:pPr>
        <w:pStyle w:val="SourceCode"/>
      </w:pPr>
      <w:r>
        <w:t xml:space="preserve">    ret</w:t>
      </w:r>
    </w:p>
    <w:p w14:paraId="5BB13112" w14:textId="77777777" w:rsidR="00476FC4" w:rsidRDefault="00476FC4">
      <w:pPr>
        <w:pStyle w:val="SourceCode"/>
      </w:pPr>
    </w:p>
    <w:p w14:paraId="37B47268" w14:textId="77777777" w:rsidR="00476FC4" w:rsidRDefault="008432BB">
      <w:pPr>
        <w:pStyle w:val="SourceCode"/>
      </w:pPr>
      <w:r>
        <w:t>; Remember, the program starts at main; eax = 0 means success. The command</w:t>
      </w:r>
    </w:p>
    <w:p w14:paraId="2095C4B8" w14:textId="77777777" w:rsidR="00476FC4" w:rsidRDefault="008432BB">
      <w:pPr>
        <w:pStyle w:val="SourceCode"/>
      </w:pPr>
      <w:r>
        <w:t>; loop: each pass reads one command and compares it with each name in</w:t>
      </w:r>
    </w:p>
    <w:p w14:paraId="2CA87E84" w14:textId="77777777" w:rsidR="00476FC4" w:rsidRDefault="008432BB">
      <w:pPr>
        <w:pStyle w:val="SourceCode"/>
      </w:pPr>
      <w:r>
        <w:t>; turn, as an else-if chain does, and jumps to its branch; every branch</w:t>
      </w:r>
    </w:p>
    <w:p w14:paraId="570A6638" w14:textId="77777777" w:rsidR="00476FC4" w:rsidRDefault="008432BB">
      <w:pPr>
        <w:pStyle w:val="SourceCode"/>
      </w:pPr>
      <w:r>
        <w:t>; jumps back to .next, the top of the loop. Only quit or ended input</w:t>
      </w:r>
    </w:p>
    <w:p w14:paraId="45004B22" w14:textId="77777777" w:rsidR="00476FC4" w:rsidRDefault="008432BB">
      <w:pPr>
        <w:pStyle w:val="SourceCode"/>
      </w:pPr>
      <w:r>
        <w:t>; (empty text) jumps past it, to .closed.</w:t>
      </w:r>
    </w:p>
    <w:p w14:paraId="374F3A8F" w14:textId="77777777" w:rsidR="00476FC4" w:rsidRDefault="008432BB">
      <w:pPr>
        <w:pStyle w:val="SourceCode"/>
      </w:pPr>
      <w:r>
        <w:t>main:</w:t>
      </w:r>
    </w:p>
    <w:p w14:paraId="7586464E" w14:textId="77777777" w:rsidR="00476FC4" w:rsidRDefault="008432BB">
      <w:pPr>
        <w:pStyle w:val="SourceCode"/>
      </w:pPr>
      <w:r>
        <w:t xml:space="preserve">    sub rsp, 8</w:t>
      </w:r>
    </w:p>
    <w:p w14:paraId="3B440DAE" w14:textId="77777777" w:rsidR="00476FC4" w:rsidRDefault="008432BB">
      <w:pPr>
        <w:pStyle w:val="SourceCode"/>
      </w:pPr>
      <w:r>
        <w:t>.next:</w:t>
      </w:r>
    </w:p>
    <w:p w14:paraId="3CCDA30E" w14:textId="77777777" w:rsidR="00476FC4" w:rsidRDefault="008432BB">
      <w:pPr>
        <w:pStyle w:val="SourceCode"/>
      </w:pPr>
      <w:r>
        <w:t xml:space="preserve">    lea rdi, [explorer_prompt]</w:t>
      </w:r>
    </w:p>
    <w:p w14:paraId="37F51791" w14:textId="77777777" w:rsidR="00476FC4" w:rsidRDefault="008432BB">
      <w:pPr>
        <w:pStyle w:val="SourceCode"/>
      </w:pPr>
      <w:r>
        <w:t xml:space="preserve">    lea rsi, [command]</w:t>
      </w:r>
    </w:p>
    <w:p w14:paraId="5095FA74" w14:textId="77777777" w:rsidR="00476FC4" w:rsidRDefault="008432BB">
      <w:pPr>
        <w:pStyle w:val="SourceCode"/>
      </w:pPr>
      <w:r>
        <w:t xml:space="preserve">    mov edx, COMMAND_SIZE</w:t>
      </w:r>
    </w:p>
    <w:p w14:paraId="24B619BF" w14:textId="77777777" w:rsidR="00476FC4" w:rsidRDefault="008432BB">
      <w:pPr>
        <w:pStyle w:val="SourceCode"/>
      </w:pPr>
      <w:r>
        <w:t xml:space="preserve">    call read_answer</w:t>
      </w:r>
    </w:p>
    <w:p w14:paraId="7906738C" w14:textId="77777777" w:rsidR="00476FC4" w:rsidRDefault="008432BB">
      <w:pPr>
        <w:pStyle w:val="SourceCode"/>
      </w:pPr>
      <w:r>
        <w:t xml:space="preserve">    lea rdi, [quit_command]</w:t>
      </w:r>
    </w:p>
    <w:p w14:paraId="078BC6C9" w14:textId="77777777" w:rsidR="00476FC4" w:rsidRDefault="008432BB">
      <w:pPr>
        <w:pStyle w:val="SourceCode"/>
      </w:pPr>
      <w:r>
        <w:t xml:space="preserve">    call is_command</w:t>
      </w:r>
    </w:p>
    <w:p w14:paraId="1855C97D" w14:textId="77777777" w:rsidR="00476FC4" w:rsidRDefault="008432BB">
      <w:pPr>
        <w:pStyle w:val="SourceCode"/>
      </w:pPr>
      <w:r>
        <w:t xml:space="preserve">    cmp eax, 1</w:t>
      </w:r>
    </w:p>
    <w:p w14:paraId="2E1F8A4A" w14:textId="77777777" w:rsidR="00476FC4" w:rsidRDefault="008432BB">
      <w:pPr>
        <w:pStyle w:val="SourceCode"/>
      </w:pPr>
      <w:r>
        <w:t xml:space="preserve">    je .closed</w:t>
      </w:r>
    </w:p>
    <w:p w14:paraId="0B091679" w14:textId="77777777" w:rsidR="00476FC4" w:rsidRDefault="008432BB">
      <w:pPr>
        <w:pStyle w:val="SourceCode"/>
      </w:pPr>
      <w:r>
        <w:t xml:space="preserve">    lea rdi, [empty_command]</w:t>
      </w:r>
    </w:p>
    <w:p w14:paraId="76AFCE69" w14:textId="77777777" w:rsidR="00476FC4" w:rsidRDefault="008432BB">
      <w:pPr>
        <w:pStyle w:val="SourceCode"/>
      </w:pPr>
      <w:r>
        <w:t xml:space="preserve">    call is_command</w:t>
      </w:r>
    </w:p>
    <w:p w14:paraId="518E83A9" w14:textId="77777777" w:rsidR="00476FC4" w:rsidRDefault="008432BB">
      <w:pPr>
        <w:pStyle w:val="SourceCode"/>
      </w:pPr>
      <w:r>
        <w:t xml:space="preserve">    cmp eax, 1</w:t>
      </w:r>
    </w:p>
    <w:p w14:paraId="635DCB6D" w14:textId="77777777" w:rsidR="00476FC4" w:rsidRDefault="008432BB">
      <w:pPr>
        <w:pStyle w:val="SourceCode"/>
      </w:pPr>
      <w:r>
        <w:t xml:space="preserve">    je .closed</w:t>
      </w:r>
    </w:p>
    <w:p w14:paraId="2051F70E" w14:textId="77777777" w:rsidR="00476FC4" w:rsidRDefault="008432BB">
      <w:pPr>
        <w:pStyle w:val="SourceCode"/>
      </w:pPr>
      <w:r>
        <w:t xml:space="preserve">    lea rdi, [where_command]</w:t>
      </w:r>
    </w:p>
    <w:p w14:paraId="037FA17E" w14:textId="77777777" w:rsidR="00476FC4" w:rsidRDefault="008432BB">
      <w:pPr>
        <w:pStyle w:val="SourceCode"/>
      </w:pPr>
      <w:r>
        <w:t xml:space="preserve">    call is_command</w:t>
      </w:r>
    </w:p>
    <w:p w14:paraId="5263043D" w14:textId="77777777" w:rsidR="00476FC4" w:rsidRDefault="008432BB">
      <w:pPr>
        <w:pStyle w:val="SourceCode"/>
      </w:pPr>
      <w:r>
        <w:t xml:space="preserve">    cmp eax, 1</w:t>
      </w:r>
    </w:p>
    <w:p w14:paraId="3BA66B1B" w14:textId="77777777" w:rsidR="00476FC4" w:rsidRDefault="008432BB">
      <w:pPr>
        <w:pStyle w:val="SourceCode"/>
      </w:pPr>
      <w:r>
        <w:t xml:space="preserve">    je .where</w:t>
      </w:r>
    </w:p>
    <w:p w14:paraId="7A67C791" w14:textId="77777777" w:rsidR="00476FC4" w:rsidRDefault="008432BB">
      <w:pPr>
        <w:pStyle w:val="SourceCode"/>
      </w:pPr>
      <w:r>
        <w:t xml:space="preserve">    lea rdi, [list_command]</w:t>
      </w:r>
    </w:p>
    <w:p w14:paraId="7A6000EE" w14:textId="77777777" w:rsidR="00476FC4" w:rsidRDefault="008432BB">
      <w:pPr>
        <w:pStyle w:val="SourceCode"/>
      </w:pPr>
      <w:r>
        <w:t xml:space="preserve">    call is_command</w:t>
      </w:r>
    </w:p>
    <w:p w14:paraId="5010A305" w14:textId="77777777" w:rsidR="00476FC4" w:rsidRDefault="008432BB">
      <w:pPr>
        <w:pStyle w:val="SourceCode"/>
      </w:pPr>
      <w:r>
        <w:t xml:space="preserve">    cmp eax, 1</w:t>
      </w:r>
    </w:p>
    <w:p w14:paraId="294ADAB3" w14:textId="77777777" w:rsidR="00476FC4" w:rsidRDefault="008432BB">
      <w:pPr>
        <w:pStyle w:val="SourceCode"/>
      </w:pPr>
      <w:r>
        <w:t xml:space="preserve">    je .list</w:t>
      </w:r>
    </w:p>
    <w:p w14:paraId="37B4BD60" w14:textId="77777777" w:rsidR="00476FC4" w:rsidRDefault="008432BB">
      <w:pPr>
        <w:pStyle w:val="SourceCode"/>
      </w:pPr>
      <w:r>
        <w:t xml:space="preserve">    lea rdi, [read_command]</w:t>
      </w:r>
    </w:p>
    <w:p w14:paraId="2BD1D621" w14:textId="77777777" w:rsidR="00476FC4" w:rsidRDefault="008432BB">
      <w:pPr>
        <w:pStyle w:val="SourceCode"/>
      </w:pPr>
      <w:r>
        <w:t xml:space="preserve">    call is_command</w:t>
      </w:r>
    </w:p>
    <w:p w14:paraId="2C108A0E" w14:textId="77777777" w:rsidR="00476FC4" w:rsidRDefault="008432BB">
      <w:pPr>
        <w:pStyle w:val="SourceCode"/>
      </w:pPr>
      <w:r>
        <w:t xml:space="preserve">    cmp eax, 1</w:t>
      </w:r>
    </w:p>
    <w:p w14:paraId="118CFB4D" w14:textId="77777777" w:rsidR="00476FC4" w:rsidRDefault="008432BB">
      <w:pPr>
        <w:pStyle w:val="SourceCode"/>
      </w:pPr>
      <w:r>
        <w:t xml:space="preserve">    je .read</w:t>
      </w:r>
    </w:p>
    <w:p w14:paraId="689185FF" w14:textId="77777777" w:rsidR="00476FC4" w:rsidRDefault="008432BB">
      <w:pPr>
        <w:pStyle w:val="SourceCode"/>
      </w:pPr>
      <w:r>
        <w:t xml:space="preserve">    lea rdi, [create_command]</w:t>
      </w:r>
    </w:p>
    <w:p w14:paraId="31CE7D5A" w14:textId="77777777" w:rsidR="00476FC4" w:rsidRDefault="008432BB">
      <w:pPr>
        <w:pStyle w:val="SourceCode"/>
      </w:pPr>
      <w:r>
        <w:t xml:space="preserve">    call is_command</w:t>
      </w:r>
    </w:p>
    <w:p w14:paraId="59ABA6E2" w14:textId="77777777" w:rsidR="00476FC4" w:rsidRDefault="008432BB">
      <w:pPr>
        <w:pStyle w:val="SourceCode"/>
      </w:pPr>
      <w:r>
        <w:t xml:space="preserve">    cmp eax, 1</w:t>
      </w:r>
    </w:p>
    <w:p w14:paraId="292E06FE" w14:textId="77777777" w:rsidR="00476FC4" w:rsidRDefault="008432BB">
      <w:pPr>
        <w:pStyle w:val="SourceCode"/>
      </w:pPr>
      <w:r>
        <w:t xml:space="preserve">    je .create</w:t>
      </w:r>
    </w:p>
    <w:p w14:paraId="65CEFE69" w14:textId="77777777" w:rsidR="00476FC4" w:rsidRDefault="008432BB">
      <w:pPr>
        <w:pStyle w:val="SourceCode"/>
      </w:pPr>
      <w:r>
        <w:t xml:space="preserve">    lea rdi, [write_command]</w:t>
      </w:r>
    </w:p>
    <w:p w14:paraId="5102EE91" w14:textId="77777777" w:rsidR="00476FC4" w:rsidRDefault="008432BB">
      <w:pPr>
        <w:pStyle w:val="SourceCode"/>
      </w:pPr>
      <w:r>
        <w:t xml:space="preserve">    call is_command</w:t>
      </w:r>
    </w:p>
    <w:p w14:paraId="78870425" w14:textId="77777777" w:rsidR="00476FC4" w:rsidRDefault="008432BB">
      <w:pPr>
        <w:pStyle w:val="SourceCode"/>
      </w:pPr>
      <w:r>
        <w:t xml:space="preserve">    cmp eax, 1</w:t>
      </w:r>
    </w:p>
    <w:p w14:paraId="6EB6E69D" w14:textId="77777777" w:rsidR="00476FC4" w:rsidRDefault="008432BB">
      <w:pPr>
        <w:pStyle w:val="SourceCode"/>
      </w:pPr>
      <w:r>
        <w:t xml:space="preserve">    je .write</w:t>
      </w:r>
    </w:p>
    <w:p w14:paraId="79BA19E1" w14:textId="77777777" w:rsidR="00476FC4" w:rsidRDefault="008432BB">
      <w:pPr>
        <w:pStyle w:val="SourceCode"/>
      </w:pPr>
      <w:r>
        <w:t xml:space="preserve">    lea rdi, [append_command]</w:t>
      </w:r>
    </w:p>
    <w:p w14:paraId="737FCEE3" w14:textId="77777777" w:rsidR="00476FC4" w:rsidRDefault="008432BB">
      <w:pPr>
        <w:pStyle w:val="SourceCode"/>
      </w:pPr>
      <w:r>
        <w:t xml:space="preserve">    call is_command</w:t>
      </w:r>
    </w:p>
    <w:p w14:paraId="0930C7F0" w14:textId="77777777" w:rsidR="00476FC4" w:rsidRDefault="008432BB">
      <w:pPr>
        <w:pStyle w:val="SourceCode"/>
      </w:pPr>
      <w:r>
        <w:t xml:space="preserve">    cmp eax, 1</w:t>
      </w:r>
    </w:p>
    <w:p w14:paraId="2F730433" w14:textId="77777777" w:rsidR="00476FC4" w:rsidRDefault="008432BB">
      <w:pPr>
        <w:pStyle w:val="SourceCode"/>
      </w:pPr>
      <w:r>
        <w:t xml:space="preserve">    je .append</w:t>
      </w:r>
    </w:p>
    <w:p w14:paraId="6A74F357" w14:textId="77777777" w:rsidR="00476FC4" w:rsidRDefault="008432BB">
      <w:pPr>
        <w:pStyle w:val="SourceCode"/>
      </w:pPr>
      <w:r>
        <w:t xml:space="preserve">    lea rdi, [rename_command]</w:t>
      </w:r>
    </w:p>
    <w:p w14:paraId="23A83024" w14:textId="77777777" w:rsidR="00476FC4" w:rsidRDefault="008432BB">
      <w:pPr>
        <w:pStyle w:val="SourceCode"/>
      </w:pPr>
      <w:r>
        <w:t xml:space="preserve">    call is_command</w:t>
      </w:r>
    </w:p>
    <w:p w14:paraId="064B9F43" w14:textId="77777777" w:rsidR="00476FC4" w:rsidRDefault="008432BB">
      <w:pPr>
        <w:pStyle w:val="SourceCode"/>
      </w:pPr>
      <w:r>
        <w:t xml:space="preserve">    cmp eax, 1</w:t>
      </w:r>
    </w:p>
    <w:p w14:paraId="1E297A13" w14:textId="77777777" w:rsidR="00476FC4" w:rsidRDefault="008432BB">
      <w:pPr>
        <w:pStyle w:val="SourceCode"/>
      </w:pPr>
      <w:r>
        <w:t xml:space="preserve">    je .rename</w:t>
      </w:r>
    </w:p>
    <w:p w14:paraId="383CEF3D" w14:textId="77777777" w:rsidR="00476FC4" w:rsidRDefault="008432BB">
      <w:pPr>
        <w:pStyle w:val="SourceCode"/>
      </w:pPr>
      <w:r>
        <w:t xml:space="preserve">    lea rdi, [copy_command]</w:t>
      </w:r>
    </w:p>
    <w:p w14:paraId="14B2C3D1" w14:textId="77777777" w:rsidR="00476FC4" w:rsidRDefault="008432BB">
      <w:pPr>
        <w:pStyle w:val="SourceCode"/>
      </w:pPr>
      <w:r>
        <w:t xml:space="preserve">    call is_command</w:t>
      </w:r>
    </w:p>
    <w:p w14:paraId="290ED56F" w14:textId="77777777" w:rsidR="00476FC4" w:rsidRDefault="008432BB">
      <w:pPr>
        <w:pStyle w:val="SourceCode"/>
      </w:pPr>
      <w:r>
        <w:t xml:space="preserve">    cmp eax, 1</w:t>
      </w:r>
    </w:p>
    <w:p w14:paraId="391ED91E" w14:textId="77777777" w:rsidR="00476FC4" w:rsidRDefault="008432BB">
      <w:pPr>
        <w:pStyle w:val="SourceCode"/>
      </w:pPr>
      <w:r>
        <w:t xml:space="preserve">    je .copy</w:t>
      </w:r>
    </w:p>
    <w:p w14:paraId="6F7C2CE9" w14:textId="77777777" w:rsidR="00476FC4" w:rsidRDefault="008432BB">
      <w:pPr>
        <w:pStyle w:val="SourceCode"/>
      </w:pPr>
      <w:r>
        <w:t xml:space="preserve">    lea rdi, [move_command]</w:t>
      </w:r>
    </w:p>
    <w:p w14:paraId="09D3DEC2" w14:textId="77777777" w:rsidR="00476FC4" w:rsidRDefault="008432BB">
      <w:pPr>
        <w:pStyle w:val="SourceCode"/>
      </w:pPr>
      <w:r>
        <w:t xml:space="preserve">    call is_command</w:t>
      </w:r>
    </w:p>
    <w:p w14:paraId="2015728C" w14:textId="77777777" w:rsidR="00476FC4" w:rsidRDefault="008432BB">
      <w:pPr>
        <w:pStyle w:val="SourceCode"/>
      </w:pPr>
      <w:r>
        <w:t xml:space="preserve">    cmp eax, 1</w:t>
      </w:r>
    </w:p>
    <w:p w14:paraId="71D835EE" w14:textId="77777777" w:rsidR="00476FC4" w:rsidRDefault="008432BB">
      <w:pPr>
        <w:pStyle w:val="SourceCode"/>
      </w:pPr>
      <w:r>
        <w:t xml:space="preserve">    je .move</w:t>
      </w:r>
    </w:p>
    <w:p w14:paraId="0E99D9D5" w14:textId="77777777" w:rsidR="00476FC4" w:rsidRDefault="008432BB">
      <w:pPr>
        <w:pStyle w:val="SourceCode"/>
      </w:pPr>
      <w:r>
        <w:t xml:space="preserve">    lea rdi, [delete_command]</w:t>
      </w:r>
    </w:p>
    <w:p w14:paraId="3F468949" w14:textId="77777777" w:rsidR="00476FC4" w:rsidRDefault="008432BB">
      <w:pPr>
        <w:pStyle w:val="SourceCode"/>
      </w:pPr>
      <w:r>
        <w:t xml:space="preserve">    call is_command</w:t>
      </w:r>
    </w:p>
    <w:p w14:paraId="100D853F" w14:textId="77777777" w:rsidR="00476FC4" w:rsidRDefault="008432BB">
      <w:pPr>
        <w:pStyle w:val="SourceCode"/>
      </w:pPr>
      <w:r>
        <w:t xml:space="preserve">    cmp eax, 1</w:t>
      </w:r>
    </w:p>
    <w:p w14:paraId="71BD7F8D" w14:textId="77777777" w:rsidR="00476FC4" w:rsidRDefault="008432BB">
      <w:pPr>
        <w:pStyle w:val="SourceCode"/>
      </w:pPr>
      <w:r>
        <w:t xml:space="preserve">    je .delete</w:t>
      </w:r>
    </w:p>
    <w:p w14:paraId="0DD330DF" w14:textId="77777777" w:rsidR="00476FC4" w:rsidRDefault="008432BB">
      <w:pPr>
        <w:pStyle w:val="SourceCode"/>
      </w:pPr>
      <w:r>
        <w:t xml:space="preserve">    lea rdi, [info_command]</w:t>
      </w:r>
    </w:p>
    <w:p w14:paraId="7A069D2C" w14:textId="77777777" w:rsidR="00476FC4" w:rsidRDefault="008432BB">
      <w:pPr>
        <w:pStyle w:val="SourceCode"/>
      </w:pPr>
      <w:r>
        <w:t xml:space="preserve">    call is_command</w:t>
      </w:r>
    </w:p>
    <w:p w14:paraId="6AC889BB" w14:textId="77777777" w:rsidR="00476FC4" w:rsidRDefault="008432BB">
      <w:pPr>
        <w:pStyle w:val="SourceCode"/>
      </w:pPr>
      <w:r>
        <w:t xml:space="preserve">    cmp eax, 1</w:t>
      </w:r>
    </w:p>
    <w:p w14:paraId="2A58C8BD" w14:textId="77777777" w:rsidR="00476FC4" w:rsidRDefault="008432BB">
      <w:pPr>
        <w:pStyle w:val="SourceCode"/>
      </w:pPr>
      <w:r>
        <w:t xml:space="preserve">    je .show_info</w:t>
      </w:r>
    </w:p>
    <w:p w14:paraId="2B19D39A" w14:textId="77777777" w:rsidR="00476FC4" w:rsidRDefault="008432BB">
      <w:pPr>
        <w:pStyle w:val="SourceCode"/>
      </w:pPr>
      <w:r>
        <w:t xml:space="preserve">    lea rdi, [find_command]</w:t>
      </w:r>
    </w:p>
    <w:p w14:paraId="18D785BA" w14:textId="77777777" w:rsidR="00476FC4" w:rsidRDefault="008432BB">
      <w:pPr>
        <w:pStyle w:val="SourceCode"/>
      </w:pPr>
      <w:r>
        <w:t xml:space="preserve">    call is_command</w:t>
      </w:r>
    </w:p>
    <w:p w14:paraId="1F31EEB0" w14:textId="77777777" w:rsidR="00476FC4" w:rsidRDefault="008432BB">
      <w:pPr>
        <w:pStyle w:val="SourceCode"/>
      </w:pPr>
      <w:r>
        <w:t xml:space="preserve">    cmp eax, 1</w:t>
      </w:r>
    </w:p>
    <w:p w14:paraId="599E9FAA" w14:textId="77777777" w:rsidR="00476FC4" w:rsidRDefault="008432BB">
      <w:pPr>
        <w:pStyle w:val="SourceCode"/>
      </w:pPr>
      <w:r>
        <w:t xml:space="preserve">    je .find</w:t>
      </w:r>
    </w:p>
    <w:p w14:paraId="356032C5" w14:textId="77777777" w:rsidR="00476FC4" w:rsidRDefault="00476FC4">
      <w:pPr>
        <w:pStyle w:val="SourceCode"/>
      </w:pPr>
    </w:p>
    <w:p w14:paraId="46888CA1" w14:textId="77777777" w:rsidR="00476FC4" w:rsidRDefault="008432BB">
      <w:pPr>
        <w:pStyle w:val="SourceCode"/>
      </w:pPr>
      <w:r>
        <w:t xml:space="preserve">    ; Any other text is not a command: report it and carry on.</w:t>
      </w:r>
    </w:p>
    <w:p w14:paraId="7F87C6E3" w14:textId="77777777" w:rsidR="00476FC4" w:rsidRDefault="008432BB">
      <w:pPr>
        <w:pStyle w:val="SourceCode"/>
      </w:pPr>
      <w:r>
        <w:t xml:space="preserve">    lea rdi, [unknown_error]</w:t>
      </w:r>
    </w:p>
    <w:p w14:paraId="16E600D5" w14:textId="77777777" w:rsidR="00476FC4" w:rsidRDefault="008432BB">
      <w:pPr>
        <w:pStyle w:val="SourceCode"/>
      </w:pPr>
      <w:r>
        <w:t xml:space="preserve">    lea rsi, [command]</w:t>
      </w:r>
    </w:p>
    <w:p w14:paraId="10BAA35B" w14:textId="77777777" w:rsidR="00476FC4" w:rsidRDefault="008432BB">
      <w:pPr>
        <w:pStyle w:val="SourceCode"/>
      </w:pPr>
      <w:r>
        <w:t xml:space="preserve">    call print_error</w:t>
      </w:r>
    </w:p>
    <w:p w14:paraId="63198178" w14:textId="77777777" w:rsidR="00476FC4" w:rsidRDefault="008432BB">
      <w:pPr>
        <w:pStyle w:val="SourceCode"/>
      </w:pPr>
      <w:r>
        <w:t xml:space="preserve">    jmp .next</w:t>
      </w:r>
    </w:p>
    <w:p w14:paraId="6488C743" w14:textId="77777777" w:rsidR="00476FC4" w:rsidRDefault="008432BB">
      <w:pPr>
        <w:pStyle w:val="SourceCode"/>
      </w:pPr>
      <w:r>
        <w:t>.where:</w:t>
      </w:r>
    </w:p>
    <w:p w14:paraId="6E513A0A" w14:textId="77777777" w:rsidR="00476FC4" w:rsidRDefault="008432BB">
      <w:pPr>
        <w:pStyle w:val="SourceCode"/>
      </w:pPr>
      <w:r>
        <w:t xml:space="preserve">    lea rdi, [sandbox]</w:t>
      </w:r>
    </w:p>
    <w:p w14:paraId="3D2C96A2" w14:textId="77777777" w:rsidR="00476FC4" w:rsidRDefault="008432BB">
      <w:pPr>
        <w:pStyle w:val="SourceCode"/>
      </w:pPr>
      <w:r>
        <w:t xml:space="preserve">    call print_sandbox</w:t>
      </w:r>
    </w:p>
    <w:p w14:paraId="729B8836" w14:textId="77777777" w:rsidR="00476FC4" w:rsidRDefault="008432BB">
      <w:pPr>
        <w:pStyle w:val="SourceCode"/>
      </w:pPr>
      <w:r>
        <w:t xml:space="preserve">    cmp eax, 0</w:t>
      </w:r>
    </w:p>
    <w:p w14:paraId="53C564C5" w14:textId="77777777" w:rsidR="00476FC4" w:rsidRDefault="008432BB">
      <w:pPr>
        <w:pStyle w:val="SourceCode"/>
      </w:pPr>
      <w:r>
        <w:t xml:space="preserve">    je .next</w:t>
      </w:r>
    </w:p>
    <w:p w14:paraId="56B7BBCC" w14:textId="77777777" w:rsidR="00476FC4" w:rsidRDefault="008432BB">
      <w:pPr>
        <w:pStyle w:val="SourceCode"/>
      </w:pPr>
      <w:r>
        <w:t xml:space="preserve">    lea rdi, [working_error]</w:t>
      </w:r>
    </w:p>
    <w:p w14:paraId="61AC5FF8" w14:textId="77777777" w:rsidR="00476FC4" w:rsidRDefault="008432BB">
      <w:pPr>
        <w:pStyle w:val="SourceCode"/>
      </w:pPr>
      <w:r>
        <w:t xml:space="preserve">    call print_error</w:t>
      </w:r>
    </w:p>
    <w:p w14:paraId="2CEA8549" w14:textId="77777777" w:rsidR="00476FC4" w:rsidRDefault="008432BB">
      <w:pPr>
        <w:pStyle w:val="SourceCode"/>
      </w:pPr>
      <w:r>
        <w:t xml:space="preserve">    jmp .next</w:t>
      </w:r>
    </w:p>
    <w:p w14:paraId="3C081357" w14:textId="77777777" w:rsidR="00476FC4" w:rsidRDefault="008432BB">
      <w:pPr>
        <w:pStyle w:val="SourceCode"/>
      </w:pPr>
      <w:r>
        <w:t>.list:</w:t>
      </w:r>
    </w:p>
    <w:p w14:paraId="1CDAD7EF" w14:textId="77777777" w:rsidR="00476FC4" w:rsidRDefault="008432BB">
      <w:pPr>
        <w:pStyle w:val="SourceCode"/>
      </w:pPr>
      <w:r>
        <w:t xml:space="preserve">    lea rdi, [sandbox]</w:t>
      </w:r>
    </w:p>
    <w:p w14:paraId="129AB1CF" w14:textId="77777777" w:rsidR="00476FC4" w:rsidRDefault="008432BB">
      <w:pPr>
        <w:pStyle w:val="SourceCode"/>
      </w:pPr>
      <w:r>
        <w:t xml:space="preserve">    call print_listing</w:t>
      </w:r>
    </w:p>
    <w:p w14:paraId="53A41EB3" w14:textId="77777777" w:rsidR="00476FC4" w:rsidRDefault="008432BB">
      <w:pPr>
        <w:pStyle w:val="SourceCode"/>
      </w:pPr>
      <w:r>
        <w:t xml:space="preserve">    cmp eax, 0</w:t>
      </w:r>
    </w:p>
    <w:p w14:paraId="5A3AA453" w14:textId="77777777" w:rsidR="00476FC4" w:rsidRDefault="008432BB">
      <w:pPr>
        <w:pStyle w:val="SourceCode"/>
      </w:pPr>
      <w:r>
        <w:t xml:space="preserve">    je .next</w:t>
      </w:r>
    </w:p>
    <w:p w14:paraId="16BEE231" w14:textId="77777777" w:rsidR="00476FC4" w:rsidRDefault="008432BB">
      <w:pPr>
        <w:pStyle w:val="SourceCode"/>
      </w:pPr>
      <w:r>
        <w:t xml:space="preserve">    lea rdi, [list_error]</w:t>
      </w:r>
    </w:p>
    <w:p w14:paraId="33F823B4" w14:textId="77777777" w:rsidR="00476FC4" w:rsidRDefault="008432BB">
      <w:pPr>
        <w:pStyle w:val="SourceCode"/>
      </w:pPr>
      <w:r>
        <w:t xml:space="preserve">    lea rsi, [sandbox]</w:t>
      </w:r>
    </w:p>
    <w:p w14:paraId="517E892E" w14:textId="77777777" w:rsidR="00476FC4" w:rsidRDefault="008432BB">
      <w:pPr>
        <w:pStyle w:val="SourceCode"/>
      </w:pPr>
      <w:r>
        <w:t xml:space="preserve">    call print_error</w:t>
      </w:r>
    </w:p>
    <w:p w14:paraId="7E618CEA" w14:textId="77777777" w:rsidR="00476FC4" w:rsidRDefault="008432BB">
      <w:pPr>
        <w:pStyle w:val="SourceCode"/>
      </w:pPr>
      <w:r>
        <w:t xml:space="preserve">    jmp .next</w:t>
      </w:r>
    </w:p>
    <w:p w14:paraId="7F67D9BA" w14:textId="77777777" w:rsidR="00476FC4" w:rsidRDefault="008432BB">
      <w:pPr>
        <w:pStyle w:val="SourceCode"/>
      </w:pPr>
      <w:r>
        <w:t>.read:</w:t>
      </w:r>
    </w:p>
    <w:p w14:paraId="4E18A3FD" w14:textId="77777777" w:rsidR="00476FC4" w:rsidRDefault="008432BB">
      <w:pPr>
        <w:pStyle w:val="SourceCode"/>
      </w:pPr>
      <w:r>
        <w:t xml:space="preserve">    call run_read</w:t>
      </w:r>
    </w:p>
    <w:p w14:paraId="2257FEA6" w14:textId="77777777" w:rsidR="00476FC4" w:rsidRDefault="008432BB">
      <w:pPr>
        <w:pStyle w:val="SourceCode"/>
      </w:pPr>
      <w:r>
        <w:t xml:space="preserve">    jmp .next</w:t>
      </w:r>
    </w:p>
    <w:p w14:paraId="24D0E2B3" w14:textId="77777777" w:rsidR="00476FC4" w:rsidRDefault="008432BB">
      <w:pPr>
        <w:pStyle w:val="SourceCode"/>
      </w:pPr>
      <w:r>
        <w:t>.create:</w:t>
      </w:r>
    </w:p>
    <w:p w14:paraId="7C95AFEF" w14:textId="77777777" w:rsidR="00476FC4" w:rsidRDefault="008432BB">
      <w:pPr>
        <w:pStyle w:val="SourceCode"/>
      </w:pPr>
      <w:r>
        <w:t xml:space="preserve">    call run_create</w:t>
      </w:r>
    </w:p>
    <w:p w14:paraId="158B6BE6" w14:textId="77777777" w:rsidR="00476FC4" w:rsidRDefault="008432BB">
      <w:pPr>
        <w:pStyle w:val="SourceCode"/>
      </w:pPr>
      <w:r>
        <w:t xml:space="preserve">    jmp .next</w:t>
      </w:r>
    </w:p>
    <w:p w14:paraId="20B704A3" w14:textId="77777777" w:rsidR="00476FC4" w:rsidRDefault="008432BB">
      <w:pPr>
        <w:pStyle w:val="SourceCode"/>
      </w:pPr>
      <w:r>
        <w:t>.write:</w:t>
      </w:r>
    </w:p>
    <w:p w14:paraId="2839AFE4" w14:textId="77777777" w:rsidR="00476FC4" w:rsidRDefault="008432BB">
      <w:pPr>
        <w:pStyle w:val="SourceCode"/>
      </w:pPr>
      <w:r>
        <w:t xml:space="preserve">    call run_write</w:t>
      </w:r>
    </w:p>
    <w:p w14:paraId="481D8D07" w14:textId="77777777" w:rsidR="00476FC4" w:rsidRDefault="008432BB">
      <w:pPr>
        <w:pStyle w:val="SourceCode"/>
      </w:pPr>
      <w:r>
        <w:t xml:space="preserve">    jmp .next</w:t>
      </w:r>
    </w:p>
    <w:p w14:paraId="30B81F29" w14:textId="77777777" w:rsidR="00476FC4" w:rsidRDefault="008432BB">
      <w:pPr>
        <w:pStyle w:val="SourceCode"/>
      </w:pPr>
      <w:r>
        <w:t>.append:</w:t>
      </w:r>
    </w:p>
    <w:p w14:paraId="229024AA" w14:textId="77777777" w:rsidR="00476FC4" w:rsidRDefault="008432BB">
      <w:pPr>
        <w:pStyle w:val="SourceCode"/>
      </w:pPr>
      <w:r>
        <w:t xml:space="preserve">    call run_append</w:t>
      </w:r>
    </w:p>
    <w:p w14:paraId="0EDB4D27" w14:textId="77777777" w:rsidR="00476FC4" w:rsidRDefault="008432BB">
      <w:pPr>
        <w:pStyle w:val="SourceCode"/>
      </w:pPr>
      <w:r>
        <w:t xml:space="preserve">    jmp .next</w:t>
      </w:r>
    </w:p>
    <w:p w14:paraId="0E2B77E9" w14:textId="77777777" w:rsidR="00476FC4" w:rsidRDefault="008432BB">
      <w:pPr>
        <w:pStyle w:val="SourceCode"/>
      </w:pPr>
      <w:r>
        <w:t>.rename:</w:t>
      </w:r>
    </w:p>
    <w:p w14:paraId="34A3D59A" w14:textId="77777777" w:rsidR="00476FC4" w:rsidRDefault="008432BB">
      <w:pPr>
        <w:pStyle w:val="SourceCode"/>
      </w:pPr>
      <w:r>
        <w:t xml:space="preserve">    call run_rename</w:t>
      </w:r>
    </w:p>
    <w:p w14:paraId="0C463204" w14:textId="77777777" w:rsidR="00476FC4" w:rsidRDefault="008432BB">
      <w:pPr>
        <w:pStyle w:val="SourceCode"/>
      </w:pPr>
      <w:r>
        <w:t xml:space="preserve">    jmp .next</w:t>
      </w:r>
    </w:p>
    <w:p w14:paraId="7BF97859" w14:textId="77777777" w:rsidR="00476FC4" w:rsidRDefault="008432BB">
      <w:pPr>
        <w:pStyle w:val="SourceCode"/>
      </w:pPr>
      <w:r>
        <w:t>.copy:</w:t>
      </w:r>
    </w:p>
    <w:p w14:paraId="2C8AF7AD" w14:textId="77777777" w:rsidR="00476FC4" w:rsidRDefault="008432BB">
      <w:pPr>
        <w:pStyle w:val="SourceCode"/>
      </w:pPr>
      <w:r>
        <w:t xml:space="preserve">    call run_copy</w:t>
      </w:r>
    </w:p>
    <w:p w14:paraId="6A4C7FBC" w14:textId="77777777" w:rsidR="00476FC4" w:rsidRDefault="008432BB">
      <w:pPr>
        <w:pStyle w:val="SourceCode"/>
      </w:pPr>
      <w:r>
        <w:t xml:space="preserve">    jmp .next</w:t>
      </w:r>
    </w:p>
    <w:p w14:paraId="13CD51FA" w14:textId="77777777" w:rsidR="00476FC4" w:rsidRDefault="008432BB">
      <w:pPr>
        <w:pStyle w:val="SourceCode"/>
      </w:pPr>
      <w:r>
        <w:t>.move:</w:t>
      </w:r>
    </w:p>
    <w:p w14:paraId="46CE8EE7" w14:textId="77777777" w:rsidR="00476FC4" w:rsidRDefault="008432BB">
      <w:pPr>
        <w:pStyle w:val="SourceCode"/>
      </w:pPr>
      <w:r>
        <w:t xml:space="preserve">    call run_move</w:t>
      </w:r>
    </w:p>
    <w:p w14:paraId="7D4D1EC3" w14:textId="77777777" w:rsidR="00476FC4" w:rsidRDefault="008432BB">
      <w:pPr>
        <w:pStyle w:val="SourceCode"/>
      </w:pPr>
      <w:r>
        <w:t xml:space="preserve">    jmp .next</w:t>
      </w:r>
    </w:p>
    <w:p w14:paraId="12A21FCB" w14:textId="77777777" w:rsidR="00476FC4" w:rsidRDefault="008432BB">
      <w:pPr>
        <w:pStyle w:val="SourceCode"/>
      </w:pPr>
      <w:r>
        <w:t>.delete:</w:t>
      </w:r>
    </w:p>
    <w:p w14:paraId="70AA7972" w14:textId="77777777" w:rsidR="00476FC4" w:rsidRDefault="008432BB">
      <w:pPr>
        <w:pStyle w:val="SourceCode"/>
      </w:pPr>
      <w:r>
        <w:t xml:space="preserve">    call run_delete</w:t>
      </w:r>
    </w:p>
    <w:p w14:paraId="57020E49" w14:textId="77777777" w:rsidR="00476FC4" w:rsidRDefault="008432BB">
      <w:pPr>
        <w:pStyle w:val="SourceCode"/>
      </w:pPr>
      <w:r>
        <w:t xml:space="preserve">    jmp .next</w:t>
      </w:r>
    </w:p>
    <w:p w14:paraId="04EAFABD" w14:textId="77777777" w:rsidR="00476FC4" w:rsidRDefault="008432BB">
      <w:pPr>
        <w:pStyle w:val="SourceCode"/>
      </w:pPr>
      <w:r>
        <w:t>.show_info:</w:t>
      </w:r>
    </w:p>
    <w:p w14:paraId="45A1CD92" w14:textId="77777777" w:rsidR="00476FC4" w:rsidRDefault="008432BB">
      <w:pPr>
        <w:pStyle w:val="SourceCode"/>
      </w:pPr>
      <w:r>
        <w:t xml:space="preserve">    call run_info</w:t>
      </w:r>
    </w:p>
    <w:p w14:paraId="6B583A9F" w14:textId="77777777" w:rsidR="00476FC4" w:rsidRDefault="008432BB">
      <w:pPr>
        <w:pStyle w:val="SourceCode"/>
      </w:pPr>
      <w:r>
        <w:t xml:space="preserve">    jmp .next</w:t>
      </w:r>
    </w:p>
    <w:p w14:paraId="32CDC4C6" w14:textId="77777777" w:rsidR="00476FC4" w:rsidRDefault="008432BB">
      <w:pPr>
        <w:pStyle w:val="SourceCode"/>
      </w:pPr>
      <w:r>
        <w:t>.find:</w:t>
      </w:r>
    </w:p>
    <w:p w14:paraId="1B029FB2" w14:textId="77777777" w:rsidR="00476FC4" w:rsidRDefault="008432BB">
      <w:pPr>
        <w:pStyle w:val="SourceCode"/>
      </w:pPr>
      <w:r>
        <w:t xml:space="preserve">    call run_find</w:t>
      </w:r>
    </w:p>
    <w:p w14:paraId="4EB5393E" w14:textId="77777777" w:rsidR="00476FC4" w:rsidRDefault="008432BB">
      <w:pPr>
        <w:pStyle w:val="SourceCode"/>
      </w:pPr>
      <w:r>
        <w:t xml:space="preserve">    jmp .next</w:t>
      </w:r>
    </w:p>
    <w:p w14:paraId="1961E79A" w14:textId="77777777" w:rsidR="00476FC4" w:rsidRDefault="00476FC4">
      <w:pPr>
        <w:pStyle w:val="SourceCode"/>
      </w:pPr>
    </w:p>
    <w:p w14:paraId="5BFEBDE2" w14:textId="77777777" w:rsidR="00476FC4" w:rsidRDefault="008432BB">
      <w:pPr>
        <w:pStyle w:val="SourceCode"/>
      </w:pPr>
      <w:r>
        <w:t xml:space="preserve">    ; A refused command is reported and the explorer goes on, so the run</w:t>
      </w:r>
    </w:p>
    <w:p w14:paraId="56C7771E" w14:textId="77777777" w:rsidR="00476FC4" w:rsidRDefault="008432BB">
      <w:pPr>
        <w:pStyle w:val="SourceCode"/>
      </w:pPr>
      <w:r>
        <w:t xml:space="preserve">    ; as a whole succeeded: eax = 0.</w:t>
      </w:r>
    </w:p>
    <w:p w14:paraId="3D31A8F1" w14:textId="77777777" w:rsidR="00476FC4" w:rsidRDefault="008432BB">
      <w:pPr>
        <w:pStyle w:val="SourceCode"/>
      </w:pPr>
      <w:r>
        <w:t>.closed:</w:t>
      </w:r>
    </w:p>
    <w:p w14:paraId="352B06BC" w14:textId="77777777" w:rsidR="00476FC4" w:rsidRDefault="008432BB">
      <w:pPr>
        <w:pStyle w:val="SourceCode"/>
      </w:pPr>
      <w:r>
        <w:t xml:space="preserve">    lea rdi, [closed_line]</w:t>
      </w:r>
    </w:p>
    <w:p w14:paraId="4EAE2453" w14:textId="77777777" w:rsidR="00476FC4" w:rsidRDefault="008432BB">
      <w:pPr>
        <w:pStyle w:val="SourceCode"/>
      </w:pPr>
      <w:r>
        <w:t xml:space="preserve">    xor eax, eax</w:t>
      </w:r>
    </w:p>
    <w:p w14:paraId="09B46FAE" w14:textId="77777777" w:rsidR="00476FC4" w:rsidRDefault="008432BB">
      <w:pPr>
        <w:pStyle w:val="SourceCode"/>
      </w:pPr>
      <w:r>
        <w:t xml:space="preserve">    call printf</w:t>
      </w:r>
    </w:p>
    <w:p w14:paraId="6A2D0C6C" w14:textId="77777777" w:rsidR="00476FC4" w:rsidRDefault="008432BB">
      <w:pPr>
        <w:pStyle w:val="SourceCode"/>
      </w:pPr>
      <w:r>
        <w:t xml:space="preserve">    xor eax, eax</w:t>
      </w:r>
    </w:p>
    <w:p w14:paraId="5D427D80" w14:textId="77777777" w:rsidR="00476FC4" w:rsidRDefault="008432BB">
      <w:pPr>
        <w:pStyle w:val="SourceCode"/>
      </w:pPr>
      <w:r>
        <w:t xml:space="preserve">    add rsp, 8</w:t>
      </w:r>
    </w:p>
    <w:p w14:paraId="5AD5716A" w14:textId="77777777" w:rsidR="00476FC4" w:rsidRDefault="008432BB">
      <w:pPr>
        <w:pStyle w:val="SourceCode"/>
        <w:keepNext/>
      </w:pPr>
      <w:r>
        <w:t xml:space="preserve">    ret</w:t>
      </w:r>
    </w:p>
    <w:p w14:paraId="496CC826" w14:textId="77777777" w:rsidR="00476FC4" w:rsidRDefault="00476FC4">
      <w:pPr>
        <w:pStyle w:val="SourceCode"/>
        <w:keepNext/>
      </w:pPr>
    </w:p>
    <w:p w14:paraId="6D472F12" w14:textId="77777777" w:rsidR="00476FC4" w:rsidRDefault="008432BB">
      <w:pPr>
        <w:pStyle w:val="SourceCode"/>
        <w:keepNext/>
      </w:pPr>
      <w:r>
        <w:t>; Remember, this marks the stack as not executable, as Linux linkers expect.</w:t>
      </w:r>
    </w:p>
    <w:p w14:paraId="5EE5BA80" w14:textId="77777777" w:rsidR="00476FC4" w:rsidRDefault="008432BB">
      <w:pPr>
        <w:pStyle w:val="SourceCode"/>
      </w:pPr>
      <w:r>
        <w:t>section .note.GNU-stack noalloc noexec nowrite progbits</w:t>
      </w:r>
    </w:p>
    <w:p w14:paraId="2E30AF2C" w14:textId="77777777" w:rsidR="00476FC4" w:rsidRDefault="00476FC4">
      <w:pPr>
        <w:keepNext/>
      </w:pPr>
    </w:p>
    <w:p w14:paraId="1CBCE954" w14:textId="77777777" w:rsidR="00476FC4" w:rsidRDefault="008432BB">
      <w:pPr>
        <w:pStyle w:val="Heading3"/>
      </w:pPr>
      <w:r>
        <w:t>Linux Build and Run</w:t>
      </w:r>
    </w:p>
    <w:p w14:paraId="164FF3CA" w14:textId="77777777" w:rsidR="00476FC4" w:rsidRDefault="008432BB">
      <w:pPr>
        <w:pStyle w:val="CommandBlock"/>
        <w:keepNext/>
      </w:pPr>
      <w:r>
        <w:t>nasm -f elf64 -i ./assembly ./assembly/linux/explorer.asm \</w:t>
      </w:r>
    </w:p>
    <w:p w14:paraId="14484FAC" w14:textId="77777777" w:rsidR="00476FC4" w:rsidRDefault="008432BB">
      <w:pPr>
        <w:pStyle w:val="CommandBlock"/>
        <w:keepNext/>
      </w:pPr>
      <w:r>
        <w:t xml:space="preserve">    -o ./assembly/linux/explorer.o</w:t>
      </w:r>
    </w:p>
    <w:p w14:paraId="3525314F" w14:textId="77777777" w:rsidR="00476FC4" w:rsidRDefault="008432BB">
      <w:pPr>
        <w:pStyle w:val="CommandBlock"/>
        <w:keepNext/>
      </w:pPr>
      <w:r>
        <w:t>nasm -f elf64 -i ./assembly ./assembly/linux/main.asm \</w:t>
      </w:r>
    </w:p>
    <w:p w14:paraId="6EE16389" w14:textId="77777777" w:rsidR="00476FC4" w:rsidRDefault="008432BB">
      <w:pPr>
        <w:pStyle w:val="CommandBlock"/>
        <w:keepNext/>
      </w:pPr>
      <w:r>
        <w:t xml:space="preserve">    -o ./assembly/linux/main.o</w:t>
      </w:r>
    </w:p>
    <w:p w14:paraId="57B475AE" w14:textId="77777777" w:rsidR="00476FC4" w:rsidRDefault="008432BB">
      <w:pPr>
        <w:pStyle w:val="CommandBlock"/>
        <w:keepNext/>
      </w:pPr>
      <w:r>
        <w:t>gcc -no-pie ./assembly/linux/main.o ./assembly/linux/explorer.o \</w:t>
      </w:r>
    </w:p>
    <w:p w14:paraId="4113783E" w14:textId="77777777" w:rsidR="00476FC4" w:rsidRDefault="008432BB">
      <w:pPr>
        <w:pStyle w:val="CommandBlock"/>
        <w:keepNext/>
      </w:pPr>
      <w:r>
        <w:t xml:space="preserve">    -o ./assembly/linux/explorer</w:t>
      </w:r>
    </w:p>
    <w:p w14:paraId="22F8A8CF" w14:textId="77777777" w:rsidR="00476FC4" w:rsidRDefault="008432BB">
      <w:pPr>
        <w:pStyle w:val="CommandBlock"/>
        <w:keepNext/>
      </w:pPr>
      <w:r>
        <w:t>./assembly/linux/explorer &lt; run1.txt</w:t>
      </w:r>
    </w:p>
    <w:p w14:paraId="3870CF36" w14:textId="77777777" w:rsidR="00476FC4" w:rsidRDefault="008432BB">
      <w:pPr>
        <w:pStyle w:val="CommandBlock"/>
        <w:keepNext/>
      </w:pPr>
      <w:r>
        <w:t>echo $?</w:t>
      </w:r>
    </w:p>
    <w:p w14:paraId="5ACA256E" w14:textId="77777777" w:rsidR="00476FC4" w:rsidRDefault="008432BB">
      <w:pPr>
        <w:pStyle w:val="CommandBlock"/>
      </w:pPr>
      <w:r>
        <w:t>rm ./assembly/sandbox/archive/old.txt</w:t>
      </w:r>
    </w:p>
    <w:p w14:paraId="180ACC7F" w14:textId="77777777" w:rsidR="00476FC4" w:rsidRDefault="00476FC4">
      <w:pPr>
        <w:keepNext/>
      </w:pPr>
    </w:p>
    <w:p w14:paraId="7153EE50" w14:textId="77777777" w:rsidR="00476FC4" w:rsidRDefault="008432BB">
      <w:pPr>
        <w:pStyle w:val="Heading3"/>
      </w:pPr>
      <w:r>
        <w:t>Windows PowerShell Typed Run</w:t>
      </w:r>
    </w:p>
    <w:p w14:paraId="3BEA6C86" w14:textId="77777777" w:rsidR="00476FC4" w:rsidRDefault="008432BB">
      <w:pPr>
        <w:keepNext/>
      </w:pPr>
      <w:r>
        <w:t>Run 2: run the explorer again and type each command and answer shown after its prompt in Check Your Results.</w:t>
      </w:r>
    </w:p>
    <w:p w14:paraId="2B521517" w14:textId="77777777" w:rsidR="00476FC4" w:rsidRDefault="00476FC4">
      <w:pPr>
        <w:keepNext/>
      </w:pPr>
    </w:p>
    <w:p w14:paraId="06FFE6FB" w14:textId="77777777" w:rsidR="00476FC4" w:rsidRDefault="008432BB">
      <w:pPr>
        <w:pStyle w:val="CommandBlock"/>
        <w:keepNext/>
      </w:pPr>
      <w:r>
        <w:t>.\assembly\windows\explorer.exe</w:t>
      </w:r>
    </w:p>
    <w:p w14:paraId="224CD392" w14:textId="77777777" w:rsidR="00476FC4" w:rsidRDefault="008432BB">
      <w:pPr>
        <w:pStyle w:val="CommandBlock"/>
      </w:pPr>
      <w:r>
        <w:t>$LASTEXITCODE</w:t>
      </w:r>
    </w:p>
    <w:p w14:paraId="785D5E34" w14:textId="77777777" w:rsidR="00476FC4" w:rsidRDefault="00476FC4">
      <w:pPr>
        <w:keepNext/>
      </w:pPr>
    </w:p>
    <w:p w14:paraId="30F3ECC0" w14:textId="77777777" w:rsidR="00476FC4" w:rsidRDefault="008432BB">
      <w:pPr>
        <w:pStyle w:val="Heading3"/>
      </w:pPr>
      <w:r>
        <w:t>Linux Typed Run</w:t>
      </w:r>
    </w:p>
    <w:p w14:paraId="18CE3EF8" w14:textId="77777777" w:rsidR="00476FC4" w:rsidRDefault="008432BB">
      <w:pPr>
        <w:pStyle w:val="CommandBlock"/>
        <w:keepNext/>
      </w:pPr>
      <w:r>
        <w:t>./assembly/linux/explorer</w:t>
      </w:r>
    </w:p>
    <w:p w14:paraId="3B5272EE" w14:textId="77777777" w:rsidR="00476FC4" w:rsidRDefault="008432BB">
      <w:pPr>
        <w:pStyle w:val="CommandBlock"/>
      </w:pPr>
      <w:r>
        <w:t>echo $?</w:t>
      </w:r>
    </w:p>
    <w:p w14:paraId="650FEF32" w14:textId="77777777" w:rsidR="00476FC4" w:rsidRDefault="00476FC4">
      <w:pPr>
        <w:keepNext/>
      </w:pPr>
    </w:p>
    <w:p w14:paraId="2F585018" w14:textId="77777777" w:rsidR="00476FC4" w:rsidRDefault="008432BB">
      <w:pPr>
        <w:pStyle w:val="Heading3"/>
      </w:pPr>
      <w:r>
        <w:t>Check Your Results</w:t>
      </w:r>
    </w:p>
    <w:p w14:paraId="6A057704" w14:textId="77777777" w:rsidR="00476FC4" w:rsidRDefault="008432BB">
      <w:pPr>
        <w:keepNext/>
      </w:pPr>
      <w:r>
        <w:t>The Windows and Linux programs show the same lines, apart from the / on Linux described below. Run 1 must match the Required Clean-Run Output in Validation Rules line for line: the same commands, results, and spelling, with only the Sandbox and Path lines showing your own folder and the Modified line the minute of your write, in UTC. Then $LASTEXITCODE (echo $? on Linux) prints 0. Run 2 is typed, so the terminal shows each answer after its prompt again. Your screen must show these lines, and $LASTEXITCODE p</w:t>
      </w:r>
      <w:r>
        <w:t>rints 0:</w:t>
      </w:r>
    </w:p>
    <w:p w14:paraId="6EB3CD89" w14:textId="77777777" w:rsidR="00476FC4" w:rsidRDefault="00476FC4">
      <w:pPr>
        <w:keepNext/>
      </w:pPr>
    </w:p>
    <w:p w14:paraId="02E0EEFE" w14:textId="77777777" w:rsidR="00476FC4" w:rsidRDefault="008432BB">
      <w:pPr>
        <w:pStyle w:val="RequiredOutput"/>
        <w:keepNext/>
      </w:pPr>
      <w:r>
        <w:t>explorer&gt; read</w:t>
      </w:r>
    </w:p>
    <w:p w14:paraId="0A3D413F" w14:textId="77777777" w:rsidR="00476FC4" w:rsidRDefault="008432BB">
      <w:pPr>
        <w:pStyle w:val="RequiredOutput"/>
        <w:keepNext/>
      </w:pPr>
      <w:r>
        <w:t>File name: missing.txt</w:t>
      </w:r>
    </w:p>
    <w:p w14:paraId="6AFCBF7D" w14:textId="77777777" w:rsidR="00476FC4" w:rsidRDefault="008432BB">
      <w:pPr>
        <w:pStyle w:val="RequiredOutput"/>
      </w:pPr>
      <w:r>
        <w:t>Error: assembly\sandbox\missing.txt does not exist; nothing was read</w:t>
      </w:r>
    </w:p>
    <w:p w14:paraId="7D4B18AE" w14:textId="77777777" w:rsidR="00476FC4" w:rsidRDefault="008432BB">
      <w:pPr>
        <w:pStyle w:val="RequiredOutput"/>
      </w:pPr>
      <w:r>
        <w:t>explorer&gt; create</w:t>
      </w:r>
    </w:p>
    <w:p w14:paraId="44FECD10" w14:textId="77777777" w:rsidR="00476FC4" w:rsidRDefault="008432BB">
      <w:pPr>
        <w:pStyle w:val="RequiredOutput"/>
      </w:pPr>
      <w:r>
        <w:t>File name: inventory.txt</w:t>
      </w:r>
    </w:p>
    <w:p w14:paraId="7E0DB068" w14:textId="77777777" w:rsidR="00476FC4" w:rsidRDefault="008432BB">
      <w:pPr>
        <w:pStyle w:val="RequiredOutput"/>
      </w:pPr>
      <w:r>
        <w:t>Text: replaced</w:t>
      </w:r>
    </w:p>
    <w:p w14:paraId="6E357E90" w14:textId="77777777" w:rsidR="00476FC4" w:rsidRDefault="008432BB">
      <w:pPr>
        <w:pStyle w:val="RequiredOutput"/>
      </w:pPr>
      <w:r>
        <w:t>Error: assembly\sandbox\inventory.txt already exists; nothing was created</w:t>
      </w:r>
    </w:p>
    <w:p w14:paraId="15455306" w14:textId="77777777" w:rsidR="00476FC4" w:rsidRDefault="008432BB">
      <w:pPr>
        <w:pStyle w:val="RequiredOutput"/>
      </w:pPr>
      <w:r>
        <w:t>explorer&gt; copy</w:t>
      </w:r>
    </w:p>
    <w:p w14:paraId="1F8ED8A3" w14:textId="77777777" w:rsidR="00476FC4" w:rsidRDefault="008432BB">
      <w:pPr>
        <w:pStyle w:val="RequiredOutput"/>
      </w:pPr>
      <w:r>
        <w:t>File name: inventory.txt</w:t>
      </w:r>
    </w:p>
    <w:p w14:paraId="46199552" w14:textId="77777777" w:rsidR="00476FC4" w:rsidRDefault="008432BB">
      <w:pPr>
        <w:pStyle w:val="RequiredOutput"/>
      </w:pPr>
      <w:r>
        <w:t>Copy name: inventory.txt</w:t>
      </w:r>
    </w:p>
    <w:p w14:paraId="5E8235CA" w14:textId="77777777" w:rsidR="00476FC4" w:rsidRDefault="008432BB">
      <w:pPr>
        <w:pStyle w:val="RequiredOutput"/>
      </w:pPr>
      <w:r>
        <w:t>Error: assembly\sandbox\inventory.txt already exists; nothing was changed</w:t>
      </w:r>
    </w:p>
    <w:p w14:paraId="44567FC4" w14:textId="77777777" w:rsidR="00476FC4" w:rsidRDefault="008432BB">
      <w:pPr>
        <w:pStyle w:val="RequiredOutput"/>
      </w:pPr>
      <w:r>
        <w:t>explorer&gt; move</w:t>
      </w:r>
    </w:p>
    <w:p w14:paraId="457065EF" w14:textId="77777777" w:rsidR="00476FC4" w:rsidRDefault="008432BB">
      <w:pPr>
        <w:pStyle w:val="RequiredOutput"/>
      </w:pPr>
      <w:r>
        <w:t>File name: missing.txt</w:t>
      </w:r>
    </w:p>
    <w:p w14:paraId="0403529A" w14:textId="77777777" w:rsidR="00476FC4" w:rsidRDefault="008432BB">
      <w:pPr>
        <w:pStyle w:val="RequiredOutput"/>
      </w:pPr>
      <w:r>
        <w:t>Folder: archive</w:t>
      </w:r>
    </w:p>
    <w:p w14:paraId="0E848A15" w14:textId="77777777" w:rsidR="00476FC4" w:rsidRDefault="008432BB">
      <w:pPr>
        <w:pStyle w:val="RequiredOutput"/>
      </w:pPr>
      <w:r>
        <w:t>Error: assembly\sandbox\missing.txt does not exist; nothing was moved</w:t>
      </w:r>
    </w:p>
    <w:p w14:paraId="0DB1FA95" w14:textId="77777777" w:rsidR="00476FC4" w:rsidRDefault="008432BB">
      <w:pPr>
        <w:pStyle w:val="RequiredOutput"/>
      </w:pPr>
      <w:r>
        <w:t>explorer&gt; info</w:t>
      </w:r>
    </w:p>
    <w:p w14:paraId="7FE6ED62" w14:textId="77777777" w:rsidR="00476FC4" w:rsidRDefault="008432BB">
      <w:pPr>
        <w:pStyle w:val="RequiredOutput"/>
      </w:pPr>
      <w:r>
        <w:t xml:space="preserve">File name: .. </w:t>
      </w:r>
    </w:p>
    <w:p w14:paraId="592DBED6" w14:textId="77777777" w:rsidR="00476FC4" w:rsidRDefault="008432BB">
      <w:pPr>
        <w:pStyle w:val="RequiredOutput"/>
      </w:pPr>
      <w:r>
        <w:t>Error: not a name inside the sandbox: ".. "</w:t>
      </w:r>
    </w:p>
    <w:p w14:paraId="4AFF09DC" w14:textId="77777777" w:rsidR="00476FC4" w:rsidRDefault="008432BB">
      <w:pPr>
        <w:pStyle w:val="RequiredOutput"/>
      </w:pPr>
      <w:r>
        <w:t>explorer&gt; delete</w:t>
      </w:r>
    </w:p>
    <w:p w14:paraId="352A08E6" w14:textId="77777777" w:rsidR="00476FC4" w:rsidRDefault="008432BB">
      <w:pPr>
        <w:pStyle w:val="RequiredOutput"/>
      </w:pPr>
      <w:r>
        <w:t>File name: archive</w:t>
      </w:r>
    </w:p>
    <w:p w14:paraId="28A44070" w14:textId="77777777" w:rsidR="00476FC4" w:rsidRDefault="008432BB">
      <w:pPr>
        <w:pStyle w:val="RequiredOutput"/>
      </w:pPr>
      <w:r>
        <w:t>Error: assembly\sandbox\archive is a folder; nothing was deleted</w:t>
      </w:r>
    </w:p>
    <w:p w14:paraId="4048DD35" w14:textId="77777777" w:rsidR="00476FC4" w:rsidRDefault="008432BB">
      <w:pPr>
        <w:pStyle w:val="RequiredOutput"/>
      </w:pPr>
      <w:r>
        <w:t>explorer&gt; fly</w:t>
      </w:r>
    </w:p>
    <w:p w14:paraId="465B0FE6" w14:textId="77777777" w:rsidR="00476FC4" w:rsidRDefault="008432BB">
      <w:pPr>
        <w:pStyle w:val="RequiredOutput"/>
      </w:pPr>
      <w:r>
        <w:t>Error: unknown command: fly</w:t>
      </w:r>
    </w:p>
    <w:p w14:paraId="2E7DB5A2" w14:textId="77777777" w:rsidR="00476FC4" w:rsidRDefault="008432BB">
      <w:pPr>
        <w:pStyle w:val="RequiredOutput"/>
      </w:pPr>
      <w:r>
        <w:t>explorer&gt; list</w:t>
      </w:r>
    </w:p>
    <w:p w14:paraId="27ADE1D8" w14:textId="77777777" w:rsidR="00476FC4" w:rsidRDefault="008432BB">
      <w:pPr>
        <w:pStyle w:val="RequiredOutput"/>
      </w:pPr>
      <w:r>
        <w:t>directory: archive</w:t>
      </w:r>
    </w:p>
    <w:p w14:paraId="54BDD4B7" w14:textId="77777777" w:rsidR="00476FC4" w:rsidRDefault="008432BB">
      <w:pPr>
        <w:pStyle w:val="RequiredOutput"/>
      </w:pPr>
      <w:r>
        <w:t>file: inventory.txt</w:t>
      </w:r>
    </w:p>
    <w:p w14:paraId="119641A2" w14:textId="77777777" w:rsidR="00476FC4" w:rsidRDefault="008432BB">
      <w:pPr>
        <w:pStyle w:val="RequiredOutput"/>
        <w:keepNext/>
      </w:pPr>
      <w:r>
        <w:t>Entries: 2</w:t>
      </w:r>
    </w:p>
    <w:p w14:paraId="4C608C76" w14:textId="77777777" w:rsidR="00476FC4" w:rsidRDefault="008432BB">
      <w:pPr>
        <w:pStyle w:val="RequiredOutput"/>
        <w:keepNext/>
      </w:pPr>
      <w:r>
        <w:t>explorer&gt; quit</w:t>
      </w:r>
    </w:p>
    <w:p w14:paraId="2EF975F1" w14:textId="77777777" w:rsidR="00476FC4" w:rsidRDefault="008432BB">
      <w:pPr>
        <w:pStyle w:val="RequiredOutput"/>
      </w:pPr>
      <w:r>
        <w:t>Explorer closed</w:t>
      </w:r>
    </w:p>
    <w:p w14:paraId="332E67AF" w14:textId="77777777" w:rsidR="00476FC4" w:rsidRDefault="00476FC4">
      <w:pPr>
        <w:keepNext/>
      </w:pPr>
    </w:p>
    <w:p w14:paraId="164C62D8" w14:textId="77777777" w:rsidR="00476FC4" w:rsidRDefault="008432BB">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0B78A9C6" w14:textId="77777777" w:rsidR="00476FC4" w:rsidRDefault="008432BB">
      <w:pPr>
        <w:pStyle w:val="ListBullet"/>
      </w:pPr>
      <w:r>
        <w:t>The quotes around ".. " show the space at its end. Windows would drop that space and read the name as .., the folder above the sandbox, so the explorer refuses every name that ends in a dot or a space.</w:t>
      </w:r>
    </w:p>
    <w:p w14:paraId="2F15D856" w14:textId="77777777" w:rsidR="00476FC4" w:rsidRDefault="008432BB">
      <w:pPr>
        <w:pStyle w:val="ListBullet"/>
      </w:pPr>
      <w:r>
        <w:t>If Run 1's move prints already exists; nothing was moved, the Remove-Item line did not run after an earlier Run 1: run Remove-Item .\assembly\sandbox\archive\old.txt (rm ./assembly/sandbox/archive/old.txt on Linux) and run again.</w:t>
      </w:r>
    </w:p>
    <w:p w14:paraId="7419390D" w14:textId="77777777" w:rsidR="00476FC4" w:rsidRDefault="008432BB">
      <w:pPr>
        <w:pStyle w:val="ListBullet"/>
      </w:pPr>
      <w:r>
        <w:t>If Run 1 prints Error: unknown command with an odd character before where, the commands were piped with | in Windows PowerShell, which adds a byte-order mark; use the cmd /c line as shown.</w:t>
      </w:r>
    </w:p>
    <w:p w14:paraId="06AE9173" w14:textId="77777777" w:rsidR="00476FC4" w:rsidRDefault="008432BB">
      <w:pPr>
        <w:pStyle w:val="ListBullet"/>
      </w:pPr>
      <w:r>
        <w:t>On Linux, every \ in a path the explorer builds is /, as Lesson 2.13a showed, and the Sandbox and Path lines start with /.</w:t>
      </w:r>
    </w:p>
    <w:p w14:paraId="720EA7A4" w14:textId="77777777" w:rsidR="00476FC4" w:rsidRDefault="008432BB">
      <w:pPr>
        <w:pStyle w:val="ListBullet"/>
      </w:pPr>
      <w:r>
        <w:t>If NASM stops with unable to open include file explorer.inc, the command is missing -i .\assembly. If the link fails with undefined reference to `find_files', explorer.asm does not name it with global, or the gcc command left out explorer.obj (explorer.o).</w:t>
      </w:r>
    </w:p>
    <w:p w14:paraId="374227A1" w14:textId="77777777" w:rsidR="00476FC4" w:rsidRDefault="008432BB">
      <w:pPr>
        <w:pStyle w:val="ListBullet"/>
      </w:pPr>
      <w:r>
        <w:t>If the build fails with another message, read the first error: it names the file and line to fix.</w:t>
      </w:r>
    </w:p>
    <w:p w14:paraId="7FF71870" w14:textId="77777777" w:rsidR="00476FC4" w:rsidRDefault="00476FC4">
      <w:pPr>
        <w:keepNext/>
      </w:pPr>
    </w:p>
    <w:p w14:paraId="45716F6E" w14:textId="77777777" w:rsidR="00476FC4" w:rsidRDefault="00476FC4">
      <w:pPr>
        <w:keepNext/>
      </w:pPr>
    </w:p>
    <w:p w14:paraId="2BCCBAC9" w14:textId="77777777" w:rsidR="00476FC4" w:rsidRDefault="008432BB">
      <w:pPr>
        <w:pStyle w:val="Heading2"/>
      </w:pPr>
      <w:r>
        <w:t>What to Notice</w:t>
      </w:r>
    </w:p>
    <w:p w14:paraId="6826731B" w14:textId="77777777" w:rsidR="00476FC4" w:rsidRDefault="008432BB">
      <w:pPr>
        <w:pStyle w:val="ListBullet"/>
      </w:pPr>
      <w:r>
        <w:t>Each command is one function, and each function starts the same way: read_name, then cmp eax, 1 and jne .done, so a refused name returns before any path is joined.</w:t>
      </w:r>
    </w:p>
    <w:p w14:paraId="261AB498" w14:textId="77777777" w:rsidR="00476FC4" w:rsidRDefault="008432BB">
      <w:pPr>
        <w:pStyle w:val="ListBullet"/>
      </w:pPr>
      <w:r>
        <w:t>is_plain_name needs no loop: strlen gives the last character's position, and strcspn(name, "\/:") counts the characters before the first forbidden one, which is the whole length only when there is none.</w:t>
      </w:r>
    </w:p>
    <w:p w14:paraId="698EE044" w14:textId="77777777" w:rsidR="00476FC4" w:rsidRDefault="008432BB">
      <w:pPr>
        <w:pStyle w:val="ListBullet"/>
      </w:pPr>
      <w:r>
        <w:t>Each run_ function turns a return code into its message with a chain of cmp and jne, choosing the format in rcx (rdi on Linux) and the path in rdx (rsi) before one call to print_error.</w:t>
      </w:r>
    </w:p>
    <w:p w14:paraId="293E819F" w14:textId="77777777" w:rsidR="00476FC4" w:rsidRDefault="008432BB">
      <w:pPr>
        <w:pStyle w:val="ListBullet"/>
      </w:pPr>
      <w:r>
        <w:t>delete_file asks is_folder first: on Linux, the C library's remove also deletes an empty folder, and the explorer deletes files only.</w:t>
      </w:r>
    </w:p>
    <w:p w14:paraId="5DFF8056" w14:textId="77777777" w:rsidR="00476FC4" w:rsidRDefault="008432BB">
      <w:pPr>
        <w:pStyle w:val="ListBullet"/>
      </w:pPr>
      <w:r>
        <w:t>The spaces set the limits: a text of up to 1023 bytes to read, a copy of up to 1024 bytes (Lesson 3.8a), 16 entries in each folder, 32 files in a search, and 16 matches. A name longer than 127 characters is cut, and the rest of the line is read as the next answer.</w:t>
      </w:r>
    </w:p>
    <w:p w14:paraId="2DEB3956" w14:textId="77777777" w:rsidR="00476FC4" w:rsidRDefault="008432BB">
      <w:pPr>
        <w:pStyle w:val="ListBullet"/>
      </w:pPr>
      <w:r>
        <w:t>safe_save on Windows removes the original before the rename, as Lesson 3.19a explained; on Linux, rename replaces it in one step.</w:t>
      </w:r>
    </w:p>
    <w:p w14:paraId="340366C5" w14:textId="77777777" w:rsidR="00476FC4" w:rsidRDefault="00476FC4">
      <w:pPr>
        <w:keepNext/>
      </w:pPr>
    </w:p>
    <w:p w14:paraId="018A54D5" w14:textId="77777777" w:rsidR="00476FC4" w:rsidRDefault="008432BB">
      <w:pPr>
        <w:pStyle w:val="Heading3"/>
      </w:pPr>
      <w:r>
        <w:t>Basic and Production-Minded Comparison</w:t>
      </w:r>
    </w:p>
    <w:p w14:paraId="32E52AE0" w14:textId="77777777" w:rsidR="00476FC4" w:rsidRDefault="008432BB">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explorer.asm, keeps the loop and the questions in main.asm, offers every command the curriculum asks for, writes through safe_save, and turns every failure it expects into one clear Error line.</w:t>
      </w:r>
    </w:p>
    <w:p w14:paraId="1CAA8F65" w14:textId="77777777" w:rsidR="00476FC4" w:rsidRDefault="00476FC4">
      <w:pPr>
        <w:keepNext/>
      </w:pPr>
    </w:p>
    <w:p w14:paraId="564BE7A0" w14:textId="77777777" w:rsidR="00476FC4" w:rsidRDefault="00476FC4">
      <w:pPr>
        <w:keepNext/>
      </w:pPr>
    </w:p>
    <w:p w14:paraId="3901C3B9" w14:textId="77777777" w:rsidR="00476FC4" w:rsidRDefault="00476FC4">
      <w:pPr>
        <w:keepNext/>
      </w:pPr>
    </w:p>
    <w:p w14:paraId="13BE633B" w14:textId="77777777" w:rsidR="00476FC4" w:rsidRDefault="008432BB">
      <w:pPr>
        <w:pStyle w:val="Heading1"/>
      </w:pPr>
      <w:r>
        <w:t>Rust Implementation</w:t>
      </w:r>
    </w:p>
    <w:p w14:paraId="09F18BCE" w14:textId="77777777" w:rsidR="00476FC4" w:rsidRDefault="008432BB">
      <w:r>
        <w:t>Rust reads each answer with Lesson 2.3a's read_line, but no longer trims it with trim_end, which would also remove a space at the end of a name: ".. " would arrive as .., and the Error line would not show what was typed. Instead, replace removes the line ending, the \n and the \r a Windows file may add, and keeps everything else. When input has ended, read_line adds nothing, so the answer is empty text, and the explorer closes as it does for quit. The sandbox is .\rust\sandbox: sandbox() joins rust and sand</w:t>
      </w:r>
      <w:r>
        <w:t>box with Path::new("rust").join("sandbox"), because a const cannot hold a joined path, and join runs only while the program runs. Names are joined to it with Path::new(&amp;sandbox()).join(name), which puts the system's separator between the parts, and display().to_string() turns the joined path into the String every function takes. The command loop is while running, as in Lesson 2.5a.</w:t>
      </w:r>
    </w:p>
    <w:p w14:paraId="128D0840" w14:textId="77777777" w:rsidR="00476FC4" w:rsidRDefault="00476FC4">
      <w:pPr>
        <w:keepNext/>
      </w:pPr>
    </w:p>
    <w:p w14:paraId="47822B62" w14:textId="77777777" w:rsidR="00476FC4" w:rsidRDefault="00476FC4">
      <w:pPr>
        <w:keepNext/>
      </w:pPr>
    </w:p>
    <w:p w14:paraId="67C727EA" w14:textId="77777777" w:rsidR="00476FC4" w:rsidRDefault="008432BB">
      <w:pPr>
        <w:pStyle w:val="Heading2"/>
      </w:pPr>
      <w:r>
        <w:t>Basic Implementation</w:t>
      </w:r>
    </w:p>
    <w:p w14:paraId="5E5329A0" w14:textId="77777777" w:rsidR="00476FC4" w:rsidRDefault="008432BB">
      <w:r>
        <w:t>Start with the explorer's shape in one file: the command loop and four commands, where, list, read, and write. read_answer shows each prompt, is_plain_name checks a name with ends_with and contains, read_path joins a checked name to the sandbox, and list_sandbox lists the sandbox with Lesson 2.13a's fs::read_dir and sorts the names. The loop reads a command, and an else-if chain picks its branch: where joins current_dir() and the sandbox, read uses fs::read_to_string, and write uses fs::write. Every step is</w:t>
      </w:r>
      <w:r>
        <w:t xml:space="preserve"> commented, so read the comments as you type it.</w:t>
      </w:r>
    </w:p>
    <w:p w14:paraId="3770D55D" w14:textId="77777777" w:rsidR="00476FC4" w:rsidRDefault="00476FC4">
      <w:pPr>
        <w:keepNext/>
      </w:pPr>
    </w:p>
    <w:p w14:paraId="7EB61C62" w14:textId="77777777" w:rsidR="00476FC4" w:rsidRDefault="008432BB">
      <w:pPr>
        <w:pStyle w:val="Heading3"/>
      </w:pPr>
      <w:r>
        <w:t>rust/src/bin/basic_explorer.rs</w:t>
      </w:r>
    </w:p>
    <w:p w14:paraId="2B6BE65F" w14:textId="77777777" w:rsidR="00476FC4" w:rsidRDefault="008432BB">
      <w:pPr>
        <w:pStyle w:val="SourceCode"/>
        <w:keepNext/>
      </w:pPr>
      <w:r>
        <w:t>// The Basic explorer: one file, a command loop, and four commands: where,</w:t>
      </w:r>
    </w:p>
    <w:p w14:paraId="65718D45" w14:textId="77777777" w:rsidR="00476FC4" w:rsidRDefault="008432BB">
      <w:pPr>
        <w:pStyle w:val="SourceCode"/>
        <w:keepNext/>
      </w:pPr>
      <w:r>
        <w:t>// list, read, and write. Remember, use brings a name into this file: fs</w:t>
      </w:r>
    </w:p>
    <w:p w14:paraId="50458A33" w14:textId="77777777" w:rsidR="00476FC4" w:rsidRDefault="008432BB">
      <w:pPr>
        <w:pStyle w:val="SourceCode"/>
      </w:pPr>
      <w:r>
        <w:t>// for files and folders, Write for flush, and Path for paths.</w:t>
      </w:r>
    </w:p>
    <w:p w14:paraId="16D3A337" w14:textId="77777777" w:rsidR="00476FC4" w:rsidRDefault="008432BB">
      <w:pPr>
        <w:pStyle w:val="SourceCode"/>
      </w:pPr>
      <w:r>
        <w:t>use std::fs;</w:t>
      </w:r>
    </w:p>
    <w:p w14:paraId="502942E8" w14:textId="77777777" w:rsidR="00476FC4" w:rsidRDefault="008432BB">
      <w:pPr>
        <w:pStyle w:val="SourceCode"/>
      </w:pPr>
      <w:r>
        <w:t>use std::io::Write;</w:t>
      </w:r>
    </w:p>
    <w:p w14:paraId="59F89486" w14:textId="77777777" w:rsidR="00476FC4" w:rsidRDefault="008432BB">
      <w:pPr>
        <w:pStyle w:val="SourceCode"/>
      </w:pPr>
      <w:r>
        <w:t>use std::path::Path;</w:t>
      </w:r>
    </w:p>
    <w:p w14:paraId="3066B524" w14:textId="77777777" w:rsidR="00476FC4" w:rsidRDefault="00476FC4">
      <w:pPr>
        <w:pStyle w:val="SourceCode"/>
      </w:pPr>
    </w:p>
    <w:p w14:paraId="6F400576" w14:textId="77777777" w:rsidR="00476FC4" w:rsidRDefault="008432BB">
      <w:pPr>
        <w:pStyle w:val="SourceCode"/>
      </w:pPr>
      <w:r>
        <w:t>// The folder the explorer works in: the sandbox inside the rust folder,</w:t>
      </w:r>
    </w:p>
    <w:p w14:paraId="061E627A" w14:textId="77777777" w:rsidR="00476FC4" w:rsidRDefault="008432BB">
      <w:pPr>
        <w:pStyle w:val="SourceCode"/>
      </w:pPr>
      <w:r>
        <w:t>// so the Rust programs write only there. Project Setup created it. A</w:t>
      </w:r>
    </w:p>
    <w:p w14:paraId="56B4974B" w14:textId="77777777" w:rsidR="00476FC4" w:rsidRDefault="008432BB">
      <w:pPr>
        <w:pStyle w:val="SourceCode"/>
      </w:pPr>
      <w:r>
        <w:t>// const cannot hold a joined path, because join runs only while the</w:t>
      </w:r>
    </w:p>
    <w:p w14:paraId="691D0231" w14:textId="77777777" w:rsidR="00476FC4" w:rsidRDefault="008432BB">
      <w:pPr>
        <w:pStyle w:val="SourceCode"/>
      </w:pPr>
      <w:r>
        <w:t>// program runs, so sandbox() joins it each time. Remember, join adds a</w:t>
      </w:r>
    </w:p>
    <w:p w14:paraId="18EA0BDD" w14:textId="77777777" w:rsidR="00476FC4" w:rsidRDefault="008432BB">
      <w:pPr>
        <w:pStyle w:val="SourceCode"/>
      </w:pPr>
      <w:r>
        <w:t>// part with the system's separator: rust\sandbox on Windows.</w:t>
      </w:r>
    </w:p>
    <w:p w14:paraId="65D5CCA3" w14:textId="77777777" w:rsidR="00476FC4" w:rsidRDefault="008432BB">
      <w:pPr>
        <w:pStyle w:val="SourceCode"/>
      </w:pPr>
      <w:r>
        <w:t>fn sandbox() -&gt; String {</w:t>
      </w:r>
    </w:p>
    <w:p w14:paraId="561881A0" w14:textId="77777777" w:rsidR="00476FC4" w:rsidRDefault="008432BB">
      <w:pPr>
        <w:pStyle w:val="SourceCode"/>
      </w:pPr>
      <w:r>
        <w:t xml:space="preserve">    Path::new("rust").join("sandbox").display().to_string()</w:t>
      </w:r>
    </w:p>
    <w:p w14:paraId="0531ACFF" w14:textId="77777777" w:rsidR="00476FC4" w:rsidRDefault="008432BB">
      <w:pPr>
        <w:pStyle w:val="SourceCode"/>
      </w:pPr>
      <w:r>
        <w:t>}</w:t>
      </w:r>
    </w:p>
    <w:p w14:paraId="5DC66C41" w14:textId="77777777" w:rsidR="00476FC4" w:rsidRDefault="00476FC4">
      <w:pPr>
        <w:pStyle w:val="SourceCode"/>
      </w:pPr>
    </w:p>
    <w:p w14:paraId="2033ED9B" w14:textId="77777777" w:rsidR="00476FC4" w:rsidRDefault="008432BB">
      <w:pPr>
        <w:pStyle w:val="SourceCode"/>
      </w:pPr>
      <w:r>
        <w:t>/// Remember, read_answer shows the prompt, flushes it to the screen, and</w:t>
      </w:r>
    </w:p>
    <w:p w14:paraId="032F0DAF" w14:textId="77777777" w:rsidR="00476FC4" w:rsidRDefault="008432BB">
      <w:pPr>
        <w:pStyle w:val="SourceCode"/>
      </w:pPr>
      <w:r>
        <w:t>/// read_line adds the typed line to a String. When input has ended,</w:t>
      </w:r>
    </w:p>
    <w:p w14:paraId="3F2C92CB" w14:textId="77777777" w:rsidR="00476FC4" w:rsidRDefault="008432BB">
      <w:pPr>
        <w:pStyle w:val="SourceCode"/>
      </w:pPr>
      <w:r>
        <w:t>/// read_line adds nothing, so the answer is empty text. replace removes</w:t>
      </w:r>
    </w:p>
    <w:p w14:paraId="2C0853A3" w14:textId="77777777" w:rsidR="00476FC4" w:rsidRDefault="008432BB">
      <w:pPr>
        <w:pStyle w:val="SourceCode"/>
      </w:pPr>
      <w:r>
        <w:t>/// the line ending, \n and the \r a Windows file may add, but keeps every</w:t>
      </w:r>
    </w:p>
    <w:p w14:paraId="567D4F2F" w14:textId="77777777" w:rsidR="00476FC4" w:rsidRDefault="008432BB">
      <w:pPr>
        <w:pStyle w:val="SourceCode"/>
      </w:pPr>
      <w:r>
        <w:t>/// other character, so a name typed with a space at its end keeps it.</w:t>
      </w:r>
    </w:p>
    <w:p w14:paraId="2053960B" w14:textId="77777777" w:rsidR="00476FC4" w:rsidRDefault="008432BB">
      <w:pPr>
        <w:pStyle w:val="SourceCode"/>
      </w:pPr>
      <w:r>
        <w:t>fn read_answer(prompt: &amp;str) -&gt; String {</w:t>
      </w:r>
    </w:p>
    <w:p w14:paraId="41AFE0EA" w14:textId="77777777" w:rsidR="00476FC4" w:rsidRDefault="008432BB">
      <w:pPr>
        <w:pStyle w:val="SourceCode"/>
      </w:pPr>
      <w:r>
        <w:t xml:space="preserve">    print!("{prompt}");</w:t>
      </w:r>
    </w:p>
    <w:p w14:paraId="13543E56" w14:textId="77777777" w:rsidR="00476FC4" w:rsidRDefault="008432BB">
      <w:pPr>
        <w:pStyle w:val="SourceCode"/>
      </w:pPr>
      <w:r>
        <w:t xml:space="preserve">    std::io::stdout().flush().expect("could not show the prompt");</w:t>
      </w:r>
    </w:p>
    <w:p w14:paraId="21E82E1A" w14:textId="77777777" w:rsidR="00476FC4" w:rsidRDefault="008432BB">
      <w:pPr>
        <w:pStyle w:val="SourceCode"/>
      </w:pPr>
      <w:r>
        <w:t xml:space="preserve">    let mut line = String::new();</w:t>
      </w:r>
    </w:p>
    <w:p w14:paraId="633D7283" w14:textId="77777777" w:rsidR="00476FC4" w:rsidRDefault="008432BB">
      <w:pPr>
        <w:pStyle w:val="SourceCode"/>
      </w:pPr>
      <w:r>
        <w:t xml:space="preserve">    std::io::stdin().read_line(&amp;mut line).expect("could not read input");</w:t>
      </w:r>
    </w:p>
    <w:p w14:paraId="475EE7FA" w14:textId="77777777" w:rsidR="00476FC4" w:rsidRDefault="008432BB">
      <w:pPr>
        <w:pStyle w:val="SourceCode"/>
      </w:pPr>
      <w:r>
        <w:t xml:space="preserve">    line.replace("\r", "").replace("\n", "")</w:t>
      </w:r>
    </w:p>
    <w:p w14:paraId="1EF63A3D" w14:textId="77777777" w:rsidR="00476FC4" w:rsidRDefault="008432BB">
      <w:pPr>
        <w:pStyle w:val="SourceCode"/>
      </w:pPr>
      <w:r>
        <w:t>}</w:t>
      </w:r>
    </w:p>
    <w:p w14:paraId="6724F686" w14:textId="77777777" w:rsidR="00476FC4" w:rsidRDefault="00476FC4">
      <w:pPr>
        <w:pStyle w:val="SourceCode"/>
      </w:pPr>
    </w:p>
    <w:p w14:paraId="10124DA5" w14:textId="77777777" w:rsidR="00476FC4" w:rsidRDefault="008432BB">
      <w:pPr>
        <w:pStyle w:val="SourceCode"/>
      </w:pPr>
      <w:r>
        <w:t>/// True when file_name is a plain name: not empty, not ending in . or a</w:t>
      </w:r>
    </w:p>
    <w:p w14:paraId="29397A0D" w14:textId="77777777" w:rsidR="00476FC4" w:rsidRDefault="008432BB">
      <w:pPr>
        <w:pStyle w:val="SourceCode"/>
      </w:pPr>
      <w:r>
        <w:t>/// space, and without \ or / (a separator would reach into another</w:t>
      </w:r>
    </w:p>
    <w:p w14:paraId="1D0C06A9" w14:textId="77777777" w:rsidR="00476FC4" w:rsidRDefault="008432BB">
      <w:pPr>
        <w:pStyle w:val="SourceCode"/>
      </w:pPr>
      <w:r>
        <w:t>/// folder) or : (a drive on Windows, such as C:). Windows quietly drops</w:t>
      </w:r>
    </w:p>
    <w:p w14:paraId="7168553D" w14:textId="77777777" w:rsidR="00476FC4" w:rsidRDefault="008432BB">
      <w:pPr>
        <w:pStyle w:val="SourceCode"/>
      </w:pPr>
      <w:r>
        <w:t>/// dots and spaces from the end of a name, so ".. " would mean .., the</w:t>
      </w:r>
    </w:p>
    <w:p w14:paraId="4A9AE8D1" w14:textId="77777777" w:rsidR="00476FC4" w:rsidRDefault="008432BB">
      <w:pPr>
        <w:pStyle w:val="SourceCode"/>
      </w:pPr>
      <w:r>
        <w:t>/// folder above; refusing every name that ends in . or a space also</w:t>
      </w:r>
    </w:p>
    <w:p w14:paraId="33E263E2" w14:textId="77777777" w:rsidR="00476FC4" w:rsidRDefault="008432BB">
      <w:pPr>
        <w:pStyle w:val="SourceCode"/>
      </w:pPr>
      <w:r>
        <w:t>/// refuses . and .. (the folder itself and the folder above it). Only</w:t>
      </w:r>
    </w:p>
    <w:p w14:paraId="0F1E934C" w14:textId="77777777" w:rsidR="00476FC4" w:rsidRDefault="008432BB">
      <w:pPr>
        <w:pStyle w:val="SourceCode"/>
      </w:pPr>
      <w:r>
        <w:t>/// such a name, joined to the sandbox, can never point outside it.</w:t>
      </w:r>
    </w:p>
    <w:p w14:paraId="230574F2" w14:textId="77777777" w:rsidR="00476FC4" w:rsidRDefault="008432BB">
      <w:pPr>
        <w:pStyle w:val="SourceCode"/>
      </w:pPr>
      <w:r>
        <w:t>/// Remember, ends_with tests the last characters, contains tests for text</w:t>
      </w:r>
    </w:p>
    <w:p w14:paraId="23643372" w14:textId="77777777" w:rsidR="00476FC4" w:rsidRDefault="008432BB">
      <w:pPr>
        <w:pStyle w:val="SourceCode"/>
      </w:pPr>
      <w:r>
        <w:t>/// anywhere, and || needs only one side true.</w:t>
      </w:r>
    </w:p>
    <w:p w14:paraId="5616537C" w14:textId="77777777" w:rsidR="00476FC4" w:rsidRDefault="008432BB">
      <w:pPr>
        <w:pStyle w:val="SourceCode"/>
      </w:pPr>
      <w:r>
        <w:t>fn is_plain_name(file_name: &amp;str) -&gt; bool {</w:t>
      </w:r>
    </w:p>
    <w:p w14:paraId="318DA94B" w14:textId="77777777" w:rsidR="00476FC4" w:rsidRDefault="008432BB">
      <w:pPr>
        <w:pStyle w:val="SourceCode"/>
      </w:pPr>
      <w:r>
        <w:t xml:space="preserve">    if file_name == "" || file_name.ends_with(".") || file_name.ends_with(" ") {</w:t>
      </w:r>
    </w:p>
    <w:p w14:paraId="22A475A5" w14:textId="77777777" w:rsidR="00476FC4" w:rsidRDefault="008432BB">
      <w:pPr>
        <w:pStyle w:val="SourceCode"/>
      </w:pPr>
      <w:r>
        <w:t xml:space="preserve">        return false;</w:t>
      </w:r>
    </w:p>
    <w:p w14:paraId="1A41F4CA" w14:textId="77777777" w:rsidR="00476FC4" w:rsidRDefault="008432BB">
      <w:pPr>
        <w:pStyle w:val="SourceCode"/>
      </w:pPr>
      <w:r>
        <w:t xml:space="preserve">    }</w:t>
      </w:r>
    </w:p>
    <w:p w14:paraId="6F58A58C" w14:textId="77777777" w:rsidR="00476FC4" w:rsidRDefault="008432BB">
      <w:pPr>
        <w:pStyle w:val="SourceCode"/>
      </w:pPr>
      <w:r>
        <w:t xml:space="preserve">    if file_name.contains("\\") || file_name.contains("/") {</w:t>
      </w:r>
    </w:p>
    <w:p w14:paraId="36D3E698" w14:textId="77777777" w:rsidR="00476FC4" w:rsidRDefault="008432BB">
      <w:pPr>
        <w:pStyle w:val="SourceCode"/>
      </w:pPr>
      <w:r>
        <w:t xml:space="preserve">        return false;</w:t>
      </w:r>
    </w:p>
    <w:p w14:paraId="7A421D12" w14:textId="77777777" w:rsidR="00476FC4" w:rsidRDefault="008432BB">
      <w:pPr>
        <w:pStyle w:val="SourceCode"/>
      </w:pPr>
      <w:r>
        <w:t xml:space="preserve">    }</w:t>
      </w:r>
    </w:p>
    <w:p w14:paraId="55624329" w14:textId="77777777" w:rsidR="00476FC4" w:rsidRDefault="008432BB">
      <w:pPr>
        <w:pStyle w:val="SourceCode"/>
      </w:pPr>
      <w:r>
        <w:t xml:space="preserve">    if file_name.contains(":") {</w:t>
      </w:r>
    </w:p>
    <w:p w14:paraId="35B74D0B" w14:textId="77777777" w:rsidR="00476FC4" w:rsidRDefault="008432BB">
      <w:pPr>
        <w:pStyle w:val="SourceCode"/>
      </w:pPr>
      <w:r>
        <w:t xml:space="preserve">        return false;</w:t>
      </w:r>
    </w:p>
    <w:p w14:paraId="54136DF8" w14:textId="77777777" w:rsidR="00476FC4" w:rsidRDefault="008432BB">
      <w:pPr>
        <w:pStyle w:val="SourceCode"/>
      </w:pPr>
      <w:r>
        <w:t xml:space="preserve">    }</w:t>
      </w:r>
    </w:p>
    <w:p w14:paraId="086EAE2C" w14:textId="77777777" w:rsidR="00476FC4" w:rsidRDefault="008432BB">
      <w:pPr>
        <w:pStyle w:val="SourceCode"/>
      </w:pPr>
      <w:r>
        <w:t xml:space="preserve">    true</w:t>
      </w:r>
    </w:p>
    <w:p w14:paraId="191C70C1" w14:textId="77777777" w:rsidR="00476FC4" w:rsidRDefault="008432BB">
      <w:pPr>
        <w:pStyle w:val="SourceCode"/>
      </w:pPr>
      <w:r>
        <w:t>}</w:t>
      </w:r>
    </w:p>
    <w:p w14:paraId="731E5A60" w14:textId="77777777" w:rsidR="00476FC4" w:rsidRDefault="00476FC4">
      <w:pPr>
        <w:pStyle w:val="SourceCode"/>
      </w:pPr>
    </w:p>
    <w:p w14:paraId="6E7E12E7" w14:textId="77777777" w:rsidR="00476FC4" w:rsidRDefault="008432BB">
      <w:pPr>
        <w:pStyle w:val="SourceCode"/>
      </w:pPr>
      <w:r>
        <w:t>/// Asks for a name and returns the sandbox joined to it when the name is</w:t>
      </w:r>
    </w:p>
    <w:p w14:paraId="75A815D6" w14:textId="77777777" w:rsidR="00476FC4" w:rsidRDefault="008432BB">
      <w:pPr>
        <w:pStyle w:val="SourceCode"/>
      </w:pPr>
      <w:r>
        <w:t>/// plain. Otherwise it prints one Error line and returns empty text,</w:t>
      </w:r>
    </w:p>
    <w:p w14:paraId="4C5A9E90" w14:textId="77777777" w:rsidR="00476FC4" w:rsidRDefault="008432BB">
      <w:pPr>
        <w:pStyle w:val="SourceCode"/>
      </w:pPr>
      <w:r>
        <w:t>/// which the caller treats as "do nothing". Remember, ! means not,</w:t>
      </w:r>
    </w:p>
    <w:p w14:paraId="4B81E2D6" w14:textId="77777777" w:rsidR="00476FC4" w:rsidRDefault="008432BB">
      <w:pPr>
        <w:pStyle w:val="SourceCode"/>
      </w:pPr>
      <w:r>
        <w:t>/// eprintln! is for errors only, join adds the system's separator, and</w:t>
      </w:r>
    </w:p>
    <w:p w14:paraId="50E8147E" w14:textId="77777777" w:rsidR="00476FC4" w:rsidRDefault="008432BB">
      <w:pPr>
        <w:pStyle w:val="SourceCode"/>
      </w:pPr>
      <w:r>
        <w:t>/// display() gives a path in a form that can be printed.</w:t>
      </w:r>
    </w:p>
    <w:p w14:paraId="7266FD10" w14:textId="77777777" w:rsidR="00476FC4" w:rsidRDefault="008432BB">
      <w:pPr>
        <w:pStyle w:val="SourceCode"/>
      </w:pPr>
      <w:r>
        <w:t>fn read_path(prompt: &amp;str) -&gt; String {</w:t>
      </w:r>
    </w:p>
    <w:p w14:paraId="7407401A" w14:textId="77777777" w:rsidR="00476FC4" w:rsidRDefault="008432BB">
      <w:pPr>
        <w:pStyle w:val="SourceCode"/>
      </w:pPr>
      <w:r>
        <w:t xml:space="preserve">    let file_name = read_answer(prompt);</w:t>
      </w:r>
    </w:p>
    <w:p w14:paraId="553317DC" w14:textId="77777777" w:rsidR="00476FC4" w:rsidRDefault="008432BB">
      <w:pPr>
        <w:pStyle w:val="SourceCode"/>
      </w:pPr>
      <w:r>
        <w:t xml:space="preserve">    if !is_plain_name(&amp;file_name) {</w:t>
      </w:r>
    </w:p>
    <w:p w14:paraId="24273AD9" w14:textId="77777777" w:rsidR="00476FC4" w:rsidRDefault="008432BB">
      <w:pPr>
        <w:pStyle w:val="SourceCode"/>
      </w:pPr>
      <w:r>
        <w:t xml:space="preserve">        eprintln!("Error: not a name inside the sandbox: \"{file_name}\"");</w:t>
      </w:r>
    </w:p>
    <w:p w14:paraId="10096E34" w14:textId="77777777" w:rsidR="00476FC4" w:rsidRDefault="008432BB">
      <w:pPr>
        <w:pStyle w:val="SourceCode"/>
      </w:pPr>
      <w:r>
        <w:t xml:space="preserve">        return String::new();</w:t>
      </w:r>
    </w:p>
    <w:p w14:paraId="54D56C6C" w14:textId="77777777" w:rsidR="00476FC4" w:rsidRDefault="008432BB">
      <w:pPr>
        <w:pStyle w:val="SourceCode"/>
      </w:pPr>
      <w:r>
        <w:t xml:space="preserve">    }</w:t>
      </w:r>
    </w:p>
    <w:p w14:paraId="1AAD5988" w14:textId="77777777" w:rsidR="00476FC4" w:rsidRDefault="008432BB">
      <w:pPr>
        <w:pStyle w:val="SourceCode"/>
      </w:pPr>
      <w:r>
        <w:t xml:space="preserve">    Path::new(&amp;sandbox()).join(&amp;file_name).display().to_string()</w:t>
      </w:r>
    </w:p>
    <w:p w14:paraId="07507846" w14:textId="77777777" w:rsidR="00476FC4" w:rsidRDefault="008432BB">
      <w:pPr>
        <w:pStyle w:val="SourceCode"/>
      </w:pPr>
      <w:r>
        <w:t>}</w:t>
      </w:r>
    </w:p>
    <w:p w14:paraId="3522BBF2" w14:textId="77777777" w:rsidR="00476FC4" w:rsidRDefault="00476FC4">
      <w:pPr>
        <w:pStyle w:val="SourceCode"/>
      </w:pPr>
    </w:p>
    <w:p w14:paraId="1090F454" w14:textId="77777777" w:rsidR="00476FC4" w:rsidRDefault="008432BB">
      <w:pPr>
        <w:pStyle w:val="SourceCode"/>
      </w:pPr>
      <w:r>
        <w:t>/// Prints every entry directly inside the sandbox with its kind, then the</w:t>
      </w:r>
    </w:p>
    <w:p w14:paraId="23FA03F3" w14:textId="77777777" w:rsidR="00476FC4" w:rsidRDefault="008432BB">
      <w:pPr>
        <w:pStyle w:val="SourceCode"/>
      </w:pPr>
      <w:r>
        <w:t>/// count. Remember, fs::read_dir promises no order, so the names are sorted;</w:t>
      </w:r>
    </w:p>
    <w:p w14:paraId="4976350D" w14:textId="77777777" w:rsidR="00476FC4" w:rsidRDefault="008432BB">
      <w:pPr>
        <w:pStyle w:val="SourceCode"/>
      </w:pPr>
      <w:r>
        <w:t>/// is_dir() is true for a directory, and error.kind() names what went wrong.</w:t>
      </w:r>
    </w:p>
    <w:p w14:paraId="56DE2144" w14:textId="77777777" w:rsidR="00476FC4" w:rsidRDefault="008432BB">
      <w:pPr>
        <w:pStyle w:val="SourceCode"/>
      </w:pPr>
      <w:r>
        <w:t>fn list_sandbox() {</w:t>
      </w:r>
    </w:p>
    <w:p w14:paraId="22AF1CF9" w14:textId="77777777" w:rsidR="00476FC4" w:rsidRDefault="008432BB">
      <w:pPr>
        <w:pStyle w:val="SourceCode"/>
      </w:pPr>
      <w:r>
        <w:t xml:space="preserve">    let listing = match fs::read_dir(sandbox()) {</w:t>
      </w:r>
    </w:p>
    <w:p w14:paraId="32F74C2F" w14:textId="77777777" w:rsidR="00476FC4" w:rsidRDefault="008432BB">
      <w:pPr>
        <w:pStyle w:val="SourceCode"/>
      </w:pPr>
      <w:r>
        <w:t xml:space="preserve">        Ok(listing) =&gt; listing,</w:t>
      </w:r>
    </w:p>
    <w:p w14:paraId="543264BD" w14:textId="77777777" w:rsidR="00476FC4" w:rsidRDefault="008432BB">
      <w:pPr>
        <w:pStyle w:val="SourceCode"/>
      </w:pPr>
      <w:r>
        <w:t xml:space="preserve">        Err(error) =&gt; {</w:t>
      </w:r>
    </w:p>
    <w:p w14:paraId="2C4F934F" w14:textId="77777777" w:rsidR="00476FC4" w:rsidRDefault="008432BB">
      <w:pPr>
        <w:pStyle w:val="SourceCode"/>
      </w:pPr>
      <w:r>
        <w:t xml:space="preserve">            eprintln!("Error: could not list {}: {}", sandbox(), error.kind());</w:t>
      </w:r>
    </w:p>
    <w:p w14:paraId="03D2FFB7" w14:textId="77777777" w:rsidR="00476FC4" w:rsidRDefault="008432BB">
      <w:pPr>
        <w:pStyle w:val="SourceCode"/>
      </w:pPr>
      <w:r>
        <w:t xml:space="preserve">            return;</w:t>
      </w:r>
    </w:p>
    <w:p w14:paraId="50A8C3EE" w14:textId="77777777" w:rsidR="00476FC4" w:rsidRDefault="008432BB">
      <w:pPr>
        <w:pStyle w:val="SourceCode"/>
      </w:pPr>
      <w:r>
        <w:t xml:space="preserve">        }</w:t>
      </w:r>
    </w:p>
    <w:p w14:paraId="757160FE" w14:textId="77777777" w:rsidR="00476FC4" w:rsidRDefault="008432BB">
      <w:pPr>
        <w:pStyle w:val="SourceCode"/>
      </w:pPr>
      <w:r>
        <w:t xml:space="preserve">    };</w:t>
      </w:r>
    </w:p>
    <w:p w14:paraId="19A2E0D2" w14:textId="77777777" w:rsidR="00476FC4" w:rsidRDefault="008432BB">
      <w:pPr>
        <w:pStyle w:val="SourceCode"/>
      </w:pPr>
      <w:r>
        <w:t xml:space="preserve">    let mut names: Vec&lt;String&gt; = Vec::new();</w:t>
      </w:r>
    </w:p>
    <w:p w14:paraId="1897852D" w14:textId="77777777" w:rsidR="00476FC4" w:rsidRDefault="008432BB">
      <w:pPr>
        <w:pStyle w:val="SourceCode"/>
      </w:pPr>
      <w:r>
        <w:t xml:space="preserve">    // Remember, each listed entry is a Result; if let Ok(entry) keeps the</w:t>
      </w:r>
    </w:p>
    <w:p w14:paraId="07DCBB42" w14:textId="77777777" w:rsidR="00476FC4" w:rsidRDefault="008432BB">
      <w:pPr>
        <w:pStyle w:val="SourceCode"/>
      </w:pPr>
      <w:r>
        <w:t xml:space="preserve">    // entries that could be read.</w:t>
      </w:r>
    </w:p>
    <w:p w14:paraId="3A089763" w14:textId="77777777" w:rsidR="00476FC4" w:rsidRDefault="008432BB">
      <w:pPr>
        <w:pStyle w:val="SourceCode"/>
      </w:pPr>
      <w:r>
        <w:t xml:space="preserve">    for listed in listing {</w:t>
      </w:r>
    </w:p>
    <w:p w14:paraId="76A48495" w14:textId="77777777" w:rsidR="00476FC4" w:rsidRDefault="008432BB">
      <w:pPr>
        <w:pStyle w:val="SourceCode"/>
      </w:pPr>
      <w:r>
        <w:t xml:space="preserve">        if let Ok(entry) = listed {</w:t>
      </w:r>
    </w:p>
    <w:p w14:paraId="207F3D3E" w14:textId="77777777" w:rsidR="00476FC4" w:rsidRDefault="008432BB">
      <w:pPr>
        <w:pStyle w:val="SourceCode"/>
      </w:pPr>
      <w:r>
        <w:t xml:space="preserve">            names.push(entry.file_name().to_string_lossy().to_string());</w:t>
      </w:r>
    </w:p>
    <w:p w14:paraId="4C5D49C4" w14:textId="77777777" w:rsidR="00476FC4" w:rsidRDefault="008432BB">
      <w:pPr>
        <w:pStyle w:val="SourceCode"/>
      </w:pPr>
      <w:r>
        <w:t xml:space="preserve">        }</w:t>
      </w:r>
    </w:p>
    <w:p w14:paraId="31E3C0AA" w14:textId="77777777" w:rsidR="00476FC4" w:rsidRDefault="008432BB">
      <w:pPr>
        <w:pStyle w:val="SourceCode"/>
      </w:pPr>
      <w:r>
        <w:t xml:space="preserve">    }</w:t>
      </w:r>
    </w:p>
    <w:p w14:paraId="09631925" w14:textId="77777777" w:rsidR="00476FC4" w:rsidRDefault="008432BB">
      <w:pPr>
        <w:pStyle w:val="SourceCode"/>
      </w:pPr>
      <w:r>
        <w:t xml:space="preserve">    names.sort();</w:t>
      </w:r>
    </w:p>
    <w:p w14:paraId="39C85CAF" w14:textId="77777777" w:rsidR="00476FC4" w:rsidRDefault="008432BB">
      <w:pPr>
        <w:pStyle w:val="SourceCode"/>
      </w:pPr>
      <w:r>
        <w:t xml:space="preserve">    for entry_name in &amp;names {</w:t>
      </w:r>
    </w:p>
    <w:p w14:paraId="569880E9" w14:textId="77777777" w:rsidR="00476FC4" w:rsidRDefault="008432BB">
      <w:pPr>
        <w:pStyle w:val="SourceCode"/>
      </w:pPr>
      <w:r>
        <w:t xml:space="preserve">        if Path::new(&amp;sandbox()).join(entry_name).is_dir() {</w:t>
      </w:r>
    </w:p>
    <w:p w14:paraId="33965498" w14:textId="77777777" w:rsidR="00476FC4" w:rsidRDefault="008432BB">
      <w:pPr>
        <w:pStyle w:val="SourceCode"/>
      </w:pPr>
      <w:r>
        <w:t xml:space="preserve">            println!("directory: {entry_name}");</w:t>
      </w:r>
    </w:p>
    <w:p w14:paraId="29381EEA" w14:textId="77777777" w:rsidR="00476FC4" w:rsidRDefault="008432BB">
      <w:pPr>
        <w:pStyle w:val="SourceCode"/>
      </w:pPr>
      <w:r>
        <w:t xml:space="preserve">        } else {</w:t>
      </w:r>
    </w:p>
    <w:p w14:paraId="6906CCB9" w14:textId="77777777" w:rsidR="00476FC4" w:rsidRDefault="008432BB">
      <w:pPr>
        <w:pStyle w:val="SourceCode"/>
      </w:pPr>
      <w:r>
        <w:t xml:space="preserve">            println!("file: {entry_name}");</w:t>
      </w:r>
    </w:p>
    <w:p w14:paraId="44E8CD9E" w14:textId="77777777" w:rsidR="00476FC4" w:rsidRDefault="008432BB">
      <w:pPr>
        <w:pStyle w:val="SourceCode"/>
      </w:pPr>
      <w:r>
        <w:t xml:space="preserve">        }</w:t>
      </w:r>
    </w:p>
    <w:p w14:paraId="3224FC44" w14:textId="77777777" w:rsidR="00476FC4" w:rsidRDefault="008432BB">
      <w:pPr>
        <w:pStyle w:val="SourceCode"/>
      </w:pPr>
      <w:r>
        <w:t xml:space="preserve">    }</w:t>
      </w:r>
    </w:p>
    <w:p w14:paraId="4FEE9CB0" w14:textId="77777777" w:rsidR="00476FC4" w:rsidRDefault="008432BB">
      <w:pPr>
        <w:pStyle w:val="SourceCode"/>
      </w:pPr>
      <w:r>
        <w:t xml:space="preserve">    println!("Entries: {}", names.len());</w:t>
      </w:r>
    </w:p>
    <w:p w14:paraId="0FFDD991" w14:textId="77777777" w:rsidR="00476FC4" w:rsidRDefault="008432BB">
      <w:pPr>
        <w:pStyle w:val="SourceCode"/>
      </w:pPr>
      <w:r>
        <w:t>}</w:t>
      </w:r>
    </w:p>
    <w:p w14:paraId="18904A0C" w14:textId="77777777" w:rsidR="00476FC4" w:rsidRDefault="00476FC4">
      <w:pPr>
        <w:pStyle w:val="SourceCode"/>
      </w:pPr>
    </w:p>
    <w:p w14:paraId="727574F0" w14:textId="77777777" w:rsidR="00476FC4" w:rsidRDefault="008432BB">
      <w:pPr>
        <w:pStyle w:val="SourceCode"/>
      </w:pPr>
      <w:r>
        <w:t>// Remember, main starts the program; it ends with exit code 0 unless</w:t>
      </w:r>
    </w:p>
    <w:p w14:paraId="1F141F70" w14:textId="77777777" w:rsidR="00476FC4" w:rsidRDefault="008432BB">
      <w:pPr>
        <w:pStyle w:val="SourceCode"/>
      </w:pPr>
      <w:r>
        <w:t>// std::process::exit says otherwise.</w:t>
      </w:r>
    </w:p>
    <w:p w14:paraId="6206D617" w14:textId="77777777" w:rsidR="00476FC4" w:rsidRDefault="008432BB">
      <w:pPr>
        <w:pStyle w:val="SourceCode"/>
      </w:pPr>
      <w:r>
        <w:t>fn main() {</w:t>
      </w:r>
    </w:p>
    <w:p w14:paraId="3B50185B" w14:textId="77777777" w:rsidR="00476FC4" w:rsidRDefault="008432BB">
      <w:pPr>
        <w:pStyle w:val="SourceCode"/>
      </w:pPr>
      <w:r>
        <w:t xml:space="preserve">    // The command loop: running starts true and becomes false only for</w:t>
      </w:r>
    </w:p>
    <w:p w14:paraId="0AC33966" w14:textId="77777777" w:rsidR="00476FC4" w:rsidRDefault="008432BB">
      <w:pPr>
        <w:pStyle w:val="SourceCode"/>
      </w:pPr>
      <w:r>
        <w:t xml:space="preserve">    // quit or ended input (empty text), so every other command comes back</w:t>
      </w:r>
    </w:p>
    <w:p w14:paraId="7E7DA577" w14:textId="77777777" w:rsidR="00476FC4" w:rsidRDefault="008432BB">
      <w:pPr>
        <w:pStyle w:val="SourceCode"/>
      </w:pPr>
      <w:r>
        <w:t xml:space="preserve">    // to the prompt. Remember, while repeats while its condition is true,</w:t>
      </w:r>
    </w:p>
    <w:p w14:paraId="3541B4E7" w14:textId="77777777" w:rsidR="00476FC4" w:rsidRDefault="008432BB">
      <w:pPr>
        <w:pStyle w:val="SourceCode"/>
      </w:pPr>
      <w:r>
        <w:t xml:space="preserve">    // and a variable that changes needs mut.</w:t>
      </w:r>
    </w:p>
    <w:p w14:paraId="34C5C056" w14:textId="77777777" w:rsidR="00476FC4" w:rsidRDefault="008432BB">
      <w:pPr>
        <w:pStyle w:val="SourceCode"/>
      </w:pPr>
      <w:r>
        <w:t xml:space="preserve">    let mut running = true;</w:t>
      </w:r>
    </w:p>
    <w:p w14:paraId="2170627C" w14:textId="77777777" w:rsidR="00476FC4" w:rsidRDefault="008432BB">
      <w:pPr>
        <w:pStyle w:val="SourceCode"/>
      </w:pPr>
      <w:r>
        <w:t xml:space="preserve">    while running {</w:t>
      </w:r>
    </w:p>
    <w:p w14:paraId="6F7EEE35" w14:textId="77777777" w:rsidR="00476FC4" w:rsidRDefault="008432BB">
      <w:pPr>
        <w:pStyle w:val="SourceCode"/>
      </w:pPr>
      <w:r>
        <w:t xml:space="preserve">        let command = read_answer("explorer&gt; ");</w:t>
      </w:r>
    </w:p>
    <w:p w14:paraId="73856C2D" w14:textId="77777777" w:rsidR="00476FC4" w:rsidRDefault="00476FC4">
      <w:pPr>
        <w:pStyle w:val="SourceCode"/>
      </w:pPr>
    </w:p>
    <w:p w14:paraId="6093DD2D" w14:textId="77777777" w:rsidR="00476FC4" w:rsidRDefault="008432BB">
      <w:pPr>
        <w:pStyle w:val="SourceCode"/>
      </w:pPr>
      <w:r>
        <w:t xml:space="preserve">        // One branch per command. Remember, == compares text exactly, so</w:t>
      </w:r>
    </w:p>
    <w:p w14:paraId="2398F7AB" w14:textId="77777777" w:rsidR="00476FC4" w:rsidRDefault="008432BB">
      <w:pPr>
        <w:pStyle w:val="SourceCode"/>
      </w:pPr>
      <w:r>
        <w:t xml:space="preserve">        // Quit or LIST would be unknown commands.</w:t>
      </w:r>
    </w:p>
    <w:p w14:paraId="3E621950" w14:textId="77777777" w:rsidR="00476FC4" w:rsidRDefault="008432BB">
      <w:pPr>
        <w:pStyle w:val="SourceCode"/>
      </w:pPr>
      <w:r>
        <w:t xml:space="preserve">        if command == "quit" || command == "" {</w:t>
      </w:r>
    </w:p>
    <w:p w14:paraId="5471E2C2" w14:textId="77777777" w:rsidR="00476FC4" w:rsidRDefault="008432BB">
      <w:pPr>
        <w:pStyle w:val="SourceCode"/>
      </w:pPr>
      <w:r>
        <w:t xml:space="preserve">            println!("Explorer closed");</w:t>
      </w:r>
    </w:p>
    <w:p w14:paraId="30151E5E" w14:textId="77777777" w:rsidR="00476FC4" w:rsidRDefault="008432BB">
      <w:pPr>
        <w:pStyle w:val="SourceCode"/>
      </w:pPr>
      <w:r>
        <w:t xml:space="preserve">            running = false;</w:t>
      </w:r>
    </w:p>
    <w:p w14:paraId="353AD996" w14:textId="77777777" w:rsidR="00476FC4" w:rsidRDefault="008432BB">
      <w:pPr>
        <w:pStyle w:val="SourceCode"/>
      </w:pPr>
      <w:r>
        <w:t xml:space="preserve">        } else if command == "where" {</w:t>
      </w:r>
    </w:p>
    <w:p w14:paraId="2DBA1660" w14:textId="77777777" w:rsidR="00476FC4" w:rsidRDefault="008432BB">
      <w:pPr>
        <w:pStyle w:val="SourceCode"/>
      </w:pPr>
      <w:r>
        <w:t xml:space="preserve">            // Remember, the absolute path is the working directory joined</w:t>
      </w:r>
    </w:p>
    <w:p w14:paraId="56F93445" w14:textId="77777777" w:rsidR="00476FC4" w:rsidRDefault="008432BB">
      <w:pPr>
        <w:pStyle w:val="SourceCode"/>
      </w:pPr>
      <w:r>
        <w:t xml:space="preserve">            // with the relative one; current_dir() returns a Result.</w:t>
      </w:r>
    </w:p>
    <w:p w14:paraId="31571B47" w14:textId="77777777" w:rsidR="00476FC4" w:rsidRDefault="008432BB">
      <w:pPr>
        <w:pStyle w:val="SourceCode"/>
      </w:pPr>
      <w:r>
        <w:t xml:space="preserve">            match std::env::current_dir() {</w:t>
      </w:r>
    </w:p>
    <w:p w14:paraId="75BE2EF5" w14:textId="77777777" w:rsidR="00476FC4" w:rsidRDefault="008432BB">
      <w:pPr>
        <w:pStyle w:val="SourceCode"/>
      </w:pPr>
      <w:r>
        <w:t xml:space="preserve">                Ok(working) =&gt; {</w:t>
      </w:r>
    </w:p>
    <w:p w14:paraId="1C1C67BD" w14:textId="77777777" w:rsidR="00476FC4" w:rsidRDefault="008432BB">
      <w:pPr>
        <w:pStyle w:val="SourceCode"/>
      </w:pPr>
      <w:r>
        <w:t xml:space="preserve">                    println!("Sandbox: {}", working.join(sandbox()).display())</w:t>
      </w:r>
    </w:p>
    <w:p w14:paraId="08C48585" w14:textId="77777777" w:rsidR="00476FC4" w:rsidRDefault="008432BB">
      <w:pPr>
        <w:pStyle w:val="SourceCode"/>
      </w:pPr>
      <w:r>
        <w:t xml:space="preserve">                }</w:t>
      </w:r>
    </w:p>
    <w:p w14:paraId="7642FA35" w14:textId="77777777" w:rsidR="00476FC4" w:rsidRDefault="008432BB">
      <w:pPr>
        <w:pStyle w:val="SourceCode"/>
      </w:pPr>
      <w:r>
        <w:t xml:space="preserve">                Err(_) =&gt; {</w:t>
      </w:r>
    </w:p>
    <w:p w14:paraId="0285BA9E" w14:textId="77777777" w:rsidR="00476FC4" w:rsidRDefault="008432BB">
      <w:pPr>
        <w:pStyle w:val="SourceCode"/>
      </w:pPr>
      <w:r>
        <w:t xml:space="preserve">                    eprintln!("Error: could not read the working directory")</w:t>
      </w:r>
    </w:p>
    <w:p w14:paraId="5F550082" w14:textId="77777777" w:rsidR="00476FC4" w:rsidRDefault="008432BB">
      <w:pPr>
        <w:pStyle w:val="SourceCode"/>
      </w:pPr>
      <w:r>
        <w:t xml:space="preserve">                }</w:t>
      </w:r>
    </w:p>
    <w:p w14:paraId="5B017583" w14:textId="77777777" w:rsidR="00476FC4" w:rsidRDefault="008432BB">
      <w:pPr>
        <w:pStyle w:val="SourceCode"/>
      </w:pPr>
      <w:r>
        <w:t xml:space="preserve">            }</w:t>
      </w:r>
    </w:p>
    <w:p w14:paraId="6205FDDA" w14:textId="77777777" w:rsidR="00476FC4" w:rsidRDefault="008432BB">
      <w:pPr>
        <w:pStyle w:val="SourceCode"/>
      </w:pPr>
      <w:r>
        <w:t xml:space="preserve">        } else if command == "list" {</w:t>
      </w:r>
    </w:p>
    <w:p w14:paraId="1AE8772E" w14:textId="77777777" w:rsidR="00476FC4" w:rsidRDefault="008432BB">
      <w:pPr>
        <w:pStyle w:val="SourceCode"/>
      </w:pPr>
      <w:r>
        <w:t xml:space="preserve">            list_sandbox();</w:t>
      </w:r>
    </w:p>
    <w:p w14:paraId="6330D129" w14:textId="77777777" w:rsidR="00476FC4" w:rsidRDefault="008432BB">
      <w:pPr>
        <w:pStyle w:val="SourceCode"/>
      </w:pPr>
      <w:r>
        <w:t xml:space="preserve">        } else if command == "read" {</w:t>
      </w:r>
    </w:p>
    <w:p w14:paraId="62D50D99" w14:textId="77777777" w:rsidR="00476FC4" w:rsidRDefault="008432BB">
      <w:pPr>
        <w:pStyle w:val="SourceCode"/>
      </w:pPr>
      <w:r>
        <w:t xml:space="preserve">            // An empty path means read_path refused the name. Remember,</w:t>
      </w:r>
    </w:p>
    <w:p w14:paraId="2277A284" w14:textId="77777777" w:rsidR="00476FC4" w:rsidRDefault="008432BB">
      <w:pPr>
        <w:pStyle w:val="SourceCode"/>
      </w:pPr>
      <w:r>
        <w:t xml:space="preserve">            // fs::read_to_string reads the whole file into a String, and</w:t>
      </w:r>
    </w:p>
    <w:p w14:paraId="62A26610" w14:textId="77777777" w:rsidR="00476FC4" w:rsidRDefault="008432BB">
      <w:pPr>
        <w:pStyle w:val="SourceCode"/>
      </w:pPr>
      <w:r>
        <w:t xml:space="preserve">            // print! adds nothing after it.</w:t>
      </w:r>
    </w:p>
    <w:p w14:paraId="0B3251ED" w14:textId="77777777" w:rsidR="00476FC4" w:rsidRDefault="008432BB">
      <w:pPr>
        <w:pStyle w:val="SourceCode"/>
      </w:pPr>
      <w:r>
        <w:t xml:space="preserve">            let path = read_path("File name: ");</w:t>
      </w:r>
    </w:p>
    <w:p w14:paraId="247DA9F8" w14:textId="77777777" w:rsidR="00476FC4" w:rsidRDefault="008432BB">
      <w:pPr>
        <w:pStyle w:val="SourceCode"/>
      </w:pPr>
      <w:r>
        <w:t xml:space="preserve">            if path != "" {</w:t>
      </w:r>
    </w:p>
    <w:p w14:paraId="03EE63C4" w14:textId="77777777" w:rsidR="00476FC4" w:rsidRDefault="008432BB">
      <w:pPr>
        <w:pStyle w:val="SourceCode"/>
      </w:pPr>
      <w:r>
        <w:t xml:space="preserve">                match fs::read_to_string(&amp;path) {</w:t>
      </w:r>
    </w:p>
    <w:p w14:paraId="6B76136B" w14:textId="77777777" w:rsidR="00476FC4" w:rsidRDefault="008432BB">
      <w:pPr>
        <w:pStyle w:val="SourceCode"/>
      </w:pPr>
      <w:r>
        <w:t xml:space="preserve">                    Ok(contents) =&gt; {</w:t>
      </w:r>
    </w:p>
    <w:p w14:paraId="2BD3D912" w14:textId="77777777" w:rsidR="00476FC4" w:rsidRDefault="008432BB">
      <w:pPr>
        <w:pStyle w:val="SourceCode"/>
      </w:pPr>
      <w:r>
        <w:t xml:space="preserve">                        println!("Contents of {path}:");</w:t>
      </w:r>
    </w:p>
    <w:p w14:paraId="793B6246" w14:textId="77777777" w:rsidR="00476FC4" w:rsidRDefault="008432BB">
      <w:pPr>
        <w:pStyle w:val="SourceCode"/>
      </w:pPr>
      <w:r>
        <w:t xml:space="preserve">                        print!("{contents}");</w:t>
      </w:r>
    </w:p>
    <w:p w14:paraId="7636165B" w14:textId="77777777" w:rsidR="00476FC4" w:rsidRDefault="008432BB">
      <w:pPr>
        <w:pStyle w:val="SourceCode"/>
      </w:pPr>
      <w:r>
        <w:t xml:space="preserve">                    }</w:t>
      </w:r>
    </w:p>
    <w:p w14:paraId="140495E0" w14:textId="77777777" w:rsidR="00476FC4" w:rsidRDefault="008432BB">
      <w:pPr>
        <w:pStyle w:val="SourceCode"/>
      </w:pPr>
      <w:r>
        <w:t xml:space="preserve">                    Err(error) =&gt; eprintln!("Error: could not read {path}: {}",</w:t>
      </w:r>
    </w:p>
    <w:p w14:paraId="0EF66CBF" w14:textId="77777777" w:rsidR="00476FC4" w:rsidRDefault="008432BB">
      <w:pPr>
        <w:pStyle w:val="SourceCode"/>
      </w:pPr>
      <w:r>
        <w:t xml:space="preserve">                                            error.kind()),</w:t>
      </w:r>
    </w:p>
    <w:p w14:paraId="1EB6A1F9" w14:textId="77777777" w:rsidR="00476FC4" w:rsidRDefault="008432BB">
      <w:pPr>
        <w:pStyle w:val="SourceCode"/>
      </w:pPr>
      <w:r>
        <w:t xml:space="preserve">                }</w:t>
      </w:r>
    </w:p>
    <w:p w14:paraId="5F7084FA" w14:textId="77777777" w:rsidR="00476FC4" w:rsidRDefault="008432BB">
      <w:pPr>
        <w:pStyle w:val="SourceCode"/>
      </w:pPr>
      <w:r>
        <w:t xml:space="preserve">            }</w:t>
      </w:r>
    </w:p>
    <w:p w14:paraId="7AAA5B82" w14:textId="77777777" w:rsidR="00476FC4" w:rsidRDefault="008432BB">
      <w:pPr>
        <w:pStyle w:val="SourceCode"/>
      </w:pPr>
      <w:r>
        <w:t xml:space="preserve">        } else if command == "write" {</w:t>
      </w:r>
    </w:p>
    <w:p w14:paraId="7485919E" w14:textId="77777777" w:rsidR="00476FC4" w:rsidRDefault="008432BB">
      <w:pPr>
        <w:pStyle w:val="SourceCode"/>
      </w:pPr>
      <w:r>
        <w:t xml:space="preserve">            // Remember, fs::write creates or empties the file; the typed</w:t>
      </w:r>
    </w:p>
    <w:p w14:paraId="4330634B" w14:textId="77777777" w:rsidR="00476FC4" w:rsidRDefault="008432BB">
      <w:pPr>
        <w:pStyle w:val="SourceCode"/>
      </w:pPr>
      <w:r>
        <w:t xml:space="preserve">            // text gets its line ending here.</w:t>
      </w:r>
    </w:p>
    <w:p w14:paraId="325E08B1" w14:textId="77777777" w:rsidR="00476FC4" w:rsidRDefault="008432BB">
      <w:pPr>
        <w:pStyle w:val="SourceCode"/>
      </w:pPr>
      <w:r>
        <w:t xml:space="preserve">            let path = read_path("File name: ");</w:t>
      </w:r>
    </w:p>
    <w:p w14:paraId="5C803CF9" w14:textId="77777777" w:rsidR="00476FC4" w:rsidRDefault="008432BB">
      <w:pPr>
        <w:pStyle w:val="SourceCode"/>
      </w:pPr>
      <w:r>
        <w:t xml:space="preserve">            if path != "" {</w:t>
      </w:r>
    </w:p>
    <w:p w14:paraId="3EB01205" w14:textId="77777777" w:rsidR="00476FC4" w:rsidRDefault="008432BB">
      <w:pPr>
        <w:pStyle w:val="SourceCode"/>
      </w:pPr>
      <w:r>
        <w:t xml:space="preserve">                let typed_line = read_answer("Text: ");</w:t>
      </w:r>
    </w:p>
    <w:p w14:paraId="03B0236F" w14:textId="77777777" w:rsidR="00476FC4" w:rsidRDefault="008432BB">
      <w:pPr>
        <w:pStyle w:val="SourceCode"/>
      </w:pPr>
      <w:r>
        <w:t xml:space="preserve">                match fs::write(&amp;path, format!("{typed_line}\n")) {</w:t>
      </w:r>
    </w:p>
    <w:p w14:paraId="174C1618" w14:textId="77777777" w:rsidR="00476FC4" w:rsidRDefault="008432BB">
      <w:pPr>
        <w:pStyle w:val="SourceCode"/>
      </w:pPr>
      <w:r>
        <w:t xml:space="preserve">                    Ok(()) =&gt; println!("Wrote {path}"),</w:t>
      </w:r>
    </w:p>
    <w:p w14:paraId="5CF8561B" w14:textId="77777777" w:rsidR="00476FC4" w:rsidRDefault="008432BB">
      <w:pPr>
        <w:pStyle w:val="SourceCode"/>
      </w:pPr>
      <w:r>
        <w:t xml:space="preserve">                    Err(error) =&gt; eprintln!("Error: could not write {path}: {}",</w:t>
      </w:r>
    </w:p>
    <w:p w14:paraId="3E0C3D46" w14:textId="77777777" w:rsidR="00476FC4" w:rsidRDefault="008432BB">
      <w:pPr>
        <w:pStyle w:val="SourceCode"/>
      </w:pPr>
      <w:r>
        <w:t xml:space="preserve">                                            error.kind()),</w:t>
      </w:r>
    </w:p>
    <w:p w14:paraId="76977CBE" w14:textId="77777777" w:rsidR="00476FC4" w:rsidRDefault="008432BB">
      <w:pPr>
        <w:pStyle w:val="SourceCode"/>
      </w:pPr>
      <w:r>
        <w:t xml:space="preserve">                }</w:t>
      </w:r>
    </w:p>
    <w:p w14:paraId="2C998ED1" w14:textId="77777777" w:rsidR="00476FC4" w:rsidRDefault="008432BB">
      <w:pPr>
        <w:pStyle w:val="SourceCode"/>
      </w:pPr>
      <w:r>
        <w:t xml:space="preserve">            }</w:t>
      </w:r>
    </w:p>
    <w:p w14:paraId="1A08C344" w14:textId="77777777" w:rsidR="00476FC4" w:rsidRDefault="008432BB">
      <w:pPr>
        <w:pStyle w:val="SourceCode"/>
      </w:pPr>
      <w:r>
        <w:t xml:space="preserve">        } else {</w:t>
      </w:r>
    </w:p>
    <w:p w14:paraId="5D37CB49" w14:textId="77777777" w:rsidR="00476FC4" w:rsidRDefault="008432BB">
      <w:pPr>
        <w:pStyle w:val="SourceCode"/>
      </w:pPr>
      <w:r>
        <w:t xml:space="preserve">            // Any other text is not a command: report it and carry on.</w:t>
      </w:r>
    </w:p>
    <w:p w14:paraId="407EA994" w14:textId="77777777" w:rsidR="00476FC4" w:rsidRDefault="008432BB">
      <w:pPr>
        <w:pStyle w:val="SourceCode"/>
      </w:pPr>
      <w:r>
        <w:t xml:space="preserve">            eprintln!("Error: unknown command: {command}");</w:t>
      </w:r>
    </w:p>
    <w:p w14:paraId="563C687C" w14:textId="77777777" w:rsidR="00476FC4" w:rsidRDefault="008432BB">
      <w:pPr>
        <w:pStyle w:val="SourceCode"/>
      </w:pPr>
      <w:r>
        <w:t xml:space="preserve">        }</w:t>
      </w:r>
    </w:p>
    <w:p w14:paraId="66812F17" w14:textId="77777777" w:rsidR="00476FC4" w:rsidRDefault="008432BB">
      <w:pPr>
        <w:pStyle w:val="SourceCode"/>
      </w:pPr>
      <w:r>
        <w:t xml:space="preserve">    }</w:t>
      </w:r>
    </w:p>
    <w:p w14:paraId="04F88197" w14:textId="77777777" w:rsidR="00476FC4" w:rsidRDefault="00476FC4">
      <w:pPr>
        <w:pStyle w:val="SourceCode"/>
      </w:pPr>
    </w:p>
    <w:p w14:paraId="4C90377A" w14:textId="77777777" w:rsidR="00476FC4" w:rsidRDefault="008432BB">
      <w:pPr>
        <w:pStyle w:val="SourceCode"/>
        <w:keepNext/>
      </w:pPr>
      <w:r>
        <w:t xml:space="preserve">    // A refused command is reported and the explorer goes on, so the run</w:t>
      </w:r>
    </w:p>
    <w:p w14:paraId="53AD10F2" w14:textId="77777777" w:rsidR="00476FC4" w:rsidRDefault="008432BB">
      <w:pPr>
        <w:pStyle w:val="SourceCode"/>
        <w:keepNext/>
      </w:pPr>
      <w:r>
        <w:t xml:space="preserve">    // as a whole succeeded: main ends normally, with exit code 0.</w:t>
      </w:r>
    </w:p>
    <w:p w14:paraId="316FF4A6" w14:textId="77777777" w:rsidR="00476FC4" w:rsidRDefault="008432BB">
      <w:pPr>
        <w:pStyle w:val="SourceCode"/>
      </w:pPr>
      <w:r>
        <w:t>}</w:t>
      </w:r>
    </w:p>
    <w:p w14:paraId="2F094AE3" w14:textId="77777777" w:rsidR="00476FC4" w:rsidRDefault="00476FC4">
      <w:pPr>
        <w:keepNext/>
      </w:pPr>
    </w:p>
    <w:p w14:paraId="128AC45A" w14:textId="77777777" w:rsidR="00476FC4" w:rsidRDefault="008432BB">
      <w:pPr>
        <w:pStyle w:val="Heading3"/>
      </w:pPr>
      <w:r>
        <w:t>Windows PowerShell Basic Build and Run</w:t>
      </w:r>
    </w:p>
    <w:p w14:paraId="709B7B06" w14:textId="77777777" w:rsidR="00476FC4" w:rsidRDefault="008432BB">
      <w:pPr>
        <w:keepNext/>
      </w:pPr>
      <w:r>
        <w:t>Run the explorer once, as Check Your Results describes.</w:t>
      </w:r>
    </w:p>
    <w:p w14:paraId="17CB7637" w14:textId="77777777" w:rsidR="00476FC4" w:rsidRDefault="00476FC4">
      <w:pPr>
        <w:keepNext/>
      </w:pPr>
    </w:p>
    <w:p w14:paraId="7382D825" w14:textId="77777777" w:rsidR="00476FC4" w:rsidRDefault="008432BB">
      <w:pPr>
        <w:pStyle w:val="CommandBlock"/>
        <w:keepNext/>
      </w:pPr>
      <w:r>
        <w:t>cargo build --manifest-path .\rust\Cargo.toml</w:t>
      </w:r>
    </w:p>
    <w:p w14:paraId="7DAAFE2C" w14:textId="77777777" w:rsidR="00476FC4" w:rsidRDefault="008432BB">
      <w:pPr>
        <w:pStyle w:val="CommandBlock"/>
        <w:keepNext/>
      </w:pPr>
      <w:r>
        <w:t>.\rust\target\debug\basic_explorer.exe</w:t>
      </w:r>
    </w:p>
    <w:p w14:paraId="23E5CC35" w14:textId="77777777" w:rsidR="00476FC4" w:rsidRDefault="008432BB">
      <w:pPr>
        <w:pStyle w:val="CommandBlock"/>
        <w:keepNext/>
      </w:pPr>
      <w:r>
        <w:t>$LASTEXITCODE</w:t>
      </w:r>
    </w:p>
    <w:p w14:paraId="41D7C839" w14:textId="77777777" w:rsidR="00476FC4" w:rsidRDefault="008432BB">
      <w:pPr>
        <w:pStyle w:val="CommandBlock"/>
      </w:pPr>
      <w:r>
        <w:t>Remove-Item .\rust\sandbox\notes.txt</w:t>
      </w:r>
    </w:p>
    <w:p w14:paraId="0E290AAD" w14:textId="77777777" w:rsidR="00476FC4" w:rsidRDefault="00476FC4">
      <w:pPr>
        <w:keepNext/>
      </w:pPr>
    </w:p>
    <w:p w14:paraId="578B4BC3" w14:textId="77777777" w:rsidR="00476FC4" w:rsidRDefault="008432BB">
      <w:pPr>
        <w:pStyle w:val="Heading3"/>
      </w:pPr>
      <w:r>
        <w:t>Linux or macOS Basic Build and Run</w:t>
      </w:r>
    </w:p>
    <w:p w14:paraId="15E66B88" w14:textId="77777777" w:rsidR="00476FC4" w:rsidRDefault="008432BB">
      <w:pPr>
        <w:pStyle w:val="CommandBlock"/>
        <w:keepNext/>
      </w:pPr>
      <w:r>
        <w:t>cargo build --manifest-path ./rust/Cargo.toml</w:t>
      </w:r>
    </w:p>
    <w:p w14:paraId="43B80544" w14:textId="77777777" w:rsidR="00476FC4" w:rsidRDefault="008432BB">
      <w:pPr>
        <w:pStyle w:val="CommandBlock"/>
        <w:keepNext/>
      </w:pPr>
      <w:r>
        <w:t>./rust/target/debug/basic_explorer</w:t>
      </w:r>
    </w:p>
    <w:p w14:paraId="05AED8C6" w14:textId="77777777" w:rsidR="00476FC4" w:rsidRDefault="008432BB">
      <w:pPr>
        <w:pStyle w:val="CommandBlock"/>
        <w:keepNext/>
      </w:pPr>
      <w:r>
        <w:t>echo $?</w:t>
      </w:r>
    </w:p>
    <w:p w14:paraId="1FBED9F5" w14:textId="77777777" w:rsidR="00476FC4" w:rsidRDefault="008432BB">
      <w:pPr>
        <w:pStyle w:val="CommandBlock"/>
      </w:pPr>
      <w:r>
        <w:t>rm ./rust/sandbox/notes.txt</w:t>
      </w:r>
    </w:p>
    <w:p w14:paraId="77BC3E0E" w14:textId="77777777" w:rsidR="00476FC4" w:rsidRDefault="00476FC4">
      <w:pPr>
        <w:keepNext/>
      </w:pPr>
    </w:p>
    <w:p w14:paraId="0BA585D1" w14:textId="77777777" w:rsidR="00476FC4" w:rsidRDefault="008432BB">
      <w:pPr>
        <w:pStyle w:val="Heading3"/>
      </w:pPr>
      <w:r>
        <w:t>Check Your Results</w:t>
      </w:r>
    </w:p>
    <w:p w14:paraId="680B5799" w14:textId="77777777" w:rsidR="00476FC4" w:rsidRDefault="008432BB">
      <w:pPr>
        <w:keepNext/>
      </w:pPr>
      <w:r>
        <w:t>cargo build prints its own progress lines first; those are not part of the program's output. The block runs the explorer once. Type each command and answer exactly as it appears after its prompt below, and press Enter after each one. Then $LASTEXITCODE (echo $? on Linux or macOS) prints 0, and Remove-Item (rm) deletes the notes.txt the run wrote, so .\rust\sandbox is back as Project Setup made it. Your screen must show these lines, with the same spelling, spacing, and capitalization, except the Sandbox line</w:t>
      </w:r>
      <w:r>
        <w:t xml:space="preserve">, which shows your own folder: $env:USERNAME prints the user name that replaces </w:t>
      </w:r>
      <w:r>
        <w:rPr>
          <w:b/>
        </w:rPr>
        <w:t>&lt;&lt;&lt;your $env:USERNAME&gt;&gt;&gt;</w:t>
      </w:r>
      <w:r>
        <w:t>, and ... stands for mini-file-explorer-extended.</w:t>
      </w:r>
    </w:p>
    <w:p w14:paraId="162C7D06" w14:textId="77777777" w:rsidR="00476FC4" w:rsidRDefault="00476FC4">
      <w:pPr>
        <w:keepNext/>
      </w:pPr>
    </w:p>
    <w:p w14:paraId="43C50CFF" w14:textId="77777777" w:rsidR="00476FC4" w:rsidRDefault="008432BB">
      <w:pPr>
        <w:pStyle w:val="RequiredOutput"/>
        <w:keepNext/>
      </w:pPr>
      <w:r>
        <w:t>explorer&gt; where</w:t>
      </w:r>
    </w:p>
    <w:p w14:paraId="799066DA" w14:textId="77777777" w:rsidR="00476FC4" w:rsidRDefault="008432BB">
      <w:pPr>
        <w:pStyle w:val="RequiredOutput"/>
        <w:keepNext/>
      </w:pPr>
      <w:r>
        <w:t>Sandbox: C:\Users\</w:t>
      </w:r>
      <w:r>
        <w:rPr>
          <w:b/>
        </w:rPr>
        <w:t>&lt;&lt;&lt;your $env:USERNAME&gt;&gt;&gt;</w:t>
      </w:r>
      <w:r>
        <w:t>\spa\...\rust\sandbox</w:t>
      </w:r>
    </w:p>
    <w:p w14:paraId="33C6BFB1" w14:textId="77777777" w:rsidR="00476FC4" w:rsidRDefault="008432BB">
      <w:pPr>
        <w:pStyle w:val="RequiredOutput"/>
        <w:keepNext/>
      </w:pPr>
      <w:r>
        <w:t>explorer&gt; list</w:t>
      </w:r>
    </w:p>
    <w:p w14:paraId="6AB4C4F0" w14:textId="77777777" w:rsidR="00476FC4" w:rsidRDefault="008432BB">
      <w:pPr>
        <w:pStyle w:val="RequiredOutput"/>
        <w:keepNext/>
      </w:pPr>
      <w:r>
        <w:t>directory: archive</w:t>
      </w:r>
    </w:p>
    <w:p w14:paraId="33F40AA6" w14:textId="77777777" w:rsidR="00476FC4" w:rsidRDefault="008432BB">
      <w:pPr>
        <w:pStyle w:val="RequiredOutput"/>
        <w:keepNext/>
      </w:pPr>
      <w:r>
        <w:t>file: inventory.txt</w:t>
      </w:r>
    </w:p>
    <w:p w14:paraId="34494584" w14:textId="77777777" w:rsidR="00476FC4" w:rsidRDefault="008432BB">
      <w:pPr>
        <w:pStyle w:val="RequiredOutput"/>
        <w:keepNext/>
      </w:pPr>
      <w:r>
        <w:t>Entries: 2</w:t>
      </w:r>
    </w:p>
    <w:p w14:paraId="79FCB02B" w14:textId="77777777" w:rsidR="00476FC4" w:rsidRDefault="008432BB">
      <w:pPr>
        <w:pStyle w:val="RequiredOutput"/>
        <w:keepNext/>
      </w:pPr>
      <w:r>
        <w:t>explorer&gt; write</w:t>
      </w:r>
    </w:p>
    <w:p w14:paraId="6DFF4BF1" w14:textId="77777777" w:rsidR="00476FC4" w:rsidRDefault="008432BB">
      <w:pPr>
        <w:pStyle w:val="RequiredOutput"/>
        <w:keepNext/>
      </w:pPr>
      <w:r>
        <w:t>File name: notes.txt</w:t>
      </w:r>
    </w:p>
    <w:p w14:paraId="76115329" w14:textId="77777777" w:rsidR="00476FC4" w:rsidRDefault="008432BB">
      <w:pPr>
        <w:pStyle w:val="RequiredOutput"/>
        <w:keepNext/>
      </w:pPr>
      <w:r>
        <w:t>Text: web-01 patched</w:t>
      </w:r>
    </w:p>
    <w:p w14:paraId="11B03A6B" w14:textId="77777777" w:rsidR="00476FC4" w:rsidRDefault="008432BB">
      <w:pPr>
        <w:pStyle w:val="RequiredOutput"/>
        <w:keepNext/>
      </w:pPr>
      <w:r>
        <w:t>Wrote rust\sandbox\notes.txt</w:t>
      </w:r>
    </w:p>
    <w:p w14:paraId="30BDCB5A" w14:textId="77777777" w:rsidR="00476FC4" w:rsidRDefault="008432BB">
      <w:pPr>
        <w:pStyle w:val="RequiredOutput"/>
        <w:keepNext/>
      </w:pPr>
      <w:r>
        <w:t>explorer&gt; read</w:t>
      </w:r>
    </w:p>
    <w:p w14:paraId="7C2F032C" w14:textId="77777777" w:rsidR="00476FC4" w:rsidRDefault="008432BB">
      <w:pPr>
        <w:pStyle w:val="RequiredOutput"/>
        <w:keepNext/>
      </w:pPr>
      <w:r>
        <w:t>File name: notes.txt</w:t>
      </w:r>
    </w:p>
    <w:p w14:paraId="3299BA21" w14:textId="77777777" w:rsidR="00476FC4" w:rsidRDefault="008432BB">
      <w:pPr>
        <w:pStyle w:val="RequiredOutput"/>
        <w:keepNext/>
      </w:pPr>
      <w:r>
        <w:t>Contents of rust\sandbox\notes.txt:</w:t>
      </w:r>
    </w:p>
    <w:p w14:paraId="4E86434D" w14:textId="77777777" w:rsidR="00476FC4" w:rsidRDefault="008432BB">
      <w:pPr>
        <w:pStyle w:val="RequiredOutput"/>
        <w:keepNext/>
      </w:pPr>
      <w:r>
        <w:t>web-01 patched</w:t>
      </w:r>
    </w:p>
    <w:p w14:paraId="0FD0CD79" w14:textId="77777777" w:rsidR="00476FC4" w:rsidRDefault="008432BB">
      <w:pPr>
        <w:pStyle w:val="RequiredOutput"/>
        <w:keepNext/>
      </w:pPr>
      <w:r>
        <w:t>explorer&gt; read</w:t>
      </w:r>
    </w:p>
    <w:p w14:paraId="58674F08" w14:textId="77777777" w:rsidR="00476FC4" w:rsidRDefault="008432BB">
      <w:pPr>
        <w:pStyle w:val="RequiredOutput"/>
        <w:keepNext/>
      </w:pPr>
      <w:r>
        <w:t>File name: ..\inventory.txt</w:t>
      </w:r>
    </w:p>
    <w:p w14:paraId="0E4FC8F7" w14:textId="77777777" w:rsidR="00476FC4" w:rsidRDefault="008432BB">
      <w:pPr>
        <w:pStyle w:val="RequiredOutput"/>
        <w:keepNext/>
      </w:pPr>
      <w:r>
        <w:t>Error: not a name inside the sandbox: "..\inventory.txt"</w:t>
      </w:r>
    </w:p>
    <w:p w14:paraId="25DD6427" w14:textId="77777777" w:rsidR="00476FC4" w:rsidRDefault="008432BB">
      <w:pPr>
        <w:pStyle w:val="RequiredOutput"/>
        <w:keepNext/>
      </w:pPr>
      <w:r>
        <w:t>explorer&gt; fly</w:t>
      </w:r>
    </w:p>
    <w:p w14:paraId="3957FD64" w14:textId="77777777" w:rsidR="00476FC4" w:rsidRDefault="008432BB">
      <w:pPr>
        <w:pStyle w:val="RequiredOutput"/>
        <w:keepNext/>
      </w:pPr>
      <w:r>
        <w:t>Error: unknown command: fly</w:t>
      </w:r>
    </w:p>
    <w:p w14:paraId="7FA0BB44" w14:textId="77777777" w:rsidR="00476FC4" w:rsidRDefault="008432BB">
      <w:pPr>
        <w:pStyle w:val="RequiredOutput"/>
        <w:keepNext/>
      </w:pPr>
      <w:r>
        <w:t>explorer&gt; quit</w:t>
      </w:r>
    </w:p>
    <w:p w14:paraId="543D2D04" w14:textId="77777777" w:rsidR="00476FC4" w:rsidRDefault="008432BB">
      <w:pPr>
        <w:pStyle w:val="RequiredOutput"/>
      </w:pPr>
      <w:r>
        <w:t>Explorer closed</w:t>
      </w:r>
    </w:p>
    <w:p w14:paraId="49F4E278" w14:textId="77777777" w:rsidR="00476FC4" w:rsidRDefault="00476FC4">
      <w:pPr>
        <w:keepNext/>
      </w:pPr>
    </w:p>
    <w:p w14:paraId="52A104A3" w14:textId="77777777" w:rsidR="00476FC4" w:rsidRDefault="008432BB">
      <w:pPr>
        <w:pStyle w:val="ListBullet"/>
      </w:pPr>
      <w:r>
        <w:t>where proves the joining: your own folder, then mini-file-explorer-extended, then rust and sandbox, the folder every name is joined to.</w:t>
      </w:r>
    </w:p>
    <w:p w14:paraId="063BC267" w14:textId="77777777" w:rsidR="00476FC4" w:rsidRDefault="008432BB">
      <w:pPr>
        <w:pStyle w:val="ListBullet"/>
      </w:pPr>
      <w:r>
        <w:t>list proves the listing: the entries Project Setup made, sorted, each with its kind, then the count.</w:t>
      </w:r>
    </w:p>
    <w:p w14:paraId="3D9D8D16" w14:textId="77777777" w:rsidR="00476FC4" w:rsidRDefault="008432BB">
      <w:pPr>
        <w:pStyle w:val="ListBullet"/>
      </w:pPr>
      <w:r>
        <w:t>write then read proves the round trip: the text was written into .\rust\sandbox\notes.txt with a line ending, and read back unchanged.</w:t>
      </w:r>
    </w:p>
    <w:p w14:paraId="603A4A26" w14:textId="77777777" w:rsidR="00476FC4" w:rsidRDefault="008432BB">
      <w:pPr>
        <w:pStyle w:val="ListBullet"/>
      </w:pPr>
      <w:r>
        <w:t>The read of ..\inventory.txt proves the sandbox rule: .. and \ are refused before any file is opened, so the explorer never looks outside the sandbox.</w:t>
      </w:r>
    </w:p>
    <w:p w14:paraId="373B86BF" w14:textId="77777777" w:rsidR="00476FC4" w:rsidRDefault="008432BB">
      <w:pPr>
        <w:pStyle w:val="ListBullet"/>
      </w:pPr>
      <w:r>
        <w:t>fly proves the loop carries on: an unknown command gets one Error line, the prompt comes back, and the exit code is 0, because nothing went wrong with the explorer itself.</w:t>
      </w:r>
    </w:p>
    <w:p w14:paraId="01AD194B" w14:textId="77777777" w:rsidR="00476FC4" w:rsidRDefault="008432BB">
      <w:pPr>
        <w:pStyle w:val="ListBullet"/>
      </w:pPr>
      <w:r>
        <w:t>On Linux or macOS, every \ in a path is /, as Lesson 2.13a showed, and the Sandbox and Path lines start with /.</w:t>
      </w:r>
    </w:p>
    <w:p w14:paraId="68B005CB" w14:textId="77777777" w:rsidR="00476FC4" w:rsidRDefault="008432BB">
      <w:pPr>
        <w:pStyle w:val="ListBullet"/>
      </w:pPr>
      <w:r>
        <w:t>If every command prints Error: unknown command, the line ending was not removed: read_answer needs the two replace calls. If the program never ends after quit, running = false is missing from the quit branch.</w:t>
      </w:r>
    </w:p>
    <w:p w14:paraId="43DB3BC1" w14:textId="77777777" w:rsidR="00476FC4" w:rsidRDefault="008432BB">
      <w:pPr>
        <w:pStyle w:val="ListBullet"/>
      </w:pPr>
      <w:r>
        <w:t>If the build fails with another message, read the first error: it names the file and line to fix.</w:t>
      </w:r>
    </w:p>
    <w:p w14:paraId="4C902105" w14:textId="77777777" w:rsidR="00476FC4" w:rsidRDefault="00476FC4">
      <w:pPr>
        <w:keepNext/>
      </w:pPr>
    </w:p>
    <w:p w14:paraId="504FA8B6" w14:textId="77777777" w:rsidR="00476FC4" w:rsidRDefault="00476FC4">
      <w:pPr>
        <w:keepNext/>
      </w:pPr>
    </w:p>
    <w:p w14:paraId="1B083D8A" w14:textId="77777777" w:rsidR="00476FC4" w:rsidRDefault="008432BB">
      <w:pPr>
        <w:pStyle w:val="Heading2"/>
      </w:pPr>
      <w:r>
        <w:t>Production-Minded Implementation</w:t>
      </w:r>
    </w:p>
    <w:p w14:paraId="262D8E6F" w14:textId="77777777" w:rsidR="00476FC4" w:rsidRDefault="008432BB">
      <w:r>
        <w:t>The production-minded version keeps the same loop and adds every other command, each one a function a Chapter 3 lesson built, organized into a module and an entry file, as Lesson 2.10a did. .\rust\src\bin\explorer is one program with two files: explorer.rs is the module, and every function main.rs may call is marked pub; list_entries, collect_files, and the date functions are not, so they stay inside it. main.rs holds read_answer, read_name, sandbox_path, one run_ function per command, and the loop. read_te</w:t>
      </w:r>
      <w:r>
        <w:t>xt_file and create_text_file return the io::Error itself, which report_failure tests with error.kind(), as in Lesson 3.19a; the functions of Lessons 3.4a to 3.12a return an Err holding their own message, which the run_ function prints.</w:t>
      </w:r>
    </w:p>
    <w:p w14:paraId="3CBDEDC0" w14:textId="77777777" w:rsidR="00476FC4" w:rsidRDefault="00476FC4">
      <w:pPr>
        <w:keepNext/>
      </w:pPr>
    </w:p>
    <w:p w14:paraId="5D56A5C8" w14:textId="77777777" w:rsidR="00476FC4" w:rsidRDefault="008432BB">
      <w:pPr>
        <w:pStyle w:val="Heading3"/>
      </w:pPr>
      <w:r>
        <w:t>rust/src/bin/explorer/explorer.rs</w:t>
      </w:r>
    </w:p>
    <w:p w14:paraId="6022CAFD" w14:textId="77777777" w:rsidR="00476FC4" w:rsidRDefault="008432BB">
      <w:pPr>
        <w:pStyle w:val="SourceCode"/>
        <w:keepNext/>
      </w:pPr>
      <w:r>
        <w:t>// The explorer module: every file operation the explorer offers, each one</w:t>
      </w:r>
    </w:p>
    <w:p w14:paraId="31D223E1" w14:textId="77777777" w:rsidR="00476FC4" w:rsidRDefault="008432BB">
      <w:pPr>
        <w:pStyle w:val="SourceCode"/>
        <w:keepNext/>
      </w:pPr>
      <w:r>
        <w:t>// the function a Chapter 3 lesson built, plus the rule that keeps every</w:t>
      </w:r>
    </w:p>
    <w:p w14:paraId="65B72BA7" w14:textId="77777777" w:rsidR="00476FC4" w:rsidRDefault="008432BB">
      <w:pPr>
        <w:pStyle w:val="SourceCode"/>
      </w:pPr>
      <w:r>
        <w:t>// name inside the sandbox. It reads no input; main.rs talks to the user.</w:t>
      </w:r>
    </w:p>
    <w:p w14:paraId="3F12995C" w14:textId="77777777" w:rsidR="00476FC4" w:rsidRDefault="008432BB">
      <w:pPr>
        <w:pStyle w:val="SourceCode"/>
      </w:pPr>
      <w:r>
        <w:t>// Remember, only items marked pub are public, and use brings a name into</w:t>
      </w:r>
    </w:p>
    <w:p w14:paraId="47922348" w14:textId="77777777" w:rsidR="00476FC4" w:rsidRDefault="008432BB">
      <w:pPr>
        <w:pStyle w:val="SourceCode"/>
      </w:pPr>
      <w:r>
        <w:t>// this file: fs for files, OpenOptions to choose how a file is opened, io</w:t>
      </w:r>
    </w:p>
    <w:p w14:paraId="4C605839" w14:textId="77777777" w:rsidR="00476FC4" w:rsidRDefault="008432BB">
      <w:pPr>
        <w:pStyle w:val="SourceCode"/>
      </w:pPr>
      <w:r>
        <w:t>// and ErrorKind for failures, Write for write!, Path for paths, and</w:t>
      </w:r>
    </w:p>
    <w:p w14:paraId="27255F18" w14:textId="77777777" w:rsidR="00476FC4" w:rsidRDefault="008432BB">
      <w:pPr>
        <w:pStyle w:val="SourceCode"/>
      </w:pPr>
      <w:r>
        <w:t>// UNIX_EPOCH, 1970-01-01 00:00 UTC, for times.</w:t>
      </w:r>
    </w:p>
    <w:p w14:paraId="5FBDF422" w14:textId="77777777" w:rsidR="00476FC4" w:rsidRDefault="008432BB">
      <w:pPr>
        <w:pStyle w:val="SourceCode"/>
      </w:pPr>
      <w:r>
        <w:t>use std::fs;</w:t>
      </w:r>
    </w:p>
    <w:p w14:paraId="154BA315" w14:textId="77777777" w:rsidR="00476FC4" w:rsidRDefault="008432BB">
      <w:pPr>
        <w:pStyle w:val="SourceCode"/>
      </w:pPr>
      <w:r>
        <w:t>use std::fs::OpenOptions;</w:t>
      </w:r>
    </w:p>
    <w:p w14:paraId="11BC113B" w14:textId="77777777" w:rsidR="00476FC4" w:rsidRDefault="008432BB">
      <w:pPr>
        <w:pStyle w:val="SourceCode"/>
      </w:pPr>
      <w:r>
        <w:t>use std::io;</w:t>
      </w:r>
    </w:p>
    <w:p w14:paraId="76EDCB8A" w14:textId="77777777" w:rsidR="00476FC4" w:rsidRDefault="008432BB">
      <w:pPr>
        <w:pStyle w:val="SourceCode"/>
      </w:pPr>
      <w:r>
        <w:t>use std::io::ErrorKind;</w:t>
      </w:r>
    </w:p>
    <w:p w14:paraId="1BA6556F" w14:textId="77777777" w:rsidR="00476FC4" w:rsidRDefault="008432BB">
      <w:pPr>
        <w:pStyle w:val="SourceCode"/>
      </w:pPr>
      <w:r>
        <w:t>use std::io::Write;</w:t>
      </w:r>
    </w:p>
    <w:p w14:paraId="5728572B" w14:textId="77777777" w:rsidR="00476FC4" w:rsidRDefault="008432BB">
      <w:pPr>
        <w:pStyle w:val="SourceCode"/>
      </w:pPr>
      <w:r>
        <w:t>use std::path::Path;</w:t>
      </w:r>
    </w:p>
    <w:p w14:paraId="41A4F047" w14:textId="77777777" w:rsidR="00476FC4" w:rsidRDefault="008432BB">
      <w:pPr>
        <w:pStyle w:val="SourceCode"/>
      </w:pPr>
      <w:r>
        <w:t>use std::time::UNIX_EPOCH;</w:t>
      </w:r>
    </w:p>
    <w:p w14:paraId="6FA29D98" w14:textId="77777777" w:rsidR="00476FC4" w:rsidRDefault="00476FC4">
      <w:pPr>
        <w:pStyle w:val="SourceCode"/>
      </w:pPr>
    </w:p>
    <w:p w14:paraId="4C84CD33" w14:textId="77777777" w:rsidR="00476FC4" w:rsidRDefault="008432BB">
      <w:pPr>
        <w:pStyle w:val="SourceCode"/>
      </w:pPr>
      <w:r>
        <w:t>/// True when file_name is a plain name: not empty, not ending in . or a</w:t>
      </w:r>
    </w:p>
    <w:p w14:paraId="1DC0F678" w14:textId="77777777" w:rsidR="00476FC4" w:rsidRDefault="008432BB">
      <w:pPr>
        <w:pStyle w:val="SourceCode"/>
      </w:pPr>
      <w:r>
        <w:t>/// space, and without \ or / (a separator would reach into another</w:t>
      </w:r>
    </w:p>
    <w:p w14:paraId="0EBC2460" w14:textId="77777777" w:rsidR="00476FC4" w:rsidRDefault="008432BB">
      <w:pPr>
        <w:pStyle w:val="SourceCode"/>
      </w:pPr>
      <w:r>
        <w:t>/// folder) or : (a drive on Windows, such as C:). Windows quietly drops</w:t>
      </w:r>
    </w:p>
    <w:p w14:paraId="62CC34FD" w14:textId="77777777" w:rsidR="00476FC4" w:rsidRDefault="008432BB">
      <w:pPr>
        <w:pStyle w:val="SourceCode"/>
      </w:pPr>
      <w:r>
        <w:t>/// dots and spaces from the end of a name, so ".. " would mean .., the</w:t>
      </w:r>
    </w:p>
    <w:p w14:paraId="4F19BE01" w14:textId="77777777" w:rsidR="00476FC4" w:rsidRDefault="008432BB">
      <w:pPr>
        <w:pStyle w:val="SourceCode"/>
      </w:pPr>
      <w:r>
        <w:t>/// folder above; refusing every name that ends in . or a space also</w:t>
      </w:r>
    </w:p>
    <w:p w14:paraId="299AFC04" w14:textId="77777777" w:rsidR="00476FC4" w:rsidRDefault="008432BB">
      <w:pPr>
        <w:pStyle w:val="SourceCode"/>
      </w:pPr>
      <w:r>
        <w:t>/// refuses . and .. (the folder itself and the folder above it). Only</w:t>
      </w:r>
    </w:p>
    <w:p w14:paraId="39C2DC27" w14:textId="77777777" w:rsidR="00476FC4" w:rsidRDefault="008432BB">
      <w:pPr>
        <w:pStyle w:val="SourceCode"/>
      </w:pPr>
      <w:r>
        <w:t>/// such a name, joined to the sandbox, can never point outside it.</w:t>
      </w:r>
    </w:p>
    <w:p w14:paraId="03848E93" w14:textId="77777777" w:rsidR="00476FC4" w:rsidRDefault="008432BB">
      <w:pPr>
        <w:pStyle w:val="SourceCode"/>
      </w:pPr>
      <w:r>
        <w:t>/// Remember, ends_with tests the last characters, contains tests for text</w:t>
      </w:r>
    </w:p>
    <w:p w14:paraId="0F5E5F0B" w14:textId="77777777" w:rsidR="00476FC4" w:rsidRDefault="008432BB">
      <w:pPr>
        <w:pStyle w:val="SourceCode"/>
      </w:pPr>
      <w:r>
        <w:t>/// anywhere, and || needs only one side true.</w:t>
      </w:r>
    </w:p>
    <w:p w14:paraId="3270E0F8" w14:textId="77777777" w:rsidR="00476FC4" w:rsidRDefault="008432BB">
      <w:pPr>
        <w:pStyle w:val="SourceCode"/>
      </w:pPr>
      <w:r>
        <w:t>pub fn is_plain_name(file_name: &amp;str) -&gt; bool {</w:t>
      </w:r>
    </w:p>
    <w:p w14:paraId="2F7357DF" w14:textId="77777777" w:rsidR="00476FC4" w:rsidRDefault="008432BB">
      <w:pPr>
        <w:pStyle w:val="SourceCode"/>
      </w:pPr>
      <w:r>
        <w:t xml:space="preserve">    if file_name == "" || file_name.ends_with(".") || file_name.ends_with(" ") {</w:t>
      </w:r>
    </w:p>
    <w:p w14:paraId="76FECE51" w14:textId="77777777" w:rsidR="00476FC4" w:rsidRDefault="008432BB">
      <w:pPr>
        <w:pStyle w:val="SourceCode"/>
      </w:pPr>
      <w:r>
        <w:t xml:space="preserve">        return false;</w:t>
      </w:r>
    </w:p>
    <w:p w14:paraId="283DDE22" w14:textId="77777777" w:rsidR="00476FC4" w:rsidRDefault="008432BB">
      <w:pPr>
        <w:pStyle w:val="SourceCode"/>
      </w:pPr>
      <w:r>
        <w:t xml:space="preserve">    }</w:t>
      </w:r>
    </w:p>
    <w:p w14:paraId="687F769F" w14:textId="77777777" w:rsidR="00476FC4" w:rsidRDefault="008432BB">
      <w:pPr>
        <w:pStyle w:val="SourceCode"/>
      </w:pPr>
      <w:r>
        <w:t xml:space="preserve">    if file_name.contains("\\") || file_name.contains("/") {</w:t>
      </w:r>
    </w:p>
    <w:p w14:paraId="7CF69B68" w14:textId="77777777" w:rsidR="00476FC4" w:rsidRDefault="008432BB">
      <w:pPr>
        <w:pStyle w:val="SourceCode"/>
      </w:pPr>
      <w:r>
        <w:t xml:space="preserve">        return false;</w:t>
      </w:r>
    </w:p>
    <w:p w14:paraId="1BB4E955" w14:textId="77777777" w:rsidR="00476FC4" w:rsidRDefault="008432BB">
      <w:pPr>
        <w:pStyle w:val="SourceCode"/>
      </w:pPr>
      <w:r>
        <w:t xml:space="preserve">    }</w:t>
      </w:r>
    </w:p>
    <w:p w14:paraId="066821CC" w14:textId="77777777" w:rsidR="00476FC4" w:rsidRDefault="008432BB">
      <w:pPr>
        <w:pStyle w:val="SourceCode"/>
      </w:pPr>
      <w:r>
        <w:t xml:space="preserve">    if file_name.contains(":") {</w:t>
      </w:r>
    </w:p>
    <w:p w14:paraId="63E54043" w14:textId="77777777" w:rsidR="00476FC4" w:rsidRDefault="008432BB">
      <w:pPr>
        <w:pStyle w:val="SourceCode"/>
      </w:pPr>
      <w:r>
        <w:t xml:space="preserve">        return false;</w:t>
      </w:r>
    </w:p>
    <w:p w14:paraId="6CDF2A2C" w14:textId="77777777" w:rsidR="00476FC4" w:rsidRDefault="008432BB">
      <w:pPr>
        <w:pStyle w:val="SourceCode"/>
      </w:pPr>
      <w:r>
        <w:t xml:space="preserve">    }</w:t>
      </w:r>
    </w:p>
    <w:p w14:paraId="4861C009" w14:textId="77777777" w:rsidR="00476FC4" w:rsidRDefault="008432BB">
      <w:pPr>
        <w:pStyle w:val="SourceCode"/>
      </w:pPr>
      <w:r>
        <w:t xml:space="preserve">    true</w:t>
      </w:r>
    </w:p>
    <w:p w14:paraId="69110264" w14:textId="77777777" w:rsidR="00476FC4" w:rsidRDefault="008432BB">
      <w:pPr>
        <w:pStyle w:val="SourceCode"/>
      </w:pPr>
      <w:r>
        <w:t>}</w:t>
      </w:r>
    </w:p>
    <w:p w14:paraId="4C95B076" w14:textId="77777777" w:rsidR="00476FC4" w:rsidRDefault="00476FC4">
      <w:pPr>
        <w:pStyle w:val="SourceCode"/>
      </w:pPr>
    </w:p>
    <w:p w14:paraId="259F7B8E" w14:textId="77777777" w:rsidR="00476FC4" w:rsidRDefault="008432BB">
      <w:pPr>
        <w:pStyle w:val="SourceCode"/>
      </w:pPr>
      <w:r>
        <w:t>/// Prints Sandbox: and the absolute path of folder. Remember, the</w:t>
      </w:r>
    </w:p>
    <w:p w14:paraId="7253C482" w14:textId="77777777" w:rsidR="00476FC4" w:rsidRDefault="008432BB">
      <w:pPr>
        <w:pStyle w:val="SourceCode"/>
      </w:pPr>
      <w:r>
        <w:t>/// absolute path is the working directory joined with the relative one.</w:t>
      </w:r>
    </w:p>
    <w:p w14:paraId="12A6ABD6" w14:textId="77777777" w:rsidR="00476FC4" w:rsidRDefault="008432BB">
      <w:pPr>
        <w:pStyle w:val="SourceCode"/>
      </w:pPr>
      <w:r>
        <w:t>pub fn print_sandbox(folder: &amp;str) -&gt; Result&lt;(), String&gt; {</w:t>
      </w:r>
    </w:p>
    <w:p w14:paraId="1F1AE6EB" w14:textId="77777777" w:rsidR="00476FC4" w:rsidRDefault="008432BB">
      <w:pPr>
        <w:pStyle w:val="SourceCode"/>
      </w:pPr>
      <w:r>
        <w:t xml:space="preserve">    match std::env::current_dir() {</w:t>
      </w:r>
    </w:p>
    <w:p w14:paraId="6619855C" w14:textId="77777777" w:rsidR="00476FC4" w:rsidRDefault="008432BB">
      <w:pPr>
        <w:pStyle w:val="SourceCode"/>
      </w:pPr>
      <w:r>
        <w:t xml:space="preserve">        Ok(working) =&gt; {</w:t>
      </w:r>
    </w:p>
    <w:p w14:paraId="7C1DF8E7" w14:textId="77777777" w:rsidR="00476FC4" w:rsidRDefault="008432BB">
      <w:pPr>
        <w:pStyle w:val="SourceCode"/>
      </w:pPr>
      <w:r>
        <w:t xml:space="preserve">            println!("Sandbox: {}", working.join(folder).display());</w:t>
      </w:r>
    </w:p>
    <w:p w14:paraId="24E2B7FF" w14:textId="77777777" w:rsidR="00476FC4" w:rsidRDefault="008432BB">
      <w:pPr>
        <w:pStyle w:val="SourceCode"/>
      </w:pPr>
      <w:r>
        <w:t xml:space="preserve">            Ok(())</w:t>
      </w:r>
    </w:p>
    <w:p w14:paraId="28B971B4" w14:textId="77777777" w:rsidR="00476FC4" w:rsidRDefault="008432BB">
      <w:pPr>
        <w:pStyle w:val="SourceCode"/>
      </w:pPr>
      <w:r>
        <w:t xml:space="preserve">        }</w:t>
      </w:r>
    </w:p>
    <w:p w14:paraId="6D4BC57A" w14:textId="77777777" w:rsidR="00476FC4" w:rsidRDefault="008432BB">
      <w:pPr>
        <w:pStyle w:val="SourceCode"/>
      </w:pPr>
      <w:r>
        <w:t xml:space="preserve">        Err(error) =&gt; Err(format!("could not read the working directory: {}",</w:t>
      </w:r>
    </w:p>
    <w:p w14:paraId="0EE3D747" w14:textId="77777777" w:rsidR="00476FC4" w:rsidRDefault="008432BB">
      <w:pPr>
        <w:pStyle w:val="SourceCode"/>
      </w:pPr>
      <w:r>
        <w:t xml:space="preserve">                                  error.kind())),</w:t>
      </w:r>
    </w:p>
    <w:p w14:paraId="55C67F4E" w14:textId="77777777" w:rsidR="00476FC4" w:rsidRDefault="008432BB">
      <w:pPr>
        <w:pStyle w:val="SourceCode"/>
      </w:pPr>
      <w:r>
        <w:t xml:space="preserve">    }</w:t>
      </w:r>
    </w:p>
    <w:p w14:paraId="3B0EBC3C" w14:textId="77777777" w:rsidR="00476FC4" w:rsidRDefault="008432BB">
      <w:pPr>
        <w:pStyle w:val="SourceCode"/>
      </w:pPr>
      <w:r>
        <w:t>}</w:t>
      </w:r>
    </w:p>
    <w:p w14:paraId="3F582F06" w14:textId="77777777" w:rsidR="00476FC4" w:rsidRDefault="00476FC4">
      <w:pPr>
        <w:pStyle w:val="SourceCode"/>
      </w:pPr>
    </w:p>
    <w:p w14:paraId="3510E23B" w14:textId="77777777" w:rsidR="00476FC4" w:rsidRDefault="008432BB">
      <w:pPr>
        <w:pStyle w:val="SourceCode"/>
      </w:pPr>
      <w:r>
        <w:t>/// True when path is a folder. Remember, is_dir() is true only for an</w:t>
      </w:r>
    </w:p>
    <w:p w14:paraId="63C3BE3C" w14:textId="77777777" w:rsidR="00476FC4" w:rsidRDefault="008432BB">
      <w:pPr>
        <w:pStyle w:val="SourceCode"/>
      </w:pPr>
      <w:r>
        <w:t>/// existing directory.</w:t>
      </w:r>
    </w:p>
    <w:p w14:paraId="6765E49A" w14:textId="77777777" w:rsidR="00476FC4" w:rsidRDefault="008432BB">
      <w:pPr>
        <w:pStyle w:val="SourceCode"/>
      </w:pPr>
      <w:r>
        <w:t>pub fn is_folder(path: &amp;str) -&gt; bool {</w:t>
      </w:r>
    </w:p>
    <w:p w14:paraId="4AFFDBDC" w14:textId="77777777" w:rsidR="00476FC4" w:rsidRDefault="008432BB">
      <w:pPr>
        <w:pStyle w:val="SourceCode"/>
      </w:pPr>
      <w:r>
        <w:t xml:space="preserve">    Path::new(path).is_dir()</w:t>
      </w:r>
    </w:p>
    <w:p w14:paraId="54A260AF" w14:textId="77777777" w:rsidR="00476FC4" w:rsidRDefault="008432BB">
      <w:pPr>
        <w:pStyle w:val="SourceCode"/>
      </w:pPr>
      <w:r>
        <w:t>}</w:t>
      </w:r>
    </w:p>
    <w:p w14:paraId="74640AA3" w14:textId="77777777" w:rsidR="00476FC4" w:rsidRDefault="00476FC4">
      <w:pPr>
        <w:pStyle w:val="SourceCode"/>
      </w:pPr>
    </w:p>
    <w:p w14:paraId="3CF91317" w14:textId="77777777" w:rsidR="00476FC4" w:rsidRDefault="008432BB">
      <w:pPr>
        <w:pStyle w:val="SourceCode"/>
      </w:pPr>
      <w:r>
        <w:t>/// Lesson 3.19a's report_failure. Remember, match on error.kind() needs</w:t>
      </w:r>
    </w:p>
    <w:p w14:paraId="3A5E2735" w14:textId="77777777" w:rsidR="00476FC4" w:rsidRDefault="008432BB">
      <w:pPr>
        <w:pStyle w:val="SourceCode"/>
      </w:pPr>
      <w:r>
        <w:t>/// a _ arm, {error} prints the system's own message for any other kind,</w:t>
      </w:r>
    </w:p>
    <w:p w14:paraId="4912EB87" w14:textId="77777777" w:rsidR="00476FC4" w:rsidRDefault="008432BB">
      <w:pPr>
        <w:pStyle w:val="SourceCode"/>
      </w:pPr>
      <w:r>
        <w:t>/// and not found on a write or create means the folder is missing.</w:t>
      </w:r>
    </w:p>
    <w:p w14:paraId="75E27A9F" w14:textId="77777777" w:rsidR="00476FC4" w:rsidRDefault="008432BB">
      <w:pPr>
        <w:pStyle w:val="SourceCode"/>
      </w:pPr>
      <w:r>
        <w:t>pub fn report_failure(path: &amp;str, done: &amp;str, error: &amp;io::Error) {</w:t>
      </w:r>
    </w:p>
    <w:p w14:paraId="0C872B23" w14:textId="77777777" w:rsidR="00476FC4" w:rsidRDefault="008432BB">
      <w:pPr>
        <w:pStyle w:val="SourceCode"/>
      </w:pPr>
      <w:r>
        <w:t xml:space="preserve">    let reason = match error.kind() {</w:t>
      </w:r>
    </w:p>
    <w:p w14:paraId="388E9D7B" w14:textId="77777777" w:rsidR="00476FC4" w:rsidRDefault="008432BB">
      <w:pPr>
        <w:pStyle w:val="SourceCode"/>
      </w:pPr>
      <w:r>
        <w:t xml:space="preserve">        ErrorKind::NotFound =&gt; {</w:t>
      </w:r>
    </w:p>
    <w:p w14:paraId="523C4143" w14:textId="77777777" w:rsidR="00476FC4" w:rsidRDefault="008432BB">
      <w:pPr>
        <w:pStyle w:val="SourceCode"/>
      </w:pPr>
      <w:r>
        <w:t xml:space="preserve">            if done == "read" {</w:t>
      </w:r>
    </w:p>
    <w:p w14:paraId="6CA08F6A" w14:textId="77777777" w:rsidR="00476FC4" w:rsidRDefault="008432BB">
      <w:pPr>
        <w:pStyle w:val="SourceCode"/>
      </w:pPr>
      <w:r>
        <w:t xml:space="preserve">                format!("{path} does not exist")</w:t>
      </w:r>
    </w:p>
    <w:p w14:paraId="66AABACF" w14:textId="77777777" w:rsidR="00476FC4" w:rsidRDefault="008432BB">
      <w:pPr>
        <w:pStyle w:val="SourceCode"/>
      </w:pPr>
      <w:r>
        <w:t xml:space="preserve">            } else {</w:t>
      </w:r>
    </w:p>
    <w:p w14:paraId="3ECD8738" w14:textId="77777777" w:rsidR="00476FC4" w:rsidRDefault="008432BB">
      <w:pPr>
        <w:pStyle w:val="SourceCode"/>
      </w:pPr>
      <w:r>
        <w:t xml:space="preserve">                format!("the folder for {path} does not exist")</w:t>
      </w:r>
    </w:p>
    <w:p w14:paraId="6DC93806" w14:textId="77777777" w:rsidR="00476FC4" w:rsidRDefault="008432BB">
      <w:pPr>
        <w:pStyle w:val="SourceCode"/>
      </w:pPr>
      <w:r>
        <w:t xml:space="preserve">            }</w:t>
      </w:r>
    </w:p>
    <w:p w14:paraId="5B771F5C" w14:textId="77777777" w:rsidR="00476FC4" w:rsidRDefault="008432BB">
      <w:pPr>
        <w:pStyle w:val="SourceCode"/>
      </w:pPr>
      <w:r>
        <w:t xml:space="preserve">        }</w:t>
      </w:r>
    </w:p>
    <w:p w14:paraId="03FAFCE5" w14:textId="77777777" w:rsidR="00476FC4" w:rsidRDefault="008432BB">
      <w:pPr>
        <w:pStyle w:val="SourceCode"/>
      </w:pPr>
      <w:r>
        <w:t xml:space="preserve">        ErrorKind::PermissionDenied =&gt; format!("permission denied for {path}"),</w:t>
      </w:r>
    </w:p>
    <w:p w14:paraId="4EC482F4" w14:textId="77777777" w:rsidR="00476FC4" w:rsidRDefault="008432BB">
      <w:pPr>
        <w:pStyle w:val="SourceCode"/>
      </w:pPr>
      <w:r>
        <w:t xml:space="preserve">        ErrorKind::AlreadyExists =&gt; format!("{path} already exists"),</w:t>
      </w:r>
    </w:p>
    <w:p w14:paraId="63E0B975" w14:textId="77777777" w:rsidR="00476FC4" w:rsidRDefault="008432BB">
      <w:pPr>
        <w:pStyle w:val="SourceCode"/>
      </w:pPr>
      <w:r>
        <w:t xml:space="preserve">        _ =&gt; format!("{path}: {error}"),</w:t>
      </w:r>
    </w:p>
    <w:p w14:paraId="3F37B025" w14:textId="77777777" w:rsidR="00476FC4" w:rsidRDefault="008432BB">
      <w:pPr>
        <w:pStyle w:val="SourceCode"/>
      </w:pPr>
      <w:r>
        <w:t xml:space="preserve">    };</w:t>
      </w:r>
    </w:p>
    <w:p w14:paraId="566D51D5" w14:textId="77777777" w:rsidR="00476FC4" w:rsidRDefault="008432BB">
      <w:pPr>
        <w:pStyle w:val="SourceCode"/>
      </w:pPr>
      <w:r>
        <w:t xml:space="preserve">    eprintln!("Error: {reason}; nothing was {done}");</w:t>
      </w:r>
    </w:p>
    <w:p w14:paraId="3AE942C7" w14:textId="77777777" w:rsidR="00476FC4" w:rsidRDefault="008432BB">
      <w:pPr>
        <w:pStyle w:val="SourceCode"/>
      </w:pPr>
      <w:r>
        <w:t>}</w:t>
      </w:r>
    </w:p>
    <w:p w14:paraId="21B3A370" w14:textId="77777777" w:rsidR="00476FC4" w:rsidRDefault="00476FC4">
      <w:pPr>
        <w:pStyle w:val="SourceCode"/>
      </w:pPr>
    </w:p>
    <w:p w14:paraId="0391BCAF" w14:textId="77777777" w:rsidR="00476FC4" w:rsidRDefault="008432BB">
      <w:pPr>
        <w:pStyle w:val="SourceCode"/>
      </w:pPr>
      <w:r>
        <w:t>/// Lesson 3.19a's read_text_file. Remember, the Err holds the io::Error</w:t>
      </w:r>
    </w:p>
    <w:p w14:paraId="09003382" w14:textId="77777777" w:rsidR="00476FC4" w:rsidRDefault="008432BB">
      <w:pPr>
        <w:pStyle w:val="SourceCode"/>
      </w:pPr>
      <w:r>
        <w:t>/// itself, so the caller can test its kind.</w:t>
      </w:r>
    </w:p>
    <w:p w14:paraId="67C4C2F6" w14:textId="77777777" w:rsidR="00476FC4" w:rsidRDefault="008432BB">
      <w:pPr>
        <w:pStyle w:val="SourceCode"/>
      </w:pPr>
      <w:r>
        <w:t>pub fn read_text_file(path: &amp;str) -&gt; Result&lt;String, io::Error&gt; {</w:t>
      </w:r>
    </w:p>
    <w:p w14:paraId="0278552D" w14:textId="77777777" w:rsidR="00476FC4" w:rsidRDefault="008432BB">
      <w:pPr>
        <w:pStyle w:val="SourceCode"/>
      </w:pPr>
      <w:r>
        <w:t xml:space="preserve">    fs::read_to_string(path)</w:t>
      </w:r>
    </w:p>
    <w:p w14:paraId="5D6851D9" w14:textId="77777777" w:rsidR="00476FC4" w:rsidRDefault="008432BB">
      <w:pPr>
        <w:pStyle w:val="SourceCode"/>
      </w:pPr>
      <w:r>
        <w:t>}</w:t>
      </w:r>
    </w:p>
    <w:p w14:paraId="0618DC03" w14:textId="77777777" w:rsidR="00476FC4" w:rsidRDefault="00476FC4">
      <w:pPr>
        <w:pStyle w:val="SourceCode"/>
      </w:pPr>
    </w:p>
    <w:p w14:paraId="02BD11F8" w14:textId="77777777" w:rsidR="00476FC4" w:rsidRDefault="008432BB">
      <w:pPr>
        <w:pStyle w:val="SourceCode"/>
      </w:pPr>
      <w:r>
        <w:t>/// Lesson 3.19a's exclusive create. Remember, create_new(true) refuses an</w:t>
      </w:r>
    </w:p>
    <w:p w14:paraId="2A671762" w14:textId="77777777" w:rsidR="00476FC4" w:rsidRDefault="008432BB">
      <w:pPr>
        <w:pStyle w:val="SourceCode"/>
      </w:pPr>
      <w:r>
        <w:t>/// existing file with AlreadyExists and never empties it.</w:t>
      </w:r>
    </w:p>
    <w:p w14:paraId="4FF8DE99" w14:textId="77777777" w:rsidR="00476FC4" w:rsidRDefault="008432BB">
      <w:pPr>
        <w:pStyle w:val="SourceCode"/>
      </w:pPr>
      <w:r>
        <w:t>pub fn create_text_file(path: &amp;str, contents: &amp;str) -&gt; Result&lt;(), io::Error&gt; {</w:t>
      </w:r>
    </w:p>
    <w:p w14:paraId="198075D1" w14:textId="77777777" w:rsidR="00476FC4" w:rsidRDefault="008432BB">
      <w:pPr>
        <w:pStyle w:val="SourceCode"/>
      </w:pPr>
      <w:r>
        <w:t xml:space="preserve">    let mut file = match OpenOptions::new()</w:t>
      </w:r>
    </w:p>
    <w:p w14:paraId="70348B6B" w14:textId="77777777" w:rsidR="00476FC4" w:rsidRDefault="008432BB">
      <w:pPr>
        <w:pStyle w:val="SourceCode"/>
      </w:pPr>
      <w:r>
        <w:t xml:space="preserve">        .write(true)</w:t>
      </w:r>
    </w:p>
    <w:p w14:paraId="2AD5866D" w14:textId="77777777" w:rsidR="00476FC4" w:rsidRDefault="008432BB">
      <w:pPr>
        <w:pStyle w:val="SourceCode"/>
      </w:pPr>
      <w:r>
        <w:t xml:space="preserve">        .create_new(true)</w:t>
      </w:r>
    </w:p>
    <w:p w14:paraId="5C92D57E" w14:textId="77777777" w:rsidR="00476FC4" w:rsidRDefault="008432BB">
      <w:pPr>
        <w:pStyle w:val="SourceCode"/>
      </w:pPr>
      <w:r>
        <w:t xml:space="preserve">        .open(path)</w:t>
      </w:r>
    </w:p>
    <w:p w14:paraId="08153112" w14:textId="77777777" w:rsidR="00476FC4" w:rsidRDefault="008432BB">
      <w:pPr>
        <w:pStyle w:val="SourceCode"/>
      </w:pPr>
      <w:r>
        <w:t xml:space="preserve">    {</w:t>
      </w:r>
    </w:p>
    <w:p w14:paraId="30084167" w14:textId="77777777" w:rsidR="00476FC4" w:rsidRDefault="008432BB">
      <w:pPr>
        <w:pStyle w:val="SourceCode"/>
      </w:pPr>
      <w:r>
        <w:t xml:space="preserve">        Ok(file) =&gt; file,</w:t>
      </w:r>
    </w:p>
    <w:p w14:paraId="47C1D94B" w14:textId="77777777" w:rsidR="00476FC4" w:rsidRDefault="008432BB">
      <w:pPr>
        <w:pStyle w:val="SourceCode"/>
      </w:pPr>
      <w:r>
        <w:t xml:space="preserve">        Err(error) =&gt; return Err(error),</w:t>
      </w:r>
    </w:p>
    <w:p w14:paraId="72B9FA05" w14:textId="77777777" w:rsidR="00476FC4" w:rsidRDefault="008432BB">
      <w:pPr>
        <w:pStyle w:val="SourceCode"/>
      </w:pPr>
      <w:r>
        <w:t xml:space="preserve">    };</w:t>
      </w:r>
    </w:p>
    <w:p w14:paraId="63B9819C" w14:textId="77777777" w:rsidR="00476FC4" w:rsidRDefault="008432BB">
      <w:pPr>
        <w:pStyle w:val="SourceCode"/>
      </w:pPr>
      <w:r>
        <w:t xml:space="preserve">    write!(file, "{contents}")</w:t>
      </w:r>
    </w:p>
    <w:p w14:paraId="5EAE17CF" w14:textId="77777777" w:rsidR="00476FC4" w:rsidRDefault="008432BB">
      <w:pPr>
        <w:pStyle w:val="SourceCode"/>
      </w:pPr>
      <w:r>
        <w:t>}</w:t>
      </w:r>
    </w:p>
    <w:p w14:paraId="57D44DBE" w14:textId="77777777" w:rsidR="00476FC4" w:rsidRDefault="00476FC4">
      <w:pPr>
        <w:pStyle w:val="SourceCode"/>
      </w:pPr>
    </w:p>
    <w:p w14:paraId="06B7614C" w14:textId="77777777" w:rsidR="00476FC4" w:rsidRDefault="008432BB">
      <w:pPr>
        <w:pStyle w:val="SourceCode"/>
      </w:pPr>
      <w:r>
        <w:t>/// Lesson 3.19a's safe_save. Remember, the whole text goes into path.tmp</w:t>
      </w:r>
    </w:p>
    <w:p w14:paraId="441C49F8" w14:textId="77777777" w:rsidR="00476FC4" w:rsidRDefault="008432BB">
      <w:pPr>
        <w:pStyle w:val="SourceCode"/>
      </w:pPr>
      <w:r>
        <w:t>/// first, and fs::rename puts it over the original in one call, so the</w:t>
      </w:r>
    </w:p>
    <w:p w14:paraId="0C4E9320" w14:textId="77777777" w:rsidR="00476FC4" w:rsidRDefault="008432BB">
      <w:pPr>
        <w:pStyle w:val="SourceCode"/>
      </w:pPr>
      <w:r>
        <w:t>/// file is never half-written; nothing is deleted after a failure.</w:t>
      </w:r>
    </w:p>
    <w:p w14:paraId="3D6EF8E9" w14:textId="77777777" w:rsidR="00476FC4" w:rsidRDefault="008432BB">
      <w:pPr>
        <w:pStyle w:val="SourceCode"/>
      </w:pPr>
      <w:r>
        <w:t>pub fn safe_save(path: &amp;str, contents: &amp;str) -&gt; bool {</w:t>
      </w:r>
    </w:p>
    <w:p w14:paraId="654FC4A8" w14:textId="77777777" w:rsidR="00476FC4" w:rsidRDefault="008432BB">
      <w:pPr>
        <w:pStyle w:val="SourceCode"/>
      </w:pPr>
      <w:r>
        <w:t xml:space="preserve">    let temporary_path = format!("{path}.tmp");</w:t>
      </w:r>
    </w:p>
    <w:p w14:paraId="40383BD8" w14:textId="77777777" w:rsidR="00476FC4" w:rsidRDefault="008432BB">
      <w:pPr>
        <w:pStyle w:val="SourceCode"/>
      </w:pPr>
      <w:r>
        <w:t xml:space="preserve">    if let Err(error) = create_text_file(&amp;temporary_path, contents) {</w:t>
      </w:r>
    </w:p>
    <w:p w14:paraId="485CAD01" w14:textId="77777777" w:rsidR="00476FC4" w:rsidRDefault="008432BB">
      <w:pPr>
        <w:pStyle w:val="SourceCode"/>
      </w:pPr>
      <w:r>
        <w:t xml:space="preserve">        report_failure(&amp;temporary_path, "created", &amp;error);</w:t>
      </w:r>
    </w:p>
    <w:p w14:paraId="2665C98B" w14:textId="77777777" w:rsidR="00476FC4" w:rsidRDefault="008432BB">
      <w:pPr>
        <w:pStyle w:val="SourceCode"/>
      </w:pPr>
      <w:r>
        <w:t xml:space="preserve">        return false;</w:t>
      </w:r>
    </w:p>
    <w:p w14:paraId="29F1AC98" w14:textId="77777777" w:rsidR="00476FC4" w:rsidRDefault="008432BB">
      <w:pPr>
        <w:pStyle w:val="SourceCode"/>
      </w:pPr>
      <w:r>
        <w:t xml:space="preserve">    }</w:t>
      </w:r>
    </w:p>
    <w:p w14:paraId="3777078E" w14:textId="77777777" w:rsidR="00476FC4" w:rsidRDefault="008432BB">
      <w:pPr>
        <w:pStyle w:val="SourceCode"/>
      </w:pPr>
      <w:r>
        <w:t xml:space="preserve">    if let Err(error) = fs::rename(&amp;temporary_path, path) {</w:t>
      </w:r>
    </w:p>
    <w:p w14:paraId="6C699F3C" w14:textId="77777777" w:rsidR="00476FC4" w:rsidRDefault="008432BB">
      <w:pPr>
        <w:pStyle w:val="SourceCode"/>
      </w:pPr>
      <w:r>
        <w:t xml:space="preserve">        report_failure(path, "saved", &amp;error);</w:t>
      </w:r>
    </w:p>
    <w:p w14:paraId="2B0EBA08" w14:textId="77777777" w:rsidR="00476FC4" w:rsidRDefault="008432BB">
      <w:pPr>
        <w:pStyle w:val="SourceCode"/>
      </w:pPr>
      <w:r>
        <w:t xml:space="preserve">        return false;</w:t>
      </w:r>
    </w:p>
    <w:p w14:paraId="6F039AD9" w14:textId="77777777" w:rsidR="00476FC4" w:rsidRDefault="008432BB">
      <w:pPr>
        <w:pStyle w:val="SourceCode"/>
      </w:pPr>
      <w:r>
        <w:t xml:space="preserve">    }</w:t>
      </w:r>
    </w:p>
    <w:p w14:paraId="78585DC8" w14:textId="77777777" w:rsidR="00476FC4" w:rsidRDefault="008432BB">
      <w:pPr>
        <w:pStyle w:val="SourceCode"/>
      </w:pPr>
      <w:r>
        <w:t xml:space="preserve">    true</w:t>
      </w:r>
    </w:p>
    <w:p w14:paraId="7112B1AC" w14:textId="77777777" w:rsidR="00476FC4" w:rsidRDefault="008432BB">
      <w:pPr>
        <w:pStyle w:val="SourceCode"/>
      </w:pPr>
      <w:r>
        <w:t>}</w:t>
      </w:r>
    </w:p>
    <w:p w14:paraId="7537029A" w14:textId="77777777" w:rsidR="00476FC4" w:rsidRDefault="00476FC4">
      <w:pPr>
        <w:pStyle w:val="SourceCode"/>
      </w:pPr>
    </w:p>
    <w:p w14:paraId="5A6BB62B" w14:textId="77777777" w:rsidR="00476FC4" w:rsidRDefault="008432BB">
      <w:pPr>
        <w:pStyle w:val="SourceCode"/>
      </w:pPr>
      <w:r>
        <w:t>/// Lesson 3.4a's append_line. Remember, it refuses a missing file, so</w:t>
      </w:r>
    </w:p>
    <w:p w14:paraId="713882EF" w14:textId="77777777" w:rsidR="00476FC4" w:rsidRDefault="008432BB">
      <w:pPr>
        <w:pStyle w:val="SourceCode"/>
      </w:pPr>
      <w:r>
        <w:t>/// append mode never creates a new one, and writeln! adds the \n.</w:t>
      </w:r>
    </w:p>
    <w:p w14:paraId="2003F992" w14:textId="77777777" w:rsidR="00476FC4" w:rsidRDefault="008432BB">
      <w:pPr>
        <w:pStyle w:val="SourceCode"/>
      </w:pPr>
      <w:r>
        <w:t>pub fn append_line(path: &amp;str, line: &amp;str) -&gt; Result&lt;(), String&gt; {</w:t>
      </w:r>
    </w:p>
    <w:p w14:paraId="538A1B7F" w14:textId="77777777" w:rsidR="00476FC4" w:rsidRDefault="008432BB">
      <w:pPr>
        <w:pStyle w:val="SourceCode"/>
      </w:pPr>
      <w:r>
        <w:t xml:space="preserve">    if !Path::new(path).exists() {</w:t>
      </w:r>
    </w:p>
    <w:p w14:paraId="744DBF95" w14:textId="77777777" w:rsidR="00476FC4" w:rsidRDefault="008432BB">
      <w:pPr>
        <w:pStyle w:val="SourceCode"/>
      </w:pPr>
      <w:r>
        <w:t xml:space="preserve">        return Err(format!("{path} does not exist; nothing was changed"));</w:t>
      </w:r>
    </w:p>
    <w:p w14:paraId="65BBBF46" w14:textId="77777777" w:rsidR="00476FC4" w:rsidRDefault="008432BB">
      <w:pPr>
        <w:pStyle w:val="SourceCode"/>
      </w:pPr>
      <w:r>
        <w:t xml:space="preserve">    }</w:t>
      </w:r>
    </w:p>
    <w:p w14:paraId="6EA5BBEA" w14:textId="77777777" w:rsidR="00476FC4" w:rsidRDefault="008432BB">
      <w:pPr>
        <w:pStyle w:val="SourceCode"/>
      </w:pPr>
      <w:r>
        <w:t xml:space="preserve">    let mut file = match OpenOptions::new().append(true).open(path) {</w:t>
      </w:r>
    </w:p>
    <w:p w14:paraId="6726F7E4" w14:textId="77777777" w:rsidR="00476FC4" w:rsidRDefault="008432BB">
      <w:pPr>
        <w:pStyle w:val="SourceCode"/>
      </w:pPr>
      <w:r>
        <w:t xml:space="preserve">        Ok(file) =&gt; file,</w:t>
      </w:r>
    </w:p>
    <w:p w14:paraId="5D00D7A5" w14:textId="77777777" w:rsidR="00476FC4" w:rsidRDefault="008432BB">
      <w:pPr>
        <w:pStyle w:val="SourceCode"/>
      </w:pPr>
      <w:r>
        <w:t xml:space="preserve">        Err(error) =&gt; {</w:t>
      </w:r>
    </w:p>
    <w:p w14:paraId="045DAB6A" w14:textId="77777777" w:rsidR="00476FC4" w:rsidRDefault="008432BB">
      <w:pPr>
        <w:pStyle w:val="SourceCode"/>
      </w:pPr>
      <w:r>
        <w:t xml:space="preserve">            return Err(format!("could not append to {path}: {}", error.kind()));</w:t>
      </w:r>
    </w:p>
    <w:p w14:paraId="1885A627" w14:textId="77777777" w:rsidR="00476FC4" w:rsidRDefault="008432BB">
      <w:pPr>
        <w:pStyle w:val="SourceCode"/>
      </w:pPr>
      <w:r>
        <w:t xml:space="preserve">        }</w:t>
      </w:r>
    </w:p>
    <w:p w14:paraId="5A43D2D3" w14:textId="77777777" w:rsidR="00476FC4" w:rsidRDefault="008432BB">
      <w:pPr>
        <w:pStyle w:val="SourceCode"/>
      </w:pPr>
      <w:r>
        <w:t xml:space="preserve">    };</w:t>
      </w:r>
    </w:p>
    <w:p w14:paraId="76FBCC61" w14:textId="77777777" w:rsidR="00476FC4" w:rsidRDefault="008432BB">
      <w:pPr>
        <w:pStyle w:val="SourceCode"/>
      </w:pPr>
      <w:r>
        <w:t xml:space="preserve">    if let Err(error) = writeln!(file, "{line}") {</w:t>
      </w:r>
    </w:p>
    <w:p w14:paraId="34DC9C60" w14:textId="77777777" w:rsidR="00476FC4" w:rsidRDefault="008432BB">
      <w:pPr>
        <w:pStyle w:val="SourceCode"/>
      </w:pPr>
      <w:r>
        <w:t xml:space="preserve">        return Err(format!("could not append to {path}: {}", error.kind()));</w:t>
      </w:r>
    </w:p>
    <w:p w14:paraId="0E67E186" w14:textId="77777777" w:rsidR="00476FC4" w:rsidRDefault="008432BB">
      <w:pPr>
        <w:pStyle w:val="SourceCode"/>
      </w:pPr>
      <w:r>
        <w:t xml:space="preserve">    }</w:t>
      </w:r>
    </w:p>
    <w:p w14:paraId="42439291" w14:textId="77777777" w:rsidR="00476FC4" w:rsidRDefault="008432BB">
      <w:pPr>
        <w:pStyle w:val="SourceCode"/>
      </w:pPr>
      <w:r>
        <w:t xml:space="preserve">    Ok(())</w:t>
      </w:r>
    </w:p>
    <w:p w14:paraId="355AAA0E" w14:textId="77777777" w:rsidR="00476FC4" w:rsidRDefault="008432BB">
      <w:pPr>
        <w:pStyle w:val="SourceCode"/>
      </w:pPr>
      <w:r>
        <w:t>}</w:t>
      </w:r>
    </w:p>
    <w:p w14:paraId="723AABB5" w14:textId="77777777" w:rsidR="00476FC4" w:rsidRDefault="00476FC4">
      <w:pPr>
        <w:pStyle w:val="SourceCode"/>
      </w:pPr>
    </w:p>
    <w:p w14:paraId="4FDA29AD" w14:textId="77777777" w:rsidR="00476FC4" w:rsidRDefault="008432BB">
      <w:pPr>
        <w:pStyle w:val="SourceCode"/>
      </w:pPr>
      <w:r>
        <w:t>/// Lesson 3.7a's rename_file. Remember, fs::rename replaces a taken</w:t>
      </w:r>
    </w:p>
    <w:p w14:paraId="7F7DB37A" w14:textId="77777777" w:rsidR="00476FC4" w:rsidRDefault="008432BB">
      <w:pPr>
        <w:pStyle w:val="SourceCode"/>
      </w:pPr>
      <w:r>
        <w:t>/// name, so check the new name is free first.</w:t>
      </w:r>
    </w:p>
    <w:p w14:paraId="145B432A" w14:textId="77777777" w:rsidR="00476FC4" w:rsidRDefault="008432BB">
      <w:pPr>
        <w:pStyle w:val="SourceCode"/>
      </w:pPr>
      <w:r>
        <w:t>pub fn rename_file(source: &amp;str, destination: &amp;str) -&gt; Result&lt;(), String&gt; {</w:t>
      </w:r>
    </w:p>
    <w:p w14:paraId="0C2C4ED8" w14:textId="77777777" w:rsidR="00476FC4" w:rsidRDefault="008432BB">
      <w:pPr>
        <w:pStyle w:val="SourceCode"/>
      </w:pPr>
      <w:r>
        <w:t xml:space="preserve">    if Path::new(destination).exists() {</w:t>
      </w:r>
    </w:p>
    <w:p w14:paraId="1AD96ADF" w14:textId="77777777" w:rsidR="00476FC4" w:rsidRDefault="008432BB">
      <w:pPr>
        <w:pStyle w:val="SourceCode"/>
      </w:pPr>
      <w:r>
        <w:t xml:space="preserve">        return Err(format!("{destination} already exists; nothing was renamed"));</w:t>
      </w:r>
    </w:p>
    <w:p w14:paraId="21E59B8B" w14:textId="77777777" w:rsidR="00476FC4" w:rsidRDefault="008432BB">
      <w:pPr>
        <w:pStyle w:val="SourceCode"/>
      </w:pPr>
      <w:r>
        <w:t xml:space="preserve">    }</w:t>
      </w:r>
    </w:p>
    <w:p w14:paraId="008CF59F" w14:textId="77777777" w:rsidR="00476FC4" w:rsidRDefault="008432BB">
      <w:pPr>
        <w:pStyle w:val="SourceCode"/>
      </w:pPr>
      <w:r>
        <w:t xml:space="preserve">    match fs::rename(source, destination) {</w:t>
      </w:r>
    </w:p>
    <w:p w14:paraId="3AB78B3C" w14:textId="77777777" w:rsidR="00476FC4" w:rsidRDefault="008432BB">
      <w:pPr>
        <w:pStyle w:val="SourceCode"/>
      </w:pPr>
      <w:r>
        <w:t xml:space="preserve">        Ok(()) =&gt; Ok(()),</w:t>
      </w:r>
    </w:p>
    <w:p w14:paraId="2E6558A9" w14:textId="77777777" w:rsidR="00476FC4" w:rsidRDefault="008432BB">
      <w:pPr>
        <w:pStyle w:val="SourceCode"/>
      </w:pPr>
      <w:r>
        <w:t xml:space="preserve">        Err(error) =&gt; Err(format!("could not rename {source}: {}", error.kind())),</w:t>
      </w:r>
    </w:p>
    <w:p w14:paraId="010724DD" w14:textId="77777777" w:rsidR="00476FC4" w:rsidRDefault="008432BB">
      <w:pPr>
        <w:pStyle w:val="SourceCode"/>
      </w:pPr>
      <w:r>
        <w:t xml:space="preserve">    }</w:t>
      </w:r>
    </w:p>
    <w:p w14:paraId="0A1DE11E" w14:textId="77777777" w:rsidR="00476FC4" w:rsidRDefault="008432BB">
      <w:pPr>
        <w:pStyle w:val="SourceCode"/>
      </w:pPr>
      <w:r>
        <w:t>}</w:t>
      </w:r>
    </w:p>
    <w:p w14:paraId="37520388" w14:textId="77777777" w:rsidR="00476FC4" w:rsidRDefault="00476FC4">
      <w:pPr>
        <w:pStyle w:val="SourceCode"/>
      </w:pPr>
    </w:p>
    <w:p w14:paraId="605E5042" w14:textId="77777777" w:rsidR="00476FC4" w:rsidRDefault="008432BB">
      <w:pPr>
        <w:pStyle w:val="SourceCode"/>
      </w:pPr>
      <w:r>
        <w:t>/// Lesson 3.8a's copy_file. Remember, fs::copy replaces a taken name, so</w:t>
      </w:r>
    </w:p>
    <w:p w14:paraId="1D39E007" w14:textId="77777777" w:rsidR="00476FC4" w:rsidRDefault="008432BB">
      <w:pPr>
        <w:pStyle w:val="SourceCode"/>
      </w:pPr>
      <w:r>
        <w:t>/// check the destination first.</w:t>
      </w:r>
    </w:p>
    <w:p w14:paraId="50541D2C" w14:textId="77777777" w:rsidR="00476FC4" w:rsidRDefault="008432BB">
      <w:pPr>
        <w:pStyle w:val="SourceCode"/>
      </w:pPr>
      <w:r>
        <w:t>pub fn copy_file(source: &amp;str, destination: &amp;str) -&gt; Result&lt;(), String&gt; {</w:t>
      </w:r>
    </w:p>
    <w:p w14:paraId="45EFF667" w14:textId="77777777" w:rsidR="00476FC4" w:rsidRDefault="008432BB">
      <w:pPr>
        <w:pStyle w:val="SourceCode"/>
      </w:pPr>
      <w:r>
        <w:t xml:space="preserve">    if Path::new(destination).exists() {</w:t>
      </w:r>
    </w:p>
    <w:p w14:paraId="21CCA9F5" w14:textId="77777777" w:rsidR="00476FC4" w:rsidRDefault="008432BB">
      <w:pPr>
        <w:pStyle w:val="SourceCode"/>
      </w:pPr>
      <w:r>
        <w:t xml:space="preserve">        return Err(format!("{destination} already exists; nothing was changed"));</w:t>
      </w:r>
    </w:p>
    <w:p w14:paraId="43A0DBFE" w14:textId="77777777" w:rsidR="00476FC4" w:rsidRDefault="008432BB">
      <w:pPr>
        <w:pStyle w:val="SourceCode"/>
      </w:pPr>
      <w:r>
        <w:t xml:space="preserve">    }</w:t>
      </w:r>
    </w:p>
    <w:p w14:paraId="0D247DC3" w14:textId="77777777" w:rsidR="00476FC4" w:rsidRDefault="008432BB">
      <w:pPr>
        <w:pStyle w:val="SourceCode"/>
      </w:pPr>
      <w:r>
        <w:t xml:space="preserve">    if let Err(error) = fs::copy(source, destination) {</w:t>
      </w:r>
    </w:p>
    <w:p w14:paraId="4BF95730" w14:textId="77777777" w:rsidR="00476FC4" w:rsidRDefault="008432BB">
      <w:pPr>
        <w:pStyle w:val="SourceCode"/>
      </w:pPr>
      <w:r>
        <w:t xml:space="preserve">        return Err(format!("could not copy {source} to {destination}: {}",</w:t>
      </w:r>
    </w:p>
    <w:p w14:paraId="3792B2DE" w14:textId="77777777" w:rsidR="00476FC4" w:rsidRDefault="008432BB">
      <w:pPr>
        <w:pStyle w:val="SourceCode"/>
      </w:pPr>
      <w:r>
        <w:t xml:space="preserve">                           error.kind()));</w:t>
      </w:r>
    </w:p>
    <w:p w14:paraId="11E4ADBE" w14:textId="77777777" w:rsidR="00476FC4" w:rsidRDefault="008432BB">
      <w:pPr>
        <w:pStyle w:val="SourceCode"/>
      </w:pPr>
      <w:r>
        <w:t xml:space="preserve">    }</w:t>
      </w:r>
    </w:p>
    <w:p w14:paraId="0CEA0341" w14:textId="77777777" w:rsidR="00476FC4" w:rsidRDefault="008432BB">
      <w:pPr>
        <w:pStyle w:val="SourceCode"/>
      </w:pPr>
      <w:r>
        <w:t xml:space="preserve">    Ok(())</w:t>
      </w:r>
    </w:p>
    <w:p w14:paraId="088B950E" w14:textId="77777777" w:rsidR="00476FC4" w:rsidRDefault="008432BB">
      <w:pPr>
        <w:pStyle w:val="SourceCode"/>
      </w:pPr>
      <w:r>
        <w:t>}</w:t>
      </w:r>
    </w:p>
    <w:p w14:paraId="6DE1F5A7" w14:textId="77777777" w:rsidR="00476FC4" w:rsidRDefault="00476FC4">
      <w:pPr>
        <w:pStyle w:val="SourceCode"/>
      </w:pPr>
    </w:p>
    <w:p w14:paraId="1099F105" w14:textId="77777777" w:rsidR="00476FC4" w:rsidRDefault="008432BB">
      <w:pPr>
        <w:pStyle w:val="SourceCode"/>
      </w:pPr>
      <w:r>
        <w:t>/// Lesson 3.9a's move_file. Remember, check both paths; fs::rename moves it.</w:t>
      </w:r>
    </w:p>
    <w:p w14:paraId="7CC00F46" w14:textId="77777777" w:rsidR="00476FC4" w:rsidRDefault="008432BB">
      <w:pPr>
        <w:pStyle w:val="SourceCode"/>
      </w:pPr>
      <w:r>
        <w:t>pub fn move_file(source: &amp;str, destination: &amp;str) -&gt; Result&lt;(), String&gt; {</w:t>
      </w:r>
    </w:p>
    <w:p w14:paraId="6F16F50D" w14:textId="77777777" w:rsidR="00476FC4" w:rsidRDefault="008432BB">
      <w:pPr>
        <w:pStyle w:val="SourceCode"/>
      </w:pPr>
      <w:r>
        <w:t xml:space="preserve">    if !Path::new(source).exists() {</w:t>
      </w:r>
    </w:p>
    <w:p w14:paraId="5EC3E10B" w14:textId="77777777" w:rsidR="00476FC4" w:rsidRDefault="008432BB">
      <w:pPr>
        <w:pStyle w:val="SourceCode"/>
      </w:pPr>
      <w:r>
        <w:t xml:space="preserve">        return Err(format!("{source} does not exist; nothing was moved"));</w:t>
      </w:r>
    </w:p>
    <w:p w14:paraId="1B9D3D70" w14:textId="77777777" w:rsidR="00476FC4" w:rsidRDefault="008432BB">
      <w:pPr>
        <w:pStyle w:val="SourceCode"/>
      </w:pPr>
      <w:r>
        <w:t xml:space="preserve">    }</w:t>
      </w:r>
    </w:p>
    <w:p w14:paraId="7A4AAE60" w14:textId="77777777" w:rsidR="00476FC4" w:rsidRDefault="008432BB">
      <w:pPr>
        <w:pStyle w:val="SourceCode"/>
      </w:pPr>
      <w:r>
        <w:t xml:space="preserve">    if Path::new(destination).exists() {</w:t>
      </w:r>
    </w:p>
    <w:p w14:paraId="1E109E06" w14:textId="77777777" w:rsidR="00476FC4" w:rsidRDefault="008432BB">
      <w:pPr>
        <w:pStyle w:val="SourceCode"/>
      </w:pPr>
      <w:r>
        <w:t xml:space="preserve">        return Err(format!("{destination} already exists; nothing was moved"));</w:t>
      </w:r>
    </w:p>
    <w:p w14:paraId="7E8B1D79" w14:textId="77777777" w:rsidR="00476FC4" w:rsidRDefault="008432BB">
      <w:pPr>
        <w:pStyle w:val="SourceCode"/>
      </w:pPr>
      <w:r>
        <w:t xml:space="preserve">    }</w:t>
      </w:r>
    </w:p>
    <w:p w14:paraId="39F6AE3B" w14:textId="77777777" w:rsidR="00476FC4" w:rsidRDefault="008432BB">
      <w:pPr>
        <w:pStyle w:val="SourceCode"/>
      </w:pPr>
      <w:r>
        <w:t xml:space="preserve">    match fs::rename(source, destination) {</w:t>
      </w:r>
    </w:p>
    <w:p w14:paraId="4786F044" w14:textId="77777777" w:rsidR="00476FC4" w:rsidRDefault="008432BB">
      <w:pPr>
        <w:pStyle w:val="SourceCode"/>
      </w:pPr>
      <w:r>
        <w:t xml:space="preserve">        Ok(()) =&gt; Ok(()),</w:t>
      </w:r>
    </w:p>
    <w:p w14:paraId="1EBC2A96" w14:textId="77777777" w:rsidR="00476FC4" w:rsidRDefault="008432BB">
      <w:pPr>
        <w:pStyle w:val="SourceCode"/>
      </w:pPr>
      <w:r>
        <w:t xml:space="preserve">        Err(error) =&gt; Err(format!("could not move {source}: {}", error.kind())),</w:t>
      </w:r>
    </w:p>
    <w:p w14:paraId="33BA73B7" w14:textId="77777777" w:rsidR="00476FC4" w:rsidRDefault="008432BB">
      <w:pPr>
        <w:pStyle w:val="SourceCode"/>
      </w:pPr>
      <w:r>
        <w:t xml:space="preserve">    }</w:t>
      </w:r>
    </w:p>
    <w:p w14:paraId="12F6084D" w14:textId="77777777" w:rsidR="00476FC4" w:rsidRDefault="008432BB">
      <w:pPr>
        <w:pStyle w:val="SourceCode"/>
      </w:pPr>
      <w:r>
        <w:t>}</w:t>
      </w:r>
    </w:p>
    <w:p w14:paraId="03A93D21" w14:textId="77777777" w:rsidR="00476FC4" w:rsidRDefault="00476FC4">
      <w:pPr>
        <w:pStyle w:val="SourceCode"/>
      </w:pPr>
    </w:p>
    <w:p w14:paraId="0E9AD596" w14:textId="77777777" w:rsidR="00476FC4" w:rsidRDefault="008432BB">
      <w:pPr>
        <w:pStyle w:val="SourceCode"/>
      </w:pPr>
      <w:r>
        <w:t>/// Lesson 3.6a's delete_file, now also refusing a folder: the explorer</w:t>
      </w:r>
    </w:p>
    <w:p w14:paraId="6500909D" w14:textId="77777777" w:rsidR="00476FC4" w:rsidRDefault="008432BB">
      <w:pPr>
        <w:pStyle w:val="SourceCode"/>
      </w:pPr>
      <w:r>
        <w:t>/// deletes files only. Remember, a delete cannot be undone.</w:t>
      </w:r>
    </w:p>
    <w:p w14:paraId="61B8CEEB" w14:textId="77777777" w:rsidR="00476FC4" w:rsidRDefault="008432BB">
      <w:pPr>
        <w:pStyle w:val="SourceCode"/>
      </w:pPr>
      <w:r>
        <w:t>pub fn delete_file(path: &amp;str) -&gt; Result&lt;(), String&gt; {</w:t>
      </w:r>
    </w:p>
    <w:p w14:paraId="09E6FF31" w14:textId="77777777" w:rsidR="00476FC4" w:rsidRDefault="008432BB">
      <w:pPr>
        <w:pStyle w:val="SourceCode"/>
      </w:pPr>
      <w:r>
        <w:t xml:space="preserve">    if is_folder(path) {</w:t>
      </w:r>
    </w:p>
    <w:p w14:paraId="7DD8AAE7" w14:textId="77777777" w:rsidR="00476FC4" w:rsidRDefault="008432BB">
      <w:pPr>
        <w:pStyle w:val="SourceCode"/>
      </w:pPr>
      <w:r>
        <w:t xml:space="preserve">        return Err(format!("{path} is a folder; nothing was deleted"));</w:t>
      </w:r>
    </w:p>
    <w:p w14:paraId="7C215148" w14:textId="77777777" w:rsidR="00476FC4" w:rsidRDefault="008432BB">
      <w:pPr>
        <w:pStyle w:val="SourceCode"/>
      </w:pPr>
      <w:r>
        <w:t xml:space="preserve">    }</w:t>
      </w:r>
    </w:p>
    <w:p w14:paraId="2538309E" w14:textId="77777777" w:rsidR="00476FC4" w:rsidRDefault="008432BB">
      <w:pPr>
        <w:pStyle w:val="SourceCode"/>
      </w:pPr>
      <w:r>
        <w:t xml:space="preserve">    if !Path::new(path).exists() {</w:t>
      </w:r>
    </w:p>
    <w:p w14:paraId="77ADE1CE" w14:textId="77777777" w:rsidR="00476FC4" w:rsidRDefault="008432BB">
      <w:pPr>
        <w:pStyle w:val="SourceCode"/>
      </w:pPr>
      <w:r>
        <w:t xml:space="preserve">        return Err(format!("{path} does not exist; nothing was deleted"));</w:t>
      </w:r>
    </w:p>
    <w:p w14:paraId="64BC95D1" w14:textId="77777777" w:rsidR="00476FC4" w:rsidRDefault="008432BB">
      <w:pPr>
        <w:pStyle w:val="SourceCode"/>
      </w:pPr>
      <w:r>
        <w:t xml:space="preserve">    }</w:t>
      </w:r>
    </w:p>
    <w:p w14:paraId="31CC680A" w14:textId="77777777" w:rsidR="00476FC4" w:rsidRDefault="008432BB">
      <w:pPr>
        <w:pStyle w:val="SourceCode"/>
      </w:pPr>
      <w:r>
        <w:t xml:space="preserve">    match fs::remove_file(path) {</w:t>
      </w:r>
    </w:p>
    <w:p w14:paraId="09C01DCE" w14:textId="77777777" w:rsidR="00476FC4" w:rsidRDefault="008432BB">
      <w:pPr>
        <w:pStyle w:val="SourceCode"/>
      </w:pPr>
      <w:r>
        <w:t xml:space="preserve">        Ok(()) =&gt; Ok(()),</w:t>
      </w:r>
    </w:p>
    <w:p w14:paraId="2A4416F8" w14:textId="77777777" w:rsidR="00476FC4" w:rsidRDefault="008432BB">
      <w:pPr>
        <w:pStyle w:val="SourceCode"/>
      </w:pPr>
      <w:r>
        <w:t xml:space="preserve">        Err(error) =&gt; Err(format!("could not delete {path}: {}", error.kind())),</w:t>
      </w:r>
    </w:p>
    <w:p w14:paraId="1131E53D" w14:textId="77777777" w:rsidR="00476FC4" w:rsidRDefault="008432BB">
      <w:pPr>
        <w:pStyle w:val="SourceCode"/>
      </w:pPr>
      <w:r>
        <w:t xml:space="preserve">    }</w:t>
      </w:r>
    </w:p>
    <w:p w14:paraId="42341107" w14:textId="77777777" w:rsidR="00476FC4" w:rsidRDefault="008432BB">
      <w:pPr>
        <w:pStyle w:val="SourceCode"/>
      </w:pPr>
      <w:r>
        <w:t>}</w:t>
      </w:r>
    </w:p>
    <w:p w14:paraId="627E1867" w14:textId="77777777" w:rsidR="00476FC4" w:rsidRDefault="00476FC4">
      <w:pPr>
        <w:pStyle w:val="SourceCode"/>
      </w:pPr>
    </w:p>
    <w:p w14:paraId="1A7AFF9C" w14:textId="77777777" w:rsidR="00476FC4" w:rsidRDefault="008432BB">
      <w:pPr>
        <w:pStyle w:val="SourceCode"/>
      </w:pPr>
      <w:r>
        <w:t>/// Remember, Rust has no calendar, so these count days as in Lesson</w:t>
      </w:r>
    </w:p>
    <w:p w14:paraId="7BACD57E" w14:textId="77777777" w:rsidR="00476FC4" w:rsidRDefault="008432BB">
      <w:pPr>
        <w:pStyle w:val="SourceCode"/>
      </w:pPr>
      <w:r>
        <w:t>/// 2.12a: 366 days in a leap year, else 365.</w:t>
      </w:r>
    </w:p>
    <w:p w14:paraId="30872A1A" w14:textId="77777777" w:rsidR="00476FC4" w:rsidRDefault="008432BB">
      <w:pPr>
        <w:pStyle w:val="SourceCode"/>
      </w:pPr>
      <w:r>
        <w:t>fn days_in_year(year: i64) -&gt; i64 {</w:t>
      </w:r>
    </w:p>
    <w:p w14:paraId="4C66ED81" w14:textId="77777777" w:rsidR="00476FC4" w:rsidRDefault="008432BB">
      <w:pPr>
        <w:pStyle w:val="SourceCode"/>
      </w:pPr>
      <w:r>
        <w:t xml:space="preserve">    if year % 4 == 0 &amp;&amp; (year % 100 != 0 || year % 400 == 0) {</w:t>
      </w:r>
    </w:p>
    <w:p w14:paraId="23B24156" w14:textId="77777777" w:rsidR="00476FC4" w:rsidRDefault="008432BB">
      <w:pPr>
        <w:pStyle w:val="SourceCode"/>
      </w:pPr>
      <w:r>
        <w:t xml:space="preserve">        366</w:t>
      </w:r>
    </w:p>
    <w:p w14:paraId="0881410F" w14:textId="77777777" w:rsidR="00476FC4" w:rsidRDefault="008432BB">
      <w:pPr>
        <w:pStyle w:val="SourceCode"/>
      </w:pPr>
      <w:r>
        <w:t xml:space="preserve">    } else {</w:t>
      </w:r>
    </w:p>
    <w:p w14:paraId="61A9947E" w14:textId="77777777" w:rsidR="00476FC4" w:rsidRDefault="008432BB">
      <w:pPr>
        <w:pStyle w:val="SourceCode"/>
      </w:pPr>
      <w:r>
        <w:t xml:space="preserve">        365</w:t>
      </w:r>
    </w:p>
    <w:p w14:paraId="41B2A0E1" w14:textId="77777777" w:rsidR="00476FC4" w:rsidRDefault="008432BB">
      <w:pPr>
        <w:pStyle w:val="SourceCode"/>
      </w:pPr>
      <w:r>
        <w:t xml:space="preserve">    }</w:t>
      </w:r>
    </w:p>
    <w:p w14:paraId="7CD2C248" w14:textId="77777777" w:rsidR="00476FC4" w:rsidRDefault="008432BB">
      <w:pPr>
        <w:pStyle w:val="SourceCode"/>
      </w:pPr>
      <w:r>
        <w:t>}</w:t>
      </w:r>
    </w:p>
    <w:p w14:paraId="3C744F99" w14:textId="77777777" w:rsidR="00476FC4" w:rsidRDefault="00476FC4">
      <w:pPr>
        <w:pStyle w:val="SourceCode"/>
      </w:pPr>
    </w:p>
    <w:p w14:paraId="551E7BC5" w14:textId="77777777" w:rsidR="00476FC4" w:rsidRDefault="008432BB">
      <w:pPr>
        <w:pStyle w:val="SourceCode"/>
      </w:pPr>
      <w:r>
        <w:t>/// Returns how many days a month has (month 1 is January).</w:t>
      </w:r>
    </w:p>
    <w:p w14:paraId="0D7F1095" w14:textId="77777777" w:rsidR="00476FC4" w:rsidRDefault="008432BB">
      <w:pPr>
        <w:pStyle w:val="SourceCode"/>
      </w:pPr>
      <w:r>
        <w:t>fn days_in_month(year: i64, month: i64) -&gt; i64 {</w:t>
      </w:r>
    </w:p>
    <w:p w14:paraId="5EABD9B3" w14:textId="77777777" w:rsidR="00476FC4" w:rsidRDefault="008432BB">
      <w:pPr>
        <w:pStyle w:val="SourceCode"/>
      </w:pPr>
      <w:r>
        <w:t xml:space="preserve">    if month == 2 {</w:t>
      </w:r>
    </w:p>
    <w:p w14:paraId="01CBA35D" w14:textId="77777777" w:rsidR="00476FC4" w:rsidRDefault="008432BB">
      <w:pPr>
        <w:pStyle w:val="SourceCode"/>
      </w:pPr>
      <w:r>
        <w:t xml:space="preserve">        if days_in_year(year) == 366 { 29 } else { 28 }</w:t>
      </w:r>
    </w:p>
    <w:p w14:paraId="7C46D982" w14:textId="77777777" w:rsidR="00476FC4" w:rsidRDefault="008432BB">
      <w:pPr>
        <w:pStyle w:val="SourceCode"/>
      </w:pPr>
      <w:r>
        <w:t xml:space="preserve">    } else if month == 4 || month == 6 || month == 9 || month == 11 {</w:t>
      </w:r>
    </w:p>
    <w:p w14:paraId="45134F4F" w14:textId="77777777" w:rsidR="00476FC4" w:rsidRDefault="008432BB">
      <w:pPr>
        <w:pStyle w:val="SourceCode"/>
      </w:pPr>
      <w:r>
        <w:t xml:space="preserve">        30</w:t>
      </w:r>
    </w:p>
    <w:p w14:paraId="10D656A7" w14:textId="77777777" w:rsidR="00476FC4" w:rsidRDefault="008432BB">
      <w:pPr>
        <w:pStyle w:val="SourceCode"/>
      </w:pPr>
      <w:r>
        <w:t xml:space="preserve">    } else {</w:t>
      </w:r>
    </w:p>
    <w:p w14:paraId="09C70D0D" w14:textId="77777777" w:rsidR="00476FC4" w:rsidRDefault="008432BB">
      <w:pPr>
        <w:pStyle w:val="SourceCode"/>
      </w:pPr>
      <w:r>
        <w:t xml:space="preserve">        31</w:t>
      </w:r>
    </w:p>
    <w:p w14:paraId="344C7108" w14:textId="77777777" w:rsidR="00476FC4" w:rsidRDefault="008432BB">
      <w:pPr>
        <w:pStyle w:val="SourceCode"/>
      </w:pPr>
      <w:r>
        <w:t xml:space="preserve">    }</w:t>
      </w:r>
    </w:p>
    <w:p w14:paraId="73991A6B" w14:textId="77777777" w:rsidR="00476FC4" w:rsidRDefault="008432BB">
      <w:pPr>
        <w:pStyle w:val="SourceCode"/>
      </w:pPr>
      <w:r>
        <w:t>}</w:t>
      </w:r>
    </w:p>
    <w:p w14:paraId="539764E5" w14:textId="77777777" w:rsidR="00476FC4" w:rsidRDefault="00476FC4">
      <w:pPr>
        <w:pStyle w:val="SourceCode"/>
      </w:pPr>
    </w:p>
    <w:p w14:paraId="72067FED" w14:textId="77777777" w:rsidR="00476FC4" w:rsidRDefault="008432BB">
      <w:pPr>
        <w:pStyle w:val="SourceCode"/>
      </w:pPr>
      <w:r>
        <w:t>/// Remember, format_utc counts whole years, then months, off the seconds</w:t>
      </w:r>
    </w:p>
    <w:p w14:paraId="7E66A606" w14:textId="77777777" w:rsidR="00476FC4" w:rsidRDefault="008432BB">
      <w:pPr>
        <w:pStyle w:val="SourceCode"/>
      </w:pPr>
      <w:r>
        <w:t>/// since 1970, and pads each part with 0s.</w:t>
      </w:r>
    </w:p>
    <w:p w14:paraId="42FC28FE" w14:textId="77777777" w:rsidR="00476FC4" w:rsidRDefault="008432BB">
      <w:pPr>
        <w:pStyle w:val="SourceCode"/>
      </w:pPr>
      <w:r>
        <w:t>fn format_utc(seconds: i64) -&gt; String {</w:t>
      </w:r>
    </w:p>
    <w:p w14:paraId="5EBD7901" w14:textId="77777777" w:rsidR="00476FC4" w:rsidRDefault="008432BB">
      <w:pPr>
        <w:pStyle w:val="SourceCode"/>
      </w:pPr>
      <w:r>
        <w:t xml:space="preserve">    let mut days = seconds / (24 * 60 * 60);</w:t>
      </w:r>
    </w:p>
    <w:p w14:paraId="25D80850" w14:textId="77777777" w:rsidR="00476FC4" w:rsidRDefault="008432BB">
      <w:pPr>
        <w:pStyle w:val="SourceCode"/>
      </w:pPr>
      <w:r>
        <w:t xml:space="preserve">    let minutes_today = seconds % (24 * 60 * 60) / 60;</w:t>
      </w:r>
    </w:p>
    <w:p w14:paraId="6BC39C95" w14:textId="77777777" w:rsidR="00476FC4" w:rsidRDefault="008432BB">
      <w:pPr>
        <w:pStyle w:val="SourceCode"/>
      </w:pPr>
      <w:r>
        <w:t xml:space="preserve">    let mut year = 1970;</w:t>
      </w:r>
    </w:p>
    <w:p w14:paraId="4A5AF0D2" w14:textId="77777777" w:rsidR="00476FC4" w:rsidRDefault="008432BB">
      <w:pPr>
        <w:pStyle w:val="SourceCode"/>
      </w:pPr>
      <w:r>
        <w:t xml:space="preserve">    while days &gt;= days_in_year(year) {</w:t>
      </w:r>
    </w:p>
    <w:p w14:paraId="1DD58953" w14:textId="77777777" w:rsidR="00476FC4" w:rsidRDefault="008432BB">
      <w:pPr>
        <w:pStyle w:val="SourceCode"/>
      </w:pPr>
      <w:r>
        <w:t xml:space="preserve">        days = days - days_in_year(year);</w:t>
      </w:r>
    </w:p>
    <w:p w14:paraId="2401F13F" w14:textId="77777777" w:rsidR="00476FC4" w:rsidRDefault="008432BB">
      <w:pPr>
        <w:pStyle w:val="SourceCode"/>
      </w:pPr>
      <w:r>
        <w:t xml:space="preserve">        year = year + 1;</w:t>
      </w:r>
    </w:p>
    <w:p w14:paraId="7990CB49" w14:textId="77777777" w:rsidR="00476FC4" w:rsidRDefault="008432BB">
      <w:pPr>
        <w:pStyle w:val="SourceCode"/>
      </w:pPr>
      <w:r>
        <w:t xml:space="preserve">    }</w:t>
      </w:r>
    </w:p>
    <w:p w14:paraId="42D3A1B6" w14:textId="77777777" w:rsidR="00476FC4" w:rsidRDefault="008432BB">
      <w:pPr>
        <w:pStyle w:val="SourceCode"/>
      </w:pPr>
      <w:r>
        <w:t xml:space="preserve">    let mut month = 1;</w:t>
      </w:r>
    </w:p>
    <w:p w14:paraId="4BEF9610" w14:textId="77777777" w:rsidR="00476FC4" w:rsidRDefault="008432BB">
      <w:pPr>
        <w:pStyle w:val="SourceCode"/>
      </w:pPr>
      <w:r>
        <w:t xml:space="preserve">    while days &gt;= days_in_month(year, month) {</w:t>
      </w:r>
    </w:p>
    <w:p w14:paraId="415CC093" w14:textId="77777777" w:rsidR="00476FC4" w:rsidRDefault="008432BB">
      <w:pPr>
        <w:pStyle w:val="SourceCode"/>
      </w:pPr>
      <w:r>
        <w:t xml:space="preserve">        days = days - days_in_month(year, month);</w:t>
      </w:r>
    </w:p>
    <w:p w14:paraId="1E549C4C" w14:textId="77777777" w:rsidR="00476FC4" w:rsidRDefault="008432BB">
      <w:pPr>
        <w:pStyle w:val="SourceCode"/>
      </w:pPr>
      <w:r>
        <w:t xml:space="preserve">        month = month + 1;</w:t>
      </w:r>
    </w:p>
    <w:p w14:paraId="2EFCE1BB" w14:textId="77777777" w:rsidR="00476FC4" w:rsidRDefault="008432BB">
      <w:pPr>
        <w:pStyle w:val="SourceCode"/>
      </w:pPr>
      <w:r>
        <w:t xml:space="preserve">    }</w:t>
      </w:r>
    </w:p>
    <w:p w14:paraId="366C9FC5" w14:textId="77777777" w:rsidR="00476FC4" w:rsidRDefault="008432BB">
      <w:pPr>
        <w:pStyle w:val="SourceCode"/>
      </w:pPr>
      <w:r>
        <w:t xml:space="preserve">    let day = days + 1;</w:t>
      </w:r>
    </w:p>
    <w:p w14:paraId="003A246F" w14:textId="77777777" w:rsidR="00476FC4" w:rsidRDefault="008432BB">
      <w:pPr>
        <w:pStyle w:val="SourceCode"/>
      </w:pPr>
      <w:r>
        <w:t xml:space="preserve">    let hour = minutes_today / 60;</w:t>
      </w:r>
    </w:p>
    <w:p w14:paraId="51945DF6" w14:textId="77777777" w:rsidR="00476FC4" w:rsidRDefault="008432BB">
      <w:pPr>
        <w:pStyle w:val="SourceCode"/>
      </w:pPr>
      <w:r>
        <w:t xml:space="preserve">    let minute = minutes_today % 60;</w:t>
      </w:r>
    </w:p>
    <w:p w14:paraId="43E58394" w14:textId="77777777" w:rsidR="00476FC4" w:rsidRDefault="008432BB">
      <w:pPr>
        <w:pStyle w:val="SourceCode"/>
      </w:pPr>
      <w:r>
        <w:t xml:space="preserve">    format!("{year:04}-{month:02}-{day:02} {hour:02}:{minute:02}")</w:t>
      </w:r>
    </w:p>
    <w:p w14:paraId="56F5AB7E" w14:textId="77777777" w:rsidR="00476FC4" w:rsidRDefault="008432BB">
      <w:pPr>
        <w:pStyle w:val="SourceCode"/>
      </w:pPr>
      <w:r>
        <w:t>}</w:t>
      </w:r>
    </w:p>
    <w:p w14:paraId="29C0DBBD" w14:textId="77777777" w:rsidR="00476FC4" w:rsidRDefault="00476FC4">
      <w:pPr>
        <w:pStyle w:val="SourceCode"/>
      </w:pPr>
    </w:p>
    <w:p w14:paraId="66BAA8C4" w14:textId="77777777" w:rsidR="00476FC4" w:rsidRDefault="008432BB">
      <w:pPr>
        <w:pStyle w:val="SourceCode"/>
      </w:pPr>
      <w:r>
        <w:t>/// Lesson 3.10a's print_metadata. The Name line is the path's last part,</w:t>
      </w:r>
    </w:p>
    <w:p w14:paraId="21E94F81" w14:textId="77777777" w:rsidR="00476FC4" w:rsidRDefault="008432BB">
      <w:pPr>
        <w:pStyle w:val="SourceCode"/>
      </w:pPr>
      <w:r>
        <w:t>/// because the explorer passes a path such as rust\sandbox\notes.txt.</w:t>
      </w:r>
    </w:p>
    <w:p w14:paraId="0E9BDBB6" w14:textId="77777777" w:rsidR="00476FC4" w:rsidRDefault="008432BB">
      <w:pPr>
        <w:pStyle w:val="SourceCode"/>
      </w:pPr>
      <w:r>
        <w:t>/// Remember, fs::metadata gives the details, reading them never changes</w:t>
      </w:r>
    </w:p>
    <w:p w14:paraId="0C489269" w14:textId="77777777" w:rsidR="00476FC4" w:rsidRDefault="008432BB">
      <w:pPr>
        <w:pStyle w:val="SourceCode"/>
      </w:pPr>
      <w:r>
        <w:t>/// the entry, and Size is for files only.</w:t>
      </w:r>
    </w:p>
    <w:p w14:paraId="57258FF3" w14:textId="77777777" w:rsidR="00476FC4" w:rsidRDefault="008432BB">
      <w:pPr>
        <w:pStyle w:val="SourceCode"/>
      </w:pPr>
      <w:r>
        <w:t>pub fn print_metadata(path: &amp;str) -&gt; Result&lt;(), String&gt; {</w:t>
      </w:r>
    </w:p>
    <w:p w14:paraId="571033E5" w14:textId="77777777" w:rsidR="00476FC4" w:rsidRDefault="008432BB">
      <w:pPr>
        <w:pStyle w:val="SourceCode"/>
      </w:pPr>
      <w:r>
        <w:t xml:space="preserve">    if !Path::new(path).exists() {</w:t>
      </w:r>
    </w:p>
    <w:p w14:paraId="23A3B122" w14:textId="77777777" w:rsidR="00476FC4" w:rsidRDefault="008432BB">
      <w:pPr>
        <w:pStyle w:val="SourceCode"/>
      </w:pPr>
      <w:r>
        <w:t xml:space="preserve">        return Err(format!("{path} does not exist"));</w:t>
      </w:r>
    </w:p>
    <w:p w14:paraId="59CF3021" w14:textId="77777777" w:rsidR="00476FC4" w:rsidRDefault="008432BB">
      <w:pPr>
        <w:pStyle w:val="SourceCode"/>
      </w:pPr>
      <w:r>
        <w:t xml:space="preserve">    }</w:t>
      </w:r>
    </w:p>
    <w:p w14:paraId="7C764677" w14:textId="77777777" w:rsidR="00476FC4" w:rsidRDefault="008432BB">
      <w:pPr>
        <w:pStyle w:val="SourceCode"/>
      </w:pPr>
      <w:r>
        <w:t xml:space="preserve">    let details = match fs::metadata(path) {</w:t>
      </w:r>
    </w:p>
    <w:p w14:paraId="607A3352" w14:textId="77777777" w:rsidR="00476FC4" w:rsidRDefault="008432BB">
      <w:pPr>
        <w:pStyle w:val="SourceCode"/>
      </w:pPr>
      <w:r>
        <w:t xml:space="preserve">        Ok(details) =&gt; details,</w:t>
      </w:r>
    </w:p>
    <w:p w14:paraId="4B0FC6CD" w14:textId="77777777" w:rsidR="00476FC4" w:rsidRDefault="008432BB">
      <w:pPr>
        <w:pStyle w:val="SourceCode"/>
      </w:pPr>
      <w:r>
        <w:t xml:space="preserve">        Err(error) =&gt; {</w:t>
      </w:r>
    </w:p>
    <w:p w14:paraId="374A8389" w14:textId="77777777" w:rsidR="00476FC4" w:rsidRDefault="008432BB">
      <w:pPr>
        <w:pStyle w:val="SourceCode"/>
      </w:pPr>
      <w:r>
        <w:t xml:space="preserve">            return Err(format!("could not read the metadata of {path}: {}",</w:t>
      </w:r>
    </w:p>
    <w:p w14:paraId="40A4E92C" w14:textId="77777777" w:rsidR="00476FC4" w:rsidRDefault="008432BB">
      <w:pPr>
        <w:pStyle w:val="SourceCode"/>
      </w:pPr>
      <w:r>
        <w:t xml:space="preserve">                               error.kind()));</w:t>
      </w:r>
    </w:p>
    <w:p w14:paraId="119224FD" w14:textId="77777777" w:rsidR="00476FC4" w:rsidRDefault="008432BB">
      <w:pPr>
        <w:pStyle w:val="SourceCode"/>
      </w:pPr>
      <w:r>
        <w:t xml:space="preserve">        }</w:t>
      </w:r>
    </w:p>
    <w:p w14:paraId="2EA1B5E2" w14:textId="77777777" w:rsidR="00476FC4" w:rsidRDefault="008432BB">
      <w:pPr>
        <w:pStyle w:val="SourceCode"/>
      </w:pPr>
      <w:r>
        <w:t xml:space="preserve">    };</w:t>
      </w:r>
    </w:p>
    <w:p w14:paraId="0CCB6CE1" w14:textId="77777777" w:rsidR="00476FC4" w:rsidRDefault="008432BB">
      <w:pPr>
        <w:pStyle w:val="SourceCode"/>
      </w:pPr>
      <w:r>
        <w:t xml:space="preserve">    let working = match std::env::current_dir() {</w:t>
      </w:r>
    </w:p>
    <w:p w14:paraId="731CBC0B" w14:textId="77777777" w:rsidR="00476FC4" w:rsidRDefault="008432BB">
      <w:pPr>
        <w:pStyle w:val="SourceCode"/>
      </w:pPr>
      <w:r>
        <w:t xml:space="preserve">        Ok(working) =&gt; working,</w:t>
      </w:r>
    </w:p>
    <w:p w14:paraId="3066D6B3" w14:textId="77777777" w:rsidR="00476FC4" w:rsidRDefault="008432BB">
      <w:pPr>
        <w:pStyle w:val="SourceCode"/>
      </w:pPr>
      <w:r>
        <w:t xml:space="preserve">        Err(error) =&gt; {</w:t>
      </w:r>
    </w:p>
    <w:p w14:paraId="74476FA9" w14:textId="77777777" w:rsidR="00476FC4" w:rsidRDefault="008432BB">
      <w:pPr>
        <w:pStyle w:val="SourceCode"/>
      </w:pPr>
      <w:r>
        <w:t xml:space="preserve">            return Err(format!("could not read the working directory: {}",</w:t>
      </w:r>
    </w:p>
    <w:p w14:paraId="7393900A" w14:textId="77777777" w:rsidR="00476FC4" w:rsidRDefault="008432BB">
      <w:pPr>
        <w:pStyle w:val="SourceCode"/>
      </w:pPr>
      <w:r>
        <w:t xml:space="preserve">                               error.kind()));</w:t>
      </w:r>
    </w:p>
    <w:p w14:paraId="7F09D454" w14:textId="77777777" w:rsidR="00476FC4" w:rsidRDefault="008432BB">
      <w:pPr>
        <w:pStyle w:val="SourceCode"/>
      </w:pPr>
      <w:r>
        <w:t xml:space="preserve">        }</w:t>
      </w:r>
    </w:p>
    <w:p w14:paraId="37238EBB" w14:textId="77777777" w:rsidR="00476FC4" w:rsidRDefault="008432BB">
      <w:pPr>
        <w:pStyle w:val="SourceCode"/>
      </w:pPr>
      <w:r>
        <w:t xml:space="preserve">    };</w:t>
      </w:r>
    </w:p>
    <w:p w14:paraId="6A276B48" w14:textId="77777777" w:rsidR="00476FC4" w:rsidRDefault="008432BB">
      <w:pPr>
        <w:pStyle w:val="SourceCode"/>
      </w:pPr>
      <w:r>
        <w:t xml:space="preserve">    let seconds = match details.modified() {</w:t>
      </w:r>
    </w:p>
    <w:p w14:paraId="054B90B6" w14:textId="77777777" w:rsidR="00476FC4" w:rsidRDefault="008432BB">
      <w:pPr>
        <w:pStyle w:val="SourceCode"/>
      </w:pPr>
      <w:r>
        <w:t xml:space="preserve">        Ok(time) =&gt; {</w:t>
      </w:r>
    </w:p>
    <w:p w14:paraId="3EFB4AA4" w14:textId="77777777" w:rsidR="00476FC4" w:rsidRDefault="008432BB">
      <w:pPr>
        <w:pStyle w:val="SourceCode"/>
      </w:pPr>
      <w:r>
        <w:t xml:space="preserve">            time.duration_since(UNIX_EPOCH)</w:t>
      </w:r>
    </w:p>
    <w:p w14:paraId="496B5C14" w14:textId="77777777" w:rsidR="00476FC4" w:rsidRDefault="008432BB">
      <w:pPr>
        <w:pStyle w:val="SourceCode"/>
      </w:pPr>
      <w:r>
        <w:t xml:space="preserve">                .expect("modified before 1970")</w:t>
      </w:r>
    </w:p>
    <w:p w14:paraId="36B857B0" w14:textId="77777777" w:rsidR="00476FC4" w:rsidRDefault="008432BB">
      <w:pPr>
        <w:pStyle w:val="SourceCode"/>
      </w:pPr>
      <w:r>
        <w:t xml:space="preserve">                .as_secs() as i64</w:t>
      </w:r>
    </w:p>
    <w:p w14:paraId="5908CE68" w14:textId="77777777" w:rsidR="00476FC4" w:rsidRDefault="008432BB">
      <w:pPr>
        <w:pStyle w:val="SourceCode"/>
      </w:pPr>
      <w:r>
        <w:t xml:space="preserve">        }</w:t>
      </w:r>
    </w:p>
    <w:p w14:paraId="41E352F5" w14:textId="77777777" w:rsidR="00476FC4" w:rsidRDefault="008432BB">
      <w:pPr>
        <w:pStyle w:val="SourceCode"/>
      </w:pPr>
      <w:r>
        <w:t xml:space="preserve">        Err(error) =&gt; {</w:t>
      </w:r>
    </w:p>
    <w:p w14:paraId="48F25F6A" w14:textId="77777777" w:rsidR="00476FC4" w:rsidRDefault="008432BB">
      <w:pPr>
        <w:pStyle w:val="SourceCode"/>
      </w:pPr>
      <w:r>
        <w:t xml:space="preserve">            return Err(format!("could not read the metadata of {path}: {}",</w:t>
      </w:r>
    </w:p>
    <w:p w14:paraId="15433A41" w14:textId="77777777" w:rsidR="00476FC4" w:rsidRDefault="008432BB">
      <w:pPr>
        <w:pStyle w:val="SourceCode"/>
      </w:pPr>
      <w:r>
        <w:t xml:space="preserve">                               error.kind()));</w:t>
      </w:r>
    </w:p>
    <w:p w14:paraId="4F1E93CC" w14:textId="77777777" w:rsidR="00476FC4" w:rsidRDefault="008432BB">
      <w:pPr>
        <w:pStyle w:val="SourceCode"/>
      </w:pPr>
      <w:r>
        <w:t xml:space="preserve">        }</w:t>
      </w:r>
    </w:p>
    <w:p w14:paraId="6318DE30" w14:textId="77777777" w:rsidR="00476FC4" w:rsidRDefault="008432BB">
      <w:pPr>
        <w:pStyle w:val="SourceCode"/>
      </w:pPr>
      <w:r>
        <w:t xml:space="preserve">    };</w:t>
      </w:r>
    </w:p>
    <w:p w14:paraId="4C10B28D" w14:textId="77777777" w:rsidR="00476FC4" w:rsidRDefault="00476FC4">
      <w:pPr>
        <w:pStyle w:val="SourceCode"/>
      </w:pPr>
    </w:p>
    <w:p w14:paraId="379EA044" w14:textId="77777777" w:rsidR="00476FC4" w:rsidRDefault="008432BB">
      <w:pPr>
        <w:pStyle w:val="SourceCode"/>
      </w:pPr>
      <w:r>
        <w:t xml:space="preserve">    // Remember, file_name() is the last part of a path, an Option.</w:t>
      </w:r>
    </w:p>
    <w:p w14:paraId="5B7730C3" w14:textId="77777777" w:rsidR="00476FC4" w:rsidRDefault="008432BB">
      <w:pPr>
        <w:pStyle w:val="SourceCode"/>
      </w:pPr>
      <w:r>
        <w:t xml:space="preserve">    let mut entry_name = String::new();</w:t>
      </w:r>
    </w:p>
    <w:p w14:paraId="06967D70" w14:textId="77777777" w:rsidR="00476FC4" w:rsidRDefault="008432BB">
      <w:pPr>
        <w:pStyle w:val="SourceCode"/>
      </w:pPr>
      <w:r>
        <w:t xml:space="preserve">    if let Some(last) = Path::new(path).file_name() {</w:t>
      </w:r>
    </w:p>
    <w:p w14:paraId="5656E7EF" w14:textId="77777777" w:rsidR="00476FC4" w:rsidRDefault="008432BB">
      <w:pPr>
        <w:pStyle w:val="SourceCode"/>
      </w:pPr>
      <w:r>
        <w:t xml:space="preserve">        entry_name = last.to_string_lossy().to_string();</w:t>
      </w:r>
    </w:p>
    <w:p w14:paraId="5F0CA925" w14:textId="77777777" w:rsidR="00476FC4" w:rsidRDefault="008432BB">
      <w:pPr>
        <w:pStyle w:val="SourceCode"/>
      </w:pPr>
      <w:r>
        <w:t xml:space="preserve">    }</w:t>
      </w:r>
    </w:p>
    <w:p w14:paraId="03C1CACF" w14:textId="77777777" w:rsidR="00476FC4" w:rsidRDefault="008432BB">
      <w:pPr>
        <w:pStyle w:val="SourceCode"/>
      </w:pPr>
      <w:r>
        <w:t xml:space="preserve">    println!("Name: {entry_name}");</w:t>
      </w:r>
    </w:p>
    <w:p w14:paraId="3C8E1CEC" w14:textId="77777777" w:rsidR="00476FC4" w:rsidRDefault="008432BB">
      <w:pPr>
        <w:pStyle w:val="SourceCode"/>
      </w:pPr>
      <w:r>
        <w:t xml:space="preserve">    println!("Path: {}", working.join(path).display());</w:t>
      </w:r>
    </w:p>
    <w:p w14:paraId="32F86CA4" w14:textId="77777777" w:rsidR="00476FC4" w:rsidRDefault="008432BB">
      <w:pPr>
        <w:pStyle w:val="SourceCode"/>
      </w:pPr>
      <w:r>
        <w:t xml:space="preserve">    if details.is_dir() {</w:t>
      </w:r>
    </w:p>
    <w:p w14:paraId="7F6CA06C" w14:textId="77777777" w:rsidR="00476FC4" w:rsidRDefault="008432BB">
      <w:pPr>
        <w:pStyle w:val="SourceCode"/>
      </w:pPr>
      <w:r>
        <w:t xml:space="preserve">        println!("Type: directory");</w:t>
      </w:r>
    </w:p>
    <w:p w14:paraId="05534F11" w14:textId="77777777" w:rsidR="00476FC4" w:rsidRDefault="008432BB">
      <w:pPr>
        <w:pStyle w:val="SourceCode"/>
      </w:pPr>
      <w:r>
        <w:t xml:space="preserve">    } else {</w:t>
      </w:r>
    </w:p>
    <w:p w14:paraId="680CEE27" w14:textId="77777777" w:rsidR="00476FC4" w:rsidRDefault="008432BB">
      <w:pPr>
        <w:pStyle w:val="SourceCode"/>
      </w:pPr>
      <w:r>
        <w:t xml:space="preserve">        println!("Type: file");</w:t>
      </w:r>
    </w:p>
    <w:p w14:paraId="53194A19" w14:textId="77777777" w:rsidR="00476FC4" w:rsidRDefault="008432BB">
      <w:pPr>
        <w:pStyle w:val="SourceCode"/>
      </w:pPr>
      <w:r>
        <w:t xml:space="preserve">        println!("Size: {} bytes", details.len());</w:t>
      </w:r>
    </w:p>
    <w:p w14:paraId="0C3C8B8F" w14:textId="77777777" w:rsidR="00476FC4" w:rsidRDefault="008432BB">
      <w:pPr>
        <w:pStyle w:val="SourceCode"/>
      </w:pPr>
      <w:r>
        <w:t xml:space="preserve">    }</w:t>
      </w:r>
    </w:p>
    <w:p w14:paraId="09C2A4B3" w14:textId="77777777" w:rsidR="00476FC4" w:rsidRDefault="008432BB">
      <w:pPr>
        <w:pStyle w:val="SourceCode"/>
      </w:pPr>
      <w:r>
        <w:t xml:space="preserve">    println!("Modified (UTC): {}", format_utc(seconds));</w:t>
      </w:r>
    </w:p>
    <w:p w14:paraId="0B351FE7" w14:textId="77777777" w:rsidR="00476FC4" w:rsidRDefault="008432BB">
      <w:pPr>
        <w:pStyle w:val="SourceCode"/>
      </w:pPr>
      <w:r>
        <w:t xml:space="preserve">    Ok(())</w:t>
      </w:r>
    </w:p>
    <w:p w14:paraId="10158F3A" w14:textId="77777777" w:rsidR="00476FC4" w:rsidRDefault="008432BB">
      <w:pPr>
        <w:pStyle w:val="SourceCode"/>
      </w:pPr>
      <w:r>
        <w:t>}</w:t>
      </w:r>
    </w:p>
    <w:p w14:paraId="2624614A" w14:textId="77777777" w:rsidR="00476FC4" w:rsidRDefault="00476FC4">
      <w:pPr>
        <w:pStyle w:val="SourceCode"/>
      </w:pPr>
    </w:p>
    <w:p w14:paraId="5CB516B8" w14:textId="77777777" w:rsidR="00476FC4" w:rsidRDefault="008432BB">
      <w:pPr>
        <w:pStyle w:val="SourceCode"/>
      </w:pPr>
      <w:r>
        <w:t>/// Lesson 3.11a's list_entries. Remember, list, then sort.</w:t>
      </w:r>
    </w:p>
    <w:p w14:paraId="2A356B95" w14:textId="77777777" w:rsidR="00476FC4" w:rsidRDefault="008432BB">
      <w:pPr>
        <w:pStyle w:val="SourceCode"/>
      </w:pPr>
      <w:r>
        <w:t>fn list_entries(directory: &amp;Path) -&gt; Result&lt;Vec&lt;String&gt;, String&gt; {</w:t>
      </w:r>
    </w:p>
    <w:p w14:paraId="5E6D0BB1" w14:textId="77777777" w:rsidR="00476FC4" w:rsidRDefault="008432BB">
      <w:pPr>
        <w:pStyle w:val="SourceCode"/>
      </w:pPr>
      <w:r>
        <w:t xml:space="preserve">    let shown = directory.display();</w:t>
      </w:r>
    </w:p>
    <w:p w14:paraId="186679F8" w14:textId="77777777" w:rsidR="00476FC4" w:rsidRDefault="008432BB">
      <w:pPr>
        <w:pStyle w:val="SourceCode"/>
      </w:pPr>
      <w:r>
        <w:t xml:space="preserve">    let listing = match fs::read_dir(directory) {</w:t>
      </w:r>
    </w:p>
    <w:p w14:paraId="2E61CB74" w14:textId="77777777" w:rsidR="00476FC4" w:rsidRDefault="008432BB">
      <w:pPr>
        <w:pStyle w:val="SourceCode"/>
      </w:pPr>
      <w:r>
        <w:t xml:space="preserve">        Ok(listing) =&gt; listing,</w:t>
      </w:r>
    </w:p>
    <w:p w14:paraId="78C6E8FE" w14:textId="77777777" w:rsidR="00476FC4" w:rsidRDefault="008432BB">
      <w:pPr>
        <w:pStyle w:val="SourceCode"/>
      </w:pPr>
      <w:r>
        <w:t xml:space="preserve">        Err(error) =&gt; {</w:t>
      </w:r>
    </w:p>
    <w:p w14:paraId="01E55FE6" w14:textId="77777777" w:rsidR="00476FC4" w:rsidRDefault="008432BB">
      <w:pPr>
        <w:pStyle w:val="SourceCode"/>
      </w:pPr>
      <w:r>
        <w:t xml:space="preserve">            return Err(format!("could not list {shown}: {}", error.kind()))</w:t>
      </w:r>
    </w:p>
    <w:p w14:paraId="579CA556" w14:textId="77777777" w:rsidR="00476FC4" w:rsidRDefault="008432BB">
      <w:pPr>
        <w:pStyle w:val="SourceCode"/>
      </w:pPr>
      <w:r>
        <w:t xml:space="preserve">        }</w:t>
      </w:r>
    </w:p>
    <w:p w14:paraId="2F7FC995" w14:textId="77777777" w:rsidR="00476FC4" w:rsidRDefault="008432BB">
      <w:pPr>
        <w:pStyle w:val="SourceCode"/>
      </w:pPr>
      <w:r>
        <w:t xml:space="preserve">    };</w:t>
      </w:r>
    </w:p>
    <w:p w14:paraId="546534D7" w14:textId="77777777" w:rsidR="00476FC4" w:rsidRDefault="008432BB">
      <w:pPr>
        <w:pStyle w:val="SourceCode"/>
      </w:pPr>
      <w:r>
        <w:t xml:space="preserve">    let mut names: Vec&lt;String&gt; = Vec::new();</w:t>
      </w:r>
    </w:p>
    <w:p w14:paraId="49A90288" w14:textId="77777777" w:rsidR="00476FC4" w:rsidRDefault="008432BB">
      <w:pPr>
        <w:pStyle w:val="SourceCode"/>
      </w:pPr>
      <w:r>
        <w:t xml:space="preserve">    for listed in listing {</w:t>
      </w:r>
    </w:p>
    <w:p w14:paraId="73D300DB" w14:textId="77777777" w:rsidR="00476FC4" w:rsidRDefault="008432BB">
      <w:pPr>
        <w:pStyle w:val="SourceCode"/>
      </w:pPr>
      <w:r>
        <w:t xml:space="preserve">        match listed {</w:t>
      </w:r>
    </w:p>
    <w:p w14:paraId="00D4CF84" w14:textId="77777777" w:rsidR="00476FC4" w:rsidRDefault="008432BB">
      <w:pPr>
        <w:pStyle w:val="SourceCode"/>
      </w:pPr>
      <w:r>
        <w:t xml:space="preserve">            Ok(entry) =&gt; {</w:t>
      </w:r>
    </w:p>
    <w:p w14:paraId="7F29BB76" w14:textId="77777777" w:rsidR="00476FC4" w:rsidRDefault="008432BB">
      <w:pPr>
        <w:pStyle w:val="SourceCode"/>
      </w:pPr>
      <w:r>
        <w:t xml:space="preserve">                names.push(entry.file_name().to_string_lossy().to_string())</w:t>
      </w:r>
    </w:p>
    <w:p w14:paraId="7F09AD21" w14:textId="77777777" w:rsidR="00476FC4" w:rsidRDefault="008432BB">
      <w:pPr>
        <w:pStyle w:val="SourceCode"/>
      </w:pPr>
      <w:r>
        <w:t xml:space="preserve">            }</w:t>
      </w:r>
    </w:p>
    <w:p w14:paraId="3143BBC2" w14:textId="77777777" w:rsidR="00476FC4" w:rsidRDefault="008432BB">
      <w:pPr>
        <w:pStyle w:val="SourceCode"/>
      </w:pPr>
      <w:r>
        <w:t xml:space="preserve">            Err(error) =&gt; {</w:t>
      </w:r>
    </w:p>
    <w:p w14:paraId="0E86C331" w14:textId="77777777" w:rsidR="00476FC4" w:rsidRDefault="008432BB">
      <w:pPr>
        <w:pStyle w:val="SourceCode"/>
      </w:pPr>
      <w:r>
        <w:t xml:space="preserve">                return Err(format!("could not read {shown}: {}", error.kind()))</w:t>
      </w:r>
    </w:p>
    <w:p w14:paraId="62FAEDBD" w14:textId="77777777" w:rsidR="00476FC4" w:rsidRDefault="008432BB">
      <w:pPr>
        <w:pStyle w:val="SourceCode"/>
      </w:pPr>
      <w:r>
        <w:t xml:space="preserve">            }</w:t>
      </w:r>
    </w:p>
    <w:p w14:paraId="4F7F5BAD" w14:textId="77777777" w:rsidR="00476FC4" w:rsidRDefault="008432BB">
      <w:pPr>
        <w:pStyle w:val="SourceCode"/>
      </w:pPr>
      <w:r>
        <w:t xml:space="preserve">        }</w:t>
      </w:r>
    </w:p>
    <w:p w14:paraId="63ECEAE4" w14:textId="77777777" w:rsidR="00476FC4" w:rsidRDefault="008432BB">
      <w:pPr>
        <w:pStyle w:val="SourceCode"/>
      </w:pPr>
      <w:r>
        <w:t xml:space="preserve">    }</w:t>
      </w:r>
    </w:p>
    <w:p w14:paraId="12FC0E03" w14:textId="77777777" w:rsidR="00476FC4" w:rsidRDefault="008432BB">
      <w:pPr>
        <w:pStyle w:val="SourceCode"/>
      </w:pPr>
      <w:r>
        <w:t xml:space="preserve">    names.sort();</w:t>
      </w:r>
    </w:p>
    <w:p w14:paraId="6AB2531E" w14:textId="77777777" w:rsidR="00476FC4" w:rsidRDefault="008432BB">
      <w:pPr>
        <w:pStyle w:val="SourceCode"/>
      </w:pPr>
      <w:r>
        <w:t xml:space="preserve">    Ok(names)</w:t>
      </w:r>
    </w:p>
    <w:p w14:paraId="562B916B" w14:textId="77777777" w:rsidR="00476FC4" w:rsidRDefault="008432BB">
      <w:pPr>
        <w:pStyle w:val="SourceCode"/>
      </w:pPr>
      <w:r>
        <w:t>}</w:t>
      </w:r>
    </w:p>
    <w:p w14:paraId="6076A8CF" w14:textId="77777777" w:rsidR="00476FC4" w:rsidRDefault="00476FC4">
      <w:pPr>
        <w:pStyle w:val="SourceCode"/>
      </w:pPr>
    </w:p>
    <w:p w14:paraId="4336FF77" w14:textId="77777777" w:rsidR="00476FC4" w:rsidRDefault="008432BB">
      <w:pPr>
        <w:pStyle w:val="SourceCode"/>
      </w:pPr>
      <w:r>
        <w:t>/// Prints each entry directly inside directory with its kind, then the</w:t>
      </w:r>
    </w:p>
    <w:p w14:paraId="2FF35225" w14:textId="77777777" w:rsidR="00476FC4" w:rsidRDefault="008432BB">
      <w:pPr>
        <w:pStyle w:val="SourceCode"/>
      </w:pPr>
      <w:r>
        <w:t>/// count. Remember, is_dir() is true for a directory.</w:t>
      </w:r>
    </w:p>
    <w:p w14:paraId="24A32E15" w14:textId="77777777" w:rsidR="00476FC4" w:rsidRDefault="008432BB">
      <w:pPr>
        <w:pStyle w:val="SourceCode"/>
      </w:pPr>
      <w:r>
        <w:t>pub fn print_listing(directory: &amp;str) -&gt; Result&lt;(), String&gt; {</w:t>
      </w:r>
    </w:p>
    <w:p w14:paraId="232BB0E6" w14:textId="77777777" w:rsidR="00476FC4" w:rsidRDefault="008432BB">
      <w:pPr>
        <w:pStyle w:val="SourceCode"/>
      </w:pPr>
      <w:r>
        <w:t xml:space="preserve">    let names = match list_entries(Path::new(directory)) {</w:t>
      </w:r>
    </w:p>
    <w:p w14:paraId="5E2E3627" w14:textId="77777777" w:rsidR="00476FC4" w:rsidRDefault="008432BB">
      <w:pPr>
        <w:pStyle w:val="SourceCode"/>
      </w:pPr>
      <w:r>
        <w:t xml:space="preserve">        Ok(names) =&gt; names,</w:t>
      </w:r>
    </w:p>
    <w:p w14:paraId="2DE064C3" w14:textId="77777777" w:rsidR="00476FC4" w:rsidRDefault="008432BB">
      <w:pPr>
        <w:pStyle w:val="SourceCode"/>
      </w:pPr>
      <w:r>
        <w:t xml:space="preserve">        Err(message) =&gt; return Err(message),</w:t>
      </w:r>
    </w:p>
    <w:p w14:paraId="14866A94" w14:textId="77777777" w:rsidR="00476FC4" w:rsidRDefault="008432BB">
      <w:pPr>
        <w:pStyle w:val="SourceCode"/>
      </w:pPr>
      <w:r>
        <w:t xml:space="preserve">    };</w:t>
      </w:r>
    </w:p>
    <w:p w14:paraId="03B36C29" w14:textId="77777777" w:rsidR="00476FC4" w:rsidRDefault="008432BB">
      <w:pPr>
        <w:pStyle w:val="SourceCode"/>
      </w:pPr>
      <w:r>
        <w:t xml:space="preserve">    for entry_name in &amp;names {</w:t>
      </w:r>
    </w:p>
    <w:p w14:paraId="154923CF" w14:textId="77777777" w:rsidR="00476FC4" w:rsidRDefault="008432BB">
      <w:pPr>
        <w:pStyle w:val="SourceCode"/>
      </w:pPr>
      <w:r>
        <w:t xml:space="preserve">        if Path::new(directory).join(entry_name).is_dir() {</w:t>
      </w:r>
    </w:p>
    <w:p w14:paraId="31EF778B" w14:textId="77777777" w:rsidR="00476FC4" w:rsidRDefault="008432BB">
      <w:pPr>
        <w:pStyle w:val="SourceCode"/>
      </w:pPr>
      <w:r>
        <w:t xml:space="preserve">            println!("directory: {entry_name}");</w:t>
      </w:r>
    </w:p>
    <w:p w14:paraId="4AC9E3F1" w14:textId="77777777" w:rsidR="00476FC4" w:rsidRDefault="008432BB">
      <w:pPr>
        <w:pStyle w:val="SourceCode"/>
      </w:pPr>
      <w:r>
        <w:t xml:space="preserve">        } else {</w:t>
      </w:r>
    </w:p>
    <w:p w14:paraId="3E3A633A" w14:textId="77777777" w:rsidR="00476FC4" w:rsidRDefault="008432BB">
      <w:pPr>
        <w:pStyle w:val="SourceCode"/>
      </w:pPr>
      <w:r>
        <w:t xml:space="preserve">            println!("file: {entry_name}");</w:t>
      </w:r>
    </w:p>
    <w:p w14:paraId="60FD7745" w14:textId="77777777" w:rsidR="00476FC4" w:rsidRDefault="008432BB">
      <w:pPr>
        <w:pStyle w:val="SourceCode"/>
      </w:pPr>
      <w:r>
        <w:t xml:space="preserve">        }</w:t>
      </w:r>
    </w:p>
    <w:p w14:paraId="76D56BAD" w14:textId="77777777" w:rsidR="00476FC4" w:rsidRDefault="008432BB">
      <w:pPr>
        <w:pStyle w:val="SourceCode"/>
      </w:pPr>
      <w:r>
        <w:t xml:space="preserve">    }</w:t>
      </w:r>
    </w:p>
    <w:p w14:paraId="7490D557" w14:textId="77777777" w:rsidR="00476FC4" w:rsidRDefault="008432BB">
      <w:pPr>
        <w:pStyle w:val="SourceCode"/>
      </w:pPr>
      <w:r>
        <w:t xml:space="preserve">    println!("Entries: {}", names.len());</w:t>
      </w:r>
    </w:p>
    <w:p w14:paraId="7355506E" w14:textId="77777777" w:rsidR="00476FC4" w:rsidRDefault="008432BB">
      <w:pPr>
        <w:pStyle w:val="SourceCode"/>
      </w:pPr>
      <w:r>
        <w:t xml:space="preserve">    Ok(())</w:t>
      </w:r>
    </w:p>
    <w:p w14:paraId="2AFB8678" w14:textId="77777777" w:rsidR="00476FC4" w:rsidRDefault="008432BB">
      <w:pPr>
        <w:pStyle w:val="SourceCode"/>
      </w:pPr>
      <w:r>
        <w:t>}</w:t>
      </w:r>
    </w:p>
    <w:p w14:paraId="0E6282D6" w14:textId="77777777" w:rsidR="00476FC4" w:rsidRDefault="00476FC4">
      <w:pPr>
        <w:pStyle w:val="SourceCode"/>
      </w:pPr>
    </w:p>
    <w:p w14:paraId="74420C07" w14:textId="77777777" w:rsidR="00476FC4" w:rsidRDefault="008432BB">
      <w:pPr>
        <w:pStyle w:val="SourceCode"/>
      </w:pPr>
      <w:r>
        <w:t>/// Lesson 3.11a's collect_files. Remember, it calls itself on each</w:t>
      </w:r>
    </w:p>
    <w:p w14:paraId="24D462E7" w14:textId="77777777" w:rsidR="00476FC4" w:rsidRDefault="008432BB">
      <w:pPr>
        <w:pStyle w:val="SourceCode"/>
      </w:pPr>
      <w:r>
        <w:t>/// subdirectory, a file is the base case, and &amp;mut lends the one Vec.</w:t>
      </w:r>
    </w:p>
    <w:p w14:paraId="02E3033A" w14:textId="77777777" w:rsidR="00476FC4" w:rsidRDefault="008432BB">
      <w:pPr>
        <w:pStyle w:val="SourceCode"/>
      </w:pPr>
      <w:r>
        <w:t>fn collect_files(</w:t>
      </w:r>
    </w:p>
    <w:p w14:paraId="59FF6A3D" w14:textId="77777777" w:rsidR="00476FC4" w:rsidRDefault="008432BB">
      <w:pPr>
        <w:pStyle w:val="SourceCode"/>
      </w:pPr>
      <w:r>
        <w:t xml:space="preserve">    directory: &amp;Path,</w:t>
      </w:r>
    </w:p>
    <w:p w14:paraId="369B7969" w14:textId="77777777" w:rsidR="00476FC4" w:rsidRDefault="008432BB">
      <w:pPr>
        <w:pStyle w:val="SourceCode"/>
      </w:pPr>
      <w:r>
        <w:t xml:space="preserve">    files: &amp;mut Vec&lt;String&gt;,</w:t>
      </w:r>
    </w:p>
    <w:p w14:paraId="058D740F" w14:textId="77777777" w:rsidR="00476FC4" w:rsidRDefault="008432BB">
      <w:pPr>
        <w:pStyle w:val="SourceCode"/>
      </w:pPr>
      <w:r>
        <w:t>) -&gt; Result&lt;(), String&gt; {</w:t>
      </w:r>
    </w:p>
    <w:p w14:paraId="1EAA1ECB" w14:textId="77777777" w:rsidR="00476FC4" w:rsidRDefault="008432BB">
      <w:pPr>
        <w:pStyle w:val="SourceCode"/>
      </w:pPr>
      <w:r>
        <w:t xml:space="preserve">    let names = match list_entries(directory) {</w:t>
      </w:r>
    </w:p>
    <w:p w14:paraId="7F6C2630" w14:textId="77777777" w:rsidR="00476FC4" w:rsidRDefault="008432BB">
      <w:pPr>
        <w:pStyle w:val="SourceCode"/>
      </w:pPr>
      <w:r>
        <w:t xml:space="preserve">        Ok(names) =&gt; names,</w:t>
      </w:r>
    </w:p>
    <w:p w14:paraId="7301F479" w14:textId="77777777" w:rsidR="00476FC4" w:rsidRDefault="008432BB">
      <w:pPr>
        <w:pStyle w:val="SourceCode"/>
      </w:pPr>
      <w:r>
        <w:t xml:space="preserve">        Err(message) =&gt; return Err(message),</w:t>
      </w:r>
    </w:p>
    <w:p w14:paraId="2D0CBBAC" w14:textId="77777777" w:rsidR="00476FC4" w:rsidRDefault="008432BB">
      <w:pPr>
        <w:pStyle w:val="SourceCode"/>
      </w:pPr>
      <w:r>
        <w:t xml:space="preserve">    };</w:t>
      </w:r>
    </w:p>
    <w:p w14:paraId="5C8876BF" w14:textId="77777777" w:rsidR="00476FC4" w:rsidRDefault="008432BB">
      <w:pPr>
        <w:pStyle w:val="SourceCode"/>
      </w:pPr>
      <w:r>
        <w:t xml:space="preserve">    for entry_name in &amp;names {</w:t>
      </w:r>
    </w:p>
    <w:p w14:paraId="7A405F3D" w14:textId="77777777" w:rsidR="00476FC4" w:rsidRDefault="008432BB">
      <w:pPr>
        <w:pStyle w:val="SourceCode"/>
      </w:pPr>
      <w:r>
        <w:t xml:space="preserve">        let path = directory.join(entry_name);</w:t>
      </w:r>
    </w:p>
    <w:p w14:paraId="1292AFE8" w14:textId="77777777" w:rsidR="00476FC4" w:rsidRDefault="008432BB">
      <w:pPr>
        <w:pStyle w:val="SourceCode"/>
      </w:pPr>
      <w:r>
        <w:t xml:space="preserve">        if path.is_dir() {</w:t>
      </w:r>
    </w:p>
    <w:p w14:paraId="20731DCB" w14:textId="77777777" w:rsidR="00476FC4" w:rsidRDefault="008432BB">
      <w:pPr>
        <w:pStyle w:val="SourceCode"/>
      </w:pPr>
      <w:r>
        <w:t xml:space="preserve">            if let Err(message) = collect_files(&amp;path, files) {</w:t>
      </w:r>
    </w:p>
    <w:p w14:paraId="7B4AA54C" w14:textId="77777777" w:rsidR="00476FC4" w:rsidRDefault="008432BB">
      <w:pPr>
        <w:pStyle w:val="SourceCode"/>
      </w:pPr>
      <w:r>
        <w:t xml:space="preserve">                return Err(message);</w:t>
      </w:r>
    </w:p>
    <w:p w14:paraId="79B4496B" w14:textId="77777777" w:rsidR="00476FC4" w:rsidRDefault="008432BB">
      <w:pPr>
        <w:pStyle w:val="SourceCode"/>
      </w:pPr>
      <w:r>
        <w:t xml:space="preserve">            }</w:t>
      </w:r>
    </w:p>
    <w:p w14:paraId="147194F8" w14:textId="77777777" w:rsidR="00476FC4" w:rsidRDefault="008432BB">
      <w:pPr>
        <w:pStyle w:val="SourceCode"/>
      </w:pPr>
      <w:r>
        <w:t xml:space="preserve">        } else {</w:t>
      </w:r>
    </w:p>
    <w:p w14:paraId="646CB4C0" w14:textId="77777777" w:rsidR="00476FC4" w:rsidRDefault="008432BB">
      <w:pPr>
        <w:pStyle w:val="SourceCode"/>
      </w:pPr>
      <w:r>
        <w:t xml:space="preserve">            files.push(path.display().to_string());</w:t>
      </w:r>
    </w:p>
    <w:p w14:paraId="395F0E9B" w14:textId="77777777" w:rsidR="00476FC4" w:rsidRDefault="008432BB">
      <w:pPr>
        <w:pStyle w:val="SourceCode"/>
      </w:pPr>
      <w:r>
        <w:t xml:space="preserve">        }</w:t>
      </w:r>
    </w:p>
    <w:p w14:paraId="0EC01685" w14:textId="77777777" w:rsidR="00476FC4" w:rsidRDefault="008432BB">
      <w:pPr>
        <w:pStyle w:val="SourceCode"/>
      </w:pPr>
      <w:r>
        <w:t xml:space="preserve">    }</w:t>
      </w:r>
    </w:p>
    <w:p w14:paraId="7A2CA75B" w14:textId="77777777" w:rsidR="00476FC4" w:rsidRDefault="008432BB">
      <w:pPr>
        <w:pStyle w:val="SourceCode"/>
      </w:pPr>
      <w:r>
        <w:t xml:space="preserve">    Ok(())</w:t>
      </w:r>
    </w:p>
    <w:p w14:paraId="1E1D535C" w14:textId="77777777" w:rsidR="00476FC4" w:rsidRDefault="008432BB">
      <w:pPr>
        <w:pStyle w:val="SourceCode"/>
      </w:pPr>
      <w:r>
        <w:t>}</w:t>
      </w:r>
    </w:p>
    <w:p w14:paraId="6613A94A" w14:textId="77777777" w:rsidR="00476FC4" w:rsidRDefault="00476FC4">
      <w:pPr>
        <w:pStyle w:val="SourceCode"/>
      </w:pPr>
    </w:p>
    <w:p w14:paraId="1B5276EB" w14:textId="77777777" w:rsidR="00476FC4" w:rsidRDefault="008432BB">
      <w:pPr>
        <w:pStyle w:val="SourceCode"/>
      </w:pPr>
      <w:r>
        <w:t>/// Lesson 3.12a's find_files. Remember, walk, test the name, keep the</w:t>
      </w:r>
    </w:p>
    <w:p w14:paraId="45A8D296" w14:textId="77777777" w:rsidR="00476FC4" w:rsidRDefault="008432BB">
      <w:pPr>
        <w:pStyle w:val="SourceCode"/>
      </w:pPr>
      <w:r>
        <w:t>/// order.</w:t>
      </w:r>
    </w:p>
    <w:p w14:paraId="78A3ADB0" w14:textId="77777777" w:rsidR="00476FC4" w:rsidRDefault="008432BB">
      <w:pPr>
        <w:pStyle w:val="SourceCode"/>
      </w:pPr>
      <w:r>
        <w:t>pub fn find_files(root: &amp;str, extension: &amp;str) -&gt; Result&lt;Vec&lt;String&gt;, String&gt; {</w:t>
      </w:r>
    </w:p>
    <w:p w14:paraId="3A4B3A0A" w14:textId="77777777" w:rsidR="00476FC4" w:rsidRDefault="008432BB">
      <w:pPr>
        <w:pStyle w:val="SourceCode"/>
      </w:pPr>
      <w:r>
        <w:t xml:space="preserve">    if !Path::new(root).is_dir() {</w:t>
      </w:r>
    </w:p>
    <w:p w14:paraId="72FE6A45" w14:textId="77777777" w:rsidR="00476FC4" w:rsidRDefault="008432BB">
      <w:pPr>
        <w:pStyle w:val="SourceCode"/>
      </w:pPr>
      <w:r>
        <w:t xml:space="preserve">        return Err(format!("{root} does not exist; nothing was searched"));</w:t>
      </w:r>
    </w:p>
    <w:p w14:paraId="253FD4B3" w14:textId="77777777" w:rsidR="00476FC4" w:rsidRDefault="008432BB">
      <w:pPr>
        <w:pStyle w:val="SourceCode"/>
      </w:pPr>
      <w:r>
        <w:t xml:space="preserve">    }</w:t>
      </w:r>
    </w:p>
    <w:p w14:paraId="1CCFA5C8" w14:textId="77777777" w:rsidR="00476FC4" w:rsidRDefault="008432BB">
      <w:pPr>
        <w:pStyle w:val="SourceCode"/>
      </w:pPr>
      <w:r>
        <w:t xml:space="preserve">    let mut files: Vec&lt;String&gt; = Vec::new();</w:t>
      </w:r>
    </w:p>
    <w:p w14:paraId="65179975" w14:textId="77777777" w:rsidR="00476FC4" w:rsidRDefault="008432BB">
      <w:pPr>
        <w:pStyle w:val="SourceCode"/>
      </w:pPr>
      <w:r>
        <w:t xml:space="preserve">    if let Err(message) = collect_files(Path::new(root), &amp;mut files) {</w:t>
      </w:r>
    </w:p>
    <w:p w14:paraId="5567195C" w14:textId="77777777" w:rsidR="00476FC4" w:rsidRDefault="008432BB">
      <w:pPr>
        <w:pStyle w:val="SourceCode"/>
      </w:pPr>
      <w:r>
        <w:t xml:space="preserve">        return Err(message);</w:t>
      </w:r>
    </w:p>
    <w:p w14:paraId="6F44C1ED" w14:textId="77777777" w:rsidR="00476FC4" w:rsidRDefault="008432BB">
      <w:pPr>
        <w:pStyle w:val="SourceCode"/>
      </w:pPr>
      <w:r>
        <w:t xml:space="preserve">    }</w:t>
      </w:r>
    </w:p>
    <w:p w14:paraId="3BD08354" w14:textId="77777777" w:rsidR="00476FC4" w:rsidRDefault="008432BB">
      <w:pPr>
        <w:pStyle w:val="SourceCode"/>
      </w:pPr>
      <w:r>
        <w:t xml:space="preserve">    let mut found: Vec&lt;String&gt; = Vec::new();</w:t>
      </w:r>
    </w:p>
    <w:p w14:paraId="494B0C73" w14:textId="77777777" w:rsidR="00476FC4" w:rsidRDefault="008432BB">
      <w:pPr>
        <w:pStyle w:val="SourceCode"/>
      </w:pPr>
      <w:r>
        <w:t xml:space="preserve">    for path in &amp;files {</w:t>
      </w:r>
    </w:p>
    <w:p w14:paraId="5F2976EF" w14:textId="77777777" w:rsidR="00476FC4" w:rsidRDefault="008432BB">
      <w:pPr>
        <w:pStyle w:val="SourceCode"/>
      </w:pPr>
      <w:r>
        <w:t xml:space="preserve">        if let Some(file_name) = Path::new(path).file_name() {</w:t>
      </w:r>
    </w:p>
    <w:p w14:paraId="54C4A2E3" w14:textId="77777777" w:rsidR="00476FC4" w:rsidRDefault="008432BB">
      <w:pPr>
        <w:pStyle w:val="SourceCode"/>
      </w:pPr>
      <w:r>
        <w:t xml:space="preserve">            if file_name.to_string_lossy().ends_with(extension) {</w:t>
      </w:r>
    </w:p>
    <w:p w14:paraId="16A9C62B" w14:textId="77777777" w:rsidR="00476FC4" w:rsidRDefault="008432BB">
      <w:pPr>
        <w:pStyle w:val="SourceCode"/>
      </w:pPr>
      <w:r>
        <w:t xml:space="preserve">                found.push(path.to_string());</w:t>
      </w:r>
    </w:p>
    <w:p w14:paraId="0A242216" w14:textId="77777777" w:rsidR="00476FC4" w:rsidRDefault="008432BB">
      <w:pPr>
        <w:pStyle w:val="SourceCode"/>
      </w:pPr>
      <w:r>
        <w:t xml:space="preserve">            }</w:t>
      </w:r>
    </w:p>
    <w:p w14:paraId="273C5DE4" w14:textId="77777777" w:rsidR="00476FC4" w:rsidRDefault="008432BB">
      <w:pPr>
        <w:pStyle w:val="SourceCode"/>
      </w:pPr>
      <w:r>
        <w:t xml:space="preserve">        }</w:t>
      </w:r>
    </w:p>
    <w:p w14:paraId="51EABAA2" w14:textId="77777777" w:rsidR="00476FC4" w:rsidRDefault="008432BB">
      <w:pPr>
        <w:pStyle w:val="SourceCode"/>
        <w:keepNext/>
      </w:pPr>
      <w:r>
        <w:t xml:space="preserve">    }</w:t>
      </w:r>
    </w:p>
    <w:p w14:paraId="3506CBA5" w14:textId="77777777" w:rsidR="00476FC4" w:rsidRDefault="008432BB">
      <w:pPr>
        <w:pStyle w:val="SourceCode"/>
        <w:keepNext/>
      </w:pPr>
      <w:r>
        <w:t xml:space="preserve">    Ok(found)</w:t>
      </w:r>
    </w:p>
    <w:p w14:paraId="60BF36E8" w14:textId="77777777" w:rsidR="00476FC4" w:rsidRDefault="008432BB">
      <w:pPr>
        <w:pStyle w:val="SourceCode"/>
      </w:pPr>
      <w:r>
        <w:t>}</w:t>
      </w:r>
    </w:p>
    <w:p w14:paraId="22AA4470" w14:textId="77777777" w:rsidR="00476FC4" w:rsidRDefault="00476FC4">
      <w:pPr>
        <w:keepNext/>
      </w:pPr>
    </w:p>
    <w:p w14:paraId="79105493" w14:textId="77777777" w:rsidR="00476FC4" w:rsidRDefault="008432BB">
      <w:pPr>
        <w:pStyle w:val="Heading3"/>
      </w:pPr>
      <w:r>
        <w:t>rust/src/bin/explorer/main.rs</w:t>
      </w:r>
    </w:p>
    <w:p w14:paraId="02898E15" w14:textId="77777777" w:rsidR="00476FC4" w:rsidRDefault="008432BB">
      <w:pPr>
        <w:pStyle w:val="SourceCode"/>
        <w:keepNext/>
      </w:pPr>
      <w:r>
        <w:t>// The explorer's entry file: the command loop and one small function per</w:t>
      </w:r>
    </w:p>
    <w:p w14:paraId="721C66B6" w14:textId="77777777" w:rsidR="00476FC4" w:rsidRDefault="008432BB">
      <w:pPr>
        <w:pStyle w:val="SourceCode"/>
        <w:keepNext/>
      </w:pPr>
      <w:r>
        <w:t>// command. Every file operation comes from the explorer module. Remember,</w:t>
      </w:r>
    </w:p>
    <w:p w14:paraId="469D3EF8" w14:textId="77777777" w:rsidR="00476FC4" w:rsidRDefault="008432BB">
      <w:pPr>
        <w:pStyle w:val="SourceCode"/>
      </w:pPr>
      <w:r>
        <w:t>// mod explorer; reads explorer.rs from this folder, its pub items are</w:t>
      </w:r>
    </w:p>
    <w:p w14:paraId="19857B66" w14:textId="77777777" w:rsidR="00476FC4" w:rsidRDefault="008432BB">
      <w:pPr>
        <w:pStyle w:val="SourceCode"/>
      </w:pPr>
      <w:r>
        <w:t>// written explorer::name, and use brings Write (for flush) and Path in.</w:t>
      </w:r>
    </w:p>
    <w:p w14:paraId="30DBC096" w14:textId="77777777" w:rsidR="00476FC4" w:rsidRDefault="008432BB">
      <w:pPr>
        <w:pStyle w:val="SourceCode"/>
      </w:pPr>
      <w:r>
        <w:t>mod explorer;</w:t>
      </w:r>
    </w:p>
    <w:p w14:paraId="79780DBC" w14:textId="77777777" w:rsidR="00476FC4" w:rsidRDefault="00476FC4">
      <w:pPr>
        <w:pStyle w:val="SourceCode"/>
      </w:pPr>
    </w:p>
    <w:p w14:paraId="0DB3DDEF" w14:textId="77777777" w:rsidR="00476FC4" w:rsidRDefault="008432BB">
      <w:pPr>
        <w:pStyle w:val="SourceCode"/>
      </w:pPr>
      <w:r>
        <w:t>use std::io::Write;</w:t>
      </w:r>
    </w:p>
    <w:p w14:paraId="4855DE62" w14:textId="77777777" w:rsidR="00476FC4" w:rsidRDefault="008432BB">
      <w:pPr>
        <w:pStyle w:val="SourceCode"/>
      </w:pPr>
      <w:r>
        <w:t>use std::path::Path;</w:t>
      </w:r>
    </w:p>
    <w:p w14:paraId="21413729" w14:textId="77777777" w:rsidR="00476FC4" w:rsidRDefault="00476FC4">
      <w:pPr>
        <w:pStyle w:val="SourceCode"/>
      </w:pPr>
    </w:p>
    <w:p w14:paraId="5DEDE667" w14:textId="77777777" w:rsidR="00476FC4" w:rsidRDefault="008432BB">
      <w:pPr>
        <w:pStyle w:val="SourceCode"/>
      </w:pPr>
      <w:r>
        <w:t>// The folder the explorer works in: the sandbox inside the rust folder,</w:t>
      </w:r>
    </w:p>
    <w:p w14:paraId="0AACD457" w14:textId="77777777" w:rsidR="00476FC4" w:rsidRDefault="008432BB">
      <w:pPr>
        <w:pStyle w:val="SourceCode"/>
      </w:pPr>
      <w:r>
        <w:t>// so the Rust programs write only there; Project Setup created it. Every</w:t>
      </w:r>
    </w:p>
    <w:p w14:paraId="235AB5B2" w14:textId="77777777" w:rsidR="00476FC4" w:rsidRDefault="008432BB">
      <w:pPr>
        <w:pStyle w:val="SourceCode"/>
      </w:pPr>
      <w:r>
        <w:t>// path the explorer uses is this folder joined with a checked plain name.</w:t>
      </w:r>
    </w:p>
    <w:p w14:paraId="69F927F5" w14:textId="77777777" w:rsidR="00476FC4" w:rsidRDefault="008432BB">
      <w:pPr>
        <w:pStyle w:val="SourceCode"/>
      </w:pPr>
      <w:r>
        <w:t>// A const cannot hold a joined path, because join runs only while the</w:t>
      </w:r>
    </w:p>
    <w:p w14:paraId="167EC7FC" w14:textId="77777777" w:rsidR="00476FC4" w:rsidRDefault="008432BB">
      <w:pPr>
        <w:pStyle w:val="SourceCode"/>
      </w:pPr>
      <w:r>
        <w:t>// program runs, so sandbox() joins it each time. Remember, join adds a</w:t>
      </w:r>
    </w:p>
    <w:p w14:paraId="18CACA31" w14:textId="77777777" w:rsidR="00476FC4" w:rsidRDefault="008432BB">
      <w:pPr>
        <w:pStyle w:val="SourceCode"/>
      </w:pPr>
      <w:r>
        <w:t>// part with the system's separator: rust\sandbox on Windows.</w:t>
      </w:r>
    </w:p>
    <w:p w14:paraId="36BB83C2" w14:textId="77777777" w:rsidR="00476FC4" w:rsidRDefault="008432BB">
      <w:pPr>
        <w:pStyle w:val="SourceCode"/>
      </w:pPr>
      <w:r>
        <w:t>fn sandbox() -&gt; String {</w:t>
      </w:r>
    </w:p>
    <w:p w14:paraId="52BA67AB" w14:textId="77777777" w:rsidR="00476FC4" w:rsidRDefault="008432BB">
      <w:pPr>
        <w:pStyle w:val="SourceCode"/>
      </w:pPr>
      <w:r>
        <w:t xml:space="preserve">    Path::new("rust").join("sandbox").display().to_string()</w:t>
      </w:r>
    </w:p>
    <w:p w14:paraId="5427DBD1" w14:textId="77777777" w:rsidR="00476FC4" w:rsidRDefault="008432BB">
      <w:pPr>
        <w:pStyle w:val="SourceCode"/>
      </w:pPr>
      <w:r>
        <w:t>}</w:t>
      </w:r>
    </w:p>
    <w:p w14:paraId="1828D2D2" w14:textId="77777777" w:rsidR="00476FC4" w:rsidRDefault="00476FC4">
      <w:pPr>
        <w:pStyle w:val="SourceCode"/>
      </w:pPr>
    </w:p>
    <w:p w14:paraId="712C795C" w14:textId="77777777" w:rsidR="00476FC4" w:rsidRDefault="008432BB">
      <w:pPr>
        <w:pStyle w:val="SourceCode"/>
      </w:pPr>
      <w:r>
        <w:t>/// Remember, read_answer shows the prompt, flushes it to the screen, and</w:t>
      </w:r>
    </w:p>
    <w:p w14:paraId="5238ABAB" w14:textId="77777777" w:rsidR="00476FC4" w:rsidRDefault="008432BB">
      <w:pPr>
        <w:pStyle w:val="SourceCode"/>
      </w:pPr>
      <w:r>
        <w:t>/// read_line adds the typed line to a String. When input has ended,</w:t>
      </w:r>
    </w:p>
    <w:p w14:paraId="631E92AA" w14:textId="77777777" w:rsidR="00476FC4" w:rsidRDefault="008432BB">
      <w:pPr>
        <w:pStyle w:val="SourceCode"/>
      </w:pPr>
      <w:r>
        <w:t>/// read_line adds nothing, so the answer is empty text. replace removes</w:t>
      </w:r>
    </w:p>
    <w:p w14:paraId="26ED71E7" w14:textId="77777777" w:rsidR="00476FC4" w:rsidRDefault="008432BB">
      <w:pPr>
        <w:pStyle w:val="SourceCode"/>
      </w:pPr>
      <w:r>
        <w:t>/// the line ending, \n and the \r a Windows file may add, but keeps every</w:t>
      </w:r>
    </w:p>
    <w:p w14:paraId="7E378534" w14:textId="77777777" w:rsidR="00476FC4" w:rsidRDefault="008432BB">
      <w:pPr>
        <w:pStyle w:val="SourceCode"/>
      </w:pPr>
      <w:r>
        <w:t>/// other character, so a name typed with a space at its end keeps it.</w:t>
      </w:r>
    </w:p>
    <w:p w14:paraId="32FE1760" w14:textId="77777777" w:rsidR="00476FC4" w:rsidRDefault="008432BB">
      <w:pPr>
        <w:pStyle w:val="SourceCode"/>
      </w:pPr>
      <w:r>
        <w:t>fn read_answer(prompt: &amp;str) -&gt; String {</w:t>
      </w:r>
    </w:p>
    <w:p w14:paraId="58D37E89" w14:textId="77777777" w:rsidR="00476FC4" w:rsidRDefault="008432BB">
      <w:pPr>
        <w:pStyle w:val="SourceCode"/>
      </w:pPr>
      <w:r>
        <w:t xml:space="preserve">    print!("{prompt}");</w:t>
      </w:r>
    </w:p>
    <w:p w14:paraId="44AA449B" w14:textId="77777777" w:rsidR="00476FC4" w:rsidRDefault="008432BB">
      <w:pPr>
        <w:pStyle w:val="SourceCode"/>
      </w:pPr>
      <w:r>
        <w:t xml:space="preserve">    std::io::stdout().flush().expect("could not show the prompt");</w:t>
      </w:r>
    </w:p>
    <w:p w14:paraId="5316CB4B" w14:textId="77777777" w:rsidR="00476FC4" w:rsidRDefault="008432BB">
      <w:pPr>
        <w:pStyle w:val="SourceCode"/>
      </w:pPr>
      <w:r>
        <w:t xml:space="preserve">    let mut line = String::new();</w:t>
      </w:r>
    </w:p>
    <w:p w14:paraId="2C81E60C" w14:textId="77777777" w:rsidR="00476FC4" w:rsidRDefault="008432BB">
      <w:pPr>
        <w:pStyle w:val="SourceCode"/>
      </w:pPr>
      <w:r>
        <w:t xml:space="preserve">    std::io::stdin().read_line(&amp;mut line).expect("could not read input");</w:t>
      </w:r>
    </w:p>
    <w:p w14:paraId="0E63201F" w14:textId="77777777" w:rsidR="00476FC4" w:rsidRDefault="008432BB">
      <w:pPr>
        <w:pStyle w:val="SourceCode"/>
      </w:pPr>
      <w:r>
        <w:t xml:space="preserve">    line.replace("\r", "").replace("\n", "")</w:t>
      </w:r>
    </w:p>
    <w:p w14:paraId="0BD3FCDD" w14:textId="77777777" w:rsidR="00476FC4" w:rsidRDefault="008432BB">
      <w:pPr>
        <w:pStyle w:val="SourceCode"/>
      </w:pPr>
      <w:r>
        <w:t>}</w:t>
      </w:r>
    </w:p>
    <w:p w14:paraId="5E985538" w14:textId="77777777" w:rsidR="00476FC4" w:rsidRDefault="00476FC4">
      <w:pPr>
        <w:pStyle w:val="SourceCode"/>
      </w:pPr>
    </w:p>
    <w:p w14:paraId="150A2242" w14:textId="77777777" w:rsidR="00476FC4" w:rsidRDefault="008432BB">
      <w:pPr>
        <w:pStyle w:val="SourceCode"/>
      </w:pPr>
      <w:r>
        <w:t>/// Asks for a name and returns it when it is a plain name inside the</w:t>
      </w:r>
    </w:p>
    <w:p w14:paraId="40D0FA72" w14:textId="77777777" w:rsidR="00476FC4" w:rsidRDefault="008432BB">
      <w:pPr>
        <w:pStyle w:val="SourceCode"/>
      </w:pPr>
      <w:r>
        <w:t>/// sandbox. Otherwise it prints one Error line and returns empty text,</w:t>
      </w:r>
    </w:p>
    <w:p w14:paraId="2C24B14B" w14:textId="77777777" w:rsidR="00476FC4" w:rsidRDefault="008432BB">
      <w:pPr>
        <w:pStyle w:val="SourceCode"/>
      </w:pPr>
      <w:r>
        <w:t>/// which every caller treats as "do nothing". Remember, ! means not, and</w:t>
      </w:r>
    </w:p>
    <w:p w14:paraId="16B267D6" w14:textId="77777777" w:rsidR="00476FC4" w:rsidRDefault="008432BB">
      <w:pPr>
        <w:pStyle w:val="SourceCode"/>
      </w:pPr>
      <w:r>
        <w:t>/// eprintln! is for errors only.</w:t>
      </w:r>
    </w:p>
    <w:p w14:paraId="55462B32" w14:textId="77777777" w:rsidR="00476FC4" w:rsidRDefault="008432BB">
      <w:pPr>
        <w:pStyle w:val="SourceCode"/>
      </w:pPr>
      <w:r>
        <w:t>fn read_name(prompt: &amp;str) -&gt; String {</w:t>
      </w:r>
    </w:p>
    <w:p w14:paraId="7FF40EAD" w14:textId="77777777" w:rsidR="00476FC4" w:rsidRDefault="008432BB">
      <w:pPr>
        <w:pStyle w:val="SourceCode"/>
      </w:pPr>
      <w:r>
        <w:t xml:space="preserve">    let file_name = read_answer(prompt);</w:t>
      </w:r>
    </w:p>
    <w:p w14:paraId="50E40A2B" w14:textId="77777777" w:rsidR="00476FC4" w:rsidRDefault="008432BB">
      <w:pPr>
        <w:pStyle w:val="SourceCode"/>
      </w:pPr>
      <w:r>
        <w:t xml:space="preserve">    if !explorer::is_plain_name(&amp;file_name) {</w:t>
      </w:r>
    </w:p>
    <w:p w14:paraId="5766EF42" w14:textId="77777777" w:rsidR="00476FC4" w:rsidRDefault="008432BB">
      <w:pPr>
        <w:pStyle w:val="SourceCode"/>
      </w:pPr>
      <w:r>
        <w:t xml:space="preserve">        eprintln!("Error: not a name inside the sandbox: \"{file_name}\"");</w:t>
      </w:r>
    </w:p>
    <w:p w14:paraId="22F59670" w14:textId="77777777" w:rsidR="00476FC4" w:rsidRDefault="008432BB">
      <w:pPr>
        <w:pStyle w:val="SourceCode"/>
      </w:pPr>
      <w:r>
        <w:t xml:space="preserve">        return String::new();</w:t>
      </w:r>
    </w:p>
    <w:p w14:paraId="429909E6" w14:textId="77777777" w:rsidR="00476FC4" w:rsidRDefault="008432BB">
      <w:pPr>
        <w:pStyle w:val="SourceCode"/>
      </w:pPr>
      <w:r>
        <w:t xml:space="preserve">    }</w:t>
      </w:r>
    </w:p>
    <w:p w14:paraId="041D93C6" w14:textId="77777777" w:rsidR="00476FC4" w:rsidRDefault="008432BB">
      <w:pPr>
        <w:pStyle w:val="SourceCode"/>
      </w:pPr>
      <w:r>
        <w:t xml:space="preserve">    file_name</w:t>
      </w:r>
    </w:p>
    <w:p w14:paraId="7DBAD6E3" w14:textId="77777777" w:rsidR="00476FC4" w:rsidRDefault="008432BB">
      <w:pPr>
        <w:pStyle w:val="SourceCode"/>
      </w:pPr>
      <w:r>
        <w:t>}</w:t>
      </w:r>
    </w:p>
    <w:p w14:paraId="03D2B901" w14:textId="77777777" w:rsidR="00476FC4" w:rsidRDefault="00476FC4">
      <w:pPr>
        <w:pStyle w:val="SourceCode"/>
      </w:pPr>
    </w:p>
    <w:p w14:paraId="46101CA0" w14:textId="77777777" w:rsidR="00476FC4" w:rsidRDefault="008432BB">
      <w:pPr>
        <w:pStyle w:val="SourceCode"/>
      </w:pPr>
      <w:r>
        <w:t>/// Joins a checked name to the sandbox. Remember, join adds the system's</w:t>
      </w:r>
    </w:p>
    <w:p w14:paraId="732707FB" w14:textId="77777777" w:rsidR="00476FC4" w:rsidRDefault="008432BB">
      <w:pPr>
        <w:pStyle w:val="SourceCode"/>
      </w:pPr>
      <w:r>
        <w:t>/// separator, and display() gives a path in a form that can be printed.</w:t>
      </w:r>
    </w:p>
    <w:p w14:paraId="3B6A0A91" w14:textId="77777777" w:rsidR="00476FC4" w:rsidRDefault="008432BB">
      <w:pPr>
        <w:pStyle w:val="SourceCode"/>
      </w:pPr>
      <w:r>
        <w:t>fn sandbox_path(file_name: &amp;str) -&gt; String {</w:t>
      </w:r>
    </w:p>
    <w:p w14:paraId="6E24232E" w14:textId="77777777" w:rsidR="00476FC4" w:rsidRDefault="008432BB">
      <w:pPr>
        <w:pStyle w:val="SourceCode"/>
      </w:pPr>
      <w:r>
        <w:t xml:space="preserve">    Path::new(&amp;sandbox()).join(file_name).display().to_string()</w:t>
      </w:r>
    </w:p>
    <w:p w14:paraId="7B6698FD" w14:textId="77777777" w:rsidR="00476FC4" w:rsidRDefault="008432BB">
      <w:pPr>
        <w:pStyle w:val="SourceCode"/>
      </w:pPr>
      <w:r>
        <w:t>}</w:t>
      </w:r>
    </w:p>
    <w:p w14:paraId="2A0816BA" w14:textId="77777777" w:rsidR="00476FC4" w:rsidRDefault="00476FC4">
      <w:pPr>
        <w:pStyle w:val="SourceCode"/>
      </w:pPr>
    </w:p>
    <w:p w14:paraId="135C97F1" w14:textId="77777777" w:rsidR="00476FC4" w:rsidRDefault="008432BB">
      <w:pPr>
        <w:pStyle w:val="SourceCode"/>
      </w:pPr>
      <w:r>
        <w:t>// Each command below asks for what it needs, calls one module function,</w:t>
      </w:r>
    </w:p>
    <w:p w14:paraId="623DBF22" w14:textId="77777777" w:rsidR="00476FC4" w:rsidRDefault="008432BB">
      <w:pPr>
        <w:pStyle w:val="SourceCode"/>
      </w:pPr>
      <w:r>
        <w:t>// and prints one result line, or one Error line when the operation fails.</w:t>
      </w:r>
    </w:p>
    <w:p w14:paraId="75DA593C" w14:textId="77777777" w:rsidR="00476FC4" w:rsidRDefault="008432BB">
      <w:pPr>
        <w:pStyle w:val="SourceCode"/>
      </w:pPr>
      <w:r>
        <w:t>// Remember, return leaves the function at once, and &amp;path lends a String</w:t>
      </w:r>
    </w:p>
    <w:p w14:paraId="549E437D" w14:textId="77777777" w:rsidR="00476FC4" w:rsidRDefault="008432BB">
      <w:pPr>
        <w:pStyle w:val="SourceCode"/>
      </w:pPr>
      <w:r>
        <w:t>// as a &amp;str.</w:t>
      </w:r>
    </w:p>
    <w:p w14:paraId="568FF371" w14:textId="77777777" w:rsidR="00476FC4" w:rsidRDefault="008432BB">
      <w:pPr>
        <w:pStyle w:val="SourceCode"/>
      </w:pPr>
      <w:r>
        <w:t>fn run_read() {</w:t>
      </w:r>
    </w:p>
    <w:p w14:paraId="6B7B1881" w14:textId="77777777" w:rsidR="00476FC4" w:rsidRDefault="008432BB">
      <w:pPr>
        <w:pStyle w:val="SourceCode"/>
      </w:pPr>
      <w:r>
        <w:t xml:space="preserve">    let file_name = read_name("File name: ");</w:t>
      </w:r>
    </w:p>
    <w:p w14:paraId="6C6800A0" w14:textId="77777777" w:rsidR="00476FC4" w:rsidRDefault="008432BB">
      <w:pPr>
        <w:pStyle w:val="SourceCode"/>
      </w:pPr>
      <w:r>
        <w:t xml:space="preserve">    if file_name == "" {</w:t>
      </w:r>
    </w:p>
    <w:p w14:paraId="6CECEC63" w14:textId="77777777" w:rsidR="00476FC4" w:rsidRDefault="008432BB">
      <w:pPr>
        <w:pStyle w:val="SourceCode"/>
      </w:pPr>
      <w:r>
        <w:t xml:space="preserve">        return;</w:t>
      </w:r>
    </w:p>
    <w:p w14:paraId="58359251" w14:textId="77777777" w:rsidR="00476FC4" w:rsidRDefault="008432BB">
      <w:pPr>
        <w:pStyle w:val="SourceCode"/>
      </w:pPr>
      <w:r>
        <w:t xml:space="preserve">    }</w:t>
      </w:r>
    </w:p>
    <w:p w14:paraId="1A3B0D1D" w14:textId="77777777" w:rsidR="00476FC4" w:rsidRDefault="008432BB">
      <w:pPr>
        <w:pStyle w:val="SourceCode"/>
      </w:pPr>
      <w:r>
        <w:t xml:space="preserve">    let path = sandbox_path(&amp;file_name);</w:t>
      </w:r>
    </w:p>
    <w:p w14:paraId="6672C349" w14:textId="77777777" w:rsidR="00476FC4" w:rsidRDefault="008432BB">
      <w:pPr>
        <w:pStyle w:val="SourceCode"/>
      </w:pPr>
      <w:r>
        <w:t xml:space="preserve">    match explorer::read_text_file(&amp;path) {</w:t>
      </w:r>
    </w:p>
    <w:p w14:paraId="5BBAB8BC" w14:textId="77777777" w:rsidR="00476FC4" w:rsidRDefault="008432BB">
      <w:pPr>
        <w:pStyle w:val="SourceCode"/>
      </w:pPr>
      <w:r>
        <w:t xml:space="preserve">        Ok(contents) =&gt; {</w:t>
      </w:r>
    </w:p>
    <w:p w14:paraId="254DEFBF" w14:textId="77777777" w:rsidR="00476FC4" w:rsidRDefault="008432BB">
      <w:pPr>
        <w:pStyle w:val="SourceCode"/>
      </w:pPr>
      <w:r>
        <w:t xml:space="preserve">            println!("Contents of {path}:");</w:t>
      </w:r>
    </w:p>
    <w:p w14:paraId="39F337FF" w14:textId="77777777" w:rsidR="00476FC4" w:rsidRDefault="008432BB">
      <w:pPr>
        <w:pStyle w:val="SourceCode"/>
      </w:pPr>
      <w:r>
        <w:t xml:space="preserve">            print!("{contents}");</w:t>
      </w:r>
    </w:p>
    <w:p w14:paraId="42B801A9" w14:textId="77777777" w:rsidR="00476FC4" w:rsidRDefault="008432BB">
      <w:pPr>
        <w:pStyle w:val="SourceCode"/>
      </w:pPr>
      <w:r>
        <w:t xml:space="preserve">        }</w:t>
      </w:r>
    </w:p>
    <w:p w14:paraId="282489F0" w14:textId="77777777" w:rsidR="00476FC4" w:rsidRDefault="008432BB">
      <w:pPr>
        <w:pStyle w:val="SourceCode"/>
      </w:pPr>
      <w:r>
        <w:t xml:space="preserve">        Err(error) =&gt; explorer::report_failure(&amp;path, "read", &amp;error),</w:t>
      </w:r>
    </w:p>
    <w:p w14:paraId="1CCC71FD" w14:textId="77777777" w:rsidR="00476FC4" w:rsidRDefault="008432BB">
      <w:pPr>
        <w:pStyle w:val="SourceCode"/>
      </w:pPr>
      <w:r>
        <w:t xml:space="preserve">    }</w:t>
      </w:r>
    </w:p>
    <w:p w14:paraId="6A3DBA6B" w14:textId="77777777" w:rsidR="00476FC4" w:rsidRDefault="008432BB">
      <w:pPr>
        <w:pStyle w:val="SourceCode"/>
      </w:pPr>
      <w:r>
        <w:t>}</w:t>
      </w:r>
    </w:p>
    <w:p w14:paraId="5D258DF6" w14:textId="77777777" w:rsidR="00476FC4" w:rsidRDefault="00476FC4">
      <w:pPr>
        <w:pStyle w:val="SourceCode"/>
      </w:pPr>
    </w:p>
    <w:p w14:paraId="04C3F036" w14:textId="77777777" w:rsidR="00476FC4" w:rsidRDefault="008432BB">
      <w:pPr>
        <w:pStyle w:val="SourceCode"/>
      </w:pPr>
      <w:r>
        <w:t>// Remember, the typed text has no line ending, so "\n" is added: every</w:t>
      </w:r>
    </w:p>
    <w:p w14:paraId="6BE2F2EC" w14:textId="77777777" w:rsidR="00476FC4" w:rsidRDefault="008432BB">
      <w:pPr>
        <w:pStyle w:val="SourceCode"/>
      </w:pPr>
      <w:r>
        <w:t>// line the explorer writes ends in one.</w:t>
      </w:r>
    </w:p>
    <w:p w14:paraId="7C8E477C" w14:textId="77777777" w:rsidR="00476FC4" w:rsidRDefault="008432BB">
      <w:pPr>
        <w:pStyle w:val="SourceCode"/>
      </w:pPr>
      <w:r>
        <w:t>fn run_create() {</w:t>
      </w:r>
    </w:p>
    <w:p w14:paraId="795954B5" w14:textId="77777777" w:rsidR="00476FC4" w:rsidRDefault="008432BB">
      <w:pPr>
        <w:pStyle w:val="SourceCode"/>
      </w:pPr>
      <w:r>
        <w:t xml:space="preserve">    let file_name = read_name("File name: ");</w:t>
      </w:r>
    </w:p>
    <w:p w14:paraId="73139CE9" w14:textId="77777777" w:rsidR="00476FC4" w:rsidRDefault="008432BB">
      <w:pPr>
        <w:pStyle w:val="SourceCode"/>
      </w:pPr>
      <w:r>
        <w:t xml:space="preserve">    if file_name == "" {</w:t>
      </w:r>
    </w:p>
    <w:p w14:paraId="52778BE8" w14:textId="77777777" w:rsidR="00476FC4" w:rsidRDefault="008432BB">
      <w:pPr>
        <w:pStyle w:val="SourceCode"/>
      </w:pPr>
      <w:r>
        <w:t xml:space="preserve">        return;</w:t>
      </w:r>
    </w:p>
    <w:p w14:paraId="4F3F2776" w14:textId="77777777" w:rsidR="00476FC4" w:rsidRDefault="008432BB">
      <w:pPr>
        <w:pStyle w:val="SourceCode"/>
      </w:pPr>
      <w:r>
        <w:t xml:space="preserve">    }</w:t>
      </w:r>
    </w:p>
    <w:p w14:paraId="44D9AE16" w14:textId="77777777" w:rsidR="00476FC4" w:rsidRDefault="008432BB">
      <w:pPr>
        <w:pStyle w:val="SourceCode"/>
      </w:pPr>
      <w:r>
        <w:t xml:space="preserve">    let typed_line = read_answer("Text: ");</w:t>
      </w:r>
    </w:p>
    <w:p w14:paraId="6DF8621F" w14:textId="77777777" w:rsidR="00476FC4" w:rsidRDefault="008432BB">
      <w:pPr>
        <w:pStyle w:val="SourceCode"/>
      </w:pPr>
      <w:r>
        <w:t xml:space="preserve">    let path = sandbox_path(&amp;file_name);</w:t>
      </w:r>
    </w:p>
    <w:p w14:paraId="6CD9412F" w14:textId="77777777" w:rsidR="00476FC4" w:rsidRDefault="008432BB">
      <w:pPr>
        <w:pStyle w:val="SourceCode"/>
      </w:pPr>
      <w:r>
        <w:t xml:space="preserve">    match explorer::create_text_file(&amp;path, &amp;format!("{typed_line}\n")) {</w:t>
      </w:r>
    </w:p>
    <w:p w14:paraId="65A6A713" w14:textId="77777777" w:rsidR="00476FC4" w:rsidRDefault="008432BB">
      <w:pPr>
        <w:pStyle w:val="SourceCode"/>
      </w:pPr>
      <w:r>
        <w:t xml:space="preserve">        Ok(()) =&gt; println!("Created {path}"),</w:t>
      </w:r>
    </w:p>
    <w:p w14:paraId="45647F9C" w14:textId="77777777" w:rsidR="00476FC4" w:rsidRDefault="008432BB">
      <w:pPr>
        <w:pStyle w:val="SourceCode"/>
      </w:pPr>
      <w:r>
        <w:t xml:space="preserve">        Err(error) =&gt; explorer::report_failure(&amp;path, "created", &amp;error),</w:t>
      </w:r>
    </w:p>
    <w:p w14:paraId="3B80593E" w14:textId="77777777" w:rsidR="00476FC4" w:rsidRDefault="008432BB">
      <w:pPr>
        <w:pStyle w:val="SourceCode"/>
      </w:pPr>
      <w:r>
        <w:t xml:space="preserve">    }</w:t>
      </w:r>
    </w:p>
    <w:p w14:paraId="45EC63A2" w14:textId="77777777" w:rsidR="00476FC4" w:rsidRDefault="008432BB">
      <w:pPr>
        <w:pStyle w:val="SourceCode"/>
      </w:pPr>
      <w:r>
        <w:t>}</w:t>
      </w:r>
    </w:p>
    <w:p w14:paraId="18B71BF7" w14:textId="77777777" w:rsidR="00476FC4" w:rsidRDefault="00476FC4">
      <w:pPr>
        <w:pStyle w:val="SourceCode"/>
      </w:pPr>
    </w:p>
    <w:p w14:paraId="43B88B9A" w14:textId="77777777" w:rsidR="00476FC4" w:rsidRDefault="008432BB">
      <w:pPr>
        <w:pStyle w:val="SourceCode"/>
      </w:pPr>
      <w:r>
        <w:t>// safe_save prints its own Error line, so this only reports success. A</w:t>
      </w:r>
    </w:p>
    <w:p w14:paraId="19D0679E" w14:textId="77777777" w:rsidR="00476FC4" w:rsidRDefault="008432BB">
      <w:pPr>
        <w:pStyle w:val="SourceCode"/>
      </w:pPr>
      <w:r>
        <w:t>// folder is refused first: a file cannot replace it, so the .tmp would stay.</w:t>
      </w:r>
    </w:p>
    <w:p w14:paraId="6B23D59D" w14:textId="77777777" w:rsidR="00476FC4" w:rsidRDefault="008432BB">
      <w:pPr>
        <w:pStyle w:val="SourceCode"/>
      </w:pPr>
      <w:r>
        <w:t>fn run_write() {</w:t>
      </w:r>
    </w:p>
    <w:p w14:paraId="58C6D13C" w14:textId="77777777" w:rsidR="00476FC4" w:rsidRDefault="008432BB">
      <w:pPr>
        <w:pStyle w:val="SourceCode"/>
      </w:pPr>
      <w:r>
        <w:t xml:space="preserve">    let file_name = read_name("File name: ");</w:t>
      </w:r>
    </w:p>
    <w:p w14:paraId="5E55C589" w14:textId="77777777" w:rsidR="00476FC4" w:rsidRDefault="008432BB">
      <w:pPr>
        <w:pStyle w:val="SourceCode"/>
      </w:pPr>
      <w:r>
        <w:t xml:space="preserve">    if file_name == "" {</w:t>
      </w:r>
    </w:p>
    <w:p w14:paraId="1B87F156" w14:textId="77777777" w:rsidR="00476FC4" w:rsidRDefault="008432BB">
      <w:pPr>
        <w:pStyle w:val="SourceCode"/>
      </w:pPr>
      <w:r>
        <w:t xml:space="preserve">        return;</w:t>
      </w:r>
    </w:p>
    <w:p w14:paraId="49423E8B" w14:textId="77777777" w:rsidR="00476FC4" w:rsidRDefault="008432BB">
      <w:pPr>
        <w:pStyle w:val="SourceCode"/>
      </w:pPr>
      <w:r>
        <w:t xml:space="preserve">    }</w:t>
      </w:r>
    </w:p>
    <w:p w14:paraId="0D662D38" w14:textId="77777777" w:rsidR="00476FC4" w:rsidRDefault="008432BB">
      <w:pPr>
        <w:pStyle w:val="SourceCode"/>
      </w:pPr>
      <w:r>
        <w:t xml:space="preserve">    let typed_line = read_answer("Text: ");</w:t>
      </w:r>
    </w:p>
    <w:p w14:paraId="23E18534" w14:textId="77777777" w:rsidR="00476FC4" w:rsidRDefault="008432BB">
      <w:pPr>
        <w:pStyle w:val="SourceCode"/>
      </w:pPr>
      <w:r>
        <w:t xml:space="preserve">    let path = sandbox_path(&amp;file_name);</w:t>
      </w:r>
    </w:p>
    <w:p w14:paraId="1DBFD6C9" w14:textId="77777777" w:rsidR="00476FC4" w:rsidRDefault="008432BB">
      <w:pPr>
        <w:pStyle w:val="SourceCode"/>
      </w:pPr>
      <w:r>
        <w:t xml:space="preserve">    if explorer::is_folder(&amp;path) {</w:t>
      </w:r>
    </w:p>
    <w:p w14:paraId="639FAE04" w14:textId="77777777" w:rsidR="00476FC4" w:rsidRDefault="008432BB">
      <w:pPr>
        <w:pStyle w:val="SourceCode"/>
      </w:pPr>
      <w:r>
        <w:t xml:space="preserve">        eprintln!("Error: {path} is a folder; nothing was saved");</w:t>
      </w:r>
    </w:p>
    <w:p w14:paraId="7FE3B6DA" w14:textId="77777777" w:rsidR="00476FC4" w:rsidRDefault="008432BB">
      <w:pPr>
        <w:pStyle w:val="SourceCode"/>
      </w:pPr>
      <w:r>
        <w:t xml:space="preserve">        return;</w:t>
      </w:r>
    </w:p>
    <w:p w14:paraId="5DEABC82" w14:textId="77777777" w:rsidR="00476FC4" w:rsidRDefault="008432BB">
      <w:pPr>
        <w:pStyle w:val="SourceCode"/>
      </w:pPr>
      <w:r>
        <w:t xml:space="preserve">    }</w:t>
      </w:r>
    </w:p>
    <w:p w14:paraId="114EB60C" w14:textId="77777777" w:rsidR="00476FC4" w:rsidRDefault="008432BB">
      <w:pPr>
        <w:pStyle w:val="SourceCode"/>
      </w:pPr>
      <w:r>
        <w:t xml:space="preserve">    if explorer::safe_save(&amp;path, &amp;format!("{typed_line}\n")) {</w:t>
      </w:r>
    </w:p>
    <w:p w14:paraId="13AAB6A4" w14:textId="77777777" w:rsidR="00476FC4" w:rsidRDefault="008432BB">
      <w:pPr>
        <w:pStyle w:val="SourceCode"/>
      </w:pPr>
      <w:r>
        <w:t xml:space="preserve">        println!("Saved {path}");</w:t>
      </w:r>
    </w:p>
    <w:p w14:paraId="172D619C" w14:textId="77777777" w:rsidR="00476FC4" w:rsidRDefault="008432BB">
      <w:pPr>
        <w:pStyle w:val="SourceCode"/>
      </w:pPr>
      <w:r>
        <w:t xml:space="preserve">    }</w:t>
      </w:r>
    </w:p>
    <w:p w14:paraId="430661B5" w14:textId="77777777" w:rsidR="00476FC4" w:rsidRDefault="008432BB">
      <w:pPr>
        <w:pStyle w:val="SourceCode"/>
      </w:pPr>
      <w:r>
        <w:t>}</w:t>
      </w:r>
    </w:p>
    <w:p w14:paraId="66DF33E5" w14:textId="77777777" w:rsidR="00476FC4" w:rsidRDefault="00476FC4">
      <w:pPr>
        <w:pStyle w:val="SourceCode"/>
      </w:pPr>
    </w:p>
    <w:p w14:paraId="1BD6BB8D" w14:textId="77777777" w:rsidR="00476FC4" w:rsidRDefault="008432BB">
      <w:pPr>
        <w:pStyle w:val="SourceCode"/>
      </w:pPr>
      <w:r>
        <w:t>// The functions from Lessons 3.4a to 3.12a check first and return an Err</w:t>
      </w:r>
    </w:p>
    <w:p w14:paraId="17E5BE28" w14:textId="77777777" w:rsidR="00476FC4" w:rsidRDefault="008432BB">
      <w:pPr>
        <w:pStyle w:val="SourceCode"/>
      </w:pPr>
      <w:r>
        <w:t>// with their own message, so the Error line prints that message.</w:t>
      </w:r>
    </w:p>
    <w:p w14:paraId="63BCC544" w14:textId="77777777" w:rsidR="00476FC4" w:rsidRDefault="008432BB">
      <w:pPr>
        <w:pStyle w:val="SourceCode"/>
      </w:pPr>
      <w:r>
        <w:t>fn run_append() {</w:t>
      </w:r>
    </w:p>
    <w:p w14:paraId="5BE8BF82" w14:textId="77777777" w:rsidR="00476FC4" w:rsidRDefault="008432BB">
      <w:pPr>
        <w:pStyle w:val="SourceCode"/>
      </w:pPr>
      <w:r>
        <w:t xml:space="preserve">    let file_name = read_name("File name: ");</w:t>
      </w:r>
    </w:p>
    <w:p w14:paraId="0B07B718" w14:textId="77777777" w:rsidR="00476FC4" w:rsidRDefault="008432BB">
      <w:pPr>
        <w:pStyle w:val="SourceCode"/>
      </w:pPr>
      <w:r>
        <w:t xml:space="preserve">    if file_name == "" {</w:t>
      </w:r>
    </w:p>
    <w:p w14:paraId="4207D787" w14:textId="77777777" w:rsidR="00476FC4" w:rsidRDefault="008432BB">
      <w:pPr>
        <w:pStyle w:val="SourceCode"/>
      </w:pPr>
      <w:r>
        <w:t xml:space="preserve">        return;</w:t>
      </w:r>
    </w:p>
    <w:p w14:paraId="41E43EA5" w14:textId="77777777" w:rsidR="00476FC4" w:rsidRDefault="008432BB">
      <w:pPr>
        <w:pStyle w:val="SourceCode"/>
      </w:pPr>
      <w:r>
        <w:t xml:space="preserve">    }</w:t>
      </w:r>
    </w:p>
    <w:p w14:paraId="6C44094B" w14:textId="77777777" w:rsidR="00476FC4" w:rsidRDefault="008432BB">
      <w:pPr>
        <w:pStyle w:val="SourceCode"/>
      </w:pPr>
      <w:r>
        <w:t xml:space="preserve">    let line = read_answer("Line: ");</w:t>
      </w:r>
    </w:p>
    <w:p w14:paraId="09257BC9" w14:textId="77777777" w:rsidR="00476FC4" w:rsidRDefault="008432BB">
      <w:pPr>
        <w:pStyle w:val="SourceCode"/>
      </w:pPr>
      <w:r>
        <w:t xml:space="preserve">    let path = sandbox_path(&amp;file_name);</w:t>
      </w:r>
    </w:p>
    <w:p w14:paraId="7E0A731B" w14:textId="77777777" w:rsidR="00476FC4" w:rsidRDefault="008432BB">
      <w:pPr>
        <w:pStyle w:val="SourceCode"/>
      </w:pPr>
      <w:r>
        <w:t xml:space="preserve">    match explorer::append_line(&amp;path, &amp;line) {</w:t>
      </w:r>
    </w:p>
    <w:p w14:paraId="71EECFA3" w14:textId="77777777" w:rsidR="00476FC4" w:rsidRDefault="008432BB">
      <w:pPr>
        <w:pStyle w:val="SourceCode"/>
      </w:pPr>
      <w:r>
        <w:t xml:space="preserve">        Ok(()) =&gt; println!("Appended to {path}"),</w:t>
      </w:r>
    </w:p>
    <w:p w14:paraId="71A091BA" w14:textId="77777777" w:rsidR="00476FC4" w:rsidRDefault="008432BB">
      <w:pPr>
        <w:pStyle w:val="SourceCode"/>
      </w:pPr>
      <w:r>
        <w:t xml:space="preserve">        Err(message) =&gt; eprintln!("Error: {message}"),</w:t>
      </w:r>
    </w:p>
    <w:p w14:paraId="380393F7" w14:textId="77777777" w:rsidR="00476FC4" w:rsidRDefault="008432BB">
      <w:pPr>
        <w:pStyle w:val="SourceCode"/>
      </w:pPr>
      <w:r>
        <w:t xml:space="preserve">    }</w:t>
      </w:r>
    </w:p>
    <w:p w14:paraId="7C504D42" w14:textId="77777777" w:rsidR="00476FC4" w:rsidRDefault="008432BB">
      <w:pPr>
        <w:pStyle w:val="SourceCode"/>
      </w:pPr>
      <w:r>
        <w:t>}</w:t>
      </w:r>
    </w:p>
    <w:p w14:paraId="2FB0D7B6" w14:textId="77777777" w:rsidR="00476FC4" w:rsidRDefault="00476FC4">
      <w:pPr>
        <w:pStyle w:val="SourceCode"/>
      </w:pPr>
    </w:p>
    <w:p w14:paraId="2E5028FA" w14:textId="77777777" w:rsidR="00476FC4" w:rsidRDefault="008432BB">
      <w:pPr>
        <w:pStyle w:val="SourceCode"/>
      </w:pPr>
      <w:r>
        <w:t>fn run_rename() {</w:t>
      </w:r>
    </w:p>
    <w:p w14:paraId="5440B9B7" w14:textId="77777777" w:rsidR="00476FC4" w:rsidRDefault="008432BB">
      <w:pPr>
        <w:pStyle w:val="SourceCode"/>
      </w:pPr>
      <w:r>
        <w:t xml:space="preserve">    let file_name = read_name("File name: ");</w:t>
      </w:r>
    </w:p>
    <w:p w14:paraId="5221727A" w14:textId="77777777" w:rsidR="00476FC4" w:rsidRDefault="008432BB">
      <w:pPr>
        <w:pStyle w:val="SourceCode"/>
      </w:pPr>
      <w:r>
        <w:t xml:space="preserve">    if file_name == "" {</w:t>
      </w:r>
    </w:p>
    <w:p w14:paraId="683199B8" w14:textId="77777777" w:rsidR="00476FC4" w:rsidRDefault="008432BB">
      <w:pPr>
        <w:pStyle w:val="SourceCode"/>
      </w:pPr>
      <w:r>
        <w:t xml:space="preserve">        return;</w:t>
      </w:r>
    </w:p>
    <w:p w14:paraId="51E31B28" w14:textId="77777777" w:rsidR="00476FC4" w:rsidRDefault="008432BB">
      <w:pPr>
        <w:pStyle w:val="SourceCode"/>
      </w:pPr>
      <w:r>
        <w:t xml:space="preserve">    }</w:t>
      </w:r>
    </w:p>
    <w:p w14:paraId="1095BC47" w14:textId="77777777" w:rsidR="00476FC4" w:rsidRDefault="008432BB">
      <w:pPr>
        <w:pStyle w:val="SourceCode"/>
      </w:pPr>
      <w:r>
        <w:t xml:space="preserve">    let new_name = read_name("New name: ");</w:t>
      </w:r>
    </w:p>
    <w:p w14:paraId="5B64B51A" w14:textId="77777777" w:rsidR="00476FC4" w:rsidRDefault="008432BB">
      <w:pPr>
        <w:pStyle w:val="SourceCode"/>
      </w:pPr>
      <w:r>
        <w:t xml:space="preserve">    if new_name == "" {</w:t>
      </w:r>
    </w:p>
    <w:p w14:paraId="418480F5" w14:textId="77777777" w:rsidR="00476FC4" w:rsidRDefault="008432BB">
      <w:pPr>
        <w:pStyle w:val="SourceCode"/>
      </w:pPr>
      <w:r>
        <w:t xml:space="preserve">        return;</w:t>
      </w:r>
    </w:p>
    <w:p w14:paraId="13542108" w14:textId="77777777" w:rsidR="00476FC4" w:rsidRDefault="008432BB">
      <w:pPr>
        <w:pStyle w:val="SourceCode"/>
      </w:pPr>
      <w:r>
        <w:t xml:space="preserve">    }</w:t>
      </w:r>
    </w:p>
    <w:p w14:paraId="1D83E435" w14:textId="77777777" w:rsidR="00476FC4" w:rsidRDefault="008432BB">
      <w:pPr>
        <w:pStyle w:val="SourceCode"/>
      </w:pPr>
      <w:r>
        <w:t xml:space="preserve">    let path = sandbox_path(&amp;file_name);</w:t>
      </w:r>
    </w:p>
    <w:p w14:paraId="67D696D9" w14:textId="77777777" w:rsidR="00476FC4" w:rsidRDefault="008432BB">
      <w:pPr>
        <w:pStyle w:val="SourceCode"/>
      </w:pPr>
      <w:r>
        <w:t xml:space="preserve">    let new_path = sandbox_path(&amp;new_name);</w:t>
      </w:r>
    </w:p>
    <w:p w14:paraId="2E65FB9E" w14:textId="77777777" w:rsidR="00476FC4" w:rsidRDefault="008432BB">
      <w:pPr>
        <w:pStyle w:val="SourceCode"/>
      </w:pPr>
      <w:r>
        <w:t xml:space="preserve">    match explorer::rename_file(&amp;path, &amp;new_path) {</w:t>
      </w:r>
    </w:p>
    <w:p w14:paraId="1972AEBF" w14:textId="77777777" w:rsidR="00476FC4" w:rsidRDefault="008432BB">
      <w:pPr>
        <w:pStyle w:val="SourceCode"/>
      </w:pPr>
      <w:r>
        <w:t xml:space="preserve">        Ok(()) =&gt; println!("Renamed: {path} -&gt; {new_path}"),</w:t>
      </w:r>
    </w:p>
    <w:p w14:paraId="5FA6A0C3" w14:textId="77777777" w:rsidR="00476FC4" w:rsidRDefault="008432BB">
      <w:pPr>
        <w:pStyle w:val="SourceCode"/>
      </w:pPr>
      <w:r>
        <w:t xml:space="preserve">        Err(message) =&gt; eprintln!("Error: {message}"),</w:t>
      </w:r>
    </w:p>
    <w:p w14:paraId="16724EB4" w14:textId="77777777" w:rsidR="00476FC4" w:rsidRDefault="008432BB">
      <w:pPr>
        <w:pStyle w:val="SourceCode"/>
      </w:pPr>
      <w:r>
        <w:t xml:space="preserve">    }</w:t>
      </w:r>
    </w:p>
    <w:p w14:paraId="3A421E84" w14:textId="77777777" w:rsidR="00476FC4" w:rsidRDefault="008432BB">
      <w:pPr>
        <w:pStyle w:val="SourceCode"/>
      </w:pPr>
      <w:r>
        <w:t>}</w:t>
      </w:r>
    </w:p>
    <w:p w14:paraId="1599809A" w14:textId="77777777" w:rsidR="00476FC4" w:rsidRDefault="00476FC4">
      <w:pPr>
        <w:pStyle w:val="SourceCode"/>
      </w:pPr>
    </w:p>
    <w:p w14:paraId="3CE754D5" w14:textId="77777777" w:rsidR="00476FC4" w:rsidRDefault="008432BB">
      <w:pPr>
        <w:pStyle w:val="SourceCode"/>
      </w:pPr>
      <w:r>
        <w:t>fn run_copy() {</w:t>
      </w:r>
    </w:p>
    <w:p w14:paraId="11AE54C3" w14:textId="77777777" w:rsidR="00476FC4" w:rsidRDefault="008432BB">
      <w:pPr>
        <w:pStyle w:val="SourceCode"/>
      </w:pPr>
      <w:r>
        <w:t xml:space="preserve">    let file_name = read_name("File name: ");</w:t>
      </w:r>
    </w:p>
    <w:p w14:paraId="67F66719" w14:textId="77777777" w:rsidR="00476FC4" w:rsidRDefault="008432BB">
      <w:pPr>
        <w:pStyle w:val="SourceCode"/>
      </w:pPr>
      <w:r>
        <w:t xml:space="preserve">    if file_name == "" {</w:t>
      </w:r>
    </w:p>
    <w:p w14:paraId="72DE1500" w14:textId="77777777" w:rsidR="00476FC4" w:rsidRDefault="008432BB">
      <w:pPr>
        <w:pStyle w:val="SourceCode"/>
      </w:pPr>
      <w:r>
        <w:t xml:space="preserve">        return;</w:t>
      </w:r>
    </w:p>
    <w:p w14:paraId="4CD8A8EB" w14:textId="77777777" w:rsidR="00476FC4" w:rsidRDefault="008432BB">
      <w:pPr>
        <w:pStyle w:val="SourceCode"/>
      </w:pPr>
      <w:r>
        <w:t xml:space="preserve">    }</w:t>
      </w:r>
    </w:p>
    <w:p w14:paraId="2ED52C65" w14:textId="77777777" w:rsidR="00476FC4" w:rsidRDefault="008432BB">
      <w:pPr>
        <w:pStyle w:val="SourceCode"/>
      </w:pPr>
      <w:r>
        <w:t xml:space="preserve">    let copy_name = read_name("Copy name: ");</w:t>
      </w:r>
    </w:p>
    <w:p w14:paraId="4314DD2F" w14:textId="77777777" w:rsidR="00476FC4" w:rsidRDefault="008432BB">
      <w:pPr>
        <w:pStyle w:val="SourceCode"/>
      </w:pPr>
      <w:r>
        <w:t xml:space="preserve">    if copy_name == "" {</w:t>
      </w:r>
    </w:p>
    <w:p w14:paraId="12761A49" w14:textId="77777777" w:rsidR="00476FC4" w:rsidRDefault="008432BB">
      <w:pPr>
        <w:pStyle w:val="SourceCode"/>
      </w:pPr>
      <w:r>
        <w:t xml:space="preserve">        return;</w:t>
      </w:r>
    </w:p>
    <w:p w14:paraId="57DB1D90" w14:textId="77777777" w:rsidR="00476FC4" w:rsidRDefault="008432BB">
      <w:pPr>
        <w:pStyle w:val="SourceCode"/>
      </w:pPr>
      <w:r>
        <w:t xml:space="preserve">    }</w:t>
      </w:r>
    </w:p>
    <w:p w14:paraId="0C09FC40" w14:textId="77777777" w:rsidR="00476FC4" w:rsidRDefault="008432BB">
      <w:pPr>
        <w:pStyle w:val="SourceCode"/>
      </w:pPr>
      <w:r>
        <w:t xml:space="preserve">    let path = sandbox_path(&amp;file_name);</w:t>
      </w:r>
    </w:p>
    <w:p w14:paraId="761EDC0B" w14:textId="77777777" w:rsidR="00476FC4" w:rsidRDefault="008432BB">
      <w:pPr>
        <w:pStyle w:val="SourceCode"/>
      </w:pPr>
      <w:r>
        <w:t xml:space="preserve">    let copy_path = sandbox_path(&amp;copy_name);</w:t>
      </w:r>
    </w:p>
    <w:p w14:paraId="18EC8610" w14:textId="77777777" w:rsidR="00476FC4" w:rsidRDefault="008432BB">
      <w:pPr>
        <w:pStyle w:val="SourceCode"/>
      </w:pPr>
      <w:r>
        <w:t xml:space="preserve">    match explorer::copy_file(&amp;path, &amp;copy_path) {</w:t>
      </w:r>
    </w:p>
    <w:p w14:paraId="44DFD53A" w14:textId="77777777" w:rsidR="00476FC4" w:rsidRDefault="008432BB">
      <w:pPr>
        <w:pStyle w:val="SourceCode"/>
      </w:pPr>
      <w:r>
        <w:t xml:space="preserve">        Ok(()) =&gt; println!("Copied {path} to {copy_path}"),</w:t>
      </w:r>
    </w:p>
    <w:p w14:paraId="5A03DB80" w14:textId="77777777" w:rsidR="00476FC4" w:rsidRDefault="008432BB">
      <w:pPr>
        <w:pStyle w:val="SourceCode"/>
      </w:pPr>
      <w:r>
        <w:t xml:space="preserve">        Err(message) =&gt; eprintln!("Error: {message}"),</w:t>
      </w:r>
    </w:p>
    <w:p w14:paraId="610897A3" w14:textId="77777777" w:rsidR="00476FC4" w:rsidRDefault="008432BB">
      <w:pPr>
        <w:pStyle w:val="SourceCode"/>
      </w:pPr>
      <w:r>
        <w:t xml:space="preserve">    }</w:t>
      </w:r>
    </w:p>
    <w:p w14:paraId="21AE35C3" w14:textId="77777777" w:rsidR="00476FC4" w:rsidRDefault="008432BB">
      <w:pPr>
        <w:pStyle w:val="SourceCode"/>
      </w:pPr>
      <w:r>
        <w:t>}</w:t>
      </w:r>
    </w:p>
    <w:p w14:paraId="335142BF" w14:textId="77777777" w:rsidR="00476FC4" w:rsidRDefault="00476FC4">
      <w:pPr>
        <w:pStyle w:val="SourceCode"/>
      </w:pPr>
    </w:p>
    <w:p w14:paraId="4F7A691C" w14:textId="77777777" w:rsidR="00476FC4" w:rsidRDefault="008432BB">
      <w:pPr>
        <w:pStyle w:val="SourceCode"/>
      </w:pPr>
      <w:r>
        <w:t>// The folder is a plain name too, so a move stays one level inside the</w:t>
      </w:r>
    </w:p>
    <w:p w14:paraId="261F3B34" w14:textId="77777777" w:rsidR="00476FC4" w:rsidRDefault="008432BB">
      <w:pPr>
        <w:pStyle w:val="SourceCode"/>
      </w:pPr>
      <w:r>
        <w:t>// sandbox: from the sandbox into one of its folders.</w:t>
      </w:r>
    </w:p>
    <w:p w14:paraId="172F002D" w14:textId="77777777" w:rsidR="00476FC4" w:rsidRDefault="008432BB">
      <w:pPr>
        <w:pStyle w:val="SourceCode"/>
      </w:pPr>
      <w:r>
        <w:t>fn run_move() {</w:t>
      </w:r>
    </w:p>
    <w:p w14:paraId="0126805D" w14:textId="77777777" w:rsidR="00476FC4" w:rsidRDefault="008432BB">
      <w:pPr>
        <w:pStyle w:val="SourceCode"/>
      </w:pPr>
      <w:r>
        <w:t xml:space="preserve">    let file_name = read_name("File name: ");</w:t>
      </w:r>
    </w:p>
    <w:p w14:paraId="3D17243C" w14:textId="77777777" w:rsidR="00476FC4" w:rsidRDefault="008432BB">
      <w:pPr>
        <w:pStyle w:val="SourceCode"/>
      </w:pPr>
      <w:r>
        <w:t xml:space="preserve">    if file_name == "" {</w:t>
      </w:r>
    </w:p>
    <w:p w14:paraId="3BD5F155" w14:textId="77777777" w:rsidR="00476FC4" w:rsidRDefault="008432BB">
      <w:pPr>
        <w:pStyle w:val="SourceCode"/>
      </w:pPr>
      <w:r>
        <w:t xml:space="preserve">        return;</w:t>
      </w:r>
    </w:p>
    <w:p w14:paraId="19981F86" w14:textId="77777777" w:rsidR="00476FC4" w:rsidRDefault="008432BB">
      <w:pPr>
        <w:pStyle w:val="SourceCode"/>
      </w:pPr>
      <w:r>
        <w:t xml:space="preserve">    }</w:t>
      </w:r>
    </w:p>
    <w:p w14:paraId="7BFE22C1" w14:textId="77777777" w:rsidR="00476FC4" w:rsidRDefault="008432BB">
      <w:pPr>
        <w:pStyle w:val="SourceCode"/>
      </w:pPr>
      <w:r>
        <w:t xml:space="preserve">    let folder = read_name("Folder: ");</w:t>
      </w:r>
    </w:p>
    <w:p w14:paraId="5F884677" w14:textId="77777777" w:rsidR="00476FC4" w:rsidRDefault="008432BB">
      <w:pPr>
        <w:pStyle w:val="SourceCode"/>
      </w:pPr>
      <w:r>
        <w:t xml:space="preserve">    if folder == "" {</w:t>
      </w:r>
    </w:p>
    <w:p w14:paraId="0A0422EB" w14:textId="77777777" w:rsidR="00476FC4" w:rsidRDefault="008432BB">
      <w:pPr>
        <w:pStyle w:val="SourceCode"/>
      </w:pPr>
      <w:r>
        <w:t xml:space="preserve">        return;</w:t>
      </w:r>
    </w:p>
    <w:p w14:paraId="5BBC431F" w14:textId="77777777" w:rsidR="00476FC4" w:rsidRDefault="008432BB">
      <w:pPr>
        <w:pStyle w:val="SourceCode"/>
      </w:pPr>
      <w:r>
        <w:t xml:space="preserve">    }</w:t>
      </w:r>
    </w:p>
    <w:p w14:paraId="6067ED7A" w14:textId="77777777" w:rsidR="00476FC4" w:rsidRDefault="008432BB">
      <w:pPr>
        <w:pStyle w:val="SourceCode"/>
      </w:pPr>
      <w:r>
        <w:t xml:space="preserve">    let path = sandbox_path(&amp;file_name);</w:t>
      </w:r>
    </w:p>
    <w:p w14:paraId="0E0E4CC5" w14:textId="77777777" w:rsidR="00476FC4" w:rsidRDefault="008432BB">
      <w:pPr>
        <w:pStyle w:val="SourceCode"/>
      </w:pPr>
      <w:r>
        <w:t xml:space="preserve">    let folder_path = sandbox_path(&amp;folder);</w:t>
      </w:r>
    </w:p>
    <w:p w14:paraId="55A3E72C" w14:textId="77777777" w:rsidR="00476FC4" w:rsidRDefault="008432BB">
      <w:pPr>
        <w:pStyle w:val="SourceCode"/>
      </w:pPr>
      <w:r>
        <w:t xml:space="preserve">    let new_path = Path::new(&amp;folder_path).join(&amp;file_name).display().to_string();</w:t>
      </w:r>
    </w:p>
    <w:p w14:paraId="0BE87960" w14:textId="77777777" w:rsidR="00476FC4" w:rsidRDefault="008432BB">
      <w:pPr>
        <w:pStyle w:val="SourceCode"/>
      </w:pPr>
      <w:r>
        <w:t xml:space="preserve">    match explorer::move_file(&amp;path, &amp;new_path) {</w:t>
      </w:r>
    </w:p>
    <w:p w14:paraId="70850B0C" w14:textId="77777777" w:rsidR="00476FC4" w:rsidRDefault="008432BB">
      <w:pPr>
        <w:pStyle w:val="SourceCode"/>
      </w:pPr>
      <w:r>
        <w:t xml:space="preserve">        Ok(()) =&gt; {</w:t>
      </w:r>
    </w:p>
    <w:p w14:paraId="3B05CDE3" w14:textId="77777777" w:rsidR="00476FC4" w:rsidRDefault="008432BB">
      <w:pPr>
        <w:pStyle w:val="SourceCode"/>
      </w:pPr>
      <w:r>
        <w:t xml:space="preserve">            println!("Moved {file_name} from {} to {folder_path}", sandbox())</w:t>
      </w:r>
    </w:p>
    <w:p w14:paraId="68B8411F" w14:textId="77777777" w:rsidR="00476FC4" w:rsidRDefault="008432BB">
      <w:pPr>
        <w:pStyle w:val="SourceCode"/>
      </w:pPr>
      <w:r>
        <w:t xml:space="preserve">        }</w:t>
      </w:r>
    </w:p>
    <w:p w14:paraId="7FA74349" w14:textId="77777777" w:rsidR="00476FC4" w:rsidRDefault="008432BB">
      <w:pPr>
        <w:pStyle w:val="SourceCode"/>
      </w:pPr>
      <w:r>
        <w:t xml:space="preserve">        Err(message) =&gt; eprintln!("Error: {message}"),</w:t>
      </w:r>
    </w:p>
    <w:p w14:paraId="4ECD3F7B" w14:textId="77777777" w:rsidR="00476FC4" w:rsidRDefault="008432BB">
      <w:pPr>
        <w:pStyle w:val="SourceCode"/>
      </w:pPr>
      <w:r>
        <w:t xml:space="preserve">    }</w:t>
      </w:r>
    </w:p>
    <w:p w14:paraId="3309242E" w14:textId="77777777" w:rsidR="00476FC4" w:rsidRDefault="008432BB">
      <w:pPr>
        <w:pStyle w:val="SourceCode"/>
      </w:pPr>
      <w:r>
        <w:t>}</w:t>
      </w:r>
    </w:p>
    <w:p w14:paraId="00BDD208" w14:textId="77777777" w:rsidR="00476FC4" w:rsidRDefault="00476FC4">
      <w:pPr>
        <w:pStyle w:val="SourceCode"/>
      </w:pPr>
    </w:p>
    <w:p w14:paraId="0D2F1DCE" w14:textId="77777777" w:rsidR="00476FC4" w:rsidRDefault="008432BB">
      <w:pPr>
        <w:pStyle w:val="SourceCode"/>
      </w:pPr>
      <w:r>
        <w:t>fn run_delete() {</w:t>
      </w:r>
    </w:p>
    <w:p w14:paraId="63971158" w14:textId="77777777" w:rsidR="00476FC4" w:rsidRDefault="008432BB">
      <w:pPr>
        <w:pStyle w:val="SourceCode"/>
      </w:pPr>
      <w:r>
        <w:t xml:space="preserve">    let file_name = read_name("File name: ");</w:t>
      </w:r>
    </w:p>
    <w:p w14:paraId="35815A70" w14:textId="77777777" w:rsidR="00476FC4" w:rsidRDefault="008432BB">
      <w:pPr>
        <w:pStyle w:val="SourceCode"/>
      </w:pPr>
      <w:r>
        <w:t xml:space="preserve">    if file_name == "" {</w:t>
      </w:r>
    </w:p>
    <w:p w14:paraId="3E77476A" w14:textId="77777777" w:rsidR="00476FC4" w:rsidRDefault="008432BB">
      <w:pPr>
        <w:pStyle w:val="SourceCode"/>
      </w:pPr>
      <w:r>
        <w:t xml:space="preserve">        return;</w:t>
      </w:r>
    </w:p>
    <w:p w14:paraId="00FB875A" w14:textId="77777777" w:rsidR="00476FC4" w:rsidRDefault="008432BB">
      <w:pPr>
        <w:pStyle w:val="SourceCode"/>
      </w:pPr>
      <w:r>
        <w:t xml:space="preserve">    }</w:t>
      </w:r>
    </w:p>
    <w:p w14:paraId="4C843301" w14:textId="77777777" w:rsidR="00476FC4" w:rsidRDefault="008432BB">
      <w:pPr>
        <w:pStyle w:val="SourceCode"/>
      </w:pPr>
      <w:r>
        <w:t xml:space="preserve">    let path = sandbox_path(&amp;file_name);</w:t>
      </w:r>
    </w:p>
    <w:p w14:paraId="06A586C2" w14:textId="77777777" w:rsidR="00476FC4" w:rsidRDefault="008432BB">
      <w:pPr>
        <w:pStyle w:val="SourceCode"/>
      </w:pPr>
      <w:r>
        <w:t xml:space="preserve">    match explorer::delete_file(&amp;path) {</w:t>
      </w:r>
    </w:p>
    <w:p w14:paraId="172F73CE" w14:textId="77777777" w:rsidR="00476FC4" w:rsidRDefault="008432BB">
      <w:pPr>
        <w:pStyle w:val="SourceCode"/>
      </w:pPr>
      <w:r>
        <w:t xml:space="preserve">        Ok(()) =&gt; println!("Deleted: {path}"),</w:t>
      </w:r>
    </w:p>
    <w:p w14:paraId="127A6993" w14:textId="77777777" w:rsidR="00476FC4" w:rsidRDefault="008432BB">
      <w:pPr>
        <w:pStyle w:val="SourceCode"/>
      </w:pPr>
      <w:r>
        <w:t xml:space="preserve">        Err(message) =&gt; eprintln!("Error: {message}"),</w:t>
      </w:r>
    </w:p>
    <w:p w14:paraId="7D30E7AB" w14:textId="77777777" w:rsidR="00476FC4" w:rsidRDefault="008432BB">
      <w:pPr>
        <w:pStyle w:val="SourceCode"/>
      </w:pPr>
      <w:r>
        <w:t xml:space="preserve">    }</w:t>
      </w:r>
    </w:p>
    <w:p w14:paraId="58347EF6" w14:textId="77777777" w:rsidR="00476FC4" w:rsidRDefault="008432BB">
      <w:pPr>
        <w:pStyle w:val="SourceCode"/>
      </w:pPr>
      <w:r>
        <w:t>}</w:t>
      </w:r>
    </w:p>
    <w:p w14:paraId="70F7764F" w14:textId="77777777" w:rsidR="00476FC4" w:rsidRDefault="00476FC4">
      <w:pPr>
        <w:pStyle w:val="SourceCode"/>
      </w:pPr>
    </w:p>
    <w:p w14:paraId="6082B7D2" w14:textId="77777777" w:rsidR="00476FC4" w:rsidRDefault="008432BB">
      <w:pPr>
        <w:pStyle w:val="SourceCode"/>
      </w:pPr>
      <w:r>
        <w:t>fn run_info() {</w:t>
      </w:r>
    </w:p>
    <w:p w14:paraId="11D2EEB3" w14:textId="77777777" w:rsidR="00476FC4" w:rsidRDefault="008432BB">
      <w:pPr>
        <w:pStyle w:val="SourceCode"/>
      </w:pPr>
      <w:r>
        <w:t xml:space="preserve">    let file_name = read_name("File name: ");</w:t>
      </w:r>
    </w:p>
    <w:p w14:paraId="641C02B8" w14:textId="77777777" w:rsidR="00476FC4" w:rsidRDefault="008432BB">
      <w:pPr>
        <w:pStyle w:val="SourceCode"/>
      </w:pPr>
      <w:r>
        <w:t xml:space="preserve">    if file_name == "" {</w:t>
      </w:r>
    </w:p>
    <w:p w14:paraId="21A147CE" w14:textId="77777777" w:rsidR="00476FC4" w:rsidRDefault="008432BB">
      <w:pPr>
        <w:pStyle w:val="SourceCode"/>
      </w:pPr>
      <w:r>
        <w:t xml:space="preserve">        return;</w:t>
      </w:r>
    </w:p>
    <w:p w14:paraId="434C6016" w14:textId="77777777" w:rsidR="00476FC4" w:rsidRDefault="008432BB">
      <w:pPr>
        <w:pStyle w:val="SourceCode"/>
      </w:pPr>
      <w:r>
        <w:t xml:space="preserve">    }</w:t>
      </w:r>
    </w:p>
    <w:p w14:paraId="640EF2F3" w14:textId="77777777" w:rsidR="00476FC4" w:rsidRDefault="008432BB">
      <w:pPr>
        <w:pStyle w:val="SourceCode"/>
      </w:pPr>
      <w:r>
        <w:t xml:space="preserve">    if let Err(message) = explorer::print_metadata(&amp;sandbox_path(&amp;file_name)) {</w:t>
      </w:r>
    </w:p>
    <w:p w14:paraId="2C8B2EA4" w14:textId="77777777" w:rsidR="00476FC4" w:rsidRDefault="008432BB">
      <w:pPr>
        <w:pStyle w:val="SourceCode"/>
      </w:pPr>
      <w:r>
        <w:t xml:space="preserve">        eprintln!("Error: {message}");</w:t>
      </w:r>
    </w:p>
    <w:p w14:paraId="728925AA" w14:textId="77777777" w:rsidR="00476FC4" w:rsidRDefault="008432BB">
      <w:pPr>
        <w:pStyle w:val="SourceCode"/>
      </w:pPr>
      <w:r>
        <w:t xml:space="preserve">    }</w:t>
      </w:r>
    </w:p>
    <w:p w14:paraId="1276CDAB" w14:textId="77777777" w:rsidR="00476FC4" w:rsidRDefault="008432BB">
      <w:pPr>
        <w:pStyle w:val="SourceCode"/>
      </w:pPr>
      <w:r>
        <w:t>}</w:t>
      </w:r>
    </w:p>
    <w:p w14:paraId="72BCC39A" w14:textId="77777777" w:rsidR="00476FC4" w:rsidRDefault="00476FC4">
      <w:pPr>
        <w:pStyle w:val="SourceCode"/>
      </w:pPr>
    </w:p>
    <w:p w14:paraId="4EA8EAC6" w14:textId="77777777" w:rsidR="00476FC4" w:rsidRDefault="008432BB">
      <w:pPr>
        <w:pStyle w:val="SourceCode"/>
      </w:pPr>
      <w:r>
        <w:t>// The ending is a test, not a path, so it needs no name check.</w:t>
      </w:r>
    </w:p>
    <w:p w14:paraId="41438346" w14:textId="77777777" w:rsidR="00476FC4" w:rsidRDefault="008432BB">
      <w:pPr>
        <w:pStyle w:val="SourceCode"/>
      </w:pPr>
      <w:r>
        <w:t>fn run_find() {</w:t>
      </w:r>
    </w:p>
    <w:p w14:paraId="560FE9FF" w14:textId="77777777" w:rsidR="00476FC4" w:rsidRDefault="008432BB">
      <w:pPr>
        <w:pStyle w:val="SourceCode"/>
      </w:pPr>
      <w:r>
        <w:t xml:space="preserve">    let extension = read_answer("Ends with: ");</w:t>
      </w:r>
    </w:p>
    <w:p w14:paraId="3B90C61C" w14:textId="77777777" w:rsidR="00476FC4" w:rsidRDefault="008432BB">
      <w:pPr>
        <w:pStyle w:val="SourceCode"/>
      </w:pPr>
      <w:r>
        <w:t xml:space="preserve">    match explorer::find_files(&amp;sandbox(), &amp;extension) {</w:t>
      </w:r>
    </w:p>
    <w:p w14:paraId="3C0CFE48" w14:textId="77777777" w:rsidR="00476FC4" w:rsidRDefault="008432BB">
      <w:pPr>
        <w:pStyle w:val="SourceCode"/>
      </w:pPr>
      <w:r>
        <w:t xml:space="preserve">        Ok(found) =&gt; {</w:t>
      </w:r>
    </w:p>
    <w:p w14:paraId="5983EF64" w14:textId="77777777" w:rsidR="00476FC4" w:rsidRDefault="008432BB">
      <w:pPr>
        <w:pStyle w:val="SourceCode"/>
      </w:pPr>
      <w:r>
        <w:t xml:space="preserve">            println!("Searching {} for {extension} files", sandbox());</w:t>
      </w:r>
    </w:p>
    <w:p w14:paraId="3583A400" w14:textId="77777777" w:rsidR="00476FC4" w:rsidRDefault="008432BB">
      <w:pPr>
        <w:pStyle w:val="SourceCode"/>
      </w:pPr>
      <w:r>
        <w:t xml:space="preserve">            for path in &amp;found {</w:t>
      </w:r>
    </w:p>
    <w:p w14:paraId="16375138" w14:textId="77777777" w:rsidR="00476FC4" w:rsidRDefault="008432BB">
      <w:pPr>
        <w:pStyle w:val="SourceCode"/>
      </w:pPr>
      <w:r>
        <w:t xml:space="preserve">                println!("{path}");</w:t>
      </w:r>
    </w:p>
    <w:p w14:paraId="6333942E" w14:textId="77777777" w:rsidR="00476FC4" w:rsidRDefault="008432BB">
      <w:pPr>
        <w:pStyle w:val="SourceCode"/>
      </w:pPr>
      <w:r>
        <w:t xml:space="preserve">            }</w:t>
      </w:r>
    </w:p>
    <w:p w14:paraId="4CC88373" w14:textId="77777777" w:rsidR="00476FC4" w:rsidRDefault="008432BB">
      <w:pPr>
        <w:pStyle w:val="SourceCode"/>
      </w:pPr>
      <w:r>
        <w:t xml:space="preserve">            println!("Found: {}", found.len());</w:t>
      </w:r>
    </w:p>
    <w:p w14:paraId="4367AB58" w14:textId="77777777" w:rsidR="00476FC4" w:rsidRDefault="008432BB">
      <w:pPr>
        <w:pStyle w:val="SourceCode"/>
      </w:pPr>
      <w:r>
        <w:t xml:space="preserve">        }</w:t>
      </w:r>
    </w:p>
    <w:p w14:paraId="7B251D44" w14:textId="77777777" w:rsidR="00476FC4" w:rsidRDefault="008432BB">
      <w:pPr>
        <w:pStyle w:val="SourceCode"/>
      </w:pPr>
      <w:r>
        <w:t xml:space="preserve">        Err(message) =&gt; eprintln!("Error: {message}"),</w:t>
      </w:r>
    </w:p>
    <w:p w14:paraId="59E0B2C9" w14:textId="77777777" w:rsidR="00476FC4" w:rsidRDefault="008432BB">
      <w:pPr>
        <w:pStyle w:val="SourceCode"/>
      </w:pPr>
      <w:r>
        <w:t xml:space="preserve">    }</w:t>
      </w:r>
    </w:p>
    <w:p w14:paraId="1C37B73E" w14:textId="77777777" w:rsidR="00476FC4" w:rsidRDefault="008432BB">
      <w:pPr>
        <w:pStyle w:val="SourceCode"/>
      </w:pPr>
      <w:r>
        <w:t>}</w:t>
      </w:r>
    </w:p>
    <w:p w14:paraId="207D806B" w14:textId="77777777" w:rsidR="00476FC4" w:rsidRDefault="00476FC4">
      <w:pPr>
        <w:pStyle w:val="SourceCode"/>
      </w:pPr>
    </w:p>
    <w:p w14:paraId="09B459DF" w14:textId="77777777" w:rsidR="00476FC4" w:rsidRDefault="008432BB">
      <w:pPr>
        <w:pStyle w:val="SourceCode"/>
      </w:pPr>
      <w:r>
        <w:t>fn run_list() {</w:t>
      </w:r>
    </w:p>
    <w:p w14:paraId="66E8810C" w14:textId="77777777" w:rsidR="00476FC4" w:rsidRDefault="008432BB">
      <w:pPr>
        <w:pStyle w:val="SourceCode"/>
      </w:pPr>
      <w:r>
        <w:t xml:space="preserve">    if let Err(message) = explorer::print_listing(&amp;sandbox()) {</w:t>
      </w:r>
    </w:p>
    <w:p w14:paraId="00AB9CAE" w14:textId="77777777" w:rsidR="00476FC4" w:rsidRDefault="008432BB">
      <w:pPr>
        <w:pStyle w:val="SourceCode"/>
      </w:pPr>
      <w:r>
        <w:t xml:space="preserve">        eprintln!("Error: {message}");</w:t>
      </w:r>
    </w:p>
    <w:p w14:paraId="52A6613A" w14:textId="77777777" w:rsidR="00476FC4" w:rsidRDefault="008432BB">
      <w:pPr>
        <w:pStyle w:val="SourceCode"/>
      </w:pPr>
      <w:r>
        <w:t xml:space="preserve">    }</w:t>
      </w:r>
    </w:p>
    <w:p w14:paraId="53ECD9BE" w14:textId="77777777" w:rsidR="00476FC4" w:rsidRDefault="008432BB">
      <w:pPr>
        <w:pStyle w:val="SourceCode"/>
      </w:pPr>
      <w:r>
        <w:t>}</w:t>
      </w:r>
    </w:p>
    <w:p w14:paraId="406A3400" w14:textId="77777777" w:rsidR="00476FC4" w:rsidRDefault="00476FC4">
      <w:pPr>
        <w:pStyle w:val="SourceCode"/>
      </w:pPr>
    </w:p>
    <w:p w14:paraId="4559C602" w14:textId="77777777" w:rsidR="00476FC4" w:rsidRDefault="008432BB">
      <w:pPr>
        <w:pStyle w:val="SourceCode"/>
      </w:pPr>
      <w:r>
        <w:t>fn run_where() {</w:t>
      </w:r>
    </w:p>
    <w:p w14:paraId="200E04AF" w14:textId="77777777" w:rsidR="00476FC4" w:rsidRDefault="008432BB">
      <w:pPr>
        <w:pStyle w:val="SourceCode"/>
      </w:pPr>
      <w:r>
        <w:t xml:space="preserve">    if let Err(message) = explorer::print_sandbox(&amp;sandbox()) {</w:t>
      </w:r>
    </w:p>
    <w:p w14:paraId="54D66BC4" w14:textId="77777777" w:rsidR="00476FC4" w:rsidRDefault="008432BB">
      <w:pPr>
        <w:pStyle w:val="SourceCode"/>
      </w:pPr>
      <w:r>
        <w:t xml:space="preserve">        eprintln!("Error: {message}");</w:t>
      </w:r>
    </w:p>
    <w:p w14:paraId="40F10EE7" w14:textId="77777777" w:rsidR="00476FC4" w:rsidRDefault="008432BB">
      <w:pPr>
        <w:pStyle w:val="SourceCode"/>
      </w:pPr>
      <w:r>
        <w:t xml:space="preserve">    }</w:t>
      </w:r>
    </w:p>
    <w:p w14:paraId="7AD57F71" w14:textId="77777777" w:rsidR="00476FC4" w:rsidRDefault="008432BB">
      <w:pPr>
        <w:pStyle w:val="SourceCode"/>
      </w:pPr>
      <w:r>
        <w:t>}</w:t>
      </w:r>
    </w:p>
    <w:p w14:paraId="6B8715D9" w14:textId="77777777" w:rsidR="00476FC4" w:rsidRDefault="00476FC4">
      <w:pPr>
        <w:pStyle w:val="SourceCode"/>
      </w:pPr>
    </w:p>
    <w:p w14:paraId="385E1327" w14:textId="77777777" w:rsidR="00476FC4" w:rsidRDefault="008432BB">
      <w:pPr>
        <w:pStyle w:val="SourceCode"/>
      </w:pPr>
      <w:r>
        <w:t>// Remember, main starts the program; it ends with exit code 0 unless</w:t>
      </w:r>
    </w:p>
    <w:p w14:paraId="0C11999C" w14:textId="77777777" w:rsidR="00476FC4" w:rsidRDefault="008432BB">
      <w:pPr>
        <w:pStyle w:val="SourceCode"/>
      </w:pPr>
      <w:r>
        <w:t>// std::process::exit says otherwise.</w:t>
      </w:r>
    </w:p>
    <w:p w14:paraId="1A3EB25E" w14:textId="77777777" w:rsidR="00476FC4" w:rsidRDefault="008432BB">
      <w:pPr>
        <w:pStyle w:val="SourceCode"/>
      </w:pPr>
      <w:r>
        <w:t>fn main() {</w:t>
      </w:r>
    </w:p>
    <w:p w14:paraId="724D7891" w14:textId="77777777" w:rsidR="00476FC4" w:rsidRDefault="008432BB">
      <w:pPr>
        <w:pStyle w:val="SourceCode"/>
      </w:pPr>
      <w:r>
        <w:t xml:space="preserve">    // The command loop: running starts true and becomes false only for</w:t>
      </w:r>
    </w:p>
    <w:p w14:paraId="21174A43" w14:textId="77777777" w:rsidR="00476FC4" w:rsidRDefault="008432BB">
      <w:pPr>
        <w:pStyle w:val="SourceCode"/>
      </w:pPr>
      <w:r>
        <w:t xml:space="preserve">    // quit or ended input, so every other command, even a refused one,</w:t>
      </w:r>
    </w:p>
    <w:p w14:paraId="1588C249" w14:textId="77777777" w:rsidR="00476FC4" w:rsidRDefault="008432BB">
      <w:pPr>
        <w:pStyle w:val="SourceCode"/>
      </w:pPr>
      <w:r>
        <w:t xml:space="preserve">    // comes back to the prompt. A match on the text would work in Rust,</w:t>
      </w:r>
    </w:p>
    <w:p w14:paraId="3A922B1C" w14:textId="77777777" w:rsidR="00476FC4" w:rsidRDefault="008432BB">
      <w:pPr>
        <w:pStyle w:val="SourceCode"/>
      </w:pPr>
      <w:r>
        <w:t xml:space="preserve">    // but C and C++ cannot switch on text, so every language uses the</w:t>
      </w:r>
    </w:p>
    <w:p w14:paraId="148C9AAE" w14:textId="77777777" w:rsidR="00476FC4" w:rsidRDefault="008432BB">
      <w:pPr>
        <w:pStyle w:val="SourceCode"/>
      </w:pPr>
      <w:r>
        <w:t xml:space="preserve">    // same else-if chain. Remember, == compares text exactly, so Quit is</w:t>
      </w:r>
    </w:p>
    <w:p w14:paraId="7116BFF4" w14:textId="77777777" w:rsidR="00476FC4" w:rsidRDefault="008432BB">
      <w:pPr>
        <w:pStyle w:val="SourceCode"/>
      </w:pPr>
      <w:r>
        <w:t xml:space="preserve">    // unknown, and a variable that changes needs mut.</w:t>
      </w:r>
    </w:p>
    <w:p w14:paraId="10CEDD11" w14:textId="77777777" w:rsidR="00476FC4" w:rsidRDefault="008432BB">
      <w:pPr>
        <w:pStyle w:val="SourceCode"/>
      </w:pPr>
      <w:r>
        <w:t xml:space="preserve">    let mut running = true;</w:t>
      </w:r>
    </w:p>
    <w:p w14:paraId="6B039E87" w14:textId="77777777" w:rsidR="00476FC4" w:rsidRDefault="008432BB">
      <w:pPr>
        <w:pStyle w:val="SourceCode"/>
      </w:pPr>
      <w:r>
        <w:t xml:space="preserve">    while running {</w:t>
      </w:r>
    </w:p>
    <w:p w14:paraId="04E59A95" w14:textId="77777777" w:rsidR="00476FC4" w:rsidRDefault="008432BB">
      <w:pPr>
        <w:pStyle w:val="SourceCode"/>
      </w:pPr>
      <w:r>
        <w:t xml:space="preserve">        let command = read_answer("explorer&gt; ");</w:t>
      </w:r>
    </w:p>
    <w:p w14:paraId="7767EB37" w14:textId="77777777" w:rsidR="00476FC4" w:rsidRDefault="008432BB">
      <w:pPr>
        <w:pStyle w:val="SourceCode"/>
      </w:pPr>
      <w:r>
        <w:t xml:space="preserve">        if command == "quit" || command == "" {</w:t>
      </w:r>
    </w:p>
    <w:p w14:paraId="68B799CF" w14:textId="77777777" w:rsidR="00476FC4" w:rsidRDefault="008432BB">
      <w:pPr>
        <w:pStyle w:val="SourceCode"/>
      </w:pPr>
      <w:r>
        <w:t xml:space="preserve">            println!("Explorer closed");</w:t>
      </w:r>
    </w:p>
    <w:p w14:paraId="66948BB7" w14:textId="77777777" w:rsidR="00476FC4" w:rsidRDefault="008432BB">
      <w:pPr>
        <w:pStyle w:val="SourceCode"/>
      </w:pPr>
      <w:r>
        <w:t xml:space="preserve">            running = false;</w:t>
      </w:r>
    </w:p>
    <w:p w14:paraId="6BC0CC6F" w14:textId="77777777" w:rsidR="00476FC4" w:rsidRDefault="008432BB">
      <w:pPr>
        <w:pStyle w:val="SourceCode"/>
      </w:pPr>
      <w:r>
        <w:t xml:space="preserve">        } else if command == "where" {</w:t>
      </w:r>
    </w:p>
    <w:p w14:paraId="5E6FC02C" w14:textId="77777777" w:rsidR="00476FC4" w:rsidRDefault="008432BB">
      <w:pPr>
        <w:pStyle w:val="SourceCode"/>
      </w:pPr>
      <w:r>
        <w:t xml:space="preserve">            run_where();</w:t>
      </w:r>
    </w:p>
    <w:p w14:paraId="002C4FF3" w14:textId="77777777" w:rsidR="00476FC4" w:rsidRDefault="008432BB">
      <w:pPr>
        <w:pStyle w:val="SourceCode"/>
      </w:pPr>
      <w:r>
        <w:t xml:space="preserve">        } else if command == "list" {</w:t>
      </w:r>
    </w:p>
    <w:p w14:paraId="3F03C956" w14:textId="77777777" w:rsidR="00476FC4" w:rsidRDefault="008432BB">
      <w:pPr>
        <w:pStyle w:val="SourceCode"/>
      </w:pPr>
      <w:r>
        <w:t xml:space="preserve">            run_list();</w:t>
      </w:r>
    </w:p>
    <w:p w14:paraId="0F4FBA98" w14:textId="77777777" w:rsidR="00476FC4" w:rsidRDefault="008432BB">
      <w:pPr>
        <w:pStyle w:val="SourceCode"/>
      </w:pPr>
      <w:r>
        <w:t xml:space="preserve">        } else if command == "read" {</w:t>
      </w:r>
    </w:p>
    <w:p w14:paraId="00B60CA0" w14:textId="77777777" w:rsidR="00476FC4" w:rsidRDefault="008432BB">
      <w:pPr>
        <w:pStyle w:val="SourceCode"/>
      </w:pPr>
      <w:r>
        <w:t xml:space="preserve">            run_read();</w:t>
      </w:r>
    </w:p>
    <w:p w14:paraId="630EFA77" w14:textId="77777777" w:rsidR="00476FC4" w:rsidRDefault="008432BB">
      <w:pPr>
        <w:pStyle w:val="SourceCode"/>
      </w:pPr>
      <w:r>
        <w:t xml:space="preserve">        } else if command == "create" {</w:t>
      </w:r>
    </w:p>
    <w:p w14:paraId="50AB84BE" w14:textId="77777777" w:rsidR="00476FC4" w:rsidRDefault="008432BB">
      <w:pPr>
        <w:pStyle w:val="SourceCode"/>
      </w:pPr>
      <w:r>
        <w:t xml:space="preserve">            run_create();</w:t>
      </w:r>
    </w:p>
    <w:p w14:paraId="5F104656" w14:textId="77777777" w:rsidR="00476FC4" w:rsidRDefault="008432BB">
      <w:pPr>
        <w:pStyle w:val="SourceCode"/>
      </w:pPr>
      <w:r>
        <w:t xml:space="preserve">        } else if command == "write" {</w:t>
      </w:r>
    </w:p>
    <w:p w14:paraId="0E673EDE" w14:textId="77777777" w:rsidR="00476FC4" w:rsidRDefault="008432BB">
      <w:pPr>
        <w:pStyle w:val="SourceCode"/>
      </w:pPr>
      <w:r>
        <w:t xml:space="preserve">            run_write();</w:t>
      </w:r>
    </w:p>
    <w:p w14:paraId="29E37429" w14:textId="77777777" w:rsidR="00476FC4" w:rsidRDefault="008432BB">
      <w:pPr>
        <w:pStyle w:val="SourceCode"/>
      </w:pPr>
      <w:r>
        <w:t xml:space="preserve">        } else if command == "append" {</w:t>
      </w:r>
    </w:p>
    <w:p w14:paraId="15EC1480" w14:textId="77777777" w:rsidR="00476FC4" w:rsidRDefault="008432BB">
      <w:pPr>
        <w:pStyle w:val="SourceCode"/>
      </w:pPr>
      <w:r>
        <w:t xml:space="preserve">            run_append();</w:t>
      </w:r>
    </w:p>
    <w:p w14:paraId="1CDB308B" w14:textId="77777777" w:rsidR="00476FC4" w:rsidRDefault="008432BB">
      <w:pPr>
        <w:pStyle w:val="SourceCode"/>
      </w:pPr>
      <w:r>
        <w:t xml:space="preserve">        } else if command == "rename" {</w:t>
      </w:r>
    </w:p>
    <w:p w14:paraId="1FE20742" w14:textId="77777777" w:rsidR="00476FC4" w:rsidRDefault="008432BB">
      <w:pPr>
        <w:pStyle w:val="SourceCode"/>
      </w:pPr>
      <w:r>
        <w:t xml:space="preserve">            run_rename();</w:t>
      </w:r>
    </w:p>
    <w:p w14:paraId="3D3D42BF" w14:textId="77777777" w:rsidR="00476FC4" w:rsidRDefault="008432BB">
      <w:pPr>
        <w:pStyle w:val="SourceCode"/>
      </w:pPr>
      <w:r>
        <w:t xml:space="preserve">        } else if command == "copy" {</w:t>
      </w:r>
    </w:p>
    <w:p w14:paraId="72367612" w14:textId="77777777" w:rsidR="00476FC4" w:rsidRDefault="008432BB">
      <w:pPr>
        <w:pStyle w:val="SourceCode"/>
      </w:pPr>
      <w:r>
        <w:t xml:space="preserve">            run_copy();</w:t>
      </w:r>
    </w:p>
    <w:p w14:paraId="2E5C84D4" w14:textId="77777777" w:rsidR="00476FC4" w:rsidRDefault="008432BB">
      <w:pPr>
        <w:pStyle w:val="SourceCode"/>
      </w:pPr>
      <w:r>
        <w:t xml:space="preserve">        } else if command == "move" {</w:t>
      </w:r>
    </w:p>
    <w:p w14:paraId="2E608F42" w14:textId="77777777" w:rsidR="00476FC4" w:rsidRDefault="008432BB">
      <w:pPr>
        <w:pStyle w:val="SourceCode"/>
      </w:pPr>
      <w:r>
        <w:t xml:space="preserve">            run_move();</w:t>
      </w:r>
    </w:p>
    <w:p w14:paraId="4964B370" w14:textId="77777777" w:rsidR="00476FC4" w:rsidRDefault="008432BB">
      <w:pPr>
        <w:pStyle w:val="SourceCode"/>
      </w:pPr>
      <w:r>
        <w:t xml:space="preserve">        } else if command == "delete" {</w:t>
      </w:r>
    </w:p>
    <w:p w14:paraId="3744AF12" w14:textId="77777777" w:rsidR="00476FC4" w:rsidRDefault="008432BB">
      <w:pPr>
        <w:pStyle w:val="SourceCode"/>
      </w:pPr>
      <w:r>
        <w:t xml:space="preserve">            run_delete();</w:t>
      </w:r>
    </w:p>
    <w:p w14:paraId="60FD2825" w14:textId="77777777" w:rsidR="00476FC4" w:rsidRDefault="008432BB">
      <w:pPr>
        <w:pStyle w:val="SourceCode"/>
      </w:pPr>
      <w:r>
        <w:t xml:space="preserve">        } else if command == "info" {</w:t>
      </w:r>
    </w:p>
    <w:p w14:paraId="6AF9EEC7" w14:textId="77777777" w:rsidR="00476FC4" w:rsidRDefault="008432BB">
      <w:pPr>
        <w:pStyle w:val="SourceCode"/>
      </w:pPr>
      <w:r>
        <w:t xml:space="preserve">            run_info();</w:t>
      </w:r>
    </w:p>
    <w:p w14:paraId="114A323F" w14:textId="77777777" w:rsidR="00476FC4" w:rsidRDefault="008432BB">
      <w:pPr>
        <w:pStyle w:val="SourceCode"/>
      </w:pPr>
      <w:r>
        <w:t xml:space="preserve">        } else if command == "find" {</w:t>
      </w:r>
    </w:p>
    <w:p w14:paraId="6676485E" w14:textId="77777777" w:rsidR="00476FC4" w:rsidRDefault="008432BB">
      <w:pPr>
        <w:pStyle w:val="SourceCode"/>
      </w:pPr>
      <w:r>
        <w:t xml:space="preserve">            run_find();</w:t>
      </w:r>
    </w:p>
    <w:p w14:paraId="62C321CD" w14:textId="77777777" w:rsidR="00476FC4" w:rsidRDefault="008432BB">
      <w:pPr>
        <w:pStyle w:val="SourceCode"/>
      </w:pPr>
      <w:r>
        <w:t xml:space="preserve">        } else {</w:t>
      </w:r>
    </w:p>
    <w:p w14:paraId="72F4A5A3" w14:textId="77777777" w:rsidR="00476FC4" w:rsidRDefault="008432BB">
      <w:pPr>
        <w:pStyle w:val="SourceCode"/>
      </w:pPr>
      <w:r>
        <w:t xml:space="preserve">            eprintln!("Error: unknown command: {command}");</w:t>
      </w:r>
    </w:p>
    <w:p w14:paraId="2E835B32" w14:textId="77777777" w:rsidR="00476FC4" w:rsidRDefault="008432BB">
      <w:pPr>
        <w:pStyle w:val="SourceCode"/>
      </w:pPr>
      <w:r>
        <w:t xml:space="preserve">        }</w:t>
      </w:r>
    </w:p>
    <w:p w14:paraId="004E661C" w14:textId="77777777" w:rsidR="00476FC4" w:rsidRDefault="008432BB">
      <w:pPr>
        <w:pStyle w:val="SourceCode"/>
      </w:pPr>
      <w:r>
        <w:t xml:space="preserve">    }</w:t>
      </w:r>
    </w:p>
    <w:p w14:paraId="5AAFE496" w14:textId="77777777" w:rsidR="00476FC4" w:rsidRDefault="00476FC4">
      <w:pPr>
        <w:pStyle w:val="SourceCode"/>
      </w:pPr>
    </w:p>
    <w:p w14:paraId="28E132F9" w14:textId="77777777" w:rsidR="00476FC4" w:rsidRDefault="008432BB">
      <w:pPr>
        <w:pStyle w:val="SourceCode"/>
        <w:keepNext/>
      </w:pPr>
      <w:r>
        <w:t xml:space="preserve">    // A refused command is reported and the explorer goes on, so the run</w:t>
      </w:r>
    </w:p>
    <w:p w14:paraId="626D5292" w14:textId="77777777" w:rsidR="00476FC4" w:rsidRDefault="008432BB">
      <w:pPr>
        <w:pStyle w:val="SourceCode"/>
        <w:keepNext/>
      </w:pPr>
      <w:r>
        <w:t xml:space="preserve">    // as a whole succeeded: main ends normally, with exit code 0.</w:t>
      </w:r>
    </w:p>
    <w:p w14:paraId="17059C42" w14:textId="77777777" w:rsidR="00476FC4" w:rsidRDefault="008432BB">
      <w:pPr>
        <w:pStyle w:val="SourceCode"/>
      </w:pPr>
      <w:r>
        <w:t>}</w:t>
      </w:r>
    </w:p>
    <w:p w14:paraId="4D48550F" w14:textId="77777777" w:rsidR="00476FC4" w:rsidRDefault="00476FC4">
      <w:pPr>
        <w:keepNext/>
      </w:pPr>
    </w:p>
    <w:p w14:paraId="6AF40C6B" w14:textId="77777777" w:rsidR="00476FC4" w:rsidRDefault="008432BB">
      <w:pPr>
        <w:pStyle w:val="Heading3"/>
      </w:pPr>
      <w:r>
        <w:t>Windows PowerShell Build and Run</w:t>
      </w:r>
    </w:p>
    <w:p w14:paraId="2F8D5B42" w14:textId="77777777" w:rsidR="00476FC4" w:rsidRDefault="008432BB">
      <w:pPr>
        <w:keepNext/>
      </w:pPr>
      <w:r>
        <w:t>Run 1: build the explorer and run it with the commands in run1.txt, as the Required Clean-Run Output in Validation Rules describes; Remove-Item then deletes the one file the run leaves behind.</w:t>
      </w:r>
    </w:p>
    <w:p w14:paraId="5CF2CC84" w14:textId="77777777" w:rsidR="00476FC4" w:rsidRDefault="00476FC4">
      <w:pPr>
        <w:keepNext/>
      </w:pPr>
    </w:p>
    <w:p w14:paraId="699CC01D" w14:textId="77777777" w:rsidR="00476FC4" w:rsidRDefault="008432BB">
      <w:pPr>
        <w:pStyle w:val="CommandBlock"/>
        <w:keepNext/>
      </w:pPr>
      <w:r>
        <w:t>cargo build --manifest-path .\rust\Cargo.toml</w:t>
      </w:r>
    </w:p>
    <w:p w14:paraId="3D830269" w14:textId="77777777" w:rsidR="00476FC4" w:rsidRDefault="008432BB">
      <w:pPr>
        <w:pStyle w:val="CommandBlock"/>
        <w:keepNext/>
      </w:pPr>
      <w:r>
        <w:t>cmd /c ".\rust\target\debug\explorer.exe &lt; run1.txt"</w:t>
      </w:r>
    </w:p>
    <w:p w14:paraId="660042DE" w14:textId="77777777" w:rsidR="00476FC4" w:rsidRDefault="008432BB">
      <w:pPr>
        <w:pStyle w:val="CommandBlock"/>
        <w:keepNext/>
      </w:pPr>
      <w:r>
        <w:t>$LASTEXITCODE</w:t>
      </w:r>
    </w:p>
    <w:p w14:paraId="33123EDA" w14:textId="77777777" w:rsidR="00476FC4" w:rsidRDefault="008432BB">
      <w:pPr>
        <w:pStyle w:val="CommandBlock"/>
      </w:pPr>
      <w:r>
        <w:t>Remove-Item .\rust\sandbox\archive\old.txt</w:t>
      </w:r>
    </w:p>
    <w:p w14:paraId="5E0202DE" w14:textId="77777777" w:rsidR="00476FC4" w:rsidRDefault="00476FC4">
      <w:pPr>
        <w:keepNext/>
      </w:pPr>
    </w:p>
    <w:p w14:paraId="0E34D80B" w14:textId="77777777" w:rsidR="00476FC4" w:rsidRDefault="008432BB">
      <w:pPr>
        <w:pStyle w:val="Heading3"/>
      </w:pPr>
      <w:r>
        <w:t>Linux or macOS Build and Run</w:t>
      </w:r>
    </w:p>
    <w:p w14:paraId="1C50C5DC" w14:textId="77777777" w:rsidR="00476FC4" w:rsidRDefault="008432BB">
      <w:pPr>
        <w:pStyle w:val="CommandBlock"/>
        <w:keepNext/>
      </w:pPr>
      <w:r>
        <w:t>cargo build --manifest-path ./rust/Cargo.toml</w:t>
      </w:r>
    </w:p>
    <w:p w14:paraId="61C354AC" w14:textId="77777777" w:rsidR="00476FC4" w:rsidRDefault="008432BB">
      <w:pPr>
        <w:pStyle w:val="CommandBlock"/>
        <w:keepNext/>
      </w:pPr>
      <w:r>
        <w:t>./rust/target/debug/explorer &lt; run1.txt</w:t>
      </w:r>
    </w:p>
    <w:p w14:paraId="1D943CD4" w14:textId="77777777" w:rsidR="00476FC4" w:rsidRDefault="008432BB">
      <w:pPr>
        <w:pStyle w:val="CommandBlock"/>
        <w:keepNext/>
      </w:pPr>
      <w:r>
        <w:t>echo $?</w:t>
      </w:r>
    </w:p>
    <w:p w14:paraId="5AEE4B89" w14:textId="77777777" w:rsidR="00476FC4" w:rsidRDefault="008432BB">
      <w:pPr>
        <w:pStyle w:val="CommandBlock"/>
      </w:pPr>
      <w:r>
        <w:t>rm ./rust/sandbox/archive/old.txt</w:t>
      </w:r>
    </w:p>
    <w:p w14:paraId="02D49B4B" w14:textId="77777777" w:rsidR="00476FC4" w:rsidRDefault="00476FC4">
      <w:pPr>
        <w:keepNext/>
      </w:pPr>
    </w:p>
    <w:p w14:paraId="31563B87" w14:textId="77777777" w:rsidR="00476FC4" w:rsidRDefault="008432BB">
      <w:pPr>
        <w:pStyle w:val="Heading3"/>
      </w:pPr>
      <w:r>
        <w:t>Windows PowerShell Typed Run</w:t>
      </w:r>
    </w:p>
    <w:p w14:paraId="5436751F" w14:textId="77777777" w:rsidR="00476FC4" w:rsidRDefault="008432BB">
      <w:pPr>
        <w:keepNext/>
      </w:pPr>
      <w:r>
        <w:t>Run 2: run the explorer again and type each command and answer shown after its prompt in Check Your Results.</w:t>
      </w:r>
    </w:p>
    <w:p w14:paraId="48381741" w14:textId="77777777" w:rsidR="00476FC4" w:rsidRDefault="00476FC4">
      <w:pPr>
        <w:keepNext/>
      </w:pPr>
    </w:p>
    <w:p w14:paraId="2AE0EF28" w14:textId="77777777" w:rsidR="00476FC4" w:rsidRDefault="008432BB">
      <w:pPr>
        <w:pStyle w:val="CommandBlock"/>
        <w:keepNext/>
      </w:pPr>
      <w:r>
        <w:t>.\rust\target\debug\explorer.exe</w:t>
      </w:r>
    </w:p>
    <w:p w14:paraId="1243A382" w14:textId="77777777" w:rsidR="00476FC4" w:rsidRDefault="008432BB">
      <w:pPr>
        <w:pStyle w:val="CommandBlock"/>
      </w:pPr>
      <w:r>
        <w:t>$LASTEXITCODE</w:t>
      </w:r>
    </w:p>
    <w:p w14:paraId="47E45AC3" w14:textId="77777777" w:rsidR="00476FC4" w:rsidRDefault="00476FC4">
      <w:pPr>
        <w:keepNext/>
      </w:pPr>
    </w:p>
    <w:p w14:paraId="1E7ACEF2" w14:textId="77777777" w:rsidR="00476FC4" w:rsidRDefault="008432BB">
      <w:pPr>
        <w:pStyle w:val="Heading3"/>
      </w:pPr>
      <w:r>
        <w:t>Linux or macOS Typed Run</w:t>
      </w:r>
    </w:p>
    <w:p w14:paraId="6861E72A" w14:textId="77777777" w:rsidR="00476FC4" w:rsidRDefault="008432BB">
      <w:pPr>
        <w:pStyle w:val="CommandBlock"/>
        <w:keepNext/>
      </w:pPr>
      <w:r>
        <w:t>./rust/target/debug/explorer</w:t>
      </w:r>
    </w:p>
    <w:p w14:paraId="0EEE1A84" w14:textId="77777777" w:rsidR="00476FC4" w:rsidRDefault="008432BB">
      <w:pPr>
        <w:pStyle w:val="CommandBlock"/>
      </w:pPr>
      <w:r>
        <w:t>echo $?</w:t>
      </w:r>
    </w:p>
    <w:p w14:paraId="5F7BEEC7" w14:textId="77777777" w:rsidR="00476FC4" w:rsidRDefault="00476FC4">
      <w:pPr>
        <w:keepNext/>
      </w:pPr>
    </w:p>
    <w:p w14:paraId="3084244E" w14:textId="77777777" w:rsidR="00476FC4" w:rsidRDefault="008432BB">
      <w:pPr>
        <w:pStyle w:val="Heading3"/>
      </w:pPr>
      <w:r>
        <w:t>Check Your Results</w:t>
      </w:r>
    </w:p>
    <w:p w14:paraId="5871A046" w14:textId="77777777" w:rsidR="00476FC4" w:rsidRDefault="008432BB">
      <w:pPr>
        <w:keepNext/>
      </w:pPr>
      <w:r>
        <w:t>cargo build prints its own progress lines first; those are not part of the program's output. Run 1 must match the Required Clean-Run Output in Validation Rules line for line, with rust in place of assembly in every path: the same commands, results, and spelling, with only the Sandbox and Path lines showing your own folder and the Modified line the minute of your write, in UTC. Then $LASTEXITCODE (echo $? on Linux or macOS) prints 0. Run 2 is typed, so the terminal shows each answer after its prompt again. Y</w:t>
      </w:r>
      <w:r>
        <w:t>our screen must show these lines, and $LASTEXITCODE prints 0:</w:t>
      </w:r>
    </w:p>
    <w:p w14:paraId="1A1E7267" w14:textId="77777777" w:rsidR="00476FC4" w:rsidRDefault="00476FC4">
      <w:pPr>
        <w:keepNext/>
      </w:pPr>
    </w:p>
    <w:p w14:paraId="1D178C26" w14:textId="77777777" w:rsidR="00476FC4" w:rsidRDefault="008432BB">
      <w:pPr>
        <w:pStyle w:val="RequiredOutput"/>
        <w:keepNext/>
      </w:pPr>
      <w:r>
        <w:t>explorer&gt; read</w:t>
      </w:r>
    </w:p>
    <w:p w14:paraId="2B684028" w14:textId="77777777" w:rsidR="00476FC4" w:rsidRDefault="008432BB">
      <w:pPr>
        <w:pStyle w:val="RequiredOutput"/>
        <w:keepNext/>
      </w:pPr>
      <w:r>
        <w:t>File name: missing.txt</w:t>
      </w:r>
    </w:p>
    <w:p w14:paraId="59721AC4" w14:textId="77777777" w:rsidR="00476FC4" w:rsidRDefault="008432BB">
      <w:pPr>
        <w:pStyle w:val="RequiredOutput"/>
      </w:pPr>
      <w:r>
        <w:t>Error: rust\sandbox\missing.txt does not exist; nothing was read</w:t>
      </w:r>
    </w:p>
    <w:p w14:paraId="0979C20C" w14:textId="77777777" w:rsidR="00476FC4" w:rsidRDefault="008432BB">
      <w:pPr>
        <w:pStyle w:val="RequiredOutput"/>
      </w:pPr>
      <w:r>
        <w:t>explorer&gt; create</w:t>
      </w:r>
    </w:p>
    <w:p w14:paraId="1F160EF8" w14:textId="77777777" w:rsidR="00476FC4" w:rsidRDefault="008432BB">
      <w:pPr>
        <w:pStyle w:val="RequiredOutput"/>
      </w:pPr>
      <w:r>
        <w:t>File name: inventory.txt</w:t>
      </w:r>
    </w:p>
    <w:p w14:paraId="2C48F3F2" w14:textId="77777777" w:rsidR="00476FC4" w:rsidRDefault="008432BB">
      <w:pPr>
        <w:pStyle w:val="RequiredOutput"/>
      </w:pPr>
      <w:r>
        <w:t>Text: replaced</w:t>
      </w:r>
    </w:p>
    <w:p w14:paraId="05C35911" w14:textId="77777777" w:rsidR="00476FC4" w:rsidRDefault="008432BB">
      <w:pPr>
        <w:pStyle w:val="RequiredOutput"/>
      </w:pPr>
      <w:r>
        <w:t>Error: rust\sandbox\inventory.txt already exists; nothing was created</w:t>
      </w:r>
    </w:p>
    <w:p w14:paraId="323CA5F6" w14:textId="77777777" w:rsidR="00476FC4" w:rsidRDefault="008432BB">
      <w:pPr>
        <w:pStyle w:val="RequiredOutput"/>
      </w:pPr>
      <w:r>
        <w:t>explorer&gt; copy</w:t>
      </w:r>
    </w:p>
    <w:p w14:paraId="5BB79E77" w14:textId="77777777" w:rsidR="00476FC4" w:rsidRDefault="008432BB">
      <w:pPr>
        <w:pStyle w:val="RequiredOutput"/>
      </w:pPr>
      <w:r>
        <w:t>File name: inventory.txt</w:t>
      </w:r>
    </w:p>
    <w:p w14:paraId="2E471BBD" w14:textId="77777777" w:rsidR="00476FC4" w:rsidRDefault="008432BB">
      <w:pPr>
        <w:pStyle w:val="RequiredOutput"/>
      </w:pPr>
      <w:r>
        <w:t>Copy name: inventory.txt</w:t>
      </w:r>
    </w:p>
    <w:p w14:paraId="78FFF9B3" w14:textId="77777777" w:rsidR="00476FC4" w:rsidRDefault="008432BB">
      <w:pPr>
        <w:pStyle w:val="RequiredOutput"/>
      </w:pPr>
      <w:r>
        <w:t>Error: rust\sandbox\inventory.txt already exists; nothing was changed</w:t>
      </w:r>
    </w:p>
    <w:p w14:paraId="0F1B3247" w14:textId="77777777" w:rsidR="00476FC4" w:rsidRDefault="008432BB">
      <w:pPr>
        <w:pStyle w:val="RequiredOutput"/>
      </w:pPr>
      <w:r>
        <w:t>explorer&gt; move</w:t>
      </w:r>
    </w:p>
    <w:p w14:paraId="21649726" w14:textId="77777777" w:rsidR="00476FC4" w:rsidRDefault="008432BB">
      <w:pPr>
        <w:pStyle w:val="RequiredOutput"/>
      </w:pPr>
      <w:r>
        <w:t>File name: missing.txt</w:t>
      </w:r>
    </w:p>
    <w:p w14:paraId="2B075FFA" w14:textId="77777777" w:rsidR="00476FC4" w:rsidRDefault="008432BB">
      <w:pPr>
        <w:pStyle w:val="RequiredOutput"/>
      </w:pPr>
      <w:r>
        <w:t>Folder: archive</w:t>
      </w:r>
    </w:p>
    <w:p w14:paraId="54F9C51F" w14:textId="77777777" w:rsidR="00476FC4" w:rsidRDefault="008432BB">
      <w:pPr>
        <w:pStyle w:val="RequiredOutput"/>
      </w:pPr>
      <w:r>
        <w:t>Error: rust\sandbox\missing.txt does not exist; nothing was moved</w:t>
      </w:r>
    </w:p>
    <w:p w14:paraId="0D0C2529" w14:textId="77777777" w:rsidR="00476FC4" w:rsidRDefault="008432BB">
      <w:pPr>
        <w:pStyle w:val="RequiredOutput"/>
      </w:pPr>
      <w:r>
        <w:t>explorer&gt; info</w:t>
      </w:r>
    </w:p>
    <w:p w14:paraId="25FA42C7" w14:textId="77777777" w:rsidR="00476FC4" w:rsidRDefault="008432BB">
      <w:pPr>
        <w:pStyle w:val="RequiredOutput"/>
      </w:pPr>
      <w:r>
        <w:t xml:space="preserve">File name: .. </w:t>
      </w:r>
    </w:p>
    <w:p w14:paraId="0CE09E91" w14:textId="77777777" w:rsidR="00476FC4" w:rsidRDefault="008432BB">
      <w:pPr>
        <w:pStyle w:val="RequiredOutput"/>
      </w:pPr>
      <w:r>
        <w:t>Error: not a name inside the sandbox: ".. "</w:t>
      </w:r>
    </w:p>
    <w:p w14:paraId="202FE516" w14:textId="77777777" w:rsidR="00476FC4" w:rsidRDefault="008432BB">
      <w:pPr>
        <w:pStyle w:val="RequiredOutput"/>
      </w:pPr>
      <w:r>
        <w:t>explorer&gt; delete</w:t>
      </w:r>
    </w:p>
    <w:p w14:paraId="6874509C" w14:textId="77777777" w:rsidR="00476FC4" w:rsidRDefault="008432BB">
      <w:pPr>
        <w:pStyle w:val="RequiredOutput"/>
      </w:pPr>
      <w:r>
        <w:t>File name: archive</w:t>
      </w:r>
    </w:p>
    <w:p w14:paraId="514565C9" w14:textId="77777777" w:rsidR="00476FC4" w:rsidRDefault="008432BB">
      <w:pPr>
        <w:pStyle w:val="RequiredOutput"/>
      </w:pPr>
      <w:r>
        <w:t>Error: rust\sandbox\archive is a folder; nothing was deleted</w:t>
      </w:r>
    </w:p>
    <w:p w14:paraId="6E5EA62F" w14:textId="77777777" w:rsidR="00476FC4" w:rsidRDefault="008432BB">
      <w:pPr>
        <w:pStyle w:val="RequiredOutput"/>
      </w:pPr>
      <w:r>
        <w:t>explorer&gt; fly</w:t>
      </w:r>
    </w:p>
    <w:p w14:paraId="401A54EE" w14:textId="77777777" w:rsidR="00476FC4" w:rsidRDefault="008432BB">
      <w:pPr>
        <w:pStyle w:val="RequiredOutput"/>
      </w:pPr>
      <w:r>
        <w:t>Error: unknown command: fly</w:t>
      </w:r>
    </w:p>
    <w:p w14:paraId="4D39120A" w14:textId="77777777" w:rsidR="00476FC4" w:rsidRDefault="008432BB">
      <w:pPr>
        <w:pStyle w:val="RequiredOutput"/>
      </w:pPr>
      <w:r>
        <w:t>explorer&gt; list</w:t>
      </w:r>
    </w:p>
    <w:p w14:paraId="2175F2D6" w14:textId="77777777" w:rsidR="00476FC4" w:rsidRDefault="008432BB">
      <w:pPr>
        <w:pStyle w:val="RequiredOutput"/>
      </w:pPr>
      <w:r>
        <w:t>directory: archive</w:t>
      </w:r>
    </w:p>
    <w:p w14:paraId="44F1B01E" w14:textId="77777777" w:rsidR="00476FC4" w:rsidRDefault="008432BB">
      <w:pPr>
        <w:pStyle w:val="RequiredOutput"/>
      </w:pPr>
      <w:r>
        <w:t>file: inventory.txt</w:t>
      </w:r>
    </w:p>
    <w:p w14:paraId="06FE4778" w14:textId="77777777" w:rsidR="00476FC4" w:rsidRDefault="008432BB">
      <w:pPr>
        <w:pStyle w:val="RequiredOutput"/>
        <w:keepNext/>
      </w:pPr>
      <w:r>
        <w:t>Entries: 2</w:t>
      </w:r>
    </w:p>
    <w:p w14:paraId="64086E87" w14:textId="77777777" w:rsidR="00476FC4" w:rsidRDefault="008432BB">
      <w:pPr>
        <w:pStyle w:val="RequiredOutput"/>
        <w:keepNext/>
      </w:pPr>
      <w:r>
        <w:t>explorer&gt; quit</w:t>
      </w:r>
    </w:p>
    <w:p w14:paraId="32852A21" w14:textId="77777777" w:rsidR="00476FC4" w:rsidRDefault="008432BB">
      <w:pPr>
        <w:pStyle w:val="RequiredOutput"/>
      </w:pPr>
      <w:r>
        <w:t>Explorer closed</w:t>
      </w:r>
    </w:p>
    <w:p w14:paraId="39ADFBD8" w14:textId="77777777" w:rsidR="00476FC4" w:rsidRDefault="00476FC4">
      <w:pPr>
        <w:keepNext/>
      </w:pPr>
    </w:p>
    <w:p w14:paraId="62A36EB9" w14:textId="77777777" w:rsidR="00476FC4" w:rsidRDefault="008432BB">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32DBA692" w14:textId="77777777" w:rsidR="00476FC4" w:rsidRDefault="008432BB">
      <w:pPr>
        <w:pStyle w:val="ListBullet"/>
      </w:pPr>
      <w:r>
        <w:t>The quotes around ".. " show the space at its end. Windows would drop that space and read the name as .., the folder above the sandbox, so the explorer refuses every name that ends in a dot or a space.</w:t>
      </w:r>
    </w:p>
    <w:p w14:paraId="2F91F014" w14:textId="77777777" w:rsidR="00476FC4" w:rsidRDefault="008432BB">
      <w:pPr>
        <w:pStyle w:val="ListBullet"/>
      </w:pPr>
      <w:r>
        <w:t>If Run 1's move prints already exists; nothing was moved, the Remove-Item line did not run after an earlier Run 1: run Remove-Item .\rust\sandbox\archive\old.txt (rm ./rust/sandbox/archive/old.txt on Linux or macOS) and run again.</w:t>
      </w:r>
    </w:p>
    <w:p w14:paraId="0CB3FC38" w14:textId="77777777" w:rsidR="00476FC4" w:rsidRDefault="008432BB">
      <w:pPr>
        <w:pStyle w:val="ListBullet"/>
      </w:pPr>
      <w:r>
        <w:t>If Run 1 prints Error: unknown command with an odd character before where, the commands were piped with | in Windows PowerShell, which adds a byte-order mark; use the cmd /c line as shown.</w:t>
      </w:r>
    </w:p>
    <w:p w14:paraId="6FDFB8B9" w14:textId="77777777" w:rsidR="00476FC4" w:rsidRDefault="008432BB">
      <w:pPr>
        <w:pStyle w:val="ListBullet"/>
      </w:pPr>
      <w:r>
        <w:t>On Linux or macOS, every \ in a path is /, as Lesson 2.13a showed, and the Sandbox and Path lines start with /.</w:t>
      </w:r>
    </w:p>
    <w:p w14:paraId="74BE7CE0" w14:textId="77777777" w:rsidR="00476FC4" w:rsidRDefault="008432BB">
      <w:pPr>
        <w:pStyle w:val="ListBullet"/>
      </w:pPr>
      <w:r>
        <w:t>If the Error line for info shows ".." without its space, read_answer trims the line with trim_end, which also removes spaces; use the two replace calls. If the build fails with file not found for module `explorer`, explorer.rs is not in the .\rust\src\bin\explorer folder beside main.rs. If it fails with function `find_files` is private, the function in explorer.rs is missing pub.</w:t>
      </w:r>
    </w:p>
    <w:p w14:paraId="4AC99E54" w14:textId="77777777" w:rsidR="00476FC4" w:rsidRDefault="008432BB">
      <w:pPr>
        <w:pStyle w:val="ListBullet"/>
      </w:pPr>
      <w:r>
        <w:t>If the build fails with another message, read the first error: it names the file and line to fix.</w:t>
      </w:r>
    </w:p>
    <w:p w14:paraId="33CBC738" w14:textId="77777777" w:rsidR="00476FC4" w:rsidRDefault="00476FC4">
      <w:pPr>
        <w:keepNext/>
      </w:pPr>
    </w:p>
    <w:p w14:paraId="2BA68CDB" w14:textId="77777777" w:rsidR="00476FC4" w:rsidRDefault="00476FC4">
      <w:pPr>
        <w:keepNext/>
      </w:pPr>
    </w:p>
    <w:p w14:paraId="2F767B69" w14:textId="77777777" w:rsidR="00476FC4" w:rsidRDefault="008432BB">
      <w:pPr>
        <w:pStyle w:val="Heading2"/>
      </w:pPr>
      <w:r>
        <w:t>What to Notice</w:t>
      </w:r>
    </w:p>
    <w:p w14:paraId="6F693A6B" w14:textId="77777777" w:rsidR="00476FC4" w:rsidRDefault="008432BB">
      <w:pPr>
        <w:pStyle w:val="ListBullet"/>
      </w:pPr>
      <w:r>
        <w:t>mod explorer; in main.rs reads explorer.rs from the same folder, and each pub function is written explorer::name, as in Lesson 2.10a.</w:t>
      </w:r>
    </w:p>
    <w:p w14:paraId="32F2FB74" w14:textId="77777777" w:rsidR="00476FC4" w:rsidRDefault="008432BB">
      <w:pPr>
        <w:pStyle w:val="ListBullet"/>
      </w:pPr>
      <w:r>
        <w:t>read_name returns String::new(), empty text, for a refused name, and every run_ function checks file_name == "" before it joins a path.</w:t>
      </w:r>
    </w:p>
    <w:p w14:paraId="2EA5703A" w14:textId="77777777" w:rsidR="00476FC4" w:rsidRDefault="008432BB">
      <w:pPr>
        <w:pStyle w:val="ListBullet"/>
      </w:pPr>
      <w:r>
        <w:t>print_metadata's Name line uses Path::new(path).file_name(), the path's last part, an Option, because the explorer passes the whole joined path, from rust to notes.txt, where Lesson 3.10a passed only a name.</w:t>
      </w:r>
    </w:p>
    <w:p w14:paraId="1BCF27CE" w14:textId="77777777" w:rsidR="00476FC4" w:rsidRDefault="008432BB">
      <w:pPr>
        <w:pStyle w:val="ListBullet"/>
      </w:pPr>
      <w:r>
        <w:t>report_failure borrows the error with &amp;error, so the run_ function still owns it; it needs only to read its kind.</w:t>
      </w:r>
    </w:p>
    <w:p w14:paraId="7536CF4B" w14:textId="77777777" w:rsidR="00476FC4" w:rsidRDefault="00476FC4">
      <w:pPr>
        <w:keepNext/>
      </w:pPr>
    </w:p>
    <w:p w14:paraId="52BB58B2" w14:textId="77777777" w:rsidR="00476FC4" w:rsidRDefault="008432BB">
      <w:pPr>
        <w:pStyle w:val="Heading3"/>
      </w:pPr>
      <w:r>
        <w:t>Basic and Production-Minded Comparison</w:t>
      </w:r>
    </w:p>
    <w:p w14:paraId="78468698" w14:textId="77777777" w:rsidR="00476FC4" w:rsidRDefault="008432BB">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explorer.rs, keeps the loop and the questions in main.rs, offers every command the curriculum asks for, writes through safe_save, and turns every failure it expects into one clear Error line.</w:t>
      </w:r>
    </w:p>
    <w:p w14:paraId="44A65E91" w14:textId="77777777" w:rsidR="00476FC4" w:rsidRDefault="00476FC4">
      <w:pPr>
        <w:keepNext/>
      </w:pPr>
    </w:p>
    <w:p w14:paraId="3D86C980" w14:textId="77777777" w:rsidR="00476FC4" w:rsidRDefault="00476FC4">
      <w:pPr>
        <w:keepNext/>
      </w:pPr>
    </w:p>
    <w:p w14:paraId="76ED11C2" w14:textId="77777777" w:rsidR="00476FC4" w:rsidRDefault="00476FC4">
      <w:pPr>
        <w:keepNext/>
      </w:pPr>
    </w:p>
    <w:p w14:paraId="7FCF2CA5" w14:textId="77777777" w:rsidR="00476FC4" w:rsidRDefault="008432BB">
      <w:pPr>
        <w:pStyle w:val="Heading1"/>
      </w:pPr>
      <w:r>
        <w:t>Erlang Implementation</w:t>
      </w:r>
    </w:p>
    <w:p w14:paraId="49F0A8CE" w14:textId="77777777" w:rsidR="00476FC4" w:rsidRDefault="008432BB">
      <w:r>
        <w:t>Erlang reads each answer with Lesson 2.3a's io:get_line, but trims only the line ending: string:trim(Line, trailing, "\n") removes the \n and a second string:trim removes the \r a Windows file may add, as Lesson 3.13a trimmed \r, so a space at the end of a name stays. When input has ended, io:get_line returns the atom eof instead of a line, and read_answer returns empty text. A name is bound once, so Erlang has no running variable that quit could change: command_loop reads a command, runs it, and calls itse</w:t>
      </w:r>
      <w:r>
        <w:t>lf again, as Lesson 2.5a's loops do, and quit or empty text ends it simply by not calling itself. Paths are joined with filename:join and written with the system's separator by filename:nativename, as in Lesson 3.9a. The macro ?SANDBOX holds the join itself, filename:join(["erlang", "sandbox"]) written with nativename, so every use of it means .\erlang\sandbox; filename:join of a list joins any number of parts.</w:t>
      </w:r>
    </w:p>
    <w:p w14:paraId="3088D236" w14:textId="77777777" w:rsidR="00476FC4" w:rsidRDefault="00476FC4">
      <w:pPr>
        <w:keepNext/>
      </w:pPr>
    </w:p>
    <w:p w14:paraId="0BF52043" w14:textId="77777777" w:rsidR="00476FC4" w:rsidRDefault="00476FC4">
      <w:pPr>
        <w:keepNext/>
      </w:pPr>
    </w:p>
    <w:p w14:paraId="55E3581F" w14:textId="77777777" w:rsidR="00476FC4" w:rsidRDefault="008432BB">
      <w:pPr>
        <w:pStyle w:val="Heading2"/>
      </w:pPr>
      <w:r>
        <w:t>Basic Implementation</w:t>
      </w:r>
    </w:p>
    <w:p w14:paraId="0DB8766E" w14:textId="77777777" w:rsidR="00476FC4" w:rsidRDefault="008432BB">
      <w:r>
        <w:t>Start with the explorer's shape in one file: the command loop and four commands, where, list, read, and write. read_answer shows each prompt, is_plain_name checks a name with lists:suffix and string:find, read_path joins a checked name to the sandbox, and list_sandbox lists the sandbox with file:list_dir and lists:sort. run_command compares the command with each name in an if, where true -&gt; catches any other text: where uses filename:absname, read uses file:read_file, and write uses file:write_file. Every s</w:t>
      </w:r>
      <w:r>
        <w:t>tep is commented, so read the comments as you type it.</w:t>
      </w:r>
    </w:p>
    <w:p w14:paraId="78A41347" w14:textId="77777777" w:rsidR="00476FC4" w:rsidRDefault="00476FC4">
      <w:pPr>
        <w:keepNext/>
      </w:pPr>
    </w:p>
    <w:p w14:paraId="49848946" w14:textId="77777777" w:rsidR="00476FC4" w:rsidRDefault="008432BB">
      <w:pPr>
        <w:pStyle w:val="Heading3"/>
      </w:pPr>
      <w:r>
        <w:t>erlang/basic_explorer.erl</w:t>
      </w:r>
    </w:p>
    <w:p w14:paraId="7C930D48" w14:textId="77777777" w:rsidR="00476FC4" w:rsidRDefault="008432BB">
      <w:pPr>
        <w:pStyle w:val="SourceCode"/>
        <w:keepNext/>
      </w:pPr>
      <w:r>
        <w:t>%% The Basic explorer: one module, a command loop, and four commands:</w:t>
      </w:r>
    </w:p>
    <w:p w14:paraId="30716E9B" w14:textId="77777777" w:rsidR="00476FC4" w:rsidRDefault="008432BB">
      <w:pPr>
        <w:pStyle w:val="SourceCode"/>
        <w:keepNext/>
      </w:pPr>
      <w:r>
        <w:t>%% where, list, read, and write. Remember, -module names the module and</w:t>
      </w:r>
    </w:p>
    <w:p w14:paraId="0AACF612" w14:textId="77777777" w:rsidR="00476FC4" w:rsidRDefault="008432BB">
      <w:pPr>
        <w:pStyle w:val="SourceCode"/>
      </w:pPr>
      <w:r>
        <w:t>%% -export lists what others may call.</w:t>
      </w:r>
    </w:p>
    <w:p w14:paraId="2868C823" w14:textId="77777777" w:rsidR="00476FC4" w:rsidRDefault="008432BB">
      <w:pPr>
        <w:pStyle w:val="SourceCode"/>
      </w:pPr>
      <w:r>
        <w:t>-module(basic_explorer).</w:t>
      </w:r>
    </w:p>
    <w:p w14:paraId="56D2B803" w14:textId="77777777" w:rsidR="00476FC4" w:rsidRDefault="008432BB">
      <w:pPr>
        <w:pStyle w:val="SourceCode"/>
      </w:pPr>
      <w:r>
        <w:t>-export([main/0]).</w:t>
      </w:r>
    </w:p>
    <w:p w14:paraId="6CEA2800" w14:textId="77777777" w:rsidR="00476FC4" w:rsidRDefault="00476FC4">
      <w:pPr>
        <w:pStyle w:val="SourceCode"/>
      </w:pPr>
    </w:p>
    <w:p w14:paraId="6E0D6AD4" w14:textId="77777777" w:rsidR="00476FC4" w:rsidRDefault="008432BB">
      <w:pPr>
        <w:pStyle w:val="SourceCode"/>
      </w:pPr>
      <w:r>
        <w:t>%% The folder the explorer works in: the sandbox inside the erlang</w:t>
      </w:r>
    </w:p>
    <w:p w14:paraId="13C83756" w14:textId="77777777" w:rsidR="00476FC4" w:rsidRDefault="008432BB">
      <w:pPr>
        <w:pStyle w:val="SourceCode"/>
      </w:pPr>
      <w:r>
        <w:t>%% folder, so the Erlang programs write only there. Project Setup created</w:t>
      </w:r>
    </w:p>
    <w:p w14:paraId="02FF9C83" w14:textId="77777777" w:rsidR="00476FC4" w:rsidRDefault="008432BB">
      <w:pPr>
        <w:pStyle w:val="SourceCode"/>
      </w:pPr>
      <w:r>
        <w:t>%% it. Remember, -define makes a macro, and ?SANDBOX inserts it; here it</w:t>
      </w:r>
    </w:p>
    <w:p w14:paraId="2323FEE5" w14:textId="77777777" w:rsidR="00476FC4" w:rsidRDefault="008432BB">
      <w:pPr>
        <w:pStyle w:val="SourceCode"/>
      </w:pPr>
      <w:r>
        <w:t>%% inserts the join itself, filename:join of a list joins any number of</w:t>
      </w:r>
    </w:p>
    <w:p w14:paraId="36F65E9A" w14:textId="77777777" w:rsidR="00476FC4" w:rsidRDefault="008432BB">
      <w:pPr>
        <w:pStyle w:val="SourceCode"/>
      </w:pPr>
      <w:r>
        <w:t>%% parts, and nativename writes erlang\sandbox on Windows.</w:t>
      </w:r>
    </w:p>
    <w:p w14:paraId="24980866" w14:textId="77777777" w:rsidR="00476FC4" w:rsidRDefault="008432BB">
      <w:pPr>
        <w:pStyle w:val="SourceCode"/>
      </w:pPr>
      <w:r>
        <w:t>-define(SANDBOX, filename:nativename(filename:join(["erlang", "sandbox"]))).</w:t>
      </w:r>
    </w:p>
    <w:p w14:paraId="7786EB59" w14:textId="77777777" w:rsidR="00476FC4" w:rsidRDefault="00476FC4">
      <w:pPr>
        <w:pStyle w:val="SourceCode"/>
      </w:pPr>
    </w:p>
    <w:p w14:paraId="0DFF9B50" w14:textId="77777777" w:rsidR="00476FC4" w:rsidRDefault="008432BB">
      <w:pPr>
        <w:pStyle w:val="SourceCode"/>
      </w:pPr>
      <w:r>
        <w:t>%% Remember, io:get_line shows the prompt and returns the line with its</w:t>
      </w:r>
    </w:p>
    <w:p w14:paraId="21F607C8" w14:textId="77777777" w:rsidR="00476FC4" w:rsidRDefault="008432BB">
      <w:pPr>
        <w:pStyle w:val="SourceCode"/>
      </w:pPr>
      <w:r>
        <w:t>%% line ending. When input has ended, it returns the atom eof instead, and</w:t>
      </w:r>
    </w:p>
    <w:p w14:paraId="76955493" w14:textId="77777777" w:rsidR="00476FC4" w:rsidRDefault="008432BB">
      <w:pPr>
        <w:pStyle w:val="SourceCode"/>
      </w:pPr>
      <w:r>
        <w:t>%% read_answer returns empty text, which closes the explorer. The two</w:t>
      </w:r>
    </w:p>
    <w:p w14:paraId="59DA9232" w14:textId="77777777" w:rsidR="00476FC4" w:rsidRDefault="008432BB">
      <w:pPr>
        <w:pStyle w:val="SourceCode"/>
      </w:pPr>
      <w:r>
        <w:t>%% string:trim calls remove the \n and then the \r a Windows file may add,</w:t>
      </w:r>
    </w:p>
    <w:p w14:paraId="31277FAD" w14:textId="77777777" w:rsidR="00476FC4" w:rsidRDefault="008432BB">
      <w:pPr>
        <w:pStyle w:val="SourceCode"/>
      </w:pPr>
      <w:r>
        <w:t>%% but no spaces, so a name typed with a space at its end keeps it.</w:t>
      </w:r>
    </w:p>
    <w:p w14:paraId="5359DED2" w14:textId="77777777" w:rsidR="00476FC4" w:rsidRDefault="008432BB">
      <w:pPr>
        <w:pStyle w:val="SourceCode"/>
      </w:pPr>
      <w:r>
        <w:t>-spec read_answer(string()) -&gt; string().</w:t>
      </w:r>
    </w:p>
    <w:p w14:paraId="39C6095D" w14:textId="77777777" w:rsidR="00476FC4" w:rsidRDefault="008432BB">
      <w:pPr>
        <w:pStyle w:val="SourceCode"/>
      </w:pPr>
      <w:r>
        <w:t>read_answer(Prompt) -&gt;</w:t>
      </w:r>
    </w:p>
    <w:p w14:paraId="7D61FDE9" w14:textId="77777777" w:rsidR="00476FC4" w:rsidRDefault="008432BB">
      <w:pPr>
        <w:pStyle w:val="SourceCode"/>
      </w:pPr>
      <w:r>
        <w:t xml:space="preserve">    case io:get_line(Prompt) of</w:t>
      </w:r>
    </w:p>
    <w:p w14:paraId="3356DEA3" w14:textId="77777777" w:rsidR="00476FC4" w:rsidRDefault="008432BB">
      <w:pPr>
        <w:pStyle w:val="SourceCode"/>
      </w:pPr>
      <w:r>
        <w:t xml:space="preserve">        eof -&gt;</w:t>
      </w:r>
    </w:p>
    <w:p w14:paraId="26A7EAF5" w14:textId="77777777" w:rsidR="00476FC4" w:rsidRDefault="008432BB">
      <w:pPr>
        <w:pStyle w:val="SourceCode"/>
      </w:pPr>
      <w:r>
        <w:t xml:space="preserve">            "";</w:t>
      </w:r>
    </w:p>
    <w:p w14:paraId="12ED8762" w14:textId="77777777" w:rsidR="00476FC4" w:rsidRDefault="008432BB">
      <w:pPr>
        <w:pStyle w:val="SourceCode"/>
      </w:pPr>
      <w:r>
        <w:t xml:space="preserve">        Line -&gt;</w:t>
      </w:r>
    </w:p>
    <w:p w14:paraId="3D6F6DEE" w14:textId="77777777" w:rsidR="00476FC4" w:rsidRDefault="008432BB">
      <w:pPr>
        <w:pStyle w:val="SourceCode"/>
      </w:pPr>
      <w:r>
        <w:t xml:space="preserve">            string:trim(string:trim(Line, trailing, "\n"), trailing, "\r")</w:t>
      </w:r>
    </w:p>
    <w:p w14:paraId="76D90731" w14:textId="77777777" w:rsidR="00476FC4" w:rsidRDefault="008432BB">
      <w:pPr>
        <w:pStyle w:val="SourceCode"/>
      </w:pPr>
      <w:r>
        <w:t xml:space="preserve">    end.</w:t>
      </w:r>
    </w:p>
    <w:p w14:paraId="7EF5EACB" w14:textId="77777777" w:rsidR="00476FC4" w:rsidRDefault="00476FC4">
      <w:pPr>
        <w:pStyle w:val="SourceCode"/>
      </w:pPr>
    </w:p>
    <w:p w14:paraId="3B3D61A9" w14:textId="77777777" w:rsidR="00476FC4" w:rsidRDefault="008432BB">
      <w:pPr>
        <w:pStyle w:val="SourceCode"/>
      </w:pPr>
      <w:r>
        <w:t>%% True when FileName is a plain name: not empty, not ending in . or a</w:t>
      </w:r>
    </w:p>
    <w:p w14:paraId="3CD86A3C" w14:textId="77777777" w:rsidR="00476FC4" w:rsidRDefault="008432BB">
      <w:pPr>
        <w:pStyle w:val="SourceCode"/>
      </w:pPr>
      <w:r>
        <w:t>%% space, and without \ or / (a separator would reach into another folder)</w:t>
      </w:r>
    </w:p>
    <w:p w14:paraId="55705178" w14:textId="77777777" w:rsidR="00476FC4" w:rsidRDefault="008432BB">
      <w:pPr>
        <w:pStyle w:val="SourceCode"/>
      </w:pPr>
      <w:r>
        <w:t>%% or : (a drive on Windows, such as C:). Windows quietly drops dots and</w:t>
      </w:r>
    </w:p>
    <w:p w14:paraId="50F241FC" w14:textId="77777777" w:rsidR="00476FC4" w:rsidRDefault="008432BB">
      <w:pPr>
        <w:pStyle w:val="SourceCode"/>
      </w:pPr>
      <w:r>
        <w:t>%% spaces from the end of a name, so ".. " would mean .., the folder above;</w:t>
      </w:r>
    </w:p>
    <w:p w14:paraId="78DA2EC5" w14:textId="77777777" w:rsidR="00476FC4" w:rsidRDefault="008432BB">
      <w:pPr>
        <w:pStyle w:val="SourceCode"/>
      </w:pPr>
      <w:r>
        <w:t>%% refusing every name that ends in . or a space also refuses . and .. (the</w:t>
      </w:r>
    </w:p>
    <w:p w14:paraId="65412DAE" w14:textId="77777777" w:rsidR="00476FC4" w:rsidRDefault="008432BB">
      <w:pPr>
        <w:pStyle w:val="SourceCode"/>
      </w:pPr>
      <w:r>
        <w:t>%% folder itself and the folder above it). Only such a name, joined to the</w:t>
      </w:r>
    </w:p>
    <w:p w14:paraId="10825EA1" w14:textId="77777777" w:rsidR="00476FC4" w:rsidRDefault="008432BB">
      <w:pPr>
        <w:pStyle w:val="SourceCode"/>
      </w:pPr>
      <w:r>
        <w:t>%% sandbox, can never point outside it. Remember, lists:suffix tests the</w:t>
      </w:r>
    </w:p>
    <w:p w14:paraId="747507F9" w14:textId="77777777" w:rsidR="00476FC4" w:rsidRDefault="008432BB">
      <w:pPr>
        <w:pStyle w:val="SourceCode"/>
      </w:pPr>
      <w:r>
        <w:t>%% last characters, string:find returns nomatch when the text is not</w:t>
      </w:r>
    </w:p>
    <w:p w14:paraId="48BFD238" w14:textId="77777777" w:rsidR="00476FC4" w:rsidRDefault="008432BB">
      <w:pPr>
        <w:pStyle w:val="SourceCode"/>
      </w:pPr>
      <w:r>
        <w:t>%% there, and orelse needs only one side true.</w:t>
      </w:r>
    </w:p>
    <w:p w14:paraId="01F08471" w14:textId="77777777" w:rsidR="00476FC4" w:rsidRDefault="008432BB">
      <w:pPr>
        <w:pStyle w:val="SourceCode"/>
      </w:pPr>
      <w:r>
        <w:t>-spec is_plain_name(string()) -&gt; boolean().</w:t>
      </w:r>
    </w:p>
    <w:p w14:paraId="03158B37" w14:textId="77777777" w:rsidR="00476FC4" w:rsidRDefault="008432BB">
      <w:pPr>
        <w:pStyle w:val="SourceCode"/>
      </w:pPr>
      <w:r>
        <w:t>is_plain_name(FileName) -&gt;</w:t>
      </w:r>
    </w:p>
    <w:p w14:paraId="6C8A7E3E" w14:textId="77777777" w:rsidR="00476FC4" w:rsidRDefault="008432BB">
      <w:pPr>
        <w:pStyle w:val="SourceCode"/>
      </w:pPr>
      <w:r>
        <w:t xml:space="preserve">    Refused = FileName == "" orelse lists:suffix(".", FileName)</w:t>
      </w:r>
    </w:p>
    <w:p w14:paraId="181A0961" w14:textId="77777777" w:rsidR="00476FC4" w:rsidRDefault="008432BB">
      <w:pPr>
        <w:pStyle w:val="SourceCode"/>
      </w:pPr>
      <w:r>
        <w:t xml:space="preserve">        orelse lists:suffix(" ", FileName)</w:t>
      </w:r>
    </w:p>
    <w:p w14:paraId="39E69FFC" w14:textId="77777777" w:rsidR="00476FC4" w:rsidRDefault="008432BB">
      <w:pPr>
        <w:pStyle w:val="SourceCode"/>
      </w:pPr>
      <w:r>
        <w:t xml:space="preserve">        orelse string:find(FileName, "\\") /= nomatch</w:t>
      </w:r>
    </w:p>
    <w:p w14:paraId="5F9466E7" w14:textId="77777777" w:rsidR="00476FC4" w:rsidRDefault="008432BB">
      <w:pPr>
        <w:pStyle w:val="SourceCode"/>
      </w:pPr>
      <w:r>
        <w:t xml:space="preserve">        orelse string:find(FileName, "/") /= nomatch</w:t>
      </w:r>
    </w:p>
    <w:p w14:paraId="5B3C9C62" w14:textId="77777777" w:rsidR="00476FC4" w:rsidRDefault="008432BB">
      <w:pPr>
        <w:pStyle w:val="SourceCode"/>
      </w:pPr>
      <w:r>
        <w:t xml:space="preserve">        orelse string:find(FileName, ":") /= nomatch,</w:t>
      </w:r>
    </w:p>
    <w:p w14:paraId="3F484E18" w14:textId="77777777" w:rsidR="00476FC4" w:rsidRDefault="008432BB">
      <w:pPr>
        <w:pStyle w:val="SourceCode"/>
      </w:pPr>
      <w:r>
        <w:t xml:space="preserve">    Refused == false.</w:t>
      </w:r>
    </w:p>
    <w:p w14:paraId="53E8B72C" w14:textId="77777777" w:rsidR="00476FC4" w:rsidRDefault="00476FC4">
      <w:pPr>
        <w:pStyle w:val="SourceCode"/>
      </w:pPr>
    </w:p>
    <w:p w14:paraId="21C805A0" w14:textId="77777777" w:rsidR="00476FC4" w:rsidRDefault="008432BB">
      <w:pPr>
        <w:pStyle w:val="SourceCode"/>
      </w:pPr>
      <w:r>
        <w:t>%% Asks for a name and returns the sandbox joined to it when the name is</w:t>
      </w:r>
    </w:p>
    <w:p w14:paraId="118CA185" w14:textId="77777777" w:rsidR="00476FC4" w:rsidRDefault="008432BB">
      <w:pPr>
        <w:pStyle w:val="SourceCode"/>
      </w:pPr>
      <w:r>
        <w:t>%% plain. Otherwise it prints one Error line and returns empty text, which</w:t>
      </w:r>
    </w:p>
    <w:p w14:paraId="5B1D2F5A" w14:textId="77777777" w:rsidR="00476FC4" w:rsidRDefault="008432BB">
      <w:pPr>
        <w:pStyle w:val="SourceCode"/>
      </w:pPr>
      <w:r>
        <w:t>%% the caller treats as "do nothing". Remember, standard_error is for</w:t>
      </w:r>
    </w:p>
    <w:p w14:paraId="09AE66D7" w14:textId="77777777" w:rsidR="00476FC4" w:rsidRDefault="008432BB">
      <w:pPr>
        <w:pStyle w:val="SourceCode"/>
      </w:pPr>
      <w:r>
        <w:t>%% errors only, filename:join puts / between the parts, and nativename</w:t>
      </w:r>
    </w:p>
    <w:p w14:paraId="02AC031A" w14:textId="77777777" w:rsidR="00476FC4" w:rsidRDefault="008432BB">
      <w:pPr>
        <w:pStyle w:val="SourceCode"/>
      </w:pPr>
      <w:r>
        <w:t>%% writes the system's separator.</w:t>
      </w:r>
    </w:p>
    <w:p w14:paraId="1BFFAA61" w14:textId="77777777" w:rsidR="00476FC4" w:rsidRDefault="008432BB">
      <w:pPr>
        <w:pStyle w:val="SourceCode"/>
      </w:pPr>
      <w:r>
        <w:t>-spec read_path(string()) -&gt; string().</w:t>
      </w:r>
    </w:p>
    <w:p w14:paraId="3A380BFB" w14:textId="77777777" w:rsidR="00476FC4" w:rsidRDefault="008432BB">
      <w:pPr>
        <w:pStyle w:val="SourceCode"/>
      </w:pPr>
      <w:r>
        <w:t>read_path(Prompt) -&gt;</w:t>
      </w:r>
    </w:p>
    <w:p w14:paraId="13306445" w14:textId="77777777" w:rsidR="00476FC4" w:rsidRDefault="008432BB">
      <w:pPr>
        <w:pStyle w:val="SourceCode"/>
      </w:pPr>
      <w:r>
        <w:t xml:space="preserve">    FileName = read_answer(Prompt),</w:t>
      </w:r>
    </w:p>
    <w:p w14:paraId="42835480" w14:textId="77777777" w:rsidR="00476FC4" w:rsidRDefault="008432BB">
      <w:pPr>
        <w:pStyle w:val="SourceCode"/>
      </w:pPr>
      <w:r>
        <w:t xml:space="preserve">    Plain = is_plain_name(FileName),</w:t>
      </w:r>
    </w:p>
    <w:p w14:paraId="434D9D7F" w14:textId="77777777" w:rsidR="00476FC4" w:rsidRDefault="008432BB">
      <w:pPr>
        <w:pStyle w:val="SourceCode"/>
      </w:pPr>
      <w:r>
        <w:t xml:space="preserve">    if</w:t>
      </w:r>
    </w:p>
    <w:p w14:paraId="139FF9AA" w14:textId="77777777" w:rsidR="00476FC4" w:rsidRDefault="008432BB">
      <w:pPr>
        <w:pStyle w:val="SourceCode"/>
      </w:pPr>
      <w:r>
        <w:t xml:space="preserve">        Plain -&gt;</w:t>
      </w:r>
    </w:p>
    <w:p w14:paraId="7B39B124" w14:textId="77777777" w:rsidR="00476FC4" w:rsidRDefault="008432BB">
      <w:pPr>
        <w:pStyle w:val="SourceCode"/>
      </w:pPr>
      <w:r>
        <w:t xml:space="preserve">            filename:nativename(filename:join(?SANDBOX, FileName));</w:t>
      </w:r>
    </w:p>
    <w:p w14:paraId="6F4DAFBB" w14:textId="77777777" w:rsidR="00476FC4" w:rsidRDefault="008432BB">
      <w:pPr>
        <w:pStyle w:val="SourceCode"/>
      </w:pPr>
      <w:r>
        <w:t xml:space="preserve">        true -&gt;</w:t>
      </w:r>
    </w:p>
    <w:p w14:paraId="125B8A4E" w14:textId="77777777" w:rsidR="00476FC4" w:rsidRDefault="008432BB">
      <w:pPr>
        <w:pStyle w:val="SourceCode"/>
      </w:pPr>
      <w:r>
        <w:t xml:space="preserve">            io:format(standard_error,</w:t>
      </w:r>
    </w:p>
    <w:p w14:paraId="5CD57F11" w14:textId="77777777" w:rsidR="00476FC4" w:rsidRDefault="008432BB">
      <w:pPr>
        <w:pStyle w:val="SourceCode"/>
      </w:pPr>
      <w:r>
        <w:t xml:space="preserve">                      "Error: not a name inside the sandbox: \"~s\"~n",</w:t>
      </w:r>
    </w:p>
    <w:p w14:paraId="057899E1" w14:textId="77777777" w:rsidR="00476FC4" w:rsidRDefault="008432BB">
      <w:pPr>
        <w:pStyle w:val="SourceCode"/>
      </w:pPr>
      <w:r>
        <w:t xml:space="preserve">                      [FileName]),</w:t>
      </w:r>
    </w:p>
    <w:p w14:paraId="7EB3F306" w14:textId="77777777" w:rsidR="00476FC4" w:rsidRDefault="008432BB">
      <w:pPr>
        <w:pStyle w:val="SourceCode"/>
      </w:pPr>
      <w:r>
        <w:t xml:space="preserve">            ""</w:t>
      </w:r>
    </w:p>
    <w:p w14:paraId="587F266A" w14:textId="77777777" w:rsidR="00476FC4" w:rsidRDefault="008432BB">
      <w:pPr>
        <w:pStyle w:val="SourceCode"/>
      </w:pPr>
      <w:r>
        <w:t xml:space="preserve">    end.</w:t>
      </w:r>
    </w:p>
    <w:p w14:paraId="20F18674" w14:textId="77777777" w:rsidR="00476FC4" w:rsidRDefault="00476FC4">
      <w:pPr>
        <w:pStyle w:val="SourceCode"/>
      </w:pPr>
    </w:p>
    <w:p w14:paraId="6CBFD0BA" w14:textId="77777777" w:rsidR="00476FC4" w:rsidRDefault="008432BB">
      <w:pPr>
        <w:pStyle w:val="SourceCode"/>
      </w:pPr>
      <w:r>
        <w:t>%% Prints each name with its kind, one per line. Remember, a loop calls</w:t>
      </w:r>
    </w:p>
    <w:p w14:paraId="15B75F71" w14:textId="77777777" w:rsidR="00476FC4" w:rsidRDefault="008432BB">
      <w:pPr>
        <w:pStyle w:val="SourceCode"/>
      </w:pPr>
      <w:r>
        <w:t>%% itself with the rest of the list, and [] ends it; filelib:is_dir is</w:t>
      </w:r>
    </w:p>
    <w:p w14:paraId="36D52CDF" w14:textId="77777777" w:rsidR="00476FC4" w:rsidRDefault="008432BB">
      <w:pPr>
        <w:pStyle w:val="SourceCode"/>
      </w:pPr>
      <w:r>
        <w:t>%% true for a directory.</w:t>
      </w:r>
    </w:p>
    <w:p w14:paraId="2B27310B" w14:textId="77777777" w:rsidR="00476FC4" w:rsidRDefault="008432BB">
      <w:pPr>
        <w:pStyle w:val="SourceCode"/>
      </w:pPr>
      <w:r>
        <w:t>-spec print_entries([string()]) -&gt; ok.</w:t>
      </w:r>
    </w:p>
    <w:p w14:paraId="19913828" w14:textId="77777777" w:rsidR="00476FC4" w:rsidRDefault="008432BB">
      <w:pPr>
        <w:pStyle w:val="SourceCode"/>
      </w:pPr>
      <w:r>
        <w:t>print_entries(Names) -&gt;</w:t>
      </w:r>
    </w:p>
    <w:p w14:paraId="7324231B" w14:textId="77777777" w:rsidR="00476FC4" w:rsidRDefault="008432BB">
      <w:pPr>
        <w:pStyle w:val="SourceCode"/>
      </w:pPr>
      <w:r>
        <w:t xml:space="preserve">    if</w:t>
      </w:r>
    </w:p>
    <w:p w14:paraId="4C63B513" w14:textId="77777777" w:rsidR="00476FC4" w:rsidRDefault="008432BB">
      <w:pPr>
        <w:pStyle w:val="SourceCode"/>
      </w:pPr>
      <w:r>
        <w:t xml:space="preserve">        Names =:= [] -&gt;</w:t>
      </w:r>
    </w:p>
    <w:p w14:paraId="282673E5" w14:textId="77777777" w:rsidR="00476FC4" w:rsidRDefault="008432BB">
      <w:pPr>
        <w:pStyle w:val="SourceCode"/>
      </w:pPr>
      <w:r>
        <w:t xml:space="preserve">            ok;</w:t>
      </w:r>
    </w:p>
    <w:p w14:paraId="6638D16F" w14:textId="77777777" w:rsidR="00476FC4" w:rsidRDefault="008432BB">
      <w:pPr>
        <w:pStyle w:val="SourceCode"/>
      </w:pPr>
      <w:r>
        <w:t xml:space="preserve">        true -&gt;</w:t>
      </w:r>
    </w:p>
    <w:p w14:paraId="2CC786D6" w14:textId="77777777" w:rsidR="00476FC4" w:rsidRDefault="008432BB">
      <w:pPr>
        <w:pStyle w:val="SourceCode"/>
      </w:pPr>
      <w:r>
        <w:t xml:space="preserve">            IsDirectory = filelib:is_dir(filename:join(?SANDBOX, hd(Names))),</w:t>
      </w:r>
    </w:p>
    <w:p w14:paraId="7D8C8EB7" w14:textId="77777777" w:rsidR="00476FC4" w:rsidRDefault="008432BB">
      <w:pPr>
        <w:pStyle w:val="SourceCode"/>
      </w:pPr>
      <w:r>
        <w:t xml:space="preserve">            if</w:t>
      </w:r>
    </w:p>
    <w:p w14:paraId="144BED8E" w14:textId="77777777" w:rsidR="00476FC4" w:rsidRDefault="008432BB">
      <w:pPr>
        <w:pStyle w:val="SourceCode"/>
      </w:pPr>
      <w:r>
        <w:t xml:space="preserve">                IsDirectory -&gt;</w:t>
      </w:r>
    </w:p>
    <w:p w14:paraId="3FE529CB" w14:textId="77777777" w:rsidR="00476FC4" w:rsidRDefault="008432BB">
      <w:pPr>
        <w:pStyle w:val="SourceCode"/>
      </w:pPr>
      <w:r>
        <w:t xml:space="preserve">                    io:format("directory: ~s~n", [hd(Names)]);</w:t>
      </w:r>
    </w:p>
    <w:p w14:paraId="558115FB" w14:textId="77777777" w:rsidR="00476FC4" w:rsidRDefault="008432BB">
      <w:pPr>
        <w:pStyle w:val="SourceCode"/>
      </w:pPr>
      <w:r>
        <w:t xml:space="preserve">                true -&gt;</w:t>
      </w:r>
    </w:p>
    <w:p w14:paraId="543511BA" w14:textId="77777777" w:rsidR="00476FC4" w:rsidRDefault="008432BB">
      <w:pPr>
        <w:pStyle w:val="SourceCode"/>
      </w:pPr>
      <w:r>
        <w:t xml:space="preserve">                    io:format("file: ~s~n", [hd(Names)])</w:t>
      </w:r>
    </w:p>
    <w:p w14:paraId="12F5FAB8" w14:textId="77777777" w:rsidR="00476FC4" w:rsidRDefault="008432BB">
      <w:pPr>
        <w:pStyle w:val="SourceCode"/>
      </w:pPr>
      <w:r>
        <w:t xml:space="preserve">            end,</w:t>
      </w:r>
    </w:p>
    <w:p w14:paraId="01A018C6" w14:textId="77777777" w:rsidR="00476FC4" w:rsidRDefault="008432BB">
      <w:pPr>
        <w:pStyle w:val="SourceCode"/>
      </w:pPr>
      <w:r>
        <w:t xml:space="preserve">            print_entries(tl(Names))</w:t>
      </w:r>
    </w:p>
    <w:p w14:paraId="75E312AF" w14:textId="77777777" w:rsidR="00476FC4" w:rsidRDefault="008432BB">
      <w:pPr>
        <w:pStyle w:val="SourceCode"/>
      </w:pPr>
      <w:r>
        <w:t xml:space="preserve">    end.</w:t>
      </w:r>
    </w:p>
    <w:p w14:paraId="2350AA9B" w14:textId="77777777" w:rsidR="00476FC4" w:rsidRDefault="00476FC4">
      <w:pPr>
        <w:pStyle w:val="SourceCode"/>
      </w:pPr>
    </w:p>
    <w:p w14:paraId="68ADB208" w14:textId="77777777" w:rsidR="00476FC4" w:rsidRDefault="008432BB">
      <w:pPr>
        <w:pStyle w:val="SourceCode"/>
      </w:pPr>
      <w:r>
        <w:t>%% Prints every entry directly inside the sandbox with its kind, then the</w:t>
      </w:r>
    </w:p>
    <w:p w14:paraId="6A93BFCF" w14:textId="77777777" w:rsidR="00476FC4" w:rsidRDefault="008432BB">
      <w:pPr>
        <w:pStyle w:val="SourceCode"/>
      </w:pPr>
      <w:r>
        <w:t>%% count. Remember, file:list_dir lists a folder in no promised order, so</w:t>
      </w:r>
    </w:p>
    <w:p w14:paraId="41325F69" w14:textId="77777777" w:rsidR="00476FC4" w:rsidRDefault="008432BB">
      <w:pPr>
        <w:pStyle w:val="SourceCode"/>
      </w:pPr>
      <w:r>
        <w:t>%% lists:sort orders the names, and ~p prints the reason atom.</w:t>
      </w:r>
    </w:p>
    <w:p w14:paraId="4483189C" w14:textId="77777777" w:rsidR="00476FC4" w:rsidRDefault="008432BB">
      <w:pPr>
        <w:pStyle w:val="SourceCode"/>
      </w:pPr>
      <w:r>
        <w:t>-spec list_sandbox() -&gt; ok.</w:t>
      </w:r>
    </w:p>
    <w:p w14:paraId="7453EDDD" w14:textId="77777777" w:rsidR="00476FC4" w:rsidRDefault="008432BB">
      <w:pPr>
        <w:pStyle w:val="SourceCode"/>
      </w:pPr>
      <w:r>
        <w:t>list_sandbox() -&gt;</w:t>
      </w:r>
    </w:p>
    <w:p w14:paraId="52D92547" w14:textId="77777777" w:rsidR="00476FC4" w:rsidRDefault="008432BB">
      <w:pPr>
        <w:pStyle w:val="SourceCode"/>
      </w:pPr>
      <w:r>
        <w:t xml:space="preserve">    case file:list_dir(?SANDBOX) of</w:t>
      </w:r>
    </w:p>
    <w:p w14:paraId="6F780781" w14:textId="77777777" w:rsidR="00476FC4" w:rsidRDefault="008432BB">
      <w:pPr>
        <w:pStyle w:val="SourceCode"/>
      </w:pPr>
      <w:r>
        <w:t xml:space="preserve">        {ok, Names} -&gt;</w:t>
      </w:r>
    </w:p>
    <w:p w14:paraId="6AC4E396" w14:textId="77777777" w:rsidR="00476FC4" w:rsidRDefault="008432BB">
      <w:pPr>
        <w:pStyle w:val="SourceCode"/>
      </w:pPr>
      <w:r>
        <w:t xml:space="preserve">            print_entries(lists:sort(Names)),</w:t>
      </w:r>
    </w:p>
    <w:p w14:paraId="1E5BD7EC" w14:textId="77777777" w:rsidR="00476FC4" w:rsidRDefault="008432BB">
      <w:pPr>
        <w:pStyle w:val="SourceCode"/>
      </w:pPr>
      <w:r>
        <w:t xml:space="preserve">            io:format("Entries: ~B~n", [length(Names)]);</w:t>
      </w:r>
    </w:p>
    <w:p w14:paraId="447737E6" w14:textId="77777777" w:rsidR="00476FC4" w:rsidRDefault="008432BB">
      <w:pPr>
        <w:pStyle w:val="SourceCode"/>
      </w:pPr>
      <w:r>
        <w:t xml:space="preserve">        {error, Reason} -&gt;</w:t>
      </w:r>
    </w:p>
    <w:p w14:paraId="2CA8511E" w14:textId="77777777" w:rsidR="00476FC4" w:rsidRDefault="008432BB">
      <w:pPr>
        <w:pStyle w:val="SourceCode"/>
      </w:pPr>
      <w:r>
        <w:t xml:space="preserve">            io:format(standard_error, "Error: could not list ~s: ~p~n",</w:t>
      </w:r>
    </w:p>
    <w:p w14:paraId="503CA837" w14:textId="77777777" w:rsidR="00476FC4" w:rsidRDefault="008432BB">
      <w:pPr>
        <w:pStyle w:val="SourceCode"/>
      </w:pPr>
      <w:r>
        <w:t xml:space="preserve">                      [?SANDBOX, Reason])</w:t>
      </w:r>
    </w:p>
    <w:p w14:paraId="420E2849" w14:textId="77777777" w:rsidR="00476FC4" w:rsidRDefault="008432BB">
      <w:pPr>
        <w:pStyle w:val="SourceCode"/>
      </w:pPr>
      <w:r>
        <w:t xml:space="preserve">    end.</w:t>
      </w:r>
    </w:p>
    <w:p w14:paraId="342C5E59" w14:textId="77777777" w:rsidR="00476FC4" w:rsidRDefault="00476FC4">
      <w:pPr>
        <w:pStyle w:val="SourceCode"/>
      </w:pPr>
    </w:p>
    <w:p w14:paraId="252C5067" w14:textId="77777777" w:rsidR="00476FC4" w:rsidRDefault="008432BB">
      <w:pPr>
        <w:pStyle w:val="SourceCode"/>
      </w:pPr>
      <w:r>
        <w:t>%% Runs one command. An empty path means read_path refused the name.</w:t>
      </w:r>
    </w:p>
    <w:p w14:paraId="3015519E" w14:textId="77777777" w:rsidR="00476FC4" w:rsidRDefault="008432BB">
      <w:pPr>
        <w:pStyle w:val="SourceCode"/>
      </w:pPr>
      <w:r>
        <w:t>%% Remember, file:read_file returns the file as a binary, printed with</w:t>
      </w:r>
    </w:p>
    <w:p w14:paraId="3CE8D7D7" w14:textId="77777777" w:rsidR="00476FC4" w:rsidRDefault="008432BB">
      <w:pPr>
        <w:pStyle w:val="SourceCode"/>
      </w:pPr>
      <w:r>
        <w:t>%% ~ts; file:write_file creates or empties the file; the typed text gets</w:t>
      </w:r>
    </w:p>
    <w:p w14:paraId="4BAD2AD9" w14:textId="77777777" w:rsidR="00476FC4" w:rsidRDefault="008432BB">
      <w:pPr>
        <w:pStyle w:val="SourceCode"/>
      </w:pPr>
      <w:r>
        <w:t>%% its line ending here; == compares text exactly, so Quit is unknown.</w:t>
      </w:r>
    </w:p>
    <w:p w14:paraId="4D519535" w14:textId="77777777" w:rsidR="00476FC4" w:rsidRDefault="008432BB">
      <w:pPr>
        <w:pStyle w:val="SourceCode"/>
      </w:pPr>
      <w:r>
        <w:t>run_command(Command) -&gt;</w:t>
      </w:r>
    </w:p>
    <w:p w14:paraId="4DD5EBF1" w14:textId="77777777" w:rsidR="00476FC4" w:rsidRDefault="008432BB">
      <w:pPr>
        <w:pStyle w:val="SourceCode"/>
      </w:pPr>
      <w:r>
        <w:t xml:space="preserve">    if</w:t>
      </w:r>
    </w:p>
    <w:p w14:paraId="22C966A7" w14:textId="77777777" w:rsidR="00476FC4" w:rsidRDefault="008432BB">
      <w:pPr>
        <w:pStyle w:val="SourceCode"/>
      </w:pPr>
      <w:r>
        <w:t xml:space="preserve">        Command == "where" -&gt;</w:t>
      </w:r>
    </w:p>
    <w:p w14:paraId="2373CFF0" w14:textId="77777777" w:rsidR="00476FC4" w:rsidRDefault="008432BB">
      <w:pPr>
        <w:pStyle w:val="SourceCode"/>
      </w:pPr>
      <w:r>
        <w:t xml:space="preserve">            %% Remember, filename:absname joins the working directory and</w:t>
      </w:r>
    </w:p>
    <w:p w14:paraId="2CFCF7AA" w14:textId="77777777" w:rsidR="00476FC4" w:rsidRDefault="008432BB">
      <w:pPr>
        <w:pStyle w:val="SourceCode"/>
      </w:pPr>
      <w:r>
        <w:t xml:space="preserve">            %% the relative path.</w:t>
      </w:r>
    </w:p>
    <w:p w14:paraId="7FB6078D" w14:textId="77777777" w:rsidR="00476FC4" w:rsidRDefault="008432BB">
      <w:pPr>
        <w:pStyle w:val="SourceCode"/>
      </w:pPr>
      <w:r>
        <w:t xml:space="preserve">            io:format("Sandbox: ~s~n",</w:t>
      </w:r>
    </w:p>
    <w:p w14:paraId="054CA16A" w14:textId="77777777" w:rsidR="00476FC4" w:rsidRDefault="008432BB">
      <w:pPr>
        <w:pStyle w:val="SourceCode"/>
      </w:pPr>
      <w:r>
        <w:t xml:space="preserve">                      [filename:nativename(filename:absname(?SANDBOX))]);</w:t>
      </w:r>
    </w:p>
    <w:p w14:paraId="67D91647" w14:textId="77777777" w:rsidR="00476FC4" w:rsidRDefault="008432BB">
      <w:pPr>
        <w:pStyle w:val="SourceCode"/>
      </w:pPr>
      <w:r>
        <w:t xml:space="preserve">        Command == "list" -&gt;</w:t>
      </w:r>
    </w:p>
    <w:p w14:paraId="0E389988" w14:textId="77777777" w:rsidR="00476FC4" w:rsidRDefault="008432BB">
      <w:pPr>
        <w:pStyle w:val="SourceCode"/>
      </w:pPr>
      <w:r>
        <w:t xml:space="preserve">            list_sandbox();</w:t>
      </w:r>
    </w:p>
    <w:p w14:paraId="2C66B3ED" w14:textId="77777777" w:rsidR="00476FC4" w:rsidRDefault="008432BB">
      <w:pPr>
        <w:pStyle w:val="SourceCode"/>
      </w:pPr>
      <w:r>
        <w:t xml:space="preserve">        Command == "read" -&gt;</w:t>
      </w:r>
    </w:p>
    <w:p w14:paraId="7B114371" w14:textId="77777777" w:rsidR="00476FC4" w:rsidRDefault="008432BB">
      <w:pPr>
        <w:pStyle w:val="SourceCode"/>
      </w:pPr>
      <w:r>
        <w:t xml:space="preserve">            Path = read_path("File name: "),</w:t>
      </w:r>
    </w:p>
    <w:p w14:paraId="605536AB" w14:textId="77777777" w:rsidR="00476FC4" w:rsidRDefault="008432BB">
      <w:pPr>
        <w:pStyle w:val="SourceCode"/>
      </w:pPr>
      <w:r>
        <w:t xml:space="preserve">            if</w:t>
      </w:r>
    </w:p>
    <w:p w14:paraId="401F1843" w14:textId="77777777" w:rsidR="00476FC4" w:rsidRDefault="008432BB">
      <w:pPr>
        <w:pStyle w:val="SourceCode"/>
      </w:pPr>
      <w:r>
        <w:t xml:space="preserve">                Path == "" -&gt;</w:t>
      </w:r>
    </w:p>
    <w:p w14:paraId="03F28987" w14:textId="77777777" w:rsidR="00476FC4" w:rsidRDefault="008432BB">
      <w:pPr>
        <w:pStyle w:val="SourceCode"/>
      </w:pPr>
      <w:r>
        <w:t xml:space="preserve">                    ok;</w:t>
      </w:r>
    </w:p>
    <w:p w14:paraId="0A92A297" w14:textId="77777777" w:rsidR="00476FC4" w:rsidRDefault="008432BB">
      <w:pPr>
        <w:pStyle w:val="SourceCode"/>
      </w:pPr>
      <w:r>
        <w:t xml:space="preserve">                true -&gt;</w:t>
      </w:r>
    </w:p>
    <w:p w14:paraId="36742438" w14:textId="77777777" w:rsidR="00476FC4" w:rsidRDefault="008432BB">
      <w:pPr>
        <w:pStyle w:val="SourceCode"/>
      </w:pPr>
      <w:r>
        <w:t xml:space="preserve">                    case file:read_file(Path) of</w:t>
      </w:r>
    </w:p>
    <w:p w14:paraId="209E3603" w14:textId="77777777" w:rsidR="00476FC4" w:rsidRDefault="008432BB">
      <w:pPr>
        <w:pStyle w:val="SourceCode"/>
      </w:pPr>
      <w:r>
        <w:t xml:space="preserve">                        {ok, Contents} -&gt;</w:t>
      </w:r>
    </w:p>
    <w:p w14:paraId="708AD75F" w14:textId="77777777" w:rsidR="00476FC4" w:rsidRDefault="008432BB">
      <w:pPr>
        <w:pStyle w:val="SourceCode"/>
      </w:pPr>
      <w:r>
        <w:t xml:space="preserve">                            io:format("Contents of ~s:~n~ts", [Path, Contents]);</w:t>
      </w:r>
    </w:p>
    <w:p w14:paraId="19753FE4" w14:textId="77777777" w:rsidR="00476FC4" w:rsidRDefault="008432BB">
      <w:pPr>
        <w:pStyle w:val="SourceCode"/>
      </w:pPr>
      <w:r>
        <w:t xml:space="preserve">                        {error, Reason} -&gt;</w:t>
      </w:r>
    </w:p>
    <w:p w14:paraId="4220C25A" w14:textId="77777777" w:rsidR="00476FC4" w:rsidRDefault="008432BB">
      <w:pPr>
        <w:pStyle w:val="SourceCode"/>
      </w:pPr>
      <w:r>
        <w:t xml:space="preserve">                            io:format(standard_error,</w:t>
      </w:r>
    </w:p>
    <w:p w14:paraId="7DCCDD32" w14:textId="77777777" w:rsidR="00476FC4" w:rsidRDefault="008432BB">
      <w:pPr>
        <w:pStyle w:val="SourceCode"/>
      </w:pPr>
      <w:r>
        <w:t xml:space="preserve">                                      "Error: could not read ~s: ~p~n",</w:t>
      </w:r>
    </w:p>
    <w:p w14:paraId="374EB396" w14:textId="77777777" w:rsidR="00476FC4" w:rsidRDefault="008432BB">
      <w:pPr>
        <w:pStyle w:val="SourceCode"/>
      </w:pPr>
      <w:r>
        <w:t xml:space="preserve">                                      [Path, Reason])</w:t>
      </w:r>
    </w:p>
    <w:p w14:paraId="614C5509" w14:textId="77777777" w:rsidR="00476FC4" w:rsidRDefault="008432BB">
      <w:pPr>
        <w:pStyle w:val="SourceCode"/>
      </w:pPr>
      <w:r>
        <w:t xml:space="preserve">                    end</w:t>
      </w:r>
    </w:p>
    <w:p w14:paraId="4867286A" w14:textId="77777777" w:rsidR="00476FC4" w:rsidRDefault="008432BB">
      <w:pPr>
        <w:pStyle w:val="SourceCode"/>
      </w:pPr>
      <w:r>
        <w:t xml:space="preserve">            end;</w:t>
      </w:r>
    </w:p>
    <w:p w14:paraId="388644CC" w14:textId="77777777" w:rsidR="00476FC4" w:rsidRDefault="008432BB">
      <w:pPr>
        <w:pStyle w:val="SourceCode"/>
      </w:pPr>
      <w:r>
        <w:t xml:space="preserve">        Command == "write" -&gt;</w:t>
      </w:r>
    </w:p>
    <w:p w14:paraId="120A1B3B" w14:textId="77777777" w:rsidR="00476FC4" w:rsidRDefault="008432BB">
      <w:pPr>
        <w:pStyle w:val="SourceCode"/>
      </w:pPr>
      <w:r>
        <w:t xml:space="preserve">            Path = read_path("File name: "),</w:t>
      </w:r>
    </w:p>
    <w:p w14:paraId="28C36719" w14:textId="77777777" w:rsidR="00476FC4" w:rsidRDefault="008432BB">
      <w:pPr>
        <w:pStyle w:val="SourceCode"/>
      </w:pPr>
      <w:r>
        <w:t xml:space="preserve">            if</w:t>
      </w:r>
    </w:p>
    <w:p w14:paraId="6B56FA8D" w14:textId="77777777" w:rsidR="00476FC4" w:rsidRDefault="008432BB">
      <w:pPr>
        <w:pStyle w:val="SourceCode"/>
      </w:pPr>
      <w:r>
        <w:t xml:space="preserve">                Path == "" -&gt;</w:t>
      </w:r>
    </w:p>
    <w:p w14:paraId="02D6F693" w14:textId="77777777" w:rsidR="00476FC4" w:rsidRDefault="008432BB">
      <w:pPr>
        <w:pStyle w:val="SourceCode"/>
      </w:pPr>
      <w:r>
        <w:t xml:space="preserve">                    ok;</w:t>
      </w:r>
    </w:p>
    <w:p w14:paraId="0BBE28EB" w14:textId="77777777" w:rsidR="00476FC4" w:rsidRDefault="008432BB">
      <w:pPr>
        <w:pStyle w:val="SourceCode"/>
      </w:pPr>
      <w:r>
        <w:t xml:space="preserve">                true -&gt;</w:t>
      </w:r>
    </w:p>
    <w:p w14:paraId="193465BD" w14:textId="77777777" w:rsidR="00476FC4" w:rsidRDefault="008432BB">
      <w:pPr>
        <w:pStyle w:val="SourceCode"/>
      </w:pPr>
      <w:r>
        <w:t xml:space="preserve">                    TypedLine = read_answer("Text: "),</w:t>
      </w:r>
    </w:p>
    <w:p w14:paraId="0A2FCE22" w14:textId="77777777" w:rsidR="00476FC4" w:rsidRDefault="008432BB">
      <w:pPr>
        <w:pStyle w:val="SourceCode"/>
      </w:pPr>
      <w:r>
        <w:t xml:space="preserve">                    case file:write_file(Path, TypedLine ++ "\n") of</w:t>
      </w:r>
    </w:p>
    <w:p w14:paraId="6703A7B5" w14:textId="77777777" w:rsidR="00476FC4" w:rsidRDefault="008432BB">
      <w:pPr>
        <w:pStyle w:val="SourceCode"/>
      </w:pPr>
      <w:r>
        <w:t xml:space="preserve">                        ok -&gt;</w:t>
      </w:r>
    </w:p>
    <w:p w14:paraId="1245B98A" w14:textId="77777777" w:rsidR="00476FC4" w:rsidRDefault="008432BB">
      <w:pPr>
        <w:pStyle w:val="SourceCode"/>
      </w:pPr>
      <w:r>
        <w:t xml:space="preserve">                            io:format("Wrote ~s~n", [Path]);</w:t>
      </w:r>
    </w:p>
    <w:p w14:paraId="17EB98C9" w14:textId="77777777" w:rsidR="00476FC4" w:rsidRDefault="008432BB">
      <w:pPr>
        <w:pStyle w:val="SourceCode"/>
      </w:pPr>
      <w:r>
        <w:t xml:space="preserve">                        {error, Reason} -&gt;</w:t>
      </w:r>
    </w:p>
    <w:p w14:paraId="44510C98" w14:textId="77777777" w:rsidR="00476FC4" w:rsidRDefault="008432BB">
      <w:pPr>
        <w:pStyle w:val="SourceCode"/>
      </w:pPr>
      <w:r>
        <w:t xml:space="preserve">                            io:format(standard_error,</w:t>
      </w:r>
    </w:p>
    <w:p w14:paraId="745CF82F" w14:textId="77777777" w:rsidR="00476FC4" w:rsidRDefault="008432BB">
      <w:pPr>
        <w:pStyle w:val="SourceCode"/>
      </w:pPr>
      <w:r>
        <w:t xml:space="preserve">                                      "Error: could not write ~s: ~p~n",</w:t>
      </w:r>
    </w:p>
    <w:p w14:paraId="2DAA2287" w14:textId="77777777" w:rsidR="00476FC4" w:rsidRDefault="008432BB">
      <w:pPr>
        <w:pStyle w:val="SourceCode"/>
      </w:pPr>
      <w:r>
        <w:t xml:space="preserve">                                      [Path, Reason])</w:t>
      </w:r>
    </w:p>
    <w:p w14:paraId="72FB6DD5" w14:textId="77777777" w:rsidR="00476FC4" w:rsidRDefault="008432BB">
      <w:pPr>
        <w:pStyle w:val="SourceCode"/>
      </w:pPr>
      <w:r>
        <w:t xml:space="preserve">                    end</w:t>
      </w:r>
    </w:p>
    <w:p w14:paraId="32B16796" w14:textId="77777777" w:rsidR="00476FC4" w:rsidRDefault="008432BB">
      <w:pPr>
        <w:pStyle w:val="SourceCode"/>
      </w:pPr>
      <w:r>
        <w:t xml:space="preserve">            end;</w:t>
      </w:r>
    </w:p>
    <w:p w14:paraId="5ADFABD9" w14:textId="77777777" w:rsidR="00476FC4" w:rsidRDefault="008432BB">
      <w:pPr>
        <w:pStyle w:val="SourceCode"/>
      </w:pPr>
      <w:r>
        <w:t xml:space="preserve">        true -&gt;</w:t>
      </w:r>
    </w:p>
    <w:p w14:paraId="51D0932D" w14:textId="77777777" w:rsidR="00476FC4" w:rsidRDefault="008432BB">
      <w:pPr>
        <w:pStyle w:val="SourceCode"/>
      </w:pPr>
      <w:r>
        <w:t xml:space="preserve">            %% Any other text is not a command: report it and carry on.</w:t>
      </w:r>
    </w:p>
    <w:p w14:paraId="49AAFC0A" w14:textId="77777777" w:rsidR="00476FC4" w:rsidRDefault="008432BB">
      <w:pPr>
        <w:pStyle w:val="SourceCode"/>
      </w:pPr>
      <w:r>
        <w:t xml:space="preserve">            io:format(standard_error, "Error: unknown command: ~s~n",</w:t>
      </w:r>
    </w:p>
    <w:p w14:paraId="3F93EB8B" w14:textId="77777777" w:rsidR="00476FC4" w:rsidRDefault="008432BB">
      <w:pPr>
        <w:pStyle w:val="SourceCode"/>
      </w:pPr>
      <w:r>
        <w:t xml:space="preserve">                      [Command])</w:t>
      </w:r>
    </w:p>
    <w:p w14:paraId="28BFFA28" w14:textId="77777777" w:rsidR="00476FC4" w:rsidRDefault="008432BB">
      <w:pPr>
        <w:pStyle w:val="SourceCode"/>
      </w:pPr>
      <w:r>
        <w:t xml:space="preserve">    end.</w:t>
      </w:r>
    </w:p>
    <w:p w14:paraId="67EC8F05" w14:textId="77777777" w:rsidR="00476FC4" w:rsidRDefault="00476FC4">
      <w:pPr>
        <w:pStyle w:val="SourceCode"/>
      </w:pPr>
    </w:p>
    <w:p w14:paraId="79379F62" w14:textId="77777777" w:rsidR="00476FC4" w:rsidRDefault="008432BB">
      <w:pPr>
        <w:pStyle w:val="SourceCode"/>
      </w:pPr>
      <w:r>
        <w:t>%% The command loop. A name is bound once, so Erlang has no running</w:t>
      </w:r>
    </w:p>
    <w:p w14:paraId="65EA7A5F" w14:textId="77777777" w:rsidR="00476FC4" w:rsidRDefault="008432BB">
      <w:pPr>
        <w:pStyle w:val="SourceCode"/>
      </w:pPr>
      <w:r>
        <w:t>%% variable that quit could change: the loop repeats by calling itself,</w:t>
      </w:r>
    </w:p>
    <w:p w14:paraId="6F656D71" w14:textId="77777777" w:rsidR="00476FC4" w:rsidRDefault="008432BB">
      <w:pPr>
        <w:pStyle w:val="SourceCode"/>
      </w:pPr>
      <w:r>
        <w:t>%% as Lesson 2.5a's loops do, and quit or ended input (empty text) ends it</w:t>
      </w:r>
    </w:p>
    <w:p w14:paraId="21248D93" w14:textId="77777777" w:rsidR="00476FC4" w:rsidRDefault="008432BB">
      <w:pPr>
        <w:pStyle w:val="SourceCode"/>
      </w:pPr>
      <w:r>
        <w:t>%% by not calling itself again.</w:t>
      </w:r>
    </w:p>
    <w:p w14:paraId="12580E42" w14:textId="77777777" w:rsidR="00476FC4" w:rsidRDefault="008432BB">
      <w:pPr>
        <w:pStyle w:val="SourceCode"/>
      </w:pPr>
      <w:r>
        <w:t>command_loop() -&gt;</w:t>
      </w:r>
    </w:p>
    <w:p w14:paraId="5727A2E3" w14:textId="77777777" w:rsidR="00476FC4" w:rsidRDefault="008432BB">
      <w:pPr>
        <w:pStyle w:val="SourceCode"/>
      </w:pPr>
      <w:r>
        <w:t xml:space="preserve">    Command = read_answer("explorer&gt; "),</w:t>
      </w:r>
    </w:p>
    <w:p w14:paraId="26A0BF0D" w14:textId="77777777" w:rsidR="00476FC4" w:rsidRDefault="008432BB">
      <w:pPr>
        <w:pStyle w:val="SourceCode"/>
      </w:pPr>
      <w:r>
        <w:t xml:space="preserve">    if</w:t>
      </w:r>
    </w:p>
    <w:p w14:paraId="7FCE0E5D" w14:textId="77777777" w:rsidR="00476FC4" w:rsidRDefault="008432BB">
      <w:pPr>
        <w:pStyle w:val="SourceCode"/>
      </w:pPr>
      <w:r>
        <w:t xml:space="preserve">        Command == "quit" orelse Command == "" -&gt;</w:t>
      </w:r>
    </w:p>
    <w:p w14:paraId="1F0A1247" w14:textId="77777777" w:rsidR="00476FC4" w:rsidRDefault="008432BB">
      <w:pPr>
        <w:pStyle w:val="SourceCode"/>
      </w:pPr>
      <w:r>
        <w:t xml:space="preserve">            io:format("Explorer closed~n");</w:t>
      </w:r>
    </w:p>
    <w:p w14:paraId="606BF772" w14:textId="77777777" w:rsidR="00476FC4" w:rsidRDefault="008432BB">
      <w:pPr>
        <w:pStyle w:val="SourceCode"/>
      </w:pPr>
      <w:r>
        <w:t xml:space="preserve">        true -&gt;</w:t>
      </w:r>
    </w:p>
    <w:p w14:paraId="2900BF76" w14:textId="77777777" w:rsidR="00476FC4" w:rsidRDefault="008432BB">
      <w:pPr>
        <w:pStyle w:val="SourceCode"/>
      </w:pPr>
      <w:r>
        <w:t xml:space="preserve">            run_command(Command),</w:t>
      </w:r>
    </w:p>
    <w:p w14:paraId="1CBDCCB0" w14:textId="77777777" w:rsidR="00476FC4" w:rsidRDefault="008432BB">
      <w:pPr>
        <w:pStyle w:val="SourceCode"/>
      </w:pPr>
      <w:r>
        <w:t xml:space="preserve">            command_loop()</w:t>
      </w:r>
    </w:p>
    <w:p w14:paraId="386245F8" w14:textId="77777777" w:rsidR="00476FC4" w:rsidRDefault="008432BB">
      <w:pPr>
        <w:pStyle w:val="SourceCode"/>
      </w:pPr>
      <w:r>
        <w:t xml:space="preserve">    end.</w:t>
      </w:r>
    </w:p>
    <w:p w14:paraId="2D230041" w14:textId="77777777" w:rsidR="00476FC4" w:rsidRDefault="00476FC4">
      <w:pPr>
        <w:pStyle w:val="SourceCode"/>
      </w:pPr>
    </w:p>
    <w:p w14:paraId="32CD8A31" w14:textId="77777777" w:rsidR="00476FC4" w:rsidRDefault="008432BB">
      <w:pPr>
        <w:pStyle w:val="SourceCode"/>
      </w:pPr>
      <w:r>
        <w:t>%% Remember, erlc then erl -s module main. A refused command is reported</w:t>
      </w:r>
    </w:p>
    <w:p w14:paraId="123B45B5" w14:textId="77777777" w:rsidR="00476FC4" w:rsidRDefault="008432BB">
      <w:pPr>
        <w:pStyle w:val="SourceCode"/>
        <w:keepNext/>
      </w:pPr>
      <w:r>
        <w:t>%% and the explorer goes on, so the run as a whole succeeded: exit code 0.</w:t>
      </w:r>
    </w:p>
    <w:p w14:paraId="06EDE44F" w14:textId="77777777" w:rsidR="00476FC4" w:rsidRDefault="008432BB">
      <w:pPr>
        <w:pStyle w:val="SourceCode"/>
        <w:keepNext/>
      </w:pPr>
      <w:r>
        <w:t>main() -&gt;</w:t>
      </w:r>
    </w:p>
    <w:p w14:paraId="6F5C5CF9" w14:textId="77777777" w:rsidR="00476FC4" w:rsidRDefault="008432BB">
      <w:pPr>
        <w:pStyle w:val="SourceCode"/>
      </w:pPr>
      <w:r>
        <w:t xml:space="preserve">    command_loop().</w:t>
      </w:r>
    </w:p>
    <w:p w14:paraId="4567B817" w14:textId="77777777" w:rsidR="00476FC4" w:rsidRDefault="00476FC4">
      <w:pPr>
        <w:keepNext/>
      </w:pPr>
    </w:p>
    <w:p w14:paraId="370E191B" w14:textId="77777777" w:rsidR="00476FC4" w:rsidRDefault="008432BB">
      <w:pPr>
        <w:pStyle w:val="Heading3"/>
      </w:pPr>
      <w:r>
        <w:t>Windows PowerShell Basic Build and Run</w:t>
      </w:r>
    </w:p>
    <w:p w14:paraId="32E5F6FA" w14:textId="77777777" w:rsidR="00476FC4" w:rsidRDefault="008432BB">
      <w:pPr>
        <w:keepNext/>
      </w:pPr>
      <w:r>
        <w:t>Run the explorer once, as Check Your Results describes.</w:t>
      </w:r>
    </w:p>
    <w:p w14:paraId="3B40AA50" w14:textId="77777777" w:rsidR="00476FC4" w:rsidRDefault="00476FC4">
      <w:pPr>
        <w:keepNext/>
      </w:pPr>
    </w:p>
    <w:p w14:paraId="3AD2A291" w14:textId="77777777" w:rsidR="00476FC4" w:rsidRDefault="008432BB">
      <w:pPr>
        <w:pStyle w:val="CommandBlock"/>
        <w:keepNext/>
      </w:pPr>
      <w:r>
        <w:t>erlc -o .\erlang .\erlang\basic_explorer.erl</w:t>
      </w:r>
    </w:p>
    <w:p w14:paraId="3DB376E8" w14:textId="77777777" w:rsidR="00476FC4" w:rsidRDefault="008432BB">
      <w:pPr>
        <w:pStyle w:val="CommandBlock"/>
        <w:keepNext/>
      </w:pPr>
      <w:r>
        <w:t>erl -noshell -pa .\erlang -s basic_explorer main -s init stop</w:t>
      </w:r>
    </w:p>
    <w:p w14:paraId="28E58124" w14:textId="77777777" w:rsidR="00476FC4" w:rsidRDefault="008432BB">
      <w:pPr>
        <w:pStyle w:val="CommandBlock"/>
        <w:keepNext/>
      </w:pPr>
      <w:r>
        <w:t>$LASTEXITCODE</w:t>
      </w:r>
    </w:p>
    <w:p w14:paraId="07981A46" w14:textId="77777777" w:rsidR="00476FC4" w:rsidRDefault="008432BB">
      <w:pPr>
        <w:pStyle w:val="CommandBlock"/>
      </w:pPr>
      <w:r>
        <w:t>Remove-Item .\erlang\sandbox\notes.txt</w:t>
      </w:r>
    </w:p>
    <w:p w14:paraId="71349AE3" w14:textId="77777777" w:rsidR="00476FC4" w:rsidRDefault="00476FC4">
      <w:pPr>
        <w:keepNext/>
      </w:pPr>
    </w:p>
    <w:p w14:paraId="0A26DDCB" w14:textId="77777777" w:rsidR="00476FC4" w:rsidRDefault="008432BB">
      <w:pPr>
        <w:pStyle w:val="Heading3"/>
      </w:pPr>
      <w:r>
        <w:t>Linux or macOS Basic Build and Run</w:t>
      </w:r>
    </w:p>
    <w:p w14:paraId="10177ACF" w14:textId="77777777" w:rsidR="00476FC4" w:rsidRDefault="008432BB">
      <w:pPr>
        <w:pStyle w:val="CommandBlock"/>
        <w:keepNext/>
      </w:pPr>
      <w:r>
        <w:t>erlc -o ./erlang ./erlang/basic_explorer.erl</w:t>
      </w:r>
    </w:p>
    <w:p w14:paraId="6FCF044E" w14:textId="77777777" w:rsidR="00476FC4" w:rsidRDefault="008432BB">
      <w:pPr>
        <w:pStyle w:val="CommandBlock"/>
        <w:keepNext/>
      </w:pPr>
      <w:r>
        <w:t>erl -noshell -pa ./erlang -s basic_explorer main -s init stop</w:t>
      </w:r>
    </w:p>
    <w:p w14:paraId="73E50B82" w14:textId="77777777" w:rsidR="00476FC4" w:rsidRDefault="008432BB">
      <w:pPr>
        <w:pStyle w:val="CommandBlock"/>
        <w:keepNext/>
      </w:pPr>
      <w:r>
        <w:t>echo $?</w:t>
      </w:r>
    </w:p>
    <w:p w14:paraId="34F77F13" w14:textId="77777777" w:rsidR="00476FC4" w:rsidRDefault="008432BB">
      <w:pPr>
        <w:pStyle w:val="CommandBlock"/>
      </w:pPr>
      <w:r>
        <w:t>rm ./erlang/sandbox/notes.txt</w:t>
      </w:r>
    </w:p>
    <w:p w14:paraId="15D2D7B1" w14:textId="77777777" w:rsidR="00476FC4" w:rsidRDefault="00476FC4">
      <w:pPr>
        <w:keepNext/>
      </w:pPr>
    </w:p>
    <w:p w14:paraId="54A96855" w14:textId="77777777" w:rsidR="00476FC4" w:rsidRDefault="008432BB">
      <w:pPr>
        <w:pStyle w:val="Heading3"/>
      </w:pPr>
      <w:r>
        <w:t>Check Your Results</w:t>
      </w:r>
    </w:p>
    <w:p w14:paraId="02146637" w14:textId="77777777" w:rsidR="00476FC4" w:rsidRDefault="008432BB">
      <w:pPr>
        <w:keepNext/>
      </w:pPr>
      <w:r>
        <w:t>erlc prints nothing when the modules compile. Erlang writes the drive letter in lowercase, c:\, in the Sandbox and Path lines. The block runs the explorer once. Type each command and answer exactly as it appears after its prompt below, and press Enter after each one. Then $LASTEXITCODE (echo $? on Linux or macOS) prints 0, and Remove-Item (rm) deletes the notes.txt the run wrote, so .\erlang\sandbox is back as Project Setup made it. Your screen must show these lines, with the same spelling, spacing, and cap</w:t>
      </w:r>
      <w:r>
        <w:t xml:space="preserve">italization, except the Sandbox line, which shows your own folder: $env:USERNAME prints the user name that replaces </w:t>
      </w:r>
      <w:r>
        <w:rPr>
          <w:b/>
        </w:rPr>
        <w:t>&lt;&lt;&lt;your $env:USERNAME&gt;&gt;&gt;</w:t>
      </w:r>
      <w:r>
        <w:t>, and ... stands for mini-file-explorer-extended.</w:t>
      </w:r>
    </w:p>
    <w:p w14:paraId="63A1FD95" w14:textId="77777777" w:rsidR="00476FC4" w:rsidRDefault="00476FC4">
      <w:pPr>
        <w:keepNext/>
      </w:pPr>
    </w:p>
    <w:p w14:paraId="588A2069" w14:textId="77777777" w:rsidR="00476FC4" w:rsidRDefault="008432BB">
      <w:pPr>
        <w:pStyle w:val="RequiredOutput"/>
        <w:keepNext/>
      </w:pPr>
      <w:r>
        <w:t>explorer&gt; where</w:t>
      </w:r>
    </w:p>
    <w:p w14:paraId="460A4079" w14:textId="77777777" w:rsidR="00476FC4" w:rsidRDefault="008432BB">
      <w:pPr>
        <w:pStyle w:val="RequiredOutput"/>
        <w:keepNext/>
      </w:pPr>
      <w:r>
        <w:t>Sandbox: c:\Users\</w:t>
      </w:r>
      <w:r>
        <w:rPr>
          <w:b/>
        </w:rPr>
        <w:t>&lt;&lt;&lt;your $env:USERNAME&gt;&gt;&gt;</w:t>
      </w:r>
      <w:r>
        <w:t>\spa\...\erlang\sandbox</w:t>
      </w:r>
    </w:p>
    <w:p w14:paraId="1258441E" w14:textId="77777777" w:rsidR="00476FC4" w:rsidRDefault="008432BB">
      <w:pPr>
        <w:pStyle w:val="RequiredOutput"/>
        <w:keepNext/>
      </w:pPr>
      <w:r>
        <w:t>explorer&gt; list</w:t>
      </w:r>
    </w:p>
    <w:p w14:paraId="5F39E46D" w14:textId="77777777" w:rsidR="00476FC4" w:rsidRDefault="008432BB">
      <w:pPr>
        <w:pStyle w:val="RequiredOutput"/>
        <w:keepNext/>
      </w:pPr>
      <w:r>
        <w:t>directory: archive</w:t>
      </w:r>
    </w:p>
    <w:p w14:paraId="4AFD05E9" w14:textId="77777777" w:rsidR="00476FC4" w:rsidRDefault="008432BB">
      <w:pPr>
        <w:pStyle w:val="RequiredOutput"/>
        <w:keepNext/>
      </w:pPr>
      <w:r>
        <w:t>file: inventory.txt</w:t>
      </w:r>
    </w:p>
    <w:p w14:paraId="67D88D17" w14:textId="77777777" w:rsidR="00476FC4" w:rsidRDefault="008432BB">
      <w:pPr>
        <w:pStyle w:val="RequiredOutput"/>
        <w:keepNext/>
      </w:pPr>
      <w:r>
        <w:t>Entries: 2</w:t>
      </w:r>
    </w:p>
    <w:p w14:paraId="79A99633" w14:textId="77777777" w:rsidR="00476FC4" w:rsidRDefault="008432BB">
      <w:pPr>
        <w:pStyle w:val="RequiredOutput"/>
        <w:keepNext/>
      </w:pPr>
      <w:r>
        <w:t>explorer&gt; write</w:t>
      </w:r>
    </w:p>
    <w:p w14:paraId="79F4237A" w14:textId="77777777" w:rsidR="00476FC4" w:rsidRDefault="008432BB">
      <w:pPr>
        <w:pStyle w:val="RequiredOutput"/>
        <w:keepNext/>
      </w:pPr>
      <w:r>
        <w:t>File name: notes.txt</w:t>
      </w:r>
    </w:p>
    <w:p w14:paraId="2601F064" w14:textId="77777777" w:rsidR="00476FC4" w:rsidRDefault="008432BB">
      <w:pPr>
        <w:pStyle w:val="RequiredOutput"/>
        <w:keepNext/>
      </w:pPr>
      <w:r>
        <w:t>Text: web-01 patched</w:t>
      </w:r>
    </w:p>
    <w:p w14:paraId="336FE38D" w14:textId="77777777" w:rsidR="00476FC4" w:rsidRDefault="008432BB">
      <w:pPr>
        <w:pStyle w:val="RequiredOutput"/>
        <w:keepNext/>
      </w:pPr>
      <w:r>
        <w:t>Wrote erlang\sandbox\notes.txt</w:t>
      </w:r>
    </w:p>
    <w:p w14:paraId="66796D0A" w14:textId="77777777" w:rsidR="00476FC4" w:rsidRDefault="008432BB">
      <w:pPr>
        <w:pStyle w:val="RequiredOutput"/>
        <w:keepNext/>
      </w:pPr>
      <w:r>
        <w:t>explorer&gt; read</w:t>
      </w:r>
    </w:p>
    <w:p w14:paraId="5B590A26" w14:textId="77777777" w:rsidR="00476FC4" w:rsidRDefault="008432BB">
      <w:pPr>
        <w:pStyle w:val="RequiredOutput"/>
        <w:keepNext/>
      </w:pPr>
      <w:r>
        <w:t>File name: notes.txt</w:t>
      </w:r>
    </w:p>
    <w:p w14:paraId="01E734C4" w14:textId="77777777" w:rsidR="00476FC4" w:rsidRDefault="008432BB">
      <w:pPr>
        <w:pStyle w:val="RequiredOutput"/>
        <w:keepNext/>
      </w:pPr>
      <w:r>
        <w:t>Contents of erlang\sandbox\notes.txt:</w:t>
      </w:r>
    </w:p>
    <w:p w14:paraId="1DDFF854" w14:textId="77777777" w:rsidR="00476FC4" w:rsidRDefault="008432BB">
      <w:pPr>
        <w:pStyle w:val="RequiredOutput"/>
        <w:keepNext/>
      </w:pPr>
      <w:r>
        <w:t>web-01 patched</w:t>
      </w:r>
    </w:p>
    <w:p w14:paraId="3446800A" w14:textId="77777777" w:rsidR="00476FC4" w:rsidRDefault="008432BB">
      <w:pPr>
        <w:pStyle w:val="RequiredOutput"/>
        <w:keepNext/>
      </w:pPr>
      <w:r>
        <w:t>explorer&gt; read</w:t>
      </w:r>
    </w:p>
    <w:p w14:paraId="0FAAE218" w14:textId="77777777" w:rsidR="00476FC4" w:rsidRDefault="008432BB">
      <w:pPr>
        <w:pStyle w:val="RequiredOutput"/>
        <w:keepNext/>
      </w:pPr>
      <w:r>
        <w:t>File name: ..\inventory.txt</w:t>
      </w:r>
    </w:p>
    <w:p w14:paraId="29B059C2" w14:textId="77777777" w:rsidR="00476FC4" w:rsidRDefault="008432BB">
      <w:pPr>
        <w:pStyle w:val="RequiredOutput"/>
        <w:keepNext/>
      </w:pPr>
      <w:r>
        <w:t>Error: not a name inside the sandbox: "..\inventory.txt"</w:t>
      </w:r>
    </w:p>
    <w:p w14:paraId="6D70334D" w14:textId="77777777" w:rsidR="00476FC4" w:rsidRDefault="008432BB">
      <w:pPr>
        <w:pStyle w:val="RequiredOutput"/>
        <w:keepNext/>
      </w:pPr>
      <w:r>
        <w:t>explorer&gt; fly</w:t>
      </w:r>
    </w:p>
    <w:p w14:paraId="046D0A49" w14:textId="77777777" w:rsidR="00476FC4" w:rsidRDefault="008432BB">
      <w:pPr>
        <w:pStyle w:val="RequiredOutput"/>
        <w:keepNext/>
      </w:pPr>
      <w:r>
        <w:t>Error: unknown command: fly</w:t>
      </w:r>
    </w:p>
    <w:p w14:paraId="663048FE" w14:textId="77777777" w:rsidR="00476FC4" w:rsidRDefault="008432BB">
      <w:pPr>
        <w:pStyle w:val="RequiredOutput"/>
        <w:keepNext/>
      </w:pPr>
      <w:r>
        <w:t>explorer&gt; quit</w:t>
      </w:r>
    </w:p>
    <w:p w14:paraId="656D1422" w14:textId="77777777" w:rsidR="00476FC4" w:rsidRDefault="008432BB">
      <w:pPr>
        <w:pStyle w:val="RequiredOutput"/>
      </w:pPr>
      <w:r>
        <w:t>Explorer closed</w:t>
      </w:r>
    </w:p>
    <w:p w14:paraId="24AA50B8" w14:textId="77777777" w:rsidR="00476FC4" w:rsidRDefault="00476FC4">
      <w:pPr>
        <w:keepNext/>
      </w:pPr>
    </w:p>
    <w:p w14:paraId="34E759B1" w14:textId="77777777" w:rsidR="00476FC4" w:rsidRDefault="008432BB">
      <w:pPr>
        <w:pStyle w:val="ListBullet"/>
      </w:pPr>
      <w:r>
        <w:t>where proves the joining: your own folder, then mini-file-explorer-extended, then erlang and sandbox, the folder every name is joined to.</w:t>
      </w:r>
    </w:p>
    <w:p w14:paraId="2A68B3A5" w14:textId="77777777" w:rsidR="00476FC4" w:rsidRDefault="008432BB">
      <w:pPr>
        <w:pStyle w:val="ListBullet"/>
      </w:pPr>
      <w:r>
        <w:t>list proves the listing: the entries Project Setup made, sorted, each with its kind, then the count.</w:t>
      </w:r>
    </w:p>
    <w:p w14:paraId="0DC07A57" w14:textId="77777777" w:rsidR="00476FC4" w:rsidRDefault="008432BB">
      <w:pPr>
        <w:pStyle w:val="ListBullet"/>
      </w:pPr>
      <w:r>
        <w:t>write then read proves the round trip: the text was written into .\erlang\sandbox\notes.txt with a line ending, and read back unchanged.</w:t>
      </w:r>
    </w:p>
    <w:p w14:paraId="2C221454" w14:textId="77777777" w:rsidR="00476FC4" w:rsidRDefault="008432BB">
      <w:pPr>
        <w:pStyle w:val="ListBullet"/>
      </w:pPr>
      <w:r>
        <w:t>The read of ..\inventory.txt proves the sandbox rule: .. and \ are refused before any file is opened, so the explorer never looks outside the sandbox.</w:t>
      </w:r>
    </w:p>
    <w:p w14:paraId="3272A140" w14:textId="77777777" w:rsidR="00476FC4" w:rsidRDefault="008432BB">
      <w:pPr>
        <w:pStyle w:val="ListBullet"/>
      </w:pPr>
      <w:r>
        <w:t>fly proves the loop carries on: an unknown command gets one Error line, the prompt comes back, and the exit code is 0, because nothing went wrong with the explorer itself.</w:t>
      </w:r>
    </w:p>
    <w:p w14:paraId="72A0D9B5" w14:textId="77777777" w:rsidR="00476FC4" w:rsidRDefault="008432BB">
      <w:pPr>
        <w:pStyle w:val="ListBullet"/>
      </w:pPr>
      <w:r>
        <w:t>On Linux or macOS, every \ in a path is /, as Lesson 2.13a showed, and the Sandbox and Path lines start with /.</w:t>
      </w:r>
    </w:p>
    <w:p w14:paraId="1FCCDD35" w14:textId="77777777" w:rsidR="00476FC4" w:rsidRDefault="008432BB">
      <w:pPr>
        <w:pStyle w:val="ListBullet"/>
      </w:pPr>
      <w:r>
        <w:t>If every command prints Error: unknown command, the line ending was not trimmed: read_answer needs both string:trim calls. If the program stops with a function_clause or badarg error when you press Ctrl+Z (Ctrl+D), read_answer is missing its eof branch.</w:t>
      </w:r>
    </w:p>
    <w:p w14:paraId="114EF5D3" w14:textId="77777777" w:rsidR="00476FC4" w:rsidRDefault="008432BB">
      <w:pPr>
        <w:pStyle w:val="ListBullet"/>
      </w:pPr>
      <w:r>
        <w:t>If the build fails with another message, read the first error: it names the file and line to fix.</w:t>
      </w:r>
    </w:p>
    <w:p w14:paraId="1D3962A4" w14:textId="77777777" w:rsidR="00476FC4" w:rsidRDefault="00476FC4">
      <w:pPr>
        <w:keepNext/>
      </w:pPr>
    </w:p>
    <w:p w14:paraId="3D89EFE4" w14:textId="77777777" w:rsidR="00476FC4" w:rsidRDefault="00476FC4">
      <w:pPr>
        <w:keepNext/>
      </w:pPr>
    </w:p>
    <w:p w14:paraId="6FC4CE26" w14:textId="77777777" w:rsidR="00476FC4" w:rsidRDefault="008432BB">
      <w:pPr>
        <w:pStyle w:val="Heading2"/>
      </w:pPr>
      <w:r>
        <w:t>Production-Minded Implementation</w:t>
      </w:r>
    </w:p>
    <w:p w14:paraId="6C257D37" w14:textId="77777777" w:rsidR="00476FC4" w:rsidRDefault="008432BB">
      <w:r>
        <w:t>The production-minded version keeps the same loop and adds every other command, each one a function a Chapter 3 lesson built, organized into a module and an entry file, as Lesson 2.10a did. explorer.erl is the module: its -export list names every function main.erl may call, and list_entries, print_entries, collect_files, keep_matching, format_time, and print_details stay private. main.erl holds read_answer, read_name, sandbox_path, print_error, one run_ function per command, run_command, and the loop. read_</w:t>
      </w:r>
      <w:r>
        <w:t>text_file and create_text_file return {error, Reason} with the atom unchanged, which report_failure tests, as in Lesson 3.19a; the functions of Lessons 3.4a to 3.12a return {error, Message} with their own message, which print_error prints.</w:t>
      </w:r>
    </w:p>
    <w:p w14:paraId="75419918" w14:textId="77777777" w:rsidR="00476FC4" w:rsidRDefault="00476FC4">
      <w:pPr>
        <w:keepNext/>
      </w:pPr>
    </w:p>
    <w:p w14:paraId="709B2022" w14:textId="77777777" w:rsidR="00476FC4" w:rsidRDefault="008432BB">
      <w:pPr>
        <w:pStyle w:val="Heading3"/>
      </w:pPr>
      <w:r>
        <w:t>erlang/explorer.erl</w:t>
      </w:r>
    </w:p>
    <w:p w14:paraId="0A2CA048" w14:textId="77777777" w:rsidR="00476FC4" w:rsidRDefault="008432BB">
      <w:pPr>
        <w:pStyle w:val="SourceCode"/>
        <w:keepNext/>
      </w:pPr>
      <w:r>
        <w:t>%% The explorer module: every file operation the explorer offers, each one</w:t>
      </w:r>
    </w:p>
    <w:p w14:paraId="6D0D9B3B" w14:textId="77777777" w:rsidR="00476FC4" w:rsidRDefault="008432BB">
      <w:pPr>
        <w:pStyle w:val="SourceCode"/>
        <w:keepNext/>
      </w:pPr>
      <w:r>
        <w:t>%% the function a Chapter 3 lesson built, plus the rule that keeps every</w:t>
      </w:r>
    </w:p>
    <w:p w14:paraId="3E0925AA" w14:textId="77777777" w:rsidR="00476FC4" w:rsidRDefault="008432BB">
      <w:pPr>
        <w:pStyle w:val="SourceCode"/>
      </w:pPr>
      <w:r>
        <w:t>%% name inside the sandbox. It reads no input; main.erl talks to the user.</w:t>
      </w:r>
    </w:p>
    <w:p w14:paraId="7FF6AEB7" w14:textId="77777777" w:rsidR="00476FC4" w:rsidRDefault="008432BB">
      <w:pPr>
        <w:pStyle w:val="SourceCode"/>
      </w:pPr>
      <w:r>
        <w:t>%% Remember, -export is the module's public list, and file.hrl defines</w:t>
      </w:r>
    </w:p>
    <w:p w14:paraId="35999905" w14:textId="77777777" w:rsidR="00476FC4" w:rsidRDefault="008432BB">
      <w:pPr>
        <w:pStyle w:val="SourceCode"/>
      </w:pPr>
      <w:r>
        <w:t>%% the file_info record that file:read_file_info returns.</w:t>
      </w:r>
    </w:p>
    <w:p w14:paraId="60901614" w14:textId="77777777" w:rsidR="00476FC4" w:rsidRDefault="008432BB">
      <w:pPr>
        <w:pStyle w:val="SourceCode"/>
      </w:pPr>
      <w:r>
        <w:t>-module(explorer).</w:t>
      </w:r>
    </w:p>
    <w:p w14:paraId="12ABDF20" w14:textId="77777777" w:rsidR="00476FC4" w:rsidRDefault="008432BB">
      <w:pPr>
        <w:pStyle w:val="SourceCode"/>
      </w:pPr>
      <w:r>
        <w:t>-export([is_plain_name/1, print_sandbox/1, is_folder/1, report_failure/3,</w:t>
      </w:r>
    </w:p>
    <w:p w14:paraId="669B8AA4" w14:textId="77777777" w:rsidR="00476FC4" w:rsidRDefault="008432BB">
      <w:pPr>
        <w:pStyle w:val="SourceCode"/>
      </w:pPr>
      <w:r>
        <w:t xml:space="preserve">         read_text_file/1, create_text_file/2, safe_save/2, append_line/2,</w:t>
      </w:r>
    </w:p>
    <w:p w14:paraId="7822A25F" w14:textId="77777777" w:rsidR="00476FC4" w:rsidRDefault="008432BB">
      <w:pPr>
        <w:pStyle w:val="SourceCode"/>
      </w:pPr>
      <w:r>
        <w:t xml:space="preserve">         rename_file/2, copy_file/2, move_file/2, delete_file/1,</w:t>
      </w:r>
    </w:p>
    <w:p w14:paraId="63BC0CD2" w14:textId="77777777" w:rsidR="00476FC4" w:rsidRDefault="008432BB">
      <w:pPr>
        <w:pStyle w:val="SourceCode"/>
      </w:pPr>
      <w:r>
        <w:t xml:space="preserve">         print_metadata/1, print_listing/1, find_files/2]).</w:t>
      </w:r>
    </w:p>
    <w:p w14:paraId="4044CD4C" w14:textId="77777777" w:rsidR="00476FC4" w:rsidRDefault="008432BB">
      <w:pPr>
        <w:pStyle w:val="SourceCode"/>
      </w:pPr>
      <w:r>
        <w:t>-include_lib("kernel/include/file.hrl").</w:t>
      </w:r>
    </w:p>
    <w:p w14:paraId="2A84C3DD" w14:textId="77777777" w:rsidR="00476FC4" w:rsidRDefault="00476FC4">
      <w:pPr>
        <w:pStyle w:val="SourceCode"/>
      </w:pPr>
    </w:p>
    <w:p w14:paraId="425AB44D" w14:textId="77777777" w:rsidR="00476FC4" w:rsidRDefault="008432BB">
      <w:pPr>
        <w:pStyle w:val="SourceCode"/>
      </w:pPr>
      <w:r>
        <w:t>%% True when FileName is a plain name: not empty, not ending in . or a</w:t>
      </w:r>
    </w:p>
    <w:p w14:paraId="2CC3BE99" w14:textId="77777777" w:rsidR="00476FC4" w:rsidRDefault="008432BB">
      <w:pPr>
        <w:pStyle w:val="SourceCode"/>
      </w:pPr>
      <w:r>
        <w:t>%% space, and without \ or / (a separator would reach into another folder)</w:t>
      </w:r>
    </w:p>
    <w:p w14:paraId="6C73B824" w14:textId="77777777" w:rsidR="00476FC4" w:rsidRDefault="008432BB">
      <w:pPr>
        <w:pStyle w:val="SourceCode"/>
      </w:pPr>
      <w:r>
        <w:t>%% or : (a drive on Windows, such as C:). Windows quietly drops dots and</w:t>
      </w:r>
    </w:p>
    <w:p w14:paraId="2E6C1EA3" w14:textId="77777777" w:rsidR="00476FC4" w:rsidRDefault="008432BB">
      <w:pPr>
        <w:pStyle w:val="SourceCode"/>
      </w:pPr>
      <w:r>
        <w:t>%% spaces from the end of a name, so ".. " would mean .., the folder above;</w:t>
      </w:r>
    </w:p>
    <w:p w14:paraId="04E019E0" w14:textId="77777777" w:rsidR="00476FC4" w:rsidRDefault="008432BB">
      <w:pPr>
        <w:pStyle w:val="SourceCode"/>
      </w:pPr>
      <w:r>
        <w:t>%% refusing every name that ends in . or a space also refuses . and .. (the</w:t>
      </w:r>
    </w:p>
    <w:p w14:paraId="244D64DE" w14:textId="77777777" w:rsidR="00476FC4" w:rsidRDefault="008432BB">
      <w:pPr>
        <w:pStyle w:val="SourceCode"/>
      </w:pPr>
      <w:r>
        <w:t>%% folder itself and the folder above it). Only such a name, joined to the</w:t>
      </w:r>
    </w:p>
    <w:p w14:paraId="48235EDB" w14:textId="77777777" w:rsidR="00476FC4" w:rsidRDefault="008432BB">
      <w:pPr>
        <w:pStyle w:val="SourceCode"/>
      </w:pPr>
      <w:r>
        <w:t>%% sandbox, can never point outside it. Remember, lists:suffix tests the</w:t>
      </w:r>
    </w:p>
    <w:p w14:paraId="0FFAD8F8" w14:textId="77777777" w:rsidR="00476FC4" w:rsidRDefault="008432BB">
      <w:pPr>
        <w:pStyle w:val="SourceCode"/>
      </w:pPr>
      <w:r>
        <w:t>%% last characters, string:find returns nomatch when the text is not</w:t>
      </w:r>
    </w:p>
    <w:p w14:paraId="25625AAB" w14:textId="77777777" w:rsidR="00476FC4" w:rsidRDefault="008432BB">
      <w:pPr>
        <w:pStyle w:val="SourceCode"/>
      </w:pPr>
      <w:r>
        <w:t>%% there, and orelse needs only one side true.</w:t>
      </w:r>
    </w:p>
    <w:p w14:paraId="493D0AEB" w14:textId="77777777" w:rsidR="00476FC4" w:rsidRDefault="008432BB">
      <w:pPr>
        <w:pStyle w:val="SourceCode"/>
      </w:pPr>
      <w:r>
        <w:t>-spec is_plain_name(string()) -&gt; boolean().</w:t>
      </w:r>
    </w:p>
    <w:p w14:paraId="45D8A712" w14:textId="77777777" w:rsidR="00476FC4" w:rsidRDefault="008432BB">
      <w:pPr>
        <w:pStyle w:val="SourceCode"/>
      </w:pPr>
      <w:r>
        <w:t>is_plain_name(FileName) -&gt;</w:t>
      </w:r>
    </w:p>
    <w:p w14:paraId="238E453E" w14:textId="77777777" w:rsidR="00476FC4" w:rsidRDefault="008432BB">
      <w:pPr>
        <w:pStyle w:val="SourceCode"/>
      </w:pPr>
      <w:r>
        <w:t xml:space="preserve">    Refused = FileName == "" orelse lists:suffix(".", FileName)</w:t>
      </w:r>
    </w:p>
    <w:p w14:paraId="24031DFD" w14:textId="77777777" w:rsidR="00476FC4" w:rsidRDefault="008432BB">
      <w:pPr>
        <w:pStyle w:val="SourceCode"/>
      </w:pPr>
      <w:r>
        <w:t xml:space="preserve">        orelse lists:suffix(" ", FileName)</w:t>
      </w:r>
    </w:p>
    <w:p w14:paraId="26A22ACF" w14:textId="77777777" w:rsidR="00476FC4" w:rsidRDefault="008432BB">
      <w:pPr>
        <w:pStyle w:val="SourceCode"/>
      </w:pPr>
      <w:r>
        <w:t xml:space="preserve">        orelse string:find(FileName, "\\") /= nomatch</w:t>
      </w:r>
    </w:p>
    <w:p w14:paraId="36510E02" w14:textId="77777777" w:rsidR="00476FC4" w:rsidRDefault="008432BB">
      <w:pPr>
        <w:pStyle w:val="SourceCode"/>
      </w:pPr>
      <w:r>
        <w:t xml:space="preserve">        orelse string:find(FileName, "/") /= nomatch</w:t>
      </w:r>
    </w:p>
    <w:p w14:paraId="5E932F27" w14:textId="77777777" w:rsidR="00476FC4" w:rsidRDefault="008432BB">
      <w:pPr>
        <w:pStyle w:val="SourceCode"/>
      </w:pPr>
      <w:r>
        <w:t xml:space="preserve">        orelse string:find(FileName, ":") /= nomatch,</w:t>
      </w:r>
    </w:p>
    <w:p w14:paraId="4F84CF7F" w14:textId="77777777" w:rsidR="00476FC4" w:rsidRDefault="008432BB">
      <w:pPr>
        <w:pStyle w:val="SourceCode"/>
      </w:pPr>
      <w:r>
        <w:t xml:space="preserve">    Refused == false.</w:t>
      </w:r>
    </w:p>
    <w:p w14:paraId="35191D4B" w14:textId="77777777" w:rsidR="00476FC4" w:rsidRDefault="00476FC4">
      <w:pPr>
        <w:pStyle w:val="SourceCode"/>
      </w:pPr>
    </w:p>
    <w:p w14:paraId="1F859E24" w14:textId="77777777" w:rsidR="00476FC4" w:rsidRDefault="008432BB">
      <w:pPr>
        <w:pStyle w:val="SourceCode"/>
      </w:pPr>
      <w:r>
        <w:t>%% Prints Sandbox: and the absolute path of Folder. Remember,</w:t>
      </w:r>
    </w:p>
    <w:p w14:paraId="64108106" w14:textId="77777777" w:rsidR="00476FC4" w:rsidRDefault="008432BB">
      <w:pPr>
        <w:pStyle w:val="SourceCode"/>
      </w:pPr>
      <w:r>
        <w:t>%% filename:absname joins the working directory and the relative path,</w:t>
      </w:r>
    </w:p>
    <w:p w14:paraId="6832BAFD" w14:textId="77777777" w:rsidR="00476FC4" w:rsidRDefault="008432BB">
      <w:pPr>
        <w:pStyle w:val="SourceCode"/>
      </w:pPr>
      <w:r>
        <w:t>%% and nativename writes it with the system's separator.</w:t>
      </w:r>
    </w:p>
    <w:p w14:paraId="7D3C66C1" w14:textId="77777777" w:rsidR="00476FC4" w:rsidRDefault="008432BB">
      <w:pPr>
        <w:pStyle w:val="SourceCode"/>
      </w:pPr>
      <w:r>
        <w:t>-spec print_sandbox(string()) -&gt; ok.</w:t>
      </w:r>
    </w:p>
    <w:p w14:paraId="113EFB11" w14:textId="77777777" w:rsidR="00476FC4" w:rsidRDefault="008432BB">
      <w:pPr>
        <w:pStyle w:val="SourceCode"/>
      </w:pPr>
      <w:r>
        <w:t>print_sandbox(Folder) -&gt;</w:t>
      </w:r>
    </w:p>
    <w:p w14:paraId="383285E1" w14:textId="77777777" w:rsidR="00476FC4" w:rsidRDefault="008432BB">
      <w:pPr>
        <w:pStyle w:val="SourceCode"/>
      </w:pPr>
      <w:r>
        <w:t xml:space="preserve">    io:format("Sandbox: ~s~n",</w:t>
      </w:r>
    </w:p>
    <w:p w14:paraId="0546E641" w14:textId="77777777" w:rsidR="00476FC4" w:rsidRDefault="008432BB">
      <w:pPr>
        <w:pStyle w:val="SourceCode"/>
      </w:pPr>
      <w:r>
        <w:t xml:space="preserve">              [filename:nativename(filename:absname(Folder))]).</w:t>
      </w:r>
    </w:p>
    <w:p w14:paraId="0BFBF31B" w14:textId="77777777" w:rsidR="00476FC4" w:rsidRDefault="00476FC4">
      <w:pPr>
        <w:pStyle w:val="SourceCode"/>
      </w:pPr>
    </w:p>
    <w:p w14:paraId="5BA9FBB8" w14:textId="77777777" w:rsidR="00476FC4" w:rsidRDefault="008432BB">
      <w:pPr>
        <w:pStyle w:val="SourceCode"/>
      </w:pPr>
      <w:r>
        <w:t>%% True when Path is a folder. Remember, filelib:is_dir is true only for</w:t>
      </w:r>
    </w:p>
    <w:p w14:paraId="232AA26E" w14:textId="77777777" w:rsidR="00476FC4" w:rsidRDefault="008432BB">
      <w:pPr>
        <w:pStyle w:val="SourceCode"/>
      </w:pPr>
      <w:r>
        <w:t>%% an existing directory.</w:t>
      </w:r>
    </w:p>
    <w:p w14:paraId="35A60E9C" w14:textId="77777777" w:rsidR="00476FC4" w:rsidRDefault="008432BB">
      <w:pPr>
        <w:pStyle w:val="SourceCode"/>
      </w:pPr>
      <w:r>
        <w:t>-spec is_folder(string()) -&gt; boolean().</w:t>
      </w:r>
    </w:p>
    <w:p w14:paraId="3E8B3670" w14:textId="77777777" w:rsidR="00476FC4" w:rsidRDefault="008432BB">
      <w:pPr>
        <w:pStyle w:val="SourceCode"/>
      </w:pPr>
      <w:r>
        <w:t>is_folder(Path) -&gt;</w:t>
      </w:r>
    </w:p>
    <w:p w14:paraId="7DB43043" w14:textId="77777777" w:rsidR="00476FC4" w:rsidRDefault="008432BB">
      <w:pPr>
        <w:pStyle w:val="SourceCode"/>
      </w:pPr>
      <w:r>
        <w:t xml:space="preserve">    filelib:is_dir(Path).</w:t>
      </w:r>
    </w:p>
    <w:p w14:paraId="04AC88C8" w14:textId="77777777" w:rsidR="00476FC4" w:rsidRDefault="00476FC4">
      <w:pPr>
        <w:pStyle w:val="SourceCode"/>
      </w:pPr>
    </w:p>
    <w:p w14:paraId="6A081FAB" w14:textId="77777777" w:rsidR="00476FC4" w:rsidRDefault="008432BB">
      <w:pPr>
        <w:pStyle w:val="SourceCode"/>
      </w:pPr>
      <w:r>
        <w:t>%% Lesson 3.19a's report_failure. Remember, enoent on a write or create means</w:t>
      </w:r>
    </w:p>
    <w:p w14:paraId="54B3DA1B" w14:textId="77777777" w:rsidR="00476FC4" w:rsidRDefault="008432BB">
      <w:pPr>
        <w:pStyle w:val="SourceCode"/>
      </w:pPr>
      <w:r>
        <w:t>%% the folder is missing, and file:format_error gives any other reason's text.</w:t>
      </w:r>
    </w:p>
    <w:p w14:paraId="12C328BC" w14:textId="77777777" w:rsidR="00476FC4" w:rsidRDefault="008432BB">
      <w:pPr>
        <w:pStyle w:val="SourceCode"/>
      </w:pPr>
      <w:r>
        <w:t>-spec report_failure(string(), string(), term()) -&gt; ok.</w:t>
      </w:r>
    </w:p>
    <w:p w14:paraId="63FE6F7D" w14:textId="77777777" w:rsidR="00476FC4" w:rsidRDefault="008432BB">
      <w:pPr>
        <w:pStyle w:val="SourceCode"/>
      </w:pPr>
      <w:r>
        <w:t>report_failure(Path, Done, Reason) -&gt;</w:t>
      </w:r>
    </w:p>
    <w:p w14:paraId="3307FB48" w14:textId="77777777" w:rsidR="00476FC4" w:rsidRDefault="008432BB">
      <w:pPr>
        <w:pStyle w:val="SourceCode"/>
      </w:pPr>
      <w:r>
        <w:t xml:space="preserve">    Problem = if</w:t>
      </w:r>
    </w:p>
    <w:p w14:paraId="543FD012" w14:textId="77777777" w:rsidR="00476FC4" w:rsidRDefault="008432BB">
      <w:pPr>
        <w:pStyle w:val="SourceCode"/>
      </w:pPr>
      <w:r>
        <w:t xml:space="preserve">                  Reason == enoent andalso Done == "read" -&gt;</w:t>
      </w:r>
    </w:p>
    <w:p w14:paraId="2F1E375B" w14:textId="77777777" w:rsidR="00476FC4" w:rsidRDefault="008432BB">
      <w:pPr>
        <w:pStyle w:val="SourceCode"/>
      </w:pPr>
      <w:r>
        <w:t xml:space="preserve">                      Path ++ " does not exist";</w:t>
      </w:r>
    </w:p>
    <w:p w14:paraId="353E585B" w14:textId="77777777" w:rsidR="00476FC4" w:rsidRDefault="008432BB">
      <w:pPr>
        <w:pStyle w:val="SourceCode"/>
      </w:pPr>
      <w:r>
        <w:t xml:space="preserve">                  Reason == enoent -&gt;</w:t>
      </w:r>
    </w:p>
    <w:p w14:paraId="33D05AAC" w14:textId="77777777" w:rsidR="00476FC4" w:rsidRDefault="008432BB">
      <w:pPr>
        <w:pStyle w:val="SourceCode"/>
      </w:pPr>
      <w:r>
        <w:t xml:space="preserve">                      "the folder for " ++ Path ++ " does not exist";</w:t>
      </w:r>
    </w:p>
    <w:p w14:paraId="5B335A7D" w14:textId="77777777" w:rsidR="00476FC4" w:rsidRDefault="008432BB">
      <w:pPr>
        <w:pStyle w:val="SourceCode"/>
      </w:pPr>
      <w:r>
        <w:t xml:space="preserve">                  Reason == eacces -&gt;</w:t>
      </w:r>
    </w:p>
    <w:p w14:paraId="5C235DBA" w14:textId="77777777" w:rsidR="00476FC4" w:rsidRDefault="008432BB">
      <w:pPr>
        <w:pStyle w:val="SourceCode"/>
      </w:pPr>
      <w:r>
        <w:t xml:space="preserve">                      "permission denied for " ++ Path;</w:t>
      </w:r>
    </w:p>
    <w:p w14:paraId="53CF8D20" w14:textId="77777777" w:rsidR="00476FC4" w:rsidRDefault="008432BB">
      <w:pPr>
        <w:pStyle w:val="SourceCode"/>
      </w:pPr>
      <w:r>
        <w:t xml:space="preserve">                  Reason == eexist -&gt;</w:t>
      </w:r>
    </w:p>
    <w:p w14:paraId="5C65D552" w14:textId="77777777" w:rsidR="00476FC4" w:rsidRDefault="008432BB">
      <w:pPr>
        <w:pStyle w:val="SourceCode"/>
      </w:pPr>
      <w:r>
        <w:t xml:space="preserve">                      Path ++ " already exists";</w:t>
      </w:r>
    </w:p>
    <w:p w14:paraId="49B59CAE" w14:textId="77777777" w:rsidR="00476FC4" w:rsidRDefault="008432BB">
      <w:pPr>
        <w:pStyle w:val="SourceCode"/>
      </w:pPr>
      <w:r>
        <w:t xml:space="preserve">                  true -&gt;</w:t>
      </w:r>
    </w:p>
    <w:p w14:paraId="57489CA5" w14:textId="77777777" w:rsidR="00476FC4" w:rsidRDefault="008432BB">
      <w:pPr>
        <w:pStyle w:val="SourceCode"/>
      </w:pPr>
      <w:r>
        <w:t xml:space="preserve">                      Path ++ ": " ++ file:format_error(Reason)</w:t>
      </w:r>
    </w:p>
    <w:p w14:paraId="17AE5331" w14:textId="77777777" w:rsidR="00476FC4" w:rsidRDefault="008432BB">
      <w:pPr>
        <w:pStyle w:val="SourceCode"/>
      </w:pPr>
      <w:r>
        <w:t xml:space="preserve">              end,</w:t>
      </w:r>
    </w:p>
    <w:p w14:paraId="15BA2BD6" w14:textId="77777777" w:rsidR="00476FC4" w:rsidRDefault="008432BB">
      <w:pPr>
        <w:pStyle w:val="SourceCode"/>
      </w:pPr>
      <w:r>
        <w:t xml:space="preserve">    io:format(standard_error, "Error: ~s; nothing was ~s~n", [Problem, Done]).</w:t>
      </w:r>
    </w:p>
    <w:p w14:paraId="22306A97" w14:textId="77777777" w:rsidR="00476FC4" w:rsidRDefault="00476FC4">
      <w:pPr>
        <w:pStyle w:val="SourceCode"/>
      </w:pPr>
    </w:p>
    <w:p w14:paraId="3675DF06" w14:textId="77777777" w:rsidR="00476FC4" w:rsidRDefault="008432BB">
      <w:pPr>
        <w:pStyle w:val="SourceCode"/>
      </w:pPr>
      <w:r>
        <w:t>%% Lesson 3.19a's read_text_file. Remember, file:read_file returns</w:t>
      </w:r>
    </w:p>
    <w:p w14:paraId="62F9BD8C" w14:textId="77777777" w:rsidR="00476FC4" w:rsidRDefault="008432BB">
      <w:pPr>
        <w:pStyle w:val="SourceCode"/>
      </w:pPr>
      <w:r>
        <w:t>%% {ok, Contents}, a binary, or {error, Reason} with the atom unchanged.</w:t>
      </w:r>
    </w:p>
    <w:p w14:paraId="21E991EE" w14:textId="77777777" w:rsidR="00476FC4" w:rsidRDefault="008432BB">
      <w:pPr>
        <w:pStyle w:val="SourceCode"/>
      </w:pPr>
      <w:r>
        <w:t>-spec read_text_file(string()) -&gt; {ok, binary()} | {error, term()}.</w:t>
      </w:r>
    </w:p>
    <w:p w14:paraId="18902AC9" w14:textId="77777777" w:rsidR="00476FC4" w:rsidRDefault="008432BB">
      <w:pPr>
        <w:pStyle w:val="SourceCode"/>
      </w:pPr>
      <w:r>
        <w:t>read_text_file(Path) -&gt;</w:t>
      </w:r>
    </w:p>
    <w:p w14:paraId="6DC613E5" w14:textId="77777777" w:rsidR="00476FC4" w:rsidRDefault="008432BB">
      <w:pPr>
        <w:pStyle w:val="SourceCode"/>
      </w:pPr>
      <w:r>
        <w:t xml:space="preserve">    file:read_file(Path).</w:t>
      </w:r>
    </w:p>
    <w:p w14:paraId="62F61ED7" w14:textId="77777777" w:rsidR="00476FC4" w:rsidRDefault="00476FC4">
      <w:pPr>
        <w:pStyle w:val="SourceCode"/>
      </w:pPr>
    </w:p>
    <w:p w14:paraId="170A189E" w14:textId="77777777" w:rsidR="00476FC4" w:rsidRDefault="008432BB">
      <w:pPr>
        <w:pStyle w:val="SourceCode"/>
      </w:pPr>
      <w:r>
        <w:t>%% Lesson 3.19a's exclusive create. Remember, [write, exclusive] refuses</w:t>
      </w:r>
    </w:p>
    <w:p w14:paraId="795F1832" w14:textId="77777777" w:rsidR="00476FC4" w:rsidRDefault="008432BB">
      <w:pPr>
        <w:pStyle w:val="SourceCode"/>
      </w:pPr>
      <w:r>
        <w:t>%% an existing file with {error, eexist}, and try ... after always closes</w:t>
      </w:r>
    </w:p>
    <w:p w14:paraId="50303C36" w14:textId="77777777" w:rsidR="00476FC4" w:rsidRDefault="008432BB">
      <w:pPr>
        <w:pStyle w:val="SourceCode"/>
      </w:pPr>
      <w:r>
        <w:t>%% the file.</w:t>
      </w:r>
    </w:p>
    <w:p w14:paraId="6582BBCE" w14:textId="77777777" w:rsidR="00476FC4" w:rsidRDefault="008432BB">
      <w:pPr>
        <w:pStyle w:val="SourceCode"/>
      </w:pPr>
      <w:r>
        <w:t>-spec create_text_file(string(), string()) -&gt; ok | {error, term()}.</w:t>
      </w:r>
    </w:p>
    <w:p w14:paraId="636BC605" w14:textId="77777777" w:rsidR="00476FC4" w:rsidRDefault="008432BB">
      <w:pPr>
        <w:pStyle w:val="SourceCode"/>
      </w:pPr>
      <w:r>
        <w:t>create_text_file(Path, Contents) -&gt;</w:t>
      </w:r>
    </w:p>
    <w:p w14:paraId="38989525" w14:textId="77777777" w:rsidR="00476FC4" w:rsidRDefault="008432BB">
      <w:pPr>
        <w:pStyle w:val="SourceCode"/>
      </w:pPr>
      <w:r>
        <w:t xml:space="preserve">    case file:open(Path, [write, exclusive]) of</w:t>
      </w:r>
    </w:p>
    <w:p w14:paraId="509E726C" w14:textId="77777777" w:rsidR="00476FC4" w:rsidRDefault="008432BB">
      <w:pPr>
        <w:pStyle w:val="SourceCode"/>
      </w:pPr>
      <w:r>
        <w:t xml:space="preserve">        {ok, File} -&gt;</w:t>
      </w:r>
    </w:p>
    <w:p w14:paraId="69988C19" w14:textId="77777777" w:rsidR="00476FC4" w:rsidRDefault="008432BB">
      <w:pPr>
        <w:pStyle w:val="SourceCode"/>
      </w:pPr>
      <w:r>
        <w:t xml:space="preserve">            try</w:t>
      </w:r>
    </w:p>
    <w:p w14:paraId="1C438662" w14:textId="77777777" w:rsidR="00476FC4" w:rsidRDefault="008432BB">
      <w:pPr>
        <w:pStyle w:val="SourceCode"/>
      </w:pPr>
      <w:r>
        <w:t xml:space="preserve">                file:write(File, Contents)</w:t>
      </w:r>
    </w:p>
    <w:p w14:paraId="65871545" w14:textId="77777777" w:rsidR="00476FC4" w:rsidRDefault="008432BB">
      <w:pPr>
        <w:pStyle w:val="SourceCode"/>
      </w:pPr>
      <w:r>
        <w:t xml:space="preserve">            after</w:t>
      </w:r>
    </w:p>
    <w:p w14:paraId="0A47F6B3" w14:textId="77777777" w:rsidR="00476FC4" w:rsidRDefault="008432BB">
      <w:pPr>
        <w:pStyle w:val="SourceCode"/>
      </w:pPr>
      <w:r>
        <w:t xml:space="preserve">                file:close(File)</w:t>
      </w:r>
    </w:p>
    <w:p w14:paraId="05CFE375" w14:textId="77777777" w:rsidR="00476FC4" w:rsidRDefault="008432BB">
      <w:pPr>
        <w:pStyle w:val="SourceCode"/>
      </w:pPr>
      <w:r>
        <w:t xml:space="preserve">            end;</w:t>
      </w:r>
    </w:p>
    <w:p w14:paraId="1355BC59" w14:textId="77777777" w:rsidR="00476FC4" w:rsidRDefault="008432BB">
      <w:pPr>
        <w:pStyle w:val="SourceCode"/>
      </w:pPr>
      <w:r>
        <w:t xml:space="preserve">        {error, Reason} -&gt;</w:t>
      </w:r>
    </w:p>
    <w:p w14:paraId="5B2768B0" w14:textId="77777777" w:rsidR="00476FC4" w:rsidRDefault="008432BB">
      <w:pPr>
        <w:pStyle w:val="SourceCode"/>
      </w:pPr>
      <w:r>
        <w:t xml:space="preserve">            {error, Reason}</w:t>
      </w:r>
    </w:p>
    <w:p w14:paraId="11E81749" w14:textId="77777777" w:rsidR="00476FC4" w:rsidRDefault="008432BB">
      <w:pPr>
        <w:pStyle w:val="SourceCode"/>
      </w:pPr>
      <w:r>
        <w:t xml:space="preserve">    end.</w:t>
      </w:r>
    </w:p>
    <w:p w14:paraId="0FD1FBDA" w14:textId="77777777" w:rsidR="00476FC4" w:rsidRDefault="00476FC4">
      <w:pPr>
        <w:pStyle w:val="SourceCode"/>
      </w:pPr>
    </w:p>
    <w:p w14:paraId="05B793BE" w14:textId="77777777" w:rsidR="00476FC4" w:rsidRDefault="008432BB">
      <w:pPr>
        <w:pStyle w:val="SourceCode"/>
      </w:pPr>
      <w:r>
        <w:t>%% Lesson 3.19a's safe_save. Remember, the whole text goes into Path.tmp</w:t>
      </w:r>
    </w:p>
    <w:p w14:paraId="6EABA6AE" w14:textId="77777777" w:rsidR="00476FC4" w:rsidRDefault="008432BB">
      <w:pPr>
        <w:pStyle w:val="SourceCode"/>
      </w:pPr>
      <w:r>
        <w:t>%% first, and file:rename puts it over the original in one call, so the</w:t>
      </w:r>
    </w:p>
    <w:p w14:paraId="4A264610" w14:textId="77777777" w:rsidR="00476FC4" w:rsidRDefault="008432BB">
      <w:pPr>
        <w:pStyle w:val="SourceCode"/>
      </w:pPr>
      <w:r>
        <w:t>%% file is never half-written; nothing is deleted after a failure.</w:t>
      </w:r>
    </w:p>
    <w:p w14:paraId="395AC089" w14:textId="77777777" w:rsidR="00476FC4" w:rsidRDefault="008432BB">
      <w:pPr>
        <w:pStyle w:val="SourceCode"/>
      </w:pPr>
      <w:r>
        <w:t>-spec safe_save(string(), string()) -&gt; boolean().</w:t>
      </w:r>
    </w:p>
    <w:p w14:paraId="699910BF" w14:textId="77777777" w:rsidR="00476FC4" w:rsidRDefault="008432BB">
      <w:pPr>
        <w:pStyle w:val="SourceCode"/>
      </w:pPr>
      <w:r>
        <w:t>safe_save(Path, Contents) -&gt;</w:t>
      </w:r>
    </w:p>
    <w:p w14:paraId="30246C71" w14:textId="77777777" w:rsidR="00476FC4" w:rsidRDefault="008432BB">
      <w:pPr>
        <w:pStyle w:val="SourceCode"/>
      </w:pPr>
      <w:r>
        <w:t xml:space="preserve">    TemporaryPath = Path ++ ".tmp",</w:t>
      </w:r>
    </w:p>
    <w:p w14:paraId="00610AF7" w14:textId="77777777" w:rsidR="00476FC4" w:rsidRDefault="008432BB">
      <w:pPr>
        <w:pStyle w:val="SourceCode"/>
      </w:pPr>
      <w:r>
        <w:t xml:space="preserve">    case create_text_file(TemporaryPath, Contents) of</w:t>
      </w:r>
    </w:p>
    <w:p w14:paraId="25EE4607" w14:textId="77777777" w:rsidR="00476FC4" w:rsidRDefault="008432BB">
      <w:pPr>
        <w:pStyle w:val="SourceCode"/>
      </w:pPr>
      <w:r>
        <w:t xml:space="preserve">        ok -&gt;</w:t>
      </w:r>
    </w:p>
    <w:p w14:paraId="41013909" w14:textId="77777777" w:rsidR="00476FC4" w:rsidRDefault="008432BB">
      <w:pPr>
        <w:pStyle w:val="SourceCode"/>
      </w:pPr>
      <w:r>
        <w:t xml:space="preserve">            case file:rename(TemporaryPath, Path) of</w:t>
      </w:r>
    </w:p>
    <w:p w14:paraId="66F5E2DD" w14:textId="77777777" w:rsidR="00476FC4" w:rsidRDefault="008432BB">
      <w:pPr>
        <w:pStyle w:val="SourceCode"/>
      </w:pPr>
      <w:r>
        <w:t xml:space="preserve">                ok -&gt;</w:t>
      </w:r>
    </w:p>
    <w:p w14:paraId="020D14E7" w14:textId="77777777" w:rsidR="00476FC4" w:rsidRDefault="008432BB">
      <w:pPr>
        <w:pStyle w:val="SourceCode"/>
      </w:pPr>
      <w:r>
        <w:t xml:space="preserve">                    true;</w:t>
      </w:r>
    </w:p>
    <w:p w14:paraId="4AE78283" w14:textId="77777777" w:rsidR="00476FC4" w:rsidRDefault="008432BB">
      <w:pPr>
        <w:pStyle w:val="SourceCode"/>
      </w:pPr>
      <w:r>
        <w:t xml:space="preserve">                {error, RenameReason} -&gt;</w:t>
      </w:r>
    </w:p>
    <w:p w14:paraId="2E86B5F5" w14:textId="77777777" w:rsidR="00476FC4" w:rsidRDefault="008432BB">
      <w:pPr>
        <w:pStyle w:val="SourceCode"/>
      </w:pPr>
      <w:r>
        <w:t xml:space="preserve">                    report_failure(Path, "saved", RenameReason),</w:t>
      </w:r>
    </w:p>
    <w:p w14:paraId="00FF44BC" w14:textId="77777777" w:rsidR="00476FC4" w:rsidRDefault="008432BB">
      <w:pPr>
        <w:pStyle w:val="SourceCode"/>
      </w:pPr>
      <w:r>
        <w:t xml:space="preserve">                    false</w:t>
      </w:r>
    </w:p>
    <w:p w14:paraId="5BFC93C5" w14:textId="77777777" w:rsidR="00476FC4" w:rsidRDefault="008432BB">
      <w:pPr>
        <w:pStyle w:val="SourceCode"/>
      </w:pPr>
      <w:r>
        <w:t xml:space="preserve">            end;</w:t>
      </w:r>
    </w:p>
    <w:p w14:paraId="03BDE49B" w14:textId="77777777" w:rsidR="00476FC4" w:rsidRDefault="008432BB">
      <w:pPr>
        <w:pStyle w:val="SourceCode"/>
      </w:pPr>
      <w:r>
        <w:t xml:space="preserve">        {error, CreateReason} -&gt;</w:t>
      </w:r>
    </w:p>
    <w:p w14:paraId="26F7CCCD" w14:textId="77777777" w:rsidR="00476FC4" w:rsidRDefault="008432BB">
      <w:pPr>
        <w:pStyle w:val="SourceCode"/>
      </w:pPr>
      <w:r>
        <w:t xml:space="preserve">            report_failure(TemporaryPath, "created", CreateReason),</w:t>
      </w:r>
    </w:p>
    <w:p w14:paraId="0B789AAF" w14:textId="77777777" w:rsidR="00476FC4" w:rsidRDefault="008432BB">
      <w:pPr>
        <w:pStyle w:val="SourceCode"/>
      </w:pPr>
      <w:r>
        <w:t xml:space="preserve">            false</w:t>
      </w:r>
    </w:p>
    <w:p w14:paraId="2CD2E69F" w14:textId="77777777" w:rsidR="00476FC4" w:rsidRDefault="008432BB">
      <w:pPr>
        <w:pStyle w:val="SourceCode"/>
      </w:pPr>
      <w:r>
        <w:t xml:space="preserve">    end.</w:t>
      </w:r>
    </w:p>
    <w:p w14:paraId="31E61A55" w14:textId="77777777" w:rsidR="00476FC4" w:rsidRDefault="00476FC4">
      <w:pPr>
        <w:pStyle w:val="SourceCode"/>
      </w:pPr>
    </w:p>
    <w:p w14:paraId="638D0E09" w14:textId="77777777" w:rsidR="00476FC4" w:rsidRDefault="008432BB">
      <w:pPr>
        <w:pStyle w:val="SourceCode"/>
      </w:pPr>
      <w:r>
        <w:t>%% Lesson 3.4a's append_line: it refuses a missing file, which [append] would</w:t>
      </w:r>
    </w:p>
    <w:p w14:paraId="35606356" w14:textId="77777777" w:rsidR="00476FC4" w:rsidRDefault="008432BB">
      <w:pPr>
        <w:pStyle w:val="SourceCode"/>
      </w:pPr>
      <w:r>
        <w:t>%% create. Remember, io_lib:format returns text; lists:flatten joins its parts.</w:t>
      </w:r>
    </w:p>
    <w:p w14:paraId="4DCF9B94" w14:textId="77777777" w:rsidR="00476FC4" w:rsidRDefault="008432BB">
      <w:pPr>
        <w:pStyle w:val="SourceCode"/>
      </w:pPr>
      <w:r>
        <w:t>-spec append_line(string(), string()) -&gt; ok | {error, string()}.</w:t>
      </w:r>
    </w:p>
    <w:p w14:paraId="30906597" w14:textId="77777777" w:rsidR="00476FC4" w:rsidRDefault="008432BB">
      <w:pPr>
        <w:pStyle w:val="SourceCode"/>
      </w:pPr>
      <w:r>
        <w:t>append_line(Path, Line) -&gt;</w:t>
      </w:r>
    </w:p>
    <w:p w14:paraId="2E96301E" w14:textId="77777777" w:rsidR="00476FC4" w:rsidRDefault="008432BB">
      <w:pPr>
        <w:pStyle w:val="SourceCode"/>
      </w:pPr>
      <w:r>
        <w:t xml:space="preserve">    Exists = filelib:is_file(Path),</w:t>
      </w:r>
    </w:p>
    <w:p w14:paraId="52C0B5B4" w14:textId="77777777" w:rsidR="00476FC4" w:rsidRDefault="008432BB">
      <w:pPr>
        <w:pStyle w:val="SourceCode"/>
      </w:pPr>
      <w:r>
        <w:t xml:space="preserve">    if</w:t>
      </w:r>
    </w:p>
    <w:p w14:paraId="4607AD2E" w14:textId="77777777" w:rsidR="00476FC4" w:rsidRDefault="008432BB">
      <w:pPr>
        <w:pStyle w:val="SourceCode"/>
      </w:pPr>
      <w:r>
        <w:t xml:space="preserve">        Exists -&gt;</w:t>
      </w:r>
    </w:p>
    <w:p w14:paraId="2F8BA20B" w14:textId="77777777" w:rsidR="00476FC4" w:rsidRDefault="008432BB">
      <w:pPr>
        <w:pStyle w:val="SourceCode"/>
      </w:pPr>
      <w:r>
        <w:t xml:space="preserve">            case file:write_file(Path, Line ++ "\n", [append]) of</w:t>
      </w:r>
    </w:p>
    <w:p w14:paraId="1AD43BCB" w14:textId="77777777" w:rsidR="00476FC4" w:rsidRDefault="008432BB">
      <w:pPr>
        <w:pStyle w:val="SourceCode"/>
      </w:pPr>
      <w:r>
        <w:t xml:space="preserve">                ok -&gt;</w:t>
      </w:r>
    </w:p>
    <w:p w14:paraId="5B068C46" w14:textId="77777777" w:rsidR="00476FC4" w:rsidRDefault="008432BB">
      <w:pPr>
        <w:pStyle w:val="SourceCode"/>
      </w:pPr>
      <w:r>
        <w:t xml:space="preserve">                    ok;</w:t>
      </w:r>
    </w:p>
    <w:p w14:paraId="254035BE" w14:textId="77777777" w:rsidR="00476FC4" w:rsidRDefault="008432BB">
      <w:pPr>
        <w:pStyle w:val="SourceCode"/>
      </w:pPr>
      <w:r>
        <w:t xml:space="preserve">                {error, Reason} -&gt;</w:t>
      </w:r>
    </w:p>
    <w:p w14:paraId="2B5A8B79" w14:textId="77777777" w:rsidR="00476FC4" w:rsidRDefault="008432BB">
      <w:pPr>
        <w:pStyle w:val="SourceCode"/>
      </w:pPr>
      <w:r>
        <w:t xml:space="preserve">                    {error, lists:flatten(io_lib:format(</w:t>
      </w:r>
    </w:p>
    <w:p w14:paraId="4BA56571" w14:textId="77777777" w:rsidR="00476FC4" w:rsidRDefault="008432BB">
      <w:pPr>
        <w:pStyle w:val="SourceCode"/>
      </w:pPr>
      <w:r>
        <w:t xml:space="preserve">                                "could not append to ~s: ~p", [Path, Reason]))}</w:t>
      </w:r>
    </w:p>
    <w:p w14:paraId="23317AA4" w14:textId="77777777" w:rsidR="00476FC4" w:rsidRDefault="008432BB">
      <w:pPr>
        <w:pStyle w:val="SourceCode"/>
      </w:pPr>
      <w:r>
        <w:t xml:space="preserve">            end;</w:t>
      </w:r>
    </w:p>
    <w:p w14:paraId="3C3AB035" w14:textId="77777777" w:rsidR="00476FC4" w:rsidRDefault="008432BB">
      <w:pPr>
        <w:pStyle w:val="SourceCode"/>
      </w:pPr>
      <w:r>
        <w:t xml:space="preserve">        true -&gt;</w:t>
      </w:r>
    </w:p>
    <w:p w14:paraId="3286B7CC" w14:textId="77777777" w:rsidR="00476FC4" w:rsidRDefault="008432BB">
      <w:pPr>
        <w:pStyle w:val="SourceCode"/>
      </w:pPr>
      <w:r>
        <w:t xml:space="preserve">            {error, Path ++ " does not exist; nothing was changed"}</w:t>
      </w:r>
    </w:p>
    <w:p w14:paraId="7545DF14" w14:textId="77777777" w:rsidR="00476FC4" w:rsidRDefault="008432BB">
      <w:pPr>
        <w:pStyle w:val="SourceCode"/>
      </w:pPr>
      <w:r>
        <w:t xml:space="preserve">    end.</w:t>
      </w:r>
    </w:p>
    <w:p w14:paraId="148BF788" w14:textId="77777777" w:rsidR="00476FC4" w:rsidRDefault="00476FC4">
      <w:pPr>
        <w:pStyle w:val="SourceCode"/>
      </w:pPr>
    </w:p>
    <w:p w14:paraId="58A3DA39" w14:textId="77777777" w:rsidR="00476FC4" w:rsidRDefault="008432BB">
      <w:pPr>
        <w:pStyle w:val="SourceCode"/>
      </w:pPr>
      <w:r>
        <w:t>%% Lesson 3.7a's rename_file. Remember, file:rename replaces a taken</w:t>
      </w:r>
    </w:p>
    <w:p w14:paraId="20F790EE" w14:textId="77777777" w:rsidR="00476FC4" w:rsidRDefault="008432BB">
      <w:pPr>
        <w:pStyle w:val="SourceCode"/>
      </w:pPr>
      <w:r>
        <w:t>%% name, so check the new name is free first.</w:t>
      </w:r>
    </w:p>
    <w:p w14:paraId="547FB43B" w14:textId="77777777" w:rsidR="00476FC4" w:rsidRDefault="008432BB">
      <w:pPr>
        <w:pStyle w:val="SourceCode"/>
      </w:pPr>
      <w:r>
        <w:t>-spec rename_file(string(), string()) -&gt; ok | {error, string()}.</w:t>
      </w:r>
    </w:p>
    <w:p w14:paraId="423216FF" w14:textId="77777777" w:rsidR="00476FC4" w:rsidRDefault="008432BB">
      <w:pPr>
        <w:pStyle w:val="SourceCode"/>
      </w:pPr>
      <w:r>
        <w:t>rename_file(Source, Destination) -&gt;</w:t>
      </w:r>
    </w:p>
    <w:p w14:paraId="16A90D21" w14:textId="77777777" w:rsidR="00476FC4" w:rsidRDefault="008432BB">
      <w:pPr>
        <w:pStyle w:val="SourceCode"/>
      </w:pPr>
      <w:r>
        <w:t xml:space="preserve">    Taken = filelib:is_file(Destination),</w:t>
      </w:r>
    </w:p>
    <w:p w14:paraId="6E697251" w14:textId="77777777" w:rsidR="00476FC4" w:rsidRDefault="008432BB">
      <w:pPr>
        <w:pStyle w:val="SourceCode"/>
      </w:pPr>
      <w:r>
        <w:t xml:space="preserve">    if</w:t>
      </w:r>
    </w:p>
    <w:p w14:paraId="5E538AA1" w14:textId="77777777" w:rsidR="00476FC4" w:rsidRDefault="008432BB">
      <w:pPr>
        <w:pStyle w:val="SourceCode"/>
      </w:pPr>
      <w:r>
        <w:t xml:space="preserve">        Taken -&gt;</w:t>
      </w:r>
    </w:p>
    <w:p w14:paraId="45FA3068" w14:textId="77777777" w:rsidR="00476FC4" w:rsidRDefault="008432BB">
      <w:pPr>
        <w:pStyle w:val="SourceCode"/>
      </w:pPr>
      <w:r>
        <w:t xml:space="preserve">            {error, Destination ++ " already exists; nothing was renamed"};</w:t>
      </w:r>
    </w:p>
    <w:p w14:paraId="2A1FF188" w14:textId="77777777" w:rsidR="00476FC4" w:rsidRDefault="008432BB">
      <w:pPr>
        <w:pStyle w:val="SourceCode"/>
      </w:pPr>
      <w:r>
        <w:t xml:space="preserve">        true -&gt;</w:t>
      </w:r>
    </w:p>
    <w:p w14:paraId="2681A987" w14:textId="77777777" w:rsidR="00476FC4" w:rsidRDefault="008432BB">
      <w:pPr>
        <w:pStyle w:val="SourceCode"/>
      </w:pPr>
      <w:r>
        <w:t xml:space="preserve">            case file:rename(Source, Destination) of</w:t>
      </w:r>
    </w:p>
    <w:p w14:paraId="57515F95" w14:textId="77777777" w:rsidR="00476FC4" w:rsidRDefault="008432BB">
      <w:pPr>
        <w:pStyle w:val="SourceCode"/>
      </w:pPr>
      <w:r>
        <w:t xml:space="preserve">                ok -&gt;</w:t>
      </w:r>
    </w:p>
    <w:p w14:paraId="67CCB22A" w14:textId="77777777" w:rsidR="00476FC4" w:rsidRDefault="008432BB">
      <w:pPr>
        <w:pStyle w:val="SourceCode"/>
      </w:pPr>
      <w:r>
        <w:t xml:space="preserve">                    ok;</w:t>
      </w:r>
    </w:p>
    <w:p w14:paraId="32DBE9B3" w14:textId="77777777" w:rsidR="00476FC4" w:rsidRDefault="008432BB">
      <w:pPr>
        <w:pStyle w:val="SourceCode"/>
      </w:pPr>
      <w:r>
        <w:t xml:space="preserve">                {error, Reason} -&gt;</w:t>
      </w:r>
    </w:p>
    <w:p w14:paraId="39A135D8" w14:textId="77777777" w:rsidR="00476FC4" w:rsidRDefault="008432BB">
      <w:pPr>
        <w:pStyle w:val="SourceCode"/>
      </w:pPr>
      <w:r>
        <w:t xml:space="preserve">                    {error, lists:flatten(io_lib:format(</w:t>
      </w:r>
    </w:p>
    <w:p w14:paraId="789B73AF" w14:textId="77777777" w:rsidR="00476FC4" w:rsidRDefault="008432BB">
      <w:pPr>
        <w:pStyle w:val="SourceCode"/>
      </w:pPr>
      <w:r>
        <w:t xml:space="preserve">                                "could not rename ~s: ~p", [Source, Reason]))}</w:t>
      </w:r>
    </w:p>
    <w:p w14:paraId="7EB20711" w14:textId="77777777" w:rsidR="00476FC4" w:rsidRDefault="008432BB">
      <w:pPr>
        <w:pStyle w:val="SourceCode"/>
      </w:pPr>
      <w:r>
        <w:t xml:space="preserve">            end</w:t>
      </w:r>
    </w:p>
    <w:p w14:paraId="0EC6192E" w14:textId="77777777" w:rsidR="00476FC4" w:rsidRDefault="008432BB">
      <w:pPr>
        <w:pStyle w:val="SourceCode"/>
      </w:pPr>
      <w:r>
        <w:t xml:space="preserve">    end.</w:t>
      </w:r>
    </w:p>
    <w:p w14:paraId="60C0B2E1" w14:textId="77777777" w:rsidR="00476FC4" w:rsidRDefault="00476FC4">
      <w:pPr>
        <w:pStyle w:val="SourceCode"/>
      </w:pPr>
    </w:p>
    <w:p w14:paraId="5B9B5247" w14:textId="77777777" w:rsidR="00476FC4" w:rsidRDefault="008432BB">
      <w:pPr>
        <w:pStyle w:val="SourceCode"/>
      </w:pPr>
      <w:r>
        <w:t>%% Lesson 3.8a's copy_file. Remember, file:copy replaces a taken name, so</w:t>
      </w:r>
    </w:p>
    <w:p w14:paraId="70B06740" w14:textId="77777777" w:rsidR="00476FC4" w:rsidRDefault="008432BB">
      <w:pPr>
        <w:pStyle w:val="SourceCode"/>
      </w:pPr>
      <w:r>
        <w:t>%% check the destination first.</w:t>
      </w:r>
    </w:p>
    <w:p w14:paraId="3A75ECF3" w14:textId="77777777" w:rsidR="00476FC4" w:rsidRDefault="008432BB">
      <w:pPr>
        <w:pStyle w:val="SourceCode"/>
      </w:pPr>
      <w:r>
        <w:t>-spec copy_file(string(), string()) -&gt; ok | {error, string()}.</w:t>
      </w:r>
    </w:p>
    <w:p w14:paraId="590FF2EE" w14:textId="77777777" w:rsidR="00476FC4" w:rsidRDefault="008432BB">
      <w:pPr>
        <w:pStyle w:val="SourceCode"/>
      </w:pPr>
      <w:r>
        <w:t>copy_file(Source, Destination) -&gt;</w:t>
      </w:r>
    </w:p>
    <w:p w14:paraId="53E76755" w14:textId="77777777" w:rsidR="00476FC4" w:rsidRDefault="008432BB">
      <w:pPr>
        <w:pStyle w:val="SourceCode"/>
      </w:pPr>
      <w:r>
        <w:t xml:space="preserve">    Taken = filelib:is_file(Destination),</w:t>
      </w:r>
    </w:p>
    <w:p w14:paraId="6F73FDAB" w14:textId="77777777" w:rsidR="00476FC4" w:rsidRDefault="008432BB">
      <w:pPr>
        <w:pStyle w:val="SourceCode"/>
      </w:pPr>
      <w:r>
        <w:t xml:space="preserve">    if</w:t>
      </w:r>
    </w:p>
    <w:p w14:paraId="4FD78880" w14:textId="77777777" w:rsidR="00476FC4" w:rsidRDefault="008432BB">
      <w:pPr>
        <w:pStyle w:val="SourceCode"/>
      </w:pPr>
      <w:r>
        <w:t xml:space="preserve">        Taken -&gt;</w:t>
      </w:r>
    </w:p>
    <w:p w14:paraId="1A9C6840" w14:textId="77777777" w:rsidR="00476FC4" w:rsidRDefault="008432BB">
      <w:pPr>
        <w:pStyle w:val="SourceCode"/>
      </w:pPr>
      <w:r>
        <w:t xml:space="preserve">            {error, Destination ++ " already exists; nothing was changed"};</w:t>
      </w:r>
    </w:p>
    <w:p w14:paraId="7D58193E" w14:textId="77777777" w:rsidR="00476FC4" w:rsidRDefault="008432BB">
      <w:pPr>
        <w:pStyle w:val="SourceCode"/>
      </w:pPr>
      <w:r>
        <w:t xml:space="preserve">        true -&gt;</w:t>
      </w:r>
    </w:p>
    <w:p w14:paraId="37CD4FFE" w14:textId="77777777" w:rsidR="00476FC4" w:rsidRDefault="008432BB">
      <w:pPr>
        <w:pStyle w:val="SourceCode"/>
      </w:pPr>
      <w:r>
        <w:t xml:space="preserve">            case file:copy(Source, Destination) of</w:t>
      </w:r>
    </w:p>
    <w:p w14:paraId="5A828F79" w14:textId="77777777" w:rsidR="00476FC4" w:rsidRDefault="008432BB">
      <w:pPr>
        <w:pStyle w:val="SourceCode"/>
      </w:pPr>
      <w:r>
        <w:t xml:space="preserve">                {ok, _} -&gt;</w:t>
      </w:r>
    </w:p>
    <w:p w14:paraId="5DC70ABE" w14:textId="77777777" w:rsidR="00476FC4" w:rsidRDefault="008432BB">
      <w:pPr>
        <w:pStyle w:val="SourceCode"/>
      </w:pPr>
      <w:r>
        <w:t xml:space="preserve">                    ok;</w:t>
      </w:r>
    </w:p>
    <w:p w14:paraId="37F4098B" w14:textId="77777777" w:rsidR="00476FC4" w:rsidRDefault="008432BB">
      <w:pPr>
        <w:pStyle w:val="SourceCode"/>
      </w:pPr>
      <w:r>
        <w:t xml:space="preserve">                {error, Reason} -&gt;</w:t>
      </w:r>
    </w:p>
    <w:p w14:paraId="281EF044" w14:textId="77777777" w:rsidR="00476FC4" w:rsidRDefault="008432BB">
      <w:pPr>
        <w:pStyle w:val="SourceCode"/>
      </w:pPr>
      <w:r>
        <w:t xml:space="preserve">                    {error, lists:flatten(io_lib:format(</w:t>
      </w:r>
    </w:p>
    <w:p w14:paraId="45F42137" w14:textId="77777777" w:rsidR="00476FC4" w:rsidRDefault="008432BB">
      <w:pPr>
        <w:pStyle w:val="SourceCode"/>
      </w:pPr>
      <w:r>
        <w:t xml:space="preserve">                                "could not copy ~s to ~s: ~p",</w:t>
      </w:r>
    </w:p>
    <w:p w14:paraId="41AB23E1" w14:textId="77777777" w:rsidR="00476FC4" w:rsidRDefault="008432BB">
      <w:pPr>
        <w:pStyle w:val="SourceCode"/>
      </w:pPr>
      <w:r>
        <w:t xml:space="preserve">                                [Source, Destination, Reason]))}</w:t>
      </w:r>
    </w:p>
    <w:p w14:paraId="5D8C53F7" w14:textId="77777777" w:rsidR="00476FC4" w:rsidRDefault="008432BB">
      <w:pPr>
        <w:pStyle w:val="SourceCode"/>
      </w:pPr>
      <w:r>
        <w:t xml:space="preserve">            end</w:t>
      </w:r>
    </w:p>
    <w:p w14:paraId="6B7E13C7" w14:textId="77777777" w:rsidR="00476FC4" w:rsidRDefault="008432BB">
      <w:pPr>
        <w:pStyle w:val="SourceCode"/>
      </w:pPr>
      <w:r>
        <w:t xml:space="preserve">    end.</w:t>
      </w:r>
    </w:p>
    <w:p w14:paraId="5EC9AC75" w14:textId="77777777" w:rsidR="00476FC4" w:rsidRDefault="00476FC4">
      <w:pPr>
        <w:pStyle w:val="SourceCode"/>
      </w:pPr>
    </w:p>
    <w:p w14:paraId="79E9E562" w14:textId="77777777" w:rsidR="00476FC4" w:rsidRDefault="008432BB">
      <w:pPr>
        <w:pStyle w:val="SourceCode"/>
      </w:pPr>
      <w:r>
        <w:t>%% Lesson 3.9a's move_file. Remember, check both paths; file:rename moves it.</w:t>
      </w:r>
    </w:p>
    <w:p w14:paraId="1D11DB7D" w14:textId="77777777" w:rsidR="00476FC4" w:rsidRDefault="008432BB">
      <w:pPr>
        <w:pStyle w:val="SourceCode"/>
      </w:pPr>
      <w:r>
        <w:t>-spec move_file(string(), string()) -&gt; ok | {error, string()}.</w:t>
      </w:r>
    </w:p>
    <w:p w14:paraId="511DF9B0" w14:textId="77777777" w:rsidR="00476FC4" w:rsidRDefault="008432BB">
      <w:pPr>
        <w:pStyle w:val="SourceCode"/>
      </w:pPr>
      <w:r>
        <w:t>move_file(Source, Destination) -&gt;</w:t>
      </w:r>
    </w:p>
    <w:p w14:paraId="0600C662" w14:textId="77777777" w:rsidR="00476FC4" w:rsidRDefault="008432BB">
      <w:pPr>
        <w:pStyle w:val="SourceCode"/>
      </w:pPr>
      <w:r>
        <w:t xml:space="preserve">    SourceExists = filelib:is_file(Source),</w:t>
      </w:r>
    </w:p>
    <w:p w14:paraId="66C7513A" w14:textId="77777777" w:rsidR="00476FC4" w:rsidRDefault="008432BB">
      <w:pPr>
        <w:pStyle w:val="SourceCode"/>
      </w:pPr>
      <w:r>
        <w:t xml:space="preserve">    Taken = filelib:is_file(Destination),</w:t>
      </w:r>
    </w:p>
    <w:p w14:paraId="0783FDAF" w14:textId="77777777" w:rsidR="00476FC4" w:rsidRDefault="008432BB">
      <w:pPr>
        <w:pStyle w:val="SourceCode"/>
      </w:pPr>
      <w:r>
        <w:t xml:space="preserve">    if</w:t>
      </w:r>
    </w:p>
    <w:p w14:paraId="6DA7CD5B" w14:textId="77777777" w:rsidR="00476FC4" w:rsidRDefault="008432BB">
      <w:pPr>
        <w:pStyle w:val="SourceCode"/>
      </w:pPr>
      <w:r>
        <w:t xml:space="preserve">        SourceExists == false -&gt;</w:t>
      </w:r>
    </w:p>
    <w:p w14:paraId="597E1165" w14:textId="77777777" w:rsidR="00476FC4" w:rsidRDefault="008432BB">
      <w:pPr>
        <w:pStyle w:val="SourceCode"/>
      </w:pPr>
      <w:r>
        <w:t xml:space="preserve">            {error, Source ++ " does not exist; nothing was moved"};</w:t>
      </w:r>
    </w:p>
    <w:p w14:paraId="546E3AEA" w14:textId="77777777" w:rsidR="00476FC4" w:rsidRDefault="008432BB">
      <w:pPr>
        <w:pStyle w:val="SourceCode"/>
      </w:pPr>
      <w:r>
        <w:t xml:space="preserve">        Taken -&gt;</w:t>
      </w:r>
    </w:p>
    <w:p w14:paraId="23D6FA14" w14:textId="77777777" w:rsidR="00476FC4" w:rsidRDefault="008432BB">
      <w:pPr>
        <w:pStyle w:val="SourceCode"/>
      </w:pPr>
      <w:r>
        <w:t xml:space="preserve">            {error, Destination ++ " already exists; nothing was moved"};</w:t>
      </w:r>
    </w:p>
    <w:p w14:paraId="0944874B" w14:textId="77777777" w:rsidR="00476FC4" w:rsidRDefault="008432BB">
      <w:pPr>
        <w:pStyle w:val="SourceCode"/>
      </w:pPr>
      <w:r>
        <w:t xml:space="preserve">        true -&gt;</w:t>
      </w:r>
    </w:p>
    <w:p w14:paraId="2506FA4D" w14:textId="77777777" w:rsidR="00476FC4" w:rsidRDefault="008432BB">
      <w:pPr>
        <w:pStyle w:val="SourceCode"/>
      </w:pPr>
      <w:r>
        <w:t xml:space="preserve">            case file:rename(Source, Destination) of</w:t>
      </w:r>
    </w:p>
    <w:p w14:paraId="17BD1C57" w14:textId="77777777" w:rsidR="00476FC4" w:rsidRDefault="008432BB">
      <w:pPr>
        <w:pStyle w:val="SourceCode"/>
      </w:pPr>
      <w:r>
        <w:t xml:space="preserve">                ok -&gt;</w:t>
      </w:r>
    </w:p>
    <w:p w14:paraId="4CF4EA34" w14:textId="77777777" w:rsidR="00476FC4" w:rsidRDefault="008432BB">
      <w:pPr>
        <w:pStyle w:val="SourceCode"/>
      </w:pPr>
      <w:r>
        <w:t xml:space="preserve">                    ok;</w:t>
      </w:r>
    </w:p>
    <w:p w14:paraId="6AC9BA5C" w14:textId="77777777" w:rsidR="00476FC4" w:rsidRDefault="008432BB">
      <w:pPr>
        <w:pStyle w:val="SourceCode"/>
      </w:pPr>
      <w:r>
        <w:t xml:space="preserve">                {error, Reason} -&gt;</w:t>
      </w:r>
    </w:p>
    <w:p w14:paraId="57FF43B9" w14:textId="77777777" w:rsidR="00476FC4" w:rsidRDefault="008432BB">
      <w:pPr>
        <w:pStyle w:val="SourceCode"/>
      </w:pPr>
      <w:r>
        <w:t xml:space="preserve">                    {error, lists:flatten(io_lib:format(</w:t>
      </w:r>
    </w:p>
    <w:p w14:paraId="76D5E40C" w14:textId="77777777" w:rsidR="00476FC4" w:rsidRDefault="008432BB">
      <w:pPr>
        <w:pStyle w:val="SourceCode"/>
      </w:pPr>
      <w:r>
        <w:t xml:space="preserve">                                "could not move ~s: ~p", [Source, Reason]))}</w:t>
      </w:r>
    </w:p>
    <w:p w14:paraId="069AAA62" w14:textId="77777777" w:rsidR="00476FC4" w:rsidRDefault="008432BB">
      <w:pPr>
        <w:pStyle w:val="SourceCode"/>
      </w:pPr>
      <w:r>
        <w:t xml:space="preserve">            end</w:t>
      </w:r>
    </w:p>
    <w:p w14:paraId="76871531" w14:textId="77777777" w:rsidR="00476FC4" w:rsidRDefault="008432BB">
      <w:pPr>
        <w:pStyle w:val="SourceCode"/>
      </w:pPr>
      <w:r>
        <w:t xml:space="preserve">    end.</w:t>
      </w:r>
    </w:p>
    <w:p w14:paraId="3744DD5B" w14:textId="77777777" w:rsidR="00476FC4" w:rsidRDefault="00476FC4">
      <w:pPr>
        <w:pStyle w:val="SourceCode"/>
      </w:pPr>
    </w:p>
    <w:p w14:paraId="67ECBCE7" w14:textId="77777777" w:rsidR="00476FC4" w:rsidRDefault="008432BB">
      <w:pPr>
        <w:pStyle w:val="SourceCode"/>
      </w:pPr>
      <w:r>
        <w:t>%% Lesson 3.6a's delete_file, now also refusing a folder: the explorer</w:t>
      </w:r>
    </w:p>
    <w:p w14:paraId="0017E9C0" w14:textId="77777777" w:rsidR="00476FC4" w:rsidRDefault="008432BB">
      <w:pPr>
        <w:pStyle w:val="SourceCode"/>
      </w:pPr>
      <w:r>
        <w:t>%% deletes files only. Remember, a delete cannot be undone.</w:t>
      </w:r>
    </w:p>
    <w:p w14:paraId="306F1995" w14:textId="77777777" w:rsidR="00476FC4" w:rsidRDefault="008432BB">
      <w:pPr>
        <w:pStyle w:val="SourceCode"/>
      </w:pPr>
      <w:r>
        <w:t>-spec delete_file(string()) -&gt; ok | {error, string()}.</w:t>
      </w:r>
    </w:p>
    <w:p w14:paraId="313530C3" w14:textId="77777777" w:rsidR="00476FC4" w:rsidRDefault="008432BB">
      <w:pPr>
        <w:pStyle w:val="SourceCode"/>
      </w:pPr>
      <w:r>
        <w:t>delete_file(Path) -&gt;</w:t>
      </w:r>
    </w:p>
    <w:p w14:paraId="609C82D4" w14:textId="77777777" w:rsidR="00476FC4" w:rsidRDefault="008432BB">
      <w:pPr>
        <w:pStyle w:val="SourceCode"/>
      </w:pPr>
      <w:r>
        <w:t xml:space="preserve">    IsFolder = is_folder(Path),</w:t>
      </w:r>
    </w:p>
    <w:p w14:paraId="6F53DE9F" w14:textId="77777777" w:rsidR="00476FC4" w:rsidRDefault="008432BB">
      <w:pPr>
        <w:pStyle w:val="SourceCode"/>
      </w:pPr>
      <w:r>
        <w:t xml:space="preserve">    Exists = filelib:is_file(Path),</w:t>
      </w:r>
    </w:p>
    <w:p w14:paraId="7F907145" w14:textId="77777777" w:rsidR="00476FC4" w:rsidRDefault="008432BB">
      <w:pPr>
        <w:pStyle w:val="SourceCode"/>
      </w:pPr>
      <w:r>
        <w:t xml:space="preserve">    if</w:t>
      </w:r>
    </w:p>
    <w:p w14:paraId="6356597A" w14:textId="77777777" w:rsidR="00476FC4" w:rsidRDefault="008432BB">
      <w:pPr>
        <w:pStyle w:val="SourceCode"/>
      </w:pPr>
      <w:r>
        <w:t xml:space="preserve">        IsFolder -&gt;</w:t>
      </w:r>
    </w:p>
    <w:p w14:paraId="02B38F71" w14:textId="77777777" w:rsidR="00476FC4" w:rsidRDefault="008432BB">
      <w:pPr>
        <w:pStyle w:val="SourceCode"/>
      </w:pPr>
      <w:r>
        <w:t xml:space="preserve">            {error, Path ++ " is a folder; nothing was deleted"};</w:t>
      </w:r>
    </w:p>
    <w:p w14:paraId="3D9287AA" w14:textId="77777777" w:rsidR="00476FC4" w:rsidRDefault="008432BB">
      <w:pPr>
        <w:pStyle w:val="SourceCode"/>
      </w:pPr>
      <w:r>
        <w:t xml:space="preserve">        Exists == false -&gt;</w:t>
      </w:r>
    </w:p>
    <w:p w14:paraId="396B65A5" w14:textId="77777777" w:rsidR="00476FC4" w:rsidRDefault="008432BB">
      <w:pPr>
        <w:pStyle w:val="SourceCode"/>
      </w:pPr>
      <w:r>
        <w:t xml:space="preserve">            {error, Path ++ " does not exist; nothing was deleted"};</w:t>
      </w:r>
    </w:p>
    <w:p w14:paraId="68273019" w14:textId="77777777" w:rsidR="00476FC4" w:rsidRDefault="008432BB">
      <w:pPr>
        <w:pStyle w:val="SourceCode"/>
      </w:pPr>
      <w:r>
        <w:t xml:space="preserve">        true -&gt;</w:t>
      </w:r>
    </w:p>
    <w:p w14:paraId="426D2206" w14:textId="77777777" w:rsidR="00476FC4" w:rsidRDefault="008432BB">
      <w:pPr>
        <w:pStyle w:val="SourceCode"/>
      </w:pPr>
      <w:r>
        <w:t xml:space="preserve">            case file:delete(Path) of</w:t>
      </w:r>
    </w:p>
    <w:p w14:paraId="6FBF0C14" w14:textId="77777777" w:rsidR="00476FC4" w:rsidRDefault="008432BB">
      <w:pPr>
        <w:pStyle w:val="SourceCode"/>
      </w:pPr>
      <w:r>
        <w:t xml:space="preserve">                ok -&gt;</w:t>
      </w:r>
    </w:p>
    <w:p w14:paraId="0F3F5B8C" w14:textId="77777777" w:rsidR="00476FC4" w:rsidRDefault="008432BB">
      <w:pPr>
        <w:pStyle w:val="SourceCode"/>
      </w:pPr>
      <w:r>
        <w:t xml:space="preserve">                    ok;</w:t>
      </w:r>
    </w:p>
    <w:p w14:paraId="0CA7BC24" w14:textId="77777777" w:rsidR="00476FC4" w:rsidRDefault="008432BB">
      <w:pPr>
        <w:pStyle w:val="SourceCode"/>
      </w:pPr>
      <w:r>
        <w:t xml:space="preserve">                {error, Reason} -&gt;</w:t>
      </w:r>
    </w:p>
    <w:p w14:paraId="19E95FFC" w14:textId="77777777" w:rsidR="00476FC4" w:rsidRDefault="008432BB">
      <w:pPr>
        <w:pStyle w:val="SourceCode"/>
      </w:pPr>
      <w:r>
        <w:t xml:space="preserve">                    {error, lists:flatten(io_lib:format(</w:t>
      </w:r>
    </w:p>
    <w:p w14:paraId="29141526" w14:textId="77777777" w:rsidR="00476FC4" w:rsidRDefault="008432BB">
      <w:pPr>
        <w:pStyle w:val="SourceCode"/>
      </w:pPr>
      <w:r>
        <w:t xml:space="preserve">                                "could not delete ~s: ~p", [Path, Reason]))}</w:t>
      </w:r>
    </w:p>
    <w:p w14:paraId="027C1B0A" w14:textId="77777777" w:rsidR="00476FC4" w:rsidRDefault="008432BB">
      <w:pPr>
        <w:pStyle w:val="SourceCode"/>
      </w:pPr>
      <w:r>
        <w:t xml:space="preserve">            end</w:t>
      </w:r>
    </w:p>
    <w:p w14:paraId="6E260601" w14:textId="77777777" w:rsidR="00476FC4" w:rsidRDefault="008432BB">
      <w:pPr>
        <w:pStyle w:val="SourceCode"/>
      </w:pPr>
      <w:r>
        <w:t xml:space="preserve">    end.</w:t>
      </w:r>
    </w:p>
    <w:p w14:paraId="43C1371F" w14:textId="77777777" w:rsidR="00476FC4" w:rsidRDefault="00476FC4">
      <w:pPr>
        <w:pStyle w:val="SourceCode"/>
      </w:pPr>
    </w:p>
    <w:p w14:paraId="666C7A40" w14:textId="77777777" w:rsidR="00476FC4" w:rsidRDefault="008432BB">
      <w:pPr>
        <w:pStyle w:val="SourceCode"/>
      </w:pPr>
      <w:r>
        <w:t>%% Remember, format_time pads each part of a date and time tuple with 0s.</w:t>
      </w:r>
    </w:p>
    <w:p w14:paraId="6A9AC8DB" w14:textId="77777777" w:rsidR="00476FC4" w:rsidRDefault="008432BB">
      <w:pPr>
        <w:pStyle w:val="SourceCode"/>
      </w:pPr>
      <w:r>
        <w:t>-spec format_time(calendar:datetime()) -&gt; string().</w:t>
      </w:r>
    </w:p>
    <w:p w14:paraId="4F187112" w14:textId="77777777" w:rsidR="00476FC4" w:rsidRDefault="008432BB">
      <w:pPr>
        <w:pStyle w:val="SourceCode"/>
      </w:pPr>
      <w:r>
        <w:t>format_time({{Year, Month, Day}, {Hour, Minute, _Second}}) -&gt;</w:t>
      </w:r>
    </w:p>
    <w:p w14:paraId="77B68E83" w14:textId="77777777" w:rsidR="00476FC4" w:rsidRDefault="008432BB">
      <w:pPr>
        <w:pStyle w:val="SourceCode"/>
      </w:pPr>
      <w:r>
        <w:t xml:space="preserve">    lists:flatten(io_lib:format("~4..0B-~2..0B-~2..0B ~2..0B:~2..0B",</w:t>
      </w:r>
    </w:p>
    <w:p w14:paraId="318622AA" w14:textId="77777777" w:rsidR="00476FC4" w:rsidRDefault="008432BB">
      <w:pPr>
        <w:pStyle w:val="SourceCode"/>
      </w:pPr>
      <w:r>
        <w:t xml:space="preserve">                                [Year, Month, Day, Hour, Minute])).</w:t>
      </w:r>
    </w:p>
    <w:p w14:paraId="01EC9CF8" w14:textId="77777777" w:rsidR="00476FC4" w:rsidRDefault="00476FC4">
      <w:pPr>
        <w:pStyle w:val="SourceCode"/>
      </w:pPr>
    </w:p>
    <w:p w14:paraId="6D4E74F6" w14:textId="77777777" w:rsidR="00476FC4" w:rsidRDefault="008432BB">
      <w:pPr>
        <w:pStyle w:val="SourceCode"/>
      </w:pPr>
      <w:r>
        <w:t>%% Lesson 3.10a's print_metadata. The Name line is filename:basename,</w:t>
      </w:r>
    </w:p>
    <w:p w14:paraId="75E9FB46" w14:textId="77777777" w:rsidR="00476FC4" w:rsidRDefault="008432BB">
      <w:pPr>
        <w:pStyle w:val="SourceCode"/>
      </w:pPr>
      <w:r>
        <w:t>%% the path's last part, because the explorer passes a path such as</w:t>
      </w:r>
    </w:p>
    <w:p w14:paraId="2C59B194" w14:textId="77777777" w:rsidR="00476FC4" w:rsidRDefault="008432BB">
      <w:pPr>
        <w:pStyle w:val="SourceCode"/>
      </w:pPr>
      <w:r>
        <w:t>%% erlang\sandbox\notes.txt. Remember, {time, universal} gives the time in UTC,</w:t>
      </w:r>
    </w:p>
    <w:p w14:paraId="07FE4C11" w14:textId="77777777" w:rsidR="00476FC4" w:rsidRDefault="008432BB">
      <w:pPr>
        <w:pStyle w:val="SourceCode"/>
      </w:pPr>
      <w:r>
        <w:t>%% reading metadata never changes the entry, and Size is for files only.</w:t>
      </w:r>
    </w:p>
    <w:p w14:paraId="41B8DEB9" w14:textId="77777777" w:rsidR="00476FC4" w:rsidRDefault="008432BB">
      <w:pPr>
        <w:pStyle w:val="SourceCode"/>
      </w:pPr>
      <w:r>
        <w:t>-spec print_metadata(string()) -&gt; ok | {error, string()}.</w:t>
      </w:r>
    </w:p>
    <w:p w14:paraId="6C454209" w14:textId="77777777" w:rsidR="00476FC4" w:rsidRDefault="008432BB">
      <w:pPr>
        <w:pStyle w:val="SourceCode"/>
      </w:pPr>
      <w:r>
        <w:t>print_metadata(Path) -&gt;</w:t>
      </w:r>
    </w:p>
    <w:p w14:paraId="38034383" w14:textId="77777777" w:rsidR="00476FC4" w:rsidRDefault="008432BB">
      <w:pPr>
        <w:pStyle w:val="SourceCode"/>
      </w:pPr>
      <w:r>
        <w:t xml:space="preserve">    Exists = filelib:is_file(Path),</w:t>
      </w:r>
    </w:p>
    <w:p w14:paraId="7041D653" w14:textId="77777777" w:rsidR="00476FC4" w:rsidRDefault="008432BB">
      <w:pPr>
        <w:pStyle w:val="SourceCode"/>
      </w:pPr>
      <w:r>
        <w:t xml:space="preserve">    if</w:t>
      </w:r>
    </w:p>
    <w:p w14:paraId="28C810E9" w14:textId="77777777" w:rsidR="00476FC4" w:rsidRDefault="008432BB">
      <w:pPr>
        <w:pStyle w:val="SourceCode"/>
      </w:pPr>
      <w:r>
        <w:t xml:space="preserve">        Exists -&gt;</w:t>
      </w:r>
    </w:p>
    <w:p w14:paraId="1E3D7DB5" w14:textId="77777777" w:rsidR="00476FC4" w:rsidRDefault="008432BB">
      <w:pPr>
        <w:pStyle w:val="SourceCode"/>
      </w:pPr>
      <w:r>
        <w:t xml:space="preserve">            case file:read_file_info(Path, [{time, universal}]) of</w:t>
      </w:r>
    </w:p>
    <w:p w14:paraId="380C5209" w14:textId="77777777" w:rsidR="00476FC4" w:rsidRDefault="008432BB">
      <w:pPr>
        <w:pStyle w:val="SourceCode"/>
      </w:pPr>
      <w:r>
        <w:t xml:space="preserve">                {ok, FileInfo} -&gt;</w:t>
      </w:r>
    </w:p>
    <w:p w14:paraId="4BB3EF79" w14:textId="77777777" w:rsidR="00476FC4" w:rsidRDefault="008432BB">
      <w:pPr>
        <w:pStyle w:val="SourceCode"/>
      </w:pPr>
      <w:r>
        <w:t xml:space="preserve">                    print_details(Path, FileInfo);</w:t>
      </w:r>
    </w:p>
    <w:p w14:paraId="50F6C461" w14:textId="77777777" w:rsidR="00476FC4" w:rsidRDefault="008432BB">
      <w:pPr>
        <w:pStyle w:val="SourceCode"/>
      </w:pPr>
      <w:r>
        <w:t xml:space="preserve">                {error, Reason} -&gt;</w:t>
      </w:r>
    </w:p>
    <w:p w14:paraId="25D8ABC2" w14:textId="77777777" w:rsidR="00476FC4" w:rsidRDefault="008432BB">
      <w:pPr>
        <w:pStyle w:val="SourceCode"/>
      </w:pPr>
      <w:r>
        <w:t xml:space="preserve">                    {error, lists:flatten(io_lib:format(</w:t>
      </w:r>
    </w:p>
    <w:p w14:paraId="0442083F" w14:textId="77777777" w:rsidR="00476FC4" w:rsidRDefault="008432BB">
      <w:pPr>
        <w:pStyle w:val="SourceCode"/>
      </w:pPr>
      <w:r>
        <w:t xml:space="preserve">                                "could not read the metadata of ~s: ~p",</w:t>
      </w:r>
    </w:p>
    <w:p w14:paraId="74431966" w14:textId="77777777" w:rsidR="00476FC4" w:rsidRDefault="008432BB">
      <w:pPr>
        <w:pStyle w:val="SourceCode"/>
      </w:pPr>
      <w:r>
        <w:t xml:space="preserve">                                [Path, Reason]))}</w:t>
      </w:r>
    </w:p>
    <w:p w14:paraId="4D3246F4" w14:textId="77777777" w:rsidR="00476FC4" w:rsidRDefault="008432BB">
      <w:pPr>
        <w:pStyle w:val="SourceCode"/>
      </w:pPr>
      <w:r>
        <w:t xml:space="preserve">            end;</w:t>
      </w:r>
    </w:p>
    <w:p w14:paraId="1CD8E3DF" w14:textId="77777777" w:rsidR="00476FC4" w:rsidRDefault="008432BB">
      <w:pPr>
        <w:pStyle w:val="SourceCode"/>
      </w:pPr>
      <w:r>
        <w:t xml:space="preserve">        true -&gt;</w:t>
      </w:r>
    </w:p>
    <w:p w14:paraId="47AAA4B3" w14:textId="77777777" w:rsidR="00476FC4" w:rsidRDefault="008432BB">
      <w:pPr>
        <w:pStyle w:val="SourceCode"/>
      </w:pPr>
      <w:r>
        <w:t xml:space="preserve">            {error, Path ++ " does not exist"}</w:t>
      </w:r>
    </w:p>
    <w:p w14:paraId="787D33D3" w14:textId="77777777" w:rsidR="00476FC4" w:rsidRDefault="008432BB">
      <w:pPr>
        <w:pStyle w:val="SourceCode"/>
      </w:pPr>
      <w:r>
        <w:t xml:space="preserve">    end.</w:t>
      </w:r>
    </w:p>
    <w:p w14:paraId="763A2CD2" w14:textId="77777777" w:rsidR="00476FC4" w:rsidRDefault="00476FC4">
      <w:pPr>
        <w:pStyle w:val="SourceCode"/>
      </w:pPr>
    </w:p>
    <w:p w14:paraId="30D66834" w14:textId="77777777" w:rsidR="00476FC4" w:rsidRDefault="008432BB">
      <w:pPr>
        <w:pStyle w:val="SourceCode"/>
      </w:pPr>
      <w:r>
        <w:t>%% Prints the lines for Path from its file_info record FileInfo.</w:t>
      </w:r>
    </w:p>
    <w:p w14:paraId="2C686CBB" w14:textId="77777777" w:rsidR="00476FC4" w:rsidRDefault="008432BB">
      <w:pPr>
        <w:pStyle w:val="SourceCode"/>
      </w:pPr>
      <w:r>
        <w:t>-spec print_details(string(), #file_info{}) -&gt; ok.</w:t>
      </w:r>
    </w:p>
    <w:p w14:paraId="3D20139B" w14:textId="77777777" w:rsidR="00476FC4" w:rsidRDefault="008432BB">
      <w:pPr>
        <w:pStyle w:val="SourceCode"/>
      </w:pPr>
      <w:r>
        <w:t>print_details(Path, FileInfo) -&gt;</w:t>
      </w:r>
    </w:p>
    <w:p w14:paraId="129CFAB3" w14:textId="77777777" w:rsidR="00476FC4" w:rsidRDefault="008432BB">
      <w:pPr>
        <w:pStyle w:val="SourceCode"/>
      </w:pPr>
      <w:r>
        <w:t xml:space="preserve">    FullPath = filename:nativename(filename:absname(Path)),</w:t>
      </w:r>
    </w:p>
    <w:p w14:paraId="2B4A7341" w14:textId="77777777" w:rsidR="00476FC4" w:rsidRDefault="008432BB">
      <w:pPr>
        <w:pStyle w:val="SourceCode"/>
      </w:pPr>
      <w:r>
        <w:t xml:space="preserve">    Modified = format_time(FileInfo#file_info.mtime),</w:t>
      </w:r>
    </w:p>
    <w:p w14:paraId="6234505D" w14:textId="77777777" w:rsidR="00476FC4" w:rsidRDefault="008432BB">
      <w:pPr>
        <w:pStyle w:val="SourceCode"/>
      </w:pPr>
      <w:r>
        <w:t xml:space="preserve">    io:format("Name: ~s~n", [filename:basename(Path)]),</w:t>
      </w:r>
    </w:p>
    <w:p w14:paraId="0BFBF221" w14:textId="77777777" w:rsidR="00476FC4" w:rsidRDefault="008432BB">
      <w:pPr>
        <w:pStyle w:val="SourceCode"/>
      </w:pPr>
      <w:r>
        <w:t xml:space="preserve">    io:format("Path: ~s~n", [FullPath]),</w:t>
      </w:r>
    </w:p>
    <w:p w14:paraId="5B849682" w14:textId="77777777" w:rsidR="00476FC4" w:rsidRDefault="008432BB">
      <w:pPr>
        <w:pStyle w:val="SourceCode"/>
      </w:pPr>
      <w:r>
        <w:t xml:space="preserve">    case FileInfo#file_info.type of</w:t>
      </w:r>
    </w:p>
    <w:p w14:paraId="088ECDC0" w14:textId="77777777" w:rsidR="00476FC4" w:rsidRDefault="008432BB">
      <w:pPr>
        <w:pStyle w:val="SourceCode"/>
      </w:pPr>
      <w:r>
        <w:t xml:space="preserve">        directory -&gt;</w:t>
      </w:r>
    </w:p>
    <w:p w14:paraId="6977EE07" w14:textId="77777777" w:rsidR="00476FC4" w:rsidRDefault="008432BB">
      <w:pPr>
        <w:pStyle w:val="SourceCode"/>
      </w:pPr>
      <w:r>
        <w:t xml:space="preserve">            io:format("Type: directory~n");</w:t>
      </w:r>
    </w:p>
    <w:p w14:paraId="38F373FC" w14:textId="77777777" w:rsidR="00476FC4" w:rsidRDefault="008432BB">
      <w:pPr>
        <w:pStyle w:val="SourceCode"/>
      </w:pPr>
      <w:r>
        <w:t xml:space="preserve">        _ -&gt;</w:t>
      </w:r>
    </w:p>
    <w:p w14:paraId="6EB56489" w14:textId="77777777" w:rsidR="00476FC4" w:rsidRDefault="008432BB">
      <w:pPr>
        <w:pStyle w:val="SourceCode"/>
      </w:pPr>
      <w:r>
        <w:t xml:space="preserve">            io:format("Type: file~n"),</w:t>
      </w:r>
    </w:p>
    <w:p w14:paraId="3FDEBB61" w14:textId="77777777" w:rsidR="00476FC4" w:rsidRDefault="008432BB">
      <w:pPr>
        <w:pStyle w:val="SourceCode"/>
      </w:pPr>
      <w:r>
        <w:t xml:space="preserve">            io:format("Size: ~B bytes~n", [FileInfo#file_info.size])</w:t>
      </w:r>
    </w:p>
    <w:p w14:paraId="5EC74962" w14:textId="77777777" w:rsidR="00476FC4" w:rsidRDefault="008432BB">
      <w:pPr>
        <w:pStyle w:val="SourceCode"/>
      </w:pPr>
      <w:r>
        <w:t xml:space="preserve">    end,</w:t>
      </w:r>
    </w:p>
    <w:p w14:paraId="1E5729F1" w14:textId="77777777" w:rsidR="00476FC4" w:rsidRDefault="008432BB">
      <w:pPr>
        <w:pStyle w:val="SourceCode"/>
      </w:pPr>
      <w:r>
        <w:t xml:space="preserve">    io:format("Modified (UTC): ~s~n", [Modified]).</w:t>
      </w:r>
    </w:p>
    <w:p w14:paraId="10F0C743" w14:textId="77777777" w:rsidR="00476FC4" w:rsidRDefault="00476FC4">
      <w:pPr>
        <w:pStyle w:val="SourceCode"/>
      </w:pPr>
    </w:p>
    <w:p w14:paraId="00191E79" w14:textId="77777777" w:rsidR="00476FC4" w:rsidRDefault="008432BB">
      <w:pPr>
        <w:pStyle w:val="SourceCode"/>
      </w:pPr>
      <w:r>
        <w:t>%% Lesson 3.11a's list_entries. Remember, list, then sort.</w:t>
      </w:r>
    </w:p>
    <w:p w14:paraId="5EB2C639" w14:textId="77777777" w:rsidR="00476FC4" w:rsidRDefault="008432BB">
      <w:pPr>
        <w:pStyle w:val="SourceCode"/>
      </w:pPr>
      <w:r>
        <w:t>-spec list_entries(string()) -&gt; {ok, [string()]} | {error, string()}.</w:t>
      </w:r>
    </w:p>
    <w:p w14:paraId="0B6B5061" w14:textId="77777777" w:rsidR="00476FC4" w:rsidRDefault="008432BB">
      <w:pPr>
        <w:pStyle w:val="SourceCode"/>
      </w:pPr>
      <w:r>
        <w:t>list_entries(Directory) -&gt;</w:t>
      </w:r>
    </w:p>
    <w:p w14:paraId="2EF747EC" w14:textId="77777777" w:rsidR="00476FC4" w:rsidRDefault="008432BB">
      <w:pPr>
        <w:pStyle w:val="SourceCode"/>
      </w:pPr>
      <w:r>
        <w:t xml:space="preserve">    case file:list_dir(Directory) of</w:t>
      </w:r>
    </w:p>
    <w:p w14:paraId="5F8EE26D" w14:textId="77777777" w:rsidR="00476FC4" w:rsidRDefault="008432BB">
      <w:pPr>
        <w:pStyle w:val="SourceCode"/>
      </w:pPr>
      <w:r>
        <w:t xml:space="preserve">        {ok, Names} -&gt;</w:t>
      </w:r>
    </w:p>
    <w:p w14:paraId="07916A8F" w14:textId="77777777" w:rsidR="00476FC4" w:rsidRDefault="008432BB">
      <w:pPr>
        <w:pStyle w:val="SourceCode"/>
      </w:pPr>
      <w:r>
        <w:t xml:space="preserve">            {ok, lists:sort(Names)};</w:t>
      </w:r>
    </w:p>
    <w:p w14:paraId="70B1A632" w14:textId="77777777" w:rsidR="00476FC4" w:rsidRDefault="008432BB">
      <w:pPr>
        <w:pStyle w:val="SourceCode"/>
      </w:pPr>
      <w:r>
        <w:t xml:space="preserve">        {error, Reason} -&gt;</w:t>
      </w:r>
    </w:p>
    <w:p w14:paraId="6A41B97B" w14:textId="77777777" w:rsidR="00476FC4" w:rsidRDefault="008432BB">
      <w:pPr>
        <w:pStyle w:val="SourceCode"/>
      </w:pPr>
      <w:r>
        <w:t xml:space="preserve">            {error, lists:flatten(io_lib:format(</w:t>
      </w:r>
    </w:p>
    <w:p w14:paraId="7675A47B" w14:textId="77777777" w:rsidR="00476FC4" w:rsidRDefault="008432BB">
      <w:pPr>
        <w:pStyle w:val="SourceCode"/>
      </w:pPr>
      <w:r>
        <w:t xml:space="preserve">                        "could not list ~s: ~p", [Directory, Reason]))}</w:t>
      </w:r>
    </w:p>
    <w:p w14:paraId="1A340C1B" w14:textId="77777777" w:rsidR="00476FC4" w:rsidRDefault="008432BB">
      <w:pPr>
        <w:pStyle w:val="SourceCode"/>
      </w:pPr>
      <w:r>
        <w:t xml:space="preserve">    end.</w:t>
      </w:r>
    </w:p>
    <w:p w14:paraId="59C12061" w14:textId="77777777" w:rsidR="00476FC4" w:rsidRDefault="00476FC4">
      <w:pPr>
        <w:pStyle w:val="SourceCode"/>
      </w:pPr>
    </w:p>
    <w:p w14:paraId="61040865" w14:textId="77777777" w:rsidR="00476FC4" w:rsidRDefault="008432BB">
      <w:pPr>
        <w:pStyle w:val="SourceCode"/>
      </w:pPr>
      <w:r>
        <w:t>%% Prints each name with its kind, one per line. Remember, a loop calls</w:t>
      </w:r>
    </w:p>
    <w:p w14:paraId="72C2FEC1" w14:textId="77777777" w:rsidR="00476FC4" w:rsidRDefault="008432BB">
      <w:pPr>
        <w:pStyle w:val="SourceCode"/>
      </w:pPr>
      <w:r>
        <w:t>%% itself with the rest of the list, and [] ends it.</w:t>
      </w:r>
    </w:p>
    <w:p w14:paraId="3DB419D1" w14:textId="77777777" w:rsidR="00476FC4" w:rsidRDefault="008432BB">
      <w:pPr>
        <w:pStyle w:val="SourceCode"/>
      </w:pPr>
      <w:r>
        <w:t>-spec print_entries(string(), [string()]) -&gt; ok.</w:t>
      </w:r>
    </w:p>
    <w:p w14:paraId="414F2963" w14:textId="77777777" w:rsidR="00476FC4" w:rsidRDefault="008432BB">
      <w:pPr>
        <w:pStyle w:val="SourceCode"/>
      </w:pPr>
      <w:r>
        <w:t>print_entries(Directory, Names) -&gt;</w:t>
      </w:r>
    </w:p>
    <w:p w14:paraId="14F3993A" w14:textId="77777777" w:rsidR="00476FC4" w:rsidRDefault="008432BB">
      <w:pPr>
        <w:pStyle w:val="SourceCode"/>
      </w:pPr>
      <w:r>
        <w:t xml:space="preserve">    if</w:t>
      </w:r>
    </w:p>
    <w:p w14:paraId="604A0CE0" w14:textId="77777777" w:rsidR="00476FC4" w:rsidRDefault="008432BB">
      <w:pPr>
        <w:pStyle w:val="SourceCode"/>
      </w:pPr>
      <w:r>
        <w:t xml:space="preserve">        Names =:= [] -&gt;</w:t>
      </w:r>
    </w:p>
    <w:p w14:paraId="13DCE02B" w14:textId="77777777" w:rsidR="00476FC4" w:rsidRDefault="008432BB">
      <w:pPr>
        <w:pStyle w:val="SourceCode"/>
      </w:pPr>
      <w:r>
        <w:t xml:space="preserve">            ok;</w:t>
      </w:r>
    </w:p>
    <w:p w14:paraId="1B908F97" w14:textId="77777777" w:rsidR="00476FC4" w:rsidRDefault="008432BB">
      <w:pPr>
        <w:pStyle w:val="SourceCode"/>
      </w:pPr>
      <w:r>
        <w:t xml:space="preserve">        true -&gt;</w:t>
      </w:r>
    </w:p>
    <w:p w14:paraId="13E14FA7" w14:textId="77777777" w:rsidR="00476FC4" w:rsidRDefault="008432BB">
      <w:pPr>
        <w:pStyle w:val="SourceCode"/>
      </w:pPr>
      <w:r>
        <w:t xml:space="preserve">            IsDirectory = filelib:is_dir(filename:join(Directory, hd(Names))),</w:t>
      </w:r>
    </w:p>
    <w:p w14:paraId="45B96B32" w14:textId="77777777" w:rsidR="00476FC4" w:rsidRDefault="008432BB">
      <w:pPr>
        <w:pStyle w:val="SourceCode"/>
      </w:pPr>
      <w:r>
        <w:t xml:space="preserve">            if</w:t>
      </w:r>
    </w:p>
    <w:p w14:paraId="75523979" w14:textId="77777777" w:rsidR="00476FC4" w:rsidRDefault="008432BB">
      <w:pPr>
        <w:pStyle w:val="SourceCode"/>
      </w:pPr>
      <w:r>
        <w:t xml:space="preserve">                IsDirectory -&gt;</w:t>
      </w:r>
    </w:p>
    <w:p w14:paraId="6E73CEC4" w14:textId="77777777" w:rsidR="00476FC4" w:rsidRDefault="008432BB">
      <w:pPr>
        <w:pStyle w:val="SourceCode"/>
      </w:pPr>
      <w:r>
        <w:t xml:space="preserve">                    io:format("directory: ~s~n", [hd(Names)]);</w:t>
      </w:r>
    </w:p>
    <w:p w14:paraId="2A6D4D42" w14:textId="77777777" w:rsidR="00476FC4" w:rsidRDefault="008432BB">
      <w:pPr>
        <w:pStyle w:val="SourceCode"/>
      </w:pPr>
      <w:r>
        <w:t xml:space="preserve">                true -&gt;</w:t>
      </w:r>
    </w:p>
    <w:p w14:paraId="3E39AA87" w14:textId="77777777" w:rsidR="00476FC4" w:rsidRDefault="008432BB">
      <w:pPr>
        <w:pStyle w:val="SourceCode"/>
      </w:pPr>
      <w:r>
        <w:t xml:space="preserve">                    io:format("file: ~s~n", [hd(Names)])</w:t>
      </w:r>
    </w:p>
    <w:p w14:paraId="454FD6CF" w14:textId="77777777" w:rsidR="00476FC4" w:rsidRDefault="008432BB">
      <w:pPr>
        <w:pStyle w:val="SourceCode"/>
      </w:pPr>
      <w:r>
        <w:t xml:space="preserve">            end,</w:t>
      </w:r>
    </w:p>
    <w:p w14:paraId="22F08DE8" w14:textId="77777777" w:rsidR="00476FC4" w:rsidRDefault="008432BB">
      <w:pPr>
        <w:pStyle w:val="SourceCode"/>
      </w:pPr>
      <w:r>
        <w:t xml:space="preserve">            print_entries(Directory, tl(Names))</w:t>
      </w:r>
    </w:p>
    <w:p w14:paraId="0180B46F" w14:textId="77777777" w:rsidR="00476FC4" w:rsidRDefault="008432BB">
      <w:pPr>
        <w:pStyle w:val="SourceCode"/>
      </w:pPr>
      <w:r>
        <w:t xml:space="preserve">    end.</w:t>
      </w:r>
    </w:p>
    <w:p w14:paraId="4196ADD0" w14:textId="77777777" w:rsidR="00476FC4" w:rsidRDefault="00476FC4">
      <w:pPr>
        <w:pStyle w:val="SourceCode"/>
      </w:pPr>
    </w:p>
    <w:p w14:paraId="4C96D3D6" w14:textId="77777777" w:rsidR="00476FC4" w:rsidRDefault="008432BB">
      <w:pPr>
        <w:pStyle w:val="SourceCode"/>
      </w:pPr>
      <w:r>
        <w:t>%% Prints each entry inside Directory with its kind, then the count: ok, or</w:t>
      </w:r>
    </w:p>
    <w:p w14:paraId="5149A4CA" w14:textId="77777777" w:rsidR="00476FC4" w:rsidRDefault="008432BB">
      <w:pPr>
        <w:pStyle w:val="SourceCode"/>
      </w:pPr>
      <w:r>
        <w:t>%% {error, Message}. Remember, a new name such as Failed fits any value.</w:t>
      </w:r>
    </w:p>
    <w:p w14:paraId="1143B061" w14:textId="77777777" w:rsidR="00476FC4" w:rsidRDefault="008432BB">
      <w:pPr>
        <w:pStyle w:val="SourceCode"/>
      </w:pPr>
      <w:r>
        <w:t>-spec print_listing(string()) -&gt; ok | {error, string()}.</w:t>
      </w:r>
    </w:p>
    <w:p w14:paraId="6CD2284A" w14:textId="77777777" w:rsidR="00476FC4" w:rsidRDefault="008432BB">
      <w:pPr>
        <w:pStyle w:val="SourceCode"/>
      </w:pPr>
      <w:r>
        <w:t>print_listing(Directory) -&gt;</w:t>
      </w:r>
    </w:p>
    <w:p w14:paraId="5560A1C8" w14:textId="77777777" w:rsidR="00476FC4" w:rsidRDefault="008432BB">
      <w:pPr>
        <w:pStyle w:val="SourceCode"/>
      </w:pPr>
      <w:r>
        <w:t xml:space="preserve">    case list_entries(Directory) of</w:t>
      </w:r>
    </w:p>
    <w:p w14:paraId="772B5C15" w14:textId="77777777" w:rsidR="00476FC4" w:rsidRDefault="008432BB">
      <w:pPr>
        <w:pStyle w:val="SourceCode"/>
      </w:pPr>
      <w:r>
        <w:t xml:space="preserve">        {ok, Names} -&gt;</w:t>
      </w:r>
    </w:p>
    <w:p w14:paraId="55787715" w14:textId="77777777" w:rsidR="00476FC4" w:rsidRDefault="008432BB">
      <w:pPr>
        <w:pStyle w:val="SourceCode"/>
      </w:pPr>
      <w:r>
        <w:t xml:space="preserve">            print_entries(Directory, Names),</w:t>
      </w:r>
    </w:p>
    <w:p w14:paraId="097D3860" w14:textId="77777777" w:rsidR="00476FC4" w:rsidRDefault="008432BB">
      <w:pPr>
        <w:pStyle w:val="SourceCode"/>
      </w:pPr>
      <w:r>
        <w:t xml:space="preserve">            io:format("Entries: ~B~n", [length(Names)]);</w:t>
      </w:r>
    </w:p>
    <w:p w14:paraId="23E862E4" w14:textId="77777777" w:rsidR="00476FC4" w:rsidRDefault="008432BB">
      <w:pPr>
        <w:pStyle w:val="SourceCode"/>
      </w:pPr>
      <w:r>
        <w:t xml:space="preserve">        Failed -&gt;</w:t>
      </w:r>
    </w:p>
    <w:p w14:paraId="25267828" w14:textId="77777777" w:rsidR="00476FC4" w:rsidRDefault="008432BB">
      <w:pPr>
        <w:pStyle w:val="SourceCode"/>
      </w:pPr>
      <w:r>
        <w:t xml:space="preserve">            Failed</w:t>
      </w:r>
    </w:p>
    <w:p w14:paraId="4FDC5A44" w14:textId="77777777" w:rsidR="00476FC4" w:rsidRDefault="008432BB">
      <w:pPr>
        <w:pStyle w:val="SourceCode"/>
      </w:pPr>
      <w:r>
        <w:t xml:space="preserve">    end.</w:t>
      </w:r>
    </w:p>
    <w:p w14:paraId="537FC455" w14:textId="77777777" w:rsidR="00476FC4" w:rsidRDefault="00476FC4">
      <w:pPr>
        <w:pStyle w:val="SourceCode"/>
      </w:pPr>
    </w:p>
    <w:p w14:paraId="679BE4B7" w14:textId="77777777" w:rsidR="00476FC4" w:rsidRDefault="008432BB">
      <w:pPr>
        <w:pStyle w:val="SourceCode"/>
      </w:pPr>
      <w:r>
        <w:t>%% Lesson 3.11a's collect_files. Remember, it calls itself on each</w:t>
      </w:r>
    </w:p>
    <w:p w14:paraId="62A239A3" w14:textId="77777777" w:rsidR="00476FC4" w:rsidRDefault="008432BB">
      <w:pPr>
        <w:pStyle w:val="SourceCode"/>
      </w:pPr>
      <w:r>
        <w:t>%% subdirectory and on the rest of the names, [] is the base case, and</w:t>
      </w:r>
    </w:p>
    <w:p w14:paraId="048A1768" w14:textId="77777777" w:rsidR="00476FC4" w:rsidRDefault="008432BB">
      <w:pPr>
        <w:pStyle w:val="SourceCode"/>
      </w:pPr>
      <w:r>
        <w:t>%% each step passes a new, longer list on.</w:t>
      </w:r>
    </w:p>
    <w:p w14:paraId="40B0A78E" w14:textId="77777777" w:rsidR="00476FC4" w:rsidRDefault="008432BB">
      <w:pPr>
        <w:pStyle w:val="SourceCode"/>
      </w:pPr>
      <w:r>
        <w:t>-spec collect_files(string(), [string()], [string()]) -&gt;</w:t>
      </w:r>
    </w:p>
    <w:p w14:paraId="5418C3F5" w14:textId="77777777" w:rsidR="00476FC4" w:rsidRDefault="008432BB">
      <w:pPr>
        <w:pStyle w:val="SourceCode"/>
      </w:pPr>
      <w:r>
        <w:t xml:space="preserve">          {ok, [string()]} | {error, string()}.</w:t>
      </w:r>
    </w:p>
    <w:p w14:paraId="552271E2" w14:textId="77777777" w:rsidR="00476FC4" w:rsidRDefault="008432BB">
      <w:pPr>
        <w:pStyle w:val="SourceCode"/>
      </w:pPr>
      <w:r>
        <w:t>collect_files(Directory, Names, Files) -&gt;</w:t>
      </w:r>
    </w:p>
    <w:p w14:paraId="2577C9D0" w14:textId="77777777" w:rsidR="00476FC4" w:rsidRDefault="008432BB">
      <w:pPr>
        <w:pStyle w:val="SourceCode"/>
      </w:pPr>
      <w:r>
        <w:t xml:space="preserve">    if</w:t>
      </w:r>
    </w:p>
    <w:p w14:paraId="7F85FAD0" w14:textId="77777777" w:rsidR="00476FC4" w:rsidRDefault="008432BB">
      <w:pPr>
        <w:pStyle w:val="SourceCode"/>
      </w:pPr>
      <w:r>
        <w:t xml:space="preserve">        Names =:= [] -&gt;</w:t>
      </w:r>
    </w:p>
    <w:p w14:paraId="51F3FDFD" w14:textId="77777777" w:rsidR="00476FC4" w:rsidRDefault="008432BB">
      <w:pPr>
        <w:pStyle w:val="SourceCode"/>
      </w:pPr>
      <w:r>
        <w:t xml:space="preserve">            {ok, Files};</w:t>
      </w:r>
    </w:p>
    <w:p w14:paraId="1863B9A4" w14:textId="77777777" w:rsidR="00476FC4" w:rsidRDefault="008432BB">
      <w:pPr>
        <w:pStyle w:val="SourceCode"/>
      </w:pPr>
      <w:r>
        <w:t xml:space="preserve">        true -&gt;</w:t>
      </w:r>
    </w:p>
    <w:p w14:paraId="44D57D2E" w14:textId="77777777" w:rsidR="00476FC4" w:rsidRDefault="008432BB">
      <w:pPr>
        <w:pStyle w:val="SourceCode"/>
      </w:pPr>
      <w:r>
        <w:t xml:space="preserve">            Path = filename:join(Directory, hd(Names)),</w:t>
      </w:r>
    </w:p>
    <w:p w14:paraId="4D3014D1" w14:textId="77777777" w:rsidR="00476FC4" w:rsidRDefault="008432BB">
      <w:pPr>
        <w:pStyle w:val="SourceCode"/>
      </w:pPr>
      <w:r>
        <w:t xml:space="preserve">            IsDirectory = filelib:is_dir(Path),</w:t>
      </w:r>
    </w:p>
    <w:p w14:paraId="489B7E3A" w14:textId="77777777" w:rsidR="00476FC4" w:rsidRDefault="008432BB">
      <w:pPr>
        <w:pStyle w:val="SourceCode"/>
      </w:pPr>
      <w:r>
        <w:t xml:space="preserve">            if</w:t>
      </w:r>
    </w:p>
    <w:p w14:paraId="10464AEB" w14:textId="77777777" w:rsidR="00476FC4" w:rsidRDefault="008432BB">
      <w:pPr>
        <w:pStyle w:val="SourceCode"/>
      </w:pPr>
      <w:r>
        <w:t xml:space="preserve">                IsDirectory -&gt;</w:t>
      </w:r>
    </w:p>
    <w:p w14:paraId="73B4D6A9" w14:textId="77777777" w:rsidR="00476FC4" w:rsidRDefault="008432BB">
      <w:pPr>
        <w:pStyle w:val="SourceCode"/>
      </w:pPr>
      <w:r>
        <w:t xml:space="preserve">                    case list_entries(Path) of</w:t>
      </w:r>
    </w:p>
    <w:p w14:paraId="7B9C018F" w14:textId="77777777" w:rsidR="00476FC4" w:rsidRDefault="008432BB">
      <w:pPr>
        <w:pStyle w:val="SourceCode"/>
      </w:pPr>
      <w:r>
        <w:t xml:space="preserve">                        {ok, Inside} -&gt;</w:t>
      </w:r>
    </w:p>
    <w:p w14:paraId="2AF4C802" w14:textId="77777777" w:rsidR="00476FC4" w:rsidRDefault="008432BB">
      <w:pPr>
        <w:pStyle w:val="SourceCode"/>
      </w:pPr>
      <w:r>
        <w:t xml:space="preserve">                            case collect_files(Path, Inside, Files) of</w:t>
      </w:r>
    </w:p>
    <w:p w14:paraId="0BA9AE5A" w14:textId="77777777" w:rsidR="00476FC4" w:rsidRDefault="008432BB">
      <w:pPr>
        <w:pStyle w:val="SourceCode"/>
      </w:pPr>
      <w:r>
        <w:t xml:space="preserve">                                {ok, Longer} -&gt;</w:t>
      </w:r>
    </w:p>
    <w:p w14:paraId="079259F6" w14:textId="77777777" w:rsidR="00476FC4" w:rsidRDefault="008432BB">
      <w:pPr>
        <w:pStyle w:val="SourceCode"/>
      </w:pPr>
      <w:r>
        <w:t xml:space="preserve">                                    collect_files(Directory, tl(Names),</w:t>
      </w:r>
    </w:p>
    <w:p w14:paraId="1491ECBD" w14:textId="77777777" w:rsidR="00476FC4" w:rsidRDefault="008432BB">
      <w:pPr>
        <w:pStyle w:val="SourceCode"/>
      </w:pPr>
      <w:r>
        <w:t xml:space="preserve">                                                  Longer);</w:t>
      </w:r>
    </w:p>
    <w:p w14:paraId="3D33D53E" w14:textId="77777777" w:rsidR="00476FC4" w:rsidRDefault="008432BB">
      <w:pPr>
        <w:pStyle w:val="SourceCode"/>
      </w:pPr>
      <w:r>
        <w:t xml:space="preserve">                                Failed -&gt;</w:t>
      </w:r>
    </w:p>
    <w:p w14:paraId="0888896A" w14:textId="77777777" w:rsidR="00476FC4" w:rsidRDefault="008432BB">
      <w:pPr>
        <w:pStyle w:val="SourceCode"/>
      </w:pPr>
      <w:r>
        <w:t xml:space="preserve">                                    Failed</w:t>
      </w:r>
    </w:p>
    <w:p w14:paraId="790C4B78" w14:textId="77777777" w:rsidR="00476FC4" w:rsidRDefault="008432BB">
      <w:pPr>
        <w:pStyle w:val="SourceCode"/>
      </w:pPr>
      <w:r>
        <w:t xml:space="preserve">                            end;</w:t>
      </w:r>
    </w:p>
    <w:p w14:paraId="67B841FD" w14:textId="77777777" w:rsidR="00476FC4" w:rsidRDefault="008432BB">
      <w:pPr>
        <w:pStyle w:val="SourceCode"/>
      </w:pPr>
      <w:r>
        <w:t xml:space="preserve">                        Failed -&gt;</w:t>
      </w:r>
    </w:p>
    <w:p w14:paraId="22C86971" w14:textId="77777777" w:rsidR="00476FC4" w:rsidRDefault="008432BB">
      <w:pPr>
        <w:pStyle w:val="SourceCode"/>
      </w:pPr>
      <w:r>
        <w:t xml:space="preserve">                            Failed</w:t>
      </w:r>
    </w:p>
    <w:p w14:paraId="7D81E86B" w14:textId="77777777" w:rsidR="00476FC4" w:rsidRDefault="008432BB">
      <w:pPr>
        <w:pStyle w:val="SourceCode"/>
      </w:pPr>
      <w:r>
        <w:t xml:space="preserve">                    end;</w:t>
      </w:r>
    </w:p>
    <w:p w14:paraId="7BBE3EF0" w14:textId="77777777" w:rsidR="00476FC4" w:rsidRDefault="008432BB">
      <w:pPr>
        <w:pStyle w:val="SourceCode"/>
      </w:pPr>
      <w:r>
        <w:t xml:space="preserve">                true -&gt;</w:t>
      </w:r>
    </w:p>
    <w:p w14:paraId="4C8176F2" w14:textId="77777777" w:rsidR="00476FC4" w:rsidRDefault="008432BB">
      <w:pPr>
        <w:pStyle w:val="SourceCode"/>
      </w:pPr>
      <w:r>
        <w:t xml:space="preserve">                    collect_files(Directory, tl(Names),</w:t>
      </w:r>
    </w:p>
    <w:p w14:paraId="1DBD0233" w14:textId="77777777" w:rsidR="00476FC4" w:rsidRDefault="008432BB">
      <w:pPr>
        <w:pStyle w:val="SourceCode"/>
      </w:pPr>
      <w:r>
        <w:t xml:space="preserve">                                  Files ++ [filename:nativename(Path)])</w:t>
      </w:r>
    </w:p>
    <w:p w14:paraId="770A21A9" w14:textId="77777777" w:rsidR="00476FC4" w:rsidRDefault="008432BB">
      <w:pPr>
        <w:pStyle w:val="SourceCode"/>
      </w:pPr>
      <w:r>
        <w:t xml:space="preserve">            end</w:t>
      </w:r>
    </w:p>
    <w:p w14:paraId="5ABA4701" w14:textId="77777777" w:rsidR="00476FC4" w:rsidRDefault="008432BB">
      <w:pPr>
        <w:pStyle w:val="SourceCode"/>
      </w:pPr>
      <w:r>
        <w:t xml:space="preserve">    end.</w:t>
      </w:r>
    </w:p>
    <w:p w14:paraId="3742DFE2" w14:textId="77777777" w:rsidR="00476FC4" w:rsidRDefault="00476FC4">
      <w:pPr>
        <w:pStyle w:val="SourceCode"/>
      </w:pPr>
    </w:p>
    <w:p w14:paraId="1B93B7DF" w14:textId="77777777" w:rsidR="00476FC4" w:rsidRDefault="008432BB">
      <w:pPr>
        <w:pStyle w:val="SourceCode"/>
      </w:pPr>
      <w:r>
        <w:t>%% Lesson 3.12a's keep_matching. Remember, filename:basename is the</w:t>
      </w:r>
    </w:p>
    <w:p w14:paraId="0D01A687" w14:textId="77777777" w:rsidR="00476FC4" w:rsidRDefault="008432BB">
      <w:pPr>
        <w:pStyle w:val="SourceCode"/>
      </w:pPr>
      <w:r>
        <w:t>%% file's own name, and lists:suffix tests its last characters.</w:t>
      </w:r>
    </w:p>
    <w:p w14:paraId="135E4B95" w14:textId="77777777" w:rsidR="00476FC4" w:rsidRDefault="008432BB">
      <w:pPr>
        <w:pStyle w:val="SourceCode"/>
      </w:pPr>
      <w:r>
        <w:t>-spec keep_matching([string()], string()) -&gt; [string()].</w:t>
      </w:r>
    </w:p>
    <w:p w14:paraId="238651FF" w14:textId="77777777" w:rsidR="00476FC4" w:rsidRDefault="008432BB">
      <w:pPr>
        <w:pStyle w:val="SourceCode"/>
      </w:pPr>
      <w:r>
        <w:t>keep_matching(Paths, Extension) -&gt;</w:t>
      </w:r>
    </w:p>
    <w:p w14:paraId="73046652" w14:textId="77777777" w:rsidR="00476FC4" w:rsidRDefault="008432BB">
      <w:pPr>
        <w:pStyle w:val="SourceCode"/>
      </w:pPr>
      <w:r>
        <w:t xml:space="preserve">    if</w:t>
      </w:r>
    </w:p>
    <w:p w14:paraId="0AD64AF5" w14:textId="77777777" w:rsidR="00476FC4" w:rsidRDefault="008432BB">
      <w:pPr>
        <w:pStyle w:val="SourceCode"/>
      </w:pPr>
      <w:r>
        <w:t xml:space="preserve">        Paths =:= [] -&gt;</w:t>
      </w:r>
    </w:p>
    <w:p w14:paraId="5A065386" w14:textId="77777777" w:rsidR="00476FC4" w:rsidRDefault="008432BB">
      <w:pPr>
        <w:pStyle w:val="SourceCode"/>
      </w:pPr>
      <w:r>
        <w:t xml:space="preserve">            [];</w:t>
      </w:r>
    </w:p>
    <w:p w14:paraId="3FBF1033" w14:textId="77777777" w:rsidR="00476FC4" w:rsidRDefault="008432BB">
      <w:pPr>
        <w:pStyle w:val="SourceCode"/>
      </w:pPr>
      <w:r>
        <w:t xml:space="preserve">        true -&gt;</w:t>
      </w:r>
    </w:p>
    <w:p w14:paraId="1FDD4A2C" w14:textId="77777777" w:rsidR="00476FC4" w:rsidRDefault="008432BB">
      <w:pPr>
        <w:pStyle w:val="SourceCode"/>
      </w:pPr>
      <w:r>
        <w:t xml:space="preserve">            Path = hd(Paths),</w:t>
      </w:r>
    </w:p>
    <w:p w14:paraId="07734511" w14:textId="77777777" w:rsidR="00476FC4" w:rsidRDefault="008432BB">
      <w:pPr>
        <w:pStyle w:val="SourceCode"/>
      </w:pPr>
      <w:r>
        <w:t xml:space="preserve">            Matches = lists:suffix(Extension, filename:basename(Path)),</w:t>
      </w:r>
    </w:p>
    <w:p w14:paraId="6C2D50CD" w14:textId="77777777" w:rsidR="00476FC4" w:rsidRDefault="008432BB">
      <w:pPr>
        <w:pStyle w:val="SourceCode"/>
      </w:pPr>
      <w:r>
        <w:t xml:space="preserve">            Rest = keep_matching(tl(Paths), Extension),</w:t>
      </w:r>
    </w:p>
    <w:p w14:paraId="2181A815" w14:textId="77777777" w:rsidR="00476FC4" w:rsidRDefault="008432BB">
      <w:pPr>
        <w:pStyle w:val="SourceCode"/>
      </w:pPr>
      <w:r>
        <w:t xml:space="preserve">            if</w:t>
      </w:r>
    </w:p>
    <w:p w14:paraId="0619FEC8" w14:textId="77777777" w:rsidR="00476FC4" w:rsidRDefault="008432BB">
      <w:pPr>
        <w:pStyle w:val="SourceCode"/>
      </w:pPr>
      <w:r>
        <w:t xml:space="preserve">                Matches -&gt; [Path] ++ Rest;</w:t>
      </w:r>
    </w:p>
    <w:p w14:paraId="2E4FE745" w14:textId="77777777" w:rsidR="00476FC4" w:rsidRDefault="008432BB">
      <w:pPr>
        <w:pStyle w:val="SourceCode"/>
      </w:pPr>
      <w:r>
        <w:t xml:space="preserve">                true -&gt; Rest</w:t>
      </w:r>
    </w:p>
    <w:p w14:paraId="4A6806C6" w14:textId="77777777" w:rsidR="00476FC4" w:rsidRDefault="008432BB">
      <w:pPr>
        <w:pStyle w:val="SourceCode"/>
      </w:pPr>
      <w:r>
        <w:t xml:space="preserve">            end</w:t>
      </w:r>
    </w:p>
    <w:p w14:paraId="13D8C96D" w14:textId="77777777" w:rsidR="00476FC4" w:rsidRDefault="008432BB">
      <w:pPr>
        <w:pStyle w:val="SourceCode"/>
      </w:pPr>
      <w:r>
        <w:t xml:space="preserve">    end.</w:t>
      </w:r>
    </w:p>
    <w:p w14:paraId="7EB418DC" w14:textId="77777777" w:rsidR="00476FC4" w:rsidRDefault="00476FC4">
      <w:pPr>
        <w:pStyle w:val="SourceCode"/>
      </w:pPr>
    </w:p>
    <w:p w14:paraId="5E2AADF3" w14:textId="77777777" w:rsidR="00476FC4" w:rsidRDefault="008432BB">
      <w:pPr>
        <w:pStyle w:val="SourceCode"/>
      </w:pPr>
      <w:r>
        <w:t>%% Lesson 3.12a's find_files. Remember, walk, test the name, keep the</w:t>
      </w:r>
    </w:p>
    <w:p w14:paraId="26603133" w14:textId="77777777" w:rsidR="00476FC4" w:rsidRDefault="008432BB">
      <w:pPr>
        <w:pStyle w:val="SourceCode"/>
      </w:pPr>
      <w:r>
        <w:t>%% order.</w:t>
      </w:r>
    </w:p>
    <w:p w14:paraId="534C36E9" w14:textId="77777777" w:rsidR="00476FC4" w:rsidRDefault="008432BB">
      <w:pPr>
        <w:pStyle w:val="SourceCode"/>
      </w:pPr>
      <w:r>
        <w:t>-spec find_files(string(), string()) -&gt; {ok, [string()]} | {error, string()}.</w:t>
      </w:r>
    </w:p>
    <w:p w14:paraId="2DE36A21" w14:textId="77777777" w:rsidR="00476FC4" w:rsidRDefault="008432BB">
      <w:pPr>
        <w:pStyle w:val="SourceCode"/>
      </w:pPr>
      <w:r>
        <w:t>find_files(Root, Extension) -&gt;</w:t>
      </w:r>
    </w:p>
    <w:p w14:paraId="086B3388" w14:textId="77777777" w:rsidR="00476FC4" w:rsidRDefault="008432BB">
      <w:pPr>
        <w:pStyle w:val="SourceCode"/>
      </w:pPr>
      <w:r>
        <w:t xml:space="preserve">    Exists = filelib:is_dir(Root),</w:t>
      </w:r>
    </w:p>
    <w:p w14:paraId="13A49D15" w14:textId="77777777" w:rsidR="00476FC4" w:rsidRDefault="008432BB">
      <w:pPr>
        <w:pStyle w:val="SourceCode"/>
      </w:pPr>
      <w:r>
        <w:t xml:space="preserve">    if</w:t>
      </w:r>
    </w:p>
    <w:p w14:paraId="2D2AFCB5" w14:textId="77777777" w:rsidR="00476FC4" w:rsidRDefault="008432BB">
      <w:pPr>
        <w:pStyle w:val="SourceCode"/>
      </w:pPr>
      <w:r>
        <w:t xml:space="preserve">        Exists -&gt;</w:t>
      </w:r>
    </w:p>
    <w:p w14:paraId="652D6991" w14:textId="77777777" w:rsidR="00476FC4" w:rsidRDefault="008432BB">
      <w:pPr>
        <w:pStyle w:val="SourceCode"/>
      </w:pPr>
      <w:r>
        <w:t xml:space="preserve">            case list_entries(Root) of</w:t>
      </w:r>
    </w:p>
    <w:p w14:paraId="1A37DA43" w14:textId="77777777" w:rsidR="00476FC4" w:rsidRDefault="008432BB">
      <w:pPr>
        <w:pStyle w:val="SourceCode"/>
      </w:pPr>
      <w:r>
        <w:t xml:space="preserve">                {ok, Names} -&gt;</w:t>
      </w:r>
    </w:p>
    <w:p w14:paraId="6BBCF61B" w14:textId="77777777" w:rsidR="00476FC4" w:rsidRDefault="008432BB">
      <w:pPr>
        <w:pStyle w:val="SourceCode"/>
      </w:pPr>
      <w:r>
        <w:t xml:space="preserve">                    case collect_files(Root, Names, []) of</w:t>
      </w:r>
    </w:p>
    <w:p w14:paraId="4B3A6BBC" w14:textId="77777777" w:rsidR="00476FC4" w:rsidRDefault="008432BB">
      <w:pPr>
        <w:pStyle w:val="SourceCode"/>
      </w:pPr>
      <w:r>
        <w:t xml:space="preserve">                        {ok, Files} -&gt; {ok, keep_matching(Files, Extension)};</w:t>
      </w:r>
    </w:p>
    <w:p w14:paraId="1B43E3F1" w14:textId="77777777" w:rsidR="00476FC4" w:rsidRDefault="008432BB">
      <w:pPr>
        <w:pStyle w:val="SourceCode"/>
      </w:pPr>
      <w:r>
        <w:t xml:space="preserve">                        Failed -&gt; Failed</w:t>
      </w:r>
    </w:p>
    <w:p w14:paraId="168C4375" w14:textId="77777777" w:rsidR="00476FC4" w:rsidRDefault="008432BB">
      <w:pPr>
        <w:pStyle w:val="SourceCode"/>
      </w:pPr>
      <w:r>
        <w:t xml:space="preserve">                    end;</w:t>
      </w:r>
    </w:p>
    <w:p w14:paraId="1E04AE1B" w14:textId="77777777" w:rsidR="00476FC4" w:rsidRDefault="008432BB">
      <w:pPr>
        <w:pStyle w:val="SourceCode"/>
      </w:pPr>
      <w:r>
        <w:t xml:space="preserve">                Failed -&gt;</w:t>
      </w:r>
    </w:p>
    <w:p w14:paraId="34980A0A" w14:textId="77777777" w:rsidR="00476FC4" w:rsidRDefault="008432BB">
      <w:pPr>
        <w:pStyle w:val="SourceCode"/>
      </w:pPr>
      <w:r>
        <w:t xml:space="preserve">                    Failed</w:t>
      </w:r>
    </w:p>
    <w:p w14:paraId="47C5FF5E" w14:textId="77777777" w:rsidR="00476FC4" w:rsidRDefault="008432BB">
      <w:pPr>
        <w:pStyle w:val="SourceCode"/>
      </w:pPr>
      <w:r>
        <w:t xml:space="preserve">            end;</w:t>
      </w:r>
    </w:p>
    <w:p w14:paraId="11E29BE8" w14:textId="77777777" w:rsidR="00476FC4" w:rsidRDefault="008432BB">
      <w:pPr>
        <w:pStyle w:val="SourceCode"/>
        <w:keepNext/>
      </w:pPr>
      <w:r>
        <w:t xml:space="preserve">        true -&gt;</w:t>
      </w:r>
    </w:p>
    <w:p w14:paraId="3D83D631" w14:textId="77777777" w:rsidR="00476FC4" w:rsidRDefault="008432BB">
      <w:pPr>
        <w:pStyle w:val="SourceCode"/>
        <w:keepNext/>
      </w:pPr>
      <w:r>
        <w:t xml:space="preserve">            {error, Root ++ " does not exist; nothing was searched"}</w:t>
      </w:r>
    </w:p>
    <w:p w14:paraId="05BCF783" w14:textId="77777777" w:rsidR="00476FC4" w:rsidRDefault="008432BB">
      <w:pPr>
        <w:pStyle w:val="SourceCode"/>
      </w:pPr>
      <w:r>
        <w:t xml:space="preserve">    end.</w:t>
      </w:r>
    </w:p>
    <w:p w14:paraId="3D700AAC" w14:textId="77777777" w:rsidR="00476FC4" w:rsidRDefault="00476FC4">
      <w:pPr>
        <w:keepNext/>
      </w:pPr>
    </w:p>
    <w:p w14:paraId="0E56372A" w14:textId="77777777" w:rsidR="00476FC4" w:rsidRDefault="008432BB">
      <w:pPr>
        <w:pStyle w:val="Heading3"/>
      </w:pPr>
      <w:r>
        <w:t>erlang/main.erl</w:t>
      </w:r>
    </w:p>
    <w:p w14:paraId="1C8EEF19" w14:textId="77777777" w:rsidR="00476FC4" w:rsidRDefault="008432BB">
      <w:pPr>
        <w:pStyle w:val="SourceCode"/>
        <w:keepNext/>
      </w:pPr>
      <w:r>
        <w:t>%% The explorer's entry file: the command loop and one small function per</w:t>
      </w:r>
    </w:p>
    <w:p w14:paraId="32774556" w14:textId="77777777" w:rsidR="00476FC4" w:rsidRDefault="008432BB">
      <w:pPr>
        <w:pStyle w:val="SourceCode"/>
        <w:keepNext/>
      </w:pPr>
      <w:r>
        <w:t>%% command. Every file operation comes from the explorer module, written</w:t>
      </w:r>
    </w:p>
    <w:p w14:paraId="24ABB103" w14:textId="77777777" w:rsidR="00476FC4" w:rsidRDefault="008432BB">
      <w:pPr>
        <w:pStyle w:val="SourceCode"/>
      </w:pPr>
      <w:r>
        <w:t>%% explorer:name.</w:t>
      </w:r>
    </w:p>
    <w:p w14:paraId="69B27F7A" w14:textId="77777777" w:rsidR="00476FC4" w:rsidRDefault="008432BB">
      <w:pPr>
        <w:pStyle w:val="SourceCode"/>
      </w:pPr>
      <w:r>
        <w:t>-module(main).</w:t>
      </w:r>
    </w:p>
    <w:p w14:paraId="7FD15EC8" w14:textId="77777777" w:rsidR="00476FC4" w:rsidRDefault="008432BB">
      <w:pPr>
        <w:pStyle w:val="SourceCode"/>
      </w:pPr>
      <w:r>
        <w:t>-export([main/0]).</w:t>
      </w:r>
    </w:p>
    <w:p w14:paraId="1E2E1B57" w14:textId="77777777" w:rsidR="00476FC4" w:rsidRDefault="00476FC4">
      <w:pPr>
        <w:pStyle w:val="SourceCode"/>
      </w:pPr>
    </w:p>
    <w:p w14:paraId="69DB95AB" w14:textId="77777777" w:rsidR="00476FC4" w:rsidRDefault="008432BB">
      <w:pPr>
        <w:pStyle w:val="SourceCode"/>
      </w:pPr>
      <w:r>
        <w:t>%% The folder the explorer works in: the sandbox inside the erlang</w:t>
      </w:r>
    </w:p>
    <w:p w14:paraId="2809C2C0" w14:textId="77777777" w:rsidR="00476FC4" w:rsidRDefault="008432BB">
      <w:pPr>
        <w:pStyle w:val="SourceCode"/>
      </w:pPr>
      <w:r>
        <w:t>%% folder, so the Erlang programs write only there; Project Setup created</w:t>
      </w:r>
    </w:p>
    <w:p w14:paraId="1980FC5F" w14:textId="77777777" w:rsidR="00476FC4" w:rsidRDefault="008432BB">
      <w:pPr>
        <w:pStyle w:val="SourceCode"/>
      </w:pPr>
      <w:r>
        <w:t>%% it. Every path the explorer uses is this folder joined with a checked</w:t>
      </w:r>
    </w:p>
    <w:p w14:paraId="045E79F8" w14:textId="77777777" w:rsidR="00476FC4" w:rsidRDefault="008432BB">
      <w:pPr>
        <w:pStyle w:val="SourceCode"/>
      </w:pPr>
      <w:r>
        <w:t>%% plain name. Remember, -define makes a macro, and ?SANDBOX inserts it;</w:t>
      </w:r>
    </w:p>
    <w:p w14:paraId="3779CE13" w14:textId="77777777" w:rsidR="00476FC4" w:rsidRDefault="008432BB">
      <w:pPr>
        <w:pStyle w:val="SourceCode"/>
      </w:pPr>
      <w:r>
        <w:t>%% here it inserts the join itself, filename:join of a list joins any</w:t>
      </w:r>
    </w:p>
    <w:p w14:paraId="56E38478" w14:textId="77777777" w:rsidR="00476FC4" w:rsidRDefault="008432BB">
      <w:pPr>
        <w:pStyle w:val="SourceCode"/>
      </w:pPr>
      <w:r>
        <w:t>%% number of parts, and nativename writes erlang\sandbox on Windows.</w:t>
      </w:r>
    </w:p>
    <w:p w14:paraId="715DDA10" w14:textId="77777777" w:rsidR="00476FC4" w:rsidRDefault="008432BB">
      <w:pPr>
        <w:pStyle w:val="SourceCode"/>
      </w:pPr>
      <w:r>
        <w:t>-define(SANDBOX, filename:nativename(filename:join(["erlang", "sandbox"]))).</w:t>
      </w:r>
    </w:p>
    <w:p w14:paraId="38839C49" w14:textId="77777777" w:rsidR="00476FC4" w:rsidRDefault="00476FC4">
      <w:pPr>
        <w:pStyle w:val="SourceCode"/>
      </w:pPr>
    </w:p>
    <w:p w14:paraId="2C0F7BC1" w14:textId="77777777" w:rsidR="00476FC4" w:rsidRDefault="008432BB">
      <w:pPr>
        <w:pStyle w:val="SourceCode"/>
      </w:pPr>
      <w:r>
        <w:t>%% Remember, io:get_line shows the prompt and returns the line with its</w:t>
      </w:r>
    </w:p>
    <w:p w14:paraId="690B6FC8" w14:textId="77777777" w:rsidR="00476FC4" w:rsidRDefault="008432BB">
      <w:pPr>
        <w:pStyle w:val="SourceCode"/>
      </w:pPr>
      <w:r>
        <w:t>%% line ending. When input has ended, it returns the atom eof instead, and</w:t>
      </w:r>
    </w:p>
    <w:p w14:paraId="76CC2F3C" w14:textId="77777777" w:rsidR="00476FC4" w:rsidRDefault="008432BB">
      <w:pPr>
        <w:pStyle w:val="SourceCode"/>
      </w:pPr>
      <w:r>
        <w:t>%% read_answer returns empty text, which closes the explorer. The two</w:t>
      </w:r>
    </w:p>
    <w:p w14:paraId="123CFA00" w14:textId="77777777" w:rsidR="00476FC4" w:rsidRDefault="008432BB">
      <w:pPr>
        <w:pStyle w:val="SourceCode"/>
      </w:pPr>
      <w:r>
        <w:t>%% string:trim calls remove the \n and then the \r a Windows file may add,</w:t>
      </w:r>
    </w:p>
    <w:p w14:paraId="484F8660" w14:textId="77777777" w:rsidR="00476FC4" w:rsidRDefault="008432BB">
      <w:pPr>
        <w:pStyle w:val="SourceCode"/>
      </w:pPr>
      <w:r>
        <w:t>%% but no spaces, so a name typed with a space at its end keeps it.</w:t>
      </w:r>
    </w:p>
    <w:p w14:paraId="2DE2E971" w14:textId="77777777" w:rsidR="00476FC4" w:rsidRDefault="008432BB">
      <w:pPr>
        <w:pStyle w:val="SourceCode"/>
      </w:pPr>
      <w:r>
        <w:t>-spec read_answer(string()) -&gt; string().</w:t>
      </w:r>
    </w:p>
    <w:p w14:paraId="75226259" w14:textId="77777777" w:rsidR="00476FC4" w:rsidRDefault="008432BB">
      <w:pPr>
        <w:pStyle w:val="SourceCode"/>
      </w:pPr>
      <w:r>
        <w:t>read_answer(Prompt) -&gt;</w:t>
      </w:r>
    </w:p>
    <w:p w14:paraId="4323E96B" w14:textId="77777777" w:rsidR="00476FC4" w:rsidRDefault="008432BB">
      <w:pPr>
        <w:pStyle w:val="SourceCode"/>
      </w:pPr>
      <w:r>
        <w:t xml:space="preserve">    case io:get_line(Prompt) of</w:t>
      </w:r>
    </w:p>
    <w:p w14:paraId="53BE75BA" w14:textId="77777777" w:rsidR="00476FC4" w:rsidRDefault="008432BB">
      <w:pPr>
        <w:pStyle w:val="SourceCode"/>
      </w:pPr>
      <w:r>
        <w:t xml:space="preserve">        eof -&gt;</w:t>
      </w:r>
    </w:p>
    <w:p w14:paraId="4CB741D4" w14:textId="77777777" w:rsidR="00476FC4" w:rsidRDefault="008432BB">
      <w:pPr>
        <w:pStyle w:val="SourceCode"/>
      </w:pPr>
      <w:r>
        <w:t xml:space="preserve">            "";</w:t>
      </w:r>
    </w:p>
    <w:p w14:paraId="2D653304" w14:textId="77777777" w:rsidR="00476FC4" w:rsidRDefault="008432BB">
      <w:pPr>
        <w:pStyle w:val="SourceCode"/>
      </w:pPr>
      <w:r>
        <w:t xml:space="preserve">        Line -&gt;</w:t>
      </w:r>
    </w:p>
    <w:p w14:paraId="1E62E17E" w14:textId="77777777" w:rsidR="00476FC4" w:rsidRDefault="008432BB">
      <w:pPr>
        <w:pStyle w:val="SourceCode"/>
      </w:pPr>
      <w:r>
        <w:t xml:space="preserve">            string:trim(string:trim(Line, trailing, "\n"), trailing, "\r")</w:t>
      </w:r>
    </w:p>
    <w:p w14:paraId="52716BB9" w14:textId="77777777" w:rsidR="00476FC4" w:rsidRDefault="008432BB">
      <w:pPr>
        <w:pStyle w:val="SourceCode"/>
      </w:pPr>
      <w:r>
        <w:t xml:space="preserve">    end.</w:t>
      </w:r>
    </w:p>
    <w:p w14:paraId="643E86F3" w14:textId="77777777" w:rsidR="00476FC4" w:rsidRDefault="00476FC4">
      <w:pPr>
        <w:pStyle w:val="SourceCode"/>
      </w:pPr>
    </w:p>
    <w:p w14:paraId="4DCC03F3" w14:textId="77777777" w:rsidR="00476FC4" w:rsidRDefault="008432BB">
      <w:pPr>
        <w:pStyle w:val="SourceCode"/>
      </w:pPr>
      <w:r>
        <w:t>%% Asks for a name and returns it when it is a plain name inside the</w:t>
      </w:r>
    </w:p>
    <w:p w14:paraId="26C05BCB" w14:textId="77777777" w:rsidR="00476FC4" w:rsidRDefault="008432BB">
      <w:pPr>
        <w:pStyle w:val="SourceCode"/>
      </w:pPr>
      <w:r>
        <w:t>%% sandbox. Otherwise it prints one Error line and returns empty text,</w:t>
      </w:r>
    </w:p>
    <w:p w14:paraId="3C8E3E68" w14:textId="77777777" w:rsidR="00476FC4" w:rsidRDefault="008432BB">
      <w:pPr>
        <w:pStyle w:val="SourceCode"/>
      </w:pPr>
      <w:r>
        <w:t>%% which every caller treats as "do nothing". Remember, standard_error is</w:t>
      </w:r>
    </w:p>
    <w:p w14:paraId="37FCF672" w14:textId="77777777" w:rsidR="00476FC4" w:rsidRDefault="008432BB">
      <w:pPr>
        <w:pStyle w:val="SourceCode"/>
      </w:pPr>
      <w:r>
        <w:t>%% for errors only.</w:t>
      </w:r>
    </w:p>
    <w:p w14:paraId="7E874502" w14:textId="77777777" w:rsidR="00476FC4" w:rsidRDefault="008432BB">
      <w:pPr>
        <w:pStyle w:val="SourceCode"/>
      </w:pPr>
      <w:r>
        <w:t>-spec read_name(string()) -&gt; string().</w:t>
      </w:r>
    </w:p>
    <w:p w14:paraId="266F5683" w14:textId="77777777" w:rsidR="00476FC4" w:rsidRDefault="008432BB">
      <w:pPr>
        <w:pStyle w:val="SourceCode"/>
      </w:pPr>
      <w:r>
        <w:t>read_name(Prompt) -&gt;</w:t>
      </w:r>
    </w:p>
    <w:p w14:paraId="1856B1F0" w14:textId="77777777" w:rsidR="00476FC4" w:rsidRDefault="008432BB">
      <w:pPr>
        <w:pStyle w:val="SourceCode"/>
      </w:pPr>
      <w:r>
        <w:t xml:space="preserve">    FileName = read_answer(Prompt),</w:t>
      </w:r>
    </w:p>
    <w:p w14:paraId="50F50F91" w14:textId="77777777" w:rsidR="00476FC4" w:rsidRDefault="008432BB">
      <w:pPr>
        <w:pStyle w:val="SourceCode"/>
      </w:pPr>
      <w:r>
        <w:t xml:space="preserve">    Plain = explorer:is_plain_name(FileName),</w:t>
      </w:r>
    </w:p>
    <w:p w14:paraId="6462FD2C" w14:textId="77777777" w:rsidR="00476FC4" w:rsidRDefault="008432BB">
      <w:pPr>
        <w:pStyle w:val="SourceCode"/>
      </w:pPr>
      <w:r>
        <w:t xml:space="preserve">    if</w:t>
      </w:r>
    </w:p>
    <w:p w14:paraId="44977679" w14:textId="77777777" w:rsidR="00476FC4" w:rsidRDefault="008432BB">
      <w:pPr>
        <w:pStyle w:val="SourceCode"/>
      </w:pPr>
      <w:r>
        <w:t xml:space="preserve">        Plain -&gt;</w:t>
      </w:r>
    </w:p>
    <w:p w14:paraId="01A8D29B" w14:textId="77777777" w:rsidR="00476FC4" w:rsidRDefault="008432BB">
      <w:pPr>
        <w:pStyle w:val="SourceCode"/>
      </w:pPr>
      <w:r>
        <w:t xml:space="preserve">            FileName;</w:t>
      </w:r>
    </w:p>
    <w:p w14:paraId="44A44532" w14:textId="77777777" w:rsidR="00476FC4" w:rsidRDefault="008432BB">
      <w:pPr>
        <w:pStyle w:val="SourceCode"/>
      </w:pPr>
      <w:r>
        <w:t xml:space="preserve">        true -&gt;</w:t>
      </w:r>
    </w:p>
    <w:p w14:paraId="6CFF748A" w14:textId="77777777" w:rsidR="00476FC4" w:rsidRDefault="008432BB">
      <w:pPr>
        <w:pStyle w:val="SourceCode"/>
      </w:pPr>
      <w:r>
        <w:t xml:space="preserve">            io:format(standard_error,</w:t>
      </w:r>
    </w:p>
    <w:p w14:paraId="1F26D496" w14:textId="77777777" w:rsidR="00476FC4" w:rsidRDefault="008432BB">
      <w:pPr>
        <w:pStyle w:val="SourceCode"/>
      </w:pPr>
      <w:r>
        <w:t xml:space="preserve">                      "Error: not a name inside the sandbox: \"~s\"~n",</w:t>
      </w:r>
    </w:p>
    <w:p w14:paraId="2FB63B1C" w14:textId="77777777" w:rsidR="00476FC4" w:rsidRDefault="008432BB">
      <w:pPr>
        <w:pStyle w:val="SourceCode"/>
      </w:pPr>
      <w:r>
        <w:t xml:space="preserve">                      [FileName]),</w:t>
      </w:r>
    </w:p>
    <w:p w14:paraId="7D0678FC" w14:textId="77777777" w:rsidR="00476FC4" w:rsidRDefault="008432BB">
      <w:pPr>
        <w:pStyle w:val="SourceCode"/>
      </w:pPr>
      <w:r>
        <w:t xml:space="preserve">            ""</w:t>
      </w:r>
    </w:p>
    <w:p w14:paraId="7C5C5740" w14:textId="77777777" w:rsidR="00476FC4" w:rsidRDefault="008432BB">
      <w:pPr>
        <w:pStyle w:val="SourceCode"/>
      </w:pPr>
      <w:r>
        <w:t xml:space="preserve">    end.</w:t>
      </w:r>
    </w:p>
    <w:p w14:paraId="7D8C2E41" w14:textId="77777777" w:rsidR="00476FC4" w:rsidRDefault="00476FC4">
      <w:pPr>
        <w:pStyle w:val="SourceCode"/>
      </w:pPr>
    </w:p>
    <w:p w14:paraId="05D76522" w14:textId="77777777" w:rsidR="00476FC4" w:rsidRDefault="008432BB">
      <w:pPr>
        <w:pStyle w:val="SourceCode"/>
      </w:pPr>
      <w:r>
        <w:t>%% Joins a checked name to the sandbox. Remember, filename:join puts /</w:t>
      </w:r>
    </w:p>
    <w:p w14:paraId="334F8406" w14:textId="77777777" w:rsidR="00476FC4" w:rsidRDefault="008432BB">
      <w:pPr>
        <w:pStyle w:val="SourceCode"/>
      </w:pPr>
      <w:r>
        <w:t>%% between the parts, and nativename writes the system's separator.</w:t>
      </w:r>
    </w:p>
    <w:p w14:paraId="0C889647" w14:textId="77777777" w:rsidR="00476FC4" w:rsidRDefault="008432BB">
      <w:pPr>
        <w:pStyle w:val="SourceCode"/>
      </w:pPr>
      <w:r>
        <w:t>-spec sandbox_path(string()) -&gt; string().</w:t>
      </w:r>
    </w:p>
    <w:p w14:paraId="6EF9C8D4" w14:textId="77777777" w:rsidR="00476FC4" w:rsidRDefault="008432BB">
      <w:pPr>
        <w:pStyle w:val="SourceCode"/>
      </w:pPr>
      <w:r>
        <w:t>sandbox_path(FileName) -&gt;</w:t>
      </w:r>
    </w:p>
    <w:p w14:paraId="7F9A5F34" w14:textId="77777777" w:rsidR="00476FC4" w:rsidRDefault="008432BB">
      <w:pPr>
        <w:pStyle w:val="SourceCode"/>
      </w:pPr>
      <w:r>
        <w:t xml:space="preserve">    filename:nativename(filename:join(?SANDBOX, FileName)).</w:t>
      </w:r>
    </w:p>
    <w:p w14:paraId="60434733" w14:textId="77777777" w:rsidR="00476FC4" w:rsidRDefault="00476FC4">
      <w:pPr>
        <w:pStyle w:val="SourceCode"/>
      </w:pPr>
    </w:p>
    <w:p w14:paraId="100F4C5E" w14:textId="77777777" w:rsidR="00476FC4" w:rsidRDefault="008432BB">
      <w:pPr>
        <w:pStyle w:val="SourceCode"/>
      </w:pPr>
      <w:r>
        <w:t>%% Prints the Error line for a function's own message.</w:t>
      </w:r>
    </w:p>
    <w:p w14:paraId="35F167A6" w14:textId="77777777" w:rsidR="00476FC4" w:rsidRDefault="008432BB">
      <w:pPr>
        <w:pStyle w:val="SourceCode"/>
      </w:pPr>
      <w:r>
        <w:t>-spec print_error(ok | {error, string()}) -&gt; ok.</w:t>
      </w:r>
    </w:p>
    <w:p w14:paraId="0922194F" w14:textId="77777777" w:rsidR="00476FC4" w:rsidRDefault="008432BB">
      <w:pPr>
        <w:pStyle w:val="SourceCode"/>
      </w:pPr>
      <w:r>
        <w:t>print_error(Outcome) -&gt;</w:t>
      </w:r>
    </w:p>
    <w:p w14:paraId="7C31A28B" w14:textId="77777777" w:rsidR="00476FC4" w:rsidRDefault="008432BB">
      <w:pPr>
        <w:pStyle w:val="SourceCode"/>
      </w:pPr>
      <w:r>
        <w:t xml:space="preserve">    case Outcome of</w:t>
      </w:r>
    </w:p>
    <w:p w14:paraId="1735AD34" w14:textId="77777777" w:rsidR="00476FC4" w:rsidRDefault="008432BB">
      <w:pPr>
        <w:pStyle w:val="SourceCode"/>
      </w:pPr>
      <w:r>
        <w:t xml:space="preserve">        ok -&gt;</w:t>
      </w:r>
    </w:p>
    <w:p w14:paraId="01425D5D" w14:textId="77777777" w:rsidR="00476FC4" w:rsidRDefault="008432BB">
      <w:pPr>
        <w:pStyle w:val="SourceCode"/>
      </w:pPr>
      <w:r>
        <w:t xml:space="preserve">            ok;</w:t>
      </w:r>
    </w:p>
    <w:p w14:paraId="6A047879" w14:textId="77777777" w:rsidR="00476FC4" w:rsidRDefault="008432BB">
      <w:pPr>
        <w:pStyle w:val="SourceCode"/>
      </w:pPr>
      <w:r>
        <w:t xml:space="preserve">        {error, Message} -&gt;</w:t>
      </w:r>
    </w:p>
    <w:p w14:paraId="488EA2EF" w14:textId="77777777" w:rsidR="00476FC4" w:rsidRDefault="008432BB">
      <w:pPr>
        <w:pStyle w:val="SourceCode"/>
      </w:pPr>
      <w:r>
        <w:t xml:space="preserve">            io:format(standard_error, "Error: ~s~n", [Message])</w:t>
      </w:r>
    </w:p>
    <w:p w14:paraId="230D7C20" w14:textId="77777777" w:rsidR="00476FC4" w:rsidRDefault="008432BB">
      <w:pPr>
        <w:pStyle w:val="SourceCode"/>
      </w:pPr>
      <w:r>
        <w:t xml:space="preserve">    end.</w:t>
      </w:r>
    </w:p>
    <w:p w14:paraId="575F8E2C" w14:textId="77777777" w:rsidR="00476FC4" w:rsidRDefault="00476FC4">
      <w:pPr>
        <w:pStyle w:val="SourceCode"/>
      </w:pPr>
    </w:p>
    <w:p w14:paraId="07DE10D2" w14:textId="77777777" w:rsidR="00476FC4" w:rsidRDefault="008432BB">
      <w:pPr>
        <w:pStyle w:val="SourceCode"/>
      </w:pPr>
      <w:r>
        <w:t>%% Each command below asks for what it needs, calls one module function,</w:t>
      </w:r>
    </w:p>
    <w:p w14:paraId="6D37EBCD" w14:textId="77777777" w:rsidR="00476FC4" w:rsidRDefault="008432BB">
      <w:pPr>
        <w:pStyle w:val="SourceCode"/>
      </w:pPr>
      <w:r>
        <w:t>%% and prints one result line, or one Error line when the operation fails.</w:t>
      </w:r>
    </w:p>
    <w:p w14:paraId="155E1B6D" w14:textId="77777777" w:rsidR="00476FC4" w:rsidRDefault="008432BB">
      <w:pPr>
        <w:pStyle w:val="SourceCode"/>
      </w:pPr>
      <w:r>
        <w:t>%% An empty name means read_name refused it, so nothing more happens.</w:t>
      </w:r>
    </w:p>
    <w:p w14:paraId="564ED321" w14:textId="77777777" w:rsidR="00476FC4" w:rsidRDefault="008432BB">
      <w:pPr>
        <w:pStyle w:val="SourceCode"/>
      </w:pPr>
      <w:r>
        <w:t>%% Remember, ~ts prints a binary as UTF-8 text.</w:t>
      </w:r>
    </w:p>
    <w:p w14:paraId="29066B1D" w14:textId="77777777" w:rsidR="00476FC4" w:rsidRDefault="008432BB">
      <w:pPr>
        <w:pStyle w:val="SourceCode"/>
      </w:pPr>
      <w:r>
        <w:t>run_read() -&gt;</w:t>
      </w:r>
    </w:p>
    <w:p w14:paraId="7647EE01" w14:textId="77777777" w:rsidR="00476FC4" w:rsidRDefault="008432BB">
      <w:pPr>
        <w:pStyle w:val="SourceCode"/>
      </w:pPr>
      <w:r>
        <w:t xml:space="preserve">    FileName = read_name("File name: "),</w:t>
      </w:r>
    </w:p>
    <w:p w14:paraId="40829E97" w14:textId="77777777" w:rsidR="00476FC4" w:rsidRDefault="008432BB">
      <w:pPr>
        <w:pStyle w:val="SourceCode"/>
      </w:pPr>
      <w:r>
        <w:t xml:space="preserve">    if</w:t>
      </w:r>
    </w:p>
    <w:p w14:paraId="6E0AD501" w14:textId="77777777" w:rsidR="00476FC4" w:rsidRDefault="008432BB">
      <w:pPr>
        <w:pStyle w:val="SourceCode"/>
      </w:pPr>
      <w:r>
        <w:t xml:space="preserve">        FileName == "" -&gt;</w:t>
      </w:r>
    </w:p>
    <w:p w14:paraId="309A7283" w14:textId="77777777" w:rsidR="00476FC4" w:rsidRDefault="008432BB">
      <w:pPr>
        <w:pStyle w:val="SourceCode"/>
      </w:pPr>
      <w:r>
        <w:t xml:space="preserve">            ok;</w:t>
      </w:r>
    </w:p>
    <w:p w14:paraId="3027DBD7" w14:textId="77777777" w:rsidR="00476FC4" w:rsidRDefault="008432BB">
      <w:pPr>
        <w:pStyle w:val="SourceCode"/>
      </w:pPr>
      <w:r>
        <w:t xml:space="preserve">        true -&gt;</w:t>
      </w:r>
    </w:p>
    <w:p w14:paraId="04298F31" w14:textId="77777777" w:rsidR="00476FC4" w:rsidRDefault="008432BB">
      <w:pPr>
        <w:pStyle w:val="SourceCode"/>
      </w:pPr>
      <w:r>
        <w:t xml:space="preserve">            Path = sandbox_path(FileName),</w:t>
      </w:r>
    </w:p>
    <w:p w14:paraId="4966F43C" w14:textId="77777777" w:rsidR="00476FC4" w:rsidRDefault="008432BB">
      <w:pPr>
        <w:pStyle w:val="SourceCode"/>
      </w:pPr>
      <w:r>
        <w:t xml:space="preserve">            case explorer:read_text_file(Path) of</w:t>
      </w:r>
    </w:p>
    <w:p w14:paraId="0DB48CCC" w14:textId="77777777" w:rsidR="00476FC4" w:rsidRDefault="008432BB">
      <w:pPr>
        <w:pStyle w:val="SourceCode"/>
      </w:pPr>
      <w:r>
        <w:t xml:space="preserve">                {ok, Contents} -&gt;</w:t>
      </w:r>
    </w:p>
    <w:p w14:paraId="628A3045" w14:textId="77777777" w:rsidR="00476FC4" w:rsidRDefault="008432BB">
      <w:pPr>
        <w:pStyle w:val="SourceCode"/>
      </w:pPr>
      <w:r>
        <w:t xml:space="preserve">                    io:format("Contents of ~s:~n~ts", [Path, Contents]);</w:t>
      </w:r>
    </w:p>
    <w:p w14:paraId="6A6AAFD0" w14:textId="77777777" w:rsidR="00476FC4" w:rsidRDefault="008432BB">
      <w:pPr>
        <w:pStyle w:val="SourceCode"/>
      </w:pPr>
      <w:r>
        <w:t xml:space="preserve">                {error, Reason} -&gt;</w:t>
      </w:r>
    </w:p>
    <w:p w14:paraId="19E7BC38" w14:textId="77777777" w:rsidR="00476FC4" w:rsidRDefault="008432BB">
      <w:pPr>
        <w:pStyle w:val="SourceCode"/>
      </w:pPr>
      <w:r>
        <w:t xml:space="preserve">                    explorer:report_failure(Path, "read", Reason)</w:t>
      </w:r>
    </w:p>
    <w:p w14:paraId="6A2C7B45" w14:textId="77777777" w:rsidR="00476FC4" w:rsidRDefault="008432BB">
      <w:pPr>
        <w:pStyle w:val="SourceCode"/>
      </w:pPr>
      <w:r>
        <w:t xml:space="preserve">            end</w:t>
      </w:r>
    </w:p>
    <w:p w14:paraId="4781F87B" w14:textId="77777777" w:rsidR="00476FC4" w:rsidRDefault="008432BB">
      <w:pPr>
        <w:pStyle w:val="SourceCode"/>
      </w:pPr>
      <w:r>
        <w:t xml:space="preserve">    end.</w:t>
      </w:r>
    </w:p>
    <w:p w14:paraId="60266E88" w14:textId="77777777" w:rsidR="00476FC4" w:rsidRDefault="00476FC4">
      <w:pPr>
        <w:pStyle w:val="SourceCode"/>
      </w:pPr>
    </w:p>
    <w:p w14:paraId="3D6B4E2B" w14:textId="77777777" w:rsidR="00476FC4" w:rsidRDefault="008432BB">
      <w:pPr>
        <w:pStyle w:val="SourceCode"/>
      </w:pPr>
      <w:r>
        <w:t>%% Remember, the typed text has no line ending, so "\n" is added: every</w:t>
      </w:r>
    </w:p>
    <w:p w14:paraId="58A29DA3" w14:textId="77777777" w:rsidR="00476FC4" w:rsidRDefault="008432BB">
      <w:pPr>
        <w:pStyle w:val="SourceCode"/>
      </w:pPr>
      <w:r>
        <w:t>%% line the explorer writes ends in one.</w:t>
      </w:r>
    </w:p>
    <w:p w14:paraId="71866422" w14:textId="77777777" w:rsidR="00476FC4" w:rsidRDefault="008432BB">
      <w:pPr>
        <w:pStyle w:val="SourceCode"/>
      </w:pPr>
      <w:r>
        <w:t>run_create() -&gt;</w:t>
      </w:r>
    </w:p>
    <w:p w14:paraId="4BBC5819" w14:textId="77777777" w:rsidR="00476FC4" w:rsidRDefault="008432BB">
      <w:pPr>
        <w:pStyle w:val="SourceCode"/>
      </w:pPr>
      <w:r>
        <w:t xml:space="preserve">    FileName = read_name("File name: "),</w:t>
      </w:r>
    </w:p>
    <w:p w14:paraId="138C98B7" w14:textId="77777777" w:rsidR="00476FC4" w:rsidRDefault="008432BB">
      <w:pPr>
        <w:pStyle w:val="SourceCode"/>
      </w:pPr>
      <w:r>
        <w:t xml:space="preserve">    if</w:t>
      </w:r>
    </w:p>
    <w:p w14:paraId="13CB71F6" w14:textId="77777777" w:rsidR="00476FC4" w:rsidRDefault="008432BB">
      <w:pPr>
        <w:pStyle w:val="SourceCode"/>
      </w:pPr>
      <w:r>
        <w:t xml:space="preserve">        FileName == "" -&gt;</w:t>
      </w:r>
    </w:p>
    <w:p w14:paraId="7EDF96CC" w14:textId="77777777" w:rsidR="00476FC4" w:rsidRDefault="008432BB">
      <w:pPr>
        <w:pStyle w:val="SourceCode"/>
      </w:pPr>
      <w:r>
        <w:t xml:space="preserve">            ok;</w:t>
      </w:r>
    </w:p>
    <w:p w14:paraId="62A9054C" w14:textId="77777777" w:rsidR="00476FC4" w:rsidRDefault="008432BB">
      <w:pPr>
        <w:pStyle w:val="SourceCode"/>
      </w:pPr>
      <w:r>
        <w:t xml:space="preserve">        true -&gt;</w:t>
      </w:r>
    </w:p>
    <w:p w14:paraId="093D11C0" w14:textId="77777777" w:rsidR="00476FC4" w:rsidRDefault="008432BB">
      <w:pPr>
        <w:pStyle w:val="SourceCode"/>
      </w:pPr>
      <w:r>
        <w:t xml:space="preserve">            TypedLine = read_answer("Text: "),</w:t>
      </w:r>
    </w:p>
    <w:p w14:paraId="06DE9DC3" w14:textId="77777777" w:rsidR="00476FC4" w:rsidRDefault="008432BB">
      <w:pPr>
        <w:pStyle w:val="SourceCode"/>
      </w:pPr>
      <w:r>
        <w:t xml:space="preserve">            Path = sandbox_path(FileName),</w:t>
      </w:r>
    </w:p>
    <w:p w14:paraId="2556FF5C" w14:textId="77777777" w:rsidR="00476FC4" w:rsidRDefault="008432BB">
      <w:pPr>
        <w:pStyle w:val="SourceCode"/>
      </w:pPr>
      <w:r>
        <w:t xml:space="preserve">            case explorer:create_text_file(Path, TypedLine ++ "\n") of</w:t>
      </w:r>
    </w:p>
    <w:p w14:paraId="158F24C5" w14:textId="77777777" w:rsidR="00476FC4" w:rsidRDefault="008432BB">
      <w:pPr>
        <w:pStyle w:val="SourceCode"/>
      </w:pPr>
      <w:r>
        <w:t xml:space="preserve">                ok -&gt;</w:t>
      </w:r>
    </w:p>
    <w:p w14:paraId="2F8263D2" w14:textId="77777777" w:rsidR="00476FC4" w:rsidRDefault="008432BB">
      <w:pPr>
        <w:pStyle w:val="SourceCode"/>
      </w:pPr>
      <w:r>
        <w:t xml:space="preserve">                    io:format("Created ~s~n", [Path]);</w:t>
      </w:r>
    </w:p>
    <w:p w14:paraId="383C495B" w14:textId="77777777" w:rsidR="00476FC4" w:rsidRDefault="008432BB">
      <w:pPr>
        <w:pStyle w:val="SourceCode"/>
      </w:pPr>
      <w:r>
        <w:t xml:space="preserve">                {error, Reason} -&gt;</w:t>
      </w:r>
    </w:p>
    <w:p w14:paraId="7BD6E845" w14:textId="77777777" w:rsidR="00476FC4" w:rsidRDefault="008432BB">
      <w:pPr>
        <w:pStyle w:val="SourceCode"/>
      </w:pPr>
      <w:r>
        <w:t xml:space="preserve">                    explorer:report_failure(Path, "created", Reason)</w:t>
      </w:r>
    </w:p>
    <w:p w14:paraId="7E999274" w14:textId="77777777" w:rsidR="00476FC4" w:rsidRDefault="008432BB">
      <w:pPr>
        <w:pStyle w:val="SourceCode"/>
      </w:pPr>
      <w:r>
        <w:t xml:space="preserve">            end</w:t>
      </w:r>
    </w:p>
    <w:p w14:paraId="649461DA" w14:textId="77777777" w:rsidR="00476FC4" w:rsidRDefault="008432BB">
      <w:pPr>
        <w:pStyle w:val="SourceCode"/>
      </w:pPr>
      <w:r>
        <w:t xml:space="preserve">    end.</w:t>
      </w:r>
    </w:p>
    <w:p w14:paraId="2B7ACFD3" w14:textId="77777777" w:rsidR="00476FC4" w:rsidRDefault="00476FC4">
      <w:pPr>
        <w:pStyle w:val="SourceCode"/>
      </w:pPr>
    </w:p>
    <w:p w14:paraId="21838D26" w14:textId="77777777" w:rsidR="00476FC4" w:rsidRDefault="008432BB">
      <w:pPr>
        <w:pStyle w:val="SourceCode"/>
      </w:pPr>
      <w:r>
        <w:t>%% safe_save prints its own Error line, so this only reports success. A</w:t>
      </w:r>
    </w:p>
    <w:p w14:paraId="4ECAA6D2" w14:textId="77777777" w:rsidR="00476FC4" w:rsidRDefault="008432BB">
      <w:pPr>
        <w:pStyle w:val="SourceCode"/>
      </w:pPr>
      <w:r>
        <w:t>%% folder is refused first: a file cannot replace it, so the .tmp would stay.</w:t>
      </w:r>
    </w:p>
    <w:p w14:paraId="4F6EB316" w14:textId="77777777" w:rsidR="00476FC4" w:rsidRDefault="008432BB">
      <w:pPr>
        <w:pStyle w:val="SourceCode"/>
      </w:pPr>
      <w:r>
        <w:t>run_write() -&gt;</w:t>
      </w:r>
    </w:p>
    <w:p w14:paraId="64D922F0" w14:textId="77777777" w:rsidR="00476FC4" w:rsidRDefault="008432BB">
      <w:pPr>
        <w:pStyle w:val="SourceCode"/>
      </w:pPr>
      <w:r>
        <w:t xml:space="preserve">    FileName = read_name("File name: "),</w:t>
      </w:r>
    </w:p>
    <w:p w14:paraId="791E4A1E" w14:textId="77777777" w:rsidR="00476FC4" w:rsidRDefault="008432BB">
      <w:pPr>
        <w:pStyle w:val="SourceCode"/>
      </w:pPr>
      <w:r>
        <w:t xml:space="preserve">    if</w:t>
      </w:r>
    </w:p>
    <w:p w14:paraId="1A0E678C" w14:textId="77777777" w:rsidR="00476FC4" w:rsidRDefault="008432BB">
      <w:pPr>
        <w:pStyle w:val="SourceCode"/>
      </w:pPr>
      <w:r>
        <w:t xml:space="preserve">        FileName == "" -&gt;</w:t>
      </w:r>
    </w:p>
    <w:p w14:paraId="35A72912" w14:textId="77777777" w:rsidR="00476FC4" w:rsidRDefault="008432BB">
      <w:pPr>
        <w:pStyle w:val="SourceCode"/>
      </w:pPr>
      <w:r>
        <w:t xml:space="preserve">            ok;</w:t>
      </w:r>
    </w:p>
    <w:p w14:paraId="68DF6EC1" w14:textId="77777777" w:rsidR="00476FC4" w:rsidRDefault="008432BB">
      <w:pPr>
        <w:pStyle w:val="SourceCode"/>
      </w:pPr>
      <w:r>
        <w:t xml:space="preserve">        true -&gt;</w:t>
      </w:r>
    </w:p>
    <w:p w14:paraId="5EA8CC6F" w14:textId="77777777" w:rsidR="00476FC4" w:rsidRDefault="008432BB">
      <w:pPr>
        <w:pStyle w:val="SourceCode"/>
      </w:pPr>
      <w:r>
        <w:t xml:space="preserve">            TypedLine = read_answer("Text: "),</w:t>
      </w:r>
    </w:p>
    <w:p w14:paraId="0CB7B4DD" w14:textId="77777777" w:rsidR="00476FC4" w:rsidRDefault="008432BB">
      <w:pPr>
        <w:pStyle w:val="SourceCode"/>
      </w:pPr>
      <w:r>
        <w:t xml:space="preserve">            Path = sandbox_path(FileName),</w:t>
      </w:r>
    </w:p>
    <w:p w14:paraId="7EA24365" w14:textId="77777777" w:rsidR="00476FC4" w:rsidRDefault="008432BB">
      <w:pPr>
        <w:pStyle w:val="SourceCode"/>
      </w:pPr>
      <w:r>
        <w:t xml:space="preserve">            IsFolder = explorer:is_folder(Path),</w:t>
      </w:r>
    </w:p>
    <w:p w14:paraId="320073FA" w14:textId="77777777" w:rsidR="00476FC4" w:rsidRDefault="008432BB">
      <w:pPr>
        <w:pStyle w:val="SourceCode"/>
      </w:pPr>
      <w:r>
        <w:t xml:space="preserve">            if</w:t>
      </w:r>
    </w:p>
    <w:p w14:paraId="566E0214" w14:textId="77777777" w:rsidR="00476FC4" w:rsidRDefault="008432BB">
      <w:pPr>
        <w:pStyle w:val="SourceCode"/>
      </w:pPr>
      <w:r>
        <w:t xml:space="preserve">                IsFolder -&gt;</w:t>
      </w:r>
    </w:p>
    <w:p w14:paraId="5552A550" w14:textId="77777777" w:rsidR="00476FC4" w:rsidRDefault="008432BB">
      <w:pPr>
        <w:pStyle w:val="SourceCode"/>
      </w:pPr>
      <w:r>
        <w:t xml:space="preserve">                    io:format(standard_error,</w:t>
      </w:r>
    </w:p>
    <w:p w14:paraId="5E9CC50D" w14:textId="77777777" w:rsidR="00476FC4" w:rsidRDefault="008432BB">
      <w:pPr>
        <w:pStyle w:val="SourceCode"/>
      </w:pPr>
      <w:r>
        <w:t xml:space="preserve">                              "Error: ~s is a folder; nothing was saved~n",</w:t>
      </w:r>
    </w:p>
    <w:p w14:paraId="3F407F81" w14:textId="77777777" w:rsidR="00476FC4" w:rsidRDefault="008432BB">
      <w:pPr>
        <w:pStyle w:val="SourceCode"/>
      </w:pPr>
      <w:r>
        <w:t xml:space="preserve">                              [Path]);</w:t>
      </w:r>
    </w:p>
    <w:p w14:paraId="28685467" w14:textId="77777777" w:rsidR="00476FC4" w:rsidRDefault="008432BB">
      <w:pPr>
        <w:pStyle w:val="SourceCode"/>
      </w:pPr>
      <w:r>
        <w:t xml:space="preserve">                true -&gt;</w:t>
      </w:r>
    </w:p>
    <w:p w14:paraId="457AB368" w14:textId="77777777" w:rsidR="00476FC4" w:rsidRDefault="008432BB">
      <w:pPr>
        <w:pStyle w:val="SourceCode"/>
      </w:pPr>
      <w:r>
        <w:t xml:space="preserve">                    Saved = explorer:safe_save(Path, TypedLine ++ "\n"),</w:t>
      </w:r>
    </w:p>
    <w:p w14:paraId="0F417B45" w14:textId="77777777" w:rsidR="00476FC4" w:rsidRDefault="008432BB">
      <w:pPr>
        <w:pStyle w:val="SourceCode"/>
      </w:pPr>
      <w:r>
        <w:t xml:space="preserve">                    if</w:t>
      </w:r>
    </w:p>
    <w:p w14:paraId="5E22BB6A" w14:textId="77777777" w:rsidR="00476FC4" w:rsidRDefault="008432BB">
      <w:pPr>
        <w:pStyle w:val="SourceCode"/>
      </w:pPr>
      <w:r>
        <w:t xml:space="preserve">                        Saved -&gt; io:format("Saved ~s~n", [Path]);</w:t>
      </w:r>
    </w:p>
    <w:p w14:paraId="757CB7EF" w14:textId="77777777" w:rsidR="00476FC4" w:rsidRDefault="008432BB">
      <w:pPr>
        <w:pStyle w:val="SourceCode"/>
      </w:pPr>
      <w:r>
        <w:t xml:space="preserve">                        true -&gt; ok</w:t>
      </w:r>
    </w:p>
    <w:p w14:paraId="4CA93147" w14:textId="77777777" w:rsidR="00476FC4" w:rsidRDefault="008432BB">
      <w:pPr>
        <w:pStyle w:val="SourceCode"/>
      </w:pPr>
      <w:r>
        <w:t xml:space="preserve">                    end</w:t>
      </w:r>
    </w:p>
    <w:p w14:paraId="11D4488A" w14:textId="77777777" w:rsidR="00476FC4" w:rsidRDefault="008432BB">
      <w:pPr>
        <w:pStyle w:val="SourceCode"/>
      </w:pPr>
      <w:r>
        <w:t xml:space="preserve">            end</w:t>
      </w:r>
    </w:p>
    <w:p w14:paraId="17EF7E26" w14:textId="77777777" w:rsidR="00476FC4" w:rsidRDefault="008432BB">
      <w:pPr>
        <w:pStyle w:val="SourceCode"/>
      </w:pPr>
      <w:r>
        <w:t xml:space="preserve">    end.</w:t>
      </w:r>
    </w:p>
    <w:p w14:paraId="59C72B21" w14:textId="77777777" w:rsidR="00476FC4" w:rsidRDefault="00476FC4">
      <w:pPr>
        <w:pStyle w:val="SourceCode"/>
      </w:pPr>
    </w:p>
    <w:p w14:paraId="48CE7B16" w14:textId="77777777" w:rsidR="00476FC4" w:rsidRDefault="008432BB">
      <w:pPr>
        <w:pStyle w:val="SourceCode"/>
      </w:pPr>
      <w:r>
        <w:t>%% The functions from Lessons 3.4a to 3.12a check first and return</w:t>
      </w:r>
    </w:p>
    <w:p w14:paraId="3454DCA0" w14:textId="77777777" w:rsidR="00476FC4" w:rsidRDefault="008432BB">
      <w:pPr>
        <w:pStyle w:val="SourceCode"/>
      </w:pPr>
      <w:r>
        <w:t>%% {error, Message} with their own message, which print_error prints.</w:t>
      </w:r>
    </w:p>
    <w:p w14:paraId="36A0B39A" w14:textId="77777777" w:rsidR="00476FC4" w:rsidRDefault="008432BB">
      <w:pPr>
        <w:pStyle w:val="SourceCode"/>
      </w:pPr>
      <w:r>
        <w:t>run_append() -&gt;</w:t>
      </w:r>
    </w:p>
    <w:p w14:paraId="4E16EDBE" w14:textId="77777777" w:rsidR="00476FC4" w:rsidRDefault="008432BB">
      <w:pPr>
        <w:pStyle w:val="SourceCode"/>
      </w:pPr>
      <w:r>
        <w:t xml:space="preserve">    FileName = read_name("File name: "),</w:t>
      </w:r>
    </w:p>
    <w:p w14:paraId="60AB60D9" w14:textId="77777777" w:rsidR="00476FC4" w:rsidRDefault="008432BB">
      <w:pPr>
        <w:pStyle w:val="SourceCode"/>
      </w:pPr>
      <w:r>
        <w:t xml:space="preserve">    if</w:t>
      </w:r>
    </w:p>
    <w:p w14:paraId="29AF41F8" w14:textId="77777777" w:rsidR="00476FC4" w:rsidRDefault="008432BB">
      <w:pPr>
        <w:pStyle w:val="SourceCode"/>
      </w:pPr>
      <w:r>
        <w:t xml:space="preserve">        FileName == "" -&gt;</w:t>
      </w:r>
    </w:p>
    <w:p w14:paraId="43829877" w14:textId="77777777" w:rsidR="00476FC4" w:rsidRDefault="008432BB">
      <w:pPr>
        <w:pStyle w:val="SourceCode"/>
      </w:pPr>
      <w:r>
        <w:t xml:space="preserve">            ok;</w:t>
      </w:r>
    </w:p>
    <w:p w14:paraId="041FF11D" w14:textId="77777777" w:rsidR="00476FC4" w:rsidRDefault="008432BB">
      <w:pPr>
        <w:pStyle w:val="SourceCode"/>
      </w:pPr>
      <w:r>
        <w:t xml:space="preserve">        true -&gt;</w:t>
      </w:r>
    </w:p>
    <w:p w14:paraId="58719DE1" w14:textId="77777777" w:rsidR="00476FC4" w:rsidRDefault="008432BB">
      <w:pPr>
        <w:pStyle w:val="SourceCode"/>
      </w:pPr>
      <w:r>
        <w:t xml:space="preserve">            Line = read_answer("Line: "),</w:t>
      </w:r>
    </w:p>
    <w:p w14:paraId="19C2B15C" w14:textId="77777777" w:rsidR="00476FC4" w:rsidRDefault="008432BB">
      <w:pPr>
        <w:pStyle w:val="SourceCode"/>
      </w:pPr>
      <w:r>
        <w:t xml:space="preserve">            Path = sandbox_path(FileName),</w:t>
      </w:r>
    </w:p>
    <w:p w14:paraId="5D1ACA1F" w14:textId="77777777" w:rsidR="00476FC4" w:rsidRDefault="008432BB">
      <w:pPr>
        <w:pStyle w:val="SourceCode"/>
      </w:pPr>
      <w:r>
        <w:t xml:space="preserve">            case explorer:append_line(Path, Line) of</w:t>
      </w:r>
    </w:p>
    <w:p w14:paraId="67C8EDD6" w14:textId="77777777" w:rsidR="00476FC4" w:rsidRDefault="008432BB">
      <w:pPr>
        <w:pStyle w:val="SourceCode"/>
      </w:pPr>
      <w:r>
        <w:t xml:space="preserve">                ok -&gt; io:format("Appended to ~s~n", [Path]);</w:t>
      </w:r>
    </w:p>
    <w:p w14:paraId="22591E22" w14:textId="77777777" w:rsidR="00476FC4" w:rsidRDefault="008432BB">
      <w:pPr>
        <w:pStyle w:val="SourceCode"/>
      </w:pPr>
      <w:r>
        <w:t xml:space="preserve">                Failed -&gt; print_error(Failed)</w:t>
      </w:r>
    </w:p>
    <w:p w14:paraId="4FE5CDB3" w14:textId="77777777" w:rsidR="00476FC4" w:rsidRDefault="008432BB">
      <w:pPr>
        <w:pStyle w:val="SourceCode"/>
      </w:pPr>
      <w:r>
        <w:t xml:space="preserve">            end</w:t>
      </w:r>
    </w:p>
    <w:p w14:paraId="3E113394" w14:textId="77777777" w:rsidR="00476FC4" w:rsidRDefault="008432BB">
      <w:pPr>
        <w:pStyle w:val="SourceCode"/>
      </w:pPr>
      <w:r>
        <w:t xml:space="preserve">    end.</w:t>
      </w:r>
    </w:p>
    <w:p w14:paraId="34F48FA8" w14:textId="77777777" w:rsidR="00476FC4" w:rsidRDefault="00476FC4">
      <w:pPr>
        <w:pStyle w:val="SourceCode"/>
      </w:pPr>
    </w:p>
    <w:p w14:paraId="2537E02C" w14:textId="77777777" w:rsidR="00476FC4" w:rsidRDefault="008432BB">
      <w:pPr>
        <w:pStyle w:val="SourceCode"/>
      </w:pPr>
      <w:r>
        <w:t>%% Two names are asked for: the second question is asked only when the</w:t>
      </w:r>
    </w:p>
    <w:p w14:paraId="6B9FBE0A" w14:textId="77777777" w:rsidR="00476FC4" w:rsidRDefault="008432BB">
      <w:pPr>
        <w:pStyle w:val="SourceCode"/>
      </w:pPr>
      <w:r>
        <w:t>%% first name was accepted.</w:t>
      </w:r>
    </w:p>
    <w:p w14:paraId="6A4A7F77" w14:textId="77777777" w:rsidR="00476FC4" w:rsidRDefault="008432BB">
      <w:pPr>
        <w:pStyle w:val="SourceCode"/>
      </w:pPr>
      <w:r>
        <w:t>run_rename() -&gt;</w:t>
      </w:r>
    </w:p>
    <w:p w14:paraId="4708DF8E" w14:textId="77777777" w:rsidR="00476FC4" w:rsidRDefault="008432BB">
      <w:pPr>
        <w:pStyle w:val="SourceCode"/>
      </w:pPr>
      <w:r>
        <w:t xml:space="preserve">    FileName = read_name("File name: "),</w:t>
      </w:r>
    </w:p>
    <w:p w14:paraId="3A7536EF" w14:textId="77777777" w:rsidR="00476FC4" w:rsidRDefault="008432BB">
      <w:pPr>
        <w:pStyle w:val="SourceCode"/>
      </w:pPr>
      <w:r>
        <w:t xml:space="preserve">    if</w:t>
      </w:r>
    </w:p>
    <w:p w14:paraId="3DC93B54" w14:textId="77777777" w:rsidR="00476FC4" w:rsidRDefault="008432BB">
      <w:pPr>
        <w:pStyle w:val="SourceCode"/>
      </w:pPr>
      <w:r>
        <w:t xml:space="preserve">        FileName == "" -&gt;</w:t>
      </w:r>
    </w:p>
    <w:p w14:paraId="6BF5CA73" w14:textId="77777777" w:rsidR="00476FC4" w:rsidRDefault="008432BB">
      <w:pPr>
        <w:pStyle w:val="SourceCode"/>
      </w:pPr>
      <w:r>
        <w:t xml:space="preserve">            ok;</w:t>
      </w:r>
    </w:p>
    <w:p w14:paraId="4F647BD0" w14:textId="77777777" w:rsidR="00476FC4" w:rsidRDefault="008432BB">
      <w:pPr>
        <w:pStyle w:val="SourceCode"/>
      </w:pPr>
      <w:r>
        <w:t xml:space="preserve">        true -&gt;</w:t>
      </w:r>
    </w:p>
    <w:p w14:paraId="5CEEB2E7" w14:textId="77777777" w:rsidR="00476FC4" w:rsidRDefault="008432BB">
      <w:pPr>
        <w:pStyle w:val="SourceCode"/>
      </w:pPr>
      <w:r>
        <w:t xml:space="preserve">            NewName = read_name("New name: "),</w:t>
      </w:r>
    </w:p>
    <w:p w14:paraId="4C5227AD" w14:textId="77777777" w:rsidR="00476FC4" w:rsidRDefault="008432BB">
      <w:pPr>
        <w:pStyle w:val="SourceCode"/>
      </w:pPr>
      <w:r>
        <w:t xml:space="preserve">            if</w:t>
      </w:r>
    </w:p>
    <w:p w14:paraId="06C8F6EF" w14:textId="77777777" w:rsidR="00476FC4" w:rsidRDefault="008432BB">
      <w:pPr>
        <w:pStyle w:val="SourceCode"/>
      </w:pPr>
      <w:r>
        <w:t xml:space="preserve">                NewName == "" -&gt;</w:t>
      </w:r>
    </w:p>
    <w:p w14:paraId="66B5F58E" w14:textId="77777777" w:rsidR="00476FC4" w:rsidRDefault="008432BB">
      <w:pPr>
        <w:pStyle w:val="SourceCode"/>
      </w:pPr>
      <w:r>
        <w:t xml:space="preserve">                    ok;</w:t>
      </w:r>
    </w:p>
    <w:p w14:paraId="6D9A3468" w14:textId="77777777" w:rsidR="00476FC4" w:rsidRDefault="008432BB">
      <w:pPr>
        <w:pStyle w:val="SourceCode"/>
      </w:pPr>
      <w:r>
        <w:t xml:space="preserve">                true -&gt;</w:t>
      </w:r>
    </w:p>
    <w:p w14:paraId="4FD9623B" w14:textId="77777777" w:rsidR="00476FC4" w:rsidRDefault="008432BB">
      <w:pPr>
        <w:pStyle w:val="SourceCode"/>
      </w:pPr>
      <w:r>
        <w:t xml:space="preserve">                    Path = sandbox_path(FileName),</w:t>
      </w:r>
    </w:p>
    <w:p w14:paraId="619A535D" w14:textId="77777777" w:rsidR="00476FC4" w:rsidRDefault="008432BB">
      <w:pPr>
        <w:pStyle w:val="SourceCode"/>
      </w:pPr>
      <w:r>
        <w:t xml:space="preserve">                    NewPath = sandbox_path(NewName),</w:t>
      </w:r>
    </w:p>
    <w:p w14:paraId="787D0022" w14:textId="77777777" w:rsidR="00476FC4" w:rsidRDefault="008432BB">
      <w:pPr>
        <w:pStyle w:val="SourceCode"/>
      </w:pPr>
      <w:r>
        <w:t xml:space="preserve">                    case explorer:rename_file(Path, NewPath) of</w:t>
      </w:r>
    </w:p>
    <w:p w14:paraId="6E7B0106" w14:textId="77777777" w:rsidR="00476FC4" w:rsidRDefault="008432BB">
      <w:pPr>
        <w:pStyle w:val="SourceCode"/>
      </w:pPr>
      <w:r>
        <w:t xml:space="preserve">                        ok -&gt;</w:t>
      </w:r>
    </w:p>
    <w:p w14:paraId="7FE339F0" w14:textId="77777777" w:rsidR="00476FC4" w:rsidRDefault="008432BB">
      <w:pPr>
        <w:pStyle w:val="SourceCode"/>
      </w:pPr>
      <w:r>
        <w:t xml:space="preserve">                            io:format("Renamed: ~s -&gt; ~s~n", [Path, NewPath]);</w:t>
      </w:r>
    </w:p>
    <w:p w14:paraId="4B32A8A5" w14:textId="77777777" w:rsidR="00476FC4" w:rsidRDefault="008432BB">
      <w:pPr>
        <w:pStyle w:val="SourceCode"/>
      </w:pPr>
      <w:r>
        <w:t xml:space="preserve">                        Failed -&gt;</w:t>
      </w:r>
    </w:p>
    <w:p w14:paraId="717C908A" w14:textId="77777777" w:rsidR="00476FC4" w:rsidRDefault="008432BB">
      <w:pPr>
        <w:pStyle w:val="SourceCode"/>
      </w:pPr>
      <w:r>
        <w:t xml:space="preserve">                            print_error(Failed)</w:t>
      </w:r>
    </w:p>
    <w:p w14:paraId="52C1ECBA" w14:textId="77777777" w:rsidR="00476FC4" w:rsidRDefault="008432BB">
      <w:pPr>
        <w:pStyle w:val="SourceCode"/>
      </w:pPr>
      <w:r>
        <w:t xml:space="preserve">                    end</w:t>
      </w:r>
    </w:p>
    <w:p w14:paraId="74A3794D" w14:textId="77777777" w:rsidR="00476FC4" w:rsidRDefault="008432BB">
      <w:pPr>
        <w:pStyle w:val="SourceCode"/>
      </w:pPr>
      <w:r>
        <w:t xml:space="preserve">            end</w:t>
      </w:r>
    </w:p>
    <w:p w14:paraId="3E718818" w14:textId="77777777" w:rsidR="00476FC4" w:rsidRDefault="008432BB">
      <w:pPr>
        <w:pStyle w:val="SourceCode"/>
      </w:pPr>
      <w:r>
        <w:t xml:space="preserve">    end.</w:t>
      </w:r>
    </w:p>
    <w:p w14:paraId="247EC3C8" w14:textId="77777777" w:rsidR="00476FC4" w:rsidRDefault="00476FC4">
      <w:pPr>
        <w:pStyle w:val="SourceCode"/>
      </w:pPr>
    </w:p>
    <w:p w14:paraId="2E2998F0" w14:textId="77777777" w:rsidR="00476FC4" w:rsidRDefault="008432BB">
      <w:pPr>
        <w:pStyle w:val="SourceCode"/>
      </w:pPr>
      <w:r>
        <w:t>run_copy() -&gt;</w:t>
      </w:r>
    </w:p>
    <w:p w14:paraId="0CDCFB65" w14:textId="77777777" w:rsidR="00476FC4" w:rsidRDefault="008432BB">
      <w:pPr>
        <w:pStyle w:val="SourceCode"/>
      </w:pPr>
      <w:r>
        <w:t xml:space="preserve">    FileName = read_name("File name: "),</w:t>
      </w:r>
    </w:p>
    <w:p w14:paraId="14A4FAC1" w14:textId="77777777" w:rsidR="00476FC4" w:rsidRDefault="008432BB">
      <w:pPr>
        <w:pStyle w:val="SourceCode"/>
      </w:pPr>
      <w:r>
        <w:t xml:space="preserve">    if</w:t>
      </w:r>
    </w:p>
    <w:p w14:paraId="18348646" w14:textId="77777777" w:rsidR="00476FC4" w:rsidRDefault="008432BB">
      <w:pPr>
        <w:pStyle w:val="SourceCode"/>
      </w:pPr>
      <w:r>
        <w:t xml:space="preserve">        FileName == "" -&gt;</w:t>
      </w:r>
    </w:p>
    <w:p w14:paraId="320FDBD6" w14:textId="77777777" w:rsidR="00476FC4" w:rsidRDefault="008432BB">
      <w:pPr>
        <w:pStyle w:val="SourceCode"/>
      </w:pPr>
      <w:r>
        <w:t xml:space="preserve">            ok;</w:t>
      </w:r>
    </w:p>
    <w:p w14:paraId="25716142" w14:textId="77777777" w:rsidR="00476FC4" w:rsidRDefault="008432BB">
      <w:pPr>
        <w:pStyle w:val="SourceCode"/>
      </w:pPr>
      <w:r>
        <w:t xml:space="preserve">        true -&gt;</w:t>
      </w:r>
    </w:p>
    <w:p w14:paraId="09ACE384" w14:textId="77777777" w:rsidR="00476FC4" w:rsidRDefault="008432BB">
      <w:pPr>
        <w:pStyle w:val="SourceCode"/>
      </w:pPr>
      <w:r>
        <w:t xml:space="preserve">            CopyName = read_name("Copy name: "),</w:t>
      </w:r>
    </w:p>
    <w:p w14:paraId="48A0FDD1" w14:textId="77777777" w:rsidR="00476FC4" w:rsidRDefault="008432BB">
      <w:pPr>
        <w:pStyle w:val="SourceCode"/>
      </w:pPr>
      <w:r>
        <w:t xml:space="preserve">            if</w:t>
      </w:r>
    </w:p>
    <w:p w14:paraId="633623F9" w14:textId="77777777" w:rsidR="00476FC4" w:rsidRDefault="008432BB">
      <w:pPr>
        <w:pStyle w:val="SourceCode"/>
      </w:pPr>
      <w:r>
        <w:t xml:space="preserve">                CopyName == "" -&gt;</w:t>
      </w:r>
    </w:p>
    <w:p w14:paraId="2F0EFAA0" w14:textId="77777777" w:rsidR="00476FC4" w:rsidRDefault="008432BB">
      <w:pPr>
        <w:pStyle w:val="SourceCode"/>
      </w:pPr>
      <w:r>
        <w:t xml:space="preserve">                    ok;</w:t>
      </w:r>
    </w:p>
    <w:p w14:paraId="6CB18691" w14:textId="77777777" w:rsidR="00476FC4" w:rsidRDefault="008432BB">
      <w:pPr>
        <w:pStyle w:val="SourceCode"/>
      </w:pPr>
      <w:r>
        <w:t xml:space="preserve">                true -&gt;</w:t>
      </w:r>
    </w:p>
    <w:p w14:paraId="71845C96" w14:textId="77777777" w:rsidR="00476FC4" w:rsidRDefault="008432BB">
      <w:pPr>
        <w:pStyle w:val="SourceCode"/>
      </w:pPr>
      <w:r>
        <w:t xml:space="preserve">                    Path = sandbox_path(FileName),</w:t>
      </w:r>
    </w:p>
    <w:p w14:paraId="7DE0E6B1" w14:textId="77777777" w:rsidR="00476FC4" w:rsidRDefault="008432BB">
      <w:pPr>
        <w:pStyle w:val="SourceCode"/>
      </w:pPr>
      <w:r>
        <w:t xml:space="preserve">                    CopyPath = sandbox_path(CopyName),</w:t>
      </w:r>
    </w:p>
    <w:p w14:paraId="37FF0C69" w14:textId="77777777" w:rsidR="00476FC4" w:rsidRDefault="008432BB">
      <w:pPr>
        <w:pStyle w:val="SourceCode"/>
      </w:pPr>
      <w:r>
        <w:t xml:space="preserve">                    case explorer:copy_file(Path, CopyPath) of</w:t>
      </w:r>
    </w:p>
    <w:p w14:paraId="4E8BF894" w14:textId="77777777" w:rsidR="00476FC4" w:rsidRDefault="008432BB">
      <w:pPr>
        <w:pStyle w:val="SourceCode"/>
      </w:pPr>
      <w:r>
        <w:t xml:space="preserve">                        ok -&gt;</w:t>
      </w:r>
    </w:p>
    <w:p w14:paraId="6ACC16D6" w14:textId="77777777" w:rsidR="00476FC4" w:rsidRDefault="008432BB">
      <w:pPr>
        <w:pStyle w:val="SourceCode"/>
      </w:pPr>
      <w:r>
        <w:t xml:space="preserve">                            io:format("Copied ~s to ~s~n", [Path, CopyPath]);</w:t>
      </w:r>
    </w:p>
    <w:p w14:paraId="3294FE1D" w14:textId="77777777" w:rsidR="00476FC4" w:rsidRDefault="008432BB">
      <w:pPr>
        <w:pStyle w:val="SourceCode"/>
      </w:pPr>
      <w:r>
        <w:t xml:space="preserve">                        Failed -&gt;</w:t>
      </w:r>
    </w:p>
    <w:p w14:paraId="18E56771" w14:textId="77777777" w:rsidR="00476FC4" w:rsidRDefault="008432BB">
      <w:pPr>
        <w:pStyle w:val="SourceCode"/>
      </w:pPr>
      <w:r>
        <w:t xml:space="preserve">                            print_error(Failed)</w:t>
      </w:r>
    </w:p>
    <w:p w14:paraId="33BE29C7" w14:textId="77777777" w:rsidR="00476FC4" w:rsidRDefault="008432BB">
      <w:pPr>
        <w:pStyle w:val="SourceCode"/>
      </w:pPr>
      <w:r>
        <w:t xml:space="preserve">                    end</w:t>
      </w:r>
    </w:p>
    <w:p w14:paraId="215574F6" w14:textId="77777777" w:rsidR="00476FC4" w:rsidRDefault="008432BB">
      <w:pPr>
        <w:pStyle w:val="SourceCode"/>
      </w:pPr>
      <w:r>
        <w:t xml:space="preserve">            end</w:t>
      </w:r>
    </w:p>
    <w:p w14:paraId="6674C7A6" w14:textId="77777777" w:rsidR="00476FC4" w:rsidRDefault="008432BB">
      <w:pPr>
        <w:pStyle w:val="SourceCode"/>
      </w:pPr>
      <w:r>
        <w:t xml:space="preserve">    end.</w:t>
      </w:r>
    </w:p>
    <w:p w14:paraId="291C13AE" w14:textId="77777777" w:rsidR="00476FC4" w:rsidRDefault="00476FC4">
      <w:pPr>
        <w:pStyle w:val="SourceCode"/>
      </w:pPr>
    </w:p>
    <w:p w14:paraId="352BD506" w14:textId="77777777" w:rsidR="00476FC4" w:rsidRDefault="008432BB">
      <w:pPr>
        <w:pStyle w:val="SourceCode"/>
      </w:pPr>
      <w:r>
        <w:t>%% The folder is a plain name too, so a move stays one level inside the</w:t>
      </w:r>
    </w:p>
    <w:p w14:paraId="6D9826B6" w14:textId="77777777" w:rsidR="00476FC4" w:rsidRDefault="008432BB">
      <w:pPr>
        <w:pStyle w:val="SourceCode"/>
      </w:pPr>
      <w:r>
        <w:t>%% sandbox: from the sandbox into one of its folders.</w:t>
      </w:r>
    </w:p>
    <w:p w14:paraId="011204AA" w14:textId="77777777" w:rsidR="00476FC4" w:rsidRDefault="008432BB">
      <w:pPr>
        <w:pStyle w:val="SourceCode"/>
      </w:pPr>
      <w:r>
        <w:t>run_move() -&gt;</w:t>
      </w:r>
    </w:p>
    <w:p w14:paraId="2B499AA4" w14:textId="77777777" w:rsidR="00476FC4" w:rsidRDefault="008432BB">
      <w:pPr>
        <w:pStyle w:val="SourceCode"/>
      </w:pPr>
      <w:r>
        <w:t xml:space="preserve">    FileName = read_name("File name: "),</w:t>
      </w:r>
    </w:p>
    <w:p w14:paraId="41BE57DA" w14:textId="77777777" w:rsidR="00476FC4" w:rsidRDefault="008432BB">
      <w:pPr>
        <w:pStyle w:val="SourceCode"/>
      </w:pPr>
      <w:r>
        <w:t xml:space="preserve">    if</w:t>
      </w:r>
    </w:p>
    <w:p w14:paraId="3E3D161B" w14:textId="77777777" w:rsidR="00476FC4" w:rsidRDefault="008432BB">
      <w:pPr>
        <w:pStyle w:val="SourceCode"/>
      </w:pPr>
      <w:r>
        <w:t xml:space="preserve">        FileName == "" -&gt;</w:t>
      </w:r>
    </w:p>
    <w:p w14:paraId="4885EC1D" w14:textId="77777777" w:rsidR="00476FC4" w:rsidRDefault="008432BB">
      <w:pPr>
        <w:pStyle w:val="SourceCode"/>
      </w:pPr>
      <w:r>
        <w:t xml:space="preserve">            ok;</w:t>
      </w:r>
    </w:p>
    <w:p w14:paraId="54BFFA5D" w14:textId="77777777" w:rsidR="00476FC4" w:rsidRDefault="008432BB">
      <w:pPr>
        <w:pStyle w:val="SourceCode"/>
      </w:pPr>
      <w:r>
        <w:t xml:space="preserve">        true -&gt;</w:t>
      </w:r>
    </w:p>
    <w:p w14:paraId="63F495DA" w14:textId="77777777" w:rsidR="00476FC4" w:rsidRDefault="008432BB">
      <w:pPr>
        <w:pStyle w:val="SourceCode"/>
      </w:pPr>
      <w:r>
        <w:t xml:space="preserve">            Folder = read_name("Folder: "),</w:t>
      </w:r>
    </w:p>
    <w:p w14:paraId="3925C4C1" w14:textId="77777777" w:rsidR="00476FC4" w:rsidRDefault="008432BB">
      <w:pPr>
        <w:pStyle w:val="SourceCode"/>
      </w:pPr>
      <w:r>
        <w:t xml:space="preserve">            if</w:t>
      </w:r>
    </w:p>
    <w:p w14:paraId="78FA03EA" w14:textId="77777777" w:rsidR="00476FC4" w:rsidRDefault="008432BB">
      <w:pPr>
        <w:pStyle w:val="SourceCode"/>
      </w:pPr>
      <w:r>
        <w:t xml:space="preserve">                Folder == "" -&gt;</w:t>
      </w:r>
    </w:p>
    <w:p w14:paraId="2A75261D" w14:textId="77777777" w:rsidR="00476FC4" w:rsidRDefault="008432BB">
      <w:pPr>
        <w:pStyle w:val="SourceCode"/>
      </w:pPr>
      <w:r>
        <w:t xml:space="preserve">                    ok;</w:t>
      </w:r>
    </w:p>
    <w:p w14:paraId="6B43F4FC" w14:textId="77777777" w:rsidR="00476FC4" w:rsidRDefault="008432BB">
      <w:pPr>
        <w:pStyle w:val="SourceCode"/>
      </w:pPr>
      <w:r>
        <w:t xml:space="preserve">                true -&gt;</w:t>
      </w:r>
    </w:p>
    <w:p w14:paraId="291A4835" w14:textId="77777777" w:rsidR="00476FC4" w:rsidRDefault="008432BB">
      <w:pPr>
        <w:pStyle w:val="SourceCode"/>
      </w:pPr>
      <w:r>
        <w:t xml:space="preserve">                    Path = sandbox_path(FileName),</w:t>
      </w:r>
    </w:p>
    <w:p w14:paraId="7050D904" w14:textId="77777777" w:rsidR="00476FC4" w:rsidRDefault="008432BB">
      <w:pPr>
        <w:pStyle w:val="SourceCode"/>
      </w:pPr>
      <w:r>
        <w:t xml:space="preserve">                    FolderPath = sandbox_path(Folder),</w:t>
      </w:r>
    </w:p>
    <w:p w14:paraId="68A25E65" w14:textId="77777777" w:rsidR="00476FC4" w:rsidRDefault="008432BB">
      <w:pPr>
        <w:pStyle w:val="SourceCode"/>
      </w:pPr>
      <w:r>
        <w:t xml:space="preserve">                    NewPath = filename:nativename(</w:t>
      </w:r>
    </w:p>
    <w:p w14:paraId="380C30EB" w14:textId="77777777" w:rsidR="00476FC4" w:rsidRDefault="008432BB">
      <w:pPr>
        <w:pStyle w:val="SourceCode"/>
      </w:pPr>
      <w:r>
        <w:t xml:space="preserve">                                filename:join(FolderPath, FileName)),</w:t>
      </w:r>
    </w:p>
    <w:p w14:paraId="46BD743F" w14:textId="77777777" w:rsidR="00476FC4" w:rsidRDefault="008432BB">
      <w:pPr>
        <w:pStyle w:val="SourceCode"/>
      </w:pPr>
      <w:r>
        <w:t xml:space="preserve">                    case explorer:move_file(Path, NewPath) of</w:t>
      </w:r>
    </w:p>
    <w:p w14:paraId="6D217CA9" w14:textId="77777777" w:rsidR="00476FC4" w:rsidRDefault="008432BB">
      <w:pPr>
        <w:pStyle w:val="SourceCode"/>
      </w:pPr>
      <w:r>
        <w:t xml:space="preserve">                        ok -&gt;</w:t>
      </w:r>
    </w:p>
    <w:p w14:paraId="38B84F30" w14:textId="77777777" w:rsidR="00476FC4" w:rsidRDefault="008432BB">
      <w:pPr>
        <w:pStyle w:val="SourceCode"/>
      </w:pPr>
      <w:r>
        <w:t xml:space="preserve">                            io:format("Moved ~s from ~s to ~s~n",</w:t>
      </w:r>
    </w:p>
    <w:p w14:paraId="11C2BE94" w14:textId="77777777" w:rsidR="00476FC4" w:rsidRDefault="008432BB">
      <w:pPr>
        <w:pStyle w:val="SourceCode"/>
      </w:pPr>
      <w:r>
        <w:t xml:space="preserve">                                      [FileName, ?SANDBOX, FolderPath]);</w:t>
      </w:r>
    </w:p>
    <w:p w14:paraId="7715FAF2" w14:textId="77777777" w:rsidR="00476FC4" w:rsidRDefault="008432BB">
      <w:pPr>
        <w:pStyle w:val="SourceCode"/>
      </w:pPr>
      <w:r>
        <w:t xml:space="preserve">                        Failed -&gt;</w:t>
      </w:r>
    </w:p>
    <w:p w14:paraId="2149052F" w14:textId="77777777" w:rsidR="00476FC4" w:rsidRDefault="008432BB">
      <w:pPr>
        <w:pStyle w:val="SourceCode"/>
      </w:pPr>
      <w:r>
        <w:t xml:space="preserve">                            print_error(Failed)</w:t>
      </w:r>
    </w:p>
    <w:p w14:paraId="0958ABE0" w14:textId="77777777" w:rsidR="00476FC4" w:rsidRDefault="008432BB">
      <w:pPr>
        <w:pStyle w:val="SourceCode"/>
      </w:pPr>
      <w:r>
        <w:t xml:space="preserve">                    end</w:t>
      </w:r>
    </w:p>
    <w:p w14:paraId="29C67503" w14:textId="77777777" w:rsidR="00476FC4" w:rsidRDefault="008432BB">
      <w:pPr>
        <w:pStyle w:val="SourceCode"/>
      </w:pPr>
      <w:r>
        <w:t xml:space="preserve">            end</w:t>
      </w:r>
    </w:p>
    <w:p w14:paraId="3D83B641" w14:textId="77777777" w:rsidR="00476FC4" w:rsidRDefault="008432BB">
      <w:pPr>
        <w:pStyle w:val="SourceCode"/>
      </w:pPr>
      <w:r>
        <w:t xml:space="preserve">    end.</w:t>
      </w:r>
    </w:p>
    <w:p w14:paraId="00F39E01" w14:textId="77777777" w:rsidR="00476FC4" w:rsidRDefault="00476FC4">
      <w:pPr>
        <w:pStyle w:val="SourceCode"/>
      </w:pPr>
    </w:p>
    <w:p w14:paraId="1D013D4B" w14:textId="77777777" w:rsidR="00476FC4" w:rsidRDefault="008432BB">
      <w:pPr>
        <w:pStyle w:val="SourceCode"/>
      </w:pPr>
      <w:r>
        <w:t>run_delete() -&gt;</w:t>
      </w:r>
    </w:p>
    <w:p w14:paraId="5399312D" w14:textId="77777777" w:rsidR="00476FC4" w:rsidRDefault="008432BB">
      <w:pPr>
        <w:pStyle w:val="SourceCode"/>
      </w:pPr>
      <w:r>
        <w:t xml:space="preserve">    FileName = read_name("File name: "),</w:t>
      </w:r>
    </w:p>
    <w:p w14:paraId="370062E7" w14:textId="77777777" w:rsidR="00476FC4" w:rsidRDefault="008432BB">
      <w:pPr>
        <w:pStyle w:val="SourceCode"/>
      </w:pPr>
      <w:r>
        <w:t xml:space="preserve">    if</w:t>
      </w:r>
    </w:p>
    <w:p w14:paraId="24DF0818" w14:textId="77777777" w:rsidR="00476FC4" w:rsidRDefault="008432BB">
      <w:pPr>
        <w:pStyle w:val="SourceCode"/>
      </w:pPr>
      <w:r>
        <w:t xml:space="preserve">        FileName == "" -&gt;</w:t>
      </w:r>
    </w:p>
    <w:p w14:paraId="1B4641D6" w14:textId="77777777" w:rsidR="00476FC4" w:rsidRDefault="008432BB">
      <w:pPr>
        <w:pStyle w:val="SourceCode"/>
      </w:pPr>
      <w:r>
        <w:t xml:space="preserve">            ok;</w:t>
      </w:r>
    </w:p>
    <w:p w14:paraId="71585C4C" w14:textId="77777777" w:rsidR="00476FC4" w:rsidRDefault="008432BB">
      <w:pPr>
        <w:pStyle w:val="SourceCode"/>
      </w:pPr>
      <w:r>
        <w:t xml:space="preserve">        true -&gt;</w:t>
      </w:r>
    </w:p>
    <w:p w14:paraId="65D9BA3B" w14:textId="77777777" w:rsidR="00476FC4" w:rsidRDefault="008432BB">
      <w:pPr>
        <w:pStyle w:val="SourceCode"/>
      </w:pPr>
      <w:r>
        <w:t xml:space="preserve">            Path = sandbox_path(FileName),</w:t>
      </w:r>
    </w:p>
    <w:p w14:paraId="6CCA558D" w14:textId="77777777" w:rsidR="00476FC4" w:rsidRDefault="008432BB">
      <w:pPr>
        <w:pStyle w:val="SourceCode"/>
      </w:pPr>
      <w:r>
        <w:t xml:space="preserve">            case explorer:delete_file(Path) of</w:t>
      </w:r>
    </w:p>
    <w:p w14:paraId="2941068C" w14:textId="77777777" w:rsidR="00476FC4" w:rsidRDefault="008432BB">
      <w:pPr>
        <w:pStyle w:val="SourceCode"/>
      </w:pPr>
      <w:r>
        <w:t xml:space="preserve">                ok -&gt; io:format("Deleted: ~s~n", [Path]);</w:t>
      </w:r>
    </w:p>
    <w:p w14:paraId="3EA4FA4F" w14:textId="77777777" w:rsidR="00476FC4" w:rsidRDefault="008432BB">
      <w:pPr>
        <w:pStyle w:val="SourceCode"/>
      </w:pPr>
      <w:r>
        <w:t xml:space="preserve">                Failed -&gt; print_error(Failed)</w:t>
      </w:r>
    </w:p>
    <w:p w14:paraId="5A236D2F" w14:textId="77777777" w:rsidR="00476FC4" w:rsidRDefault="008432BB">
      <w:pPr>
        <w:pStyle w:val="SourceCode"/>
      </w:pPr>
      <w:r>
        <w:t xml:space="preserve">            end</w:t>
      </w:r>
    </w:p>
    <w:p w14:paraId="1C207EAA" w14:textId="77777777" w:rsidR="00476FC4" w:rsidRDefault="008432BB">
      <w:pPr>
        <w:pStyle w:val="SourceCode"/>
      </w:pPr>
      <w:r>
        <w:t xml:space="preserve">    end.</w:t>
      </w:r>
    </w:p>
    <w:p w14:paraId="25A80A63" w14:textId="77777777" w:rsidR="00476FC4" w:rsidRDefault="00476FC4">
      <w:pPr>
        <w:pStyle w:val="SourceCode"/>
      </w:pPr>
    </w:p>
    <w:p w14:paraId="3AA34E82" w14:textId="77777777" w:rsidR="00476FC4" w:rsidRDefault="008432BB">
      <w:pPr>
        <w:pStyle w:val="SourceCode"/>
      </w:pPr>
      <w:r>
        <w:t>run_info() -&gt;</w:t>
      </w:r>
    </w:p>
    <w:p w14:paraId="2607A333" w14:textId="77777777" w:rsidR="00476FC4" w:rsidRDefault="008432BB">
      <w:pPr>
        <w:pStyle w:val="SourceCode"/>
      </w:pPr>
      <w:r>
        <w:t xml:space="preserve">    FileName = read_name("File name: "),</w:t>
      </w:r>
    </w:p>
    <w:p w14:paraId="0E0CAA6E" w14:textId="77777777" w:rsidR="00476FC4" w:rsidRDefault="008432BB">
      <w:pPr>
        <w:pStyle w:val="SourceCode"/>
      </w:pPr>
      <w:r>
        <w:t xml:space="preserve">    if</w:t>
      </w:r>
    </w:p>
    <w:p w14:paraId="16F2FBB4" w14:textId="77777777" w:rsidR="00476FC4" w:rsidRDefault="008432BB">
      <w:pPr>
        <w:pStyle w:val="SourceCode"/>
      </w:pPr>
      <w:r>
        <w:t xml:space="preserve">        FileName == "" -&gt;</w:t>
      </w:r>
    </w:p>
    <w:p w14:paraId="02AEF5A5" w14:textId="77777777" w:rsidR="00476FC4" w:rsidRDefault="008432BB">
      <w:pPr>
        <w:pStyle w:val="SourceCode"/>
      </w:pPr>
      <w:r>
        <w:t xml:space="preserve">            ok;</w:t>
      </w:r>
    </w:p>
    <w:p w14:paraId="0D1278D6" w14:textId="77777777" w:rsidR="00476FC4" w:rsidRDefault="008432BB">
      <w:pPr>
        <w:pStyle w:val="SourceCode"/>
      </w:pPr>
      <w:r>
        <w:t xml:space="preserve">        true -&gt;</w:t>
      </w:r>
    </w:p>
    <w:p w14:paraId="18B25E92" w14:textId="77777777" w:rsidR="00476FC4" w:rsidRDefault="008432BB">
      <w:pPr>
        <w:pStyle w:val="SourceCode"/>
      </w:pPr>
      <w:r>
        <w:t xml:space="preserve">            print_error(explorer:print_metadata(sandbox_path(FileName)))</w:t>
      </w:r>
    </w:p>
    <w:p w14:paraId="0DE2D3AF" w14:textId="77777777" w:rsidR="00476FC4" w:rsidRDefault="008432BB">
      <w:pPr>
        <w:pStyle w:val="SourceCode"/>
      </w:pPr>
      <w:r>
        <w:t xml:space="preserve">    end.</w:t>
      </w:r>
    </w:p>
    <w:p w14:paraId="51DFA432" w14:textId="77777777" w:rsidR="00476FC4" w:rsidRDefault="00476FC4">
      <w:pPr>
        <w:pStyle w:val="SourceCode"/>
      </w:pPr>
    </w:p>
    <w:p w14:paraId="0BAAFC87" w14:textId="77777777" w:rsidR="00476FC4" w:rsidRDefault="008432BB">
      <w:pPr>
        <w:pStyle w:val="SourceCode"/>
      </w:pPr>
      <w:r>
        <w:t>%% The ending is a test, not a path, so it needs no name check. Remember,</w:t>
      </w:r>
    </w:p>
    <w:p w14:paraId="39A6877B" w14:textId="77777777" w:rsidR="00476FC4" w:rsidRDefault="008432BB">
      <w:pPr>
        <w:pStyle w:val="SourceCode"/>
      </w:pPr>
      <w:r>
        <w:t>%% ~B prints a whole number.</w:t>
      </w:r>
    </w:p>
    <w:p w14:paraId="44A85B9D" w14:textId="77777777" w:rsidR="00476FC4" w:rsidRDefault="008432BB">
      <w:pPr>
        <w:pStyle w:val="SourceCode"/>
      </w:pPr>
      <w:r>
        <w:t>run_find() -&gt;</w:t>
      </w:r>
    </w:p>
    <w:p w14:paraId="09CF7F63" w14:textId="77777777" w:rsidR="00476FC4" w:rsidRDefault="008432BB">
      <w:pPr>
        <w:pStyle w:val="SourceCode"/>
      </w:pPr>
      <w:r>
        <w:t xml:space="preserve">    Extension = read_answer("Ends with: "),</w:t>
      </w:r>
    </w:p>
    <w:p w14:paraId="7856BB46" w14:textId="77777777" w:rsidR="00476FC4" w:rsidRDefault="008432BB">
      <w:pPr>
        <w:pStyle w:val="SourceCode"/>
      </w:pPr>
      <w:r>
        <w:t xml:space="preserve">    case explorer:find_files(?SANDBOX, Extension) of</w:t>
      </w:r>
    </w:p>
    <w:p w14:paraId="325B631E" w14:textId="77777777" w:rsidR="00476FC4" w:rsidRDefault="008432BB">
      <w:pPr>
        <w:pStyle w:val="SourceCode"/>
      </w:pPr>
      <w:r>
        <w:t xml:space="preserve">        {ok, Found} -&gt;</w:t>
      </w:r>
    </w:p>
    <w:p w14:paraId="76F644F2" w14:textId="77777777" w:rsidR="00476FC4" w:rsidRDefault="008432BB">
      <w:pPr>
        <w:pStyle w:val="SourceCode"/>
      </w:pPr>
      <w:r>
        <w:t xml:space="preserve">            io:format("Searching ~s for ~s files~n", [?SANDBOX, Extension]),</w:t>
      </w:r>
    </w:p>
    <w:p w14:paraId="60BFE9F4" w14:textId="77777777" w:rsidR="00476FC4" w:rsidRDefault="008432BB">
      <w:pPr>
        <w:pStyle w:val="SourceCode"/>
      </w:pPr>
      <w:r>
        <w:t xml:space="preserve">            print_lines(Found),</w:t>
      </w:r>
    </w:p>
    <w:p w14:paraId="3D7F212A" w14:textId="77777777" w:rsidR="00476FC4" w:rsidRDefault="008432BB">
      <w:pPr>
        <w:pStyle w:val="SourceCode"/>
      </w:pPr>
      <w:r>
        <w:t xml:space="preserve">            io:format("Found: ~B~n", [length(Found)]);</w:t>
      </w:r>
    </w:p>
    <w:p w14:paraId="512814D5" w14:textId="77777777" w:rsidR="00476FC4" w:rsidRDefault="008432BB">
      <w:pPr>
        <w:pStyle w:val="SourceCode"/>
      </w:pPr>
      <w:r>
        <w:t xml:space="preserve">        Failed -&gt;</w:t>
      </w:r>
    </w:p>
    <w:p w14:paraId="09B421A6" w14:textId="77777777" w:rsidR="00476FC4" w:rsidRDefault="008432BB">
      <w:pPr>
        <w:pStyle w:val="SourceCode"/>
      </w:pPr>
      <w:r>
        <w:t xml:space="preserve">            print_error(Failed)</w:t>
      </w:r>
    </w:p>
    <w:p w14:paraId="5E7B90DB" w14:textId="77777777" w:rsidR="00476FC4" w:rsidRDefault="008432BB">
      <w:pPr>
        <w:pStyle w:val="SourceCode"/>
      </w:pPr>
      <w:r>
        <w:t xml:space="preserve">    end.</w:t>
      </w:r>
    </w:p>
    <w:p w14:paraId="4570FA33" w14:textId="77777777" w:rsidR="00476FC4" w:rsidRDefault="00476FC4">
      <w:pPr>
        <w:pStyle w:val="SourceCode"/>
      </w:pPr>
    </w:p>
    <w:p w14:paraId="1A3B4BCC" w14:textId="77777777" w:rsidR="00476FC4" w:rsidRDefault="008432BB">
      <w:pPr>
        <w:pStyle w:val="SourceCode"/>
      </w:pPr>
      <w:r>
        <w:t>%% Prints each path on its own line. Remember, a loop calls itself with</w:t>
      </w:r>
    </w:p>
    <w:p w14:paraId="6FD79FB5" w14:textId="77777777" w:rsidR="00476FC4" w:rsidRDefault="008432BB">
      <w:pPr>
        <w:pStyle w:val="SourceCode"/>
      </w:pPr>
      <w:r>
        <w:t>%% the rest of the list, and [] ends it.</w:t>
      </w:r>
    </w:p>
    <w:p w14:paraId="3E16D159" w14:textId="77777777" w:rsidR="00476FC4" w:rsidRDefault="008432BB">
      <w:pPr>
        <w:pStyle w:val="SourceCode"/>
      </w:pPr>
      <w:r>
        <w:t>print_lines(Lines) -&gt;</w:t>
      </w:r>
    </w:p>
    <w:p w14:paraId="0C6A2112" w14:textId="77777777" w:rsidR="00476FC4" w:rsidRDefault="008432BB">
      <w:pPr>
        <w:pStyle w:val="SourceCode"/>
      </w:pPr>
      <w:r>
        <w:t xml:space="preserve">    if</w:t>
      </w:r>
    </w:p>
    <w:p w14:paraId="5E836BEE" w14:textId="77777777" w:rsidR="00476FC4" w:rsidRDefault="008432BB">
      <w:pPr>
        <w:pStyle w:val="SourceCode"/>
      </w:pPr>
      <w:r>
        <w:t xml:space="preserve">        Lines =:= [] -&gt;</w:t>
      </w:r>
    </w:p>
    <w:p w14:paraId="72D072BB" w14:textId="77777777" w:rsidR="00476FC4" w:rsidRDefault="008432BB">
      <w:pPr>
        <w:pStyle w:val="SourceCode"/>
      </w:pPr>
      <w:r>
        <w:t xml:space="preserve">            ok;</w:t>
      </w:r>
    </w:p>
    <w:p w14:paraId="41CE7801" w14:textId="77777777" w:rsidR="00476FC4" w:rsidRDefault="008432BB">
      <w:pPr>
        <w:pStyle w:val="SourceCode"/>
      </w:pPr>
      <w:r>
        <w:t xml:space="preserve">        true -&gt;</w:t>
      </w:r>
    </w:p>
    <w:p w14:paraId="28DE92CF" w14:textId="77777777" w:rsidR="00476FC4" w:rsidRDefault="008432BB">
      <w:pPr>
        <w:pStyle w:val="SourceCode"/>
      </w:pPr>
      <w:r>
        <w:t xml:space="preserve">            io:format("~s~n", [hd(Lines)]),</w:t>
      </w:r>
    </w:p>
    <w:p w14:paraId="7DB2DDDF" w14:textId="77777777" w:rsidR="00476FC4" w:rsidRDefault="008432BB">
      <w:pPr>
        <w:pStyle w:val="SourceCode"/>
      </w:pPr>
      <w:r>
        <w:t xml:space="preserve">            print_lines(tl(Lines))</w:t>
      </w:r>
    </w:p>
    <w:p w14:paraId="51F6A993" w14:textId="77777777" w:rsidR="00476FC4" w:rsidRDefault="008432BB">
      <w:pPr>
        <w:pStyle w:val="SourceCode"/>
      </w:pPr>
      <w:r>
        <w:t xml:space="preserve">    end.</w:t>
      </w:r>
    </w:p>
    <w:p w14:paraId="7ED44617" w14:textId="77777777" w:rsidR="00476FC4" w:rsidRDefault="00476FC4">
      <w:pPr>
        <w:pStyle w:val="SourceCode"/>
      </w:pPr>
    </w:p>
    <w:p w14:paraId="3091CA75" w14:textId="77777777" w:rsidR="00476FC4" w:rsidRDefault="008432BB">
      <w:pPr>
        <w:pStyle w:val="SourceCode"/>
      </w:pPr>
      <w:r>
        <w:t>%% Runs one command. The command is compared with each name in turn, as</w:t>
      </w:r>
    </w:p>
    <w:p w14:paraId="6410A5C5" w14:textId="77777777" w:rsidR="00476FC4" w:rsidRDefault="008432BB">
      <w:pPr>
        <w:pStyle w:val="SourceCode"/>
      </w:pPr>
      <w:r>
        <w:t>%% an else-if chain does in the other languages; true -&gt; catches any other</w:t>
      </w:r>
    </w:p>
    <w:p w14:paraId="6DB46A67" w14:textId="77777777" w:rsidR="00476FC4" w:rsidRDefault="008432BB">
      <w:pPr>
        <w:pStyle w:val="SourceCode"/>
      </w:pPr>
      <w:r>
        <w:t>%% text. Remember, == compares text exactly, so Quit is unknown.</w:t>
      </w:r>
    </w:p>
    <w:p w14:paraId="3D62EA94" w14:textId="77777777" w:rsidR="00476FC4" w:rsidRDefault="008432BB">
      <w:pPr>
        <w:pStyle w:val="SourceCode"/>
      </w:pPr>
      <w:r>
        <w:t>run_command(Command) -&gt;</w:t>
      </w:r>
    </w:p>
    <w:p w14:paraId="16CDFEAB" w14:textId="77777777" w:rsidR="00476FC4" w:rsidRDefault="008432BB">
      <w:pPr>
        <w:pStyle w:val="SourceCode"/>
      </w:pPr>
      <w:r>
        <w:t xml:space="preserve">    if</w:t>
      </w:r>
    </w:p>
    <w:p w14:paraId="77AFA3DC" w14:textId="77777777" w:rsidR="00476FC4" w:rsidRDefault="008432BB">
      <w:pPr>
        <w:pStyle w:val="SourceCode"/>
      </w:pPr>
      <w:r>
        <w:t xml:space="preserve">        Command == "where" -&gt; explorer:print_sandbox(?SANDBOX);</w:t>
      </w:r>
    </w:p>
    <w:p w14:paraId="282E228A" w14:textId="77777777" w:rsidR="00476FC4" w:rsidRDefault="008432BB">
      <w:pPr>
        <w:pStyle w:val="SourceCode"/>
      </w:pPr>
      <w:r>
        <w:t xml:space="preserve">        Command == "list" -&gt; print_error(explorer:print_listing(?SANDBOX));</w:t>
      </w:r>
    </w:p>
    <w:p w14:paraId="0CEFC61A" w14:textId="77777777" w:rsidR="00476FC4" w:rsidRDefault="008432BB">
      <w:pPr>
        <w:pStyle w:val="SourceCode"/>
      </w:pPr>
      <w:r>
        <w:t xml:space="preserve">        Command == "read" -&gt; run_read();</w:t>
      </w:r>
    </w:p>
    <w:p w14:paraId="658F8F3C" w14:textId="77777777" w:rsidR="00476FC4" w:rsidRDefault="008432BB">
      <w:pPr>
        <w:pStyle w:val="SourceCode"/>
      </w:pPr>
      <w:r>
        <w:t xml:space="preserve">        Command == "create" -&gt; run_create();</w:t>
      </w:r>
    </w:p>
    <w:p w14:paraId="4F76EF0D" w14:textId="77777777" w:rsidR="00476FC4" w:rsidRDefault="008432BB">
      <w:pPr>
        <w:pStyle w:val="SourceCode"/>
      </w:pPr>
      <w:r>
        <w:t xml:space="preserve">        Command == "write" -&gt; run_write();</w:t>
      </w:r>
    </w:p>
    <w:p w14:paraId="20BDA209" w14:textId="77777777" w:rsidR="00476FC4" w:rsidRDefault="008432BB">
      <w:pPr>
        <w:pStyle w:val="SourceCode"/>
      </w:pPr>
      <w:r>
        <w:t xml:space="preserve">        Command == "append" -&gt; run_append();</w:t>
      </w:r>
    </w:p>
    <w:p w14:paraId="25FE04B8" w14:textId="77777777" w:rsidR="00476FC4" w:rsidRDefault="008432BB">
      <w:pPr>
        <w:pStyle w:val="SourceCode"/>
      </w:pPr>
      <w:r>
        <w:t xml:space="preserve">        Command == "rename" -&gt; run_rename();</w:t>
      </w:r>
    </w:p>
    <w:p w14:paraId="1D07CB55" w14:textId="77777777" w:rsidR="00476FC4" w:rsidRDefault="008432BB">
      <w:pPr>
        <w:pStyle w:val="SourceCode"/>
      </w:pPr>
      <w:r>
        <w:t xml:space="preserve">        Command == "copy" -&gt; run_copy();</w:t>
      </w:r>
    </w:p>
    <w:p w14:paraId="4F10301A" w14:textId="77777777" w:rsidR="00476FC4" w:rsidRDefault="008432BB">
      <w:pPr>
        <w:pStyle w:val="SourceCode"/>
      </w:pPr>
      <w:r>
        <w:t xml:space="preserve">        Command == "move" -&gt; run_move();</w:t>
      </w:r>
    </w:p>
    <w:p w14:paraId="3B124670" w14:textId="77777777" w:rsidR="00476FC4" w:rsidRDefault="008432BB">
      <w:pPr>
        <w:pStyle w:val="SourceCode"/>
      </w:pPr>
      <w:r>
        <w:t xml:space="preserve">        Command == "delete" -&gt; run_delete();</w:t>
      </w:r>
    </w:p>
    <w:p w14:paraId="47250D3B" w14:textId="77777777" w:rsidR="00476FC4" w:rsidRDefault="008432BB">
      <w:pPr>
        <w:pStyle w:val="SourceCode"/>
      </w:pPr>
      <w:r>
        <w:t xml:space="preserve">        Command == "info" -&gt; run_info();</w:t>
      </w:r>
    </w:p>
    <w:p w14:paraId="73796267" w14:textId="77777777" w:rsidR="00476FC4" w:rsidRDefault="008432BB">
      <w:pPr>
        <w:pStyle w:val="SourceCode"/>
      </w:pPr>
      <w:r>
        <w:t xml:space="preserve">        Command == "find" -&gt; run_find();</w:t>
      </w:r>
    </w:p>
    <w:p w14:paraId="12C0FEAF" w14:textId="77777777" w:rsidR="00476FC4" w:rsidRDefault="008432BB">
      <w:pPr>
        <w:pStyle w:val="SourceCode"/>
      </w:pPr>
      <w:r>
        <w:t xml:space="preserve">        true -&gt;</w:t>
      </w:r>
    </w:p>
    <w:p w14:paraId="10F73D65" w14:textId="77777777" w:rsidR="00476FC4" w:rsidRDefault="008432BB">
      <w:pPr>
        <w:pStyle w:val="SourceCode"/>
      </w:pPr>
      <w:r>
        <w:t xml:space="preserve">            io:format(standard_error, "Error: unknown command: ~s~n",</w:t>
      </w:r>
    </w:p>
    <w:p w14:paraId="77FAF98B" w14:textId="77777777" w:rsidR="00476FC4" w:rsidRDefault="008432BB">
      <w:pPr>
        <w:pStyle w:val="SourceCode"/>
      </w:pPr>
      <w:r>
        <w:t xml:space="preserve">                      [Command])</w:t>
      </w:r>
    </w:p>
    <w:p w14:paraId="72444FFD" w14:textId="77777777" w:rsidR="00476FC4" w:rsidRDefault="008432BB">
      <w:pPr>
        <w:pStyle w:val="SourceCode"/>
      </w:pPr>
      <w:r>
        <w:t xml:space="preserve">    end.</w:t>
      </w:r>
    </w:p>
    <w:p w14:paraId="41BD9EE9" w14:textId="77777777" w:rsidR="00476FC4" w:rsidRDefault="00476FC4">
      <w:pPr>
        <w:pStyle w:val="SourceCode"/>
      </w:pPr>
    </w:p>
    <w:p w14:paraId="2286302E" w14:textId="77777777" w:rsidR="00476FC4" w:rsidRDefault="008432BB">
      <w:pPr>
        <w:pStyle w:val="SourceCode"/>
      </w:pPr>
      <w:r>
        <w:t>%% The command loop. A name is bound once, so Erlang has no running</w:t>
      </w:r>
    </w:p>
    <w:p w14:paraId="10F31EE5" w14:textId="77777777" w:rsidR="00476FC4" w:rsidRDefault="008432BB">
      <w:pPr>
        <w:pStyle w:val="SourceCode"/>
      </w:pPr>
      <w:r>
        <w:t>%% variable that quit could change: the loop repeats by calling itself,</w:t>
      </w:r>
    </w:p>
    <w:p w14:paraId="59F4E3EC" w14:textId="77777777" w:rsidR="00476FC4" w:rsidRDefault="008432BB">
      <w:pPr>
        <w:pStyle w:val="SourceCode"/>
      </w:pPr>
      <w:r>
        <w:t>%% as Lesson 2.5a's loops do, and quit or ended input (empty text) ends it</w:t>
      </w:r>
    </w:p>
    <w:p w14:paraId="22D8BF6F" w14:textId="77777777" w:rsidR="00476FC4" w:rsidRDefault="008432BB">
      <w:pPr>
        <w:pStyle w:val="SourceCode"/>
      </w:pPr>
      <w:r>
        <w:t>%% by not calling itself again.</w:t>
      </w:r>
    </w:p>
    <w:p w14:paraId="7034D1F9" w14:textId="77777777" w:rsidR="00476FC4" w:rsidRDefault="008432BB">
      <w:pPr>
        <w:pStyle w:val="SourceCode"/>
      </w:pPr>
      <w:r>
        <w:t>command_loop() -&gt;</w:t>
      </w:r>
    </w:p>
    <w:p w14:paraId="356836B1" w14:textId="77777777" w:rsidR="00476FC4" w:rsidRDefault="008432BB">
      <w:pPr>
        <w:pStyle w:val="SourceCode"/>
      </w:pPr>
      <w:r>
        <w:t xml:space="preserve">    Command = read_answer("explorer&gt; "),</w:t>
      </w:r>
    </w:p>
    <w:p w14:paraId="7A06FA3E" w14:textId="77777777" w:rsidR="00476FC4" w:rsidRDefault="008432BB">
      <w:pPr>
        <w:pStyle w:val="SourceCode"/>
      </w:pPr>
      <w:r>
        <w:t xml:space="preserve">    if</w:t>
      </w:r>
    </w:p>
    <w:p w14:paraId="78BB0379" w14:textId="77777777" w:rsidR="00476FC4" w:rsidRDefault="008432BB">
      <w:pPr>
        <w:pStyle w:val="SourceCode"/>
      </w:pPr>
      <w:r>
        <w:t xml:space="preserve">        Command == "quit" orelse Command == "" -&gt;</w:t>
      </w:r>
    </w:p>
    <w:p w14:paraId="398128FA" w14:textId="77777777" w:rsidR="00476FC4" w:rsidRDefault="008432BB">
      <w:pPr>
        <w:pStyle w:val="SourceCode"/>
      </w:pPr>
      <w:r>
        <w:t xml:space="preserve">            io:format("Explorer closed~n");</w:t>
      </w:r>
    </w:p>
    <w:p w14:paraId="2B0DC794" w14:textId="77777777" w:rsidR="00476FC4" w:rsidRDefault="008432BB">
      <w:pPr>
        <w:pStyle w:val="SourceCode"/>
      </w:pPr>
      <w:r>
        <w:t xml:space="preserve">        true -&gt;</w:t>
      </w:r>
    </w:p>
    <w:p w14:paraId="4AAE3A8D" w14:textId="77777777" w:rsidR="00476FC4" w:rsidRDefault="008432BB">
      <w:pPr>
        <w:pStyle w:val="SourceCode"/>
      </w:pPr>
      <w:r>
        <w:t xml:space="preserve">            run_command(Command),</w:t>
      </w:r>
    </w:p>
    <w:p w14:paraId="19091F7F" w14:textId="77777777" w:rsidR="00476FC4" w:rsidRDefault="008432BB">
      <w:pPr>
        <w:pStyle w:val="SourceCode"/>
      </w:pPr>
      <w:r>
        <w:t xml:space="preserve">            command_loop()</w:t>
      </w:r>
    </w:p>
    <w:p w14:paraId="0E0A10AC" w14:textId="77777777" w:rsidR="00476FC4" w:rsidRDefault="008432BB">
      <w:pPr>
        <w:pStyle w:val="SourceCode"/>
      </w:pPr>
      <w:r>
        <w:t xml:space="preserve">    end.</w:t>
      </w:r>
    </w:p>
    <w:p w14:paraId="332E5F8A" w14:textId="77777777" w:rsidR="00476FC4" w:rsidRDefault="00476FC4">
      <w:pPr>
        <w:pStyle w:val="SourceCode"/>
      </w:pPr>
    </w:p>
    <w:p w14:paraId="15140ECC" w14:textId="77777777" w:rsidR="00476FC4" w:rsidRDefault="008432BB">
      <w:pPr>
        <w:pStyle w:val="SourceCode"/>
      </w:pPr>
      <w:r>
        <w:t>%% Remember, erlc then erl -s module main. A refused command is reported</w:t>
      </w:r>
    </w:p>
    <w:p w14:paraId="3D885D89" w14:textId="77777777" w:rsidR="00476FC4" w:rsidRDefault="008432BB">
      <w:pPr>
        <w:pStyle w:val="SourceCode"/>
      </w:pPr>
      <w:r>
        <w:t>%% and the explorer goes on, so the run as a whole succeeded: main ends</w:t>
      </w:r>
    </w:p>
    <w:p w14:paraId="337917CD" w14:textId="77777777" w:rsidR="00476FC4" w:rsidRDefault="008432BB">
      <w:pPr>
        <w:pStyle w:val="SourceCode"/>
        <w:keepNext/>
      </w:pPr>
      <w:r>
        <w:t>%% normally, and init stop gives exit code 0.</w:t>
      </w:r>
    </w:p>
    <w:p w14:paraId="4792F4CE" w14:textId="77777777" w:rsidR="00476FC4" w:rsidRDefault="008432BB">
      <w:pPr>
        <w:pStyle w:val="SourceCode"/>
        <w:keepNext/>
      </w:pPr>
      <w:r>
        <w:t>main() -&gt;</w:t>
      </w:r>
    </w:p>
    <w:p w14:paraId="6BC65ACD" w14:textId="77777777" w:rsidR="00476FC4" w:rsidRDefault="008432BB">
      <w:pPr>
        <w:pStyle w:val="SourceCode"/>
      </w:pPr>
      <w:r>
        <w:t xml:space="preserve">    command_loop().</w:t>
      </w:r>
    </w:p>
    <w:p w14:paraId="33964DC1" w14:textId="77777777" w:rsidR="00476FC4" w:rsidRDefault="00476FC4">
      <w:pPr>
        <w:keepNext/>
      </w:pPr>
    </w:p>
    <w:p w14:paraId="2831B284" w14:textId="77777777" w:rsidR="00476FC4" w:rsidRDefault="008432BB">
      <w:pPr>
        <w:pStyle w:val="Heading3"/>
      </w:pPr>
      <w:r>
        <w:t>Windows PowerShell Build and Run</w:t>
      </w:r>
    </w:p>
    <w:p w14:paraId="159A3DC9" w14:textId="77777777" w:rsidR="00476FC4" w:rsidRDefault="008432BB">
      <w:pPr>
        <w:keepNext/>
      </w:pPr>
      <w:r>
        <w:t>Run 1: build the explorer and run it with the commands in run1.txt, as the Required Clean-Run Output in Validation Rules describes; Remove-Item then deletes the one file the run leaves behind.</w:t>
      </w:r>
    </w:p>
    <w:p w14:paraId="5940F49A" w14:textId="77777777" w:rsidR="00476FC4" w:rsidRDefault="00476FC4">
      <w:pPr>
        <w:keepNext/>
      </w:pPr>
    </w:p>
    <w:p w14:paraId="2BF494B5" w14:textId="77777777" w:rsidR="00476FC4" w:rsidRDefault="008432BB">
      <w:pPr>
        <w:pStyle w:val="CommandBlock"/>
        <w:keepNext/>
      </w:pPr>
      <w:r>
        <w:t>erlc -o .\erlang .\erlang\explorer.erl .\erlang\main.erl</w:t>
      </w:r>
    </w:p>
    <w:p w14:paraId="60F9B8A5" w14:textId="77777777" w:rsidR="00476FC4" w:rsidRDefault="008432BB">
      <w:pPr>
        <w:pStyle w:val="CommandBlock"/>
        <w:keepNext/>
      </w:pPr>
      <w:r>
        <w:t>cmd /c "erl -noshell -pa .\erlang -s main main -s init stop &lt; run1.txt"</w:t>
      </w:r>
    </w:p>
    <w:p w14:paraId="672D8A6D" w14:textId="77777777" w:rsidR="00476FC4" w:rsidRDefault="008432BB">
      <w:pPr>
        <w:pStyle w:val="CommandBlock"/>
        <w:keepNext/>
      </w:pPr>
      <w:r>
        <w:t>$LASTEXITCODE</w:t>
      </w:r>
    </w:p>
    <w:p w14:paraId="5924546F" w14:textId="77777777" w:rsidR="00476FC4" w:rsidRDefault="008432BB">
      <w:pPr>
        <w:pStyle w:val="CommandBlock"/>
      </w:pPr>
      <w:r>
        <w:t>Remove-Item .\erlang\sandbox\archive\old.txt</w:t>
      </w:r>
    </w:p>
    <w:p w14:paraId="61C8022F" w14:textId="77777777" w:rsidR="00476FC4" w:rsidRDefault="00476FC4">
      <w:pPr>
        <w:keepNext/>
      </w:pPr>
    </w:p>
    <w:p w14:paraId="5108B970" w14:textId="77777777" w:rsidR="00476FC4" w:rsidRDefault="008432BB">
      <w:pPr>
        <w:pStyle w:val="Heading3"/>
      </w:pPr>
      <w:r>
        <w:t>Linux or macOS Build and Run</w:t>
      </w:r>
    </w:p>
    <w:p w14:paraId="56BEDAE6" w14:textId="77777777" w:rsidR="00476FC4" w:rsidRDefault="008432BB">
      <w:pPr>
        <w:pStyle w:val="CommandBlock"/>
        <w:keepNext/>
      </w:pPr>
      <w:r>
        <w:t>erlc -o ./erlang ./erlang/explorer.erl ./erlang/main.erl</w:t>
      </w:r>
    </w:p>
    <w:p w14:paraId="72E081E4" w14:textId="77777777" w:rsidR="00476FC4" w:rsidRDefault="008432BB">
      <w:pPr>
        <w:pStyle w:val="CommandBlock"/>
        <w:keepNext/>
      </w:pPr>
      <w:r>
        <w:t>erl -noshell -pa ./erlang -s main main -s init stop &lt; run1.txt</w:t>
      </w:r>
    </w:p>
    <w:p w14:paraId="29E40DF4" w14:textId="77777777" w:rsidR="00476FC4" w:rsidRDefault="008432BB">
      <w:pPr>
        <w:pStyle w:val="CommandBlock"/>
        <w:keepNext/>
      </w:pPr>
      <w:r>
        <w:t>echo $?</w:t>
      </w:r>
    </w:p>
    <w:p w14:paraId="2CF80283" w14:textId="77777777" w:rsidR="00476FC4" w:rsidRDefault="008432BB">
      <w:pPr>
        <w:pStyle w:val="CommandBlock"/>
      </w:pPr>
      <w:r>
        <w:t>rm ./erlang/sandbox/archive/old.txt</w:t>
      </w:r>
    </w:p>
    <w:p w14:paraId="41853042" w14:textId="77777777" w:rsidR="00476FC4" w:rsidRDefault="00476FC4">
      <w:pPr>
        <w:keepNext/>
      </w:pPr>
    </w:p>
    <w:p w14:paraId="2D99378F" w14:textId="77777777" w:rsidR="00476FC4" w:rsidRDefault="008432BB">
      <w:pPr>
        <w:pStyle w:val="Heading3"/>
      </w:pPr>
      <w:r>
        <w:t>Windows PowerShell Typed Run</w:t>
      </w:r>
    </w:p>
    <w:p w14:paraId="69F52BC8" w14:textId="77777777" w:rsidR="00476FC4" w:rsidRDefault="008432BB">
      <w:pPr>
        <w:keepNext/>
      </w:pPr>
      <w:r>
        <w:t>Run 2: run the explorer again and type each command and answer shown after its prompt in Check Your Results.</w:t>
      </w:r>
    </w:p>
    <w:p w14:paraId="7D9D98C1" w14:textId="77777777" w:rsidR="00476FC4" w:rsidRDefault="00476FC4">
      <w:pPr>
        <w:keepNext/>
      </w:pPr>
    </w:p>
    <w:p w14:paraId="21FA230B" w14:textId="77777777" w:rsidR="00476FC4" w:rsidRDefault="008432BB">
      <w:pPr>
        <w:pStyle w:val="CommandBlock"/>
        <w:keepNext/>
      </w:pPr>
      <w:r>
        <w:t>erl -noshell -pa .\erlang -s main main -s init stop</w:t>
      </w:r>
    </w:p>
    <w:p w14:paraId="141F2B73" w14:textId="77777777" w:rsidR="00476FC4" w:rsidRDefault="008432BB">
      <w:pPr>
        <w:pStyle w:val="CommandBlock"/>
      </w:pPr>
      <w:r>
        <w:t>$LASTEXITCODE</w:t>
      </w:r>
    </w:p>
    <w:p w14:paraId="0AD29513" w14:textId="77777777" w:rsidR="00476FC4" w:rsidRDefault="00476FC4">
      <w:pPr>
        <w:keepNext/>
      </w:pPr>
    </w:p>
    <w:p w14:paraId="4BADB984" w14:textId="77777777" w:rsidR="00476FC4" w:rsidRDefault="008432BB">
      <w:pPr>
        <w:pStyle w:val="Heading3"/>
      </w:pPr>
      <w:r>
        <w:t>Linux or macOS Typed Run</w:t>
      </w:r>
    </w:p>
    <w:p w14:paraId="62B2DEF5" w14:textId="77777777" w:rsidR="00476FC4" w:rsidRDefault="008432BB">
      <w:pPr>
        <w:pStyle w:val="CommandBlock"/>
        <w:keepNext/>
      </w:pPr>
      <w:r>
        <w:t>erl -noshell -pa ./erlang -s main main -s init stop</w:t>
      </w:r>
    </w:p>
    <w:p w14:paraId="03204D53" w14:textId="77777777" w:rsidR="00476FC4" w:rsidRDefault="008432BB">
      <w:pPr>
        <w:pStyle w:val="CommandBlock"/>
      </w:pPr>
      <w:r>
        <w:t>echo $?</w:t>
      </w:r>
    </w:p>
    <w:p w14:paraId="09432759" w14:textId="77777777" w:rsidR="00476FC4" w:rsidRDefault="00476FC4">
      <w:pPr>
        <w:keepNext/>
      </w:pPr>
    </w:p>
    <w:p w14:paraId="70492BAB" w14:textId="77777777" w:rsidR="00476FC4" w:rsidRDefault="008432BB">
      <w:pPr>
        <w:pStyle w:val="Heading3"/>
      </w:pPr>
      <w:r>
        <w:t>Check Your Results</w:t>
      </w:r>
    </w:p>
    <w:p w14:paraId="421D21A5" w14:textId="77777777" w:rsidR="00476FC4" w:rsidRDefault="008432BB">
      <w:pPr>
        <w:keepNext/>
      </w:pPr>
      <w:r>
        <w:t>erlc prints nothing when the modules compile. Erlang writes the drive letter in lowercase, c:\, in the Sandbox and Path lines. Run 1 must match the Required Clean-Run Output in Validation Rules line for line, with erlang in place of assembly in every path: the same commands, results, and spelling, with only the Sandbox and Path lines showing your own folder and the Modified line the minute of your write, in UTC. Then $LASTEXITCODE (echo $? on Linux or macOS) prints 0. Run 2 is typed, so the terminal shows e</w:t>
      </w:r>
      <w:r>
        <w:t>ach answer after its prompt again. Your screen must show these lines, and $LASTEXITCODE prints 0:</w:t>
      </w:r>
    </w:p>
    <w:p w14:paraId="72A07C19" w14:textId="77777777" w:rsidR="00476FC4" w:rsidRDefault="00476FC4">
      <w:pPr>
        <w:keepNext/>
      </w:pPr>
    </w:p>
    <w:p w14:paraId="11C5BE06" w14:textId="77777777" w:rsidR="00476FC4" w:rsidRDefault="008432BB">
      <w:pPr>
        <w:pStyle w:val="RequiredOutput"/>
        <w:keepNext/>
      </w:pPr>
      <w:r>
        <w:t>explorer&gt; read</w:t>
      </w:r>
    </w:p>
    <w:p w14:paraId="6A17B83B" w14:textId="77777777" w:rsidR="00476FC4" w:rsidRDefault="008432BB">
      <w:pPr>
        <w:pStyle w:val="RequiredOutput"/>
        <w:keepNext/>
      </w:pPr>
      <w:r>
        <w:t>File name: missing.txt</w:t>
      </w:r>
    </w:p>
    <w:p w14:paraId="2B039749" w14:textId="77777777" w:rsidR="00476FC4" w:rsidRDefault="008432BB">
      <w:pPr>
        <w:pStyle w:val="RequiredOutput"/>
      </w:pPr>
      <w:r>
        <w:t>Error: erlang\sandbox\missing.txt does not exist; nothing was read</w:t>
      </w:r>
    </w:p>
    <w:p w14:paraId="43CF9BEB" w14:textId="77777777" w:rsidR="00476FC4" w:rsidRDefault="008432BB">
      <w:pPr>
        <w:pStyle w:val="RequiredOutput"/>
      </w:pPr>
      <w:r>
        <w:t>explorer&gt; create</w:t>
      </w:r>
    </w:p>
    <w:p w14:paraId="0E9D5C64" w14:textId="77777777" w:rsidR="00476FC4" w:rsidRDefault="008432BB">
      <w:pPr>
        <w:pStyle w:val="RequiredOutput"/>
      </w:pPr>
      <w:r>
        <w:t>File name: inventory.txt</w:t>
      </w:r>
    </w:p>
    <w:p w14:paraId="45EE2FE2" w14:textId="77777777" w:rsidR="00476FC4" w:rsidRDefault="008432BB">
      <w:pPr>
        <w:pStyle w:val="RequiredOutput"/>
      </w:pPr>
      <w:r>
        <w:t>Text: replaced</w:t>
      </w:r>
    </w:p>
    <w:p w14:paraId="5DAFDCD9" w14:textId="77777777" w:rsidR="00476FC4" w:rsidRDefault="008432BB">
      <w:pPr>
        <w:pStyle w:val="RequiredOutput"/>
      </w:pPr>
      <w:r>
        <w:t>Error: erlang\sandbox\inventory.txt already exists; nothing was created</w:t>
      </w:r>
    </w:p>
    <w:p w14:paraId="3EB85250" w14:textId="77777777" w:rsidR="00476FC4" w:rsidRDefault="008432BB">
      <w:pPr>
        <w:pStyle w:val="RequiredOutput"/>
      </w:pPr>
      <w:r>
        <w:t>explorer&gt; copy</w:t>
      </w:r>
    </w:p>
    <w:p w14:paraId="403AACF7" w14:textId="77777777" w:rsidR="00476FC4" w:rsidRDefault="008432BB">
      <w:pPr>
        <w:pStyle w:val="RequiredOutput"/>
      </w:pPr>
      <w:r>
        <w:t>File name: inventory.txt</w:t>
      </w:r>
    </w:p>
    <w:p w14:paraId="260A5AC5" w14:textId="77777777" w:rsidR="00476FC4" w:rsidRDefault="008432BB">
      <w:pPr>
        <w:pStyle w:val="RequiredOutput"/>
      </w:pPr>
      <w:r>
        <w:t>Copy name: inventory.txt</w:t>
      </w:r>
    </w:p>
    <w:p w14:paraId="764905A4" w14:textId="77777777" w:rsidR="00476FC4" w:rsidRDefault="008432BB">
      <w:pPr>
        <w:pStyle w:val="RequiredOutput"/>
      </w:pPr>
      <w:r>
        <w:t>Error: erlang\sandbox\inventory.txt already exists; nothing was changed</w:t>
      </w:r>
    </w:p>
    <w:p w14:paraId="6A6A48C1" w14:textId="77777777" w:rsidR="00476FC4" w:rsidRDefault="008432BB">
      <w:pPr>
        <w:pStyle w:val="RequiredOutput"/>
      </w:pPr>
      <w:r>
        <w:t>explorer&gt; move</w:t>
      </w:r>
    </w:p>
    <w:p w14:paraId="0A760EC6" w14:textId="77777777" w:rsidR="00476FC4" w:rsidRDefault="008432BB">
      <w:pPr>
        <w:pStyle w:val="RequiredOutput"/>
      </w:pPr>
      <w:r>
        <w:t>File name: missing.txt</w:t>
      </w:r>
    </w:p>
    <w:p w14:paraId="6E2182AA" w14:textId="77777777" w:rsidR="00476FC4" w:rsidRDefault="008432BB">
      <w:pPr>
        <w:pStyle w:val="RequiredOutput"/>
      </w:pPr>
      <w:r>
        <w:t>Folder: archive</w:t>
      </w:r>
    </w:p>
    <w:p w14:paraId="169EB191" w14:textId="77777777" w:rsidR="00476FC4" w:rsidRDefault="008432BB">
      <w:pPr>
        <w:pStyle w:val="RequiredOutput"/>
      </w:pPr>
      <w:r>
        <w:t>Error: erlang\sandbox\missing.txt does not exist; nothing was moved</w:t>
      </w:r>
    </w:p>
    <w:p w14:paraId="610EBA40" w14:textId="77777777" w:rsidR="00476FC4" w:rsidRDefault="008432BB">
      <w:pPr>
        <w:pStyle w:val="RequiredOutput"/>
      </w:pPr>
      <w:r>
        <w:t>explorer&gt; info</w:t>
      </w:r>
    </w:p>
    <w:p w14:paraId="0D0C1A65" w14:textId="77777777" w:rsidR="00476FC4" w:rsidRDefault="008432BB">
      <w:pPr>
        <w:pStyle w:val="RequiredOutput"/>
      </w:pPr>
      <w:r>
        <w:t xml:space="preserve">File name: .. </w:t>
      </w:r>
    </w:p>
    <w:p w14:paraId="245D52CF" w14:textId="77777777" w:rsidR="00476FC4" w:rsidRDefault="008432BB">
      <w:pPr>
        <w:pStyle w:val="RequiredOutput"/>
      </w:pPr>
      <w:r>
        <w:t>Error: not a name inside the sandbox: ".. "</w:t>
      </w:r>
    </w:p>
    <w:p w14:paraId="2B3E98EE" w14:textId="77777777" w:rsidR="00476FC4" w:rsidRDefault="008432BB">
      <w:pPr>
        <w:pStyle w:val="RequiredOutput"/>
      </w:pPr>
      <w:r>
        <w:t>explorer&gt; delete</w:t>
      </w:r>
    </w:p>
    <w:p w14:paraId="1B7DB21D" w14:textId="77777777" w:rsidR="00476FC4" w:rsidRDefault="008432BB">
      <w:pPr>
        <w:pStyle w:val="RequiredOutput"/>
      </w:pPr>
      <w:r>
        <w:t>File name: archive</w:t>
      </w:r>
    </w:p>
    <w:p w14:paraId="4026B93C" w14:textId="77777777" w:rsidR="00476FC4" w:rsidRDefault="008432BB">
      <w:pPr>
        <w:pStyle w:val="RequiredOutput"/>
      </w:pPr>
      <w:r>
        <w:t>Error: erlang\sandbox\archive is a folder; nothing was deleted</w:t>
      </w:r>
    </w:p>
    <w:p w14:paraId="289CFD34" w14:textId="77777777" w:rsidR="00476FC4" w:rsidRDefault="008432BB">
      <w:pPr>
        <w:pStyle w:val="RequiredOutput"/>
      </w:pPr>
      <w:r>
        <w:t>explorer&gt; fly</w:t>
      </w:r>
    </w:p>
    <w:p w14:paraId="29AA7588" w14:textId="77777777" w:rsidR="00476FC4" w:rsidRDefault="008432BB">
      <w:pPr>
        <w:pStyle w:val="RequiredOutput"/>
      </w:pPr>
      <w:r>
        <w:t>Error: unknown command: fly</w:t>
      </w:r>
    </w:p>
    <w:p w14:paraId="0B6B9A62" w14:textId="77777777" w:rsidR="00476FC4" w:rsidRDefault="008432BB">
      <w:pPr>
        <w:pStyle w:val="RequiredOutput"/>
      </w:pPr>
      <w:r>
        <w:t>explorer&gt; list</w:t>
      </w:r>
    </w:p>
    <w:p w14:paraId="3A0E4904" w14:textId="77777777" w:rsidR="00476FC4" w:rsidRDefault="008432BB">
      <w:pPr>
        <w:pStyle w:val="RequiredOutput"/>
      </w:pPr>
      <w:r>
        <w:t>directory: archive</w:t>
      </w:r>
    </w:p>
    <w:p w14:paraId="5113E6C2" w14:textId="77777777" w:rsidR="00476FC4" w:rsidRDefault="008432BB">
      <w:pPr>
        <w:pStyle w:val="RequiredOutput"/>
      </w:pPr>
      <w:r>
        <w:t>file: inventory.txt</w:t>
      </w:r>
    </w:p>
    <w:p w14:paraId="0388852F" w14:textId="77777777" w:rsidR="00476FC4" w:rsidRDefault="008432BB">
      <w:pPr>
        <w:pStyle w:val="RequiredOutput"/>
        <w:keepNext/>
      </w:pPr>
      <w:r>
        <w:t>Entries: 2</w:t>
      </w:r>
    </w:p>
    <w:p w14:paraId="276A1459" w14:textId="77777777" w:rsidR="00476FC4" w:rsidRDefault="008432BB">
      <w:pPr>
        <w:pStyle w:val="RequiredOutput"/>
        <w:keepNext/>
      </w:pPr>
      <w:r>
        <w:t>explorer&gt; quit</w:t>
      </w:r>
    </w:p>
    <w:p w14:paraId="2B9B5D9F" w14:textId="77777777" w:rsidR="00476FC4" w:rsidRDefault="008432BB">
      <w:pPr>
        <w:pStyle w:val="RequiredOutput"/>
      </w:pPr>
      <w:r>
        <w:t>Explorer closed</w:t>
      </w:r>
    </w:p>
    <w:p w14:paraId="02635496" w14:textId="77777777" w:rsidR="00476FC4" w:rsidRDefault="00476FC4">
      <w:pPr>
        <w:keepNext/>
      </w:pPr>
    </w:p>
    <w:p w14:paraId="37B0BE55" w14:textId="77777777" w:rsidR="00476FC4" w:rsidRDefault="008432BB">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1282936F" w14:textId="77777777" w:rsidR="00476FC4" w:rsidRDefault="008432BB">
      <w:pPr>
        <w:pStyle w:val="ListBullet"/>
      </w:pPr>
      <w:r>
        <w:t>The quotes around ".. " show the space at its end. Windows would drop that space and read the name as .., the folder above the sandbox, so the explorer refuses every name that ends in a dot or a space.</w:t>
      </w:r>
    </w:p>
    <w:p w14:paraId="365EB78E" w14:textId="77777777" w:rsidR="00476FC4" w:rsidRDefault="008432BB">
      <w:pPr>
        <w:pStyle w:val="ListBullet"/>
      </w:pPr>
      <w:r>
        <w:t>If Run 1's move prints already exists; nothing was moved, the Remove-Item line did not run after an earlier Run 1: run Remove-Item .\erlang\sandbox\archive\old.txt (rm ./erlang/sandbox/archive/old.txt on Linux or macOS) and run again.</w:t>
      </w:r>
    </w:p>
    <w:p w14:paraId="6AB49F32" w14:textId="77777777" w:rsidR="00476FC4" w:rsidRDefault="008432BB">
      <w:pPr>
        <w:pStyle w:val="ListBullet"/>
      </w:pPr>
      <w:r>
        <w:t>If Run 1 prints Error: unknown command with an odd character before where, the commands were piped with | in Windows PowerShell, which adds a byte-order mark; use the cmd /c line as shown.</w:t>
      </w:r>
    </w:p>
    <w:p w14:paraId="2E4C2E7C" w14:textId="77777777" w:rsidR="00476FC4" w:rsidRDefault="008432BB">
      <w:pPr>
        <w:pStyle w:val="ListBullet"/>
      </w:pPr>
      <w:r>
        <w:t>On Linux or macOS, every \ in a path is /, as Lesson 2.13a showed, and the Sandbox and Path lines start with /.</w:t>
      </w:r>
    </w:p>
    <w:p w14:paraId="3BA02569" w14:textId="77777777" w:rsidR="00476FC4" w:rsidRDefault="008432BB">
      <w:pPr>
        <w:pStyle w:val="ListBullet"/>
      </w:pPr>
      <w:r>
        <w:t>If the Error line for info shows ".." without its space, read_answer uses string:trim(Line, trailing), which also removes spaces; trim only "\n" and then "\r". If erl prints {"init terminating in do_boot",{undef,[{main,main,[],[]}...]}}, main.beam is missing: the erlc line must compile main.erl too. If it prints undef for explorer:find_files, find_files/2 is missing from explorer.erl's -export list.</w:t>
      </w:r>
    </w:p>
    <w:p w14:paraId="09C8093C" w14:textId="77777777" w:rsidR="00476FC4" w:rsidRDefault="008432BB">
      <w:pPr>
        <w:pStyle w:val="ListBullet"/>
      </w:pPr>
      <w:r>
        <w:t>If the build fails with another message, read the first error: it names the file and line to fix.</w:t>
      </w:r>
    </w:p>
    <w:p w14:paraId="5A16FF56" w14:textId="77777777" w:rsidR="00476FC4" w:rsidRDefault="00476FC4">
      <w:pPr>
        <w:keepNext/>
      </w:pPr>
    </w:p>
    <w:p w14:paraId="3F4E7D74" w14:textId="77777777" w:rsidR="00476FC4" w:rsidRDefault="00476FC4">
      <w:pPr>
        <w:keepNext/>
      </w:pPr>
    </w:p>
    <w:p w14:paraId="412FA49B" w14:textId="77777777" w:rsidR="00476FC4" w:rsidRDefault="008432BB">
      <w:pPr>
        <w:pStyle w:val="Heading2"/>
      </w:pPr>
      <w:r>
        <w:t>What to Notice</w:t>
      </w:r>
    </w:p>
    <w:p w14:paraId="5BCAA380" w14:textId="77777777" w:rsidR="00476FC4" w:rsidRDefault="008432BB">
      <w:pPr>
        <w:pStyle w:val="ListBullet"/>
      </w:pPr>
      <w:r>
        <w:t>run_command is an if whose conditions compare Command with each name; the first true one runs, and true -&gt; is the last branch, like else.</w:t>
      </w:r>
    </w:p>
    <w:p w14:paraId="07EF5380" w14:textId="77777777" w:rsidR="00476FC4" w:rsidRDefault="008432BB">
      <w:pPr>
        <w:pStyle w:val="ListBullet"/>
      </w:pPr>
      <w:r>
        <w:t>Every run_ function that asks for a name starts with FileName == "" -&gt; ok, so a refused name ends the function before any path is joined.</w:t>
      </w:r>
    </w:p>
    <w:p w14:paraId="0362FB7E" w14:textId="77777777" w:rsidR="00476FC4" w:rsidRDefault="008432BB">
      <w:pPr>
        <w:pStyle w:val="ListBullet"/>
      </w:pPr>
      <w:r>
        <w:t>print_error takes a function's whole result, ok or {error, Message}, so a run_ function can pass it on as it is.</w:t>
      </w:r>
    </w:p>
    <w:p w14:paraId="0756C7C6" w14:textId="77777777" w:rsidR="00476FC4" w:rsidRDefault="008432BB">
      <w:pPr>
        <w:pStyle w:val="ListBullet"/>
      </w:pPr>
      <w:r>
        <w:t>filelib:is_file is true for folders too, so delete_file asks is_folder, filelib:is_dir, first.</w:t>
      </w:r>
    </w:p>
    <w:p w14:paraId="273AB6D8" w14:textId="77777777" w:rsidR="00476FC4" w:rsidRDefault="00476FC4">
      <w:pPr>
        <w:keepNext/>
      </w:pPr>
    </w:p>
    <w:p w14:paraId="128553FD" w14:textId="77777777" w:rsidR="00476FC4" w:rsidRDefault="008432BB">
      <w:pPr>
        <w:pStyle w:val="Heading3"/>
      </w:pPr>
      <w:r>
        <w:t>Basic and Production-Minded Comparison</w:t>
      </w:r>
    </w:p>
    <w:p w14:paraId="1FF3CA62" w14:textId="77777777" w:rsidR="00476FC4" w:rsidRDefault="008432BB">
      <w:r>
        <w:t>Both versions share the loop, the prompt, the sandbox rule, and the same where, list, and read output. The Basic version keeps everything in one file, offers four commands, and writes with a plain whole-file write, which empties the file first. The Production-Minded version moves the file operations into explorer.erl, keeps the loop and the questions in main.erl, offers every command the curriculum asks for, writes through safe_save, and turns every failure it expects into one clear Error line.</w:t>
      </w:r>
    </w:p>
    <w:p w14:paraId="66A7D14A" w14:textId="77777777" w:rsidR="00476FC4" w:rsidRDefault="00476FC4">
      <w:pPr>
        <w:keepNext/>
      </w:pPr>
    </w:p>
    <w:p w14:paraId="4F14ECDB" w14:textId="77777777" w:rsidR="00476FC4" w:rsidRDefault="00476FC4">
      <w:pPr>
        <w:keepNext/>
      </w:pPr>
    </w:p>
    <w:p w14:paraId="70CF79C1" w14:textId="77777777" w:rsidR="00476FC4" w:rsidRDefault="00476FC4">
      <w:pPr>
        <w:keepNext/>
      </w:pPr>
    </w:p>
    <w:p w14:paraId="627EC60A" w14:textId="77777777" w:rsidR="00476FC4" w:rsidRDefault="008432BB">
      <w:pPr>
        <w:pStyle w:val="Heading1"/>
      </w:pPr>
      <w:r>
        <w:t>Solidity Implementation</w:t>
      </w:r>
    </w:p>
    <w:p w14:paraId="34806140" w14:textId="77777777" w:rsidR="00476FC4" w:rsidRDefault="008432BB">
      <w:r>
        <w:t>A script has no keyboard, so the Solidity explorer cannot ask anything: it reads its commands and answers from a file instead, the file you would otherwise type from. run takes the file's name after --sig "run(string)": the text in quotes says run takes one string, and the word after it is that string, as Chapter 2's survey took its list of answers after --sig "run(string[])". loadCommands reads the file with vm.readFile and cuts it into lines with vm.split, keeping them in a storage array. readAnswer hands</w:t>
      </w:r>
      <w:r>
        <w:t xml:space="preserve"> out the next line, and when the lines run out it hands out empty text, which closes the explorer. console.log always ends its line, so a prompt cannot wait on a line of its own: readAnswer logs each prompt with the answer after it, and the log reads like the typed screen of the other languages. A script has no error stream either, so every Error line is logged, as in Lesson 3.19a, and forge ends with exit code 0. Paths are joined with /, as in Lesson 2.13a. A cheatcode's relative path starts from the proje</w:t>
      </w:r>
      <w:r>
        <w:t>ct root, the solidity folder, and the Solidity sandbox is inside it, .\solidity\sandbox, so the script names it sandbox and prints its paths as sandbox/notes.txt, with no folder name; only the command files are read from ../, the lesson folder.</w:t>
      </w:r>
    </w:p>
    <w:p w14:paraId="3C1F9224" w14:textId="77777777" w:rsidR="00476FC4" w:rsidRDefault="00476FC4">
      <w:pPr>
        <w:keepNext/>
      </w:pPr>
    </w:p>
    <w:p w14:paraId="22364A45" w14:textId="77777777" w:rsidR="00476FC4" w:rsidRDefault="00476FC4">
      <w:pPr>
        <w:keepNext/>
      </w:pPr>
    </w:p>
    <w:p w14:paraId="17CBEEB8" w14:textId="77777777" w:rsidR="00476FC4" w:rsidRDefault="008432BB">
      <w:pPr>
        <w:pStyle w:val="Heading2"/>
      </w:pPr>
      <w:r>
        <w:t>Basic Implementation</w:t>
      </w:r>
    </w:p>
    <w:p w14:paraId="0591BE6C" w14:textId="77777777" w:rsidR="00476FC4" w:rsidRDefault="008432BB">
      <w:r>
        <w:t>Start with the explorer's shape in one file: the command loop and four commands, where, list, read, and write. loadCommands reads first-run.txt, readAnswer logs each prompt with its answer, isPlainName checks a name byte by byte, readPath joins a checked name to the sandbox, and listSandbox lists it with vm.readDir, sorts the names with Lesson 3.11a's comesBefore, and asks vm.isDir for each kind. The loop compares each command with same, a keccak256 comparison, in an else-if chain: where uses vm.projectRoot</w:t>
      </w:r>
      <w:r>
        <w:t>(), read uses vm.readFile, and write uses vm.writeFile. Every step is commented, so read the comments as you type it.</w:t>
      </w:r>
    </w:p>
    <w:p w14:paraId="4342E3D7" w14:textId="77777777" w:rsidR="00476FC4" w:rsidRDefault="00476FC4">
      <w:pPr>
        <w:keepNext/>
      </w:pPr>
    </w:p>
    <w:p w14:paraId="782B8831" w14:textId="77777777" w:rsidR="00476FC4" w:rsidRDefault="008432BB">
      <w:pPr>
        <w:pStyle w:val="Heading3"/>
      </w:pPr>
      <w:r>
        <w:t>solidity/script/BasicExplorer.s.sol</w:t>
      </w:r>
    </w:p>
    <w:p w14:paraId="3914BEE1" w14:textId="77777777" w:rsidR="00476FC4" w:rsidRDefault="008432BB">
      <w:pPr>
        <w:pStyle w:val="SourceCode"/>
        <w:keepNext/>
      </w:pPr>
      <w:r>
        <w:t>// SPDX-License-Identifier: MIT</w:t>
      </w:r>
    </w:p>
    <w:p w14:paraId="6BEB99F9" w14:textId="77777777" w:rsidR="00476FC4" w:rsidRDefault="008432BB">
      <w:pPr>
        <w:pStyle w:val="SourceCode"/>
        <w:keepNext/>
      </w:pPr>
      <w:r>
        <w:t>// The Basic explorer: one file, a command loop, and four commands: where,</w:t>
      </w:r>
    </w:p>
    <w:p w14:paraId="487ED64D" w14:textId="77777777" w:rsidR="00476FC4" w:rsidRDefault="008432BB">
      <w:pPr>
        <w:pStyle w:val="SourceCode"/>
      </w:pPr>
      <w:r>
        <w:t>// list, read, and write. Remember, every file starts with a license line</w:t>
      </w:r>
    </w:p>
    <w:p w14:paraId="44F010BA" w14:textId="77777777" w:rsidR="00476FC4" w:rsidRDefault="008432BB">
      <w:pPr>
        <w:pStyle w:val="SourceCode"/>
      </w:pPr>
      <w:r>
        <w:t>// and pragma; forge script runs a contract that "is Script", console</w:t>
      </w:r>
    </w:p>
    <w:p w14:paraId="48BE97B8" w14:textId="77777777" w:rsidR="00476FC4" w:rsidRDefault="008432BB">
      <w:pPr>
        <w:pStyle w:val="SourceCode"/>
      </w:pPr>
      <w:r>
        <w:t>// prints, and VmSafe names the records the cheatcodes return.</w:t>
      </w:r>
    </w:p>
    <w:p w14:paraId="52CF5A1D" w14:textId="77777777" w:rsidR="00476FC4" w:rsidRDefault="008432BB">
      <w:pPr>
        <w:pStyle w:val="SourceCode"/>
      </w:pPr>
      <w:r>
        <w:t>pragma solidity ^0.8.20;</w:t>
      </w:r>
    </w:p>
    <w:p w14:paraId="77C0F66E" w14:textId="77777777" w:rsidR="00476FC4" w:rsidRDefault="00476FC4">
      <w:pPr>
        <w:pStyle w:val="SourceCode"/>
      </w:pPr>
    </w:p>
    <w:p w14:paraId="40BAC961" w14:textId="77777777" w:rsidR="00476FC4" w:rsidRDefault="008432BB">
      <w:pPr>
        <w:pStyle w:val="SourceCode"/>
      </w:pPr>
      <w:r>
        <w:t>import {Script, console, VmSafe} from "forge-std/Script.sol";</w:t>
      </w:r>
    </w:p>
    <w:p w14:paraId="58CC6BF9" w14:textId="77777777" w:rsidR="00476FC4" w:rsidRDefault="00476FC4">
      <w:pPr>
        <w:pStyle w:val="SourceCode"/>
      </w:pPr>
    </w:p>
    <w:p w14:paraId="35571237" w14:textId="77777777" w:rsidR="00476FC4" w:rsidRDefault="008432BB">
      <w:pPr>
        <w:pStyle w:val="SourceCode"/>
      </w:pPr>
      <w:r>
        <w:t>// Remember, the vm file cheatcodes work only under forge, only where</w:t>
      </w:r>
    </w:p>
    <w:p w14:paraId="68628AE4" w14:textId="77777777" w:rsidR="00476FC4" w:rsidRDefault="008432BB">
      <w:pPr>
        <w:pStyle w:val="SourceCode"/>
      </w:pPr>
      <w:r>
        <w:t>// fs_permissions allows, and relative paths start from the project root,</w:t>
      </w:r>
    </w:p>
    <w:p w14:paraId="27772E89" w14:textId="77777777" w:rsidR="00476FC4" w:rsidRDefault="008432BB">
      <w:pPr>
        <w:pStyle w:val="SourceCode"/>
      </w:pPr>
      <w:r>
        <w:t>// the solidity folder, so ../ reaches the lesson folder, where the</w:t>
      </w:r>
    </w:p>
    <w:p w14:paraId="22411237" w14:textId="77777777" w:rsidR="00476FC4" w:rsidRDefault="008432BB">
      <w:pPr>
        <w:pStyle w:val="SourceCode"/>
      </w:pPr>
      <w:r>
        <w:t>// command files are. A script cannot read the keyboard, so the commands</w:t>
      </w:r>
    </w:p>
    <w:p w14:paraId="356496A8" w14:textId="77777777" w:rsidR="00476FC4" w:rsidRDefault="008432BB">
      <w:pPr>
        <w:pStyle w:val="SourceCode"/>
      </w:pPr>
      <w:r>
        <w:t>// come from a file.</w:t>
      </w:r>
    </w:p>
    <w:p w14:paraId="6EF47A3A" w14:textId="77777777" w:rsidR="00476FC4" w:rsidRDefault="008432BB">
      <w:pPr>
        <w:pStyle w:val="SourceCode"/>
      </w:pPr>
      <w:r>
        <w:t>contract BasicExplorer is Script {</w:t>
      </w:r>
    </w:p>
    <w:p w14:paraId="3402030D" w14:textId="77777777" w:rsidR="00476FC4" w:rsidRDefault="008432BB">
      <w:pPr>
        <w:pStyle w:val="SourceCode"/>
      </w:pPr>
      <w:r>
        <w:t xml:space="preserve">    // The folder the explorer works in: the sandbox inside the project</w:t>
      </w:r>
    </w:p>
    <w:p w14:paraId="4C3BC67D" w14:textId="77777777" w:rsidR="00476FC4" w:rsidRDefault="008432BB">
      <w:pPr>
        <w:pStyle w:val="SourceCode"/>
      </w:pPr>
      <w:r>
        <w:t xml:space="preserve">    // root, the solidity folder, so the script writes only there and</w:t>
      </w:r>
    </w:p>
    <w:p w14:paraId="2C3A8F2A" w14:textId="77777777" w:rsidR="00476FC4" w:rsidRDefault="008432BB">
      <w:pPr>
        <w:pStyle w:val="SourceCode"/>
      </w:pPr>
      <w:r>
        <w:t xml:space="preserve">    // the path needs no folder name. Project Setup created it.</w:t>
      </w:r>
    </w:p>
    <w:p w14:paraId="5D930B5C" w14:textId="77777777" w:rsidR="00476FC4" w:rsidRDefault="008432BB">
      <w:pPr>
        <w:pStyle w:val="SourceCode"/>
      </w:pPr>
      <w:r>
        <w:t xml:space="preserve">    // Remember, constants live in the contract outside functions.</w:t>
      </w:r>
    </w:p>
    <w:p w14:paraId="6D279EBD" w14:textId="77777777" w:rsidR="00476FC4" w:rsidRDefault="008432BB">
      <w:pPr>
        <w:pStyle w:val="SourceCode"/>
      </w:pPr>
      <w:r>
        <w:t xml:space="preserve">    string constant SANDBOX = "sandbox";</w:t>
      </w:r>
    </w:p>
    <w:p w14:paraId="24019C18" w14:textId="77777777" w:rsidR="00476FC4" w:rsidRDefault="00476FC4">
      <w:pPr>
        <w:pStyle w:val="SourceCode"/>
      </w:pPr>
    </w:p>
    <w:p w14:paraId="6CCDF9B1" w14:textId="77777777" w:rsidR="00476FC4" w:rsidRDefault="008432BB">
      <w:pPr>
        <w:pStyle w:val="SourceCode"/>
      </w:pPr>
      <w:r>
        <w:t xml:space="preserve">    // The command file's lines, and the position of the next one to</w:t>
      </w:r>
    </w:p>
    <w:p w14:paraId="34F0E540" w14:textId="77777777" w:rsidR="00476FC4" w:rsidRDefault="008432BB">
      <w:pPr>
        <w:pStyle w:val="SourceCode"/>
      </w:pPr>
      <w:r>
        <w:t xml:space="preserve">    // read. Remember, only a storage array grows with push.</w:t>
      </w:r>
    </w:p>
    <w:p w14:paraId="18979C19" w14:textId="77777777" w:rsidR="00476FC4" w:rsidRDefault="008432BB">
      <w:pPr>
        <w:pStyle w:val="SourceCode"/>
      </w:pPr>
      <w:r>
        <w:t xml:space="preserve">    string[] commandLines;</w:t>
      </w:r>
    </w:p>
    <w:p w14:paraId="0B4C2860" w14:textId="77777777" w:rsidR="00476FC4" w:rsidRDefault="008432BB">
      <w:pPr>
        <w:pStyle w:val="SourceCode"/>
      </w:pPr>
      <w:r>
        <w:t xml:space="preserve">    uint256 nextLine;</w:t>
      </w:r>
    </w:p>
    <w:p w14:paraId="03B5B4AF" w14:textId="77777777" w:rsidR="00476FC4" w:rsidRDefault="00476FC4">
      <w:pPr>
        <w:pStyle w:val="SourceCode"/>
      </w:pPr>
    </w:p>
    <w:p w14:paraId="6CE14DD3" w14:textId="77777777" w:rsidR="00476FC4" w:rsidRDefault="008432BB">
      <w:pPr>
        <w:pStyle w:val="SourceCode"/>
      </w:pPr>
      <w:r>
        <w:t xml:space="preserve">    /// Reads the command file into commandLines, one line per command or</w:t>
      </w:r>
    </w:p>
    <w:p w14:paraId="1A7396F5" w14:textId="77777777" w:rsidR="00476FC4" w:rsidRDefault="008432BB">
      <w:pPr>
        <w:pStyle w:val="SourceCode"/>
      </w:pPr>
      <w:r>
        <w:t xml:space="preserve">    /// answer. Remember, vm.readFile reads the whole file, and vm.split</w:t>
      </w:r>
    </w:p>
    <w:p w14:paraId="5F72FFDB" w14:textId="77777777" w:rsidR="00476FC4" w:rsidRDefault="008432BB">
      <w:pPr>
        <w:pStyle w:val="SourceCode"/>
      </w:pPr>
      <w:r>
        <w:t xml:space="preserve">    /// cuts text into a string[] at every separator.</w:t>
      </w:r>
    </w:p>
    <w:p w14:paraId="59CE6001" w14:textId="77777777" w:rsidR="00476FC4" w:rsidRDefault="008432BB">
      <w:pPr>
        <w:pStyle w:val="SourceCode"/>
      </w:pPr>
      <w:r>
        <w:t xml:space="preserve">    /// @param commandFile the file's name in the lesson folder</w:t>
      </w:r>
    </w:p>
    <w:p w14:paraId="5D45F255" w14:textId="77777777" w:rsidR="00476FC4" w:rsidRDefault="008432BB">
      <w:pPr>
        <w:pStyle w:val="SourceCode"/>
      </w:pPr>
      <w:r>
        <w:t xml:space="preserve">    function loadCommands(string memory commandFile) internal {</w:t>
      </w:r>
    </w:p>
    <w:p w14:paraId="5F6E9D44" w14:textId="77777777" w:rsidR="00476FC4" w:rsidRDefault="008432BB">
      <w:pPr>
        <w:pStyle w:val="SourceCode"/>
      </w:pPr>
      <w:r>
        <w:t xml:space="preserve">        string memory contents;</w:t>
      </w:r>
    </w:p>
    <w:p w14:paraId="3194133E" w14:textId="77777777" w:rsidR="00476FC4" w:rsidRDefault="008432BB">
      <w:pPr>
        <w:pStyle w:val="SourceCode"/>
      </w:pPr>
      <w:r>
        <w:t xml:space="preserve">        try vm.readFile(string.concat("../", commandFile)) returns (</w:t>
      </w:r>
    </w:p>
    <w:p w14:paraId="18B30DB0" w14:textId="77777777" w:rsidR="00476FC4" w:rsidRDefault="008432BB">
      <w:pPr>
        <w:pStyle w:val="SourceCode"/>
      </w:pPr>
      <w:r>
        <w:t xml:space="preserve">            string memory fileContents</w:t>
      </w:r>
    </w:p>
    <w:p w14:paraId="2820DC73" w14:textId="77777777" w:rsidR="00476FC4" w:rsidRDefault="008432BB">
      <w:pPr>
        <w:pStyle w:val="SourceCode"/>
      </w:pPr>
      <w:r>
        <w:t xml:space="preserve">        ) {</w:t>
      </w:r>
    </w:p>
    <w:p w14:paraId="0FB5F482" w14:textId="77777777" w:rsidR="00476FC4" w:rsidRDefault="008432BB">
      <w:pPr>
        <w:pStyle w:val="SourceCode"/>
      </w:pPr>
      <w:r>
        <w:t xml:space="preserve">            contents = fileContents;</w:t>
      </w:r>
    </w:p>
    <w:p w14:paraId="5271D2B4" w14:textId="77777777" w:rsidR="00476FC4" w:rsidRDefault="008432BB">
      <w:pPr>
        <w:pStyle w:val="SourceCode"/>
      </w:pPr>
      <w:r>
        <w:t xml:space="preserve">        } catch {</w:t>
      </w:r>
    </w:p>
    <w:p w14:paraId="73AD150F" w14:textId="77777777" w:rsidR="00476FC4" w:rsidRDefault="008432BB">
      <w:pPr>
        <w:pStyle w:val="SourceCode"/>
      </w:pPr>
      <w:r>
        <w:t xml:space="preserve">            revert(string.concat("could not read ", commandFile));</w:t>
      </w:r>
    </w:p>
    <w:p w14:paraId="520DE034" w14:textId="77777777" w:rsidR="00476FC4" w:rsidRDefault="008432BB">
      <w:pPr>
        <w:pStyle w:val="SourceCode"/>
      </w:pPr>
      <w:r>
        <w:t xml:space="preserve">        }</w:t>
      </w:r>
    </w:p>
    <w:p w14:paraId="795EF930" w14:textId="77777777" w:rsidR="00476FC4" w:rsidRDefault="008432BB">
      <w:pPr>
        <w:pStyle w:val="SourceCode"/>
      </w:pPr>
      <w:r>
        <w:t xml:space="preserve">        string[] memory lines = vm.split(contents, "\n");</w:t>
      </w:r>
    </w:p>
    <w:p w14:paraId="4B8A9F85" w14:textId="77777777" w:rsidR="00476FC4" w:rsidRDefault="008432BB">
      <w:pPr>
        <w:pStyle w:val="SourceCode"/>
      </w:pPr>
      <w:r>
        <w:t xml:space="preserve">        for (uint256 position = 0; position &lt; lines.length;</w:t>
      </w:r>
    </w:p>
    <w:p w14:paraId="20169F8A" w14:textId="77777777" w:rsidR="00476FC4" w:rsidRDefault="008432BB">
      <w:pPr>
        <w:pStyle w:val="SourceCode"/>
      </w:pPr>
      <w:r>
        <w:t xml:space="preserve">             position = position + 1) {</w:t>
      </w:r>
    </w:p>
    <w:p w14:paraId="1EF32C07" w14:textId="77777777" w:rsidR="00476FC4" w:rsidRDefault="008432BB">
      <w:pPr>
        <w:pStyle w:val="SourceCode"/>
      </w:pPr>
      <w:r>
        <w:t xml:space="preserve">            commandLines.push(lines[position]);</w:t>
      </w:r>
    </w:p>
    <w:p w14:paraId="71ECD98A" w14:textId="77777777" w:rsidR="00476FC4" w:rsidRDefault="008432BB">
      <w:pPr>
        <w:pStyle w:val="SourceCode"/>
      </w:pPr>
      <w:r>
        <w:t xml:space="preserve">        }</w:t>
      </w:r>
    </w:p>
    <w:p w14:paraId="26626A89" w14:textId="77777777" w:rsidR="00476FC4" w:rsidRDefault="008432BB">
      <w:pPr>
        <w:pStyle w:val="SourceCode"/>
      </w:pPr>
      <w:r>
        <w:t xml:space="preserve">    }</w:t>
      </w:r>
    </w:p>
    <w:p w14:paraId="289DD6B9" w14:textId="77777777" w:rsidR="00476FC4" w:rsidRDefault="00476FC4">
      <w:pPr>
        <w:pStyle w:val="SourceCode"/>
      </w:pPr>
    </w:p>
    <w:p w14:paraId="4A433F96" w14:textId="77777777" w:rsidR="00476FC4" w:rsidRDefault="008432BB">
      <w:pPr>
        <w:pStyle w:val="SourceCode"/>
      </w:pPr>
      <w:r>
        <w:t xml:space="preserve">    /// Returns the next line of the command file as the answer, and logs</w:t>
      </w:r>
    </w:p>
    <w:p w14:paraId="10EB492B" w14:textId="77777777" w:rsidR="00476FC4" w:rsidRDefault="008432BB">
      <w:pPr>
        <w:pStyle w:val="SourceCode"/>
      </w:pPr>
      <w:r>
        <w:t xml:space="preserve">    /// the prompt with the answer after it, as a typed answer shows on</w:t>
      </w:r>
    </w:p>
    <w:p w14:paraId="2D62AAC6" w14:textId="77777777" w:rsidR="00476FC4" w:rsidRDefault="008432BB">
      <w:pPr>
        <w:pStyle w:val="SourceCode"/>
      </w:pPr>
      <w:r>
        <w:t xml:space="preserve">    /// the screen: console.log always ends its line, so a prompt cannot</w:t>
      </w:r>
    </w:p>
    <w:p w14:paraId="3D3E3197" w14:textId="77777777" w:rsidR="00476FC4" w:rsidRDefault="008432BB">
      <w:pPr>
        <w:pStyle w:val="SourceCode"/>
      </w:pPr>
      <w:r>
        <w:t xml:space="preserve">    /// wait on a line of its own. When the lines have run out, the answer</w:t>
      </w:r>
    </w:p>
    <w:p w14:paraId="16014886" w14:textId="77777777" w:rsidR="00476FC4" w:rsidRDefault="008432BB">
      <w:pPr>
        <w:pStyle w:val="SourceCode"/>
      </w:pPr>
      <w:r>
        <w:t xml:space="preserve">    /// is empty text, which closes the explorer. vm.replace removes the \r</w:t>
      </w:r>
    </w:p>
    <w:p w14:paraId="4A47E7EA" w14:textId="77777777" w:rsidR="00476FC4" w:rsidRDefault="008432BB">
      <w:pPr>
        <w:pStyle w:val="SourceCode"/>
      </w:pPr>
      <w:r>
        <w:t xml:space="preserve">    /// a Windows file may add, but no spaces.</w:t>
      </w:r>
    </w:p>
    <w:p w14:paraId="4398CE6E" w14:textId="77777777" w:rsidR="00476FC4" w:rsidRDefault="008432BB">
      <w:pPr>
        <w:pStyle w:val="SourceCode"/>
      </w:pPr>
      <w:r>
        <w:t xml:space="preserve">    /// @param prompt the question</w:t>
      </w:r>
    </w:p>
    <w:p w14:paraId="5834244E" w14:textId="77777777" w:rsidR="00476FC4" w:rsidRDefault="008432BB">
      <w:pPr>
        <w:pStyle w:val="SourceCode"/>
      </w:pPr>
      <w:r>
        <w:t xml:space="preserve">    /// @return answer the next line</w:t>
      </w:r>
    </w:p>
    <w:p w14:paraId="6361B613" w14:textId="77777777" w:rsidR="00476FC4" w:rsidRDefault="008432BB">
      <w:pPr>
        <w:pStyle w:val="SourceCode"/>
      </w:pPr>
      <w:r>
        <w:t xml:space="preserve">    function readAnswer(string memory prompt)</w:t>
      </w:r>
    </w:p>
    <w:p w14:paraId="3692ECC4" w14:textId="77777777" w:rsidR="00476FC4" w:rsidRDefault="008432BB">
      <w:pPr>
        <w:pStyle w:val="SourceCode"/>
      </w:pPr>
      <w:r>
        <w:t xml:space="preserve">        internal</w:t>
      </w:r>
    </w:p>
    <w:p w14:paraId="3D91EA54" w14:textId="77777777" w:rsidR="00476FC4" w:rsidRDefault="008432BB">
      <w:pPr>
        <w:pStyle w:val="SourceCode"/>
      </w:pPr>
      <w:r>
        <w:t xml:space="preserve">        returns (string memory answer)</w:t>
      </w:r>
    </w:p>
    <w:p w14:paraId="21D76B2A" w14:textId="77777777" w:rsidR="00476FC4" w:rsidRDefault="008432BB">
      <w:pPr>
        <w:pStyle w:val="SourceCode"/>
      </w:pPr>
      <w:r>
        <w:t xml:space="preserve">    {</w:t>
      </w:r>
    </w:p>
    <w:p w14:paraId="6036EB25" w14:textId="77777777" w:rsidR="00476FC4" w:rsidRDefault="008432BB">
      <w:pPr>
        <w:pStyle w:val="SourceCode"/>
      </w:pPr>
      <w:r>
        <w:t xml:space="preserve">        if (nextLine &lt; commandLines.length) {</w:t>
      </w:r>
    </w:p>
    <w:p w14:paraId="35E7CFD2" w14:textId="77777777" w:rsidR="00476FC4" w:rsidRDefault="008432BB">
      <w:pPr>
        <w:pStyle w:val="SourceCode"/>
      </w:pPr>
      <w:r>
        <w:t xml:space="preserve">            answer = vm.replace(commandLines[nextLine], "\r", "");</w:t>
      </w:r>
    </w:p>
    <w:p w14:paraId="191C7BEA" w14:textId="77777777" w:rsidR="00476FC4" w:rsidRDefault="008432BB">
      <w:pPr>
        <w:pStyle w:val="SourceCode"/>
      </w:pPr>
      <w:r>
        <w:t xml:space="preserve">            nextLine = nextLine + 1;</w:t>
      </w:r>
    </w:p>
    <w:p w14:paraId="74CA8490" w14:textId="77777777" w:rsidR="00476FC4" w:rsidRDefault="008432BB">
      <w:pPr>
        <w:pStyle w:val="SourceCode"/>
      </w:pPr>
      <w:r>
        <w:t xml:space="preserve">        }</w:t>
      </w:r>
    </w:p>
    <w:p w14:paraId="184C903C" w14:textId="77777777" w:rsidR="00476FC4" w:rsidRDefault="008432BB">
      <w:pPr>
        <w:pStyle w:val="SourceCode"/>
      </w:pPr>
      <w:r>
        <w:t xml:space="preserve">        console.log("%s%s", prompt, answer);</w:t>
      </w:r>
    </w:p>
    <w:p w14:paraId="4C461474" w14:textId="77777777" w:rsidR="00476FC4" w:rsidRDefault="008432BB">
      <w:pPr>
        <w:pStyle w:val="SourceCode"/>
      </w:pPr>
      <w:r>
        <w:t xml:space="preserve">    }</w:t>
      </w:r>
    </w:p>
    <w:p w14:paraId="378B8AFF" w14:textId="77777777" w:rsidR="00476FC4" w:rsidRDefault="00476FC4">
      <w:pPr>
        <w:pStyle w:val="SourceCode"/>
      </w:pPr>
    </w:p>
    <w:p w14:paraId="7F601ED7" w14:textId="77777777" w:rsidR="00476FC4" w:rsidRDefault="008432BB">
      <w:pPr>
        <w:pStyle w:val="SourceCode"/>
      </w:pPr>
      <w:r>
        <w:t xml:space="preserve">    /// True when fileName is a plain name: not empty, not ending in . or a</w:t>
      </w:r>
    </w:p>
    <w:p w14:paraId="258C25E1" w14:textId="77777777" w:rsidR="00476FC4" w:rsidRDefault="008432BB">
      <w:pPr>
        <w:pStyle w:val="SourceCode"/>
      </w:pPr>
      <w:r>
        <w:t xml:space="preserve">    /// space, and without \ or / (a separator would reach into another</w:t>
      </w:r>
    </w:p>
    <w:p w14:paraId="0C95E150" w14:textId="77777777" w:rsidR="00476FC4" w:rsidRDefault="008432BB">
      <w:pPr>
        <w:pStyle w:val="SourceCode"/>
      </w:pPr>
      <w:r>
        <w:t xml:space="preserve">    /// folder) or : (a drive on Windows, such as C:). Windows quietly drops</w:t>
      </w:r>
    </w:p>
    <w:p w14:paraId="6CF172DB" w14:textId="77777777" w:rsidR="00476FC4" w:rsidRDefault="008432BB">
      <w:pPr>
        <w:pStyle w:val="SourceCode"/>
      </w:pPr>
      <w:r>
        <w:t xml:space="preserve">    /// dots and spaces from the end of a name, so ".. " would mean .., the</w:t>
      </w:r>
    </w:p>
    <w:p w14:paraId="05D02FA0" w14:textId="77777777" w:rsidR="00476FC4" w:rsidRDefault="008432BB">
      <w:pPr>
        <w:pStyle w:val="SourceCode"/>
      </w:pPr>
      <w:r>
        <w:t xml:space="preserve">    /// folder above; refusing every name that ends in . or a space also</w:t>
      </w:r>
    </w:p>
    <w:p w14:paraId="1EBFCE8A" w14:textId="77777777" w:rsidR="00476FC4" w:rsidRDefault="008432BB">
      <w:pPr>
        <w:pStyle w:val="SourceCode"/>
      </w:pPr>
      <w:r>
        <w:t xml:space="preserve">    /// refuses . and .. (the folder itself and the folder above it). Only</w:t>
      </w:r>
    </w:p>
    <w:p w14:paraId="3F634D90" w14:textId="77777777" w:rsidR="00476FC4" w:rsidRDefault="008432BB">
      <w:pPr>
        <w:pStyle w:val="SourceCode"/>
      </w:pPr>
      <w:r>
        <w:t xml:space="preserve">    /// such a name, joined to the sandbox, can never point outside it.</w:t>
      </w:r>
    </w:p>
    <w:p w14:paraId="5FA36773" w14:textId="77777777" w:rsidR="00476FC4" w:rsidRDefault="008432BB">
      <w:pPr>
        <w:pStyle w:val="SourceCode"/>
      </w:pPr>
      <w:r>
        <w:t xml:space="preserve">    /// Remember, bytes(text) gives the text's bytes, and each byte is</w:t>
      </w:r>
    </w:p>
    <w:p w14:paraId="1AC49453" w14:textId="77777777" w:rsidR="00476FC4" w:rsidRDefault="008432BB">
      <w:pPr>
        <w:pStyle w:val="SourceCode"/>
      </w:pPr>
      <w:r>
        <w:t xml:space="preserve">    /// compared with a one-character literal.</w:t>
      </w:r>
    </w:p>
    <w:p w14:paraId="027AFD10" w14:textId="77777777" w:rsidR="00476FC4" w:rsidRDefault="008432BB">
      <w:pPr>
        <w:pStyle w:val="SourceCode"/>
      </w:pPr>
      <w:r>
        <w:t xml:space="preserve">    /// @param fileName the name to check</w:t>
      </w:r>
    </w:p>
    <w:p w14:paraId="434AF82C" w14:textId="77777777" w:rsidR="00476FC4" w:rsidRDefault="008432BB">
      <w:pPr>
        <w:pStyle w:val="SourceCode"/>
      </w:pPr>
      <w:r>
        <w:t xml:space="preserve">    /// @return true when fileName is a plain name</w:t>
      </w:r>
    </w:p>
    <w:p w14:paraId="2E1F9404" w14:textId="77777777" w:rsidR="00476FC4" w:rsidRDefault="008432BB">
      <w:pPr>
        <w:pStyle w:val="SourceCode"/>
      </w:pPr>
      <w:r>
        <w:t xml:space="preserve">    function isPlainName(string memory fileName)</w:t>
      </w:r>
    </w:p>
    <w:p w14:paraId="0C7E3ABE" w14:textId="77777777" w:rsidR="00476FC4" w:rsidRDefault="008432BB">
      <w:pPr>
        <w:pStyle w:val="SourceCode"/>
      </w:pPr>
      <w:r>
        <w:t xml:space="preserve">        internal</w:t>
      </w:r>
    </w:p>
    <w:p w14:paraId="61A043F8" w14:textId="77777777" w:rsidR="00476FC4" w:rsidRDefault="008432BB">
      <w:pPr>
        <w:pStyle w:val="SourceCode"/>
      </w:pPr>
      <w:r>
        <w:t xml:space="preserve">        pure</w:t>
      </w:r>
    </w:p>
    <w:p w14:paraId="5C5C5CBB" w14:textId="77777777" w:rsidR="00476FC4" w:rsidRDefault="008432BB">
      <w:pPr>
        <w:pStyle w:val="SourceCode"/>
      </w:pPr>
      <w:r>
        <w:t xml:space="preserve">        returns (bool)</w:t>
      </w:r>
    </w:p>
    <w:p w14:paraId="5E5E5164" w14:textId="77777777" w:rsidR="00476FC4" w:rsidRDefault="008432BB">
      <w:pPr>
        <w:pStyle w:val="SourceCode"/>
      </w:pPr>
      <w:r>
        <w:t xml:space="preserve">    {</w:t>
      </w:r>
    </w:p>
    <w:p w14:paraId="636552E6" w14:textId="77777777" w:rsidR="00476FC4" w:rsidRDefault="008432BB">
      <w:pPr>
        <w:pStyle w:val="SourceCode"/>
      </w:pPr>
      <w:r>
        <w:t xml:space="preserve">        bytes memory nameBytes = bytes(fileName);</w:t>
      </w:r>
    </w:p>
    <w:p w14:paraId="412A3F22" w14:textId="77777777" w:rsidR="00476FC4" w:rsidRDefault="008432BB">
      <w:pPr>
        <w:pStyle w:val="SourceCode"/>
      </w:pPr>
      <w:r>
        <w:t xml:space="preserve">        if (nameBytes.length == 0) {</w:t>
      </w:r>
    </w:p>
    <w:p w14:paraId="0CC4E5AE" w14:textId="77777777" w:rsidR="00476FC4" w:rsidRDefault="008432BB">
      <w:pPr>
        <w:pStyle w:val="SourceCode"/>
      </w:pPr>
      <w:r>
        <w:t xml:space="preserve">            return false;</w:t>
      </w:r>
    </w:p>
    <w:p w14:paraId="78ABEE05" w14:textId="77777777" w:rsidR="00476FC4" w:rsidRDefault="008432BB">
      <w:pPr>
        <w:pStyle w:val="SourceCode"/>
      </w:pPr>
      <w:r>
        <w:t xml:space="preserve">        }</w:t>
      </w:r>
    </w:p>
    <w:p w14:paraId="76D71D4A" w14:textId="77777777" w:rsidR="00476FC4" w:rsidRDefault="008432BB">
      <w:pPr>
        <w:pStyle w:val="SourceCode"/>
      </w:pPr>
      <w:r>
        <w:t xml:space="preserve">        bytes1 last = nameBytes[nameBytes.length - 1];</w:t>
      </w:r>
    </w:p>
    <w:p w14:paraId="358B9A3E" w14:textId="77777777" w:rsidR="00476FC4" w:rsidRDefault="008432BB">
      <w:pPr>
        <w:pStyle w:val="SourceCode"/>
      </w:pPr>
      <w:r>
        <w:t xml:space="preserve">        if (last == "." || last == " ") {</w:t>
      </w:r>
    </w:p>
    <w:p w14:paraId="47A907D4" w14:textId="77777777" w:rsidR="00476FC4" w:rsidRDefault="008432BB">
      <w:pPr>
        <w:pStyle w:val="SourceCode"/>
      </w:pPr>
      <w:r>
        <w:t xml:space="preserve">            return false;</w:t>
      </w:r>
    </w:p>
    <w:p w14:paraId="3A9E188C" w14:textId="77777777" w:rsidR="00476FC4" w:rsidRDefault="008432BB">
      <w:pPr>
        <w:pStyle w:val="SourceCode"/>
      </w:pPr>
      <w:r>
        <w:t xml:space="preserve">        }</w:t>
      </w:r>
    </w:p>
    <w:p w14:paraId="5E20861A" w14:textId="77777777" w:rsidR="00476FC4" w:rsidRDefault="008432BB">
      <w:pPr>
        <w:pStyle w:val="SourceCode"/>
      </w:pPr>
      <w:r>
        <w:t xml:space="preserve">        for (uint256 position = 0; position &lt; nameBytes.length;</w:t>
      </w:r>
    </w:p>
    <w:p w14:paraId="20C58C15" w14:textId="77777777" w:rsidR="00476FC4" w:rsidRDefault="008432BB">
      <w:pPr>
        <w:pStyle w:val="SourceCode"/>
      </w:pPr>
      <w:r>
        <w:t xml:space="preserve">             position = position + 1) {</w:t>
      </w:r>
    </w:p>
    <w:p w14:paraId="559BC60A" w14:textId="77777777" w:rsidR="00476FC4" w:rsidRDefault="008432BB">
      <w:pPr>
        <w:pStyle w:val="SourceCode"/>
      </w:pPr>
      <w:r>
        <w:t xml:space="preserve">            bytes1 character = nameBytes[position];</w:t>
      </w:r>
    </w:p>
    <w:p w14:paraId="54094140" w14:textId="77777777" w:rsidR="00476FC4" w:rsidRDefault="008432BB">
      <w:pPr>
        <w:pStyle w:val="SourceCode"/>
      </w:pPr>
      <w:r>
        <w:t xml:space="preserve">            if (character == "\\" || character == "/" || character == ":") {</w:t>
      </w:r>
    </w:p>
    <w:p w14:paraId="0219295E" w14:textId="77777777" w:rsidR="00476FC4" w:rsidRDefault="008432BB">
      <w:pPr>
        <w:pStyle w:val="SourceCode"/>
      </w:pPr>
      <w:r>
        <w:t xml:space="preserve">                return false;</w:t>
      </w:r>
    </w:p>
    <w:p w14:paraId="1A54AAF5" w14:textId="77777777" w:rsidR="00476FC4" w:rsidRDefault="008432BB">
      <w:pPr>
        <w:pStyle w:val="SourceCode"/>
      </w:pPr>
      <w:r>
        <w:t xml:space="preserve">            }</w:t>
      </w:r>
    </w:p>
    <w:p w14:paraId="3D2F2823" w14:textId="77777777" w:rsidR="00476FC4" w:rsidRDefault="008432BB">
      <w:pPr>
        <w:pStyle w:val="SourceCode"/>
      </w:pPr>
      <w:r>
        <w:t xml:space="preserve">        }</w:t>
      </w:r>
    </w:p>
    <w:p w14:paraId="55239ADC" w14:textId="77777777" w:rsidR="00476FC4" w:rsidRDefault="008432BB">
      <w:pPr>
        <w:pStyle w:val="SourceCode"/>
      </w:pPr>
      <w:r>
        <w:t xml:space="preserve">        return true;</w:t>
      </w:r>
    </w:p>
    <w:p w14:paraId="51F8C316" w14:textId="77777777" w:rsidR="00476FC4" w:rsidRDefault="008432BB">
      <w:pPr>
        <w:pStyle w:val="SourceCode"/>
      </w:pPr>
      <w:r>
        <w:t xml:space="preserve">    }</w:t>
      </w:r>
    </w:p>
    <w:p w14:paraId="4F6102AD" w14:textId="77777777" w:rsidR="00476FC4" w:rsidRDefault="00476FC4">
      <w:pPr>
        <w:pStyle w:val="SourceCode"/>
      </w:pPr>
    </w:p>
    <w:p w14:paraId="57B07EF6" w14:textId="77777777" w:rsidR="00476FC4" w:rsidRDefault="008432BB">
      <w:pPr>
        <w:pStyle w:val="SourceCode"/>
      </w:pPr>
      <w:r>
        <w:t xml:space="preserve">    /// Asks for a name and returns the sandbox joined to it when the name</w:t>
      </w:r>
    </w:p>
    <w:p w14:paraId="29039496" w14:textId="77777777" w:rsidR="00476FC4" w:rsidRDefault="008432BB">
      <w:pPr>
        <w:pStyle w:val="SourceCode"/>
      </w:pPr>
      <w:r>
        <w:t xml:space="preserve">    /// is plain. Otherwise it logs one Error line and returns empty text,</w:t>
      </w:r>
    </w:p>
    <w:p w14:paraId="09680394" w14:textId="77777777" w:rsidR="00476FC4" w:rsidRDefault="008432BB">
      <w:pPr>
        <w:pStyle w:val="SourceCode"/>
      </w:pPr>
      <w:r>
        <w:t xml:space="preserve">    /// which the caller treats as "do nothing". Solidity joins with / on</w:t>
      </w:r>
    </w:p>
    <w:p w14:paraId="765E0A5F" w14:textId="77777777" w:rsidR="00476FC4" w:rsidRDefault="008432BB">
      <w:pPr>
        <w:pStyle w:val="SourceCode"/>
      </w:pPr>
      <w:r>
        <w:t xml:space="preserve">    /// every system, as in Lesson 2.13a.</w:t>
      </w:r>
    </w:p>
    <w:p w14:paraId="10C0D4E7" w14:textId="77777777" w:rsidR="00476FC4" w:rsidRDefault="008432BB">
      <w:pPr>
        <w:pStyle w:val="SourceCode"/>
      </w:pPr>
      <w:r>
        <w:t xml:space="preserve">    /// @param prompt the question</w:t>
      </w:r>
    </w:p>
    <w:p w14:paraId="50B45518" w14:textId="77777777" w:rsidR="00476FC4" w:rsidRDefault="008432BB">
      <w:pPr>
        <w:pStyle w:val="SourceCode"/>
      </w:pPr>
      <w:r>
        <w:t xml:space="preserve">    /// @return path the path inside the sandbox, or empty text</w:t>
      </w:r>
    </w:p>
    <w:p w14:paraId="313155E2" w14:textId="77777777" w:rsidR="00476FC4" w:rsidRDefault="008432BB">
      <w:pPr>
        <w:pStyle w:val="SourceCode"/>
      </w:pPr>
      <w:r>
        <w:t xml:space="preserve">    function readPath(string memory prompt)</w:t>
      </w:r>
    </w:p>
    <w:p w14:paraId="4CB8829D" w14:textId="77777777" w:rsidR="00476FC4" w:rsidRDefault="008432BB">
      <w:pPr>
        <w:pStyle w:val="SourceCode"/>
      </w:pPr>
      <w:r>
        <w:t xml:space="preserve">        internal</w:t>
      </w:r>
    </w:p>
    <w:p w14:paraId="5D778DC3" w14:textId="77777777" w:rsidR="00476FC4" w:rsidRDefault="008432BB">
      <w:pPr>
        <w:pStyle w:val="SourceCode"/>
      </w:pPr>
      <w:r>
        <w:t xml:space="preserve">        returns (string memory path)</w:t>
      </w:r>
    </w:p>
    <w:p w14:paraId="4E864BAE" w14:textId="77777777" w:rsidR="00476FC4" w:rsidRDefault="008432BB">
      <w:pPr>
        <w:pStyle w:val="SourceCode"/>
      </w:pPr>
      <w:r>
        <w:t xml:space="preserve">    {</w:t>
      </w:r>
    </w:p>
    <w:p w14:paraId="111223E3" w14:textId="77777777" w:rsidR="00476FC4" w:rsidRDefault="008432BB">
      <w:pPr>
        <w:pStyle w:val="SourceCode"/>
      </w:pPr>
      <w:r>
        <w:t xml:space="preserve">        string memory fileName = readAnswer(prompt);</w:t>
      </w:r>
    </w:p>
    <w:p w14:paraId="7FF76E7D" w14:textId="77777777" w:rsidR="00476FC4" w:rsidRDefault="008432BB">
      <w:pPr>
        <w:pStyle w:val="SourceCode"/>
      </w:pPr>
      <w:r>
        <w:t xml:space="preserve">        if (!isPlainName(fileName)) {</w:t>
      </w:r>
    </w:p>
    <w:p w14:paraId="5256A5FF" w14:textId="77777777" w:rsidR="00476FC4" w:rsidRDefault="008432BB">
      <w:pPr>
        <w:pStyle w:val="SourceCode"/>
      </w:pPr>
      <w:r>
        <w:t xml:space="preserve">            console.log("Error: not a name inside the sandbox: \"%s\"",</w:t>
      </w:r>
    </w:p>
    <w:p w14:paraId="612B19C0" w14:textId="77777777" w:rsidR="00476FC4" w:rsidRDefault="008432BB">
      <w:pPr>
        <w:pStyle w:val="SourceCode"/>
      </w:pPr>
      <w:r>
        <w:t xml:space="preserve">                        fileName);</w:t>
      </w:r>
    </w:p>
    <w:p w14:paraId="4D87CD17" w14:textId="77777777" w:rsidR="00476FC4" w:rsidRDefault="008432BB">
      <w:pPr>
        <w:pStyle w:val="SourceCode"/>
      </w:pPr>
      <w:r>
        <w:t xml:space="preserve">            return "";</w:t>
      </w:r>
    </w:p>
    <w:p w14:paraId="6DD3CC3C" w14:textId="77777777" w:rsidR="00476FC4" w:rsidRDefault="008432BB">
      <w:pPr>
        <w:pStyle w:val="SourceCode"/>
      </w:pPr>
      <w:r>
        <w:t xml:space="preserve">        }</w:t>
      </w:r>
    </w:p>
    <w:p w14:paraId="714F14AD" w14:textId="77777777" w:rsidR="00476FC4" w:rsidRDefault="008432BB">
      <w:pPr>
        <w:pStyle w:val="SourceCode"/>
      </w:pPr>
      <w:r>
        <w:t xml:space="preserve">        return string.concat(SANDBOX, "/", fileName);</w:t>
      </w:r>
    </w:p>
    <w:p w14:paraId="01D92CDC" w14:textId="77777777" w:rsidR="00476FC4" w:rsidRDefault="008432BB">
      <w:pPr>
        <w:pStyle w:val="SourceCode"/>
      </w:pPr>
      <w:r>
        <w:t xml:space="preserve">    }</w:t>
      </w:r>
    </w:p>
    <w:p w14:paraId="039A98B7" w14:textId="77777777" w:rsidR="00476FC4" w:rsidRDefault="00476FC4">
      <w:pPr>
        <w:pStyle w:val="SourceCode"/>
      </w:pPr>
    </w:p>
    <w:p w14:paraId="5CE15F13" w14:textId="77777777" w:rsidR="00476FC4" w:rsidRDefault="008432BB">
      <w:pPr>
        <w:pStyle w:val="SourceCode"/>
      </w:pPr>
      <w:r>
        <w:t xml:space="preserve">    /// Logs every entry directly inside the sandbox with its kind, then</w:t>
      </w:r>
    </w:p>
    <w:p w14:paraId="4D094E62" w14:textId="77777777" w:rsidR="00476FC4" w:rsidRDefault="008432BB">
      <w:pPr>
        <w:pStyle w:val="SourceCode"/>
      </w:pPr>
      <w:r>
        <w:t xml:space="preserve">    /// the count. Remember, vm.readDir lists a folder with a full path per</w:t>
      </w:r>
    </w:p>
    <w:p w14:paraId="7910E522" w14:textId="77777777" w:rsidR="00476FC4" w:rsidRDefault="008432BB">
      <w:pPr>
        <w:pStyle w:val="SourceCode"/>
      </w:pPr>
      <w:r>
        <w:t xml:space="preserve">    /// entry and promises no order, so the names are cut from the paths</w:t>
      </w:r>
    </w:p>
    <w:p w14:paraId="183339E6" w14:textId="77777777" w:rsidR="00476FC4" w:rsidRDefault="008432BB">
      <w:pPr>
        <w:pStyle w:val="SourceCode"/>
      </w:pPr>
      <w:r>
        <w:t xml:space="preserve">    /// and sorted with Lesson 3.11a's comesBefore; vm.isDir tells a</w:t>
      </w:r>
    </w:p>
    <w:p w14:paraId="0040D971" w14:textId="77777777" w:rsidR="00476FC4" w:rsidRDefault="008432BB">
      <w:pPr>
        <w:pStyle w:val="SourceCode"/>
      </w:pPr>
      <w:r>
        <w:t xml:space="preserve">    /// directory.</w:t>
      </w:r>
    </w:p>
    <w:p w14:paraId="52E26FF5" w14:textId="77777777" w:rsidR="00476FC4" w:rsidRDefault="008432BB">
      <w:pPr>
        <w:pStyle w:val="SourceCode"/>
      </w:pPr>
      <w:r>
        <w:t xml:space="preserve">    function listSandbox() internal view {</w:t>
      </w:r>
    </w:p>
    <w:p w14:paraId="53EDF4C7" w14:textId="77777777" w:rsidR="00476FC4" w:rsidRDefault="008432BB">
      <w:pPr>
        <w:pStyle w:val="SourceCode"/>
      </w:pPr>
      <w:r>
        <w:t xml:space="preserve">        VmSafe.DirEntry[] memory listing;</w:t>
      </w:r>
    </w:p>
    <w:p w14:paraId="6AD4584C" w14:textId="77777777" w:rsidR="00476FC4" w:rsidRDefault="008432BB">
      <w:pPr>
        <w:pStyle w:val="SourceCode"/>
      </w:pPr>
      <w:r>
        <w:t xml:space="preserve">        try vm.readDir(SANDBOX) returns (</w:t>
      </w:r>
    </w:p>
    <w:p w14:paraId="6F4C4BED" w14:textId="77777777" w:rsidR="00476FC4" w:rsidRDefault="008432BB">
      <w:pPr>
        <w:pStyle w:val="SourceCode"/>
      </w:pPr>
      <w:r>
        <w:t xml:space="preserve">            VmSafe.DirEntry[] memory entries</w:t>
      </w:r>
    </w:p>
    <w:p w14:paraId="5D09A7BA" w14:textId="77777777" w:rsidR="00476FC4" w:rsidRDefault="008432BB">
      <w:pPr>
        <w:pStyle w:val="SourceCode"/>
      </w:pPr>
      <w:r>
        <w:t xml:space="preserve">        ) {</w:t>
      </w:r>
    </w:p>
    <w:p w14:paraId="5674624F" w14:textId="77777777" w:rsidR="00476FC4" w:rsidRDefault="008432BB">
      <w:pPr>
        <w:pStyle w:val="SourceCode"/>
      </w:pPr>
      <w:r>
        <w:t xml:space="preserve">            listing = entries;</w:t>
      </w:r>
    </w:p>
    <w:p w14:paraId="49EC6570" w14:textId="77777777" w:rsidR="00476FC4" w:rsidRDefault="008432BB">
      <w:pPr>
        <w:pStyle w:val="SourceCode"/>
      </w:pPr>
      <w:r>
        <w:t xml:space="preserve">        } catch {</w:t>
      </w:r>
    </w:p>
    <w:p w14:paraId="0CFC5361" w14:textId="77777777" w:rsidR="00476FC4" w:rsidRDefault="008432BB">
      <w:pPr>
        <w:pStyle w:val="SourceCode"/>
      </w:pPr>
      <w:r>
        <w:t xml:space="preserve">            console.log("Error: could not list %s", SANDBOX);</w:t>
      </w:r>
    </w:p>
    <w:p w14:paraId="471773F9" w14:textId="77777777" w:rsidR="00476FC4" w:rsidRDefault="008432BB">
      <w:pPr>
        <w:pStyle w:val="SourceCode"/>
      </w:pPr>
      <w:r>
        <w:t xml:space="preserve">            return;</w:t>
      </w:r>
    </w:p>
    <w:p w14:paraId="69C8F916" w14:textId="77777777" w:rsidR="00476FC4" w:rsidRDefault="008432BB">
      <w:pPr>
        <w:pStyle w:val="SourceCode"/>
      </w:pPr>
      <w:r>
        <w:t xml:space="preserve">        }</w:t>
      </w:r>
    </w:p>
    <w:p w14:paraId="5E08B4D4" w14:textId="77777777" w:rsidR="00476FC4" w:rsidRDefault="008432BB">
      <w:pPr>
        <w:pStyle w:val="SourceCode"/>
      </w:pPr>
      <w:r>
        <w:t xml:space="preserve">        string[] memory names = new string[](listing.length);</w:t>
      </w:r>
    </w:p>
    <w:p w14:paraId="0F0E222E" w14:textId="77777777" w:rsidR="00476FC4" w:rsidRDefault="008432BB">
      <w:pPr>
        <w:pStyle w:val="SourceCode"/>
      </w:pPr>
      <w:r>
        <w:t xml:space="preserve">        for (uint256 position = 0; position &lt; listing.length;</w:t>
      </w:r>
    </w:p>
    <w:p w14:paraId="2C41E72C" w14:textId="77777777" w:rsidR="00476FC4" w:rsidRDefault="008432BB">
      <w:pPr>
        <w:pStyle w:val="SourceCode"/>
      </w:pPr>
      <w:r>
        <w:t xml:space="preserve">             position = position + 1) {</w:t>
      </w:r>
    </w:p>
    <w:p w14:paraId="774E601E" w14:textId="77777777" w:rsidR="00476FC4" w:rsidRDefault="008432BB">
      <w:pPr>
        <w:pStyle w:val="SourceCode"/>
      </w:pPr>
      <w:r>
        <w:t xml:space="preserve">            string[] memory parts = vm.split(</w:t>
      </w:r>
    </w:p>
    <w:p w14:paraId="14CA56A3" w14:textId="77777777" w:rsidR="00476FC4" w:rsidRDefault="008432BB">
      <w:pPr>
        <w:pStyle w:val="SourceCode"/>
      </w:pPr>
      <w:r>
        <w:t xml:space="preserve">                vm.replace(listing[position].path, "\\", "/"), "/");</w:t>
      </w:r>
    </w:p>
    <w:p w14:paraId="316A68E2" w14:textId="77777777" w:rsidR="00476FC4" w:rsidRDefault="008432BB">
      <w:pPr>
        <w:pStyle w:val="SourceCode"/>
      </w:pPr>
      <w:r>
        <w:t xml:space="preserve">            names[position] = parts[parts.length - 1];</w:t>
      </w:r>
    </w:p>
    <w:p w14:paraId="5A466C62" w14:textId="77777777" w:rsidR="00476FC4" w:rsidRDefault="008432BB">
      <w:pPr>
        <w:pStyle w:val="SourceCode"/>
      </w:pPr>
      <w:r>
        <w:t xml:space="preserve">        }</w:t>
      </w:r>
    </w:p>
    <w:p w14:paraId="5AB8D3FA" w14:textId="77777777" w:rsidR="00476FC4" w:rsidRDefault="008432BB">
      <w:pPr>
        <w:pStyle w:val="SourceCode"/>
      </w:pPr>
      <w:r>
        <w:t xml:space="preserve">        for (uint256 position = 0; position &lt; names.length;</w:t>
      </w:r>
    </w:p>
    <w:p w14:paraId="7FA8F8A1" w14:textId="77777777" w:rsidR="00476FC4" w:rsidRDefault="008432BB">
      <w:pPr>
        <w:pStyle w:val="SourceCode"/>
      </w:pPr>
      <w:r>
        <w:t xml:space="preserve">             position = position + 1) {</w:t>
      </w:r>
    </w:p>
    <w:p w14:paraId="10573E63" w14:textId="77777777" w:rsidR="00476FC4" w:rsidRDefault="008432BB">
      <w:pPr>
        <w:pStyle w:val="SourceCode"/>
      </w:pPr>
      <w:r>
        <w:t xml:space="preserve">            for (uint256 later = position + 1; later &lt; names.length;</w:t>
      </w:r>
    </w:p>
    <w:p w14:paraId="7E012637" w14:textId="77777777" w:rsidR="00476FC4" w:rsidRDefault="008432BB">
      <w:pPr>
        <w:pStyle w:val="SourceCode"/>
      </w:pPr>
      <w:r>
        <w:t xml:space="preserve">                 later = later + 1) {</w:t>
      </w:r>
    </w:p>
    <w:p w14:paraId="0D240C69" w14:textId="77777777" w:rsidR="00476FC4" w:rsidRDefault="008432BB">
      <w:pPr>
        <w:pStyle w:val="SourceCode"/>
      </w:pPr>
      <w:r>
        <w:t xml:space="preserve">                if (comesBefore(names[later], names[position])) {</w:t>
      </w:r>
    </w:p>
    <w:p w14:paraId="3AFCD882" w14:textId="77777777" w:rsidR="00476FC4" w:rsidRDefault="008432BB">
      <w:pPr>
        <w:pStyle w:val="SourceCode"/>
      </w:pPr>
      <w:r>
        <w:t xml:space="preserve">                    string memory held = names[position];</w:t>
      </w:r>
    </w:p>
    <w:p w14:paraId="110ACE31" w14:textId="77777777" w:rsidR="00476FC4" w:rsidRDefault="008432BB">
      <w:pPr>
        <w:pStyle w:val="SourceCode"/>
      </w:pPr>
      <w:r>
        <w:t xml:space="preserve">                    names[position] = names[later];</w:t>
      </w:r>
    </w:p>
    <w:p w14:paraId="6694F4E8" w14:textId="77777777" w:rsidR="00476FC4" w:rsidRDefault="008432BB">
      <w:pPr>
        <w:pStyle w:val="SourceCode"/>
      </w:pPr>
      <w:r>
        <w:t xml:space="preserve">                    names[later] = held;</w:t>
      </w:r>
    </w:p>
    <w:p w14:paraId="7B845094" w14:textId="77777777" w:rsidR="00476FC4" w:rsidRDefault="008432BB">
      <w:pPr>
        <w:pStyle w:val="SourceCode"/>
      </w:pPr>
      <w:r>
        <w:t xml:space="preserve">                }</w:t>
      </w:r>
    </w:p>
    <w:p w14:paraId="1E1437FA" w14:textId="77777777" w:rsidR="00476FC4" w:rsidRDefault="008432BB">
      <w:pPr>
        <w:pStyle w:val="SourceCode"/>
      </w:pPr>
      <w:r>
        <w:t xml:space="preserve">            }</w:t>
      </w:r>
    </w:p>
    <w:p w14:paraId="08B42F31" w14:textId="77777777" w:rsidR="00476FC4" w:rsidRDefault="008432BB">
      <w:pPr>
        <w:pStyle w:val="SourceCode"/>
      </w:pPr>
      <w:r>
        <w:t xml:space="preserve">        }</w:t>
      </w:r>
    </w:p>
    <w:p w14:paraId="03831537" w14:textId="77777777" w:rsidR="00476FC4" w:rsidRDefault="008432BB">
      <w:pPr>
        <w:pStyle w:val="SourceCode"/>
      </w:pPr>
      <w:r>
        <w:t xml:space="preserve">        for (uint256 position = 0; position &lt; names.length;</w:t>
      </w:r>
    </w:p>
    <w:p w14:paraId="56D18B1D" w14:textId="77777777" w:rsidR="00476FC4" w:rsidRDefault="008432BB">
      <w:pPr>
        <w:pStyle w:val="SourceCode"/>
      </w:pPr>
      <w:r>
        <w:t xml:space="preserve">             position = position + 1) {</w:t>
      </w:r>
    </w:p>
    <w:p w14:paraId="3FD2B0DA" w14:textId="77777777" w:rsidR="00476FC4" w:rsidRDefault="008432BB">
      <w:pPr>
        <w:pStyle w:val="SourceCode"/>
      </w:pPr>
      <w:r>
        <w:t xml:space="preserve">            if (vm.isDir(string.concat(SANDBOX, "/", names[position]))) {</w:t>
      </w:r>
    </w:p>
    <w:p w14:paraId="10D76275" w14:textId="77777777" w:rsidR="00476FC4" w:rsidRDefault="008432BB">
      <w:pPr>
        <w:pStyle w:val="SourceCode"/>
      </w:pPr>
      <w:r>
        <w:t xml:space="preserve">                console.log("directory: %s", names[position]);</w:t>
      </w:r>
    </w:p>
    <w:p w14:paraId="31E8CC04" w14:textId="77777777" w:rsidR="00476FC4" w:rsidRDefault="008432BB">
      <w:pPr>
        <w:pStyle w:val="SourceCode"/>
      </w:pPr>
      <w:r>
        <w:t xml:space="preserve">            } else {</w:t>
      </w:r>
    </w:p>
    <w:p w14:paraId="4AE7810E" w14:textId="77777777" w:rsidR="00476FC4" w:rsidRDefault="008432BB">
      <w:pPr>
        <w:pStyle w:val="SourceCode"/>
      </w:pPr>
      <w:r>
        <w:t xml:space="preserve">                console.log("file: %s", names[position]);</w:t>
      </w:r>
    </w:p>
    <w:p w14:paraId="2E4EDA7E" w14:textId="77777777" w:rsidR="00476FC4" w:rsidRDefault="008432BB">
      <w:pPr>
        <w:pStyle w:val="SourceCode"/>
      </w:pPr>
      <w:r>
        <w:t xml:space="preserve">            }</w:t>
      </w:r>
    </w:p>
    <w:p w14:paraId="2220D689" w14:textId="77777777" w:rsidR="00476FC4" w:rsidRDefault="008432BB">
      <w:pPr>
        <w:pStyle w:val="SourceCode"/>
      </w:pPr>
      <w:r>
        <w:t xml:space="preserve">        }</w:t>
      </w:r>
    </w:p>
    <w:p w14:paraId="60D3198A" w14:textId="77777777" w:rsidR="00476FC4" w:rsidRDefault="008432BB">
      <w:pPr>
        <w:pStyle w:val="SourceCode"/>
      </w:pPr>
      <w:r>
        <w:t xml:space="preserve">        console.log("Entries: %d", names.length);</w:t>
      </w:r>
    </w:p>
    <w:p w14:paraId="1D879FD2" w14:textId="77777777" w:rsidR="00476FC4" w:rsidRDefault="008432BB">
      <w:pPr>
        <w:pStyle w:val="SourceCode"/>
      </w:pPr>
      <w:r>
        <w:t xml:space="preserve">    }</w:t>
      </w:r>
    </w:p>
    <w:p w14:paraId="770B0936" w14:textId="77777777" w:rsidR="00476FC4" w:rsidRDefault="00476FC4">
      <w:pPr>
        <w:pStyle w:val="SourceCode"/>
      </w:pPr>
    </w:p>
    <w:p w14:paraId="7D6D5938" w14:textId="77777777" w:rsidR="00476FC4" w:rsidRDefault="008432BB">
      <w:pPr>
        <w:pStyle w:val="SourceCode"/>
      </w:pPr>
      <w:r>
        <w:t xml:space="preserve">    /// Lesson 3.11a's comesBefore. Remember, the first differing byte</w:t>
      </w:r>
    </w:p>
    <w:p w14:paraId="6704BC3E" w14:textId="77777777" w:rsidR="00476FC4" w:rsidRDefault="008432BB">
      <w:pPr>
        <w:pStyle w:val="SourceCode"/>
      </w:pPr>
      <w:r>
        <w:t xml:space="preserve">    /// decides, and a shorter name that matches so far comes first.</w:t>
      </w:r>
    </w:p>
    <w:p w14:paraId="3BB67CF3" w14:textId="77777777" w:rsidR="00476FC4" w:rsidRDefault="008432BB">
      <w:pPr>
        <w:pStyle w:val="SourceCode"/>
      </w:pPr>
      <w:r>
        <w:t xml:space="preserve">    function comesBefore(string memory first, string memory second)</w:t>
      </w:r>
    </w:p>
    <w:p w14:paraId="62E45BBA" w14:textId="77777777" w:rsidR="00476FC4" w:rsidRDefault="008432BB">
      <w:pPr>
        <w:pStyle w:val="SourceCode"/>
      </w:pPr>
      <w:r>
        <w:t xml:space="preserve">        internal</w:t>
      </w:r>
    </w:p>
    <w:p w14:paraId="6D9FEC86" w14:textId="77777777" w:rsidR="00476FC4" w:rsidRDefault="008432BB">
      <w:pPr>
        <w:pStyle w:val="SourceCode"/>
      </w:pPr>
      <w:r>
        <w:t xml:space="preserve">        pure</w:t>
      </w:r>
    </w:p>
    <w:p w14:paraId="2B41B77C" w14:textId="77777777" w:rsidR="00476FC4" w:rsidRDefault="008432BB">
      <w:pPr>
        <w:pStyle w:val="SourceCode"/>
      </w:pPr>
      <w:r>
        <w:t xml:space="preserve">        returns (bool)</w:t>
      </w:r>
    </w:p>
    <w:p w14:paraId="1328CB9E" w14:textId="77777777" w:rsidR="00476FC4" w:rsidRDefault="008432BB">
      <w:pPr>
        <w:pStyle w:val="SourceCode"/>
      </w:pPr>
      <w:r>
        <w:t xml:space="preserve">    {</w:t>
      </w:r>
    </w:p>
    <w:p w14:paraId="1F182F63" w14:textId="77777777" w:rsidR="00476FC4" w:rsidRDefault="008432BB">
      <w:pPr>
        <w:pStyle w:val="SourceCode"/>
      </w:pPr>
      <w:r>
        <w:t xml:space="preserve">        bytes memory firstBytes = bytes(first);</w:t>
      </w:r>
    </w:p>
    <w:p w14:paraId="7DDEAB46" w14:textId="77777777" w:rsidR="00476FC4" w:rsidRDefault="008432BB">
      <w:pPr>
        <w:pStyle w:val="SourceCode"/>
      </w:pPr>
      <w:r>
        <w:t xml:space="preserve">        bytes memory secondBytes = bytes(second);</w:t>
      </w:r>
    </w:p>
    <w:p w14:paraId="625D931D" w14:textId="77777777" w:rsidR="00476FC4" w:rsidRDefault="008432BB">
      <w:pPr>
        <w:pStyle w:val="SourceCode"/>
      </w:pPr>
      <w:r>
        <w:t xml:space="preserve">        for (uint256 position = 0;</w:t>
      </w:r>
    </w:p>
    <w:p w14:paraId="3AE1B4F3" w14:textId="77777777" w:rsidR="00476FC4" w:rsidRDefault="008432BB">
      <w:pPr>
        <w:pStyle w:val="SourceCode"/>
      </w:pPr>
      <w:r>
        <w:t xml:space="preserve">             position &lt; firstBytes.length &amp;&amp; position &lt; secondBytes.length;</w:t>
      </w:r>
    </w:p>
    <w:p w14:paraId="7FE799F4" w14:textId="77777777" w:rsidR="00476FC4" w:rsidRDefault="008432BB">
      <w:pPr>
        <w:pStyle w:val="SourceCode"/>
      </w:pPr>
      <w:r>
        <w:t xml:space="preserve">             position = position + 1) {</w:t>
      </w:r>
    </w:p>
    <w:p w14:paraId="730A1103" w14:textId="77777777" w:rsidR="00476FC4" w:rsidRDefault="008432BB">
      <w:pPr>
        <w:pStyle w:val="SourceCode"/>
      </w:pPr>
      <w:r>
        <w:t xml:space="preserve">            if (firstBytes[position] != secondBytes[position]) {</w:t>
      </w:r>
    </w:p>
    <w:p w14:paraId="643B852B" w14:textId="77777777" w:rsidR="00476FC4" w:rsidRDefault="008432BB">
      <w:pPr>
        <w:pStyle w:val="SourceCode"/>
      </w:pPr>
      <w:r>
        <w:t xml:space="preserve">                return uint8(firstBytes[position])</w:t>
      </w:r>
    </w:p>
    <w:p w14:paraId="5A709DCF" w14:textId="77777777" w:rsidR="00476FC4" w:rsidRDefault="008432BB">
      <w:pPr>
        <w:pStyle w:val="SourceCode"/>
      </w:pPr>
      <w:r>
        <w:t xml:space="preserve">                    &lt; uint8(secondBytes[position]);</w:t>
      </w:r>
    </w:p>
    <w:p w14:paraId="2D62EA36" w14:textId="77777777" w:rsidR="00476FC4" w:rsidRDefault="008432BB">
      <w:pPr>
        <w:pStyle w:val="SourceCode"/>
      </w:pPr>
      <w:r>
        <w:t xml:space="preserve">            }</w:t>
      </w:r>
    </w:p>
    <w:p w14:paraId="46BFF58E" w14:textId="77777777" w:rsidR="00476FC4" w:rsidRDefault="008432BB">
      <w:pPr>
        <w:pStyle w:val="SourceCode"/>
      </w:pPr>
      <w:r>
        <w:t xml:space="preserve">        }</w:t>
      </w:r>
    </w:p>
    <w:p w14:paraId="4D3C1D8E" w14:textId="77777777" w:rsidR="00476FC4" w:rsidRDefault="008432BB">
      <w:pPr>
        <w:pStyle w:val="SourceCode"/>
      </w:pPr>
      <w:r>
        <w:t xml:space="preserve">        return firstBytes.length &lt; secondBytes.length;</w:t>
      </w:r>
    </w:p>
    <w:p w14:paraId="1646A9AE" w14:textId="77777777" w:rsidR="00476FC4" w:rsidRDefault="008432BB">
      <w:pPr>
        <w:pStyle w:val="SourceCode"/>
      </w:pPr>
      <w:r>
        <w:t xml:space="preserve">    }</w:t>
      </w:r>
    </w:p>
    <w:p w14:paraId="2FE82A90" w14:textId="77777777" w:rsidR="00476FC4" w:rsidRDefault="00476FC4">
      <w:pPr>
        <w:pStyle w:val="SourceCode"/>
      </w:pPr>
    </w:p>
    <w:p w14:paraId="78B5B28C" w14:textId="77777777" w:rsidR="00476FC4" w:rsidRDefault="008432BB">
      <w:pPr>
        <w:pStyle w:val="SourceCode"/>
      </w:pPr>
      <w:r>
        <w:t xml:space="preserve">    /// Returns true when two texts are equal. Remember, Solidity compares</w:t>
      </w:r>
    </w:p>
    <w:p w14:paraId="6D8F95B3" w14:textId="77777777" w:rsidR="00476FC4" w:rsidRDefault="008432BB">
      <w:pPr>
        <w:pStyle w:val="SourceCode"/>
      </w:pPr>
      <w:r>
        <w:t xml:space="preserve">    /// text by keccak256 fingerprints.</w:t>
      </w:r>
    </w:p>
    <w:p w14:paraId="386EE326" w14:textId="77777777" w:rsidR="00476FC4" w:rsidRDefault="008432BB">
      <w:pPr>
        <w:pStyle w:val="SourceCode"/>
      </w:pPr>
      <w:r>
        <w:t xml:space="preserve">    function same(string memory first, string memory second)</w:t>
      </w:r>
    </w:p>
    <w:p w14:paraId="110CEAAB" w14:textId="77777777" w:rsidR="00476FC4" w:rsidRDefault="008432BB">
      <w:pPr>
        <w:pStyle w:val="SourceCode"/>
      </w:pPr>
      <w:r>
        <w:t xml:space="preserve">        internal</w:t>
      </w:r>
    </w:p>
    <w:p w14:paraId="37936F00" w14:textId="77777777" w:rsidR="00476FC4" w:rsidRDefault="008432BB">
      <w:pPr>
        <w:pStyle w:val="SourceCode"/>
      </w:pPr>
      <w:r>
        <w:t xml:space="preserve">        pure</w:t>
      </w:r>
    </w:p>
    <w:p w14:paraId="2E16146A" w14:textId="77777777" w:rsidR="00476FC4" w:rsidRDefault="008432BB">
      <w:pPr>
        <w:pStyle w:val="SourceCode"/>
      </w:pPr>
      <w:r>
        <w:t xml:space="preserve">        returns (bool)</w:t>
      </w:r>
    </w:p>
    <w:p w14:paraId="2019EFF1" w14:textId="77777777" w:rsidR="00476FC4" w:rsidRDefault="008432BB">
      <w:pPr>
        <w:pStyle w:val="SourceCode"/>
      </w:pPr>
      <w:r>
        <w:t xml:space="preserve">    {</w:t>
      </w:r>
    </w:p>
    <w:p w14:paraId="1E16A454" w14:textId="77777777" w:rsidR="00476FC4" w:rsidRDefault="008432BB">
      <w:pPr>
        <w:pStyle w:val="SourceCode"/>
      </w:pPr>
      <w:r>
        <w:t xml:space="preserve">        return keccak256(bytes(first)) == keccak256(bytes(second));</w:t>
      </w:r>
    </w:p>
    <w:p w14:paraId="65AAF1B2" w14:textId="77777777" w:rsidR="00476FC4" w:rsidRDefault="008432BB">
      <w:pPr>
        <w:pStyle w:val="SourceCode"/>
      </w:pPr>
      <w:r>
        <w:t xml:space="preserve">    }</w:t>
      </w:r>
    </w:p>
    <w:p w14:paraId="6A0728EE" w14:textId="77777777" w:rsidR="00476FC4" w:rsidRDefault="00476FC4">
      <w:pPr>
        <w:pStyle w:val="SourceCode"/>
      </w:pPr>
    </w:p>
    <w:p w14:paraId="2FBA288D" w14:textId="77777777" w:rsidR="00476FC4" w:rsidRDefault="008432BB">
      <w:pPr>
        <w:pStyle w:val="SourceCode"/>
      </w:pPr>
      <w:r>
        <w:t xml:space="preserve">    // Remember, forge script calls run(), here with the command file's</w:t>
      </w:r>
    </w:p>
    <w:p w14:paraId="13B266E4" w14:textId="77777777" w:rsidR="00476FC4" w:rsidRDefault="008432BB">
      <w:pPr>
        <w:pStyle w:val="SourceCode"/>
      </w:pPr>
      <w:r>
        <w:t xml:space="preserve">    // name after --sig; it changes a file and storage, so it is neither</w:t>
      </w:r>
    </w:p>
    <w:p w14:paraId="3E21FF1C" w14:textId="77777777" w:rsidR="00476FC4" w:rsidRDefault="008432BB">
      <w:pPr>
        <w:pStyle w:val="SourceCode"/>
      </w:pPr>
      <w:r>
        <w:t xml:space="preserve">    // pure nor view.</w:t>
      </w:r>
    </w:p>
    <w:p w14:paraId="3944BD8C" w14:textId="77777777" w:rsidR="00476FC4" w:rsidRDefault="008432BB">
      <w:pPr>
        <w:pStyle w:val="SourceCode"/>
      </w:pPr>
      <w:r>
        <w:t xml:space="preserve">    function run(string memory commandFile) public {</w:t>
      </w:r>
    </w:p>
    <w:p w14:paraId="1D287EAD" w14:textId="77777777" w:rsidR="00476FC4" w:rsidRDefault="008432BB">
      <w:pPr>
        <w:pStyle w:val="SourceCode"/>
      </w:pPr>
      <w:r>
        <w:t xml:space="preserve">        loadCommands(commandFile);</w:t>
      </w:r>
    </w:p>
    <w:p w14:paraId="35906C05" w14:textId="77777777" w:rsidR="00476FC4" w:rsidRDefault="00476FC4">
      <w:pPr>
        <w:pStyle w:val="SourceCode"/>
      </w:pPr>
    </w:p>
    <w:p w14:paraId="008CC600" w14:textId="77777777" w:rsidR="00476FC4" w:rsidRDefault="008432BB">
      <w:pPr>
        <w:pStyle w:val="SourceCode"/>
      </w:pPr>
      <w:r>
        <w:t xml:space="preserve">        // The command loop: running starts true and becomes false only</w:t>
      </w:r>
    </w:p>
    <w:p w14:paraId="33949ABC" w14:textId="77777777" w:rsidR="00476FC4" w:rsidRDefault="008432BB">
      <w:pPr>
        <w:pStyle w:val="SourceCode"/>
      </w:pPr>
      <w:r>
        <w:t xml:space="preserve">        // for quit or the end of the command file (empty text), so every</w:t>
      </w:r>
    </w:p>
    <w:p w14:paraId="6700E2A1" w14:textId="77777777" w:rsidR="00476FC4" w:rsidRDefault="008432BB">
      <w:pPr>
        <w:pStyle w:val="SourceCode"/>
      </w:pPr>
      <w:r>
        <w:t xml:space="preserve">        // other command comes back to the prompt. Remember, while repeats</w:t>
      </w:r>
    </w:p>
    <w:p w14:paraId="28033902" w14:textId="77777777" w:rsidR="00476FC4" w:rsidRDefault="008432BB">
      <w:pPr>
        <w:pStyle w:val="SourceCode"/>
      </w:pPr>
      <w:r>
        <w:t xml:space="preserve">        // while its condition is true.</w:t>
      </w:r>
    </w:p>
    <w:p w14:paraId="1EAEBCEC" w14:textId="77777777" w:rsidR="00476FC4" w:rsidRDefault="008432BB">
      <w:pPr>
        <w:pStyle w:val="SourceCode"/>
      </w:pPr>
      <w:r>
        <w:t xml:space="preserve">        bool running = true;</w:t>
      </w:r>
    </w:p>
    <w:p w14:paraId="3092703E" w14:textId="77777777" w:rsidR="00476FC4" w:rsidRDefault="008432BB">
      <w:pPr>
        <w:pStyle w:val="SourceCode"/>
      </w:pPr>
      <w:r>
        <w:t xml:space="preserve">        while (running) {</w:t>
      </w:r>
    </w:p>
    <w:p w14:paraId="7CE8D170" w14:textId="77777777" w:rsidR="00476FC4" w:rsidRDefault="008432BB">
      <w:pPr>
        <w:pStyle w:val="SourceCode"/>
      </w:pPr>
      <w:r>
        <w:t xml:space="preserve">            string memory command = readAnswer("explorer&gt; ");</w:t>
      </w:r>
    </w:p>
    <w:p w14:paraId="0AB7AA81" w14:textId="77777777" w:rsidR="00476FC4" w:rsidRDefault="00476FC4">
      <w:pPr>
        <w:pStyle w:val="SourceCode"/>
      </w:pPr>
    </w:p>
    <w:p w14:paraId="4314D13C" w14:textId="77777777" w:rsidR="00476FC4" w:rsidRDefault="008432BB">
      <w:pPr>
        <w:pStyle w:val="SourceCode"/>
      </w:pPr>
      <w:r>
        <w:t xml:space="preserve">            // One branch per command. Remember, the comparison is exact,</w:t>
      </w:r>
    </w:p>
    <w:p w14:paraId="10ABB162" w14:textId="77777777" w:rsidR="00476FC4" w:rsidRDefault="008432BB">
      <w:pPr>
        <w:pStyle w:val="SourceCode"/>
      </w:pPr>
      <w:r>
        <w:t xml:space="preserve">            // so Quit or LIST would be unknown commands.</w:t>
      </w:r>
    </w:p>
    <w:p w14:paraId="25C0B420" w14:textId="77777777" w:rsidR="00476FC4" w:rsidRDefault="008432BB">
      <w:pPr>
        <w:pStyle w:val="SourceCode"/>
      </w:pPr>
      <w:r>
        <w:t xml:space="preserve">            if (same(command, "quit") || same(command, "")) {</w:t>
      </w:r>
    </w:p>
    <w:p w14:paraId="6CCAF9F4" w14:textId="77777777" w:rsidR="00476FC4" w:rsidRDefault="008432BB">
      <w:pPr>
        <w:pStyle w:val="SourceCode"/>
      </w:pPr>
      <w:r>
        <w:t xml:space="preserve">                console.log("Explorer closed");</w:t>
      </w:r>
    </w:p>
    <w:p w14:paraId="41E3E6AC" w14:textId="77777777" w:rsidR="00476FC4" w:rsidRDefault="008432BB">
      <w:pPr>
        <w:pStyle w:val="SourceCode"/>
      </w:pPr>
      <w:r>
        <w:t xml:space="preserve">                running = false;</w:t>
      </w:r>
    </w:p>
    <w:p w14:paraId="5F153703" w14:textId="77777777" w:rsidR="00476FC4" w:rsidRDefault="008432BB">
      <w:pPr>
        <w:pStyle w:val="SourceCode"/>
      </w:pPr>
      <w:r>
        <w:t xml:space="preserve">            } else if (same(command, "where")) {</w:t>
      </w:r>
    </w:p>
    <w:p w14:paraId="4BEC68D2" w14:textId="77777777" w:rsidR="00476FC4" w:rsidRDefault="008432BB">
      <w:pPr>
        <w:pStyle w:val="SourceCode"/>
      </w:pPr>
      <w:r>
        <w:t xml:space="preserve">                // Remember, vm.projectRoot() is the solidity folder's full</w:t>
      </w:r>
    </w:p>
    <w:p w14:paraId="477E2E5C" w14:textId="77777777" w:rsidR="00476FC4" w:rsidRDefault="008432BB">
      <w:pPr>
        <w:pStyle w:val="SourceCode"/>
      </w:pPr>
      <w:r>
        <w:t xml:space="preserve">                // path, and the sandbox is inside it.</w:t>
      </w:r>
    </w:p>
    <w:p w14:paraId="4EC552BE" w14:textId="77777777" w:rsidR="00476FC4" w:rsidRDefault="008432BB">
      <w:pPr>
        <w:pStyle w:val="SourceCode"/>
      </w:pPr>
      <w:r>
        <w:t xml:space="preserve">                console.log("Sandbox: %s",</w:t>
      </w:r>
    </w:p>
    <w:p w14:paraId="03041C44" w14:textId="77777777" w:rsidR="00476FC4" w:rsidRDefault="008432BB">
      <w:pPr>
        <w:pStyle w:val="SourceCode"/>
      </w:pPr>
      <w:r>
        <w:t xml:space="preserve">                            string.concat(vm.projectRoot(), "/", SANDBOX));</w:t>
      </w:r>
    </w:p>
    <w:p w14:paraId="4FBD1CFE" w14:textId="77777777" w:rsidR="00476FC4" w:rsidRDefault="008432BB">
      <w:pPr>
        <w:pStyle w:val="SourceCode"/>
      </w:pPr>
      <w:r>
        <w:t xml:space="preserve">            } else if (same(command, "list")) {</w:t>
      </w:r>
    </w:p>
    <w:p w14:paraId="250E1046" w14:textId="77777777" w:rsidR="00476FC4" w:rsidRDefault="008432BB">
      <w:pPr>
        <w:pStyle w:val="SourceCode"/>
      </w:pPr>
      <w:r>
        <w:t xml:space="preserve">                listSandbox();</w:t>
      </w:r>
    </w:p>
    <w:p w14:paraId="2793094D" w14:textId="77777777" w:rsidR="00476FC4" w:rsidRDefault="008432BB">
      <w:pPr>
        <w:pStyle w:val="SourceCode"/>
      </w:pPr>
      <w:r>
        <w:t xml:space="preserve">            } else if (same(command, "read")) {</w:t>
      </w:r>
    </w:p>
    <w:p w14:paraId="4ED88778" w14:textId="77777777" w:rsidR="00476FC4" w:rsidRDefault="008432BB">
      <w:pPr>
        <w:pStyle w:val="SourceCode"/>
      </w:pPr>
      <w:r>
        <w:t xml:space="preserve">                // An empty path means readPath refused the name. Remember,</w:t>
      </w:r>
    </w:p>
    <w:p w14:paraId="63D1DEC8" w14:textId="77777777" w:rsidR="00476FC4" w:rsidRDefault="008432BB">
      <w:pPr>
        <w:pStyle w:val="SourceCode"/>
      </w:pPr>
      <w:r>
        <w:t xml:space="preserve">                // vm.readFile reverts on a failure, so it sits in try.</w:t>
      </w:r>
    </w:p>
    <w:p w14:paraId="055C96D8" w14:textId="77777777" w:rsidR="00476FC4" w:rsidRDefault="008432BB">
      <w:pPr>
        <w:pStyle w:val="SourceCode"/>
      </w:pPr>
      <w:r>
        <w:t xml:space="preserve">                string memory path = readPath("File name: ");</w:t>
      </w:r>
    </w:p>
    <w:p w14:paraId="4C139D6E" w14:textId="77777777" w:rsidR="00476FC4" w:rsidRDefault="008432BB">
      <w:pPr>
        <w:pStyle w:val="SourceCode"/>
      </w:pPr>
      <w:r>
        <w:t xml:space="preserve">                if (bytes(path).length &gt; 0) {</w:t>
      </w:r>
    </w:p>
    <w:p w14:paraId="278B714F" w14:textId="77777777" w:rsidR="00476FC4" w:rsidRDefault="008432BB">
      <w:pPr>
        <w:pStyle w:val="SourceCode"/>
      </w:pPr>
      <w:r>
        <w:t xml:space="preserve">                    try vm.readFile(path) returns (</w:t>
      </w:r>
    </w:p>
    <w:p w14:paraId="2B86B034" w14:textId="77777777" w:rsidR="00476FC4" w:rsidRDefault="008432BB">
      <w:pPr>
        <w:pStyle w:val="SourceCode"/>
      </w:pPr>
      <w:r>
        <w:t xml:space="preserve">                        string memory contents</w:t>
      </w:r>
    </w:p>
    <w:p w14:paraId="69227FD3" w14:textId="77777777" w:rsidR="00476FC4" w:rsidRDefault="008432BB">
      <w:pPr>
        <w:pStyle w:val="SourceCode"/>
      </w:pPr>
      <w:r>
        <w:t xml:space="preserve">                    ) {</w:t>
      </w:r>
    </w:p>
    <w:p w14:paraId="6B8E9FAF" w14:textId="77777777" w:rsidR="00476FC4" w:rsidRDefault="008432BB">
      <w:pPr>
        <w:pStyle w:val="SourceCode"/>
      </w:pPr>
      <w:r>
        <w:t xml:space="preserve">                        console.log("Contents of %s:", path);</w:t>
      </w:r>
    </w:p>
    <w:p w14:paraId="5990FB34" w14:textId="77777777" w:rsidR="00476FC4" w:rsidRDefault="008432BB">
      <w:pPr>
        <w:pStyle w:val="SourceCode"/>
      </w:pPr>
      <w:r>
        <w:t xml:space="preserve">                        console.log(contents);</w:t>
      </w:r>
    </w:p>
    <w:p w14:paraId="2A01D2D5" w14:textId="77777777" w:rsidR="00476FC4" w:rsidRDefault="008432BB">
      <w:pPr>
        <w:pStyle w:val="SourceCode"/>
      </w:pPr>
      <w:r>
        <w:t xml:space="preserve">                    } catch {</w:t>
      </w:r>
    </w:p>
    <w:p w14:paraId="23020029" w14:textId="77777777" w:rsidR="00476FC4" w:rsidRDefault="008432BB">
      <w:pPr>
        <w:pStyle w:val="SourceCode"/>
      </w:pPr>
      <w:r>
        <w:t xml:space="preserve">                        console.log("Error: could not read %s", path);</w:t>
      </w:r>
    </w:p>
    <w:p w14:paraId="1ECCE303" w14:textId="77777777" w:rsidR="00476FC4" w:rsidRDefault="008432BB">
      <w:pPr>
        <w:pStyle w:val="SourceCode"/>
      </w:pPr>
      <w:r>
        <w:t xml:space="preserve">                    }</w:t>
      </w:r>
    </w:p>
    <w:p w14:paraId="352DB3D2" w14:textId="77777777" w:rsidR="00476FC4" w:rsidRDefault="008432BB">
      <w:pPr>
        <w:pStyle w:val="SourceCode"/>
      </w:pPr>
      <w:r>
        <w:t xml:space="preserve">                }</w:t>
      </w:r>
    </w:p>
    <w:p w14:paraId="35584EF0" w14:textId="77777777" w:rsidR="00476FC4" w:rsidRDefault="008432BB">
      <w:pPr>
        <w:pStyle w:val="SourceCode"/>
      </w:pPr>
      <w:r>
        <w:t xml:space="preserve">            } else if (same(command, "write")) {</w:t>
      </w:r>
    </w:p>
    <w:p w14:paraId="17D92A40" w14:textId="77777777" w:rsidR="00476FC4" w:rsidRDefault="008432BB">
      <w:pPr>
        <w:pStyle w:val="SourceCode"/>
      </w:pPr>
      <w:r>
        <w:t xml:space="preserve">                // Remember, vm.writeFile creates or empties the file; the</w:t>
      </w:r>
    </w:p>
    <w:p w14:paraId="0136A3A8" w14:textId="77777777" w:rsidR="00476FC4" w:rsidRDefault="008432BB">
      <w:pPr>
        <w:pStyle w:val="SourceCode"/>
      </w:pPr>
      <w:r>
        <w:t xml:space="preserve">                // typed text gets its line ending here.</w:t>
      </w:r>
    </w:p>
    <w:p w14:paraId="283125AC" w14:textId="77777777" w:rsidR="00476FC4" w:rsidRDefault="008432BB">
      <w:pPr>
        <w:pStyle w:val="SourceCode"/>
      </w:pPr>
      <w:r>
        <w:t xml:space="preserve">                string memory path = readPath("File name: ");</w:t>
      </w:r>
    </w:p>
    <w:p w14:paraId="007EEF76" w14:textId="77777777" w:rsidR="00476FC4" w:rsidRDefault="008432BB">
      <w:pPr>
        <w:pStyle w:val="SourceCode"/>
      </w:pPr>
      <w:r>
        <w:t xml:space="preserve">                if (bytes(path).length &gt; 0) {</w:t>
      </w:r>
    </w:p>
    <w:p w14:paraId="20B534C8" w14:textId="77777777" w:rsidR="00476FC4" w:rsidRDefault="008432BB">
      <w:pPr>
        <w:pStyle w:val="SourceCode"/>
      </w:pPr>
      <w:r>
        <w:t xml:space="preserve">                    string memory typedLine = readAnswer("Text: ");</w:t>
      </w:r>
    </w:p>
    <w:p w14:paraId="62B6B39C" w14:textId="77777777" w:rsidR="00476FC4" w:rsidRDefault="008432BB">
      <w:pPr>
        <w:pStyle w:val="SourceCode"/>
      </w:pPr>
      <w:r>
        <w:t xml:space="preserve">                    try vm.writeFile(path, string.concat(typedLine, "\n")) {</w:t>
      </w:r>
    </w:p>
    <w:p w14:paraId="1615584B" w14:textId="77777777" w:rsidR="00476FC4" w:rsidRDefault="008432BB">
      <w:pPr>
        <w:pStyle w:val="SourceCode"/>
      </w:pPr>
      <w:r>
        <w:t xml:space="preserve">                        console.log("Wrote %s", path);</w:t>
      </w:r>
    </w:p>
    <w:p w14:paraId="4BE8E8F2" w14:textId="77777777" w:rsidR="00476FC4" w:rsidRDefault="008432BB">
      <w:pPr>
        <w:pStyle w:val="SourceCode"/>
      </w:pPr>
      <w:r>
        <w:t xml:space="preserve">                    } catch {</w:t>
      </w:r>
    </w:p>
    <w:p w14:paraId="413D727E" w14:textId="77777777" w:rsidR="00476FC4" w:rsidRDefault="008432BB">
      <w:pPr>
        <w:pStyle w:val="SourceCode"/>
      </w:pPr>
      <w:r>
        <w:t xml:space="preserve">                        console.log("Error: could not write %s", path);</w:t>
      </w:r>
    </w:p>
    <w:p w14:paraId="6D5E18CC" w14:textId="77777777" w:rsidR="00476FC4" w:rsidRDefault="008432BB">
      <w:pPr>
        <w:pStyle w:val="SourceCode"/>
      </w:pPr>
      <w:r>
        <w:t xml:space="preserve">                    }</w:t>
      </w:r>
    </w:p>
    <w:p w14:paraId="4DEA3FD2" w14:textId="77777777" w:rsidR="00476FC4" w:rsidRDefault="008432BB">
      <w:pPr>
        <w:pStyle w:val="SourceCode"/>
      </w:pPr>
      <w:r>
        <w:t xml:space="preserve">                }</w:t>
      </w:r>
    </w:p>
    <w:p w14:paraId="2E9F42EB" w14:textId="77777777" w:rsidR="00476FC4" w:rsidRDefault="008432BB">
      <w:pPr>
        <w:pStyle w:val="SourceCode"/>
      </w:pPr>
      <w:r>
        <w:t xml:space="preserve">            } else {</w:t>
      </w:r>
    </w:p>
    <w:p w14:paraId="2ED6ECDE" w14:textId="77777777" w:rsidR="00476FC4" w:rsidRDefault="008432BB">
      <w:pPr>
        <w:pStyle w:val="SourceCode"/>
      </w:pPr>
      <w:r>
        <w:t xml:space="preserve">                // Any other text is not a command: report it and carry on.</w:t>
      </w:r>
    </w:p>
    <w:p w14:paraId="0649BCAB" w14:textId="77777777" w:rsidR="00476FC4" w:rsidRDefault="008432BB">
      <w:pPr>
        <w:pStyle w:val="SourceCode"/>
      </w:pPr>
      <w:r>
        <w:t xml:space="preserve">                console.log("Error: unknown command: %s", command);</w:t>
      </w:r>
    </w:p>
    <w:p w14:paraId="55D7B28D" w14:textId="77777777" w:rsidR="00476FC4" w:rsidRDefault="008432BB">
      <w:pPr>
        <w:pStyle w:val="SourceCode"/>
      </w:pPr>
      <w:r>
        <w:t xml:space="preserve">            }</w:t>
      </w:r>
    </w:p>
    <w:p w14:paraId="4EE9C189" w14:textId="77777777" w:rsidR="00476FC4" w:rsidRDefault="008432BB">
      <w:pPr>
        <w:pStyle w:val="SourceCode"/>
      </w:pPr>
      <w:r>
        <w:t xml:space="preserve">        }</w:t>
      </w:r>
    </w:p>
    <w:p w14:paraId="78B27756" w14:textId="77777777" w:rsidR="00476FC4" w:rsidRDefault="00476FC4">
      <w:pPr>
        <w:pStyle w:val="SourceCode"/>
      </w:pPr>
    </w:p>
    <w:p w14:paraId="719924E3" w14:textId="77777777" w:rsidR="00476FC4" w:rsidRDefault="008432BB">
      <w:pPr>
        <w:pStyle w:val="SourceCode"/>
      </w:pPr>
      <w:r>
        <w:t xml:space="preserve">        // A refused command is logged and the explorer goes on, so the</w:t>
      </w:r>
    </w:p>
    <w:p w14:paraId="1B29020B" w14:textId="77777777" w:rsidR="00476FC4" w:rsidRDefault="008432BB">
      <w:pPr>
        <w:pStyle w:val="SourceCode"/>
      </w:pPr>
      <w:r>
        <w:t xml:space="preserve">        // run as a whole succeeded: no revert, and forge ends with exit</w:t>
      </w:r>
    </w:p>
    <w:p w14:paraId="0F4010ED" w14:textId="77777777" w:rsidR="00476FC4" w:rsidRDefault="008432BB">
      <w:pPr>
        <w:pStyle w:val="SourceCode"/>
        <w:keepNext/>
      </w:pPr>
      <w:r>
        <w:t xml:space="preserve">        // code 0.</w:t>
      </w:r>
    </w:p>
    <w:p w14:paraId="27D61F07" w14:textId="77777777" w:rsidR="00476FC4" w:rsidRDefault="008432BB">
      <w:pPr>
        <w:pStyle w:val="SourceCode"/>
        <w:keepNext/>
      </w:pPr>
      <w:r>
        <w:t xml:space="preserve">    }</w:t>
      </w:r>
    </w:p>
    <w:p w14:paraId="5C711B98" w14:textId="77777777" w:rsidR="00476FC4" w:rsidRDefault="008432BB">
      <w:pPr>
        <w:pStyle w:val="SourceCode"/>
      </w:pPr>
      <w:r>
        <w:t>}</w:t>
      </w:r>
    </w:p>
    <w:p w14:paraId="7A3C7E11" w14:textId="77777777" w:rsidR="00476FC4" w:rsidRDefault="00476FC4">
      <w:pPr>
        <w:keepNext/>
      </w:pPr>
    </w:p>
    <w:p w14:paraId="7DBD48EF" w14:textId="77777777" w:rsidR="00476FC4" w:rsidRDefault="008432BB">
      <w:pPr>
        <w:pStyle w:val="Heading3"/>
      </w:pPr>
      <w:r>
        <w:t>Windows PowerShell Basic Build and Run</w:t>
      </w:r>
    </w:p>
    <w:p w14:paraId="61A3F547" w14:textId="77777777" w:rsidR="00476FC4" w:rsidRDefault="008432BB">
      <w:pPr>
        <w:keepNext/>
      </w:pPr>
      <w:r>
        <w:t>Run the explorer once with the commands in first-run.txt, as Check Your Results describes.</w:t>
      </w:r>
    </w:p>
    <w:p w14:paraId="6A0599C1" w14:textId="77777777" w:rsidR="00476FC4" w:rsidRDefault="00476FC4">
      <w:pPr>
        <w:keepNext/>
      </w:pPr>
    </w:p>
    <w:p w14:paraId="73E86FB4" w14:textId="77777777" w:rsidR="00476FC4" w:rsidRDefault="008432BB">
      <w:pPr>
        <w:pStyle w:val="CommandBlock"/>
        <w:keepNext/>
      </w:pPr>
      <w:r>
        <w:t>forge build --root .\solidity</w:t>
      </w:r>
    </w:p>
    <w:p w14:paraId="3712507D" w14:textId="77777777" w:rsidR="00476FC4" w:rsidRDefault="008432BB">
      <w:pPr>
        <w:pStyle w:val="CommandBlock"/>
        <w:keepNext/>
      </w:pPr>
      <w:r>
        <w:t>forge script --root .\solidity .\solidity\script\BasicExplorer.s.sol `</w:t>
      </w:r>
    </w:p>
    <w:p w14:paraId="54A6AE3D" w14:textId="77777777" w:rsidR="00476FC4" w:rsidRDefault="008432BB">
      <w:pPr>
        <w:pStyle w:val="CommandBlock"/>
        <w:keepNext/>
      </w:pPr>
      <w:r>
        <w:t xml:space="preserve">    --sig "run(string)" first-run.txt</w:t>
      </w:r>
    </w:p>
    <w:p w14:paraId="19774A68" w14:textId="77777777" w:rsidR="00476FC4" w:rsidRDefault="008432BB">
      <w:pPr>
        <w:pStyle w:val="CommandBlock"/>
        <w:keepNext/>
      </w:pPr>
      <w:r>
        <w:t>$LASTEXITCODE</w:t>
      </w:r>
    </w:p>
    <w:p w14:paraId="106E2F02" w14:textId="77777777" w:rsidR="00476FC4" w:rsidRDefault="008432BB">
      <w:pPr>
        <w:pStyle w:val="CommandBlock"/>
      </w:pPr>
      <w:r>
        <w:t>Remove-Item .\solidity\sandbox\notes.txt</w:t>
      </w:r>
    </w:p>
    <w:p w14:paraId="6E0E0E2E" w14:textId="77777777" w:rsidR="00476FC4" w:rsidRDefault="00476FC4">
      <w:pPr>
        <w:keepNext/>
      </w:pPr>
    </w:p>
    <w:p w14:paraId="2C42EC3B" w14:textId="77777777" w:rsidR="00476FC4" w:rsidRDefault="008432BB">
      <w:pPr>
        <w:pStyle w:val="Heading3"/>
      </w:pPr>
      <w:r>
        <w:t>Linux or macOS Basic Build and Run</w:t>
      </w:r>
    </w:p>
    <w:p w14:paraId="1E6D4E1B" w14:textId="77777777" w:rsidR="00476FC4" w:rsidRDefault="008432BB">
      <w:pPr>
        <w:pStyle w:val="CommandBlock"/>
        <w:keepNext/>
      </w:pPr>
      <w:r>
        <w:t>forge build --root ./solidity</w:t>
      </w:r>
    </w:p>
    <w:p w14:paraId="625A1DE6" w14:textId="77777777" w:rsidR="00476FC4" w:rsidRDefault="008432BB">
      <w:pPr>
        <w:pStyle w:val="CommandBlock"/>
        <w:keepNext/>
      </w:pPr>
      <w:r>
        <w:t>forge script --root ./solidity ./solidity/script/BasicExplorer.s.sol \</w:t>
      </w:r>
    </w:p>
    <w:p w14:paraId="3639F452" w14:textId="77777777" w:rsidR="00476FC4" w:rsidRDefault="008432BB">
      <w:pPr>
        <w:pStyle w:val="CommandBlock"/>
        <w:keepNext/>
      </w:pPr>
      <w:r>
        <w:t xml:space="preserve">    --sig "run(string)" first-run.txt</w:t>
      </w:r>
    </w:p>
    <w:p w14:paraId="685EB99D" w14:textId="77777777" w:rsidR="00476FC4" w:rsidRDefault="008432BB">
      <w:pPr>
        <w:pStyle w:val="CommandBlock"/>
        <w:keepNext/>
      </w:pPr>
      <w:r>
        <w:t>echo $?</w:t>
      </w:r>
    </w:p>
    <w:p w14:paraId="1503B559" w14:textId="77777777" w:rsidR="00476FC4" w:rsidRDefault="008432BB">
      <w:pPr>
        <w:pStyle w:val="CommandBlock"/>
      </w:pPr>
      <w:r>
        <w:t>rm ./solidity/sandbox/notes.txt</w:t>
      </w:r>
    </w:p>
    <w:p w14:paraId="4A50CDBB" w14:textId="77777777" w:rsidR="00476FC4" w:rsidRDefault="00476FC4">
      <w:pPr>
        <w:keepNext/>
      </w:pPr>
    </w:p>
    <w:p w14:paraId="18F153D4" w14:textId="77777777" w:rsidR="00476FC4" w:rsidRDefault="008432BB">
      <w:pPr>
        <w:pStyle w:val="Heading3"/>
      </w:pPr>
      <w:r>
        <w:t>Check Your Results</w:t>
      </w:r>
    </w:p>
    <w:p w14:paraId="7D29BE22" w14:textId="77777777" w:rsidR="00476FC4" w:rsidRDefault="008432BB">
      <w:pPr>
        <w:keepNext/>
      </w:pPr>
      <w:r>
        <w:t>forge build prints its own compiler lines first, and forge script prints a few lines before == Logs ==; compare only the lines under == Logs ==, each indented by two spaces in forge's output. The block runs the explorer once with the commands in first-run.txt. Then $LASTEXITCODE (echo $? on Linux or macOS) prints 0, and Remove-Item (rm) deletes the notes.txt the run wrote, so .\solidity\sandbox is back as Project Setup made it. The lines under == Logs == must be these, with the same spelling, spacing, and c</w:t>
      </w:r>
      <w:r>
        <w:t xml:space="preserve">apitalization, except the Sandbox line, which shows your own folder: $env:USERNAME prints the user name that replaces </w:t>
      </w:r>
      <w:r>
        <w:rPr>
          <w:b/>
        </w:rPr>
        <w:t>&lt;&lt;&lt;your $env:USERNAME&gt;&gt;&gt;</w:t>
      </w:r>
      <w:r>
        <w:t>, and ... stands for mini-file-explorer-extended:</w:t>
      </w:r>
    </w:p>
    <w:p w14:paraId="4570218D" w14:textId="77777777" w:rsidR="00476FC4" w:rsidRDefault="00476FC4">
      <w:pPr>
        <w:keepNext/>
      </w:pPr>
    </w:p>
    <w:p w14:paraId="79C3FA28" w14:textId="77777777" w:rsidR="00476FC4" w:rsidRDefault="008432BB">
      <w:pPr>
        <w:pStyle w:val="RequiredOutput"/>
        <w:keepNext/>
      </w:pPr>
      <w:r>
        <w:t>explorer&gt; where</w:t>
      </w:r>
    </w:p>
    <w:p w14:paraId="6E60CBDC" w14:textId="77777777" w:rsidR="00476FC4" w:rsidRDefault="008432BB">
      <w:pPr>
        <w:pStyle w:val="RequiredOutput"/>
        <w:keepNext/>
      </w:pPr>
      <w:r>
        <w:t>Sandbox: C:/Users/</w:t>
      </w:r>
      <w:r>
        <w:rPr>
          <w:b/>
        </w:rPr>
        <w:t>&lt;&lt;&lt;your $env:USERNAME&gt;&gt;&gt;</w:t>
      </w:r>
      <w:r>
        <w:t>/spa/.../solidity/sandbox</w:t>
      </w:r>
    </w:p>
    <w:p w14:paraId="1279B687" w14:textId="77777777" w:rsidR="00476FC4" w:rsidRDefault="008432BB">
      <w:pPr>
        <w:pStyle w:val="RequiredOutput"/>
        <w:keepNext/>
      </w:pPr>
      <w:r>
        <w:t>explorer&gt; list</w:t>
      </w:r>
    </w:p>
    <w:p w14:paraId="625C1968" w14:textId="77777777" w:rsidR="00476FC4" w:rsidRDefault="008432BB">
      <w:pPr>
        <w:pStyle w:val="RequiredOutput"/>
        <w:keepNext/>
      </w:pPr>
      <w:r>
        <w:t>directory: archive</w:t>
      </w:r>
    </w:p>
    <w:p w14:paraId="024785C0" w14:textId="77777777" w:rsidR="00476FC4" w:rsidRDefault="008432BB">
      <w:pPr>
        <w:pStyle w:val="RequiredOutput"/>
        <w:keepNext/>
      </w:pPr>
      <w:r>
        <w:t>file: inventory.txt</w:t>
      </w:r>
    </w:p>
    <w:p w14:paraId="0CE2B77F" w14:textId="77777777" w:rsidR="00476FC4" w:rsidRDefault="008432BB">
      <w:pPr>
        <w:pStyle w:val="RequiredOutput"/>
        <w:keepNext/>
      </w:pPr>
      <w:r>
        <w:t>Entries: 2</w:t>
      </w:r>
    </w:p>
    <w:p w14:paraId="70A64513" w14:textId="77777777" w:rsidR="00476FC4" w:rsidRDefault="008432BB">
      <w:pPr>
        <w:pStyle w:val="RequiredOutput"/>
        <w:keepNext/>
      </w:pPr>
      <w:r>
        <w:t>explorer&gt; write</w:t>
      </w:r>
    </w:p>
    <w:p w14:paraId="35B4D4BE" w14:textId="77777777" w:rsidR="00476FC4" w:rsidRDefault="008432BB">
      <w:pPr>
        <w:pStyle w:val="RequiredOutput"/>
        <w:keepNext/>
      </w:pPr>
      <w:r>
        <w:t>File name: notes.txt</w:t>
      </w:r>
    </w:p>
    <w:p w14:paraId="75524879" w14:textId="77777777" w:rsidR="00476FC4" w:rsidRDefault="008432BB">
      <w:pPr>
        <w:pStyle w:val="RequiredOutput"/>
        <w:keepNext/>
      </w:pPr>
      <w:r>
        <w:t>Text: web-01 patched</w:t>
      </w:r>
    </w:p>
    <w:p w14:paraId="70B346C9" w14:textId="77777777" w:rsidR="00476FC4" w:rsidRDefault="008432BB">
      <w:pPr>
        <w:pStyle w:val="RequiredOutput"/>
        <w:keepNext/>
      </w:pPr>
      <w:r>
        <w:t>Wrote sandbox/notes.txt</w:t>
      </w:r>
    </w:p>
    <w:p w14:paraId="28AF7E8A" w14:textId="77777777" w:rsidR="00476FC4" w:rsidRDefault="008432BB">
      <w:pPr>
        <w:pStyle w:val="RequiredOutput"/>
        <w:keepNext/>
      </w:pPr>
      <w:r>
        <w:t>explorer&gt; read</w:t>
      </w:r>
    </w:p>
    <w:p w14:paraId="6F962ECD" w14:textId="77777777" w:rsidR="00476FC4" w:rsidRDefault="008432BB">
      <w:pPr>
        <w:pStyle w:val="RequiredOutput"/>
        <w:keepNext/>
      </w:pPr>
      <w:r>
        <w:t>File name: notes.txt</w:t>
      </w:r>
    </w:p>
    <w:p w14:paraId="6F8E50ED" w14:textId="77777777" w:rsidR="00476FC4" w:rsidRDefault="008432BB">
      <w:pPr>
        <w:pStyle w:val="RequiredOutput"/>
        <w:keepNext/>
      </w:pPr>
      <w:r>
        <w:t>Contents of sandbox/notes.txt:</w:t>
      </w:r>
    </w:p>
    <w:p w14:paraId="41C38803" w14:textId="77777777" w:rsidR="00476FC4" w:rsidRDefault="008432BB">
      <w:pPr>
        <w:pStyle w:val="RequiredOutput"/>
        <w:keepNext/>
      </w:pPr>
      <w:r>
        <w:t>web-01 patched</w:t>
      </w:r>
    </w:p>
    <w:p w14:paraId="0545B4EF" w14:textId="77777777" w:rsidR="00476FC4" w:rsidRDefault="008432BB">
      <w:pPr>
        <w:pStyle w:val="RequiredOutput"/>
        <w:keepNext/>
      </w:pPr>
      <w:r>
        <w:t>explorer&gt; read</w:t>
      </w:r>
    </w:p>
    <w:p w14:paraId="5E3AE022" w14:textId="77777777" w:rsidR="00476FC4" w:rsidRDefault="008432BB">
      <w:pPr>
        <w:pStyle w:val="RequiredOutput"/>
        <w:keepNext/>
      </w:pPr>
      <w:r>
        <w:t>File name: ..\inventory.txt</w:t>
      </w:r>
    </w:p>
    <w:p w14:paraId="13B551BE" w14:textId="77777777" w:rsidR="00476FC4" w:rsidRDefault="008432BB">
      <w:pPr>
        <w:pStyle w:val="RequiredOutput"/>
        <w:keepNext/>
      </w:pPr>
      <w:r>
        <w:t>Error: not a name inside the sandbox: "..\inventory.txt"</w:t>
      </w:r>
    </w:p>
    <w:p w14:paraId="2E0DB440" w14:textId="77777777" w:rsidR="00476FC4" w:rsidRDefault="008432BB">
      <w:pPr>
        <w:pStyle w:val="RequiredOutput"/>
        <w:keepNext/>
      </w:pPr>
      <w:r>
        <w:t>explorer&gt; fly</w:t>
      </w:r>
    </w:p>
    <w:p w14:paraId="5EC8C700" w14:textId="77777777" w:rsidR="00476FC4" w:rsidRDefault="008432BB">
      <w:pPr>
        <w:pStyle w:val="RequiredOutput"/>
        <w:keepNext/>
      </w:pPr>
      <w:r>
        <w:t>Error: unknown command: fly</w:t>
      </w:r>
    </w:p>
    <w:p w14:paraId="57873D57" w14:textId="77777777" w:rsidR="00476FC4" w:rsidRDefault="008432BB">
      <w:pPr>
        <w:pStyle w:val="RequiredOutput"/>
        <w:keepNext/>
      </w:pPr>
      <w:r>
        <w:t>explorer&gt; quit</w:t>
      </w:r>
    </w:p>
    <w:p w14:paraId="7A49137C" w14:textId="77777777" w:rsidR="00476FC4" w:rsidRDefault="008432BB">
      <w:pPr>
        <w:pStyle w:val="RequiredOutput"/>
      </w:pPr>
      <w:r>
        <w:t>Explorer closed</w:t>
      </w:r>
    </w:p>
    <w:p w14:paraId="607D76ED" w14:textId="77777777" w:rsidR="00476FC4" w:rsidRDefault="00476FC4">
      <w:pPr>
        <w:keepNext/>
      </w:pPr>
    </w:p>
    <w:p w14:paraId="48485E1B" w14:textId="77777777" w:rsidR="00476FC4" w:rsidRDefault="008432BB">
      <w:pPr>
        <w:pStyle w:val="ListBullet"/>
      </w:pPr>
      <w:r>
        <w:t>where proves the joining: your own folder, then mini-file-explorer-extended, then solidity and sandbox, the folder every name is joined to.</w:t>
      </w:r>
    </w:p>
    <w:p w14:paraId="1B4EFCE4" w14:textId="77777777" w:rsidR="00476FC4" w:rsidRDefault="008432BB">
      <w:pPr>
        <w:pStyle w:val="ListBullet"/>
      </w:pPr>
      <w:r>
        <w:t>list proves the listing: the entries Project Setup made, sorted, each with its kind, then the count.</w:t>
      </w:r>
    </w:p>
    <w:p w14:paraId="40486A74" w14:textId="77777777" w:rsidR="00476FC4" w:rsidRDefault="008432BB">
      <w:pPr>
        <w:pStyle w:val="ListBullet"/>
      </w:pPr>
      <w:r>
        <w:t>write then read proves the round trip: the text was written into .\solidity\sandbox\notes.txt with a line ending, and read back unchanged.</w:t>
      </w:r>
    </w:p>
    <w:p w14:paraId="3528C3C0" w14:textId="77777777" w:rsidR="00476FC4" w:rsidRDefault="008432BB">
      <w:pPr>
        <w:pStyle w:val="ListBullet"/>
      </w:pPr>
      <w:r>
        <w:t>The read of ..\inventory.txt proves the sandbox rule: .. and \ are refused before any file is opened, so the explorer never looks outside the sandbox.</w:t>
      </w:r>
    </w:p>
    <w:p w14:paraId="77EA6DE5" w14:textId="77777777" w:rsidR="00476FC4" w:rsidRDefault="008432BB">
      <w:pPr>
        <w:pStyle w:val="ListBullet"/>
      </w:pPr>
      <w:r>
        <w:t>fly proves the loop carries on: an unknown command gets one Error line, the prompt comes back, and the exit code is 0, because nothing went wrong with the explorer itself.</w:t>
      </w:r>
    </w:p>
    <w:p w14:paraId="7786DF87" w14:textId="77777777" w:rsidR="00476FC4" w:rsidRDefault="008432BB">
      <w:pPr>
        <w:pStyle w:val="ListBullet"/>
      </w:pPr>
      <w:r>
        <w:t>Solidity writes / in every path on every system, and its Sandbox and Path lines use / too: C:/Users/</w:t>
      </w:r>
      <w:r>
        <w:rPr>
          <w:b/>
        </w:rPr>
        <w:t>&lt;&lt;&lt;your $env:USERNAME&gt;&gt;&gt;</w:t>
      </w:r>
      <w:r>
        <w:t>/spa/... on Windows.</w:t>
      </w:r>
    </w:p>
    <w:p w14:paraId="0C3A2945" w14:textId="77777777" w:rsidR="00476FC4" w:rsidRDefault="008432BB">
      <w:pPr>
        <w:pStyle w:val="ListBullet"/>
      </w:pPr>
      <w:r>
        <w:t>If forge reports could not read first-run.txt, the file is not in the mini-file-explorer-extended folder, or its name is misspelled after --sig. If every command is unknown, first-run.txt was saved with a byte-order mark at its start: save it as UTF-8 without one.</w:t>
      </w:r>
    </w:p>
    <w:p w14:paraId="2E4DECD9" w14:textId="77777777" w:rsidR="00476FC4" w:rsidRDefault="008432BB">
      <w:pPr>
        <w:pStyle w:val="ListBullet"/>
      </w:pPr>
      <w:r>
        <w:t>If the build fails with another message, read the first error: it names the file and line to fix.</w:t>
      </w:r>
    </w:p>
    <w:p w14:paraId="7E83FDD2" w14:textId="77777777" w:rsidR="00476FC4" w:rsidRDefault="00476FC4">
      <w:pPr>
        <w:keepNext/>
      </w:pPr>
    </w:p>
    <w:p w14:paraId="28AD5BF3" w14:textId="77777777" w:rsidR="00476FC4" w:rsidRDefault="00476FC4">
      <w:pPr>
        <w:keepNext/>
      </w:pPr>
    </w:p>
    <w:p w14:paraId="1DAD3A18" w14:textId="77777777" w:rsidR="00476FC4" w:rsidRDefault="008432BB">
      <w:pPr>
        <w:pStyle w:val="Heading2"/>
      </w:pPr>
      <w:r>
        <w:t>Production-Minded Implementation</w:t>
      </w:r>
    </w:p>
    <w:p w14:paraId="199A62C5" w14:textId="77777777" w:rsidR="00476FC4" w:rsidRDefault="008432BB">
      <w:r>
        <w:t>The production-minded version keeps the same loop and adds every other command, each one a function a Chapter 3 lesson built, organized into a module and an entry file, as Lesson 2.10a did. Solidity's module is a library, as in Lesson 2.10a, but a library has no vm, as Chapter 2's survey found, and nearly every piece of the explorer calls a cheatcode. So Explorer.sol's library ExplorerText holds only the pieces that need none: isPlainName, endsWith, comesBefore, daysInYear, and daysInMonth. Explorer.s.sol h</w:t>
      </w:r>
      <w:r>
        <w:t>olds every function that touches a file, each one its lesson's, plus one run function per command and the loop. The functions of Lessons 3.4a to 3.12a reverted on a refusal; a script cannot catch a revert from its own function, and a revert would end the whole explorer, so each now returns a problem text instead, empty when it worked, as Lesson 3.13a's parseServer did. readTextFile and createTextFile return a kind, which reportFailure turns into its message, as in Lesson 3.19a.</w:t>
      </w:r>
    </w:p>
    <w:p w14:paraId="52CBCDF2" w14:textId="77777777" w:rsidR="00476FC4" w:rsidRDefault="00476FC4">
      <w:pPr>
        <w:keepNext/>
      </w:pPr>
    </w:p>
    <w:p w14:paraId="6FA8A776" w14:textId="77777777" w:rsidR="00476FC4" w:rsidRDefault="008432BB">
      <w:pPr>
        <w:pStyle w:val="Heading3"/>
      </w:pPr>
      <w:r>
        <w:t>solidity/script/Explorer.sol</w:t>
      </w:r>
    </w:p>
    <w:p w14:paraId="342D3EF2" w14:textId="77777777" w:rsidR="00476FC4" w:rsidRDefault="008432BB">
      <w:pPr>
        <w:pStyle w:val="SourceCode"/>
        <w:keepNext/>
      </w:pPr>
      <w:r>
        <w:t>// SPDX-License-Identifier: MIT</w:t>
      </w:r>
    </w:p>
    <w:p w14:paraId="46D4A51A" w14:textId="77777777" w:rsidR="00476FC4" w:rsidRDefault="008432BB">
      <w:pPr>
        <w:pStyle w:val="SourceCode"/>
        <w:keepNext/>
      </w:pPr>
      <w:r>
        <w:t>// The explorer module: the pieces that need no cheatcode. Remember, a</w:t>
      </w:r>
    </w:p>
    <w:p w14:paraId="66CEB275" w14:textId="77777777" w:rsidR="00476FC4" w:rsidRDefault="008432BB">
      <w:pPr>
        <w:pStyle w:val="SourceCode"/>
      </w:pPr>
      <w:r>
        <w:t>// library shares its internal functions with the contracts that import</w:t>
      </w:r>
    </w:p>
    <w:p w14:paraId="22A10E71" w14:textId="77777777" w:rsidR="00476FC4" w:rsidRDefault="008432BB">
      <w:pPr>
        <w:pStyle w:val="SourceCode"/>
      </w:pPr>
      <w:r>
        <w:t>// it, and a library has no vm, so every function that touches a file</w:t>
      </w:r>
    </w:p>
    <w:p w14:paraId="17B3DA06" w14:textId="77777777" w:rsidR="00476FC4" w:rsidRDefault="008432BB">
      <w:pPr>
        <w:pStyle w:val="SourceCode"/>
      </w:pPr>
      <w:r>
        <w:t>// stays in the script, Explorer.s.sol.</w:t>
      </w:r>
    </w:p>
    <w:p w14:paraId="69BFCAE7" w14:textId="77777777" w:rsidR="00476FC4" w:rsidRDefault="008432BB">
      <w:pPr>
        <w:pStyle w:val="SourceCode"/>
      </w:pPr>
      <w:r>
        <w:t>pragma solidity ^0.8.20;</w:t>
      </w:r>
    </w:p>
    <w:p w14:paraId="7DD7FEFE" w14:textId="77777777" w:rsidR="00476FC4" w:rsidRDefault="00476FC4">
      <w:pPr>
        <w:pStyle w:val="SourceCode"/>
      </w:pPr>
    </w:p>
    <w:p w14:paraId="625E58DF" w14:textId="77777777" w:rsidR="00476FC4" w:rsidRDefault="008432BB">
      <w:pPr>
        <w:pStyle w:val="SourceCode"/>
      </w:pPr>
      <w:r>
        <w:t>library ExplorerText {</w:t>
      </w:r>
    </w:p>
    <w:p w14:paraId="588453ED" w14:textId="77777777" w:rsidR="00476FC4" w:rsidRDefault="008432BB">
      <w:pPr>
        <w:pStyle w:val="SourceCode"/>
      </w:pPr>
      <w:r>
        <w:t xml:space="preserve">    /// True when fileName is a plain name: not empty, not ending in . or a</w:t>
      </w:r>
    </w:p>
    <w:p w14:paraId="6794A108" w14:textId="77777777" w:rsidR="00476FC4" w:rsidRDefault="008432BB">
      <w:pPr>
        <w:pStyle w:val="SourceCode"/>
      </w:pPr>
      <w:r>
        <w:t xml:space="preserve">    /// space, and without \ or / (a separator would reach into another</w:t>
      </w:r>
    </w:p>
    <w:p w14:paraId="4BF2AC5D" w14:textId="77777777" w:rsidR="00476FC4" w:rsidRDefault="008432BB">
      <w:pPr>
        <w:pStyle w:val="SourceCode"/>
      </w:pPr>
      <w:r>
        <w:t xml:space="preserve">    /// folder) or : (a drive on Windows, such as C:). Windows quietly drops</w:t>
      </w:r>
    </w:p>
    <w:p w14:paraId="37CB3A50" w14:textId="77777777" w:rsidR="00476FC4" w:rsidRDefault="008432BB">
      <w:pPr>
        <w:pStyle w:val="SourceCode"/>
      </w:pPr>
      <w:r>
        <w:t xml:space="preserve">    /// dots and spaces from the end of a name, so ".. " would mean .., the</w:t>
      </w:r>
    </w:p>
    <w:p w14:paraId="0A88D054" w14:textId="77777777" w:rsidR="00476FC4" w:rsidRDefault="008432BB">
      <w:pPr>
        <w:pStyle w:val="SourceCode"/>
      </w:pPr>
      <w:r>
        <w:t xml:space="preserve">    /// folder above; refusing every name that ends in . or a space also</w:t>
      </w:r>
    </w:p>
    <w:p w14:paraId="3DACE202" w14:textId="77777777" w:rsidR="00476FC4" w:rsidRDefault="008432BB">
      <w:pPr>
        <w:pStyle w:val="SourceCode"/>
      </w:pPr>
      <w:r>
        <w:t xml:space="preserve">    /// refuses . and .. (the folder itself and the folder above it). Only</w:t>
      </w:r>
    </w:p>
    <w:p w14:paraId="2C67491C" w14:textId="77777777" w:rsidR="00476FC4" w:rsidRDefault="008432BB">
      <w:pPr>
        <w:pStyle w:val="SourceCode"/>
      </w:pPr>
      <w:r>
        <w:t xml:space="preserve">    /// such a name, joined to the sandbox, can never point outside it.</w:t>
      </w:r>
    </w:p>
    <w:p w14:paraId="116C7D9C" w14:textId="77777777" w:rsidR="00476FC4" w:rsidRDefault="008432BB">
      <w:pPr>
        <w:pStyle w:val="SourceCode"/>
      </w:pPr>
      <w:r>
        <w:t xml:space="preserve">    /// Remember, bytes(text) gives the text's bytes, and each byte is</w:t>
      </w:r>
    </w:p>
    <w:p w14:paraId="0A1B7343" w14:textId="77777777" w:rsidR="00476FC4" w:rsidRDefault="008432BB">
      <w:pPr>
        <w:pStyle w:val="SourceCode"/>
      </w:pPr>
      <w:r>
        <w:t xml:space="preserve">    /// compared with a one-character literal.</w:t>
      </w:r>
    </w:p>
    <w:p w14:paraId="5A217D8C" w14:textId="77777777" w:rsidR="00476FC4" w:rsidRDefault="008432BB">
      <w:pPr>
        <w:pStyle w:val="SourceCode"/>
      </w:pPr>
      <w:r>
        <w:t xml:space="preserve">    /// @param fileName the name to check</w:t>
      </w:r>
    </w:p>
    <w:p w14:paraId="51DA4424" w14:textId="77777777" w:rsidR="00476FC4" w:rsidRDefault="008432BB">
      <w:pPr>
        <w:pStyle w:val="SourceCode"/>
      </w:pPr>
      <w:r>
        <w:t xml:space="preserve">    /// @return true when fileName is a plain name</w:t>
      </w:r>
    </w:p>
    <w:p w14:paraId="3D750294" w14:textId="77777777" w:rsidR="00476FC4" w:rsidRDefault="008432BB">
      <w:pPr>
        <w:pStyle w:val="SourceCode"/>
      </w:pPr>
      <w:r>
        <w:t xml:space="preserve">    function isPlainName(string memory fileName)</w:t>
      </w:r>
    </w:p>
    <w:p w14:paraId="4CF0B803" w14:textId="77777777" w:rsidR="00476FC4" w:rsidRDefault="008432BB">
      <w:pPr>
        <w:pStyle w:val="SourceCode"/>
      </w:pPr>
      <w:r>
        <w:t xml:space="preserve">        internal</w:t>
      </w:r>
    </w:p>
    <w:p w14:paraId="49D03989" w14:textId="77777777" w:rsidR="00476FC4" w:rsidRDefault="008432BB">
      <w:pPr>
        <w:pStyle w:val="SourceCode"/>
      </w:pPr>
      <w:r>
        <w:t xml:space="preserve">        pure</w:t>
      </w:r>
    </w:p>
    <w:p w14:paraId="543C0C91" w14:textId="77777777" w:rsidR="00476FC4" w:rsidRDefault="008432BB">
      <w:pPr>
        <w:pStyle w:val="SourceCode"/>
      </w:pPr>
      <w:r>
        <w:t xml:space="preserve">        returns (bool)</w:t>
      </w:r>
    </w:p>
    <w:p w14:paraId="1EBB01AD" w14:textId="77777777" w:rsidR="00476FC4" w:rsidRDefault="008432BB">
      <w:pPr>
        <w:pStyle w:val="SourceCode"/>
      </w:pPr>
      <w:r>
        <w:t xml:space="preserve">    {</w:t>
      </w:r>
    </w:p>
    <w:p w14:paraId="073C0C03" w14:textId="77777777" w:rsidR="00476FC4" w:rsidRDefault="008432BB">
      <w:pPr>
        <w:pStyle w:val="SourceCode"/>
      </w:pPr>
      <w:r>
        <w:t xml:space="preserve">        bytes memory nameBytes = bytes(fileName);</w:t>
      </w:r>
    </w:p>
    <w:p w14:paraId="25A5917A" w14:textId="77777777" w:rsidR="00476FC4" w:rsidRDefault="008432BB">
      <w:pPr>
        <w:pStyle w:val="SourceCode"/>
      </w:pPr>
      <w:r>
        <w:t xml:space="preserve">        if (nameBytes.length == 0) {</w:t>
      </w:r>
    </w:p>
    <w:p w14:paraId="5BCACC9C" w14:textId="77777777" w:rsidR="00476FC4" w:rsidRDefault="008432BB">
      <w:pPr>
        <w:pStyle w:val="SourceCode"/>
      </w:pPr>
      <w:r>
        <w:t xml:space="preserve">            return false;</w:t>
      </w:r>
    </w:p>
    <w:p w14:paraId="0E186DF8" w14:textId="77777777" w:rsidR="00476FC4" w:rsidRDefault="008432BB">
      <w:pPr>
        <w:pStyle w:val="SourceCode"/>
      </w:pPr>
      <w:r>
        <w:t xml:space="preserve">        }</w:t>
      </w:r>
    </w:p>
    <w:p w14:paraId="5A3F68C8" w14:textId="77777777" w:rsidR="00476FC4" w:rsidRDefault="008432BB">
      <w:pPr>
        <w:pStyle w:val="SourceCode"/>
      </w:pPr>
      <w:r>
        <w:t xml:space="preserve">        bytes1 last = nameBytes[nameBytes.length - 1];</w:t>
      </w:r>
    </w:p>
    <w:p w14:paraId="4DA3A882" w14:textId="77777777" w:rsidR="00476FC4" w:rsidRDefault="008432BB">
      <w:pPr>
        <w:pStyle w:val="SourceCode"/>
      </w:pPr>
      <w:r>
        <w:t xml:space="preserve">        if (last == "." || last == " ") {</w:t>
      </w:r>
    </w:p>
    <w:p w14:paraId="1A8453A1" w14:textId="77777777" w:rsidR="00476FC4" w:rsidRDefault="008432BB">
      <w:pPr>
        <w:pStyle w:val="SourceCode"/>
      </w:pPr>
      <w:r>
        <w:t xml:space="preserve">            return false;</w:t>
      </w:r>
    </w:p>
    <w:p w14:paraId="6188F724" w14:textId="77777777" w:rsidR="00476FC4" w:rsidRDefault="008432BB">
      <w:pPr>
        <w:pStyle w:val="SourceCode"/>
      </w:pPr>
      <w:r>
        <w:t xml:space="preserve">        }</w:t>
      </w:r>
    </w:p>
    <w:p w14:paraId="5E7E0DFF" w14:textId="77777777" w:rsidR="00476FC4" w:rsidRDefault="008432BB">
      <w:pPr>
        <w:pStyle w:val="SourceCode"/>
      </w:pPr>
      <w:r>
        <w:t xml:space="preserve">        for (uint256 position = 0; position &lt; nameBytes.length;</w:t>
      </w:r>
    </w:p>
    <w:p w14:paraId="24EBDB63" w14:textId="77777777" w:rsidR="00476FC4" w:rsidRDefault="008432BB">
      <w:pPr>
        <w:pStyle w:val="SourceCode"/>
      </w:pPr>
      <w:r>
        <w:t xml:space="preserve">             position = position + 1) {</w:t>
      </w:r>
    </w:p>
    <w:p w14:paraId="074C2016" w14:textId="77777777" w:rsidR="00476FC4" w:rsidRDefault="008432BB">
      <w:pPr>
        <w:pStyle w:val="SourceCode"/>
      </w:pPr>
      <w:r>
        <w:t xml:space="preserve">            bytes1 character = nameBytes[position];</w:t>
      </w:r>
    </w:p>
    <w:p w14:paraId="0E77AB89" w14:textId="77777777" w:rsidR="00476FC4" w:rsidRDefault="008432BB">
      <w:pPr>
        <w:pStyle w:val="SourceCode"/>
      </w:pPr>
      <w:r>
        <w:t xml:space="preserve">            if (character == "\\" || character == "/" || character == ":") {</w:t>
      </w:r>
    </w:p>
    <w:p w14:paraId="1FFC5B72" w14:textId="77777777" w:rsidR="00476FC4" w:rsidRDefault="008432BB">
      <w:pPr>
        <w:pStyle w:val="SourceCode"/>
      </w:pPr>
      <w:r>
        <w:t xml:space="preserve">                return false;</w:t>
      </w:r>
    </w:p>
    <w:p w14:paraId="2F4CF27E" w14:textId="77777777" w:rsidR="00476FC4" w:rsidRDefault="008432BB">
      <w:pPr>
        <w:pStyle w:val="SourceCode"/>
      </w:pPr>
      <w:r>
        <w:t xml:space="preserve">            }</w:t>
      </w:r>
    </w:p>
    <w:p w14:paraId="35FF8997" w14:textId="77777777" w:rsidR="00476FC4" w:rsidRDefault="008432BB">
      <w:pPr>
        <w:pStyle w:val="SourceCode"/>
      </w:pPr>
      <w:r>
        <w:t xml:space="preserve">        }</w:t>
      </w:r>
    </w:p>
    <w:p w14:paraId="274E3A14" w14:textId="77777777" w:rsidR="00476FC4" w:rsidRDefault="008432BB">
      <w:pPr>
        <w:pStyle w:val="SourceCode"/>
      </w:pPr>
      <w:r>
        <w:t xml:space="preserve">        return true;</w:t>
      </w:r>
    </w:p>
    <w:p w14:paraId="7F16CB08" w14:textId="77777777" w:rsidR="00476FC4" w:rsidRDefault="008432BB">
      <w:pPr>
        <w:pStyle w:val="SourceCode"/>
      </w:pPr>
      <w:r>
        <w:t xml:space="preserve">    }</w:t>
      </w:r>
    </w:p>
    <w:p w14:paraId="2877F3D5" w14:textId="77777777" w:rsidR="00476FC4" w:rsidRDefault="00476FC4">
      <w:pPr>
        <w:pStyle w:val="SourceCode"/>
      </w:pPr>
    </w:p>
    <w:p w14:paraId="1CD20B06" w14:textId="77777777" w:rsidR="00476FC4" w:rsidRDefault="008432BB">
      <w:pPr>
        <w:pStyle w:val="SourceCode"/>
      </w:pPr>
      <w:r>
        <w:t xml:space="preserve">    /// Lesson 3.12a's endsWith. Remember, a shorter text cannot end with</w:t>
      </w:r>
    </w:p>
    <w:p w14:paraId="40FD9416" w14:textId="77777777" w:rsidR="00476FC4" w:rsidRDefault="008432BB">
      <w:pPr>
        <w:pStyle w:val="SourceCode"/>
      </w:pPr>
      <w:r>
        <w:t xml:space="preserve">    /// ending, and the last bytes are compared one by one.</w:t>
      </w:r>
    </w:p>
    <w:p w14:paraId="5B26DE97" w14:textId="77777777" w:rsidR="00476FC4" w:rsidRDefault="008432BB">
      <w:pPr>
        <w:pStyle w:val="SourceCode"/>
      </w:pPr>
      <w:r>
        <w:t xml:space="preserve">    function endsWith(string memory fileName, string memory ending)</w:t>
      </w:r>
    </w:p>
    <w:p w14:paraId="7D363572" w14:textId="77777777" w:rsidR="00476FC4" w:rsidRDefault="008432BB">
      <w:pPr>
        <w:pStyle w:val="SourceCode"/>
      </w:pPr>
      <w:r>
        <w:t xml:space="preserve">        internal</w:t>
      </w:r>
    </w:p>
    <w:p w14:paraId="23AD5A84" w14:textId="77777777" w:rsidR="00476FC4" w:rsidRDefault="008432BB">
      <w:pPr>
        <w:pStyle w:val="SourceCode"/>
      </w:pPr>
      <w:r>
        <w:t xml:space="preserve">        pure</w:t>
      </w:r>
    </w:p>
    <w:p w14:paraId="4C76366B" w14:textId="77777777" w:rsidR="00476FC4" w:rsidRDefault="008432BB">
      <w:pPr>
        <w:pStyle w:val="SourceCode"/>
      </w:pPr>
      <w:r>
        <w:t xml:space="preserve">        returns (bool)</w:t>
      </w:r>
    </w:p>
    <w:p w14:paraId="6E12971C" w14:textId="77777777" w:rsidR="00476FC4" w:rsidRDefault="008432BB">
      <w:pPr>
        <w:pStyle w:val="SourceCode"/>
      </w:pPr>
      <w:r>
        <w:t xml:space="preserve">    {</w:t>
      </w:r>
    </w:p>
    <w:p w14:paraId="5A3C111F" w14:textId="77777777" w:rsidR="00476FC4" w:rsidRDefault="008432BB">
      <w:pPr>
        <w:pStyle w:val="SourceCode"/>
      </w:pPr>
      <w:r>
        <w:t xml:space="preserve">        bytes memory fileNameBytes = bytes(fileName);</w:t>
      </w:r>
    </w:p>
    <w:p w14:paraId="4D69A728" w14:textId="77777777" w:rsidR="00476FC4" w:rsidRDefault="008432BB">
      <w:pPr>
        <w:pStyle w:val="SourceCode"/>
      </w:pPr>
      <w:r>
        <w:t xml:space="preserve">        bytes memory endingBytes = bytes(ending);</w:t>
      </w:r>
    </w:p>
    <w:p w14:paraId="693E7BA7" w14:textId="77777777" w:rsidR="00476FC4" w:rsidRDefault="008432BB">
      <w:pPr>
        <w:pStyle w:val="SourceCode"/>
      </w:pPr>
      <w:r>
        <w:t xml:space="preserve">        if (fileNameBytes.length &lt; endingBytes.length) {</w:t>
      </w:r>
    </w:p>
    <w:p w14:paraId="1D1A9282" w14:textId="77777777" w:rsidR="00476FC4" w:rsidRDefault="008432BB">
      <w:pPr>
        <w:pStyle w:val="SourceCode"/>
      </w:pPr>
      <w:r>
        <w:t xml:space="preserve">            return false;</w:t>
      </w:r>
    </w:p>
    <w:p w14:paraId="1F733ABA" w14:textId="77777777" w:rsidR="00476FC4" w:rsidRDefault="008432BB">
      <w:pPr>
        <w:pStyle w:val="SourceCode"/>
      </w:pPr>
      <w:r>
        <w:t xml:space="preserve">        }</w:t>
      </w:r>
    </w:p>
    <w:p w14:paraId="22A0BF93" w14:textId="77777777" w:rsidR="00476FC4" w:rsidRDefault="008432BB">
      <w:pPr>
        <w:pStyle w:val="SourceCode"/>
      </w:pPr>
      <w:r>
        <w:t xml:space="preserve">        uint256 start = fileNameBytes.length - endingBytes.length;</w:t>
      </w:r>
    </w:p>
    <w:p w14:paraId="0BE22141" w14:textId="77777777" w:rsidR="00476FC4" w:rsidRDefault="008432BB">
      <w:pPr>
        <w:pStyle w:val="SourceCode"/>
      </w:pPr>
      <w:r>
        <w:t xml:space="preserve">        for (uint256 position = 0; position &lt; endingBytes.length;</w:t>
      </w:r>
    </w:p>
    <w:p w14:paraId="7D226C96" w14:textId="77777777" w:rsidR="00476FC4" w:rsidRDefault="008432BB">
      <w:pPr>
        <w:pStyle w:val="SourceCode"/>
      </w:pPr>
      <w:r>
        <w:t xml:space="preserve">             position = position + 1) {</w:t>
      </w:r>
    </w:p>
    <w:p w14:paraId="2CACBC9E" w14:textId="77777777" w:rsidR="00476FC4" w:rsidRDefault="008432BB">
      <w:pPr>
        <w:pStyle w:val="SourceCode"/>
      </w:pPr>
      <w:r>
        <w:t xml:space="preserve">            if (fileNameBytes[start + position] != endingBytes[position]) {</w:t>
      </w:r>
    </w:p>
    <w:p w14:paraId="79CCB244" w14:textId="77777777" w:rsidR="00476FC4" w:rsidRDefault="008432BB">
      <w:pPr>
        <w:pStyle w:val="SourceCode"/>
      </w:pPr>
      <w:r>
        <w:t xml:space="preserve">                return false;</w:t>
      </w:r>
    </w:p>
    <w:p w14:paraId="3CDFD5BC" w14:textId="77777777" w:rsidR="00476FC4" w:rsidRDefault="008432BB">
      <w:pPr>
        <w:pStyle w:val="SourceCode"/>
      </w:pPr>
      <w:r>
        <w:t xml:space="preserve">            }</w:t>
      </w:r>
    </w:p>
    <w:p w14:paraId="72177106" w14:textId="77777777" w:rsidR="00476FC4" w:rsidRDefault="008432BB">
      <w:pPr>
        <w:pStyle w:val="SourceCode"/>
      </w:pPr>
      <w:r>
        <w:t xml:space="preserve">        }</w:t>
      </w:r>
    </w:p>
    <w:p w14:paraId="0857EA52" w14:textId="77777777" w:rsidR="00476FC4" w:rsidRDefault="008432BB">
      <w:pPr>
        <w:pStyle w:val="SourceCode"/>
      </w:pPr>
      <w:r>
        <w:t xml:space="preserve">        return true;</w:t>
      </w:r>
    </w:p>
    <w:p w14:paraId="2FC4F813" w14:textId="77777777" w:rsidR="00476FC4" w:rsidRDefault="008432BB">
      <w:pPr>
        <w:pStyle w:val="SourceCode"/>
      </w:pPr>
      <w:r>
        <w:t xml:space="preserve">    }</w:t>
      </w:r>
    </w:p>
    <w:p w14:paraId="326DB1CB" w14:textId="77777777" w:rsidR="00476FC4" w:rsidRDefault="00476FC4">
      <w:pPr>
        <w:pStyle w:val="SourceCode"/>
      </w:pPr>
    </w:p>
    <w:p w14:paraId="354A77C3" w14:textId="77777777" w:rsidR="00476FC4" w:rsidRDefault="008432BB">
      <w:pPr>
        <w:pStyle w:val="SourceCode"/>
      </w:pPr>
      <w:r>
        <w:t xml:space="preserve">    /// Lesson 3.11a's comesBefore. Remember, the first differing byte</w:t>
      </w:r>
    </w:p>
    <w:p w14:paraId="04E14477" w14:textId="77777777" w:rsidR="00476FC4" w:rsidRDefault="008432BB">
      <w:pPr>
        <w:pStyle w:val="SourceCode"/>
      </w:pPr>
      <w:r>
        <w:t xml:space="preserve">    /// decides, and a shorter name that matches so far comes first.</w:t>
      </w:r>
    </w:p>
    <w:p w14:paraId="510C4DCA" w14:textId="77777777" w:rsidR="00476FC4" w:rsidRDefault="008432BB">
      <w:pPr>
        <w:pStyle w:val="SourceCode"/>
      </w:pPr>
      <w:r>
        <w:t xml:space="preserve">    function comesBefore(string memory first, string memory second)</w:t>
      </w:r>
    </w:p>
    <w:p w14:paraId="60111FF0" w14:textId="77777777" w:rsidR="00476FC4" w:rsidRDefault="008432BB">
      <w:pPr>
        <w:pStyle w:val="SourceCode"/>
      </w:pPr>
      <w:r>
        <w:t xml:space="preserve">        internal</w:t>
      </w:r>
    </w:p>
    <w:p w14:paraId="0C032710" w14:textId="77777777" w:rsidR="00476FC4" w:rsidRDefault="008432BB">
      <w:pPr>
        <w:pStyle w:val="SourceCode"/>
      </w:pPr>
      <w:r>
        <w:t xml:space="preserve">        pure</w:t>
      </w:r>
    </w:p>
    <w:p w14:paraId="6FFE415D" w14:textId="77777777" w:rsidR="00476FC4" w:rsidRDefault="008432BB">
      <w:pPr>
        <w:pStyle w:val="SourceCode"/>
      </w:pPr>
      <w:r>
        <w:t xml:space="preserve">        returns (bool)</w:t>
      </w:r>
    </w:p>
    <w:p w14:paraId="081E819A" w14:textId="77777777" w:rsidR="00476FC4" w:rsidRDefault="008432BB">
      <w:pPr>
        <w:pStyle w:val="SourceCode"/>
      </w:pPr>
      <w:r>
        <w:t xml:space="preserve">    {</w:t>
      </w:r>
    </w:p>
    <w:p w14:paraId="155EAB51" w14:textId="77777777" w:rsidR="00476FC4" w:rsidRDefault="008432BB">
      <w:pPr>
        <w:pStyle w:val="SourceCode"/>
      </w:pPr>
      <w:r>
        <w:t xml:space="preserve">        bytes memory firstBytes = bytes(first);</w:t>
      </w:r>
    </w:p>
    <w:p w14:paraId="6BDF0902" w14:textId="77777777" w:rsidR="00476FC4" w:rsidRDefault="008432BB">
      <w:pPr>
        <w:pStyle w:val="SourceCode"/>
      </w:pPr>
      <w:r>
        <w:t xml:space="preserve">        bytes memory secondBytes = bytes(second);</w:t>
      </w:r>
    </w:p>
    <w:p w14:paraId="66696F9C" w14:textId="77777777" w:rsidR="00476FC4" w:rsidRDefault="008432BB">
      <w:pPr>
        <w:pStyle w:val="SourceCode"/>
      </w:pPr>
      <w:r>
        <w:t xml:space="preserve">        for (uint256 position = 0;</w:t>
      </w:r>
    </w:p>
    <w:p w14:paraId="75EBA470" w14:textId="77777777" w:rsidR="00476FC4" w:rsidRDefault="008432BB">
      <w:pPr>
        <w:pStyle w:val="SourceCode"/>
      </w:pPr>
      <w:r>
        <w:t xml:space="preserve">             position &lt; firstBytes.length &amp;&amp; position &lt; secondBytes.length;</w:t>
      </w:r>
    </w:p>
    <w:p w14:paraId="6C1044B0" w14:textId="77777777" w:rsidR="00476FC4" w:rsidRDefault="008432BB">
      <w:pPr>
        <w:pStyle w:val="SourceCode"/>
      </w:pPr>
      <w:r>
        <w:t xml:space="preserve">             position = position + 1) {</w:t>
      </w:r>
    </w:p>
    <w:p w14:paraId="4727F246" w14:textId="77777777" w:rsidR="00476FC4" w:rsidRDefault="008432BB">
      <w:pPr>
        <w:pStyle w:val="SourceCode"/>
      </w:pPr>
      <w:r>
        <w:t xml:space="preserve">            if (firstBytes[position] != secondBytes[position]) {</w:t>
      </w:r>
    </w:p>
    <w:p w14:paraId="62863547" w14:textId="77777777" w:rsidR="00476FC4" w:rsidRDefault="008432BB">
      <w:pPr>
        <w:pStyle w:val="SourceCode"/>
      </w:pPr>
      <w:r>
        <w:t xml:space="preserve">                return uint8(firstBytes[position])</w:t>
      </w:r>
    </w:p>
    <w:p w14:paraId="51B6DA6E" w14:textId="77777777" w:rsidR="00476FC4" w:rsidRDefault="008432BB">
      <w:pPr>
        <w:pStyle w:val="SourceCode"/>
      </w:pPr>
      <w:r>
        <w:t xml:space="preserve">                    &lt; uint8(secondBytes[position]);</w:t>
      </w:r>
    </w:p>
    <w:p w14:paraId="6EE68E8A" w14:textId="77777777" w:rsidR="00476FC4" w:rsidRDefault="008432BB">
      <w:pPr>
        <w:pStyle w:val="SourceCode"/>
      </w:pPr>
      <w:r>
        <w:t xml:space="preserve">            }</w:t>
      </w:r>
    </w:p>
    <w:p w14:paraId="1DF74982" w14:textId="77777777" w:rsidR="00476FC4" w:rsidRDefault="008432BB">
      <w:pPr>
        <w:pStyle w:val="SourceCode"/>
      </w:pPr>
      <w:r>
        <w:t xml:space="preserve">        }</w:t>
      </w:r>
    </w:p>
    <w:p w14:paraId="32CBBFFE" w14:textId="77777777" w:rsidR="00476FC4" w:rsidRDefault="008432BB">
      <w:pPr>
        <w:pStyle w:val="SourceCode"/>
      </w:pPr>
      <w:r>
        <w:t xml:space="preserve">        return firstBytes.length &lt; secondBytes.length;</w:t>
      </w:r>
    </w:p>
    <w:p w14:paraId="4D913CDA" w14:textId="77777777" w:rsidR="00476FC4" w:rsidRDefault="008432BB">
      <w:pPr>
        <w:pStyle w:val="SourceCode"/>
      </w:pPr>
      <w:r>
        <w:t xml:space="preserve">    }</w:t>
      </w:r>
    </w:p>
    <w:p w14:paraId="57D85F45" w14:textId="77777777" w:rsidR="00476FC4" w:rsidRDefault="00476FC4">
      <w:pPr>
        <w:pStyle w:val="SourceCode"/>
      </w:pPr>
    </w:p>
    <w:p w14:paraId="22CBBF5F" w14:textId="77777777" w:rsidR="00476FC4" w:rsidRDefault="008432BB">
      <w:pPr>
        <w:pStyle w:val="SourceCode"/>
      </w:pPr>
      <w:r>
        <w:t xml:space="preserve">    /// Remember, Solidity has no calendar, so these count days as in</w:t>
      </w:r>
    </w:p>
    <w:p w14:paraId="7D79692A" w14:textId="77777777" w:rsidR="00476FC4" w:rsidRDefault="008432BB">
      <w:pPr>
        <w:pStyle w:val="SourceCode"/>
      </w:pPr>
      <w:r>
        <w:t xml:space="preserve">    /// Lesson 2.12a: 366 days in a leap year, else 365.</w:t>
      </w:r>
    </w:p>
    <w:p w14:paraId="35C45F4D" w14:textId="77777777" w:rsidR="00476FC4" w:rsidRDefault="008432BB">
      <w:pPr>
        <w:pStyle w:val="SourceCode"/>
      </w:pPr>
      <w:r>
        <w:t xml:space="preserve">    function daysInYear(uint256 year) internal pure returns (uint256) {</w:t>
      </w:r>
    </w:p>
    <w:p w14:paraId="4988EE4E" w14:textId="77777777" w:rsidR="00476FC4" w:rsidRDefault="008432BB">
      <w:pPr>
        <w:pStyle w:val="SourceCode"/>
      </w:pPr>
      <w:r>
        <w:t xml:space="preserve">        if (year % 4 == 0 &amp;&amp; (year % 100 != 0 || year % 400 == 0)) {</w:t>
      </w:r>
    </w:p>
    <w:p w14:paraId="252AFE4E" w14:textId="77777777" w:rsidR="00476FC4" w:rsidRDefault="008432BB">
      <w:pPr>
        <w:pStyle w:val="SourceCode"/>
      </w:pPr>
      <w:r>
        <w:t xml:space="preserve">            return 366;</w:t>
      </w:r>
    </w:p>
    <w:p w14:paraId="7D6AB340" w14:textId="77777777" w:rsidR="00476FC4" w:rsidRDefault="008432BB">
      <w:pPr>
        <w:pStyle w:val="SourceCode"/>
      </w:pPr>
      <w:r>
        <w:t xml:space="preserve">        }</w:t>
      </w:r>
    </w:p>
    <w:p w14:paraId="016B91F2" w14:textId="77777777" w:rsidR="00476FC4" w:rsidRDefault="008432BB">
      <w:pPr>
        <w:pStyle w:val="SourceCode"/>
      </w:pPr>
      <w:r>
        <w:t xml:space="preserve">        return 365;</w:t>
      </w:r>
    </w:p>
    <w:p w14:paraId="16CA8F6A" w14:textId="77777777" w:rsidR="00476FC4" w:rsidRDefault="008432BB">
      <w:pPr>
        <w:pStyle w:val="SourceCode"/>
      </w:pPr>
      <w:r>
        <w:t xml:space="preserve">    }</w:t>
      </w:r>
    </w:p>
    <w:p w14:paraId="73EC8636" w14:textId="77777777" w:rsidR="00476FC4" w:rsidRDefault="00476FC4">
      <w:pPr>
        <w:pStyle w:val="SourceCode"/>
      </w:pPr>
    </w:p>
    <w:p w14:paraId="53E5AD81" w14:textId="77777777" w:rsidR="00476FC4" w:rsidRDefault="008432BB">
      <w:pPr>
        <w:pStyle w:val="SourceCode"/>
      </w:pPr>
      <w:r>
        <w:t xml:space="preserve">    /// Returns how many days a month has (month 1 is January).</w:t>
      </w:r>
    </w:p>
    <w:p w14:paraId="2D3E150A" w14:textId="77777777" w:rsidR="00476FC4" w:rsidRDefault="008432BB">
      <w:pPr>
        <w:pStyle w:val="SourceCode"/>
      </w:pPr>
      <w:r>
        <w:t xml:space="preserve">    function daysInMonth(uint256 year, uint256 month)</w:t>
      </w:r>
    </w:p>
    <w:p w14:paraId="41B9FF0B" w14:textId="77777777" w:rsidR="00476FC4" w:rsidRDefault="008432BB">
      <w:pPr>
        <w:pStyle w:val="SourceCode"/>
      </w:pPr>
      <w:r>
        <w:t xml:space="preserve">        internal</w:t>
      </w:r>
    </w:p>
    <w:p w14:paraId="177A1DBE" w14:textId="77777777" w:rsidR="00476FC4" w:rsidRDefault="008432BB">
      <w:pPr>
        <w:pStyle w:val="SourceCode"/>
      </w:pPr>
      <w:r>
        <w:t xml:space="preserve">        pure</w:t>
      </w:r>
    </w:p>
    <w:p w14:paraId="42D3C635" w14:textId="77777777" w:rsidR="00476FC4" w:rsidRDefault="008432BB">
      <w:pPr>
        <w:pStyle w:val="SourceCode"/>
      </w:pPr>
      <w:r>
        <w:t xml:space="preserve">        returns (uint256)</w:t>
      </w:r>
    </w:p>
    <w:p w14:paraId="5167C455" w14:textId="77777777" w:rsidR="00476FC4" w:rsidRDefault="008432BB">
      <w:pPr>
        <w:pStyle w:val="SourceCode"/>
      </w:pPr>
      <w:r>
        <w:t xml:space="preserve">    {</w:t>
      </w:r>
    </w:p>
    <w:p w14:paraId="14E3CBFF" w14:textId="77777777" w:rsidR="00476FC4" w:rsidRDefault="008432BB">
      <w:pPr>
        <w:pStyle w:val="SourceCode"/>
      </w:pPr>
      <w:r>
        <w:t xml:space="preserve">        if (month == 2) {</w:t>
      </w:r>
    </w:p>
    <w:p w14:paraId="0215A452" w14:textId="77777777" w:rsidR="00476FC4" w:rsidRDefault="008432BB">
      <w:pPr>
        <w:pStyle w:val="SourceCode"/>
      </w:pPr>
      <w:r>
        <w:t xml:space="preserve">            if (daysInYear(year) == 366) {</w:t>
      </w:r>
    </w:p>
    <w:p w14:paraId="134D977D" w14:textId="77777777" w:rsidR="00476FC4" w:rsidRDefault="008432BB">
      <w:pPr>
        <w:pStyle w:val="SourceCode"/>
      </w:pPr>
      <w:r>
        <w:t xml:space="preserve">                return 29;</w:t>
      </w:r>
    </w:p>
    <w:p w14:paraId="22B944A5" w14:textId="77777777" w:rsidR="00476FC4" w:rsidRDefault="008432BB">
      <w:pPr>
        <w:pStyle w:val="SourceCode"/>
      </w:pPr>
      <w:r>
        <w:t xml:space="preserve">            }</w:t>
      </w:r>
    </w:p>
    <w:p w14:paraId="388B3B31" w14:textId="77777777" w:rsidR="00476FC4" w:rsidRDefault="008432BB">
      <w:pPr>
        <w:pStyle w:val="SourceCode"/>
      </w:pPr>
      <w:r>
        <w:t xml:space="preserve">            return 28;</w:t>
      </w:r>
    </w:p>
    <w:p w14:paraId="506AAB0E" w14:textId="77777777" w:rsidR="00476FC4" w:rsidRDefault="008432BB">
      <w:pPr>
        <w:pStyle w:val="SourceCode"/>
      </w:pPr>
      <w:r>
        <w:t xml:space="preserve">        } else if (month == 4 || month == 6 || month == 9 || month == 11) {</w:t>
      </w:r>
    </w:p>
    <w:p w14:paraId="27311347" w14:textId="77777777" w:rsidR="00476FC4" w:rsidRDefault="008432BB">
      <w:pPr>
        <w:pStyle w:val="SourceCode"/>
      </w:pPr>
      <w:r>
        <w:t xml:space="preserve">            return 30;</w:t>
      </w:r>
    </w:p>
    <w:p w14:paraId="20BD4072" w14:textId="77777777" w:rsidR="00476FC4" w:rsidRDefault="008432BB">
      <w:pPr>
        <w:pStyle w:val="SourceCode"/>
      </w:pPr>
      <w:r>
        <w:t xml:space="preserve">        }</w:t>
      </w:r>
    </w:p>
    <w:p w14:paraId="175E0AFE" w14:textId="77777777" w:rsidR="00476FC4" w:rsidRDefault="008432BB">
      <w:pPr>
        <w:pStyle w:val="SourceCode"/>
        <w:keepNext/>
      </w:pPr>
      <w:r>
        <w:t xml:space="preserve">        return 31;</w:t>
      </w:r>
    </w:p>
    <w:p w14:paraId="0DD860E2" w14:textId="77777777" w:rsidR="00476FC4" w:rsidRDefault="008432BB">
      <w:pPr>
        <w:pStyle w:val="SourceCode"/>
        <w:keepNext/>
      </w:pPr>
      <w:r>
        <w:t xml:space="preserve">    }</w:t>
      </w:r>
    </w:p>
    <w:p w14:paraId="410970D4" w14:textId="77777777" w:rsidR="00476FC4" w:rsidRDefault="008432BB">
      <w:pPr>
        <w:pStyle w:val="SourceCode"/>
      </w:pPr>
      <w:r>
        <w:t>}</w:t>
      </w:r>
    </w:p>
    <w:p w14:paraId="223A4DBC" w14:textId="77777777" w:rsidR="00476FC4" w:rsidRDefault="00476FC4">
      <w:pPr>
        <w:keepNext/>
      </w:pPr>
    </w:p>
    <w:p w14:paraId="31C4DB2C" w14:textId="77777777" w:rsidR="00476FC4" w:rsidRDefault="008432BB">
      <w:pPr>
        <w:pStyle w:val="Heading3"/>
      </w:pPr>
      <w:r>
        <w:t>solidity/script/Explorer.s.sol</w:t>
      </w:r>
    </w:p>
    <w:p w14:paraId="6818F176" w14:textId="77777777" w:rsidR="00476FC4" w:rsidRDefault="008432BB">
      <w:pPr>
        <w:pStyle w:val="SourceCode"/>
        <w:keepNext/>
      </w:pPr>
      <w:r>
        <w:t>// SPDX-License-Identifier: MIT</w:t>
      </w:r>
    </w:p>
    <w:p w14:paraId="1FF42AD7" w14:textId="77777777" w:rsidR="00476FC4" w:rsidRDefault="008432BB">
      <w:pPr>
        <w:pStyle w:val="SourceCode"/>
        <w:keepNext/>
      </w:pPr>
      <w:r>
        <w:t>// The explorer's script: the command loop, one small function per</w:t>
      </w:r>
    </w:p>
    <w:p w14:paraId="751C2DF4" w14:textId="77777777" w:rsidR="00476FC4" w:rsidRDefault="008432BB">
      <w:pPr>
        <w:pStyle w:val="SourceCode"/>
      </w:pPr>
      <w:r>
        <w:t>// command, and every file operation, each one the function a Chapter 3</w:t>
      </w:r>
    </w:p>
    <w:p w14:paraId="551BDE27" w14:textId="77777777" w:rsidR="00476FC4" w:rsidRDefault="008432BB">
      <w:pPr>
        <w:pStyle w:val="SourceCode"/>
      </w:pPr>
      <w:r>
        <w:t>// lesson built. Remember, every file starts with a license line and</w:t>
      </w:r>
    </w:p>
    <w:p w14:paraId="29266964" w14:textId="77777777" w:rsidR="00476FC4" w:rsidRDefault="008432BB">
      <w:pPr>
        <w:pStyle w:val="SourceCode"/>
      </w:pPr>
      <w:r>
        <w:t>// pragma; forge script runs a contract that "is Script", console prints,</w:t>
      </w:r>
    </w:p>
    <w:p w14:paraId="41A5F865" w14:textId="77777777" w:rsidR="00476FC4" w:rsidRDefault="008432BB">
      <w:pPr>
        <w:pStyle w:val="SourceCode"/>
      </w:pPr>
      <w:r>
        <w:t>// VmSafe names the records the cheatcodes return, and import names what</w:t>
      </w:r>
    </w:p>
    <w:p w14:paraId="17371715" w14:textId="77777777" w:rsidR="00476FC4" w:rsidRDefault="008432BB">
      <w:pPr>
        <w:pStyle w:val="SourceCode"/>
      </w:pPr>
      <w:r>
        <w:t>// this file uses from Explorer.sol.</w:t>
      </w:r>
    </w:p>
    <w:p w14:paraId="377D32AF" w14:textId="77777777" w:rsidR="00476FC4" w:rsidRDefault="008432BB">
      <w:pPr>
        <w:pStyle w:val="SourceCode"/>
      </w:pPr>
      <w:r>
        <w:t>pragma solidity ^0.8.20;</w:t>
      </w:r>
    </w:p>
    <w:p w14:paraId="590E23F0" w14:textId="77777777" w:rsidR="00476FC4" w:rsidRDefault="00476FC4">
      <w:pPr>
        <w:pStyle w:val="SourceCode"/>
      </w:pPr>
    </w:p>
    <w:p w14:paraId="0E858927" w14:textId="77777777" w:rsidR="00476FC4" w:rsidRDefault="008432BB">
      <w:pPr>
        <w:pStyle w:val="SourceCode"/>
      </w:pPr>
      <w:r>
        <w:t>import {Script, console, VmSafe} from "forge-std/Script.sol";</w:t>
      </w:r>
    </w:p>
    <w:p w14:paraId="33EB6447" w14:textId="77777777" w:rsidR="00476FC4" w:rsidRDefault="008432BB">
      <w:pPr>
        <w:pStyle w:val="SourceCode"/>
      </w:pPr>
      <w:r>
        <w:t>import {ExplorerText} from "./Explorer.sol";</w:t>
      </w:r>
    </w:p>
    <w:p w14:paraId="6872B9BA" w14:textId="77777777" w:rsidR="00476FC4" w:rsidRDefault="00476FC4">
      <w:pPr>
        <w:pStyle w:val="SourceCode"/>
      </w:pPr>
    </w:p>
    <w:p w14:paraId="144C0EC8" w14:textId="77777777" w:rsidR="00476FC4" w:rsidRDefault="008432BB">
      <w:pPr>
        <w:pStyle w:val="SourceCode"/>
      </w:pPr>
      <w:r>
        <w:t>// Remember, the vm file cheatcodes work only under forge, only where</w:t>
      </w:r>
    </w:p>
    <w:p w14:paraId="44DFCBF3" w14:textId="77777777" w:rsidR="00476FC4" w:rsidRDefault="008432BB">
      <w:pPr>
        <w:pStyle w:val="SourceCode"/>
      </w:pPr>
      <w:r>
        <w:t>// fs_permissions allows, and relative paths start from the project root,</w:t>
      </w:r>
    </w:p>
    <w:p w14:paraId="589FF315" w14:textId="77777777" w:rsidR="00476FC4" w:rsidRDefault="008432BB">
      <w:pPr>
        <w:pStyle w:val="SourceCode"/>
      </w:pPr>
      <w:r>
        <w:t>// the solidity folder, so ../ reaches the lesson folder, where the</w:t>
      </w:r>
    </w:p>
    <w:p w14:paraId="0B3D4340" w14:textId="77777777" w:rsidR="00476FC4" w:rsidRDefault="008432BB">
      <w:pPr>
        <w:pStyle w:val="SourceCode"/>
      </w:pPr>
      <w:r>
        <w:t>// command files are. A script cannot read the keyboard, so the commands</w:t>
      </w:r>
    </w:p>
    <w:p w14:paraId="4849A0D4" w14:textId="77777777" w:rsidR="00476FC4" w:rsidRDefault="008432BB">
      <w:pPr>
        <w:pStyle w:val="SourceCode"/>
      </w:pPr>
      <w:r>
        <w:t>// come from a file.</w:t>
      </w:r>
    </w:p>
    <w:p w14:paraId="4BABAFCB" w14:textId="77777777" w:rsidR="00476FC4" w:rsidRDefault="008432BB">
      <w:pPr>
        <w:pStyle w:val="SourceCode"/>
      </w:pPr>
      <w:r>
        <w:t>contract Explorer is Script {</w:t>
      </w:r>
    </w:p>
    <w:p w14:paraId="1483E33A" w14:textId="77777777" w:rsidR="00476FC4" w:rsidRDefault="008432BB">
      <w:pPr>
        <w:pStyle w:val="SourceCode"/>
      </w:pPr>
      <w:r>
        <w:t xml:space="preserve">    // The folder the explorer works in: the sandbox inside the project</w:t>
      </w:r>
    </w:p>
    <w:p w14:paraId="22B0F1CD" w14:textId="77777777" w:rsidR="00476FC4" w:rsidRDefault="008432BB">
      <w:pPr>
        <w:pStyle w:val="SourceCode"/>
      </w:pPr>
      <w:r>
        <w:t xml:space="preserve">    // root, the solidity folder, so the script writes only there and</w:t>
      </w:r>
    </w:p>
    <w:p w14:paraId="7939151E" w14:textId="77777777" w:rsidR="00476FC4" w:rsidRDefault="008432BB">
      <w:pPr>
        <w:pStyle w:val="SourceCode"/>
      </w:pPr>
      <w:r>
        <w:t xml:space="preserve">    // the path needs no folder name; Project Setup created it. Every</w:t>
      </w:r>
    </w:p>
    <w:p w14:paraId="1DEC2353" w14:textId="77777777" w:rsidR="00476FC4" w:rsidRDefault="008432BB">
      <w:pPr>
        <w:pStyle w:val="SourceCode"/>
      </w:pPr>
      <w:r>
        <w:t xml:space="preserve">    // path the explorer uses is this folder joined with a checked plain</w:t>
      </w:r>
    </w:p>
    <w:p w14:paraId="0713F1B6" w14:textId="77777777" w:rsidR="00476FC4" w:rsidRDefault="008432BB">
      <w:pPr>
        <w:pStyle w:val="SourceCode"/>
      </w:pPr>
      <w:r>
        <w:t xml:space="preserve">    // name. Remember, constants live in the contract outside functions.</w:t>
      </w:r>
    </w:p>
    <w:p w14:paraId="232C7C54" w14:textId="77777777" w:rsidR="00476FC4" w:rsidRDefault="008432BB">
      <w:pPr>
        <w:pStyle w:val="SourceCode"/>
      </w:pPr>
      <w:r>
        <w:t xml:space="preserve">    string constant SANDBOX = "sandbox";</w:t>
      </w:r>
    </w:p>
    <w:p w14:paraId="7CAA789B" w14:textId="77777777" w:rsidR="00476FC4" w:rsidRDefault="00476FC4">
      <w:pPr>
        <w:pStyle w:val="SourceCode"/>
      </w:pPr>
    </w:p>
    <w:p w14:paraId="32E1C733" w14:textId="77777777" w:rsidR="00476FC4" w:rsidRDefault="008432BB">
      <w:pPr>
        <w:pStyle w:val="SourceCode"/>
      </w:pPr>
      <w:r>
        <w:t xml:space="preserve">    // Lesson 3.19a's kinds of result.</w:t>
      </w:r>
    </w:p>
    <w:p w14:paraId="1AA3B0CB" w14:textId="77777777" w:rsidR="00476FC4" w:rsidRDefault="008432BB">
      <w:pPr>
        <w:pStyle w:val="SourceCode"/>
      </w:pPr>
      <w:r>
        <w:t xml:space="preserve">    uint256 constant SUCCESS = 0;</w:t>
      </w:r>
    </w:p>
    <w:p w14:paraId="14C2173E" w14:textId="77777777" w:rsidR="00476FC4" w:rsidRDefault="008432BB">
      <w:pPr>
        <w:pStyle w:val="SourceCode"/>
      </w:pPr>
      <w:r>
        <w:t xml:space="preserve">    uint256 constant NOT_FOUND = 1;</w:t>
      </w:r>
    </w:p>
    <w:p w14:paraId="7502618A" w14:textId="77777777" w:rsidR="00476FC4" w:rsidRDefault="008432BB">
      <w:pPr>
        <w:pStyle w:val="SourceCode"/>
      </w:pPr>
      <w:r>
        <w:t xml:space="preserve">    uint256 constant PERMISSION_DENIED = 2;</w:t>
      </w:r>
    </w:p>
    <w:p w14:paraId="7764D7ED" w14:textId="77777777" w:rsidR="00476FC4" w:rsidRDefault="008432BB">
      <w:pPr>
        <w:pStyle w:val="SourceCode"/>
      </w:pPr>
      <w:r>
        <w:t xml:space="preserve">    uint256 constant ALREADY_EXISTS = 3;</w:t>
      </w:r>
    </w:p>
    <w:p w14:paraId="72BC9568" w14:textId="77777777" w:rsidR="00476FC4" w:rsidRDefault="008432BB">
      <w:pPr>
        <w:pStyle w:val="SourceCode"/>
      </w:pPr>
      <w:r>
        <w:t xml:space="preserve">    uint256 constant UNEXPECTED = 4;</w:t>
      </w:r>
    </w:p>
    <w:p w14:paraId="47BCAFCA" w14:textId="77777777" w:rsidR="00476FC4" w:rsidRDefault="00476FC4">
      <w:pPr>
        <w:pStyle w:val="SourceCode"/>
      </w:pPr>
    </w:p>
    <w:p w14:paraId="2CB0BFB6" w14:textId="77777777" w:rsidR="00476FC4" w:rsidRDefault="008432BB">
      <w:pPr>
        <w:pStyle w:val="SourceCode"/>
      </w:pPr>
      <w:r>
        <w:t xml:space="preserve">    // The command file's lines, and the position of the next one to</w:t>
      </w:r>
    </w:p>
    <w:p w14:paraId="13B76F1A" w14:textId="77777777" w:rsidR="00476FC4" w:rsidRDefault="008432BB">
      <w:pPr>
        <w:pStyle w:val="SourceCode"/>
      </w:pPr>
      <w:r>
        <w:t xml:space="preserve">    // read. Remember, only a storage array grows with push.</w:t>
      </w:r>
    </w:p>
    <w:p w14:paraId="7F2E04F2" w14:textId="77777777" w:rsidR="00476FC4" w:rsidRDefault="008432BB">
      <w:pPr>
        <w:pStyle w:val="SourceCode"/>
      </w:pPr>
      <w:r>
        <w:t xml:space="preserve">    string[] commandLines;</w:t>
      </w:r>
    </w:p>
    <w:p w14:paraId="2380A337" w14:textId="77777777" w:rsidR="00476FC4" w:rsidRDefault="008432BB">
      <w:pPr>
        <w:pStyle w:val="SourceCode"/>
      </w:pPr>
      <w:r>
        <w:t xml:space="preserve">    uint256 nextLine;</w:t>
      </w:r>
    </w:p>
    <w:p w14:paraId="19022CA8" w14:textId="77777777" w:rsidR="00476FC4" w:rsidRDefault="00476FC4">
      <w:pPr>
        <w:pStyle w:val="SourceCode"/>
      </w:pPr>
    </w:p>
    <w:p w14:paraId="0377DAF0" w14:textId="77777777" w:rsidR="00476FC4" w:rsidRDefault="008432BB">
      <w:pPr>
        <w:pStyle w:val="SourceCode"/>
      </w:pPr>
      <w:r>
        <w:t xml:space="preserve">    // Lesson 3.11a's and 3.12a's collections for the search.</w:t>
      </w:r>
    </w:p>
    <w:p w14:paraId="2816DB9E" w14:textId="77777777" w:rsidR="00476FC4" w:rsidRDefault="008432BB">
      <w:pPr>
        <w:pStyle w:val="SourceCode"/>
      </w:pPr>
      <w:r>
        <w:t xml:space="preserve">    string[] files;</w:t>
      </w:r>
    </w:p>
    <w:p w14:paraId="0FF3F93E" w14:textId="77777777" w:rsidR="00476FC4" w:rsidRDefault="008432BB">
      <w:pPr>
        <w:pStyle w:val="SourceCode"/>
      </w:pPr>
      <w:r>
        <w:t xml:space="preserve">    string[] found;</w:t>
      </w:r>
    </w:p>
    <w:p w14:paraId="1DAD85E2" w14:textId="77777777" w:rsidR="00476FC4" w:rsidRDefault="00476FC4">
      <w:pPr>
        <w:pStyle w:val="SourceCode"/>
      </w:pPr>
    </w:p>
    <w:p w14:paraId="24F5F815" w14:textId="77777777" w:rsidR="00476FC4" w:rsidRDefault="008432BB">
      <w:pPr>
        <w:pStyle w:val="SourceCode"/>
      </w:pPr>
      <w:r>
        <w:t xml:space="preserve">    /// Reads the command file into commandLines, one line per command or</w:t>
      </w:r>
    </w:p>
    <w:p w14:paraId="0B3B1453" w14:textId="77777777" w:rsidR="00476FC4" w:rsidRDefault="008432BB">
      <w:pPr>
        <w:pStyle w:val="SourceCode"/>
      </w:pPr>
      <w:r>
        <w:t xml:space="preserve">    /// answer. Remember, vm.split cuts text into a string[] at every</w:t>
      </w:r>
    </w:p>
    <w:p w14:paraId="74876DB2" w14:textId="77777777" w:rsidR="00476FC4" w:rsidRDefault="008432BB">
      <w:pPr>
        <w:pStyle w:val="SourceCode"/>
      </w:pPr>
      <w:r>
        <w:t xml:space="preserve">    /// separator.</w:t>
      </w:r>
    </w:p>
    <w:p w14:paraId="0A8832B0" w14:textId="77777777" w:rsidR="00476FC4" w:rsidRDefault="008432BB">
      <w:pPr>
        <w:pStyle w:val="SourceCode"/>
      </w:pPr>
      <w:r>
        <w:t xml:space="preserve">    /// @param commandFile the file's name in the lesson folder</w:t>
      </w:r>
    </w:p>
    <w:p w14:paraId="260D4881" w14:textId="77777777" w:rsidR="00476FC4" w:rsidRDefault="008432BB">
      <w:pPr>
        <w:pStyle w:val="SourceCode"/>
      </w:pPr>
      <w:r>
        <w:t xml:space="preserve">    function loadCommands(string memory commandFile) internal {</w:t>
      </w:r>
    </w:p>
    <w:p w14:paraId="66A34A0A" w14:textId="77777777" w:rsidR="00476FC4" w:rsidRDefault="008432BB">
      <w:pPr>
        <w:pStyle w:val="SourceCode"/>
      </w:pPr>
      <w:r>
        <w:t xml:space="preserve">        string memory contents;</w:t>
      </w:r>
    </w:p>
    <w:p w14:paraId="215C3EEC" w14:textId="77777777" w:rsidR="00476FC4" w:rsidRDefault="008432BB">
      <w:pPr>
        <w:pStyle w:val="SourceCode"/>
      </w:pPr>
      <w:r>
        <w:t xml:space="preserve">        try vm.readFile(string.concat("../", commandFile)) returns (</w:t>
      </w:r>
    </w:p>
    <w:p w14:paraId="6AE69CAD" w14:textId="77777777" w:rsidR="00476FC4" w:rsidRDefault="008432BB">
      <w:pPr>
        <w:pStyle w:val="SourceCode"/>
      </w:pPr>
      <w:r>
        <w:t xml:space="preserve">            string memory fileContents</w:t>
      </w:r>
    </w:p>
    <w:p w14:paraId="2C159ADA" w14:textId="77777777" w:rsidR="00476FC4" w:rsidRDefault="008432BB">
      <w:pPr>
        <w:pStyle w:val="SourceCode"/>
      </w:pPr>
      <w:r>
        <w:t xml:space="preserve">        ) {</w:t>
      </w:r>
    </w:p>
    <w:p w14:paraId="53E2565D" w14:textId="77777777" w:rsidR="00476FC4" w:rsidRDefault="008432BB">
      <w:pPr>
        <w:pStyle w:val="SourceCode"/>
      </w:pPr>
      <w:r>
        <w:t xml:space="preserve">            contents = fileContents;</w:t>
      </w:r>
    </w:p>
    <w:p w14:paraId="2D181E54" w14:textId="77777777" w:rsidR="00476FC4" w:rsidRDefault="008432BB">
      <w:pPr>
        <w:pStyle w:val="SourceCode"/>
      </w:pPr>
      <w:r>
        <w:t xml:space="preserve">        } catch {</w:t>
      </w:r>
    </w:p>
    <w:p w14:paraId="11504F9D" w14:textId="77777777" w:rsidR="00476FC4" w:rsidRDefault="008432BB">
      <w:pPr>
        <w:pStyle w:val="SourceCode"/>
      </w:pPr>
      <w:r>
        <w:t xml:space="preserve">            revert(string.concat("could not read ", commandFile));</w:t>
      </w:r>
    </w:p>
    <w:p w14:paraId="510AFE5E" w14:textId="77777777" w:rsidR="00476FC4" w:rsidRDefault="008432BB">
      <w:pPr>
        <w:pStyle w:val="SourceCode"/>
      </w:pPr>
      <w:r>
        <w:t xml:space="preserve">        }</w:t>
      </w:r>
    </w:p>
    <w:p w14:paraId="2DCD4F2A" w14:textId="77777777" w:rsidR="00476FC4" w:rsidRDefault="008432BB">
      <w:pPr>
        <w:pStyle w:val="SourceCode"/>
      </w:pPr>
      <w:r>
        <w:t xml:space="preserve">        string[] memory lines = vm.split(contents, "\n");</w:t>
      </w:r>
    </w:p>
    <w:p w14:paraId="3862D121" w14:textId="77777777" w:rsidR="00476FC4" w:rsidRDefault="008432BB">
      <w:pPr>
        <w:pStyle w:val="SourceCode"/>
      </w:pPr>
      <w:r>
        <w:t xml:space="preserve">        for (uint256 position = 0; position &lt; lines.length;</w:t>
      </w:r>
    </w:p>
    <w:p w14:paraId="41FDB4C8" w14:textId="77777777" w:rsidR="00476FC4" w:rsidRDefault="008432BB">
      <w:pPr>
        <w:pStyle w:val="SourceCode"/>
      </w:pPr>
      <w:r>
        <w:t xml:space="preserve">             position = position + 1) {</w:t>
      </w:r>
    </w:p>
    <w:p w14:paraId="3D0D35AC" w14:textId="77777777" w:rsidR="00476FC4" w:rsidRDefault="008432BB">
      <w:pPr>
        <w:pStyle w:val="SourceCode"/>
      </w:pPr>
      <w:r>
        <w:t xml:space="preserve">            commandLines.push(lines[position]);</w:t>
      </w:r>
    </w:p>
    <w:p w14:paraId="3ED0D93B" w14:textId="77777777" w:rsidR="00476FC4" w:rsidRDefault="008432BB">
      <w:pPr>
        <w:pStyle w:val="SourceCode"/>
      </w:pPr>
      <w:r>
        <w:t xml:space="preserve">        }</w:t>
      </w:r>
    </w:p>
    <w:p w14:paraId="6D2A8CCA" w14:textId="77777777" w:rsidR="00476FC4" w:rsidRDefault="008432BB">
      <w:pPr>
        <w:pStyle w:val="SourceCode"/>
      </w:pPr>
      <w:r>
        <w:t xml:space="preserve">    }</w:t>
      </w:r>
    </w:p>
    <w:p w14:paraId="146811DA" w14:textId="77777777" w:rsidR="00476FC4" w:rsidRDefault="00476FC4">
      <w:pPr>
        <w:pStyle w:val="SourceCode"/>
      </w:pPr>
    </w:p>
    <w:p w14:paraId="7781A465" w14:textId="77777777" w:rsidR="00476FC4" w:rsidRDefault="008432BB">
      <w:pPr>
        <w:pStyle w:val="SourceCode"/>
      </w:pPr>
      <w:r>
        <w:t xml:space="preserve">    /// Returns the next line of the command file as the answer, and logs</w:t>
      </w:r>
    </w:p>
    <w:p w14:paraId="438CAC7B" w14:textId="77777777" w:rsidR="00476FC4" w:rsidRDefault="008432BB">
      <w:pPr>
        <w:pStyle w:val="SourceCode"/>
      </w:pPr>
      <w:r>
        <w:t xml:space="preserve">    /// the prompt with the answer after it, as a typed answer shows on</w:t>
      </w:r>
    </w:p>
    <w:p w14:paraId="06C1B2D8" w14:textId="77777777" w:rsidR="00476FC4" w:rsidRDefault="008432BB">
      <w:pPr>
        <w:pStyle w:val="SourceCode"/>
      </w:pPr>
      <w:r>
        <w:t xml:space="preserve">    /// the screen: console.log always ends its line, so a prompt cannot</w:t>
      </w:r>
    </w:p>
    <w:p w14:paraId="4FF6B8DF" w14:textId="77777777" w:rsidR="00476FC4" w:rsidRDefault="008432BB">
      <w:pPr>
        <w:pStyle w:val="SourceCode"/>
      </w:pPr>
      <w:r>
        <w:t xml:space="preserve">    /// wait on a line of its own. When the lines have run out, the answer</w:t>
      </w:r>
    </w:p>
    <w:p w14:paraId="471F29E3" w14:textId="77777777" w:rsidR="00476FC4" w:rsidRDefault="008432BB">
      <w:pPr>
        <w:pStyle w:val="SourceCode"/>
      </w:pPr>
      <w:r>
        <w:t xml:space="preserve">    /// is empty text, which closes the explorer. vm.replace removes the \r</w:t>
      </w:r>
    </w:p>
    <w:p w14:paraId="1196D25E" w14:textId="77777777" w:rsidR="00476FC4" w:rsidRDefault="008432BB">
      <w:pPr>
        <w:pStyle w:val="SourceCode"/>
      </w:pPr>
      <w:r>
        <w:t xml:space="preserve">    /// a Windows file may add, but no spaces.</w:t>
      </w:r>
    </w:p>
    <w:p w14:paraId="62111F03" w14:textId="77777777" w:rsidR="00476FC4" w:rsidRDefault="008432BB">
      <w:pPr>
        <w:pStyle w:val="SourceCode"/>
      </w:pPr>
      <w:r>
        <w:t xml:space="preserve">    /// @param prompt the question</w:t>
      </w:r>
    </w:p>
    <w:p w14:paraId="45DF9F24" w14:textId="77777777" w:rsidR="00476FC4" w:rsidRDefault="008432BB">
      <w:pPr>
        <w:pStyle w:val="SourceCode"/>
      </w:pPr>
      <w:r>
        <w:t xml:space="preserve">    /// @return answer the next line</w:t>
      </w:r>
    </w:p>
    <w:p w14:paraId="2EE8F4E2" w14:textId="77777777" w:rsidR="00476FC4" w:rsidRDefault="008432BB">
      <w:pPr>
        <w:pStyle w:val="SourceCode"/>
      </w:pPr>
      <w:r>
        <w:t xml:space="preserve">    function readAnswer(string memory prompt)</w:t>
      </w:r>
    </w:p>
    <w:p w14:paraId="3A073C8C" w14:textId="77777777" w:rsidR="00476FC4" w:rsidRDefault="008432BB">
      <w:pPr>
        <w:pStyle w:val="SourceCode"/>
      </w:pPr>
      <w:r>
        <w:t xml:space="preserve">        internal</w:t>
      </w:r>
    </w:p>
    <w:p w14:paraId="42AA9469" w14:textId="77777777" w:rsidR="00476FC4" w:rsidRDefault="008432BB">
      <w:pPr>
        <w:pStyle w:val="SourceCode"/>
      </w:pPr>
      <w:r>
        <w:t xml:space="preserve">        returns (string memory answer)</w:t>
      </w:r>
    </w:p>
    <w:p w14:paraId="250C59E9" w14:textId="77777777" w:rsidR="00476FC4" w:rsidRDefault="008432BB">
      <w:pPr>
        <w:pStyle w:val="SourceCode"/>
      </w:pPr>
      <w:r>
        <w:t xml:space="preserve">    {</w:t>
      </w:r>
    </w:p>
    <w:p w14:paraId="65E20A59" w14:textId="77777777" w:rsidR="00476FC4" w:rsidRDefault="008432BB">
      <w:pPr>
        <w:pStyle w:val="SourceCode"/>
      </w:pPr>
      <w:r>
        <w:t xml:space="preserve">        if (nextLine &lt; commandLines.length) {</w:t>
      </w:r>
    </w:p>
    <w:p w14:paraId="2BB3D5D8" w14:textId="77777777" w:rsidR="00476FC4" w:rsidRDefault="008432BB">
      <w:pPr>
        <w:pStyle w:val="SourceCode"/>
      </w:pPr>
      <w:r>
        <w:t xml:space="preserve">            answer = vm.replace(commandLines[nextLine], "\r", "");</w:t>
      </w:r>
    </w:p>
    <w:p w14:paraId="2D1F8D52" w14:textId="77777777" w:rsidR="00476FC4" w:rsidRDefault="008432BB">
      <w:pPr>
        <w:pStyle w:val="SourceCode"/>
      </w:pPr>
      <w:r>
        <w:t xml:space="preserve">            nextLine = nextLine + 1;</w:t>
      </w:r>
    </w:p>
    <w:p w14:paraId="2E7D5211" w14:textId="77777777" w:rsidR="00476FC4" w:rsidRDefault="008432BB">
      <w:pPr>
        <w:pStyle w:val="SourceCode"/>
      </w:pPr>
      <w:r>
        <w:t xml:space="preserve">        }</w:t>
      </w:r>
    </w:p>
    <w:p w14:paraId="18C21066" w14:textId="77777777" w:rsidR="00476FC4" w:rsidRDefault="008432BB">
      <w:pPr>
        <w:pStyle w:val="SourceCode"/>
      </w:pPr>
      <w:r>
        <w:t xml:space="preserve">        console.log("%s%s", prompt, answer);</w:t>
      </w:r>
    </w:p>
    <w:p w14:paraId="67FBD1B3" w14:textId="77777777" w:rsidR="00476FC4" w:rsidRDefault="008432BB">
      <w:pPr>
        <w:pStyle w:val="SourceCode"/>
      </w:pPr>
      <w:r>
        <w:t xml:space="preserve">    }</w:t>
      </w:r>
    </w:p>
    <w:p w14:paraId="42A8A628" w14:textId="77777777" w:rsidR="00476FC4" w:rsidRDefault="00476FC4">
      <w:pPr>
        <w:pStyle w:val="SourceCode"/>
      </w:pPr>
    </w:p>
    <w:p w14:paraId="5AFB161C" w14:textId="77777777" w:rsidR="00476FC4" w:rsidRDefault="008432BB">
      <w:pPr>
        <w:pStyle w:val="SourceCode"/>
      </w:pPr>
      <w:r>
        <w:t xml:space="preserve">    /// Asks for a name and returns it when it is plain; otherwise it logs one</w:t>
      </w:r>
    </w:p>
    <w:p w14:paraId="6D8C183F" w14:textId="77777777" w:rsidR="00476FC4" w:rsidRDefault="008432BB">
      <w:pPr>
        <w:pStyle w:val="SourceCode"/>
      </w:pPr>
      <w:r>
        <w:t xml:space="preserve">    /// Error line and returns "", which callers treat as "do nothing". Remember,</w:t>
      </w:r>
    </w:p>
    <w:p w14:paraId="328B0E31" w14:textId="77777777" w:rsidR="00476FC4" w:rsidRDefault="008432BB">
      <w:pPr>
        <w:pStyle w:val="SourceCode"/>
      </w:pPr>
      <w:r>
        <w:t xml:space="preserve">    /// a named result such as fileName is returned when the function ends.</w:t>
      </w:r>
    </w:p>
    <w:p w14:paraId="1BAC3775" w14:textId="77777777" w:rsidR="00476FC4" w:rsidRDefault="008432BB">
      <w:pPr>
        <w:pStyle w:val="SourceCode"/>
      </w:pPr>
      <w:r>
        <w:t xml:space="preserve">    function readName(string memory prompt)</w:t>
      </w:r>
    </w:p>
    <w:p w14:paraId="38D84C2F" w14:textId="77777777" w:rsidR="00476FC4" w:rsidRDefault="008432BB">
      <w:pPr>
        <w:pStyle w:val="SourceCode"/>
      </w:pPr>
      <w:r>
        <w:t xml:space="preserve">        internal</w:t>
      </w:r>
    </w:p>
    <w:p w14:paraId="5CEF8841" w14:textId="77777777" w:rsidR="00476FC4" w:rsidRDefault="008432BB">
      <w:pPr>
        <w:pStyle w:val="SourceCode"/>
      </w:pPr>
      <w:r>
        <w:t xml:space="preserve">        returns (string memory fileName)</w:t>
      </w:r>
    </w:p>
    <w:p w14:paraId="6C4B1601" w14:textId="77777777" w:rsidR="00476FC4" w:rsidRDefault="008432BB">
      <w:pPr>
        <w:pStyle w:val="SourceCode"/>
      </w:pPr>
      <w:r>
        <w:t xml:space="preserve">    {</w:t>
      </w:r>
    </w:p>
    <w:p w14:paraId="17980FE3" w14:textId="77777777" w:rsidR="00476FC4" w:rsidRDefault="008432BB">
      <w:pPr>
        <w:pStyle w:val="SourceCode"/>
      </w:pPr>
      <w:r>
        <w:t xml:space="preserve">        fileName = readAnswer(prompt);</w:t>
      </w:r>
    </w:p>
    <w:p w14:paraId="3FA6441E" w14:textId="77777777" w:rsidR="00476FC4" w:rsidRDefault="008432BB">
      <w:pPr>
        <w:pStyle w:val="SourceCode"/>
      </w:pPr>
      <w:r>
        <w:t xml:space="preserve">        if (!ExplorerText.isPlainName(fileName)) {</w:t>
      </w:r>
    </w:p>
    <w:p w14:paraId="689005C4" w14:textId="77777777" w:rsidR="00476FC4" w:rsidRDefault="008432BB">
      <w:pPr>
        <w:pStyle w:val="SourceCode"/>
      </w:pPr>
      <w:r>
        <w:t xml:space="preserve">            console.log("Error: not a name inside the sandbox: \"%s\"",</w:t>
      </w:r>
    </w:p>
    <w:p w14:paraId="783A2C5B" w14:textId="77777777" w:rsidR="00476FC4" w:rsidRDefault="008432BB">
      <w:pPr>
        <w:pStyle w:val="SourceCode"/>
      </w:pPr>
      <w:r>
        <w:t xml:space="preserve">                        fileName);</w:t>
      </w:r>
    </w:p>
    <w:p w14:paraId="6AC49E6F" w14:textId="77777777" w:rsidR="00476FC4" w:rsidRDefault="008432BB">
      <w:pPr>
        <w:pStyle w:val="SourceCode"/>
      </w:pPr>
      <w:r>
        <w:t xml:space="preserve">            return "";</w:t>
      </w:r>
    </w:p>
    <w:p w14:paraId="13FF0070" w14:textId="77777777" w:rsidR="00476FC4" w:rsidRDefault="008432BB">
      <w:pPr>
        <w:pStyle w:val="SourceCode"/>
      </w:pPr>
      <w:r>
        <w:t xml:space="preserve">        }</w:t>
      </w:r>
    </w:p>
    <w:p w14:paraId="38C082C2" w14:textId="77777777" w:rsidR="00476FC4" w:rsidRDefault="008432BB">
      <w:pPr>
        <w:pStyle w:val="SourceCode"/>
      </w:pPr>
      <w:r>
        <w:t xml:space="preserve">    }</w:t>
      </w:r>
    </w:p>
    <w:p w14:paraId="4C651D8C" w14:textId="77777777" w:rsidR="00476FC4" w:rsidRDefault="00476FC4">
      <w:pPr>
        <w:pStyle w:val="SourceCode"/>
      </w:pPr>
    </w:p>
    <w:p w14:paraId="5E2B723A" w14:textId="77777777" w:rsidR="00476FC4" w:rsidRDefault="008432BB">
      <w:pPr>
        <w:pStyle w:val="SourceCode"/>
      </w:pPr>
      <w:r>
        <w:t xml:space="preserve">    /// Joins a checked name to the sandbox. Solidity joins with / on</w:t>
      </w:r>
    </w:p>
    <w:p w14:paraId="43CA0A44" w14:textId="77777777" w:rsidR="00476FC4" w:rsidRDefault="008432BB">
      <w:pPr>
        <w:pStyle w:val="SourceCode"/>
      </w:pPr>
      <w:r>
        <w:t xml:space="preserve">    /// every system, as in Lesson 2.13a.</w:t>
      </w:r>
    </w:p>
    <w:p w14:paraId="38F89B76" w14:textId="77777777" w:rsidR="00476FC4" w:rsidRDefault="008432BB">
      <w:pPr>
        <w:pStyle w:val="SourceCode"/>
      </w:pPr>
      <w:r>
        <w:t xml:space="preserve">    function sandboxPath(string memory fileName)</w:t>
      </w:r>
    </w:p>
    <w:p w14:paraId="3470BFA8" w14:textId="77777777" w:rsidR="00476FC4" w:rsidRDefault="008432BB">
      <w:pPr>
        <w:pStyle w:val="SourceCode"/>
      </w:pPr>
      <w:r>
        <w:t xml:space="preserve">        internal</w:t>
      </w:r>
    </w:p>
    <w:p w14:paraId="647555F0" w14:textId="77777777" w:rsidR="00476FC4" w:rsidRDefault="008432BB">
      <w:pPr>
        <w:pStyle w:val="SourceCode"/>
      </w:pPr>
      <w:r>
        <w:t xml:space="preserve">        pure</w:t>
      </w:r>
    </w:p>
    <w:p w14:paraId="046EC417" w14:textId="77777777" w:rsidR="00476FC4" w:rsidRDefault="008432BB">
      <w:pPr>
        <w:pStyle w:val="SourceCode"/>
      </w:pPr>
      <w:r>
        <w:t xml:space="preserve">        returns (string memory)</w:t>
      </w:r>
    </w:p>
    <w:p w14:paraId="2865490D" w14:textId="77777777" w:rsidR="00476FC4" w:rsidRDefault="008432BB">
      <w:pPr>
        <w:pStyle w:val="SourceCode"/>
      </w:pPr>
      <w:r>
        <w:t xml:space="preserve">    {</w:t>
      </w:r>
    </w:p>
    <w:p w14:paraId="50B02F05" w14:textId="77777777" w:rsidR="00476FC4" w:rsidRDefault="008432BB">
      <w:pPr>
        <w:pStyle w:val="SourceCode"/>
      </w:pPr>
      <w:r>
        <w:t xml:space="preserve">        return string.concat(SANDBOX, "/", fileName);</w:t>
      </w:r>
    </w:p>
    <w:p w14:paraId="1208AE9B" w14:textId="77777777" w:rsidR="00476FC4" w:rsidRDefault="008432BB">
      <w:pPr>
        <w:pStyle w:val="SourceCode"/>
      </w:pPr>
      <w:r>
        <w:t xml:space="preserve">    }</w:t>
      </w:r>
    </w:p>
    <w:p w14:paraId="721F3756" w14:textId="77777777" w:rsidR="00476FC4" w:rsidRDefault="00476FC4">
      <w:pPr>
        <w:pStyle w:val="SourceCode"/>
      </w:pPr>
    </w:p>
    <w:p w14:paraId="329AE5F0" w14:textId="77777777" w:rsidR="00476FC4" w:rsidRDefault="008432BB">
      <w:pPr>
        <w:pStyle w:val="SourceCode"/>
      </w:pPr>
      <w:r>
        <w:t xml:space="preserve">    /// Returns the absolute path of path. Remember, vm.projectRoot() is</w:t>
      </w:r>
    </w:p>
    <w:p w14:paraId="7B74003A" w14:textId="77777777" w:rsidR="00476FC4" w:rsidRDefault="008432BB">
      <w:pPr>
        <w:pStyle w:val="SourceCode"/>
      </w:pPr>
      <w:r>
        <w:t xml:space="preserve">    /// the solidity folder's full path, where every path here starts.</w:t>
      </w:r>
    </w:p>
    <w:p w14:paraId="2C399B52" w14:textId="77777777" w:rsidR="00476FC4" w:rsidRDefault="008432BB">
      <w:pPr>
        <w:pStyle w:val="SourceCode"/>
      </w:pPr>
      <w:r>
        <w:t xml:space="preserve">    function absolutePath(string memory path)</w:t>
      </w:r>
    </w:p>
    <w:p w14:paraId="39086225" w14:textId="77777777" w:rsidR="00476FC4" w:rsidRDefault="008432BB">
      <w:pPr>
        <w:pStyle w:val="SourceCode"/>
      </w:pPr>
      <w:r>
        <w:t xml:space="preserve">        internal</w:t>
      </w:r>
    </w:p>
    <w:p w14:paraId="11A9F89D" w14:textId="77777777" w:rsidR="00476FC4" w:rsidRDefault="008432BB">
      <w:pPr>
        <w:pStyle w:val="SourceCode"/>
      </w:pPr>
      <w:r>
        <w:t xml:space="preserve">        view</w:t>
      </w:r>
    </w:p>
    <w:p w14:paraId="40B36A57" w14:textId="77777777" w:rsidR="00476FC4" w:rsidRDefault="008432BB">
      <w:pPr>
        <w:pStyle w:val="SourceCode"/>
      </w:pPr>
      <w:r>
        <w:t xml:space="preserve">        returns (string memory)</w:t>
      </w:r>
    </w:p>
    <w:p w14:paraId="3E035423" w14:textId="77777777" w:rsidR="00476FC4" w:rsidRDefault="008432BB">
      <w:pPr>
        <w:pStyle w:val="SourceCode"/>
      </w:pPr>
      <w:r>
        <w:t xml:space="preserve">    {</w:t>
      </w:r>
    </w:p>
    <w:p w14:paraId="20BF95F6" w14:textId="77777777" w:rsidR="00476FC4" w:rsidRDefault="008432BB">
      <w:pPr>
        <w:pStyle w:val="SourceCode"/>
      </w:pPr>
      <w:r>
        <w:t xml:space="preserve">        return string.concat(vm.projectRoot(), "/", path);</w:t>
      </w:r>
    </w:p>
    <w:p w14:paraId="70E8D0A3" w14:textId="77777777" w:rsidR="00476FC4" w:rsidRDefault="008432BB">
      <w:pPr>
        <w:pStyle w:val="SourceCode"/>
      </w:pPr>
      <w:r>
        <w:t xml:space="preserve">    }</w:t>
      </w:r>
    </w:p>
    <w:p w14:paraId="2E98E7FD" w14:textId="77777777" w:rsidR="00476FC4" w:rsidRDefault="00476FC4">
      <w:pPr>
        <w:pStyle w:val="SourceCode"/>
      </w:pPr>
    </w:p>
    <w:p w14:paraId="3B08A89B" w14:textId="77777777" w:rsidR="00476FC4" w:rsidRDefault="008432BB">
      <w:pPr>
        <w:pStyle w:val="SourceCode"/>
      </w:pPr>
      <w:r>
        <w:t xml:space="preserve">    /// True when path is a folder. Remember, vm.isDir is true only for an</w:t>
      </w:r>
    </w:p>
    <w:p w14:paraId="56391807" w14:textId="77777777" w:rsidR="00476FC4" w:rsidRDefault="008432BB">
      <w:pPr>
        <w:pStyle w:val="SourceCode"/>
      </w:pPr>
      <w:r>
        <w:t xml:space="preserve">    /// existing directory.</w:t>
      </w:r>
    </w:p>
    <w:p w14:paraId="675B9696" w14:textId="77777777" w:rsidR="00476FC4" w:rsidRDefault="008432BB">
      <w:pPr>
        <w:pStyle w:val="SourceCode"/>
      </w:pPr>
      <w:r>
        <w:t xml:space="preserve">    function isFolder(string memory path) internal view returns (bool) {</w:t>
      </w:r>
    </w:p>
    <w:p w14:paraId="3FACF4B9" w14:textId="77777777" w:rsidR="00476FC4" w:rsidRDefault="008432BB">
      <w:pPr>
        <w:pStyle w:val="SourceCode"/>
      </w:pPr>
      <w:r>
        <w:t xml:space="preserve">        return vm.isDir(path);</w:t>
      </w:r>
    </w:p>
    <w:p w14:paraId="69353D30" w14:textId="77777777" w:rsidR="00476FC4" w:rsidRDefault="008432BB">
      <w:pPr>
        <w:pStyle w:val="SourceCode"/>
      </w:pPr>
      <w:r>
        <w:t xml:space="preserve">    }</w:t>
      </w:r>
    </w:p>
    <w:p w14:paraId="3A794E6D" w14:textId="77777777" w:rsidR="00476FC4" w:rsidRDefault="00476FC4">
      <w:pPr>
        <w:pStyle w:val="SourceCode"/>
      </w:pPr>
    </w:p>
    <w:p w14:paraId="5AC28C54" w14:textId="77777777" w:rsidR="00476FC4" w:rsidRDefault="008432BB">
      <w:pPr>
        <w:pStyle w:val="SourceCode"/>
      </w:pPr>
      <w:r>
        <w:t xml:space="preserve">    /// Lesson 3.19a's failureKind. Remember, a revert has no kind; test the file.</w:t>
      </w:r>
    </w:p>
    <w:p w14:paraId="748E5F75" w14:textId="77777777" w:rsidR="00476FC4" w:rsidRDefault="008432BB">
      <w:pPr>
        <w:pStyle w:val="SourceCode"/>
      </w:pPr>
      <w:r>
        <w:t xml:space="preserve">    function failureKind(string memory path, bool writing)</w:t>
      </w:r>
    </w:p>
    <w:p w14:paraId="14F10FC1" w14:textId="77777777" w:rsidR="00476FC4" w:rsidRDefault="008432BB">
      <w:pPr>
        <w:pStyle w:val="SourceCode"/>
      </w:pPr>
      <w:r>
        <w:t xml:space="preserve">        internal</w:t>
      </w:r>
    </w:p>
    <w:p w14:paraId="7EF62983" w14:textId="77777777" w:rsidR="00476FC4" w:rsidRDefault="008432BB">
      <w:pPr>
        <w:pStyle w:val="SourceCode"/>
      </w:pPr>
      <w:r>
        <w:t xml:space="preserve">        view</w:t>
      </w:r>
    </w:p>
    <w:p w14:paraId="44A394F4" w14:textId="77777777" w:rsidR="00476FC4" w:rsidRDefault="008432BB">
      <w:pPr>
        <w:pStyle w:val="SourceCode"/>
      </w:pPr>
      <w:r>
        <w:t xml:space="preserve">        returns (uint256 fileStatus)</w:t>
      </w:r>
    </w:p>
    <w:p w14:paraId="529632F9" w14:textId="77777777" w:rsidR="00476FC4" w:rsidRDefault="008432BB">
      <w:pPr>
        <w:pStyle w:val="SourceCode"/>
      </w:pPr>
      <w:r>
        <w:t xml:space="preserve">    {</w:t>
      </w:r>
    </w:p>
    <w:p w14:paraId="672E6E98" w14:textId="77777777" w:rsidR="00476FC4" w:rsidRDefault="008432BB">
      <w:pPr>
        <w:pStyle w:val="SourceCode"/>
      </w:pPr>
      <w:r>
        <w:t xml:space="preserve">        if (!vm.exists(path)) {</w:t>
      </w:r>
    </w:p>
    <w:p w14:paraId="7B55ABE2" w14:textId="77777777" w:rsidR="00476FC4" w:rsidRDefault="008432BB">
      <w:pPr>
        <w:pStyle w:val="SourceCode"/>
      </w:pPr>
      <w:r>
        <w:t xml:space="preserve">            return NOT_FOUND;</w:t>
      </w:r>
    </w:p>
    <w:p w14:paraId="20B0082C" w14:textId="77777777" w:rsidR="00476FC4" w:rsidRDefault="008432BB">
      <w:pPr>
        <w:pStyle w:val="SourceCode"/>
      </w:pPr>
      <w:r>
        <w:t xml:space="preserve">        }</w:t>
      </w:r>
    </w:p>
    <w:p w14:paraId="1C363842" w14:textId="77777777" w:rsidR="00476FC4" w:rsidRDefault="008432BB">
      <w:pPr>
        <w:pStyle w:val="SourceCode"/>
      </w:pPr>
      <w:r>
        <w:t xml:space="preserve">        if (writing &amp;&amp; vm.fsMetadata(path).readOnly) {</w:t>
      </w:r>
    </w:p>
    <w:p w14:paraId="6718FF43" w14:textId="77777777" w:rsidR="00476FC4" w:rsidRDefault="008432BB">
      <w:pPr>
        <w:pStyle w:val="SourceCode"/>
      </w:pPr>
      <w:r>
        <w:t xml:space="preserve">            return PERMISSION_DENIED;</w:t>
      </w:r>
    </w:p>
    <w:p w14:paraId="45058B86" w14:textId="77777777" w:rsidR="00476FC4" w:rsidRDefault="008432BB">
      <w:pPr>
        <w:pStyle w:val="SourceCode"/>
      </w:pPr>
      <w:r>
        <w:t xml:space="preserve">        }</w:t>
      </w:r>
    </w:p>
    <w:p w14:paraId="00C679E3" w14:textId="77777777" w:rsidR="00476FC4" w:rsidRDefault="008432BB">
      <w:pPr>
        <w:pStyle w:val="SourceCode"/>
      </w:pPr>
      <w:r>
        <w:t xml:space="preserve">        return UNEXPECTED;</w:t>
      </w:r>
    </w:p>
    <w:p w14:paraId="593EA3A6" w14:textId="77777777" w:rsidR="00476FC4" w:rsidRDefault="008432BB">
      <w:pPr>
        <w:pStyle w:val="SourceCode"/>
      </w:pPr>
      <w:r>
        <w:t xml:space="preserve">    }</w:t>
      </w:r>
    </w:p>
    <w:p w14:paraId="5318FB42" w14:textId="77777777" w:rsidR="00476FC4" w:rsidRDefault="00476FC4">
      <w:pPr>
        <w:pStyle w:val="SourceCode"/>
      </w:pPr>
    </w:p>
    <w:p w14:paraId="006C041F" w14:textId="77777777" w:rsidR="00476FC4" w:rsidRDefault="008432BB">
      <w:pPr>
        <w:pStyle w:val="SourceCode"/>
      </w:pPr>
      <w:r>
        <w:t xml:space="preserve">    /// Lesson 3.19a's reportFailure. Remember, not found on a write or</w:t>
      </w:r>
    </w:p>
    <w:p w14:paraId="4AE6D760" w14:textId="77777777" w:rsidR="00476FC4" w:rsidRDefault="008432BB">
      <w:pPr>
        <w:pStyle w:val="SourceCode"/>
      </w:pPr>
      <w:r>
        <w:t xml:space="preserve">    /// create means the folder is missing.</w:t>
      </w:r>
    </w:p>
    <w:p w14:paraId="14E16DF9" w14:textId="77777777" w:rsidR="00476FC4" w:rsidRDefault="008432BB">
      <w:pPr>
        <w:pStyle w:val="SourceCode"/>
      </w:pPr>
      <w:r>
        <w:t xml:space="preserve">    function reportFailure(string memory path, string memory done,</w:t>
      </w:r>
    </w:p>
    <w:p w14:paraId="27449E35" w14:textId="77777777" w:rsidR="00476FC4" w:rsidRDefault="008432BB">
      <w:pPr>
        <w:pStyle w:val="SourceCode"/>
      </w:pPr>
      <w:r>
        <w:t xml:space="preserve">                           uint256 fileStatus) internal pure {</w:t>
      </w:r>
    </w:p>
    <w:p w14:paraId="0E762C4D" w14:textId="77777777" w:rsidR="00476FC4" w:rsidRDefault="008432BB">
      <w:pPr>
        <w:pStyle w:val="SourceCode"/>
      </w:pPr>
      <w:r>
        <w:t xml:space="preserve">        bool reading = keccak256(bytes(done)) == keccak256(bytes("read"));</w:t>
      </w:r>
    </w:p>
    <w:p w14:paraId="668E3FAA" w14:textId="77777777" w:rsidR="00476FC4" w:rsidRDefault="008432BB">
      <w:pPr>
        <w:pStyle w:val="SourceCode"/>
      </w:pPr>
      <w:r>
        <w:t xml:space="preserve">        string memory problem = string.concat(path, ": an unexpected failure");</w:t>
      </w:r>
    </w:p>
    <w:p w14:paraId="7A2D57B6" w14:textId="77777777" w:rsidR="00476FC4" w:rsidRDefault="008432BB">
      <w:pPr>
        <w:pStyle w:val="SourceCode"/>
      </w:pPr>
      <w:r>
        <w:t xml:space="preserve">        if (fileStatus == NOT_FOUND &amp;&amp; reading) {</w:t>
      </w:r>
    </w:p>
    <w:p w14:paraId="388AE418" w14:textId="77777777" w:rsidR="00476FC4" w:rsidRDefault="008432BB">
      <w:pPr>
        <w:pStyle w:val="SourceCode"/>
      </w:pPr>
      <w:r>
        <w:t xml:space="preserve">            problem = string.concat(path, " does not exist");</w:t>
      </w:r>
    </w:p>
    <w:p w14:paraId="435D33AD" w14:textId="77777777" w:rsidR="00476FC4" w:rsidRDefault="008432BB">
      <w:pPr>
        <w:pStyle w:val="SourceCode"/>
      </w:pPr>
      <w:r>
        <w:t xml:space="preserve">        } else if (fileStatus == NOT_FOUND) {</w:t>
      </w:r>
    </w:p>
    <w:p w14:paraId="69944E35" w14:textId="77777777" w:rsidR="00476FC4" w:rsidRDefault="008432BB">
      <w:pPr>
        <w:pStyle w:val="SourceCode"/>
      </w:pPr>
      <w:r>
        <w:t xml:space="preserve">            problem = string.concat("the folder for ", path, " does not exist");</w:t>
      </w:r>
    </w:p>
    <w:p w14:paraId="798949B3" w14:textId="77777777" w:rsidR="00476FC4" w:rsidRDefault="008432BB">
      <w:pPr>
        <w:pStyle w:val="SourceCode"/>
      </w:pPr>
      <w:r>
        <w:t xml:space="preserve">        } else if (fileStatus == PERMISSION_DENIED) {</w:t>
      </w:r>
    </w:p>
    <w:p w14:paraId="22DD614C" w14:textId="77777777" w:rsidR="00476FC4" w:rsidRDefault="008432BB">
      <w:pPr>
        <w:pStyle w:val="SourceCode"/>
      </w:pPr>
      <w:r>
        <w:t xml:space="preserve">            problem = string.concat("permission denied for ", path);</w:t>
      </w:r>
    </w:p>
    <w:p w14:paraId="21EA7176" w14:textId="77777777" w:rsidR="00476FC4" w:rsidRDefault="008432BB">
      <w:pPr>
        <w:pStyle w:val="SourceCode"/>
      </w:pPr>
      <w:r>
        <w:t xml:space="preserve">        } else if (fileStatus == ALREADY_EXISTS) {</w:t>
      </w:r>
    </w:p>
    <w:p w14:paraId="3A0F6EF8" w14:textId="77777777" w:rsidR="00476FC4" w:rsidRDefault="008432BB">
      <w:pPr>
        <w:pStyle w:val="SourceCode"/>
      </w:pPr>
      <w:r>
        <w:t xml:space="preserve">            problem = string.concat(path, " already exists");</w:t>
      </w:r>
    </w:p>
    <w:p w14:paraId="7D20F549" w14:textId="77777777" w:rsidR="00476FC4" w:rsidRDefault="008432BB">
      <w:pPr>
        <w:pStyle w:val="SourceCode"/>
      </w:pPr>
      <w:r>
        <w:t xml:space="preserve">        }</w:t>
      </w:r>
    </w:p>
    <w:p w14:paraId="746EDF83" w14:textId="77777777" w:rsidR="00476FC4" w:rsidRDefault="008432BB">
      <w:pPr>
        <w:pStyle w:val="SourceCode"/>
      </w:pPr>
      <w:r>
        <w:t xml:space="preserve">        console.log("Error: %s; nothing was %s", problem, done);</w:t>
      </w:r>
    </w:p>
    <w:p w14:paraId="5C81974E" w14:textId="77777777" w:rsidR="00476FC4" w:rsidRDefault="008432BB">
      <w:pPr>
        <w:pStyle w:val="SourceCode"/>
      </w:pPr>
      <w:r>
        <w:t xml:space="preserve">    }</w:t>
      </w:r>
    </w:p>
    <w:p w14:paraId="729668C5" w14:textId="77777777" w:rsidR="00476FC4" w:rsidRDefault="00476FC4">
      <w:pPr>
        <w:pStyle w:val="SourceCode"/>
      </w:pPr>
    </w:p>
    <w:p w14:paraId="0F3E3AD1" w14:textId="77777777" w:rsidR="00476FC4" w:rsidRDefault="008432BB">
      <w:pPr>
        <w:pStyle w:val="SourceCode"/>
      </w:pPr>
      <w:r>
        <w:t xml:space="preserve">    /// Lesson 3.19a's readTextFile. Remember, it returns the text and a kind.</w:t>
      </w:r>
    </w:p>
    <w:p w14:paraId="6163111B" w14:textId="77777777" w:rsidR="00476FC4" w:rsidRDefault="008432BB">
      <w:pPr>
        <w:pStyle w:val="SourceCode"/>
      </w:pPr>
      <w:r>
        <w:t xml:space="preserve">    function readTextFile(string memory path)</w:t>
      </w:r>
    </w:p>
    <w:p w14:paraId="309426F4" w14:textId="77777777" w:rsidR="00476FC4" w:rsidRDefault="008432BB">
      <w:pPr>
        <w:pStyle w:val="SourceCode"/>
      </w:pPr>
      <w:r>
        <w:t xml:space="preserve">        internal</w:t>
      </w:r>
    </w:p>
    <w:p w14:paraId="3EA738EE" w14:textId="77777777" w:rsidR="00476FC4" w:rsidRDefault="008432BB">
      <w:pPr>
        <w:pStyle w:val="SourceCode"/>
      </w:pPr>
      <w:r>
        <w:t xml:space="preserve">        view</w:t>
      </w:r>
    </w:p>
    <w:p w14:paraId="303FD795" w14:textId="77777777" w:rsidR="00476FC4" w:rsidRDefault="008432BB">
      <w:pPr>
        <w:pStyle w:val="SourceCode"/>
      </w:pPr>
      <w:r>
        <w:t xml:space="preserve">        returns (string memory contents, uint256 fileStatus)</w:t>
      </w:r>
    </w:p>
    <w:p w14:paraId="1C3E2FCB" w14:textId="77777777" w:rsidR="00476FC4" w:rsidRDefault="008432BB">
      <w:pPr>
        <w:pStyle w:val="SourceCode"/>
      </w:pPr>
      <w:r>
        <w:t xml:space="preserve">    {</w:t>
      </w:r>
    </w:p>
    <w:p w14:paraId="18BC4F39" w14:textId="77777777" w:rsidR="00476FC4" w:rsidRDefault="008432BB">
      <w:pPr>
        <w:pStyle w:val="SourceCode"/>
      </w:pPr>
      <w:r>
        <w:t xml:space="preserve">        try vm.readFile(path) returns (string memory fileContents) {</w:t>
      </w:r>
    </w:p>
    <w:p w14:paraId="0B37F455" w14:textId="77777777" w:rsidR="00476FC4" w:rsidRDefault="008432BB">
      <w:pPr>
        <w:pStyle w:val="SourceCode"/>
      </w:pPr>
      <w:r>
        <w:t xml:space="preserve">            return (fileContents, SUCCESS);</w:t>
      </w:r>
    </w:p>
    <w:p w14:paraId="7CA52450" w14:textId="77777777" w:rsidR="00476FC4" w:rsidRDefault="008432BB">
      <w:pPr>
        <w:pStyle w:val="SourceCode"/>
      </w:pPr>
      <w:r>
        <w:t xml:space="preserve">        } catch {</w:t>
      </w:r>
    </w:p>
    <w:p w14:paraId="666EFD2F" w14:textId="77777777" w:rsidR="00476FC4" w:rsidRDefault="008432BB">
      <w:pPr>
        <w:pStyle w:val="SourceCode"/>
      </w:pPr>
      <w:r>
        <w:t xml:space="preserve">            return ("", failureKind(path, false));</w:t>
      </w:r>
    </w:p>
    <w:p w14:paraId="4AF3D21C" w14:textId="77777777" w:rsidR="00476FC4" w:rsidRDefault="008432BB">
      <w:pPr>
        <w:pStyle w:val="SourceCode"/>
      </w:pPr>
      <w:r>
        <w:t xml:space="preserve">        }</w:t>
      </w:r>
    </w:p>
    <w:p w14:paraId="06D05471" w14:textId="77777777" w:rsidR="00476FC4" w:rsidRDefault="008432BB">
      <w:pPr>
        <w:pStyle w:val="SourceCode"/>
      </w:pPr>
      <w:r>
        <w:t xml:space="preserve">    }</w:t>
      </w:r>
    </w:p>
    <w:p w14:paraId="0144257B" w14:textId="77777777" w:rsidR="00476FC4" w:rsidRDefault="00476FC4">
      <w:pPr>
        <w:pStyle w:val="SourceCode"/>
      </w:pPr>
    </w:p>
    <w:p w14:paraId="2E5E9C87" w14:textId="77777777" w:rsidR="00476FC4" w:rsidRDefault="008432BB">
      <w:pPr>
        <w:pStyle w:val="SourceCode"/>
      </w:pPr>
      <w:r>
        <w:t xml:space="preserve">    /// Lesson 3.19a's createTextFile. Remember, Foundry has no create-only-</w:t>
      </w:r>
    </w:p>
    <w:p w14:paraId="7EA7AD66" w14:textId="77777777" w:rsidR="00476FC4" w:rsidRDefault="008432BB">
      <w:pPr>
        <w:pStyle w:val="SourceCode"/>
      </w:pPr>
      <w:r>
        <w:t xml:space="preserve">    /// new cheatcode, so vm.exists is checked first.</w:t>
      </w:r>
    </w:p>
    <w:p w14:paraId="01B41CE7" w14:textId="77777777" w:rsidR="00476FC4" w:rsidRDefault="008432BB">
      <w:pPr>
        <w:pStyle w:val="SourceCode"/>
      </w:pPr>
      <w:r>
        <w:t xml:space="preserve">    function createTextFile(string memory path, string memory contents)</w:t>
      </w:r>
    </w:p>
    <w:p w14:paraId="75C588EE" w14:textId="77777777" w:rsidR="00476FC4" w:rsidRDefault="008432BB">
      <w:pPr>
        <w:pStyle w:val="SourceCode"/>
      </w:pPr>
      <w:r>
        <w:t xml:space="preserve">        internal</w:t>
      </w:r>
    </w:p>
    <w:p w14:paraId="36230973" w14:textId="77777777" w:rsidR="00476FC4" w:rsidRDefault="008432BB">
      <w:pPr>
        <w:pStyle w:val="SourceCode"/>
      </w:pPr>
      <w:r>
        <w:t xml:space="preserve">        returns (uint256 fileStatus)</w:t>
      </w:r>
    </w:p>
    <w:p w14:paraId="792E5C69" w14:textId="77777777" w:rsidR="00476FC4" w:rsidRDefault="008432BB">
      <w:pPr>
        <w:pStyle w:val="SourceCode"/>
      </w:pPr>
      <w:r>
        <w:t xml:space="preserve">    {</w:t>
      </w:r>
    </w:p>
    <w:p w14:paraId="029C2DF8" w14:textId="77777777" w:rsidR="00476FC4" w:rsidRDefault="008432BB">
      <w:pPr>
        <w:pStyle w:val="SourceCode"/>
      </w:pPr>
      <w:r>
        <w:t xml:space="preserve">        if (vm.exists(path)) {</w:t>
      </w:r>
    </w:p>
    <w:p w14:paraId="3C9C4674" w14:textId="77777777" w:rsidR="00476FC4" w:rsidRDefault="008432BB">
      <w:pPr>
        <w:pStyle w:val="SourceCode"/>
      </w:pPr>
      <w:r>
        <w:t xml:space="preserve">            return ALREADY_EXISTS;</w:t>
      </w:r>
    </w:p>
    <w:p w14:paraId="5247B54C" w14:textId="77777777" w:rsidR="00476FC4" w:rsidRDefault="008432BB">
      <w:pPr>
        <w:pStyle w:val="SourceCode"/>
      </w:pPr>
      <w:r>
        <w:t xml:space="preserve">        }</w:t>
      </w:r>
    </w:p>
    <w:p w14:paraId="2402F755" w14:textId="77777777" w:rsidR="00476FC4" w:rsidRDefault="008432BB">
      <w:pPr>
        <w:pStyle w:val="SourceCode"/>
      </w:pPr>
      <w:r>
        <w:t xml:space="preserve">        try vm.writeFile(path, contents) {</w:t>
      </w:r>
    </w:p>
    <w:p w14:paraId="20D73FBD" w14:textId="77777777" w:rsidR="00476FC4" w:rsidRDefault="008432BB">
      <w:pPr>
        <w:pStyle w:val="SourceCode"/>
      </w:pPr>
      <w:r>
        <w:t xml:space="preserve">            return SUCCESS;</w:t>
      </w:r>
    </w:p>
    <w:p w14:paraId="7CB4F08D" w14:textId="77777777" w:rsidR="00476FC4" w:rsidRDefault="008432BB">
      <w:pPr>
        <w:pStyle w:val="SourceCode"/>
      </w:pPr>
      <w:r>
        <w:t xml:space="preserve">        } catch {</w:t>
      </w:r>
    </w:p>
    <w:p w14:paraId="447D4895" w14:textId="77777777" w:rsidR="00476FC4" w:rsidRDefault="008432BB">
      <w:pPr>
        <w:pStyle w:val="SourceCode"/>
      </w:pPr>
      <w:r>
        <w:t xml:space="preserve">            return failureKind(path, true);</w:t>
      </w:r>
    </w:p>
    <w:p w14:paraId="1556639C" w14:textId="77777777" w:rsidR="00476FC4" w:rsidRDefault="008432BB">
      <w:pPr>
        <w:pStyle w:val="SourceCode"/>
      </w:pPr>
      <w:r>
        <w:t xml:space="preserve">        }</w:t>
      </w:r>
    </w:p>
    <w:p w14:paraId="2E38053B" w14:textId="77777777" w:rsidR="00476FC4" w:rsidRDefault="008432BB">
      <w:pPr>
        <w:pStyle w:val="SourceCode"/>
      </w:pPr>
      <w:r>
        <w:t xml:space="preserve">    }</w:t>
      </w:r>
    </w:p>
    <w:p w14:paraId="362D6CB2" w14:textId="77777777" w:rsidR="00476FC4" w:rsidRDefault="00476FC4">
      <w:pPr>
        <w:pStyle w:val="SourceCode"/>
      </w:pPr>
    </w:p>
    <w:p w14:paraId="07AFAE5A" w14:textId="77777777" w:rsidR="00476FC4" w:rsidRDefault="008432BB">
      <w:pPr>
        <w:pStyle w:val="SourceCode"/>
      </w:pPr>
      <w:r>
        <w:t xml:space="preserve">    /// Lesson 3.19a's safeSave. Remember, Foundry has no rename cheatcode,</w:t>
      </w:r>
    </w:p>
    <w:p w14:paraId="79C06352" w14:textId="77777777" w:rsidR="00476FC4" w:rsidRDefault="008432BB">
      <w:pPr>
        <w:pStyle w:val="SourceCode"/>
      </w:pPr>
      <w:r>
        <w:t xml:space="preserve">    /// so vm.copyFile writes over the original in place, which is not one</w:t>
      </w:r>
    </w:p>
    <w:p w14:paraId="64AF3C92" w14:textId="77777777" w:rsidR="00476FC4" w:rsidRDefault="008432BB">
      <w:pPr>
        <w:pStyle w:val="SourceCode"/>
      </w:pPr>
      <w:r>
        <w:t xml:space="preserve">    /// step. The complete temporary file, removed only after the copy has</w:t>
      </w:r>
    </w:p>
    <w:p w14:paraId="31B38994" w14:textId="77777777" w:rsidR="00476FC4" w:rsidRDefault="008432BB">
      <w:pPr>
        <w:pStyle w:val="SourceCode"/>
      </w:pPr>
      <w:r>
        <w:t xml:space="preserve">    /// finished, is what makes a failure recoverable; nothing is deleted</w:t>
      </w:r>
    </w:p>
    <w:p w14:paraId="4FB1B2C1" w14:textId="77777777" w:rsidR="00476FC4" w:rsidRDefault="008432BB">
      <w:pPr>
        <w:pStyle w:val="SourceCode"/>
      </w:pPr>
      <w:r>
        <w:t xml:space="preserve">    /// after a failure.</w:t>
      </w:r>
    </w:p>
    <w:p w14:paraId="6F237498" w14:textId="77777777" w:rsidR="00476FC4" w:rsidRDefault="008432BB">
      <w:pPr>
        <w:pStyle w:val="SourceCode"/>
      </w:pPr>
      <w:r>
        <w:t xml:space="preserve">    function safeSave(string memory path, string memory contents)</w:t>
      </w:r>
    </w:p>
    <w:p w14:paraId="3E3CED4B" w14:textId="77777777" w:rsidR="00476FC4" w:rsidRDefault="008432BB">
      <w:pPr>
        <w:pStyle w:val="SourceCode"/>
      </w:pPr>
      <w:r>
        <w:t xml:space="preserve">        internal</w:t>
      </w:r>
    </w:p>
    <w:p w14:paraId="42683CAC" w14:textId="77777777" w:rsidR="00476FC4" w:rsidRDefault="008432BB">
      <w:pPr>
        <w:pStyle w:val="SourceCode"/>
      </w:pPr>
      <w:r>
        <w:t xml:space="preserve">        returns (bool saved)</w:t>
      </w:r>
    </w:p>
    <w:p w14:paraId="33EC77F0" w14:textId="77777777" w:rsidR="00476FC4" w:rsidRDefault="008432BB">
      <w:pPr>
        <w:pStyle w:val="SourceCode"/>
      </w:pPr>
      <w:r>
        <w:t xml:space="preserve">    {</w:t>
      </w:r>
    </w:p>
    <w:p w14:paraId="11C209C8" w14:textId="77777777" w:rsidR="00476FC4" w:rsidRDefault="008432BB">
      <w:pPr>
        <w:pStyle w:val="SourceCode"/>
      </w:pPr>
      <w:r>
        <w:t xml:space="preserve">        string memory temporaryPath = string.concat(path, ".tmp");</w:t>
      </w:r>
    </w:p>
    <w:p w14:paraId="5BFDFE18" w14:textId="77777777" w:rsidR="00476FC4" w:rsidRDefault="008432BB">
      <w:pPr>
        <w:pStyle w:val="SourceCode"/>
      </w:pPr>
      <w:r>
        <w:t xml:space="preserve">        uint256 fileStatus = createTextFile(temporaryPath, contents);</w:t>
      </w:r>
    </w:p>
    <w:p w14:paraId="3A09C0A7" w14:textId="77777777" w:rsidR="00476FC4" w:rsidRDefault="008432BB">
      <w:pPr>
        <w:pStyle w:val="SourceCode"/>
      </w:pPr>
      <w:r>
        <w:t xml:space="preserve">        if (fileStatus != SUCCESS) {</w:t>
      </w:r>
    </w:p>
    <w:p w14:paraId="233089A8" w14:textId="77777777" w:rsidR="00476FC4" w:rsidRDefault="008432BB">
      <w:pPr>
        <w:pStyle w:val="SourceCode"/>
      </w:pPr>
      <w:r>
        <w:t xml:space="preserve">            reportFailure(temporaryPath, "created", fileStatus);</w:t>
      </w:r>
    </w:p>
    <w:p w14:paraId="181DB458" w14:textId="77777777" w:rsidR="00476FC4" w:rsidRDefault="008432BB">
      <w:pPr>
        <w:pStyle w:val="SourceCode"/>
      </w:pPr>
      <w:r>
        <w:t xml:space="preserve">            return false;</w:t>
      </w:r>
    </w:p>
    <w:p w14:paraId="469C644B" w14:textId="77777777" w:rsidR="00476FC4" w:rsidRDefault="008432BB">
      <w:pPr>
        <w:pStyle w:val="SourceCode"/>
      </w:pPr>
      <w:r>
        <w:t xml:space="preserve">        }</w:t>
      </w:r>
    </w:p>
    <w:p w14:paraId="78C0604B" w14:textId="77777777" w:rsidR="00476FC4" w:rsidRDefault="008432BB">
      <w:pPr>
        <w:pStyle w:val="SourceCode"/>
      </w:pPr>
      <w:r>
        <w:t xml:space="preserve">        try vm.copyFile(temporaryPath, path) {</w:t>
      </w:r>
    </w:p>
    <w:p w14:paraId="073B0F4A" w14:textId="77777777" w:rsidR="00476FC4" w:rsidRDefault="008432BB">
      <w:pPr>
        <w:pStyle w:val="SourceCode"/>
      </w:pPr>
      <w:r>
        <w:t xml:space="preserve">            vm.removeFile(temporaryPath);</w:t>
      </w:r>
    </w:p>
    <w:p w14:paraId="7FC64F0A" w14:textId="77777777" w:rsidR="00476FC4" w:rsidRDefault="008432BB">
      <w:pPr>
        <w:pStyle w:val="SourceCode"/>
      </w:pPr>
      <w:r>
        <w:t xml:space="preserve">            return true;</w:t>
      </w:r>
    </w:p>
    <w:p w14:paraId="75D32592" w14:textId="77777777" w:rsidR="00476FC4" w:rsidRDefault="008432BB">
      <w:pPr>
        <w:pStyle w:val="SourceCode"/>
      </w:pPr>
      <w:r>
        <w:t xml:space="preserve">        } catch {</w:t>
      </w:r>
    </w:p>
    <w:p w14:paraId="40554474" w14:textId="77777777" w:rsidR="00476FC4" w:rsidRDefault="008432BB">
      <w:pPr>
        <w:pStyle w:val="SourceCode"/>
      </w:pPr>
      <w:r>
        <w:t xml:space="preserve">            reportFailure(path, "saved", failureKind(path, true));</w:t>
      </w:r>
    </w:p>
    <w:p w14:paraId="222FFE11" w14:textId="77777777" w:rsidR="00476FC4" w:rsidRDefault="008432BB">
      <w:pPr>
        <w:pStyle w:val="SourceCode"/>
      </w:pPr>
      <w:r>
        <w:t xml:space="preserve">            return false;</w:t>
      </w:r>
    </w:p>
    <w:p w14:paraId="2632A98B" w14:textId="77777777" w:rsidR="00476FC4" w:rsidRDefault="008432BB">
      <w:pPr>
        <w:pStyle w:val="SourceCode"/>
      </w:pPr>
      <w:r>
        <w:t xml:space="preserve">        }</w:t>
      </w:r>
    </w:p>
    <w:p w14:paraId="009F0B66" w14:textId="77777777" w:rsidR="00476FC4" w:rsidRDefault="008432BB">
      <w:pPr>
        <w:pStyle w:val="SourceCode"/>
      </w:pPr>
      <w:r>
        <w:t xml:space="preserve">    }</w:t>
      </w:r>
    </w:p>
    <w:p w14:paraId="7084E99F" w14:textId="77777777" w:rsidR="00476FC4" w:rsidRDefault="00476FC4">
      <w:pPr>
        <w:pStyle w:val="SourceCode"/>
      </w:pPr>
    </w:p>
    <w:p w14:paraId="360360FD" w14:textId="77777777" w:rsidR="00476FC4" w:rsidRDefault="008432BB">
      <w:pPr>
        <w:pStyle w:val="SourceCode"/>
      </w:pPr>
      <w:r>
        <w:t xml:space="preserve">    // The functions of Lessons 3.4a to 3.12a. A revert inside the script</w:t>
      </w:r>
    </w:p>
    <w:p w14:paraId="3AACA267" w14:textId="77777777" w:rsidR="00476FC4" w:rsidRDefault="008432BB">
      <w:pPr>
        <w:pStyle w:val="SourceCode"/>
      </w:pPr>
      <w:r>
        <w:t xml:space="preserve">    // would end the whole explorer, because a script cannot catch a revert</w:t>
      </w:r>
    </w:p>
    <w:p w14:paraId="0BDF10C1" w14:textId="77777777" w:rsidR="00476FC4" w:rsidRDefault="008432BB">
      <w:pPr>
        <w:pStyle w:val="SourceCode"/>
      </w:pPr>
      <w:r>
        <w:t xml:space="preserve">    // from its own function, so each returns a problem instead, empty</w:t>
      </w:r>
    </w:p>
    <w:p w14:paraId="07926C98" w14:textId="77777777" w:rsidR="00476FC4" w:rsidRDefault="008432BB">
      <w:pPr>
        <w:pStyle w:val="SourceCode"/>
      </w:pPr>
      <w:r>
        <w:t xml:space="preserve">    // when it worked, as Lesson 3.13a's parseServer did.</w:t>
      </w:r>
    </w:p>
    <w:p w14:paraId="175CCAB4" w14:textId="77777777" w:rsidR="00476FC4" w:rsidRDefault="00476FC4">
      <w:pPr>
        <w:pStyle w:val="SourceCode"/>
      </w:pPr>
    </w:p>
    <w:p w14:paraId="5DD919CE" w14:textId="77777777" w:rsidR="00476FC4" w:rsidRDefault="008432BB">
      <w:pPr>
        <w:pStyle w:val="SourceCode"/>
      </w:pPr>
      <w:r>
        <w:t xml:space="preserve">    /// Lesson 3.4a's appendLine. Remember, vm.writeLine adds its own \n</w:t>
      </w:r>
    </w:p>
    <w:p w14:paraId="6CBFD970" w14:textId="77777777" w:rsidR="00476FC4" w:rsidRDefault="008432BB">
      <w:pPr>
        <w:pStyle w:val="SourceCode"/>
      </w:pPr>
      <w:r>
        <w:t xml:space="preserve">    /// and creates a missing file, so the file is checked first.</w:t>
      </w:r>
    </w:p>
    <w:p w14:paraId="17058338" w14:textId="77777777" w:rsidR="00476FC4" w:rsidRDefault="008432BB">
      <w:pPr>
        <w:pStyle w:val="SourceCode"/>
      </w:pPr>
      <w:r>
        <w:t xml:space="preserve">    function appendLine(string memory path, string memory line)</w:t>
      </w:r>
    </w:p>
    <w:p w14:paraId="4987B39D" w14:textId="77777777" w:rsidR="00476FC4" w:rsidRDefault="008432BB">
      <w:pPr>
        <w:pStyle w:val="SourceCode"/>
      </w:pPr>
      <w:r>
        <w:t xml:space="preserve">        internal</w:t>
      </w:r>
    </w:p>
    <w:p w14:paraId="760277AE" w14:textId="77777777" w:rsidR="00476FC4" w:rsidRDefault="008432BB">
      <w:pPr>
        <w:pStyle w:val="SourceCode"/>
      </w:pPr>
      <w:r>
        <w:t xml:space="preserve">        returns (string memory problem)</w:t>
      </w:r>
    </w:p>
    <w:p w14:paraId="57B652C2" w14:textId="77777777" w:rsidR="00476FC4" w:rsidRDefault="008432BB">
      <w:pPr>
        <w:pStyle w:val="SourceCode"/>
      </w:pPr>
      <w:r>
        <w:t xml:space="preserve">    {</w:t>
      </w:r>
    </w:p>
    <w:p w14:paraId="0891C2C2" w14:textId="77777777" w:rsidR="00476FC4" w:rsidRDefault="008432BB">
      <w:pPr>
        <w:pStyle w:val="SourceCode"/>
      </w:pPr>
      <w:r>
        <w:t xml:space="preserve">        if (!vm.exists(path)) {</w:t>
      </w:r>
    </w:p>
    <w:p w14:paraId="5AE93DA1" w14:textId="77777777" w:rsidR="00476FC4" w:rsidRDefault="008432BB">
      <w:pPr>
        <w:pStyle w:val="SourceCode"/>
      </w:pPr>
      <w:r>
        <w:t xml:space="preserve">            return string.concat(path, " does not exist; nothing was changed");</w:t>
      </w:r>
    </w:p>
    <w:p w14:paraId="40EE2952" w14:textId="77777777" w:rsidR="00476FC4" w:rsidRDefault="008432BB">
      <w:pPr>
        <w:pStyle w:val="SourceCode"/>
      </w:pPr>
      <w:r>
        <w:t xml:space="preserve">        }</w:t>
      </w:r>
    </w:p>
    <w:p w14:paraId="0BB414D8" w14:textId="77777777" w:rsidR="00476FC4" w:rsidRDefault="008432BB">
      <w:pPr>
        <w:pStyle w:val="SourceCode"/>
      </w:pPr>
      <w:r>
        <w:t xml:space="preserve">        try vm.writeLine(path, line) {} catch {</w:t>
      </w:r>
    </w:p>
    <w:p w14:paraId="16906515" w14:textId="77777777" w:rsidR="00476FC4" w:rsidRDefault="008432BB">
      <w:pPr>
        <w:pStyle w:val="SourceCode"/>
      </w:pPr>
      <w:r>
        <w:t xml:space="preserve">            return string.concat("could not append to ", path);</w:t>
      </w:r>
    </w:p>
    <w:p w14:paraId="3C829C76" w14:textId="77777777" w:rsidR="00476FC4" w:rsidRDefault="008432BB">
      <w:pPr>
        <w:pStyle w:val="SourceCode"/>
      </w:pPr>
      <w:r>
        <w:t xml:space="preserve">        }</w:t>
      </w:r>
    </w:p>
    <w:p w14:paraId="79B93FCB" w14:textId="77777777" w:rsidR="00476FC4" w:rsidRDefault="008432BB">
      <w:pPr>
        <w:pStyle w:val="SourceCode"/>
      </w:pPr>
      <w:r>
        <w:t xml:space="preserve">    }</w:t>
      </w:r>
    </w:p>
    <w:p w14:paraId="52D14249" w14:textId="77777777" w:rsidR="00476FC4" w:rsidRDefault="00476FC4">
      <w:pPr>
        <w:pStyle w:val="SourceCode"/>
      </w:pPr>
    </w:p>
    <w:p w14:paraId="40E8C7F5" w14:textId="77777777" w:rsidR="00476FC4" w:rsidRDefault="008432BB">
      <w:pPr>
        <w:pStyle w:val="SourceCode"/>
      </w:pPr>
      <w:r>
        <w:t xml:space="preserve">    /// Lesson 3.7a's renameFile. Remember, there is no rename cheatcode:</w:t>
      </w:r>
    </w:p>
    <w:p w14:paraId="3D4BC8E3" w14:textId="77777777" w:rsidR="00476FC4" w:rsidRDefault="008432BB">
      <w:pPr>
        <w:pStyle w:val="SourceCode"/>
      </w:pPr>
      <w:r>
        <w:t xml:space="preserve">    /// copy to the new name first, then remove the old one, so the text is</w:t>
      </w:r>
    </w:p>
    <w:p w14:paraId="1F667FDD" w14:textId="77777777" w:rsidR="00476FC4" w:rsidRDefault="008432BB">
      <w:pPr>
        <w:pStyle w:val="SourceCode"/>
      </w:pPr>
      <w:r>
        <w:t xml:space="preserve">    /// never lost; vm.copyFile replaces a taken name, so check first.</w:t>
      </w:r>
    </w:p>
    <w:p w14:paraId="3A43FB21" w14:textId="77777777" w:rsidR="00476FC4" w:rsidRDefault="008432BB">
      <w:pPr>
        <w:pStyle w:val="SourceCode"/>
      </w:pPr>
      <w:r>
        <w:t xml:space="preserve">    function renameFile(string memory source, string memory destination)</w:t>
      </w:r>
    </w:p>
    <w:p w14:paraId="5D060384" w14:textId="77777777" w:rsidR="00476FC4" w:rsidRDefault="008432BB">
      <w:pPr>
        <w:pStyle w:val="SourceCode"/>
      </w:pPr>
      <w:r>
        <w:t xml:space="preserve">        internal</w:t>
      </w:r>
    </w:p>
    <w:p w14:paraId="4AC1D9AF" w14:textId="77777777" w:rsidR="00476FC4" w:rsidRDefault="008432BB">
      <w:pPr>
        <w:pStyle w:val="SourceCode"/>
      </w:pPr>
      <w:r>
        <w:t xml:space="preserve">        returns (string memory problem)</w:t>
      </w:r>
    </w:p>
    <w:p w14:paraId="09C8FCA6" w14:textId="77777777" w:rsidR="00476FC4" w:rsidRDefault="008432BB">
      <w:pPr>
        <w:pStyle w:val="SourceCode"/>
      </w:pPr>
      <w:r>
        <w:t xml:space="preserve">    {</w:t>
      </w:r>
    </w:p>
    <w:p w14:paraId="7E911942" w14:textId="77777777" w:rsidR="00476FC4" w:rsidRDefault="008432BB">
      <w:pPr>
        <w:pStyle w:val="SourceCode"/>
      </w:pPr>
      <w:r>
        <w:t xml:space="preserve">        if (vm.exists(destination)) {</w:t>
      </w:r>
    </w:p>
    <w:p w14:paraId="1F82F895" w14:textId="77777777" w:rsidR="00476FC4" w:rsidRDefault="008432BB">
      <w:pPr>
        <w:pStyle w:val="SourceCode"/>
      </w:pPr>
      <w:r>
        <w:t xml:space="preserve">            return string.concat(destination,</w:t>
      </w:r>
    </w:p>
    <w:p w14:paraId="7E872C7D" w14:textId="77777777" w:rsidR="00476FC4" w:rsidRDefault="008432BB">
      <w:pPr>
        <w:pStyle w:val="SourceCode"/>
      </w:pPr>
      <w:r>
        <w:t xml:space="preserve">                                 " already exists; nothing was renamed");</w:t>
      </w:r>
    </w:p>
    <w:p w14:paraId="22C2B8BD" w14:textId="77777777" w:rsidR="00476FC4" w:rsidRDefault="008432BB">
      <w:pPr>
        <w:pStyle w:val="SourceCode"/>
      </w:pPr>
      <w:r>
        <w:t xml:space="preserve">        }</w:t>
      </w:r>
    </w:p>
    <w:p w14:paraId="2335F1EB" w14:textId="77777777" w:rsidR="00476FC4" w:rsidRDefault="008432BB">
      <w:pPr>
        <w:pStyle w:val="SourceCode"/>
      </w:pPr>
      <w:r>
        <w:t xml:space="preserve">        try vm.copyFile(source, destination) {} catch {</w:t>
      </w:r>
    </w:p>
    <w:p w14:paraId="678E943E" w14:textId="77777777" w:rsidR="00476FC4" w:rsidRDefault="008432BB">
      <w:pPr>
        <w:pStyle w:val="SourceCode"/>
      </w:pPr>
      <w:r>
        <w:t xml:space="preserve">            return string.concat("could not rename ", source);</w:t>
      </w:r>
    </w:p>
    <w:p w14:paraId="63DA007D" w14:textId="77777777" w:rsidR="00476FC4" w:rsidRDefault="008432BB">
      <w:pPr>
        <w:pStyle w:val="SourceCode"/>
      </w:pPr>
      <w:r>
        <w:t xml:space="preserve">        }</w:t>
      </w:r>
    </w:p>
    <w:p w14:paraId="3D519FD1" w14:textId="77777777" w:rsidR="00476FC4" w:rsidRDefault="008432BB">
      <w:pPr>
        <w:pStyle w:val="SourceCode"/>
      </w:pPr>
      <w:r>
        <w:t xml:space="preserve">        try vm.removeFile(source) {} catch {</w:t>
      </w:r>
    </w:p>
    <w:p w14:paraId="7F6CD7AF" w14:textId="77777777" w:rsidR="00476FC4" w:rsidRDefault="008432BB">
      <w:pPr>
        <w:pStyle w:val="SourceCode"/>
      </w:pPr>
      <w:r>
        <w:t xml:space="preserve">            return string.concat("could not remove ", source);</w:t>
      </w:r>
    </w:p>
    <w:p w14:paraId="0D9B4EB6" w14:textId="77777777" w:rsidR="00476FC4" w:rsidRDefault="008432BB">
      <w:pPr>
        <w:pStyle w:val="SourceCode"/>
      </w:pPr>
      <w:r>
        <w:t xml:space="preserve">        }</w:t>
      </w:r>
    </w:p>
    <w:p w14:paraId="1A275298" w14:textId="77777777" w:rsidR="00476FC4" w:rsidRDefault="008432BB">
      <w:pPr>
        <w:pStyle w:val="SourceCode"/>
      </w:pPr>
      <w:r>
        <w:t xml:space="preserve">    }</w:t>
      </w:r>
    </w:p>
    <w:p w14:paraId="719846B7" w14:textId="77777777" w:rsidR="00476FC4" w:rsidRDefault="00476FC4">
      <w:pPr>
        <w:pStyle w:val="SourceCode"/>
      </w:pPr>
    </w:p>
    <w:p w14:paraId="79DDCED7" w14:textId="77777777" w:rsidR="00476FC4" w:rsidRDefault="008432BB">
      <w:pPr>
        <w:pStyle w:val="SourceCode"/>
      </w:pPr>
      <w:r>
        <w:t xml:space="preserve">    /// Lesson 3.8a's copyFile. Remember, check the destination first.</w:t>
      </w:r>
    </w:p>
    <w:p w14:paraId="4D5511C1" w14:textId="77777777" w:rsidR="00476FC4" w:rsidRDefault="008432BB">
      <w:pPr>
        <w:pStyle w:val="SourceCode"/>
      </w:pPr>
      <w:r>
        <w:t xml:space="preserve">    function copyFile(string memory source, string memory destination)</w:t>
      </w:r>
    </w:p>
    <w:p w14:paraId="5396F87F" w14:textId="77777777" w:rsidR="00476FC4" w:rsidRDefault="008432BB">
      <w:pPr>
        <w:pStyle w:val="SourceCode"/>
      </w:pPr>
      <w:r>
        <w:t xml:space="preserve">        internal</w:t>
      </w:r>
    </w:p>
    <w:p w14:paraId="61C802BE" w14:textId="77777777" w:rsidR="00476FC4" w:rsidRDefault="008432BB">
      <w:pPr>
        <w:pStyle w:val="SourceCode"/>
      </w:pPr>
      <w:r>
        <w:t xml:space="preserve">        returns (string memory problem)</w:t>
      </w:r>
    </w:p>
    <w:p w14:paraId="511E0E5C" w14:textId="77777777" w:rsidR="00476FC4" w:rsidRDefault="008432BB">
      <w:pPr>
        <w:pStyle w:val="SourceCode"/>
      </w:pPr>
      <w:r>
        <w:t xml:space="preserve">    {</w:t>
      </w:r>
    </w:p>
    <w:p w14:paraId="0919C960" w14:textId="77777777" w:rsidR="00476FC4" w:rsidRDefault="008432BB">
      <w:pPr>
        <w:pStyle w:val="SourceCode"/>
      </w:pPr>
      <w:r>
        <w:t xml:space="preserve">        if (vm.exists(destination)) {</w:t>
      </w:r>
    </w:p>
    <w:p w14:paraId="3D4F1535" w14:textId="77777777" w:rsidR="00476FC4" w:rsidRDefault="008432BB">
      <w:pPr>
        <w:pStyle w:val="SourceCode"/>
      </w:pPr>
      <w:r>
        <w:t xml:space="preserve">            return string.concat(destination,</w:t>
      </w:r>
    </w:p>
    <w:p w14:paraId="1DED67F9" w14:textId="77777777" w:rsidR="00476FC4" w:rsidRDefault="008432BB">
      <w:pPr>
        <w:pStyle w:val="SourceCode"/>
      </w:pPr>
      <w:r>
        <w:t xml:space="preserve">                                 " already exists; nothing was changed");</w:t>
      </w:r>
    </w:p>
    <w:p w14:paraId="37BA8D81" w14:textId="77777777" w:rsidR="00476FC4" w:rsidRDefault="008432BB">
      <w:pPr>
        <w:pStyle w:val="SourceCode"/>
      </w:pPr>
      <w:r>
        <w:t xml:space="preserve">        }</w:t>
      </w:r>
    </w:p>
    <w:p w14:paraId="0AD363BC" w14:textId="77777777" w:rsidR="00476FC4" w:rsidRDefault="008432BB">
      <w:pPr>
        <w:pStyle w:val="SourceCode"/>
      </w:pPr>
      <w:r>
        <w:t xml:space="preserve">        try vm.copyFile(source, destination) {} catch {</w:t>
      </w:r>
    </w:p>
    <w:p w14:paraId="6AA5DCEA" w14:textId="77777777" w:rsidR="00476FC4" w:rsidRDefault="008432BB">
      <w:pPr>
        <w:pStyle w:val="SourceCode"/>
      </w:pPr>
      <w:r>
        <w:t xml:space="preserve">            return string.concat("could not copy ", source, " to ",</w:t>
      </w:r>
    </w:p>
    <w:p w14:paraId="7818F0FE" w14:textId="77777777" w:rsidR="00476FC4" w:rsidRDefault="008432BB">
      <w:pPr>
        <w:pStyle w:val="SourceCode"/>
      </w:pPr>
      <w:r>
        <w:t xml:space="preserve">                                 destination);</w:t>
      </w:r>
    </w:p>
    <w:p w14:paraId="6FE2475E" w14:textId="77777777" w:rsidR="00476FC4" w:rsidRDefault="008432BB">
      <w:pPr>
        <w:pStyle w:val="SourceCode"/>
      </w:pPr>
      <w:r>
        <w:t xml:space="preserve">        }</w:t>
      </w:r>
    </w:p>
    <w:p w14:paraId="56D8CE2B" w14:textId="77777777" w:rsidR="00476FC4" w:rsidRDefault="008432BB">
      <w:pPr>
        <w:pStyle w:val="SourceCode"/>
      </w:pPr>
      <w:r>
        <w:t xml:space="preserve">    }</w:t>
      </w:r>
    </w:p>
    <w:p w14:paraId="566A2C8C" w14:textId="77777777" w:rsidR="00476FC4" w:rsidRDefault="00476FC4">
      <w:pPr>
        <w:pStyle w:val="SourceCode"/>
      </w:pPr>
    </w:p>
    <w:p w14:paraId="423BEA66" w14:textId="77777777" w:rsidR="00476FC4" w:rsidRDefault="008432BB">
      <w:pPr>
        <w:pStyle w:val="SourceCode"/>
      </w:pPr>
      <w:r>
        <w:t xml:space="preserve">    /// Lesson 3.9a's moveFile. Remember, check both paths, copy, then</w:t>
      </w:r>
    </w:p>
    <w:p w14:paraId="0F9C2858" w14:textId="77777777" w:rsidR="00476FC4" w:rsidRDefault="008432BB">
      <w:pPr>
        <w:pStyle w:val="SourceCode"/>
      </w:pPr>
      <w:r>
        <w:t xml:space="preserve">    /// remove the original.</w:t>
      </w:r>
    </w:p>
    <w:p w14:paraId="74C470E9" w14:textId="77777777" w:rsidR="00476FC4" w:rsidRDefault="008432BB">
      <w:pPr>
        <w:pStyle w:val="SourceCode"/>
      </w:pPr>
      <w:r>
        <w:t xml:space="preserve">    function moveFile(string memory source, string memory destination)</w:t>
      </w:r>
    </w:p>
    <w:p w14:paraId="2F2C9CA5" w14:textId="77777777" w:rsidR="00476FC4" w:rsidRDefault="008432BB">
      <w:pPr>
        <w:pStyle w:val="SourceCode"/>
      </w:pPr>
      <w:r>
        <w:t xml:space="preserve">        internal</w:t>
      </w:r>
    </w:p>
    <w:p w14:paraId="5D824579" w14:textId="77777777" w:rsidR="00476FC4" w:rsidRDefault="008432BB">
      <w:pPr>
        <w:pStyle w:val="SourceCode"/>
      </w:pPr>
      <w:r>
        <w:t xml:space="preserve">        returns (string memory problem)</w:t>
      </w:r>
    </w:p>
    <w:p w14:paraId="69B0237F" w14:textId="77777777" w:rsidR="00476FC4" w:rsidRDefault="008432BB">
      <w:pPr>
        <w:pStyle w:val="SourceCode"/>
      </w:pPr>
      <w:r>
        <w:t xml:space="preserve">    {</w:t>
      </w:r>
    </w:p>
    <w:p w14:paraId="254EB899" w14:textId="77777777" w:rsidR="00476FC4" w:rsidRDefault="008432BB">
      <w:pPr>
        <w:pStyle w:val="SourceCode"/>
      </w:pPr>
      <w:r>
        <w:t xml:space="preserve">        if (!vm.exists(source)) {</w:t>
      </w:r>
    </w:p>
    <w:p w14:paraId="580C89EA" w14:textId="77777777" w:rsidR="00476FC4" w:rsidRDefault="008432BB">
      <w:pPr>
        <w:pStyle w:val="SourceCode"/>
      </w:pPr>
      <w:r>
        <w:t xml:space="preserve">            return string.concat(source, " does not exist; nothing was moved");</w:t>
      </w:r>
    </w:p>
    <w:p w14:paraId="7413C905" w14:textId="77777777" w:rsidR="00476FC4" w:rsidRDefault="008432BB">
      <w:pPr>
        <w:pStyle w:val="SourceCode"/>
      </w:pPr>
      <w:r>
        <w:t xml:space="preserve">        }</w:t>
      </w:r>
    </w:p>
    <w:p w14:paraId="3613BE0D" w14:textId="77777777" w:rsidR="00476FC4" w:rsidRDefault="008432BB">
      <w:pPr>
        <w:pStyle w:val="SourceCode"/>
      </w:pPr>
      <w:r>
        <w:t xml:space="preserve">        if (vm.exists(destination)) {</w:t>
      </w:r>
    </w:p>
    <w:p w14:paraId="2E6ECEAB" w14:textId="77777777" w:rsidR="00476FC4" w:rsidRDefault="008432BB">
      <w:pPr>
        <w:pStyle w:val="SourceCode"/>
      </w:pPr>
      <w:r>
        <w:t xml:space="preserve">            return string.concat(destination,</w:t>
      </w:r>
    </w:p>
    <w:p w14:paraId="6BFB36B5" w14:textId="77777777" w:rsidR="00476FC4" w:rsidRDefault="008432BB">
      <w:pPr>
        <w:pStyle w:val="SourceCode"/>
      </w:pPr>
      <w:r>
        <w:t xml:space="preserve">                                 " already exists; nothing was moved");</w:t>
      </w:r>
    </w:p>
    <w:p w14:paraId="1F6EADA0" w14:textId="77777777" w:rsidR="00476FC4" w:rsidRDefault="008432BB">
      <w:pPr>
        <w:pStyle w:val="SourceCode"/>
      </w:pPr>
      <w:r>
        <w:t xml:space="preserve">        }</w:t>
      </w:r>
    </w:p>
    <w:p w14:paraId="74078DF1" w14:textId="77777777" w:rsidR="00476FC4" w:rsidRDefault="008432BB">
      <w:pPr>
        <w:pStyle w:val="SourceCode"/>
      </w:pPr>
      <w:r>
        <w:t xml:space="preserve">        try vm.copyFile(source, destination) {} catch {</w:t>
      </w:r>
    </w:p>
    <w:p w14:paraId="60DD46F1" w14:textId="77777777" w:rsidR="00476FC4" w:rsidRDefault="008432BB">
      <w:pPr>
        <w:pStyle w:val="SourceCode"/>
      </w:pPr>
      <w:r>
        <w:t xml:space="preserve">            return string.concat("could not move ", source);</w:t>
      </w:r>
    </w:p>
    <w:p w14:paraId="23F77713" w14:textId="77777777" w:rsidR="00476FC4" w:rsidRDefault="008432BB">
      <w:pPr>
        <w:pStyle w:val="SourceCode"/>
      </w:pPr>
      <w:r>
        <w:t xml:space="preserve">        }</w:t>
      </w:r>
    </w:p>
    <w:p w14:paraId="679FE07A" w14:textId="77777777" w:rsidR="00476FC4" w:rsidRDefault="008432BB">
      <w:pPr>
        <w:pStyle w:val="SourceCode"/>
      </w:pPr>
      <w:r>
        <w:t xml:space="preserve">        try vm.removeFile(source) {} catch {</w:t>
      </w:r>
    </w:p>
    <w:p w14:paraId="7B739A95" w14:textId="77777777" w:rsidR="00476FC4" w:rsidRDefault="008432BB">
      <w:pPr>
        <w:pStyle w:val="SourceCode"/>
      </w:pPr>
      <w:r>
        <w:t xml:space="preserve">            return string.concat("could not remove ", source);</w:t>
      </w:r>
    </w:p>
    <w:p w14:paraId="1CFE4669" w14:textId="77777777" w:rsidR="00476FC4" w:rsidRDefault="008432BB">
      <w:pPr>
        <w:pStyle w:val="SourceCode"/>
      </w:pPr>
      <w:r>
        <w:t xml:space="preserve">        }</w:t>
      </w:r>
    </w:p>
    <w:p w14:paraId="61DFDC6B" w14:textId="77777777" w:rsidR="00476FC4" w:rsidRDefault="008432BB">
      <w:pPr>
        <w:pStyle w:val="SourceCode"/>
      </w:pPr>
      <w:r>
        <w:t xml:space="preserve">    }</w:t>
      </w:r>
    </w:p>
    <w:p w14:paraId="6417F080" w14:textId="77777777" w:rsidR="00476FC4" w:rsidRDefault="00476FC4">
      <w:pPr>
        <w:pStyle w:val="SourceCode"/>
      </w:pPr>
    </w:p>
    <w:p w14:paraId="05725378" w14:textId="77777777" w:rsidR="00476FC4" w:rsidRDefault="008432BB">
      <w:pPr>
        <w:pStyle w:val="SourceCode"/>
      </w:pPr>
      <w:r>
        <w:t xml:space="preserve">    /// Lesson 3.6a's deleteFile, now also refusing a folder: the explorer</w:t>
      </w:r>
    </w:p>
    <w:p w14:paraId="0DF8C477" w14:textId="77777777" w:rsidR="00476FC4" w:rsidRDefault="008432BB">
      <w:pPr>
        <w:pStyle w:val="SourceCode"/>
      </w:pPr>
      <w:r>
        <w:t xml:space="preserve">    /// deletes files only. Remember, a delete cannot be undone.</w:t>
      </w:r>
    </w:p>
    <w:p w14:paraId="1B95C09B" w14:textId="77777777" w:rsidR="00476FC4" w:rsidRDefault="008432BB">
      <w:pPr>
        <w:pStyle w:val="SourceCode"/>
      </w:pPr>
      <w:r>
        <w:t xml:space="preserve">    function deleteFile(string memory path)</w:t>
      </w:r>
    </w:p>
    <w:p w14:paraId="5B0AB6B3" w14:textId="77777777" w:rsidR="00476FC4" w:rsidRDefault="008432BB">
      <w:pPr>
        <w:pStyle w:val="SourceCode"/>
      </w:pPr>
      <w:r>
        <w:t xml:space="preserve">        internal</w:t>
      </w:r>
    </w:p>
    <w:p w14:paraId="450FDA4D" w14:textId="77777777" w:rsidR="00476FC4" w:rsidRDefault="008432BB">
      <w:pPr>
        <w:pStyle w:val="SourceCode"/>
      </w:pPr>
      <w:r>
        <w:t xml:space="preserve">        returns (string memory problem)</w:t>
      </w:r>
    </w:p>
    <w:p w14:paraId="0C369DAF" w14:textId="77777777" w:rsidR="00476FC4" w:rsidRDefault="008432BB">
      <w:pPr>
        <w:pStyle w:val="SourceCode"/>
      </w:pPr>
      <w:r>
        <w:t xml:space="preserve">    {</w:t>
      </w:r>
    </w:p>
    <w:p w14:paraId="264BF0A8" w14:textId="77777777" w:rsidR="00476FC4" w:rsidRDefault="008432BB">
      <w:pPr>
        <w:pStyle w:val="SourceCode"/>
      </w:pPr>
      <w:r>
        <w:t xml:space="preserve">        if (isFolder(path)) {</w:t>
      </w:r>
    </w:p>
    <w:p w14:paraId="4A5C2BB5" w14:textId="77777777" w:rsidR="00476FC4" w:rsidRDefault="008432BB">
      <w:pPr>
        <w:pStyle w:val="SourceCode"/>
      </w:pPr>
      <w:r>
        <w:t xml:space="preserve">            return string.concat(path, " is a folder; nothing was deleted");</w:t>
      </w:r>
    </w:p>
    <w:p w14:paraId="4D058DF4" w14:textId="77777777" w:rsidR="00476FC4" w:rsidRDefault="008432BB">
      <w:pPr>
        <w:pStyle w:val="SourceCode"/>
      </w:pPr>
      <w:r>
        <w:t xml:space="preserve">        }</w:t>
      </w:r>
    </w:p>
    <w:p w14:paraId="6923A341" w14:textId="77777777" w:rsidR="00476FC4" w:rsidRDefault="008432BB">
      <w:pPr>
        <w:pStyle w:val="SourceCode"/>
      </w:pPr>
      <w:r>
        <w:t xml:space="preserve">        if (!vm.exists(path)) {</w:t>
      </w:r>
    </w:p>
    <w:p w14:paraId="173AD7BF" w14:textId="77777777" w:rsidR="00476FC4" w:rsidRDefault="008432BB">
      <w:pPr>
        <w:pStyle w:val="SourceCode"/>
      </w:pPr>
      <w:r>
        <w:t xml:space="preserve">            return string.concat(path, " does not exist; nothing was deleted");</w:t>
      </w:r>
    </w:p>
    <w:p w14:paraId="477379C7" w14:textId="77777777" w:rsidR="00476FC4" w:rsidRDefault="008432BB">
      <w:pPr>
        <w:pStyle w:val="SourceCode"/>
      </w:pPr>
      <w:r>
        <w:t xml:space="preserve">        }</w:t>
      </w:r>
    </w:p>
    <w:p w14:paraId="34139465" w14:textId="77777777" w:rsidR="00476FC4" w:rsidRDefault="008432BB">
      <w:pPr>
        <w:pStyle w:val="SourceCode"/>
      </w:pPr>
      <w:r>
        <w:t xml:space="preserve">        try vm.removeFile(path) {} catch {</w:t>
      </w:r>
    </w:p>
    <w:p w14:paraId="6E30BD02" w14:textId="77777777" w:rsidR="00476FC4" w:rsidRDefault="008432BB">
      <w:pPr>
        <w:pStyle w:val="SourceCode"/>
      </w:pPr>
      <w:r>
        <w:t xml:space="preserve">            return string.concat("could not delete ", path);</w:t>
      </w:r>
    </w:p>
    <w:p w14:paraId="5ECFD928" w14:textId="77777777" w:rsidR="00476FC4" w:rsidRDefault="008432BB">
      <w:pPr>
        <w:pStyle w:val="SourceCode"/>
      </w:pPr>
      <w:r>
        <w:t xml:space="preserve">        }</w:t>
      </w:r>
    </w:p>
    <w:p w14:paraId="66CAAEDE" w14:textId="77777777" w:rsidR="00476FC4" w:rsidRDefault="008432BB">
      <w:pPr>
        <w:pStyle w:val="SourceCode"/>
      </w:pPr>
      <w:r>
        <w:t xml:space="preserve">    }</w:t>
      </w:r>
    </w:p>
    <w:p w14:paraId="08A3649A" w14:textId="77777777" w:rsidR="00476FC4" w:rsidRDefault="00476FC4">
      <w:pPr>
        <w:pStyle w:val="SourceCode"/>
      </w:pPr>
    </w:p>
    <w:p w14:paraId="7F571546" w14:textId="77777777" w:rsidR="00476FC4" w:rsidRDefault="008432BB">
      <w:pPr>
        <w:pStyle w:val="SourceCode"/>
      </w:pPr>
      <w:r>
        <w:t xml:space="preserve">    /// Returns a number as text with at least two digits: 7 becomes 07.</w:t>
      </w:r>
    </w:p>
    <w:p w14:paraId="4AD81A83" w14:textId="77777777" w:rsidR="00476FC4" w:rsidRDefault="008432BB">
      <w:pPr>
        <w:pStyle w:val="SourceCode"/>
      </w:pPr>
      <w:r>
        <w:t xml:space="preserve">    function twoDigits(uint256 number) internal pure returns (string memory) {</w:t>
      </w:r>
    </w:p>
    <w:p w14:paraId="5F7DE5A2" w14:textId="77777777" w:rsidR="00476FC4" w:rsidRDefault="008432BB">
      <w:pPr>
        <w:pStyle w:val="SourceCode"/>
      </w:pPr>
      <w:r>
        <w:t xml:space="preserve">        if (number &lt; 10) {</w:t>
      </w:r>
    </w:p>
    <w:p w14:paraId="7BDF7414" w14:textId="77777777" w:rsidR="00476FC4" w:rsidRDefault="008432BB">
      <w:pPr>
        <w:pStyle w:val="SourceCode"/>
      </w:pPr>
      <w:r>
        <w:t xml:space="preserve">            return string.concat("0", vm.toString(number));</w:t>
      </w:r>
    </w:p>
    <w:p w14:paraId="4675299D" w14:textId="77777777" w:rsidR="00476FC4" w:rsidRDefault="008432BB">
      <w:pPr>
        <w:pStyle w:val="SourceCode"/>
      </w:pPr>
      <w:r>
        <w:t xml:space="preserve">        }</w:t>
      </w:r>
    </w:p>
    <w:p w14:paraId="17CA39BD" w14:textId="77777777" w:rsidR="00476FC4" w:rsidRDefault="008432BB">
      <w:pPr>
        <w:pStyle w:val="SourceCode"/>
      </w:pPr>
      <w:r>
        <w:t xml:space="preserve">        return vm.toString(number);</w:t>
      </w:r>
    </w:p>
    <w:p w14:paraId="4415C8FF" w14:textId="77777777" w:rsidR="00476FC4" w:rsidRDefault="008432BB">
      <w:pPr>
        <w:pStyle w:val="SourceCode"/>
      </w:pPr>
      <w:r>
        <w:t xml:space="preserve">    }</w:t>
      </w:r>
    </w:p>
    <w:p w14:paraId="12CCC777" w14:textId="77777777" w:rsidR="00476FC4" w:rsidRDefault="00476FC4">
      <w:pPr>
        <w:pStyle w:val="SourceCode"/>
      </w:pPr>
    </w:p>
    <w:p w14:paraId="550CD820" w14:textId="77777777" w:rsidR="00476FC4" w:rsidRDefault="008432BB">
      <w:pPr>
        <w:pStyle w:val="SourceCode"/>
      </w:pPr>
      <w:r>
        <w:t xml:space="preserve">    /// Lesson 3.10a's formatUtc. Remember, it counts whole years, then</w:t>
      </w:r>
    </w:p>
    <w:p w14:paraId="68CC30CB" w14:textId="77777777" w:rsidR="00476FC4" w:rsidRDefault="008432BB">
      <w:pPr>
        <w:pStyle w:val="SourceCode"/>
      </w:pPr>
      <w:r>
        <w:t xml:space="preserve">    /// months, off the seconds since 1970; 1 days and 1 minutes are seconds.</w:t>
      </w:r>
    </w:p>
    <w:p w14:paraId="7C78CE88" w14:textId="77777777" w:rsidR="00476FC4" w:rsidRDefault="008432BB">
      <w:pPr>
        <w:pStyle w:val="SourceCode"/>
      </w:pPr>
      <w:r>
        <w:t xml:space="preserve">    function formatUtc(uint256 timestamp)</w:t>
      </w:r>
    </w:p>
    <w:p w14:paraId="41984219" w14:textId="77777777" w:rsidR="00476FC4" w:rsidRDefault="008432BB">
      <w:pPr>
        <w:pStyle w:val="SourceCode"/>
      </w:pPr>
      <w:r>
        <w:t xml:space="preserve">        internal</w:t>
      </w:r>
    </w:p>
    <w:p w14:paraId="092C9B51" w14:textId="77777777" w:rsidR="00476FC4" w:rsidRDefault="008432BB">
      <w:pPr>
        <w:pStyle w:val="SourceCode"/>
      </w:pPr>
      <w:r>
        <w:t xml:space="preserve">        pure</w:t>
      </w:r>
    </w:p>
    <w:p w14:paraId="0F4F2AED" w14:textId="77777777" w:rsidR="00476FC4" w:rsidRDefault="008432BB">
      <w:pPr>
        <w:pStyle w:val="SourceCode"/>
      </w:pPr>
      <w:r>
        <w:t xml:space="preserve">        returns (string memory)</w:t>
      </w:r>
    </w:p>
    <w:p w14:paraId="6B2E77EC" w14:textId="77777777" w:rsidR="00476FC4" w:rsidRDefault="008432BB">
      <w:pPr>
        <w:pStyle w:val="SourceCode"/>
      </w:pPr>
      <w:r>
        <w:t xml:space="preserve">    {</w:t>
      </w:r>
    </w:p>
    <w:p w14:paraId="70BB90EB" w14:textId="77777777" w:rsidR="00476FC4" w:rsidRDefault="008432BB">
      <w:pPr>
        <w:pStyle w:val="SourceCode"/>
      </w:pPr>
      <w:r>
        <w:t xml:space="preserve">        uint256 dayCount = timestamp / 1 days;</w:t>
      </w:r>
    </w:p>
    <w:p w14:paraId="66B36EB2" w14:textId="77777777" w:rsidR="00476FC4" w:rsidRDefault="008432BB">
      <w:pPr>
        <w:pStyle w:val="SourceCode"/>
      </w:pPr>
      <w:r>
        <w:t xml:space="preserve">        uint256 minutesToday = (timestamp % 1 days) / 1 minutes;</w:t>
      </w:r>
    </w:p>
    <w:p w14:paraId="0CAA8F17" w14:textId="77777777" w:rsidR="00476FC4" w:rsidRDefault="008432BB">
      <w:pPr>
        <w:pStyle w:val="SourceCode"/>
      </w:pPr>
      <w:r>
        <w:t xml:space="preserve">        uint256 year = 1970;</w:t>
      </w:r>
    </w:p>
    <w:p w14:paraId="06401277" w14:textId="77777777" w:rsidR="00476FC4" w:rsidRDefault="008432BB">
      <w:pPr>
        <w:pStyle w:val="SourceCode"/>
      </w:pPr>
      <w:r>
        <w:t xml:space="preserve">        while (dayCount &gt;= ExplorerText.daysInYear(year)) {</w:t>
      </w:r>
    </w:p>
    <w:p w14:paraId="6311200B" w14:textId="77777777" w:rsidR="00476FC4" w:rsidRDefault="008432BB">
      <w:pPr>
        <w:pStyle w:val="SourceCode"/>
      </w:pPr>
      <w:r>
        <w:t xml:space="preserve">            dayCount = dayCount - ExplorerText.daysInYear(year);</w:t>
      </w:r>
    </w:p>
    <w:p w14:paraId="23072468" w14:textId="77777777" w:rsidR="00476FC4" w:rsidRDefault="008432BB">
      <w:pPr>
        <w:pStyle w:val="SourceCode"/>
      </w:pPr>
      <w:r>
        <w:t xml:space="preserve">            year = year + 1;</w:t>
      </w:r>
    </w:p>
    <w:p w14:paraId="640C7E86" w14:textId="77777777" w:rsidR="00476FC4" w:rsidRDefault="008432BB">
      <w:pPr>
        <w:pStyle w:val="SourceCode"/>
      </w:pPr>
      <w:r>
        <w:t xml:space="preserve">        }</w:t>
      </w:r>
    </w:p>
    <w:p w14:paraId="4E5EC53A" w14:textId="77777777" w:rsidR="00476FC4" w:rsidRDefault="008432BB">
      <w:pPr>
        <w:pStyle w:val="SourceCode"/>
      </w:pPr>
      <w:r>
        <w:t xml:space="preserve">        uint256 month = 1;</w:t>
      </w:r>
    </w:p>
    <w:p w14:paraId="24C12727" w14:textId="77777777" w:rsidR="00476FC4" w:rsidRDefault="008432BB">
      <w:pPr>
        <w:pStyle w:val="SourceCode"/>
      </w:pPr>
      <w:r>
        <w:t xml:space="preserve">        while (dayCount &gt;= ExplorerText.daysInMonth(year, month)) {</w:t>
      </w:r>
    </w:p>
    <w:p w14:paraId="2107B7EB" w14:textId="77777777" w:rsidR="00476FC4" w:rsidRDefault="008432BB">
      <w:pPr>
        <w:pStyle w:val="SourceCode"/>
      </w:pPr>
      <w:r>
        <w:t xml:space="preserve">            dayCount = dayCount - ExplorerText.daysInMonth(year, month);</w:t>
      </w:r>
    </w:p>
    <w:p w14:paraId="4027876A" w14:textId="77777777" w:rsidR="00476FC4" w:rsidRDefault="008432BB">
      <w:pPr>
        <w:pStyle w:val="SourceCode"/>
      </w:pPr>
      <w:r>
        <w:t xml:space="preserve">            month = month + 1;</w:t>
      </w:r>
    </w:p>
    <w:p w14:paraId="4782CD91" w14:textId="77777777" w:rsidR="00476FC4" w:rsidRDefault="008432BB">
      <w:pPr>
        <w:pStyle w:val="SourceCode"/>
      </w:pPr>
      <w:r>
        <w:t xml:space="preserve">        }</w:t>
      </w:r>
    </w:p>
    <w:p w14:paraId="00150846" w14:textId="77777777" w:rsidR="00476FC4" w:rsidRDefault="008432BB">
      <w:pPr>
        <w:pStyle w:val="SourceCode"/>
      </w:pPr>
      <w:r>
        <w:t xml:space="preserve">        return string.concat(vm.toString(year), "-", twoDigits(month), "-",</w:t>
      </w:r>
    </w:p>
    <w:p w14:paraId="41EB1BAE" w14:textId="77777777" w:rsidR="00476FC4" w:rsidRDefault="008432BB">
      <w:pPr>
        <w:pStyle w:val="SourceCode"/>
      </w:pPr>
      <w:r>
        <w:t xml:space="preserve">            twoDigits(dayCount + 1), " ", twoDigits(minutesToday / 60), ":",</w:t>
      </w:r>
    </w:p>
    <w:p w14:paraId="7391A92B" w14:textId="77777777" w:rsidR="00476FC4" w:rsidRDefault="008432BB">
      <w:pPr>
        <w:pStyle w:val="SourceCode"/>
      </w:pPr>
      <w:r>
        <w:t xml:space="preserve">            twoDigits(minutesToday % 60));</w:t>
      </w:r>
    </w:p>
    <w:p w14:paraId="3613BE9F" w14:textId="77777777" w:rsidR="00476FC4" w:rsidRDefault="008432BB">
      <w:pPr>
        <w:pStyle w:val="SourceCode"/>
      </w:pPr>
      <w:r>
        <w:t xml:space="preserve">    }</w:t>
      </w:r>
    </w:p>
    <w:p w14:paraId="2E84B819" w14:textId="77777777" w:rsidR="00476FC4" w:rsidRDefault="00476FC4">
      <w:pPr>
        <w:pStyle w:val="SourceCode"/>
      </w:pPr>
    </w:p>
    <w:p w14:paraId="349764DC" w14:textId="77777777" w:rsidR="00476FC4" w:rsidRDefault="008432BB">
      <w:pPr>
        <w:pStyle w:val="SourceCode"/>
      </w:pPr>
      <w:r>
        <w:t xml:space="preserve">    /// Lesson 3.11a's lastPart: the entry's own name.</w:t>
      </w:r>
    </w:p>
    <w:p w14:paraId="2F05143B" w14:textId="77777777" w:rsidR="00476FC4" w:rsidRDefault="008432BB">
      <w:pPr>
        <w:pStyle w:val="SourceCode"/>
      </w:pPr>
      <w:r>
        <w:t xml:space="preserve">    function lastPart(string memory path)</w:t>
      </w:r>
    </w:p>
    <w:p w14:paraId="70E5D9C5" w14:textId="77777777" w:rsidR="00476FC4" w:rsidRDefault="008432BB">
      <w:pPr>
        <w:pStyle w:val="SourceCode"/>
      </w:pPr>
      <w:r>
        <w:t xml:space="preserve">        internal</w:t>
      </w:r>
    </w:p>
    <w:p w14:paraId="3CE05F91" w14:textId="77777777" w:rsidR="00476FC4" w:rsidRDefault="008432BB">
      <w:pPr>
        <w:pStyle w:val="SourceCode"/>
      </w:pPr>
      <w:r>
        <w:t xml:space="preserve">        pure</w:t>
      </w:r>
    </w:p>
    <w:p w14:paraId="06BF010A" w14:textId="77777777" w:rsidR="00476FC4" w:rsidRDefault="008432BB">
      <w:pPr>
        <w:pStyle w:val="SourceCode"/>
      </w:pPr>
      <w:r>
        <w:t xml:space="preserve">        returns (string memory)</w:t>
      </w:r>
    </w:p>
    <w:p w14:paraId="68979B6C" w14:textId="77777777" w:rsidR="00476FC4" w:rsidRDefault="008432BB">
      <w:pPr>
        <w:pStyle w:val="SourceCode"/>
      </w:pPr>
      <w:r>
        <w:t xml:space="preserve">    {</w:t>
      </w:r>
    </w:p>
    <w:p w14:paraId="1B326051" w14:textId="77777777" w:rsidR="00476FC4" w:rsidRDefault="008432BB">
      <w:pPr>
        <w:pStyle w:val="SourceCode"/>
      </w:pPr>
      <w:r>
        <w:t xml:space="preserve">        string[] memory parts = vm.split(vm.replace(path, "\\", "/"), "/");</w:t>
      </w:r>
    </w:p>
    <w:p w14:paraId="76A5D458" w14:textId="77777777" w:rsidR="00476FC4" w:rsidRDefault="008432BB">
      <w:pPr>
        <w:pStyle w:val="SourceCode"/>
      </w:pPr>
      <w:r>
        <w:t xml:space="preserve">        return parts[parts.length - 1];</w:t>
      </w:r>
    </w:p>
    <w:p w14:paraId="52D03AC4" w14:textId="77777777" w:rsidR="00476FC4" w:rsidRDefault="008432BB">
      <w:pPr>
        <w:pStyle w:val="SourceCode"/>
      </w:pPr>
      <w:r>
        <w:t xml:space="preserve">    }</w:t>
      </w:r>
    </w:p>
    <w:p w14:paraId="196B425A" w14:textId="77777777" w:rsidR="00476FC4" w:rsidRDefault="00476FC4">
      <w:pPr>
        <w:pStyle w:val="SourceCode"/>
      </w:pPr>
    </w:p>
    <w:p w14:paraId="42DD45AB" w14:textId="77777777" w:rsidR="00476FC4" w:rsidRDefault="008432BB">
      <w:pPr>
        <w:pStyle w:val="SourceCode"/>
      </w:pPr>
      <w:r>
        <w:t xml:space="preserve">    /// Lesson 3.10a's printMetadata. The Name line is the path's last</w:t>
      </w:r>
    </w:p>
    <w:p w14:paraId="3DC69C32" w14:textId="77777777" w:rsidR="00476FC4" w:rsidRDefault="008432BB">
      <w:pPr>
        <w:pStyle w:val="SourceCode"/>
      </w:pPr>
      <w:r>
        <w:t xml:space="preserve">    /// part, because the explorer passes a path such as sandbox/notes.txt.</w:t>
      </w:r>
    </w:p>
    <w:p w14:paraId="0762F34C" w14:textId="77777777" w:rsidR="00476FC4" w:rsidRDefault="008432BB">
      <w:pPr>
        <w:pStyle w:val="SourceCode"/>
      </w:pPr>
      <w:r>
        <w:t xml:space="preserve">    /// Remember, vm.fsMetadata gives isDir, length, and modified, reading</w:t>
      </w:r>
    </w:p>
    <w:p w14:paraId="7A1C68DF" w14:textId="77777777" w:rsidR="00476FC4" w:rsidRDefault="008432BB">
      <w:pPr>
        <w:pStyle w:val="SourceCode"/>
      </w:pPr>
      <w:r>
        <w:t xml:space="preserve">    /// it never changes the entry, and Size is for files only.</w:t>
      </w:r>
    </w:p>
    <w:p w14:paraId="2EF0310B" w14:textId="77777777" w:rsidR="00476FC4" w:rsidRDefault="008432BB">
      <w:pPr>
        <w:pStyle w:val="SourceCode"/>
      </w:pPr>
      <w:r>
        <w:t xml:space="preserve">    function printMetadata(string memory path)</w:t>
      </w:r>
    </w:p>
    <w:p w14:paraId="4F963A8D" w14:textId="77777777" w:rsidR="00476FC4" w:rsidRDefault="008432BB">
      <w:pPr>
        <w:pStyle w:val="SourceCode"/>
      </w:pPr>
      <w:r>
        <w:t xml:space="preserve">        internal</w:t>
      </w:r>
    </w:p>
    <w:p w14:paraId="51511EF8" w14:textId="77777777" w:rsidR="00476FC4" w:rsidRDefault="008432BB">
      <w:pPr>
        <w:pStyle w:val="SourceCode"/>
      </w:pPr>
      <w:r>
        <w:t xml:space="preserve">        view</w:t>
      </w:r>
    </w:p>
    <w:p w14:paraId="301DF194" w14:textId="77777777" w:rsidR="00476FC4" w:rsidRDefault="008432BB">
      <w:pPr>
        <w:pStyle w:val="SourceCode"/>
      </w:pPr>
      <w:r>
        <w:t xml:space="preserve">        returns (string memory problem)</w:t>
      </w:r>
    </w:p>
    <w:p w14:paraId="07C97A4F" w14:textId="77777777" w:rsidR="00476FC4" w:rsidRDefault="008432BB">
      <w:pPr>
        <w:pStyle w:val="SourceCode"/>
      </w:pPr>
      <w:r>
        <w:t xml:space="preserve">    {</w:t>
      </w:r>
    </w:p>
    <w:p w14:paraId="5765DD5F" w14:textId="77777777" w:rsidR="00476FC4" w:rsidRDefault="008432BB">
      <w:pPr>
        <w:pStyle w:val="SourceCode"/>
      </w:pPr>
      <w:r>
        <w:t xml:space="preserve">        if (!vm.exists(path)) {</w:t>
      </w:r>
    </w:p>
    <w:p w14:paraId="79EA79F2" w14:textId="77777777" w:rsidR="00476FC4" w:rsidRDefault="008432BB">
      <w:pPr>
        <w:pStyle w:val="SourceCode"/>
      </w:pPr>
      <w:r>
        <w:t xml:space="preserve">            return string.concat(path, " does not exist");</w:t>
      </w:r>
    </w:p>
    <w:p w14:paraId="33554375" w14:textId="77777777" w:rsidR="00476FC4" w:rsidRDefault="008432BB">
      <w:pPr>
        <w:pStyle w:val="SourceCode"/>
      </w:pPr>
      <w:r>
        <w:t xml:space="preserve">        }</w:t>
      </w:r>
    </w:p>
    <w:p w14:paraId="6909B3CC" w14:textId="77777777" w:rsidR="00476FC4" w:rsidRDefault="008432BB">
      <w:pPr>
        <w:pStyle w:val="SourceCode"/>
      </w:pPr>
      <w:r>
        <w:t xml:space="preserve">        VmSafe.FsMetadata memory details;</w:t>
      </w:r>
    </w:p>
    <w:p w14:paraId="34438036" w14:textId="77777777" w:rsidR="00476FC4" w:rsidRDefault="008432BB">
      <w:pPr>
        <w:pStyle w:val="SourceCode"/>
      </w:pPr>
      <w:r>
        <w:t xml:space="preserve">        try vm.fsMetadata(path) returns (</w:t>
      </w:r>
    </w:p>
    <w:p w14:paraId="1C9A6F10" w14:textId="77777777" w:rsidR="00476FC4" w:rsidRDefault="008432BB">
      <w:pPr>
        <w:pStyle w:val="SourceCode"/>
      </w:pPr>
      <w:r>
        <w:t xml:space="preserve">            VmSafe.FsMetadata memory metadata</w:t>
      </w:r>
    </w:p>
    <w:p w14:paraId="6BA36B50" w14:textId="77777777" w:rsidR="00476FC4" w:rsidRDefault="008432BB">
      <w:pPr>
        <w:pStyle w:val="SourceCode"/>
      </w:pPr>
      <w:r>
        <w:t xml:space="preserve">        ) {</w:t>
      </w:r>
    </w:p>
    <w:p w14:paraId="7758C63C" w14:textId="77777777" w:rsidR="00476FC4" w:rsidRDefault="008432BB">
      <w:pPr>
        <w:pStyle w:val="SourceCode"/>
      </w:pPr>
      <w:r>
        <w:t xml:space="preserve">            details = metadata;</w:t>
      </w:r>
    </w:p>
    <w:p w14:paraId="23B9D479" w14:textId="77777777" w:rsidR="00476FC4" w:rsidRDefault="008432BB">
      <w:pPr>
        <w:pStyle w:val="SourceCode"/>
      </w:pPr>
      <w:r>
        <w:t xml:space="preserve">        } catch {</w:t>
      </w:r>
    </w:p>
    <w:p w14:paraId="2B18F65B" w14:textId="77777777" w:rsidR="00476FC4" w:rsidRDefault="008432BB">
      <w:pPr>
        <w:pStyle w:val="SourceCode"/>
      </w:pPr>
      <w:r>
        <w:t xml:space="preserve">            return string.concat("could not read the metadata of ", path);</w:t>
      </w:r>
    </w:p>
    <w:p w14:paraId="77AFD713" w14:textId="77777777" w:rsidR="00476FC4" w:rsidRDefault="008432BB">
      <w:pPr>
        <w:pStyle w:val="SourceCode"/>
      </w:pPr>
      <w:r>
        <w:t xml:space="preserve">        }</w:t>
      </w:r>
    </w:p>
    <w:p w14:paraId="2FDAE1D3" w14:textId="77777777" w:rsidR="00476FC4" w:rsidRDefault="008432BB">
      <w:pPr>
        <w:pStyle w:val="SourceCode"/>
      </w:pPr>
      <w:r>
        <w:t xml:space="preserve">        console.log("Name: %s", lastPart(path));</w:t>
      </w:r>
    </w:p>
    <w:p w14:paraId="7B16211C" w14:textId="77777777" w:rsidR="00476FC4" w:rsidRDefault="008432BB">
      <w:pPr>
        <w:pStyle w:val="SourceCode"/>
      </w:pPr>
      <w:r>
        <w:t xml:space="preserve">        console.log("Path: %s", absolutePath(path));</w:t>
      </w:r>
    </w:p>
    <w:p w14:paraId="1B0117A0" w14:textId="77777777" w:rsidR="00476FC4" w:rsidRDefault="008432BB">
      <w:pPr>
        <w:pStyle w:val="SourceCode"/>
      </w:pPr>
      <w:r>
        <w:t xml:space="preserve">        if (details.isDir) {</w:t>
      </w:r>
    </w:p>
    <w:p w14:paraId="13F410B2" w14:textId="77777777" w:rsidR="00476FC4" w:rsidRDefault="008432BB">
      <w:pPr>
        <w:pStyle w:val="SourceCode"/>
      </w:pPr>
      <w:r>
        <w:t xml:space="preserve">            console.log("Type: directory");</w:t>
      </w:r>
    </w:p>
    <w:p w14:paraId="15313FA7" w14:textId="77777777" w:rsidR="00476FC4" w:rsidRDefault="008432BB">
      <w:pPr>
        <w:pStyle w:val="SourceCode"/>
      </w:pPr>
      <w:r>
        <w:t xml:space="preserve">        } else {</w:t>
      </w:r>
    </w:p>
    <w:p w14:paraId="1D63ABFB" w14:textId="77777777" w:rsidR="00476FC4" w:rsidRDefault="008432BB">
      <w:pPr>
        <w:pStyle w:val="SourceCode"/>
      </w:pPr>
      <w:r>
        <w:t xml:space="preserve">            console.log("Type: file");</w:t>
      </w:r>
    </w:p>
    <w:p w14:paraId="13C98C82" w14:textId="77777777" w:rsidR="00476FC4" w:rsidRDefault="008432BB">
      <w:pPr>
        <w:pStyle w:val="SourceCode"/>
      </w:pPr>
      <w:r>
        <w:t xml:space="preserve">            console.log("Size: %s bytes", vm.toString(details.length));</w:t>
      </w:r>
    </w:p>
    <w:p w14:paraId="36202647" w14:textId="77777777" w:rsidR="00476FC4" w:rsidRDefault="008432BB">
      <w:pPr>
        <w:pStyle w:val="SourceCode"/>
      </w:pPr>
      <w:r>
        <w:t xml:space="preserve">        }</w:t>
      </w:r>
    </w:p>
    <w:p w14:paraId="0A693D79" w14:textId="77777777" w:rsidR="00476FC4" w:rsidRDefault="008432BB">
      <w:pPr>
        <w:pStyle w:val="SourceCode"/>
      </w:pPr>
      <w:r>
        <w:t xml:space="preserve">        console.log("Modified (UTC): %s", formatUtc(details.modified));</w:t>
      </w:r>
    </w:p>
    <w:p w14:paraId="02680FF8" w14:textId="77777777" w:rsidR="00476FC4" w:rsidRDefault="008432BB">
      <w:pPr>
        <w:pStyle w:val="SourceCode"/>
      </w:pPr>
      <w:r>
        <w:t xml:space="preserve">    }</w:t>
      </w:r>
    </w:p>
    <w:p w14:paraId="6D395BBB" w14:textId="77777777" w:rsidR="00476FC4" w:rsidRDefault="00476FC4">
      <w:pPr>
        <w:pStyle w:val="SourceCode"/>
      </w:pPr>
    </w:p>
    <w:p w14:paraId="4C810F71" w14:textId="77777777" w:rsidR="00476FC4" w:rsidRDefault="008432BB">
      <w:pPr>
        <w:pStyle w:val="SourceCode"/>
      </w:pPr>
      <w:r>
        <w:t xml:space="preserve">    /// Lesson 3.11a's listEntries, returning a problem instead of</w:t>
      </w:r>
    </w:p>
    <w:p w14:paraId="0E3A5239" w14:textId="77777777" w:rsidR="00476FC4" w:rsidRDefault="008432BB">
      <w:pPr>
        <w:pStyle w:val="SourceCode"/>
      </w:pPr>
      <w:r>
        <w:t xml:space="preserve">    /// reverting. Remember, list, then sort.</w:t>
      </w:r>
    </w:p>
    <w:p w14:paraId="6E7104F5" w14:textId="77777777" w:rsidR="00476FC4" w:rsidRDefault="008432BB">
      <w:pPr>
        <w:pStyle w:val="SourceCode"/>
      </w:pPr>
      <w:r>
        <w:t xml:space="preserve">    function listEntries(string memory directory)</w:t>
      </w:r>
    </w:p>
    <w:p w14:paraId="00D82A50" w14:textId="77777777" w:rsidR="00476FC4" w:rsidRDefault="008432BB">
      <w:pPr>
        <w:pStyle w:val="SourceCode"/>
      </w:pPr>
      <w:r>
        <w:t xml:space="preserve">        internal</w:t>
      </w:r>
    </w:p>
    <w:p w14:paraId="7FDBE38D" w14:textId="77777777" w:rsidR="00476FC4" w:rsidRDefault="008432BB">
      <w:pPr>
        <w:pStyle w:val="SourceCode"/>
      </w:pPr>
      <w:r>
        <w:t xml:space="preserve">        view</w:t>
      </w:r>
    </w:p>
    <w:p w14:paraId="31B583AC" w14:textId="77777777" w:rsidR="00476FC4" w:rsidRDefault="008432BB">
      <w:pPr>
        <w:pStyle w:val="SourceCode"/>
      </w:pPr>
      <w:r>
        <w:t xml:space="preserve">        returns (string[] memory names, string memory problem)</w:t>
      </w:r>
    </w:p>
    <w:p w14:paraId="1B892EA2" w14:textId="77777777" w:rsidR="00476FC4" w:rsidRDefault="008432BB">
      <w:pPr>
        <w:pStyle w:val="SourceCode"/>
      </w:pPr>
      <w:r>
        <w:t xml:space="preserve">    {</w:t>
      </w:r>
    </w:p>
    <w:p w14:paraId="78CECBD3" w14:textId="77777777" w:rsidR="00476FC4" w:rsidRDefault="008432BB">
      <w:pPr>
        <w:pStyle w:val="SourceCode"/>
      </w:pPr>
      <w:r>
        <w:t xml:space="preserve">        VmSafe.DirEntry[] memory listing;</w:t>
      </w:r>
    </w:p>
    <w:p w14:paraId="306E48BA" w14:textId="77777777" w:rsidR="00476FC4" w:rsidRDefault="008432BB">
      <w:pPr>
        <w:pStyle w:val="SourceCode"/>
      </w:pPr>
      <w:r>
        <w:t xml:space="preserve">        try vm.readDir(directory) returns (</w:t>
      </w:r>
    </w:p>
    <w:p w14:paraId="11E8D0C7" w14:textId="77777777" w:rsidR="00476FC4" w:rsidRDefault="008432BB">
      <w:pPr>
        <w:pStyle w:val="SourceCode"/>
      </w:pPr>
      <w:r>
        <w:t xml:space="preserve">            VmSafe.DirEntry[] memory entries</w:t>
      </w:r>
    </w:p>
    <w:p w14:paraId="2B9E2787" w14:textId="77777777" w:rsidR="00476FC4" w:rsidRDefault="008432BB">
      <w:pPr>
        <w:pStyle w:val="SourceCode"/>
      </w:pPr>
      <w:r>
        <w:t xml:space="preserve">        ) {</w:t>
      </w:r>
    </w:p>
    <w:p w14:paraId="6D5F3996" w14:textId="77777777" w:rsidR="00476FC4" w:rsidRDefault="008432BB">
      <w:pPr>
        <w:pStyle w:val="SourceCode"/>
      </w:pPr>
      <w:r>
        <w:t xml:space="preserve">            listing = entries;</w:t>
      </w:r>
    </w:p>
    <w:p w14:paraId="79311DA2" w14:textId="77777777" w:rsidR="00476FC4" w:rsidRDefault="008432BB">
      <w:pPr>
        <w:pStyle w:val="SourceCode"/>
      </w:pPr>
      <w:r>
        <w:t xml:space="preserve">        } catch {</w:t>
      </w:r>
    </w:p>
    <w:p w14:paraId="6C4AD0A7" w14:textId="77777777" w:rsidR="00476FC4" w:rsidRDefault="008432BB">
      <w:pPr>
        <w:pStyle w:val="SourceCode"/>
      </w:pPr>
      <w:r>
        <w:t xml:space="preserve">            return (names, string.concat("could not list ", directory));</w:t>
      </w:r>
    </w:p>
    <w:p w14:paraId="0D3379CD" w14:textId="77777777" w:rsidR="00476FC4" w:rsidRDefault="008432BB">
      <w:pPr>
        <w:pStyle w:val="SourceCode"/>
      </w:pPr>
      <w:r>
        <w:t xml:space="preserve">        }</w:t>
      </w:r>
    </w:p>
    <w:p w14:paraId="0AD46CF1" w14:textId="77777777" w:rsidR="00476FC4" w:rsidRDefault="008432BB">
      <w:pPr>
        <w:pStyle w:val="SourceCode"/>
      </w:pPr>
      <w:r>
        <w:t xml:space="preserve">        names = new string[](listing.length);</w:t>
      </w:r>
    </w:p>
    <w:p w14:paraId="12640743" w14:textId="77777777" w:rsidR="00476FC4" w:rsidRDefault="008432BB">
      <w:pPr>
        <w:pStyle w:val="SourceCode"/>
      </w:pPr>
      <w:r>
        <w:t xml:space="preserve">        for (uint256 position = 0; position &lt; listing.length;</w:t>
      </w:r>
    </w:p>
    <w:p w14:paraId="2277412D" w14:textId="77777777" w:rsidR="00476FC4" w:rsidRDefault="008432BB">
      <w:pPr>
        <w:pStyle w:val="SourceCode"/>
      </w:pPr>
      <w:r>
        <w:t xml:space="preserve">             position = position + 1) {</w:t>
      </w:r>
    </w:p>
    <w:p w14:paraId="540C18CA" w14:textId="77777777" w:rsidR="00476FC4" w:rsidRDefault="008432BB">
      <w:pPr>
        <w:pStyle w:val="SourceCode"/>
      </w:pPr>
      <w:r>
        <w:t xml:space="preserve">            names[position] = lastPart(listing[position].path);</w:t>
      </w:r>
    </w:p>
    <w:p w14:paraId="6F1FD51F" w14:textId="77777777" w:rsidR="00476FC4" w:rsidRDefault="008432BB">
      <w:pPr>
        <w:pStyle w:val="SourceCode"/>
      </w:pPr>
      <w:r>
        <w:t xml:space="preserve">        }</w:t>
      </w:r>
    </w:p>
    <w:p w14:paraId="333FFB00" w14:textId="77777777" w:rsidR="00476FC4" w:rsidRDefault="008432BB">
      <w:pPr>
        <w:pStyle w:val="SourceCode"/>
      </w:pPr>
      <w:r>
        <w:t xml:space="preserve">        for (uint256 position = 0; position &lt; names.length;</w:t>
      </w:r>
    </w:p>
    <w:p w14:paraId="388D08D7" w14:textId="77777777" w:rsidR="00476FC4" w:rsidRDefault="008432BB">
      <w:pPr>
        <w:pStyle w:val="SourceCode"/>
      </w:pPr>
      <w:r>
        <w:t xml:space="preserve">             position = position + 1) {</w:t>
      </w:r>
    </w:p>
    <w:p w14:paraId="1598F1C8" w14:textId="77777777" w:rsidR="00476FC4" w:rsidRDefault="008432BB">
      <w:pPr>
        <w:pStyle w:val="SourceCode"/>
      </w:pPr>
      <w:r>
        <w:t xml:space="preserve">            for (uint256 later = position + 1; later &lt; names.length;</w:t>
      </w:r>
    </w:p>
    <w:p w14:paraId="278038AF" w14:textId="77777777" w:rsidR="00476FC4" w:rsidRDefault="008432BB">
      <w:pPr>
        <w:pStyle w:val="SourceCode"/>
      </w:pPr>
      <w:r>
        <w:t xml:space="preserve">                 later = later + 1) {</w:t>
      </w:r>
    </w:p>
    <w:p w14:paraId="7D0B5FCC" w14:textId="77777777" w:rsidR="00476FC4" w:rsidRDefault="008432BB">
      <w:pPr>
        <w:pStyle w:val="SourceCode"/>
      </w:pPr>
      <w:r>
        <w:t xml:space="preserve">                if (ExplorerText.comesBefore(names[later], names[position])) {</w:t>
      </w:r>
    </w:p>
    <w:p w14:paraId="3867073A" w14:textId="77777777" w:rsidR="00476FC4" w:rsidRDefault="008432BB">
      <w:pPr>
        <w:pStyle w:val="SourceCode"/>
      </w:pPr>
      <w:r>
        <w:t xml:space="preserve">                    string memory held = names[position];</w:t>
      </w:r>
    </w:p>
    <w:p w14:paraId="638D081F" w14:textId="77777777" w:rsidR="00476FC4" w:rsidRDefault="008432BB">
      <w:pPr>
        <w:pStyle w:val="SourceCode"/>
      </w:pPr>
      <w:r>
        <w:t xml:space="preserve">                    names[position] = names[later];</w:t>
      </w:r>
    </w:p>
    <w:p w14:paraId="347D751D" w14:textId="77777777" w:rsidR="00476FC4" w:rsidRDefault="008432BB">
      <w:pPr>
        <w:pStyle w:val="SourceCode"/>
      </w:pPr>
      <w:r>
        <w:t xml:space="preserve">                    names[later] = held;</w:t>
      </w:r>
    </w:p>
    <w:p w14:paraId="4C02A9EF" w14:textId="77777777" w:rsidR="00476FC4" w:rsidRDefault="008432BB">
      <w:pPr>
        <w:pStyle w:val="SourceCode"/>
      </w:pPr>
      <w:r>
        <w:t xml:space="preserve">                }</w:t>
      </w:r>
    </w:p>
    <w:p w14:paraId="1D3E0BD8" w14:textId="77777777" w:rsidR="00476FC4" w:rsidRDefault="008432BB">
      <w:pPr>
        <w:pStyle w:val="SourceCode"/>
      </w:pPr>
      <w:r>
        <w:t xml:space="preserve">            }</w:t>
      </w:r>
    </w:p>
    <w:p w14:paraId="70592506" w14:textId="77777777" w:rsidR="00476FC4" w:rsidRDefault="008432BB">
      <w:pPr>
        <w:pStyle w:val="SourceCode"/>
      </w:pPr>
      <w:r>
        <w:t xml:space="preserve">        }</w:t>
      </w:r>
    </w:p>
    <w:p w14:paraId="26EE42EE" w14:textId="77777777" w:rsidR="00476FC4" w:rsidRDefault="008432BB">
      <w:pPr>
        <w:pStyle w:val="SourceCode"/>
      </w:pPr>
      <w:r>
        <w:t xml:space="preserve">    }</w:t>
      </w:r>
    </w:p>
    <w:p w14:paraId="1D8A5FBB" w14:textId="77777777" w:rsidR="00476FC4" w:rsidRDefault="00476FC4">
      <w:pPr>
        <w:pStyle w:val="SourceCode"/>
      </w:pPr>
    </w:p>
    <w:p w14:paraId="60875668" w14:textId="77777777" w:rsidR="00476FC4" w:rsidRDefault="008432BB">
      <w:pPr>
        <w:pStyle w:val="SourceCode"/>
      </w:pPr>
      <w:r>
        <w:t xml:space="preserve">    /// Logs each entry directly inside directory with its kind, then the</w:t>
      </w:r>
    </w:p>
    <w:p w14:paraId="430ACCF1" w14:textId="77777777" w:rsidR="00476FC4" w:rsidRDefault="008432BB">
      <w:pPr>
        <w:pStyle w:val="SourceCode"/>
      </w:pPr>
      <w:r>
        <w:t xml:space="preserve">    /// count.</w:t>
      </w:r>
    </w:p>
    <w:p w14:paraId="10650861" w14:textId="77777777" w:rsidR="00476FC4" w:rsidRDefault="008432BB">
      <w:pPr>
        <w:pStyle w:val="SourceCode"/>
      </w:pPr>
      <w:r>
        <w:t xml:space="preserve">    function printListing(string memory directory)</w:t>
      </w:r>
    </w:p>
    <w:p w14:paraId="0EFF2804" w14:textId="77777777" w:rsidR="00476FC4" w:rsidRDefault="008432BB">
      <w:pPr>
        <w:pStyle w:val="SourceCode"/>
      </w:pPr>
      <w:r>
        <w:t xml:space="preserve">        internal</w:t>
      </w:r>
    </w:p>
    <w:p w14:paraId="6DAECC76" w14:textId="77777777" w:rsidR="00476FC4" w:rsidRDefault="008432BB">
      <w:pPr>
        <w:pStyle w:val="SourceCode"/>
      </w:pPr>
      <w:r>
        <w:t xml:space="preserve">        view</w:t>
      </w:r>
    </w:p>
    <w:p w14:paraId="65E6AEBF" w14:textId="77777777" w:rsidR="00476FC4" w:rsidRDefault="008432BB">
      <w:pPr>
        <w:pStyle w:val="SourceCode"/>
      </w:pPr>
      <w:r>
        <w:t xml:space="preserve">        returns (string memory problem)</w:t>
      </w:r>
    </w:p>
    <w:p w14:paraId="5DCAB42B" w14:textId="77777777" w:rsidR="00476FC4" w:rsidRDefault="008432BB">
      <w:pPr>
        <w:pStyle w:val="SourceCode"/>
      </w:pPr>
      <w:r>
        <w:t xml:space="preserve">    {</w:t>
      </w:r>
    </w:p>
    <w:p w14:paraId="446ECD35" w14:textId="77777777" w:rsidR="00476FC4" w:rsidRDefault="008432BB">
      <w:pPr>
        <w:pStyle w:val="SourceCode"/>
      </w:pPr>
      <w:r>
        <w:t xml:space="preserve">        string[] memory names;</w:t>
      </w:r>
    </w:p>
    <w:p w14:paraId="69C34032" w14:textId="77777777" w:rsidR="00476FC4" w:rsidRDefault="008432BB">
      <w:pPr>
        <w:pStyle w:val="SourceCode"/>
      </w:pPr>
      <w:r>
        <w:t xml:space="preserve">        (names, problem) = listEntries(directory);</w:t>
      </w:r>
    </w:p>
    <w:p w14:paraId="0282A51F" w14:textId="77777777" w:rsidR="00476FC4" w:rsidRDefault="008432BB">
      <w:pPr>
        <w:pStyle w:val="SourceCode"/>
      </w:pPr>
      <w:r>
        <w:t xml:space="preserve">        if (bytes(problem).length &gt; 0) {</w:t>
      </w:r>
    </w:p>
    <w:p w14:paraId="69053967" w14:textId="77777777" w:rsidR="00476FC4" w:rsidRDefault="008432BB">
      <w:pPr>
        <w:pStyle w:val="SourceCode"/>
      </w:pPr>
      <w:r>
        <w:t xml:space="preserve">            return problem;</w:t>
      </w:r>
    </w:p>
    <w:p w14:paraId="08780588" w14:textId="77777777" w:rsidR="00476FC4" w:rsidRDefault="008432BB">
      <w:pPr>
        <w:pStyle w:val="SourceCode"/>
      </w:pPr>
      <w:r>
        <w:t xml:space="preserve">        }</w:t>
      </w:r>
    </w:p>
    <w:p w14:paraId="7F78E61A" w14:textId="77777777" w:rsidR="00476FC4" w:rsidRDefault="008432BB">
      <w:pPr>
        <w:pStyle w:val="SourceCode"/>
      </w:pPr>
      <w:r>
        <w:t xml:space="preserve">        for (uint256 position = 0; position &lt; names.length;</w:t>
      </w:r>
    </w:p>
    <w:p w14:paraId="5C208062" w14:textId="77777777" w:rsidR="00476FC4" w:rsidRDefault="008432BB">
      <w:pPr>
        <w:pStyle w:val="SourceCode"/>
      </w:pPr>
      <w:r>
        <w:t xml:space="preserve">             position = position + 1) {</w:t>
      </w:r>
    </w:p>
    <w:p w14:paraId="65EA2310" w14:textId="77777777" w:rsidR="00476FC4" w:rsidRDefault="008432BB">
      <w:pPr>
        <w:pStyle w:val="SourceCode"/>
      </w:pPr>
      <w:r>
        <w:t xml:space="preserve">            if (isFolder(string.concat(directory, "/", names[position]))) {</w:t>
      </w:r>
    </w:p>
    <w:p w14:paraId="6250197E" w14:textId="77777777" w:rsidR="00476FC4" w:rsidRDefault="008432BB">
      <w:pPr>
        <w:pStyle w:val="SourceCode"/>
      </w:pPr>
      <w:r>
        <w:t xml:space="preserve">                console.log("directory: %s", names[position]);</w:t>
      </w:r>
    </w:p>
    <w:p w14:paraId="35EEDA34" w14:textId="77777777" w:rsidR="00476FC4" w:rsidRDefault="008432BB">
      <w:pPr>
        <w:pStyle w:val="SourceCode"/>
      </w:pPr>
      <w:r>
        <w:t xml:space="preserve">            } else {</w:t>
      </w:r>
    </w:p>
    <w:p w14:paraId="2735D828" w14:textId="77777777" w:rsidR="00476FC4" w:rsidRDefault="008432BB">
      <w:pPr>
        <w:pStyle w:val="SourceCode"/>
      </w:pPr>
      <w:r>
        <w:t xml:space="preserve">                console.log("file: %s", names[position]);</w:t>
      </w:r>
    </w:p>
    <w:p w14:paraId="57B23326" w14:textId="77777777" w:rsidR="00476FC4" w:rsidRDefault="008432BB">
      <w:pPr>
        <w:pStyle w:val="SourceCode"/>
      </w:pPr>
      <w:r>
        <w:t xml:space="preserve">            }</w:t>
      </w:r>
    </w:p>
    <w:p w14:paraId="6A61109E" w14:textId="77777777" w:rsidR="00476FC4" w:rsidRDefault="008432BB">
      <w:pPr>
        <w:pStyle w:val="SourceCode"/>
      </w:pPr>
      <w:r>
        <w:t xml:space="preserve">        }</w:t>
      </w:r>
    </w:p>
    <w:p w14:paraId="28C7791B" w14:textId="77777777" w:rsidR="00476FC4" w:rsidRDefault="008432BB">
      <w:pPr>
        <w:pStyle w:val="SourceCode"/>
      </w:pPr>
      <w:r>
        <w:t xml:space="preserve">        console.log("Entries: %d", names.length);</w:t>
      </w:r>
    </w:p>
    <w:p w14:paraId="077DD661" w14:textId="77777777" w:rsidR="00476FC4" w:rsidRDefault="008432BB">
      <w:pPr>
        <w:pStyle w:val="SourceCode"/>
      </w:pPr>
      <w:r>
        <w:t xml:space="preserve">    }</w:t>
      </w:r>
    </w:p>
    <w:p w14:paraId="01960B5A" w14:textId="77777777" w:rsidR="00476FC4" w:rsidRDefault="00476FC4">
      <w:pPr>
        <w:pStyle w:val="SourceCode"/>
      </w:pPr>
    </w:p>
    <w:p w14:paraId="743E3370" w14:textId="77777777" w:rsidR="00476FC4" w:rsidRDefault="008432BB">
      <w:pPr>
        <w:pStyle w:val="SourceCode"/>
      </w:pPr>
      <w:r>
        <w:t xml:space="preserve">    /// Lesson 3.11a's collectFiles, returning a problem instead of</w:t>
      </w:r>
    </w:p>
    <w:p w14:paraId="1148554A" w14:textId="77777777" w:rsidR="00476FC4" w:rsidRDefault="008432BB">
      <w:pPr>
        <w:pStyle w:val="SourceCode"/>
      </w:pPr>
      <w:r>
        <w:t xml:space="preserve">    /// reverting. Remember, it calls itself on each subdirectory, a file</w:t>
      </w:r>
    </w:p>
    <w:p w14:paraId="1EFCB1CE" w14:textId="77777777" w:rsidR="00476FC4" w:rsidRDefault="008432BB">
      <w:pPr>
        <w:pStyle w:val="SourceCode"/>
      </w:pPr>
      <w:r>
        <w:t xml:space="preserve">    /// is the base case, and every call adds to the one storage array.</w:t>
      </w:r>
    </w:p>
    <w:p w14:paraId="5F3DEEF8" w14:textId="77777777" w:rsidR="00476FC4" w:rsidRDefault="008432BB">
      <w:pPr>
        <w:pStyle w:val="SourceCode"/>
      </w:pPr>
      <w:r>
        <w:t xml:space="preserve">    function collectFiles(string memory directory)</w:t>
      </w:r>
    </w:p>
    <w:p w14:paraId="660596B4" w14:textId="77777777" w:rsidR="00476FC4" w:rsidRDefault="008432BB">
      <w:pPr>
        <w:pStyle w:val="SourceCode"/>
      </w:pPr>
      <w:r>
        <w:t xml:space="preserve">        internal</w:t>
      </w:r>
    </w:p>
    <w:p w14:paraId="7F7365D5" w14:textId="77777777" w:rsidR="00476FC4" w:rsidRDefault="008432BB">
      <w:pPr>
        <w:pStyle w:val="SourceCode"/>
      </w:pPr>
      <w:r>
        <w:t xml:space="preserve">        returns (string memory problem)</w:t>
      </w:r>
    </w:p>
    <w:p w14:paraId="0916928B" w14:textId="77777777" w:rsidR="00476FC4" w:rsidRDefault="008432BB">
      <w:pPr>
        <w:pStyle w:val="SourceCode"/>
      </w:pPr>
      <w:r>
        <w:t xml:space="preserve">    {</w:t>
      </w:r>
    </w:p>
    <w:p w14:paraId="4200A335" w14:textId="77777777" w:rsidR="00476FC4" w:rsidRDefault="008432BB">
      <w:pPr>
        <w:pStyle w:val="SourceCode"/>
      </w:pPr>
      <w:r>
        <w:t xml:space="preserve">        string[] memory names;</w:t>
      </w:r>
    </w:p>
    <w:p w14:paraId="2D81F163" w14:textId="77777777" w:rsidR="00476FC4" w:rsidRDefault="008432BB">
      <w:pPr>
        <w:pStyle w:val="SourceCode"/>
      </w:pPr>
      <w:r>
        <w:t xml:space="preserve">        (names, problem) = listEntries(directory);</w:t>
      </w:r>
    </w:p>
    <w:p w14:paraId="6D16213A" w14:textId="77777777" w:rsidR="00476FC4" w:rsidRDefault="008432BB">
      <w:pPr>
        <w:pStyle w:val="SourceCode"/>
      </w:pPr>
      <w:r>
        <w:t xml:space="preserve">        if (bytes(problem).length &gt; 0) {</w:t>
      </w:r>
    </w:p>
    <w:p w14:paraId="0505AC1B" w14:textId="77777777" w:rsidR="00476FC4" w:rsidRDefault="008432BB">
      <w:pPr>
        <w:pStyle w:val="SourceCode"/>
      </w:pPr>
      <w:r>
        <w:t xml:space="preserve">            return problem;</w:t>
      </w:r>
    </w:p>
    <w:p w14:paraId="45A82900" w14:textId="77777777" w:rsidR="00476FC4" w:rsidRDefault="008432BB">
      <w:pPr>
        <w:pStyle w:val="SourceCode"/>
      </w:pPr>
      <w:r>
        <w:t xml:space="preserve">        }</w:t>
      </w:r>
    </w:p>
    <w:p w14:paraId="5F39D0BF" w14:textId="77777777" w:rsidR="00476FC4" w:rsidRDefault="008432BB">
      <w:pPr>
        <w:pStyle w:val="SourceCode"/>
      </w:pPr>
      <w:r>
        <w:t xml:space="preserve">        for (uint256 position = 0; position &lt; names.length;</w:t>
      </w:r>
    </w:p>
    <w:p w14:paraId="480A10DE" w14:textId="77777777" w:rsidR="00476FC4" w:rsidRDefault="008432BB">
      <w:pPr>
        <w:pStyle w:val="SourceCode"/>
      </w:pPr>
      <w:r>
        <w:t xml:space="preserve">             position = position + 1) {</w:t>
      </w:r>
    </w:p>
    <w:p w14:paraId="4535FA8D" w14:textId="77777777" w:rsidR="00476FC4" w:rsidRDefault="008432BB">
      <w:pPr>
        <w:pStyle w:val="SourceCode"/>
      </w:pPr>
      <w:r>
        <w:t xml:space="preserve">            string memory path =</w:t>
      </w:r>
    </w:p>
    <w:p w14:paraId="42D9CE43" w14:textId="77777777" w:rsidR="00476FC4" w:rsidRDefault="008432BB">
      <w:pPr>
        <w:pStyle w:val="SourceCode"/>
      </w:pPr>
      <w:r>
        <w:t xml:space="preserve">                string.concat(directory, "/", names[position]);</w:t>
      </w:r>
    </w:p>
    <w:p w14:paraId="38CAAE6A" w14:textId="77777777" w:rsidR="00476FC4" w:rsidRDefault="008432BB">
      <w:pPr>
        <w:pStyle w:val="SourceCode"/>
      </w:pPr>
      <w:r>
        <w:t xml:space="preserve">            if (isFolder(path)) {</w:t>
      </w:r>
    </w:p>
    <w:p w14:paraId="5291FCB0" w14:textId="77777777" w:rsidR="00476FC4" w:rsidRDefault="008432BB">
      <w:pPr>
        <w:pStyle w:val="SourceCode"/>
      </w:pPr>
      <w:r>
        <w:t xml:space="preserve">                problem = collectFiles(path);</w:t>
      </w:r>
    </w:p>
    <w:p w14:paraId="4597C028" w14:textId="77777777" w:rsidR="00476FC4" w:rsidRDefault="008432BB">
      <w:pPr>
        <w:pStyle w:val="SourceCode"/>
      </w:pPr>
      <w:r>
        <w:t xml:space="preserve">                if (bytes(problem).length &gt; 0) {</w:t>
      </w:r>
    </w:p>
    <w:p w14:paraId="69B39EA9" w14:textId="77777777" w:rsidR="00476FC4" w:rsidRDefault="008432BB">
      <w:pPr>
        <w:pStyle w:val="SourceCode"/>
      </w:pPr>
      <w:r>
        <w:t xml:space="preserve">                    return problem;</w:t>
      </w:r>
    </w:p>
    <w:p w14:paraId="2ADABB52" w14:textId="77777777" w:rsidR="00476FC4" w:rsidRDefault="008432BB">
      <w:pPr>
        <w:pStyle w:val="SourceCode"/>
      </w:pPr>
      <w:r>
        <w:t xml:space="preserve">                }</w:t>
      </w:r>
    </w:p>
    <w:p w14:paraId="24511148" w14:textId="77777777" w:rsidR="00476FC4" w:rsidRDefault="008432BB">
      <w:pPr>
        <w:pStyle w:val="SourceCode"/>
      </w:pPr>
      <w:r>
        <w:t xml:space="preserve">            } else {</w:t>
      </w:r>
    </w:p>
    <w:p w14:paraId="5510BE7D" w14:textId="77777777" w:rsidR="00476FC4" w:rsidRDefault="008432BB">
      <w:pPr>
        <w:pStyle w:val="SourceCode"/>
      </w:pPr>
      <w:r>
        <w:t xml:space="preserve">                files.push(path);</w:t>
      </w:r>
    </w:p>
    <w:p w14:paraId="7E689840" w14:textId="77777777" w:rsidR="00476FC4" w:rsidRDefault="008432BB">
      <w:pPr>
        <w:pStyle w:val="SourceCode"/>
      </w:pPr>
      <w:r>
        <w:t xml:space="preserve">            }</w:t>
      </w:r>
    </w:p>
    <w:p w14:paraId="0DA5BD19" w14:textId="77777777" w:rsidR="00476FC4" w:rsidRDefault="008432BB">
      <w:pPr>
        <w:pStyle w:val="SourceCode"/>
      </w:pPr>
      <w:r>
        <w:t xml:space="preserve">        }</w:t>
      </w:r>
    </w:p>
    <w:p w14:paraId="2A5426A6" w14:textId="77777777" w:rsidR="00476FC4" w:rsidRDefault="008432BB">
      <w:pPr>
        <w:pStyle w:val="SourceCode"/>
      </w:pPr>
      <w:r>
        <w:t xml:space="preserve">    }</w:t>
      </w:r>
    </w:p>
    <w:p w14:paraId="795B7B7A" w14:textId="77777777" w:rsidR="00476FC4" w:rsidRDefault="00476FC4">
      <w:pPr>
        <w:pStyle w:val="SourceCode"/>
      </w:pPr>
    </w:p>
    <w:p w14:paraId="459CFAF8" w14:textId="77777777" w:rsidR="00476FC4" w:rsidRDefault="008432BB">
      <w:pPr>
        <w:pStyle w:val="SourceCode"/>
      </w:pPr>
      <w:r>
        <w:t xml:space="preserve">    /// Lesson 3.12a's findFiles. Remember, walk, test the name, keep the</w:t>
      </w:r>
    </w:p>
    <w:p w14:paraId="3254DB7B" w14:textId="77777777" w:rsidR="00476FC4" w:rsidRDefault="008432BB">
      <w:pPr>
        <w:pStyle w:val="SourceCode"/>
      </w:pPr>
      <w:r>
        <w:t xml:space="preserve">    /// order; delete empties a storage array.</w:t>
      </w:r>
    </w:p>
    <w:p w14:paraId="7C74B9EC" w14:textId="77777777" w:rsidR="00476FC4" w:rsidRDefault="008432BB">
      <w:pPr>
        <w:pStyle w:val="SourceCode"/>
      </w:pPr>
      <w:r>
        <w:t xml:space="preserve">    function findFiles(string memory root, string memory extension)</w:t>
      </w:r>
    </w:p>
    <w:p w14:paraId="250D9470" w14:textId="77777777" w:rsidR="00476FC4" w:rsidRDefault="008432BB">
      <w:pPr>
        <w:pStyle w:val="SourceCode"/>
      </w:pPr>
      <w:r>
        <w:t xml:space="preserve">        internal</w:t>
      </w:r>
    </w:p>
    <w:p w14:paraId="1504505A" w14:textId="77777777" w:rsidR="00476FC4" w:rsidRDefault="008432BB">
      <w:pPr>
        <w:pStyle w:val="SourceCode"/>
      </w:pPr>
      <w:r>
        <w:t xml:space="preserve">        returns (string[] memory paths, string memory problem)</w:t>
      </w:r>
    </w:p>
    <w:p w14:paraId="618B40FE" w14:textId="77777777" w:rsidR="00476FC4" w:rsidRDefault="008432BB">
      <w:pPr>
        <w:pStyle w:val="SourceCode"/>
      </w:pPr>
      <w:r>
        <w:t xml:space="preserve">    {</w:t>
      </w:r>
    </w:p>
    <w:p w14:paraId="3649483C" w14:textId="77777777" w:rsidR="00476FC4" w:rsidRDefault="008432BB">
      <w:pPr>
        <w:pStyle w:val="SourceCode"/>
      </w:pPr>
      <w:r>
        <w:t xml:space="preserve">        if (!isFolder(root)) {</w:t>
      </w:r>
    </w:p>
    <w:p w14:paraId="3464F838" w14:textId="77777777" w:rsidR="00476FC4" w:rsidRDefault="008432BB">
      <w:pPr>
        <w:pStyle w:val="SourceCode"/>
      </w:pPr>
      <w:r>
        <w:t xml:space="preserve">            problem = string.concat(root,</w:t>
      </w:r>
    </w:p>
    <w:p w14:paraId="20934EB1" w14:textId="77777777" w:rsidR="00476FC4" w:rsidRDefault="008432BB">
      <w:pPr>
        <w:pStyle w:val="SourceCode"/>
      </w:pPr>
      <w:r>
        <w:t xml:space="preserve">                                    " does not exist; nothing was searched");</w:t>
      </w:r>
    </w:p>
    <w:p w14:paraId="4E3EA7AE" w14:textId="77777777" w:rsidR="00476FC4" w:rsidRDefault="008432BB">
      <w:pPr>
        <w:pStyle w:val="SourceCode"/>
      </w:pPr>
      <w:r>
        <w:t xml:space="preserve">            return (paths, problem);</w:t>
      </w:r>
    </w:p>
    <w:p w14:paraId="54B38DB5" w14:textId="77777777" w:rsidR="00476FC4" w:rsidRDefault="008432BB">
      <w:pPr>
        <w:pStyle w:val="SourceCode"/>
      </w:pPr>
      <w:r>
        <w:t xml:space="preserve">        }</w:t>
      </w:r>
    </w:p>
    <w:p w14:paraId="07504E3F" w14:textId="77777777" w:rsidR="00476FC4" w:rsidRDefault="008432BB">
      <w:pPr>
        <w:pStyle w:val="SourceCode"/>
      </w:pPr>
      <w:r>
        <w:t xml:space="preserve">        delete files;</w:t>
      </w:r>
    </w:p>
    <w:p w14:paraId="2ED6732C" w14:textId="77777777" w:rsidR="00476FC4" w:rsidRDefault="008432BB">
      <w:pPr>
        <w:pStyle w:val="SourceCode"/>
      </w:pPr>
      <w:r>
        <w:t xml:space="preserve">        delete found;</w:t>
      </w:r>
    </w:p>
    <w:p w14:paraId="740D1FDF" w14:textId="77777777" w:rsidR="00476FC4" w:rsidRDefault="008432BB">
      <w:pPr>
        <w:pStyle w:val="SourceCode"/>
      </w:pPr>
      <w:r>
        <w:t xml:space="preserve">        problem = collectFiles(root);</w:t>
      </w:r>
    </w:p>
    <w:p w14:paraId="368C9364" w14:textId="77777777" w:rsidR="00476FC4" w:rsidRDefault="008432BB">
      <w:pPr>
        <w:pStyle w:val="SourceCode"/>
      </w:pPr>
      <w:r>
        <w:t xml:space="preserve">        if (bytes(problem).length &gt; 0) {</w:t>
      </w:r>
    </w:p>
    <w:p w14:paraId="49FF3407" w14:textId="77777777" w:rsidR="00476FC4" w:rsidRDefault="008432BB">
      <w:pPr>
        <w:pStyle w:val="SourceCode"/>
      </w:pPr>
      <w:r>
        <w:t xml:space="preserve">            return (paths, problem);</w:t>
      </w:r>
    </w:p>
    <w:p w14:paraId="5E7BBC12" w14:textId="77777777" w:rsidR="00476FC4" w:rsidRDefault="008432BB">
      <w:pPr>
        <w:pStyle w:val="SourceCode"/>
      </w:pPr>
      <w:r>
        <w:t xml:space="preserve">        }</w:t>
      </w:r>
    </w:p>
    <w:p w14:paraId="4BEADBF9" w14:textId="77777777" w:rsidR="00476FC4" w:rsidRDefault="008432BB">
      <w:pPr>
        <w:pStyle w:val="SourceCode"/>
      </w:pPr>
      <w:r>
        <w:t xml:space="preserve">        for (uint256 position = 0; position &lt; files.length;</w:t>
      </w:r>
    </w:p>
    <w:p w14:paraId="0C05CCB5" w14:textId="77777777" w:rsidR="00476FC4" w:rsidRDefault="008432BB">
      <w:pPr>
        <w:pStyle w:val="SourceCode"/>
      </w:pPr>
      <w:r>
        <w:t xml:space="preserve">             position = position + 1) {</w:t>
      </w:r>
    </w:p>
    <w:p w14:paraId="558AE8C9" w14:textId="77777777" w:rsidR="00476FC4" w:rsidRDefault="008432BB">
      <w:pPr>
        <w:pStyle w:val="SourceCode"/>
      </w:pPr>
      <w:r>
        <w:t xml:space="preserve">            if (ExplorerText.endsWith(lastPart(files[position]), extension)) {</w:t>
      </w:r>
    </w:p>
    <w:p w14:paraId="4D11473A" w14:textId="77777777" w:rsidR="00476FC4" w:rsidRDefault="008432BB">
      <w:pPr>
        <w:pStyle w:val="SourceCode"/>
      </w:pPr>
      <w:r>
        <w:t xml:space="preserve">                found.push(files[position]);</w:t>
      </w:r>
    </w:p>
    <w:p w14:paraId="2AE65E9A" w14:textId="77777777" w:rsidR="00476FC4" w:rsidRDefault="008432BB">
      <w:pPr>
        <w:pStyle w:val="SourceCode"/>
      </w:pPr>
      <w:r>
        <w:t xml:space="preserve">            }</w:t>
      </w:r>
    </w:p>
    <w:p w14:paraId="62C80E50" w14:textId="77777777" w:rsidR="00476FC4" w:rsidRDefault="008432BB">
      <w:pPr>
        <w:pStyle w:val="SourceCode"/>
      </w:pPr>
      <w:r>
        <w:t xml:space="preserve">        }</w:t>
      </w:r>
    </w:p>
    <w:p w14:paraId="2FDA0122" w14:textId="77777777" w:rsidR="00476FC4" w:rsidRDefault="008432BB">
      <w:pPr>
        <w:pStyle w:val="SourceCode"/>
      </w:pPr>
      <w:r>
        <w:t xml:space="preserve">        paths = found;</w:t>
      </w:r>
    </w:p>
    <w:p w14:paraId="596A48AC" w14:textId="77777777" w:rsidR="00476FC4" w:rsidRDefault="008432BB">
      <w:pPr>
        <w:pStyle w:val="SourceCode"/>
      </w:pPr>
      <w:r>
        <w:t xml:space="preserve">    }</w:t>
      </w:r>
    </w:p>
    <w:p w14:paraId="5D72C7B9" w14:textId="77777777" w:rsidR="00476FC4" w:rsidRDefault="00476FC4">
      <w:pPr>
        <w:pStyle w:val="SourceCode"/>
      </w:pPr>
    </w:p>
    <w:p w14:paraId="1764EADD" w14:textId="77777777" w:rsidR="00476FC4" w:rsidRDefault="008432BB">
      <w:pPr>
        <w:pStyle w:val="SourceCode"/>
      </w:pPr>
      <w:r>
        <w:t xml:space="preserve">    /// Logs one Error line for a function's own problem, when it has one.</w:t>
      </w:r>
    </w:p>
    <w:p w14:paraId="1592CDEB" w14:textId="77777777" w:rsidR="00476FC4" w:rsidRDefault="008432BB">
      <w:pPr>
        <w:pStyle w:val="SourceCode"/>
      </w:pPr>
      <w:r>
        <w:t xml:space="preserve">    function printProblem(string memory problem) internal pure {</w:t>
      </w:r>
    </w:p>
    <w:p w14:paraId="3BF27B9A" w14:textId="77777777" w:rsidR="00476FC4" w:rsidRDefault="008432BB">
      <w:pPr>
        <w:pStyle w:val="SourceCode"/>
      </w:pPr>
      <w:r>
        <w:t xml:space="preserve">        if (bytes(problem).length &gt; 0) {</w:t>
      </w:r>
    </w:p>
    <w:p w14:paraId="607C8482" w14:textId="77777777" w:rsidR="00476FC4" w:rsidRDefault="008432BB">
      <w:pPr>
        <w:pStyle w:val="SourceCode"/>
      </w:pPr>
      <w:r>
        <w:t xml:space="preserve">            console.log("Error: %s", problem);</w:t>
      </w:r>
    </w:p>
    <w:p w14:paraId="23F44698" w14:textId="77777777" w:rsidR="00476FC4" w:rsidRDefault="008432BB">
      <w:pPr>
        <w:pStyle w:val="SourceCode"/>
      </w:pPr>
      <w:r>
        <w:t xml:space="preserve">        }</w:t>
      </w:r>
    </w:p>
    <w:p w14:paraId="6D45071D" w14:textId="77777777" w:rsidR="00476FC4" w:rsidRDefault="008432BB">
      <w:pPr>
        <w:pStyle w:val="SourceCode"/>
      </w:pPr>
      <w:r>
        <w:t xml:space="preserve">    }</w:t>
      </w:r>
    </w:p>
    <w:p w14:paraId="0C2ED1D5" w14:textId="77777777" w:rsidR="00476FC4" w:rsidRDefault="00476FC4">
      <w:pPr>
        <w:pStyle w:val="SourceCode"/>
      </w:pPr>
    </w:p>
    <w:p w14:paraId="7B349A3D" w14:textId="77777777" w:rsidR="00476FC4" w:rsidRDefault="008432BB">
      <w:pPr>
        <w:pStyle w:val="SourceCode"/>
      </w:pPr>
      <w:r>
        <w:t xml:space="preserve">    // Each command below asks for what it needs, calls one function, and</w:t>
      </w:r>
    </w:p>
    <w:p w14:paraId="2C0E0967" w14:textId="77777777" w:rsidR="00476FC4" w:rsidRDefault="008432BB">
      <w:pPr>
        <w:pStyle w:val="SourceCode"/>
      </w:pPr>
      <w:r>
        <w:t xml:space="preserve">    // logs one result line, or one Error line when the operation fails.</w:t>
      </w:r>
    </w:p>
    <w:p w14:paraId="318B75FB" w14:textId="77777777" w:rsidR="00476FC4" w:rsidRDefault="008432BB">
      <w:pPr>
        <w:pStyle w:val="SourceCode"/>
      </w:pPr>
      <w:r>
        <w:t xml:space="preserve">    // An empty name means readName refused it. Remember, return leaves</w:t>
      </w:r>
    </w:p>
    <w:p w14:paraId="4E39F58D" w14:textId="77777777" w:rsidR="00476FC4" w:rsidRDefault="008432BB">
      <w:pPr>
        <w:pStyle w:val="SourceCode"/>
      </w:pPr>
      <w:r>
        <w:t xml:space="preserve">    // the function at once.</w:t>
      </w:r>
    </w:p>
    <w:p w14:paraId="208DF41F" w14:textId="77777777" w:rsidR="00476FC4" w:rsidRDefault="00476FC4">
      <w:pPr>
        <w:pStyle w:val="SourceCode"/>
      </w:pPr>
    </w:p>
    <w:p w14:paraId="00DB1132" w14:textId="77777777" w:rsidR="00476FC4" w:rsidRDefault="008432BB">
      <w:pPr>
        <w:pStyle w:val="SourceCode"/>
      </w:pPr>
      <w:r>
        <w:t xml:space="preserve">    function runRead() internal {</w:t>
      </w:r>
    </w:p>
    <w:p w14:paraId="6F2F6D06" w14:textId="77777777" w:rsidR="00476FC4" w:rsidRDefault="008432BB">
      <w:pPr>
        <w:pStyle w:val="SourceCode"/>
      </w:pPr>
      <w:r>
        <w:t xml:space="preserve">        string memory fileName = readName("File name: ");</w:t>
      </w:r>
    </w:p>
    <w:p w14:paraId="0976726D" w14:textId="77777777" w:rsidR="00476FC4" w:rsidRDefault="008432BB">
      <w:pPr>
        <w:pStyle w:val="SourceCode"/>
      </w:pPr>
      <w:r>
        <w:t xml:space="preserve">        if (bytes(fileName).length == 0) {</w:t>
      </w:r>
    </w:p>
    <w:p w14:paraId="20106630" w14:textId="77777777" w:rsidR="00476FC4" w:rsidRDefault="008432BB">
      <w:pPr>
        <w:pStyle w:val="SourceCode"/>
      </w:pPr>
      <w:r>
        <w:t xml:space="preserve">            return;</w:t>
      </w:r>
    </w:p>
    <w:p w14:paraId="302D07D2" w14:textId="77777777" w:rsidR="00476FC4" w:rsidRDefault="008432BB">
      <w:pPr>
        <w:pStyle w:val="SourceCode"/>
      </w:pPr>
      <w:r>
        <w:t xml:space="preserve">        }</w:t>
      </w:r>
    </w:p>
    <w:p w14:paraId="4A91C899" w14:textId="77777777" w:rsidR="00476FC4" w:rsidRDefault="008432BB">
      <w:pPr>
        <w:pStyle w:val="SourceCode"/>
      </w:pPr>
      <w:r>
        <w:t xml:space="preserve">        string memory path = sandboxPath(fileName);</w:t>
      </w:r>
    </w:p>
    <w:p w14:paraId="55C97018" w14:textId="77777777" w:rsidR="00476FC4" w:rsidRDefault="008432BB">
      <w:pPr>
        <w:pStyle w:val="SourceCode"/>
      </w:pPr>
      <w:r>
        <w:t xml:space="preserve">        (string memory contents, uint256 fileStatus) = readTextFile(path);</w:t>
      </w:r>
    </w:p>
    <w:p w14:paraId="2BDE32BE" w14:textId="77777777" w:rsidR="00476FC4" w:rsidRDefault="008432BB">
      <w:pPr>
        <w:pStyle w:val="SourceCode"/>
      </w:pPr>
      <w:r>
        <w:t xml:space="preserve">        if (fileStatus != SUCCESS) {</w:t>
      </w:r>
    </w:p>
    <w:p w14:paraId="064D7DB1" w14:textId="77777777" w:rsidR="00476FC4" w:rsidRDefault="008432BB">
      <w:pPr>
        <w:pStyle w:val="SourceCode"/>
      </w:pPr>
      <w:r>
        <w:t xml:space="preserve">            reportFailure(path, "read", fileStatus);</w:t>
      </w:r>
    </w:p>
    <w:p w14:paraId="65DB9A88" w14:textId="77777777" w:rsidR="00476FC4" w:rsidRDefault="008432BB">
      <w:pPr>
        <w:pStyle w:val="SourceCode"/>
      </w:pPr>
      <w:r>
        <w:t xml:space="preserve">            return;</w:t>
      </w:r>
    </w:p>
    <w:p w14:paraId="34C44C31" w14:textId="77777777" w:rsidR="00476FC4" w:rsidRDefault="008432BB">
      <w:pPr>
        <w:pStyle w:val="SourceCode"/>
      </w:pPr>
      <w:r>
        <w:t xml:space="preserve">        }</w:t>
      </w:r>
    </w:p>
    <w:p w14:paraId="69ABC625" w14:textId="77777777" w:rsidR="00476FC4" w:rsidRDefault="008432BB">
      <w:pPr>
        <w:pStyle w:val="SourceCode"/>
      </w:pPr>
      <w:r>
        <w:t xml:space="preserve">        console.log("Contents of %s:", path);</w:t>
      </w:r>
    </w:p>
    <w:p w14:paraId="7DDD6B2E" w14:textId="77777777" w:rsidR="00476FC4" w:rsidRDefault="008432BB">
      <w:pPr>
        <w:pStyle w:val="SourceCode"/>
      </w:pPr>
      <w:r>
        <w:t xml:space="preserve">        console.log(contents);</w:t>
      </w:r>
    </w:p>
    <w:p w14:paraId="3265B993" w14:textId="77777777" w:rsidR="00476FC4" w:rsidRDefault="008432BB">
      <w:pPr>
        <w:pStyle w:val="SourceCode"/>
      </w:pPr>
      <w:r>
        <w:t xml:space="preserve">    }</w:t>
      </w:r>
    </w:p>
    <w:p w14:paraId="038D0B9B" w14:textId="77777777" w:rsidR="00476FC4" w:rsidRDefault="00476FC4">
      <w:pPr>
        <w:pStyle w:val="SourceCode"/>
      </w:pPr>
    </w:p>
    <w:p w14:paraId="5502EC8F" w14:textId="77777777" w:rsidR="00476FC4" w:rsidRDefault="008432BB">
      <w:pPr>
        <w:pStyle w:val="SourceCode"/>
      </w:pPr>
      <w:r>
        <w:t xml:space="preserve">    // Remember, the typed text has no line ending, so "\n" is added:</w:t>
      </w:r>
    </w:p>
    <w:p w14:paraId="6C3A0D14" w14:textId="77777777" w:rsidR="00476FC4" w:rsidRDefault="008432BB">
      <w:pPr>
        <w:pStyle w:val="SourceCode"/>
      </w:pPr>
      <w:r>
        <w:t xml:space="preserve">    // every line the explorer writes ends in one.</w:t>
      </w:r>
    </w:p>
    <w:p w14:paraId="0A149E06" w14:textId="77777777" w:rsidR="00476FC4" w:rsidRDefault="008432BB">
      <w:pPr>
        <w:pStyle w:val="SourceCode"/>
      </w:pPr>
      <w:r>
        <w:t xml:space="preserve">    function runCreate() internal {</w:t>
      </w:r>
    </w:p>
    <w:p w14:paraId="53FEF311" w14:textId="77777777" w:rsidR="00476FC4" w:rsidRDefault="008432BB">
      <w:pPr>
        <w:pStyle w:val="SourceCode"/>
      </w:pPr>
      <w:r>
        <w:t xml:space="preserve">        string memory fileName = readName("File name: ");</w:t>
      </w:r>
    </w:p>
    <w:p w14:paraId="76BFB76D" w14:textId="77777777" w:rsidR="00476FC4" w:rsidRDefault="008432BB">
      <w:pPr>
        <w:pStyle w:val="SourceCode"/>
      </w:pPr>
      <w:r>
        <w:t xml:space="preserve">        if (bytes(fileName).length == 0) {</w:t>
      </w:r>
    </w:p>
    <w:p w14:paraId="33ECD226" w14:textId="77777777" w:rsidR="00476FC4" w:rsidRDefault="008432BB">
      <w:pPr>
        <w:pStyle w:val="SourceCode"/>
      </w:pPr>
      <w:r>
        <w:t xml:space="preserve">            return;</w:t>
      </w:r>
    </w:p>
    <w:p w14:paraId="1F46D7E5" w14:textId="77777777" w:rsidR="00476FC4" w:rsidRDefault="008432BB">
      <w:pPr>
        <w:pStyle w:val="SourceCode"/>
      </w:pPr>
      <w:r>
        <w:t xml:space="preserve">        }</w:t>
      </w:r>
    </w:p>
    <w:p w14:paraId="7BD528BB" w14:textId="77777777" w:rsidR="00476FC4" w:rsidRDefault="008432BB">
      <w:pPr>
        <w:pStyle w:val="SourceCode"/>
      </w:pPr>
      <w:r>
        <w:t xml:space="preserve">        string memory typedLine = readAnswer("Text: ");</w:t>
      </w:r>
    </w:p>
    <w:p w14:paraId="3B888525" w14:textId="77777777" w:rsidR="00476FC4" w:rsidRDefault="008432BB">
      <w:pPr>
        <w:pStyle w:val="SourceCode"/>
      </w:pPr>
      <w:r>
        <w:t xml:space="preserve">        string memory path = sandboxPath(fileName);</w:t>
      </w:r>
    </w:p>
    <w:p w14:paraId="7F68B5FA" w14:textId="77777777" w:rsidR="00476FC4" w:rsidRDefault="008432BB">
      <w:pPr>
        <w:pStyle w:val="SourceCode"/>
      </w:pPr>
      <w:r>
        <w:t xml:space="preserve">        uint256 fileStatus = createTextFile(path, string.concat(typedLine, "\n"));</w:t>
      </w:r>
    </w:p>
    <w:p w14:paraId="6F1A3A58" w14:textId="77777777" w:rsidR="00476FC4" w:rsidRDefault="008432BB">
      <w:pPr>
        <w:pStyle w:val="SourceCode"/>
      </w:pPr>
      <w:r>
        <w:t xml:space="preserve">        if (fileStatus != SUCCESS) {</w:t>
      </w:r>
    </w:p>
    <w:p w14:paraId="5C3D2BFE" w14:textId="77777777" w:rsidR="00476FC4" w:rsidRDefault="008432BB">
      <w:pPr>
        <w:pStyle w:val="SourceCode"/>
      </w:pPr>
      <w:r>
        <w:t xml:space="preserve">            reportFailure(path, "created", fileStatus);</w:t>
      </w:r>
    </w:p>
    <w:p w14:paraId="31CD8A03" w14:textId="77777777" w:rsidR="00476FC4" w:rsidRDefault="008432BB">
      <w:pPr>
        <w:pStyle w:val="SourceCode"/>
      </w:pPr>
      <w:r>
        <w:t xml:space="preserve">            return;</w:t>
      </w:r>
    </w:p>
    <w:p w14:paraId="35346DA8" w14:textId="77777777" w:rsidR="00476FC4" w:rsidRDefault="008432BB">
      <w:pPr>
        <w:pStyle w:val="SourceCode"/>
      </w:pPr>
      <w:r>
        <w:t xml:space="preserve">        }</w:t>
      </w:r>
    </w:p>
    <w:p w14:paraId="375F9455" w14:textId="77777777" w:rsidR="00476FC4" w:rsidRDefault="008432BB">
      <w:pPr>
        <w:pStyle w:val="SourceCode"/>
      </w:pPr>
      <w:r>
        <w:t xml:space="preserve">        console.log("Created %s", path);</w:t>
      </w:r>
    </w:p>
    <w:p w14:paraId="68CA5399" w14:textId="77777777" w:rsidR="00476FC4" w:rsidRDefault="008432BB">
      <w:pPr>
        <w:pStyle w:val="SourceCode"/>
      </w:pPr>
      <w:r>
        <w:t xml:space="preserve">    }</w:t>
      </w:r>
    </w:p>
    <w:p w14:paraId="34F602CD" w14:textId="77777777" w:rsidR="00476FC4" w:rsidRDefault="00476FC4">
      <w:pPr>
        <w:pStyle w:val="SourceCode"/>
      </w:pPr>
    </w:p>
    <w:p w14:paraId="5CD653BA" w14:textId="77777777" w:rsidR="00476FC4" w:rsidRDefault="008432BB">
      <w:pPr>
        <w:pStyle w:val="SourceCode"/>
      </w:pPr>
      <w:r>
        <w:t xml:space="preserve">    // safeSave logs its own Error line, so this only reports success. A</w:t>
      </w:r>
    </w:p>
    <w:p w14:paraId="2556FDEF" w14:textId="77777777" w:rsidR="00476FC4" w:rsidRDefault="008432BB">
      <w:pPr>
        <w:pStyle w:val="SourceCode"/>
      </w:pPr>
      <w:r>
        <w:t xml:space="preserve">    // folder is refused first: a file cannot replace it, so the .tmp would stay.</w:t>
      </w:r>
    </w:p>
    <w:p w14:paraId="15587ADD" w14:textId="77777777" w:rsidR="00476FC4" w:rsidRDefault="008432BB">
      <w:pPr>
        <w:pStyle w:val="SourceCode"/>
      </w:pPr>
      <w:r>
        <w:t xml:space="preserve">    function runWrite() internal {</w:t>
      </w:r>
    </w:p>
    <w:p w14:paraId="7E6E3D3C" w14:textId="77777777" w:rsidR="00476FC4" w:rsidRDefault="008432BB">
      <w:pPr>
        <w:pStyle w:val="SourceCode"/>
      </w:pPr>
      <w:r>
        <w:t xml:space="preserve">        string memory fileName = readName("File name: ");</w:t>
      </w:r>
    </w:p>
    <w:p w14:paraId="6630158A" w14:textId="77777777" w:rsidR="00476FC4" w:rsidRDefault="008432BB">
      <w:pPr>
        <w:pStyle w:val="SourceCode"/>
      </w:pPr>
      <w:r>
        <w:t xml:space="preserve">        if (bytes(fileName).length == 0) {</w:t>
      </w:r>
    </w:p>
    <w:p w14:paraId="5DB73AF4" w14:textId="77777777" w:rsidR="00476FC4" w:rsidRDefault="008432BB">
      <w:pPr>
        <w:pStyle w:val="SourceCode"/>
      </w:pPr>
      <w:r>
        <w:t xml:space="preserve">            return;</w:t>
      </w:r>
    </w:p>
    <w:p w14:paraId="595D8B17" w14:textId="77777777" w:rsidR="00476FC4" w:rsidRDefault="008432BB">
      <w:pPr>
        <w:pStyle w:val="SourceCode"/>
      </w:pPr>
      <w:r>
        <w:t xml:space="preserve">        }</w:t>
      </w:r>
    </w:p>
    <w:p w14:paraId="74ADD322" w14:textId="77777777" w:rsidR="00476FC4" w:rsidRDefault="008432BB">
      <w:pPr>
        <w:pStyle w:val="SourceCode"/>
      </w:pPr>
      <w:r>
        <w:t xml:space="preserve">        string memory typedLine = readAnswer("Text: ");</w:t>
      </w:r>
    </w:p>
    <w:p w14:paraId="4B89C121" w14:textId="77777777" w:rsidR="00476FC4" w:rsidRDefault="008432BB">
      <w:pPr>
        <w:pStyle w:val="SourceCode"/>
      </w:pPr>
      <w:r>
        <w:t xml:space="preserve">        string memory path = sandboxPath(fileName);</w:t>
      </w:r>
    </w:p>
    <w:p w14:paraId="7EC2D98A" w14:textId="77777777" w:rsidR="00476FC4" w:rsidRDefault="008432BB">
      <w:pPr>
        <w:pStyle w:val="SourceCode"/>
      </w:pPr>
      <w:r>
        <w:t xml:space="preserve">        if (isFolder(path)) {</w:t>
      </w:r>
    </w:p>
    <w:p w14:paraId="14207913" w14:textId="77777777" w:rsidR="00476FC4" w:rsidRDefault="008432BB">
      <w:pPr>
        <w:pStyle w:val="SourceCode"/>
      </w:pPr>
      <w:r>
        <w:t xml:space="preserve">            console.log("Error: %s is a folder; nothing was saved", path);</w:t>
      </w:r>
    </w:p>
    <w:p w14:paraId="3CD17DC8" w14:textId="77777777" w:rsidR="00476FC4" w:rsidRDefault="008432BB">
      <w:pPr>
        <w:pStyle w:val="SourceCode"/>
      </w:pPr>
      <w:r>
        <w:t xml:space="preserve">            return;</w:t>
      </w:r>
    </w:p>
    <w:p w14:paraId="4BD33E1E" w14:textId="77777777" w:rsidR="00476FC4" w:rsidRDefault="008432BB">
      <w:pPr>
        <w:pStyle w:val="SourceCode"/>
      </w:pPr>
      <w:r>
        <w:t xml:space="preserve">        }</w:t>
      </w:r>
    </w:p>
    <w:p w14:paraId="0202E449" w14:textId="77777777" w:rsidR="00476FC4" w:rsidRDefault="008432BB">
      <w:pPr>
        <w:pStyle w:val="SourceCode"/>
      </w:pPr>
      <w:r>
        <w:t xml:space="preserve">        if (safeSave(path, string.concat(typedLine, "\n"))) {</w:t>
      </w:r>
    </w:p>
    <w:p w14:paraId="43FC80C3" w14:textId="77777777" w:rsidR="00476FC4" w:rsidRDefault="008432BB">
      <w:pPr>
        <w:pStyle w:val="SourceCode"/>
      </w:pPr>
      <w:r>
        <w:t xml:space="preserve">            console.log("Saved %s", path);</w:t>
      </w:r>
    </w:p>
    <w:p w14:paraId="48E4942E" w14:textId="77777777" w:rsidR="00476FC4" w:rsidRDefault="008432BB">
      <w:pPr>
        <w:pStyle w:val="SourceCode"/>
      </w:pPr>
      <w:r>
        <w:t xml:space="preserve">        }</w:t>
      </w:r>
    </w:p>
    <w:p w14:paraId="0415834E" w14:textId="77777777" w:rsidR="00476FC4" w:rsidRDefault="008432BB">
      <w:pPr>
        <w:pStyle w:val="SourceCode"/>
      </w:pPr>
      <w:r>
        <w:t xml:space="preserve">    }</w:t>
      </w:r>
    </w:p>
    <w:p w14:paraId="485AEB9A" w14:textId="77777777" w:rsidR="00476FC4" w:rsidRDefault="00476FC4">
      <w:pPr>
        <w:pStyle w:val="SourceCode"/>
      </w:pPr>
    </w:p>
    <w:p w14:paraId="630D497C" w14:textId="77777777" w:rsidR="00476FC4" w:rsidRDefault="008432BB">
      <w:pPr>
        <w:pStyle w:val="SourceCode"/>
      </w:pPr>
      <w:r>
        <w:t xml:space="preserve">    function runAppend() internal {</w:t>
      </w:r>
    </w:p>
    <w:p w14:paraId="0FC91263" w14:textId="77777777" w:rsidR="00476FC4" w:rsidRDefault="008432BB">
      <w:pPr>
        <w:pStyle w:val="SourceCode"/>
      </w:pPr>
      <w:r>
        <w:t xml:space="preserve">        string memory fileName = readName("File name: ");</w:t>
      </w:r>
    </w:p>
    <w:p w14:paraId="2FD30881" w14:textId="77777777" w:rsidR="00476FC4" w:rsidRDefault="008432BB">
      <w:pPr>
        <w:pStyle w:val="SourceCode"/>
      </w:pPr>
      <w:r>
        <w:t xml:space="preserve">        if (bytes(fileName).length == 0) {</w:t>
      </w:r>
    </w:p>
    <w:p w14:paraId="4DF9FA9B" w14:textId="77777777" w:rsidR="00476FC4" w:rsidRDefault="008432BB">
      <w:pPr>
        <w:pStyle w:val="SourceCode"/>
      </w:pPr>
      <w:r>
        <w:t xml:space="preserve">            return;</w:t>
      </w:r>
    </w:p>
    <w:p w14:paraId="0A0FD990" w14:textId="77777777" w:rsidR="00476FC4" w:rsidRDefault="008432BB">
      <w:pPr>
        <w:pStyle w:val="SourceCode"/>
      </w:pPr>
      <w:r>
        <w:t xml:space="preserve">        }</w:t>
      </w:r>
    </w:p>
    <w:p w14:paraId="1D1A2735" w14:textId="77777777" w:rsidR="00476FC4" w:rsidRDefault="008432BB">
      <w:pPr>
        <w:pStyle w:val="SourceCode"/>
      </w:pPr>
      <w:r>
        <w:t xml:space="preserve">        string memory line = readAnswer("Line: ");</w:t>
      </w:r>
    </w:p>
    <w:p w14:paraId="0F5ED115" w14:textId="77777777" w:rsidR="00476FC4" w:rsidRDefault="008432BB">
      <w:pPr>
        <w:pStyle w:val="SourceCode"/>
      </w:pPr>
      <w:r>
        <w:t xml:space="preserve">        string memory path = sandboxPath(fileName);</w:t>
      </w:r>
    </w:p>
    <w:p w14:paraId="4387C847" w14:textId="77777777" w:rsidR="00476FC4" w:rsidRDefault="008432BB">
      <w:pPr>
        <w:pStyle w:val="SourceCode"/>
      </w:pPr>
      <w:r>
        <w:t xml:space="preserve">        string memory problem = appendLine(path, line);</w:t>
      </w:r>
    </w:p>
    <w:p w14:paraId="4B1B27BB" w14:textId="77777777" w:rsidR="00476FC4" w:rsidRDefault="008432BB">
      <w:pPr>
        <w:pStyle w:val="SourceCode"/>
      </w:pPr>
      <w:r>
        <w:t xml:space="preserve">        if (bytes(problem).length == 0) {</w:t>
      </w:r>
    </w:p>
    <w:p w14:paraId="6BD005E6" w14:textId="77777777" w:rsidR="00476FC4" w:rsidRDefault="008432BB">
      <w:pPr>
        <w:pStyle w:val="SourceCode"/>
      </w:pPr>
      <w:r>
        <w:t xml:space="preserve">            console.log("Appended to %s", path);</w:t>
      </w:r>
    </w:p>
    <w:p w14:paraId="267F4802" w14:textId="77777777" w:rsidR="00476FC4" w:rsidRDefault="008432BB">
      <w:pPr>
        <w:pStyle w:val="SourceCode"/>
      </w:pPr>
      <w:r>
        <w:t xml:space="preserve">        }</w:t>
      </w:r>
    </w:p>
    <w:p w14:paraId="7BFA4D83" w14:textId="77777777" w:rsidR="00476FC4" w:rsidRDefault="008432BB">
      <w:pPr>
        <w:pStyle w:val="SourceCode"/>
      </w:pPr>
      <w:r>
        <w:t xml:space="preserve">        printProblem(problem);</w:t>
      </w:r>
    </w:p>
    <w:p w14:paraId="4C7CA428" w14:textId="77777777" w:rsidR="00476FC4" w:rsidRDefault="008432BB">
      <w:pPr>
        <w:pStyle w:val="SourceCode"/>
      </w:pPr>
      <w:r>
        <w:t xml:space="preserve">    }</w:t>
      </w:r>
    </w:p>
    <w:p w14:paraId="64B27F40" w14:textId="77777777" w:rsidR="00476FC4" w:rsidRDefault="00476FC4">
      <w:pPr>
        <w:pStyle w:val="SourceCode"/>
      </w:pPr>
    </w:p>
    <w:p w14:paraId="2EC8A998" w14:textId="77777777" w:rsidR="00476FC4" w:rsidRDefault="008432BB">
      <w:pPr>
        <w:pStyle w:val="SourceCode"/>
      </w:pPr>
      <w:r>
        <w:t xml:space="preserve">    function runRename() internal {</w:t>
      </w:r>
    </w:p>
    <w:p w14:paraId="631F02E9" w14:textId="77777777" w:rsidR="00476FC4" w:rsidRDefault="008432BB">
      <w:pPr>
        <w:pStyle w:val="SourceCode"/>
      </w:pPr>
      <w:r>
        <w:t xml:space="preserve">        string memory fileName = readName("File name: ");</w:t>
      </w:r>
    </w:p>
    <w:p w14:paraId="37BF848E" w14:textId="77777777" w:rsidR="00476FC4" w:rsidRDefault="008432BB">
      <w:pPr>
        <w:pStyle w:val="SourceCode"/>
      </w:pPr>
      <w:r>
        <w:t xml:space="preserve">        if (bytes(fileName).length == 0) {</w:t>
      </w:r>
    </w:p>
    <w:p w14:paraId="494D023E" w14:textId="77777777" w:rsidR="00476FC4" w:rsidRDefault="008432BB">
      <w:pPr>
        <w:pStyle w:val="SourceCode"/>
      </w:pPr>
      <w:r>
        <w:t xml:space="preserve">            return;</w:t>
      </w:r>
    </w:p>
    <w:p w14:paraId="2A5BE961" w14:textId="77777777" w:rsidR="00476FC4" w:rsidRDefault="008432BB">
      <w:pPr>
        <w:pStyle w:val="SourceCode"/>
      </w:pPr>
      <w:r>
        <w:t xml:space="preserve">        }</w:t>
      </w:r>
    </w:p>
    <w:p w14:paraId="2314F473" w14:textId="77777777" w:rsidR="00476FC4" w:rsidRDefault="008432BB">
      <w:pPr>
        <w:pStyle w:val="SourceCode"/>
      </w:pPr>
      <w:r>
        <w:t xml:space="preserve">        string memory newName = readName("New name: ");</w:t>
      </w:r>
    </w:p>
    <w:p w14:paraId="75F29AD1" w14:textId="77777777" w:rsidR="00476FC4" w:rsidRDefault="008432BB">
      <w:pPr>
        <w:pStyle w:val="SourceCode"/>
      </w:pPr>
      <w:r>
        <w:t xml:space="preserve">        if (bytes(newName).length == 0) {</w:t>
      </w:r>
    </w:p>
    <w:p w14:paraId="772A4938" w14:textId="77777777" w:rsidR="00476FC4" w:rsidRDefault="008432BB">
      <w:pPr>
        <w:pStyle w:val="SourceCode"/>
      </w:pPr>
      <w:r>
        <w:t xml:space="preserve">            return;</w:t>
      </w:r>
    </w:p>
    <w:p w14:paraId="2C47EEF1" w14:textId="77777777" w:rsidR="00476FC4" w:rsidRDefault="008432BB">
      <w:pPr>
        <w:pStyle w:val="SourceCode"/>
      </w:pPr>
      <w:r>
        <w:t xml:space="preserve">        }</w:t>
      </w:r>
    </w:p>
    <w:p w14:paraId="5EA6684B" w14:textId="77777777" w:rsidR="00476FC4" w:rsidRDefault="008432BB">
      <w:pPr>
        <w:pStyle w:val="SourceCode"/>
      </w:pPr>
      <w:r>
        <w:t xml:space="preserve">        string memory path = sandboxPath(fileName);</w:t>
      </w:r>
    </w:p>
    <w:p w14:paraId="30FBEFCC" w14:textId="77777777" w:rsidR="00476FC4" w:rsidRDefault="008432BB">
      <w:pPr>
        <w:pStyle w:val="SourceCode"/>
      </w:pPr>
      <w:r>
        <w:t xml:space="preserve">        string memory newPath = sandboxPath(newName);</w:t>
      </w:r>
    </w:p>
    <w:p w14:paraId="4C2B23D3" w14:textId="77777777" w:rsidR="00476FC4" w:rsidRDefault="008432BB">
      <w:pPr>
        <w:pStyle w:val="SourceCode"/>
      </w:pPr>
      <w:r>
        <w:t xml:space="preserve">        string memory problem = renameFile(path, newPath);</w:t>
      </w:r>
    </w:p>
    <w:p w14:paraId="2E0A30C4" w14:textId="77777777" w:rsidR="00476FC4" w:rsidRDefault="008432BB">
      <w:pPr>
        <w:pStyle w:val="SourceCode"/>
      </w:pPr>
      <w:r>
        <w:t xml:space="preserve">        if (bytes(problem).length == 0) {</w:t>
      </w:r>
    </w:p>
    <w:p w14:paraId="57FDA43F" w14:textId="77777777" w:rsidR="00476FC4" w:rsidRDefault="008432BB">
      <w:pPr>
        <w:pStyle w:val="SourceCode"/>
      </w:pPr>
      <w:r>
        <w:t xml:space="preserve">            console.log("Renamed: %s -&gt; %s", path, newPath);</w:t>
      </w:r>
    </w:p>
    <w:p w14:paraId="3892E4F2" w14:textId="77777777" w:rsidR="00476FC4" w:rsidRDefault="008432BB">
      <w:pPr>
        <w:pStyle w:val="SourceCode"/>
      </w:pPr>
      <w:r>
        <w:t xml:space="preserve">        }</w:t>
      </w:r>
    </w:p>
    <w:p w14:paraId="7665EC81" w14:textId="77777777" w:rsidR="00476FC4" w:rsidRDefault="008432BB">
      <w:pPr>
        <w:pStyle w:val="SourceCode"/>
      </w:pPr>
      <w:r>
        <w:t xml:space="preserve">        printProblem(problem);</w:t>
      </w:r>
    </w:p>
    <w:p w14:paraId="3F2F13D7" w14:textId="77777777" w:rsidR="00476FC4" w:rsidRDefault="008432BB">
      <w:pPr>
        <w:pStyle w:val="SourceCode"/>
      </w:pPr>
      <w:r>
        <w:t xml:space="preserve">    }</w:t>
      </w:r>
    </w:p>
    <w:p w14:paraId="0C18E611" w14:textId="77777777" w:rsidR="00476FC4" w:rsidRDefault="00476FC4">
      <w:pPr>
        <w:pStyle w:val="SourceCode"/>
      </w:pPr>
    </w:p>
    <w:p w14:paraId="323ECE2D" w14:textId="77777777" w:rsidR="00476FC4" w:rsidRDefault="008432BB">
      <w:pPr>
        <w:pStyle w:val="SourceCode"/>
      </w:pPr>
      <w:r>
        <w:t xml:space="preserve">    function runCopy() internal {</w:t>
      </w:r>
    </w:p>
    <w:p w14:paraId="2E787070" w14:textId="77777777" w:rsidR="00476FC4" w:rsidRDefault="008432BB">
      <w:pPr>
        <w:pStyle w:val="SourceCode"/>
      </w:pPr>
      <w:r>
        <w:t xml:space="preserve">        string memory fileName = readName("File name: ");</w:t>
      </w:r>
    </w:p>
    <w:p w14:paraId="5D7E353A" w14:textId="77777777" w:rsidR="00476FC4" w:rsidRDefault="008432BB">
      <w:pPr>
        <w:pStyle w:val="SourceCode"/>
      </w:pPr>
      <w:r>
        <w:t xml:space="preserve">        if (bytes(fileName).length == 0) {</w:t>
      </w:r>
    </w:p>
    <w:p w14:paraId="4DCCE948" w14:textId="77777777" w:rsidR="00476FC4" w:rsidRDefault="008432BB">
      <w:pPr>
        <w:pStyle w:val="SourceCode"/>
      </w:pPr>
      <w:r>
        <w:t xml:space="preserve">            return;</w:t>
      </w:r>
    </w:p>
    <w:p w14:paraId="491E489F" w14:textId="77777777" w:rsidR="00476FC4" w:rsidRDefault="008432BB">
      <w:pPr>
        <w:pStyle w:val="SourceCode"/>
      </w:pPr>
      <w:r>
        <w:t xml:space="preserve">        }</w:t>
      </w:r>
    </w:p>
    <w:p w14:paraId="29D4D0F5" w14:textId="77777777" w:rsidR="00476FC4" w:rsidRDefault="008432BB">
      <w:pPr>
        <w:pStyle w:val="SourceCode"/>
      </w:pPr>
      <w:r>
        <w:t xml:space="preserve">        string memory copyName = readName("Copy name: ");</w:t>
      </w:r>
    </w:p>
    <w:p w14:paraId="64610EA2" w14:textId="77777777" w:rsidR="00476FC4" w:rsidRDefault="008432BB">
      <w:pPr>
        <w:pStyle w:val="SourceCode"/>
      </w:pPr>
      <w:r>
        <w:t xml:space="preserve">        if (bytes(copyName).length == 0) {</w:t>
      </w:r>
    </w:p>
    <w:p w14:paraId="7A7B4F90" w14:textId="77777777" w:rsidR="00476FC4" w:rsidRDefault="008432BB">
      <w:pPr>
        <w:pStyle w:val="SourceCode"/>
      </w:pPr>
      <w:r>
        <w:t xml:space="preserve">            return;</w:t>
      </w:r>
    </w:p>
    <w:p w14:paraId="67A84B09" w14:textId="77777777" w:rsidR="00476FC4" w:rsidRDefault="008432BB">
      <w:pPr>
        <w:pStyle w:val="SourceCode"/>
      </w:pPr>
      <w:r>
        <w:t xml:space="preserve">        }</w:t>
      </w:r>
    </w:p>
    <w:p w14:paraId="3E537EB2" w14:textId="77777777" w:rsidR="00476FC4" w:rsidRDefault="008432BB">
      <w:pPr>
        <w:pStyle w:val="SourceCode"/>
      </w:pPr>
      <w:r>
        <w:t xml:space="preserve">        string memory path = sandboxPath(fileName);</w:t>
      </w:r>
    </w:p>
    <w:p w14:paraId="2430581E" w14:textId="77777777" w:rsidR="00476FC4" w:rsidRDefault="008432BB">
      <w:pPr>
        <w:pStyle w:val="SourceCode"/>
      </w:pPr>
      <w:r>
        <w:t xml:space="preserve">        string memory copyPath = sandboxPath(copyName);</w:t>
      </w:r>
    </w:p>
    <w:p w14:paraId="6DB14E7D" w14:textId="77777777" w:rsidR="00476FC4" w:rsidRDefault="008432BB">
      <w:pPr>
        <w:pStyle w:val="SourceCode"/>
      </w:pPr>
      <w:r>
        <w:t xml:space="preserve">        string memory problem = copyFile(path, copyPath);</w:t>
      </w:r>
    </w:p>
    <w:p w14:paraId="461CF836" w14:textId="77777777" w:rsidR="00476FC4" w:rsidRDefault="008432BB">
      <w:pPr>
        <w:pStyle w:val="SourceCode"/>
      </w:pPr>
      <w:r>
        <w:t xml:space="preserve">        if (bytes(problem).length == 0) {</w:t>
      </w:r>
    </w:p>
    <w:p w14:paraId="606B118C" w14:textId="77777777" w:rsidR="00476FC4" w:rsidRDefault="008432BB">
      <w:pPr>
        <w:pStyle w:val="SourceCode"/>
      </w:pPr>
      <w:r>
        <w:t xml:space="preserve">            console.log("Copied %s to %s", path, copyPath);</w:t>
      </w:r>
    </w:p>
    <w:p w14:paraId="068D1136" w14:textId="77777777" w:rsidR="00476FC4" w:rsidRDefault="008432BB">
      <w:pPr>
        <w:pStyle w:val="SourceCode"/>
      </w:pPr>
      <w:r>
        <w:t xml:space="preserve">        }</w:t>
      </w:r>
    </w:p>
    <w:p w14:paraId="6CDA06ED" w14:textId="77777777" w:rsidR="00476FC4" w:rsidRDefault="008432BB">
      <w:pPr>
        <w:pStyle w:val="SourceCode"/>
      </w:pPr>
      <w:r>
        <w:t xml:space="preserve">        printProblem(problem);</w:t>
      </w:r>
    </w:p>
    <w:p w14:paraId="0348A8CA" w14:textId="77777777" w:rsidR="00476FC4" w:rsidRDefault="008432BB">
      <w:pPr>
        <w:pStyle w:val="SourceCode"/>
      </w:pPr>
      <w:r>
        <w:t xml:space="preserve">    }</w:t>
      </w:r>
    </w:p>
    <w:p w14:paraId="157FF612" w14:textId="77777777" w:rsidR="00476FC4" w:rsidRDefault="00476FC4">
      <w:pPr>
        <w:pStyle w:val="SourceCode"/>
      </w:pPr>
    </w:p>
    <w:p w14:paraId="690FDC38" w14:textId="77777777" w:rsidR="00476FC4" w:rsidRDefault="008432BB">
      <w:pPr>
        <w:pStyle w:val="SourceCode"/>
      </w:pPr>
      <w:r>
        <w:t xml:space="preserve">    // The folder is a plain name too, so a move stays one level inside</w:t>
      </w:r>
    </w:p>
    <w:p w14:paraId="20802C5C" w14:textId="77777777" w:rsidR="00476FC4" w:rsidRDefault="008432BB">
      <w:pPr>
        <w:pStyle w:val="SourceCode"/>
      </w:pPr>
      <w:r>
        <w:t xml:space="preserve">    // the sandbox: from the sandbox into one of its folders.</w:t>
      </w:r>
    </w:p>
    <w:p w14:paraId="70327AFE" w14:textId="77777777" w:rsidR="00476FC4" w:rsidRDefault="008432BB">
      <w:pPr>
        <w:pStyle w:val="SourceCode"/>
      </w:pPr>
      <w:r>
        <w:t xml:space="preserve">    function runMove() internal {</w:t>
      </w:r>
    </w:p>
    <w:p w14:paraId="5BA55D9B" w14:textId="77777777" w:rsidR="00476FC4" w:rsidRDefault="008432BB">
      <w:pPr>
        <w:pStyle w:val="SourceCode"/>
      </w:pPr>
      <w:r>
        <w:t xml:space="preserve">        string memory fileName = readName("File name: ");</w:t>
      </w:r>
    </w:p>
    <w:p w14:paraId="7204DC8C" w14:textId="77777777" w:rsidR="00476FC4" w:rsidRDefault="008432BB">
      <w:pPr>
        <w:pStyle w:val="SourceCode"/>
      </w:pPr>
      <w:r>
        <w:t xml:space="preserve">        if (bytes(fileName).length == 0) {</w:t>
      </w:r>
    </w:p>
    <w:p w14:paraId="3F8DCD83" w14:textId="77777777" w:rsidR="00476FC4" w:rsidRDefault="008432BB">
      <w:pPr>
        <w:pStyle w:val="SourceCode"/>
      </w:pPr>
      <w:r>
        <w:t xml:space="preserve">            return;</w:t>
      </w:r>
    </w:p>
    <w:p w14:paraId="3E11EEBC" w14:textId="77777777" w:rsidR="00476FC4" w:rsidRDefault="008432BB">
      <w:pPr>
        <w:pStyle w:val="SourceCode"/>
      </w:pPr>
      <w:r>
        <w:t xml:space="preserve">        }</w:t>
      </w:r>
    </w:p>
    <w:p w14:paraId="51007B76" w14:textId="77777777" w:rsidR="00476FC4" w:rsidRDefault="008432BB">
      <w:pPr>
        <w:pStyle w:val="SourceCode"/>
      </w:pPr>
      <w:r>
        <w:t xml:space="preserve">        string memory folder = readName("Folder: ");</w:t>
      </w:r>
    </w:p>
    <w:p w14:paraId="1A8D3D8E" w14:textId="77777777" w:rsidR="00476FC4" w:rsidRDefault="008432BB">
      <w:pPr>
        <w:pStyle w:val="SourceCode"/>
      </w:pPr>
      <w:r>
        <w:t xml:space="preserve">        if (bytes(folder).length == 0) {</w:t>
      </w:r>
    </w:p>
    <w:p w14:paraId="377F2257" w14:textId="77777777" w:rsidR="00476FC4" w:rsidRDefault="008432BB">
      <w:pPr>
        <w:pStyle w:val="SourceCode"/>
      </w:pPr>
      <w:r>
        <w:t xml:space="preserve">            return;</w:t>
      </w:r>
    </w:p>
    <w:p w14:paraId="23552E76" w14:textId="77777777" w:rsidR="00476FC4" w:rsidRDefault="008432BB">
      <w:pPr>
        <w:pStyle w:val="SourceCode"/>
      </w:pPr>
      <w:r>
        <w:t xml:space="preserve">        }</w:t>
      </w:r>
    </w:p>
    <w:p w14:paraId="15E429F4" w14:textId="77777777" w:rsidR="00476FC4" w:rsidRDefault="008432BB">
      <w:pPr>
        <w:pStyle w:val="SourceCode"/>
      </w:pPr>
      <w:r>
        <w:t xml:space="preserve">        string memory path = sandboxPath(fileName);</w:t>
      </w:r>
    </w:p>
    <w:p w14:paraId="6D2A3B3F" w14:textId="77777777" w:rsidR="00476FC4" w:rsidRDefault="008432BB">
      <w:pPr>
        <w:pStyle w:val="SourceCode"/>
      </w:pPr>
      <w:r>
        <w:t xml:space="preserve">        string memory folderPath = sandboxPath(folder);</w:t>
      </w:r>
    </w:p>
    <w:p w14:paraId="082FD647" w14:textId="77777777" w:rsidR="00476FC4" w:rsidRDefault="008432BB">
      <w:pPr>
        <w:pStyle w:val="SourceCode"/>
      </w:pPr>
      <w:r>
        <w:t xml:space="preserve">        string memory problem =</w:t>
      </w:r>
    </w:p>
    <w:p w14:paraId="2E3C14F8" w14:textId="77777777" w:rsidR="00476FC4" w:rsidRDefault="008432BB">
      <w:pPr>
        <w:pStyle w:val="SourceCode"/>
      </w:pPr>
      <w:r>
        <w:t xml:space="preserve">            moveFile(path, string.concat(folderPath, "/", fileName));</w:t>
      </w:r>
    </w:p>
    <w:p w14:paraId="51FD4A41" w14:textId="77777777" w:rsidR="00476FC4" w:rsidRDefault="008432BB">
      <w:pPr>
        <w:pStyle w:val="SourceCode"/>
      </w:pPr>
      <w:r>
        <w:t xml:space="preserve">        if (bytes(problem).length == 0) {</w:t>
      </w:r>
    </w:p>
    <w:p w14:paraId="7D16897C" w14:textId="77777777" w:rsidR="00476FC4" w:rsidRDefault="008432BB">
      <w:pPr>
        <w:pStyle w:val="SourceCode"/>
      </w:pPr>
      <w:r>
        <w:t xml:space="preserve">            console.log("Moved %s from %s to %s", fileName, SANDBOX,</w:t>
      </w:r>
    </w:p>
    <w:p w14:paraId="64A54D23" w14:textId="77777777" w:rsidR="00476FC4" w:rsidRDefault="008432BB">
      <w:pPr>
        <w:pStyle w:val="SourceCode"/>
      </w:pPr>
      <w:r>
        <w:t xml:space="preserve">                        folderPath);</w:t>
      </w:r>
    </w:p>
    <w:p w14:paraId="348D118E" w14:textId="77777777" w:rsidR="00476FC4" w:rsidRDefault="008432BB">
      <w:pPr>
        <w:pStyle w:val="SourceCode"/>
      </w:pPr>
      <w:r>
        <w:t xml:space="preserve">        }</w:t>
      </w:r>
    </w:p>
    <w:p w14:paraId="22E74643" w14:textId="77777777" w:rsidR="00476FC4" w:rsidRDefault="008432BB">
      <w:pPr>
        <w:pStyle w:val="SourceCode"/>
      </w:pPr>
      <w:r>
        <w:t xml:space="preserve">        printProblem(problem);</w:t>
      </w:r>
    </w:p>
    <w:p w14:paraId="1D7F2B5E" w14:textId="77777777" w:rsidR="00476FC4" w:rsidRDefault="008432BB">
      <w:pPr>
        <w:pStyle w:val="SourceCode"/>
      </w:pPr>
      <w:r>
        <w:t xml:space="preserve">    }</w:t>
      </w:r>
    </w:p>
    <w:p w14:paraId="32AF8360" w14:textId="77777777" w:rsidR="00476FC4" w:rsidRDefault="00476FC4">
      <w:pPr>
        <w:pStyle w:val="SourceCode"/>
      </w:pPr>
    </w:p>
    <w:p w14:paraId="124FC5A1" w14:textId="77777777" w:rsidR="00476FC4" w:rsidRDefault="008432BB">
      <w:pPr>
        <w:pStyle w:val="SourceCode"/>
      </w:pPr>
      <w:r>
        <w:t xml:space="preserve">    function runDelete() internal {</w:t>
      </w:r>
    </w:p>
    <w:p w14:paraId="195D7D78" w14:textId="77777777" w:rsidR="00476FC4" w:rsidRDefault="008432BB">
      <w:pPr>
        <w:pStyle w:val="SourceCode"/>
      </w:pPr>
      <w:r>
        <w:t xml:space="preserve">        string memory fileName = readName("File name: ");</w:t>
      </w:r>
    </w:p>
    <w:p w14:paraId="32A31F1D" w14:textId="77777777" w:rsidR="00476FC4" w:rsidRDefault="008432BB">
      <w:pPr>
        <w:pStyle w:val="SourceCode"/>
      </w:pPr>
      <w:r>
        <w:t xml:space="preserve">        if (bytes(fileName).length == 0) {</w:t>
      </w:r>
    </w:p>
    <w:p w14:paraId="36ED700E" w14:textId="77777777" w:rsidR="00476FC4" w:rsidRDefault="008432BB">
      <w:pPr>
        <w:pStyle w:val="SourceCode"/>
      </w:pPr>
      <w:r>
        <w:t xml:space="preserve">            return;</w:t>
      </w:r>
    </w:p>
    <w:p w14:paraId="4DF09EBA" w14:textId="77777777" w:rsidR="00476FC4" w:rsidRDefault="008432BB">
      <w:pPr>
        <w:pStyle w:val="SourceCode"/>
      </w:pPr>
      <w:r>
        <w:t xml:space="preserve">        }</w:t>
      </w:r>
    </w:p>
    <w:p w14:paraId="23063704" w14:textId="77777777" w:rsidR="00476FC4" w:rsidRDefault="008432BB">
      <w:pPr>
        <w:pStyle w:val="SourceCode"/>
      </w:pPr>
      <w:r>
        <w:t xml:space="preserve">        string memory path = sandboxPath(fileName);</w:t>
      </w:r>
    </w:p>
    <w:p w14:paraId="40794814" w14:textId="77777777" w:rsidR="00476FC4" w:rsidRDefault="008432BB">
      <w:pPr>
        <w:pStyle w:val="SourceCode"/>
      </w:pPr>
      <w:r>
        <w:t xml:space="preserve">        string memory problem = deleteFile(path);</w:t>
      </w:r>
    </w:p>
    <w:p w14:paraId="07CF06E1" w14:textId="77777777" w:rsidR="00476FC4" w:rsidRDefault="008432BB">
      <w:pPr>
        <w:pStyle w:val="SourceCode"/>
      </w:pPr>
      <w:r>
        <w:t xml:space="preserve">        if (bytes(problem).length == 0) {</w:t>
      </w:r>
    </w:p>
    <w:p w14:paraId="2C479086" w14:textId="77777777" w:rsidR="00476FC4" w:rsidRDefault="008432BB">
      <w:pPr>
        <w:pStyle w:val="SourceCode"/>
      </w:pPr>
      <w:r>
        <w:t xml:space="preserve">            console.log("Deleted: %s", path);</w:t>
      </w:r>
    </w:p>
    <w:p w14:paraId="508033A7" w14:textId="77777777" w:rsidR="00476FC4" w:rsidRDefault="008432BB">
      <w:pPr>
        <w:pStyle w:val="SourceCode"/>
      </w:pPr>
      <w:r>
        <w:t xml:space="preserve">        }</w:t>
      </w:r>
    </w:p>
    <w:p w14:paraId="614A78BD" w14:textId="77777777" w:rsidR="00476FC4" w:rsidRDefault="008432BB">
      <w:pPr>
        <w:pStyle w:val="SourceCode"/>
      </w:pPr>
      <w:r>
        <w:t xml:space="preserve">        printProblem(problem);</w:t>
      </w:r>
    </w:p>
    <w:p w14:paraId="0106DA28" w14:textId="77777777" w:rsidR="00476FC4" w:rsidRDefault="008432BB">
      <w:pPr>
        <w:pStyle w:val="SourceCode"/>
      </w:pPr>
      <w:r>
        <w:t xml:space="preserve">    }</w:t>
      </w:r>
    </w:p>
    <w:p w14:paraId="7EEBEECB" w14:textId="77777777" w:rsidR="00476FC4" w:rsidRDefault="00476FC4">
      <w:pPr>
        <w:pStyle w:val="SourceCode"/>
      </w:pPr>
    </w:p>
    <w:p w14:paraId="3C34DFC7" w14:textId="77777777" w:rsidR="00476FC4" w:rsidRDefault="008432BB">
      <w:pPr>
        <w:pStyle w:val="SourceCode"/>
      </w:pPr>
      <w:r>
        <w:t xml:space="preserve">    function runInfo() internal {</w:t>
      </w:r>
    </w:p>
    <w:p w14:paraId="5379A83D" w14:textId="77777777" w:rsidR="00476FC4" w:rsidRDefault="008432BB">
      <w:pPr>
        <w:pStyle w:val="SourceCode"/>
      </w:pPr>
      <w:r>
        <w:t xml:space="preserve">        string memory fileName = readName("File name: ");</w:t>
      </w:r>
    </w:p>
    <w:p w14:paraId="7D3808EB" w14:textId="77777777" w:rsidR="00476FC4" w:rsidRDefault="008432BB">
      <w:pPr>
        <w:pStyle w:val="SourceCode"/>
      </w:pPr>
      <w:r>
        <w:t xml:space="preserve">        if (bytes(fileName).length == 0) {</w:t>
      </w:r>
    </w:p>
    <w:p w14:paraId="69BB1AA0" w14:textId="77777777" w:rsidR="00476FC4" w:rsidRDefault="008432BB">
      <w:pPr>
        <w:pStyle w:val="SourceCode"/>
      </w:pPr>
      <w:r>
        <w:t xml:space="preserve">            return;</w:t>
      </w:r>
    </w:p>
    <w:p w14:paraId="49F964AF" w14:textId="77777777" w:rsidR="00476FC4" w:rsidRDefault="008432BB">
      <w:pPr>
        <w:pStyle w:val="SourceCode"/>
      </w:pPr>
      <w:r>
        <w:t xml:space="preserve">        }</w:t>
      </w:r>
    </w:p>
    <w:p w14:paraId="7F987160" w14:textId="77777777" w:rsidR="00476FC4" w:rsidRDefault="008432BB">
      <w:pPr>
        <w:pStyle w:val="SourceCode"/>
      </w:pPr>
      <w:r>
        <w:t xml:space="preserve">        printProblem(printMetadata(sandboxPath(fileName)));</w:t>
      </w:r>
    </w:p>
    <w:p w14:paraId="16426DFB" w14:textId="77777777" w:rsidR="00476FC4" w:rsidRDefault="008432BB">
      <w:pPr>
        <w:pStyle w:val="SourceCode"/>
      </w:pPr>
      <w:r>
        <w:t xml:space="preserve">    }</w:t>
      </w:r>
    </w:p>
    <w:p w14:paraId="0D8204A3" w14:textId="77777777" w:rsidR="00476FC4" w:rsidRDefault="00476FC4">
      <w:pPr>
        <w:pStyle w:val="SourceCode"/>
      </w:pPr>
    </w:p>
    <w:p w14:paraId="4FF89B82" w14:textId="77777777" w:rsidR="00476FC4" w:rsidRDefault="008432BB">
      <w:pPr>
        <w:pStyle w:val="SourceCode"/>
      </w:pPr>
      <w:r>
        <w:t xml:space="preserve">    // The ending is a test, not a path, so it needs no name check.</w:t>
      </w:r>
    </w:p>
    <w:p w14:paraId="0F72B035" w14:textId="77777777" w:rsidR="00476FC4" w:rsidRDefault="008432BB">
      <w:pPr>
        <w:pStyle w:val="SourceCode"/>
      </w:pPr>
      <w:r>
        <w:t xml:space="preserve">    function runFind() internal {</w:t>
      </w:r>
    </w:p>
    <w:p w14:paraId="3DDE9CE6" w14:textId="77777777" w:rsidR="00476FC4" w:rsidRDefault="008432BB">
      <w:pPr>
        <w:pStyle w:val="SourceCode"/>
      </w:pPr>
      <w:r>
        <w:t xml:space="preserve">        string memory extension = readAnswer("Ends with: ");</w:t>
      </w:r>
    </w:p>
    <w:p w14:paraId="2035ED83" w14:textId="77777777" w:rsidR="00476FC4" w:rsidRDefault="008432BB">
      <w:pPr>
        <w:pStyle w:val="SourceCode"/>
      </w:pPr>
      <w:r>
        <w:t xml:space="preserve">        (string[] memory paths, string memory problem) =</w:t>
      </w:r>
    </w:p>
    <w:p w14:paraId="4FE578C8" w14:textId="77777777" w:rsidR="00476FC4" w:rsidRDefault="008432BB">
      <w:pPr>
        <w:pStyle w:val="SourceCode"/>
      </w:pPr>
      <w:r>
        <w:t xml:space="preserve">            findFiles(SANDBOX, extension);</w:t>
      </w:r>
    </w:p>
    <w:p w14:paraId="3157615B" w14:textId="77777777" w:rsidR="00476FC4" w:rsidRDefault="008432BB">
      <w:pPr>
        <w:pStyle w:val="SourceCode"/>
      </w:pPr>
      <w:r>
        <w:t xml:space="preserve">        if (bytes(problem).length &gt; 0) {</w:t>
      </w:r>
    </w:p>
    <w:p w14:paraId="003EAB97" w14:textId="77777777" w:rsidR="00476FC4" w:rsidRDefault="008432BB">
      <w:pPr>
        <w:pStyle w:val="SourceCode"/>
      </w:pPr>
      <w:r>
        <w:t xml:space="preserve">            printProblem(problem);</w:t>
      </w:r>
    </w:p>
    <w:p w14:paraId="7F4976ED" w14:textId="77777777" w:rsidR="00476FC4" w:rsidRDefault="008432BB">
      <w:pPr>
        <w:pStyle w:val="SourceCode"/>
      </w:pPr>
      <w:r>
        <w:t xml:space="preserve">            return;</w:t>
      </w:r>
    </w:p>
    <w:p w14:paraId="40644F58" w14:textId="77777777" w:rsidR="00476FC4" w:rsidRDefault="008432BB">
      <w:pPr>
        <w:pStyle w:val="SourceCode"/>
      </w:pPr>
      <w:r>
        <w:t xml:space="preserve">        }</w:t>
      </w:r>
    </w:p>
    <w:p w14:paraId="6344C4C0" w14:textId="77777777" w:rsidR="00476FC4" w:rsidRDefault="008432BB">
      <w:pPr>
        <w:pStyle w:val="SourceCode"/>
      </w:pPr>
      <w:r>
        <w:t xml:space="preserve">        console.log("Searching %s for %s files", SANDBOX, extension);</w:t>
      </w:r>
    </w:p>
    <w:p w14:paraId="603CD529" w14:textId="77777777" w:rsidR="00476FC4" w:rsidRDefault="008432BB">
      <w:pPr>
        <w:pStyle w:val="SourceCode"/>
      </w:pPr>
      <w:r>
        <w:t xml:space="preserve">        for (uint256 position = 0; position &lt; paths.length;</w:t>
      </w:r>
    </w:p>
    <w:p w14:paraId="18CA76D0" w14:textId="77777777" w:rsidR="00476FC4" w:rsidRDefault="008432BB">
      <w:pPr>
        <w:pStyle w:val="SourceCode"/>
      </w:pPr>
      <w:r>
        <w:t xml:space="preserve">             position = position + 1) {</w:t>
      </w:r>
    </w:p>
    <w:p w14:paraId="2A3CD923" w14:textId="77777777" w:rsidR="00476FC4" w:rsidRDefault="008432BB">
      <w:pPr>
        <w:pStyle w:val="SourceCode"/>
      </w:pPr>
      <w:r>
        <w:t xml:space="preserve">            console.log(paths[position]);</w:t>
      </w:r>
    </w:p>
    <w:p w14:paraId="7B62E9CE" w14:textId="77777777" w:rsidR="00476FC4" w:rsidRDefault="008432BB">
      <w:pPr>
        <w:pStyle w:val="SourceCode"/>
      </w:pPr>
      <w:r>
        <w:t xml:space="preserve">        }</w:t>
      </w:r>
    </w:p>
    <w:p w14:paraId="1CB078BA" w14:textId="77777777" w:rsidR="00476FC4" w:rsidRDefault="008432BB">
      <w:pPr>
        <w:pStyle w:val="SourceCode"/>
      </w:pPr>
      <w:r>
        <w:t xml:space="preserve">        console.log("Found: %d", paths.length);</w:t>
      </w:r>
    </w:p>
    <w:p w14:paraId="391438D5" w14:textId="77777777" w:rsidR="00476FC4" w:rsidRDefault="008432BB">
      <w:pPr>
        <w:pStyle w:val="SourceCode"/>
      </w:pPr>
      <w:r>
        <w:t xml:space="preserve">    }</w:t>
      </w:r>
    </w:p>
    <w:p w14:paraId="57D5253C" w14:textId="77777777" w:rsidR="00476FC4" w:rsidRDefault="00476FC4">
      <w:pPr>
        <w:pStyle w:val="SourceCode"/>
      </w:pPr>
    </w:p>
    <w:p w14:paraId="2702512E" w14:textId="77777777" w:rsidR="00476FC4" w:rsidRDefault="008432BB">
      <w:pPr>
        <w:pStyle w:val="SourceCode"/>
      </w:pPr>
      <w:r>
        <w:t xml:space="preserve">    /// Returns true when two texts are equal. Remember, Solidity compares</w:t>
      </w:r>
    </w:p>
    <w:p w14:paraId="1EF11825" w14:textId="77777777" w:rsidR="00476FC4" w:rsidRDefault="008432BB">
      <w:pPr>
        <w:pStyle w:val="SourceCode"/>
      </w:pPr>
      <w:r>
        <w:t xml:space="preserve">    /// text by keccak256 fingerprints.</w:t>
      </w:r>
    </w:p>
    <w:p w14:paraId="22381364" w14:textId="77777777" w:rsidR="00476FC4" w:rsidRDefault="008432BB">
      <w:pPr>
        <w:pStyle w:val="SourceCode"/>
      </w:pPr>
      <w:r>
        <w:t xml:space="preserve">    function same(string memory first, string memory second)</w:t>
      </w:r>
    </w:p>
    <w:p w14:paraId="5C4CB5E6" w14:textId="77777777" w:rsidR="00476FC4" w:rsidRDefault="008432BB">
      <w:pPr>
        <w:pStyle w:val="SourceCode"/>
      </w:pPr>
      <w:r>
        <w:t xml:space="preserve">        internal</w:t>
      </w:r>
    </w:p>
    <w:p w14:paraId="05EB18D7" w14:textId="77777777" w:rsidR="00476FC4" w:rsidRDefault="008432BB">
      <w:pPr>
        <w:pStyle w:val="SourceCode"/>
      </w:pPr>
      <w:r>
        <w:t xml:space="preserve">        pure</w:t>
      </w:r>
    </w:p>
    <w:p w14:paraId="2724B33E" w14:textId="77777777" w:rsidR="00476FC4" w:rsidRDefault="008432BB">
      <w:pPr>
        <w:pStyle w:val="SourceCode"/>
      </w:pPr>
      <w:r>
        <w:t xml:space="preserve">        returns (bool)</w:t>
      </w:r>
    </w:p>
    <w:p w14:paraId="45FD21C6" w14:textId="77777777" w:rsidR="00476FC4" w:rsidRDefault="008432BB">
      <w:pPr>
        <w:pStyle w:val="SourceCode"/>
      </w:pPr>
      <w:r>
        <w:t xml:space="preserve">    {</w:t>
      </w:r>
    </w:p>
    <w:p w14:paraId="1B057103" w14:textId="77777777" w:rsidR="00476FC4" w:rsidRDefault="008432BB">
      <w:pPr>
        <w:pStyle w:val="SourceCode"/>
      </w:pPr>
      <w:r>
        <w:t xml:space="preserve">        return keccak256(bytes(first)) == keccak256(bytes(second));</w:t>
      </w:r>
    </w:p>
    <w:p w14:paraId="3ACD4FE4" w14:textId="77777777" w:rsidR="00476FC4" w:rsidRDefault="008432BB">
      <w:pPr>
        <w:pStyle w:val="SourceCode"/>
      </w:pPr>
      <w:r>
        <w:t xml:space="preserve">    }</w:t>
      </w:r>
    </w:p>
    <w:p w14:paraId="717EA276" w14:textId="77777777" w:rsidR="00476FC4" w:rsidRDefault="00476FC4">
      <w:pPr>
        <w:pStyle w:val="SourceCode"/>
      </w:pPr>
    </w:p>
    <w:p w14:paraId="222B7165" w14:textId="77777777" w:rsidR="00476FC4" w:rsidRDefault="008432BB">
      <w:pPr>
        <w:pStyle w:val="SourceCode"/>
      </w:pPr>
      <w:r>
        <w:t xml:space="preserve">    // Remember, forge script calls run(), here with the command file's</w:t>
      </w:r>
    </w:p>
    <w:p w14:paraId="77A9F226" w14:textId="77777777" w:rsidR="00476FC4" w:rsidRDefault="008432BB">
      <w:pPr>
        <w:pStyle w:val="SourceCode"/>
      </w:pPr>
      <w:r>
        <w:t xml:space="preserve">    // name after --sig; it changes files and storage, so it is neither</w:t>
      </w:r>
    </w:p>
    <w:p w14:paraId="4DBBA06D" w14:textId="77777777" w:rsidR="00476FC4" w:rsidRDefault="008432BB">
      <w:pPr>
        <w:pStyle w:val="SourceCode"/>
      </w:pPr>
      <w:r>
        <w:t xml:space="preserve">    // pure nor view.</w:t>
      </w:r>
    </w:p>
    <w:p w14:paraId="320662EB" w14:textId="77777777" w:rsidR="00476FC4" w:rsidRDefault="008432BB">
      <w:pPr>
        <w:pStyle w:val="SourceCode"/>
      </w:pPr>
      <w:r>
        <w:t xml:space="preserve">    function run(string memory commandFile) public {</w:t>
      </w:r>
    </w:p>
    <w:p w14:paraId="3A0DABBC" w14:textId="77777777" w:rsidR="00476FC4" w:rsidRDefault="008432BB">
      <w:pPr>
        <w:pStyle w:val="SourceCode"/>
      </w:pPr>
      <w:r>
        <w:t xml:space="preserve">        loadCommands(commandFile);</w:t>
      </w:r>
    </w:p>
    <w:p w14:paraId="39822762" w14:textId="77777777" w:rsidR="00476FC4" w:rsidRDefault="00476FC4">
      <w:pPr>
        <w:pStyle w:val="SourceCode"/>
      </w:pPr>
    </w:p>
    <w:p w14:paraId="512DBD82" w14:textId="77777777" w:rsidR="00476FC4" w:rsidRDefault="008432BB">
      <w:pPr>
        <w:pStyle w:val="SourceCode"/>
      </w:pPr>
      <w:r>
        <w:t xml:space="preserve">        // The command loop: running starts true and becomes false only</w:t>
      </w:r>
    </w:p>
    <w:p w14:paraId="62CBF513" w14:textId="77777777" w:rsidR="00476FC4" w:rsidRDefault="008432BB">
      <w:pPr>
        <w:pStyle w:val="SourceCode"/>
      </w:pPr>
      <w:r>
        <w:t xml:space="preserve">        // for quit or the end of the command file (empty text), so every</w:t>
      </w:r>
    </w:p>
    <w:p w14:paraId="4585B35E" w14:textId="77777777" w:rsidR="00476FC4" w:rsidRDefault="008432BB">
      <w:pPr>
        <w:pStyle w:val="SourceCode"/>
      </w:pPr>
      <w:r>
        <w:t xml:space="preserve">        // other command, even a refused one, comes back to the prompt.</w:t>
      </w:r>
    </w:p>
    <w:p w14:paraId="353EF258" w14:textId="77777777" w:rsidR="00476FC4" w:rsidRDefault="008432BB">
      <w:pPr>
        <w:pStyle w:val="SourceCode"/>
      </w:pPr>
      <w:r>
        <w:t xml:space="preserve">        // C and C++ cannot switch on text, and Solidity has no switch, so</w:t>
      </w:r>
    </w:p>
    <w:p w14:paraId="4AE3E19A" w14:textId="77777777" w:rsidR="00476FC4" w:rsidRDefault="008432BB">
      <w:pPr>
        <w:pStyle w:val="SourceCode"/>
      </w:pPr>
      <w:r>
        <w:t xml:space="preserve">        // every language uses the same else-if chain.</w:t>
      </w:r>
    </w:p>
    <w:p w14:paraId="23529D4D" w14:textId="77777777" w:rsidR="00476FC4" w:rsidRDefault="008432BB">
      <w:pPr>
        <w:pStyle w:val="SourceCode"/>
      </w:pPr>
      <w:r>
        <w:t xml:space="preserve">        bool running = true;</w:t>
      </w:r>
    </w:p>
    <w:p w14:paraId="336949F9" w14:textId="77777777" w:rsidR="00476FC4" w:rsidRDefault="008432BB">
      <w:pPr>
        <w:pStyle w:val="SourceCode"/>
      </w:pPr>
      <w:r>
        <w:t xml:space="preserve">        while (running) {</w:t>
      </w:r>
    </w:p>
    <w:p w14:paraId="6947955E" w14:textId="77777777" w:rsidR="00476FC4" w:rsidRDefault="008432BB">
      <w:pPr>
        <w:pStyle w:val="SourceCode"/>
      </w:pPr>
      <w:r>
        <w:t xml:space="preserve">            string memory command = readAnswer("explorer&gt; ");</w:t>
      </w:r>
    </w:p>
    <w:p w14:paraId="7A3A3506" w14:textId="77777777" w:rsidR="00476FC4" w:rsidRDefault="008432BB">
      <w:pPr>
        <w:pStyle w:val="SourceCode"/>
      </w:pPr>
      <w:r>
        <w:t xml:space="preserve">            if (same(command, "quit") || same(command, "")) {</w:t>
      </w:r>
    </w:p>
    <w:p w14:paraId="26112D61" w14:textId="77777777" w:rsidR="00476FC4" w:rsidRDefault="008432BB">
      <w:pPr>
        <w:pStyle w:val="SourceCode"/>
      </w:pPr>
      <w:r>
        <w:t xml:space="preserve">                console.log("Explorer closed");</w:t>
      </w:r>
    </w:p>
    <w:p w14:paraId="7C06A200" w14:textId="77777777" w:rsidR="00476FC4" w:rsidRDefault="008432BB">
      <w:pPr>
        <w:pStyle w:val="SourceCode"/>
      </w:pPr>
      <w:r>
        <w:t xml:space="preserve">                running = false;</w:t>
      </w:r>
    </w:p>
    <w:p w14:paraId="2581C9F2" w14:textId="77777777" w:rsidR="00476FC4" w:rsidRDefault="008432BB">
      <w:pPr>
        <w:pStyle w:val="SourceCode"/>
      </w:pPr>
      <w:r>
        <w:t xml:space="preserve">            } else if (same(command, "where")) {</w:t>
      </w:r>
    </w:p>
    <w:p w14:paraId="7F2D0AC6" w14:textId="77777777" w:rsidR="00476FC4" w:rsidRDefault="008432BB">
      <w:pPr>
        <w:pStyle w:val="SourceCode"/>
      </w:pPr>
      <w:r>
        <w:t xml:space="preserve">                console.log("Sandbox: %s", absolutePath(SANDBOX));</w:t>
      </w:r>
    </w:p>
    <w:p w14:paraId="7E03412A" w14:textId="77777777" w:rsidR="00476FC4" w:rsidRDefault="008432BB">
      <w:pPr>
        <w:pStyle w:val="SourceCode"/>
      </w:pPr>
      <w:r>
        <w:t xml:space="preserve">            } else if (same(command, "list")) {</w:t>
      </w:r>
    </w:p>
    <w:p w14:paraId="5DE7F68C" w14:textId="77777777" w:rsidR="00476FC4" w:rsidRDefault="008432BB">
      <w:pPr>
        <w:pStyle w:val="SourceCode"/>
      </w:pPr>
      <w:r>
        <w:t xml:space="preserve">                printProblem(printListing(SANDBOX));</w:t>
      </w:r>
    </w:p>
    <w:p w14:paraId="26EA304D" w14:textId="77777777" w:rsidR="00476FC4" w:rsidRDefault="008432BB">
      <w:pPr>
        <w:pStyle w:val="SourceCode"/>
      </w:pPr>
      <w:r>
        <w:t xml:space="preserve">            } else if (same(command, "read")) {</w:t>
      </w:r>
    </w:p>
    <w:p w14:paraId="014BD2D7" w14:textId="77777777" w:rsidR="00476FC4" w:rsidRDefault="008432BB">
      <w:pPr>
        <w:pStyle w:val="SourceCode"/>
      </w:pPr>
      <w:r>
        <w:t xml:space="preserve">                runRead();</w:t>
      </w:r>
    </w:p>
    <w:p w14:paraId="54E445EA" w14:textId="77777777" w:rsidR="00476FC4" w:rsidRDefault="008432BB">
      <w:pPr>
        <w:pStyle w:val="SourceCode"/>
      </w:pPr>
      <w:r>
        <w:t xml:space="preserve">            } else if (same(command, "create")) {</w:t>
      </w:r>
    </w:p>
    <w:p w14:paraId="545B0A9C" w14:textId="77777777" w:rsidR="00476FC4" w:rsidRDefault="008432BB">
      <w:pPr>
        <w:pStyle w:val="SourceCode"/>
      </w:pPr>
      <w:r>
        <w:t xml:space="preserve">                runCreate();</w:t>
      </w:r>
    </w:p>
    <w:p w14:paraId="43B2D77E" w14:textId="77777777" w:rsidR="00476FC4" w:rsidRDefault="008432BB">
      <w:pPr>
        <w:pStyle w:val="SourceCode"/>
      </w:pPr>
      <w:r>
        <w:t xml:space="preserve">            } else if (same(command, "write")) {</w:t>
      </w:r>
    </w:p>
    <w:p w14:paraId="3F01C7ED" w14:textId="77777777" w:rsidR="00476FC4" w:rsidRDefault="008432BB">
      <w:pPr>
        <w:pStyle w:val="SourceCode"/>
      </w:pPr>
      <w:r>
        <w:t xml:space="preserve">                runWrite();</w:t>
      </w:r>
    </w:p>
    <w:p w14:paraId="425FB00E" w14:textId="77777777" w:rsidR="00476FC4" w:rsidRDefault="008432BB">
      <w:pPr>
        <w:pStyle w:val="SourceCode"/>
      </w:pPr>
      <w:r>
        <w:t xml:space="preserve">            } else if (same(command, "append")) {</w:t>
      </w:r>
    </w:p>
    <w:p w14:paraId="6BF1E492" w14:textId="77777777" w:rsidR="00476FC4" w:rsidRDefault="008432BB">
      <w:pPr>
        <w:pStyle w:val="SourceCode"/>
      </w:pPr>
      <w:r>
        <w:t xml:space="preserve">                runAppend();</w:t>
      </w:r>
    </w:p>
    <w:p w14:paraId="39DAACED" w14:textId="77777777" w:rsidR="00476FC4" w:rsidRDefault="008432BB">
      <w:pPr>
        <w:pStyle w:val="SourceCode"/>
      </w:pPr>
      <w:r>
        <w:t xml:space="preserve">            } else if (same(command, "rename")) {</w:t>
      </w:r>
    </w:p>
    <w:p w14:paraId="1528CB8E" w14:textId="77777777" w:rsidR="00476FC4" w:rsidRDefault="008432BB">
      <w:pPr>
        <w:pStyle w:val="SourceCode"/>
      </w:pPr>
      <w:r>
        <w:t xml:space="preserve">                runRename();</w:t>
      </w:r>
    </w:p>
    <w:p w14:paraId="5915B6B0" w14:textId="77777777" w:rsidR="00476FC4" w:rsidRDefault="008432BB">
      <w:pPr>
        <w:pStyle w:val="SourceCode"/>
      </w:pPr>
      <w:r>
        <w:t xml:space="preserve">            } else if (same(command, "copy")) {</w:t>
      </w:r>
    </w:p>
    <w:p w14:paraId="310E6F4E" w14:textId="77777777" w:rsidR="00476FC4" w:rsidRDefault="008432BB">
      <w:pPr>
        <w:pStyle w:val="SourceCode"/>
      </w:pPr>
      <w:r>
        <w:t xml:space="preserve">                runCopy();</w:t>
      </w:r>
    </w:p>
    <w:p w14:paraId="11D0D65C" w14:textId="77777777" w:rsidR="00476FC4" w:rsidRDefault="008432BB">
      <w:pPr>
        <w:pStyle w:val="SourceCode"/>
      </w:pPr>
      <w:r>
        <w:t xml:space="preserve">            } else if (same(command, "move")) {</w:t>
      </w:r>
    </w:p>
    <w:p w14:paraId="13BC44CB" w14:textId="77777777" w:rsidR="00476FC4" w:rsidRDefault="008432BB">
      <w:pPr>
        <w:pStyle w:val="SourceCode"/>
      </w:pPr>
      <w:r>
        <w:t xml:space="preserve">                runMove();</w:t>
      </w:r>
    </w:p>
    <w:p w14:paraId="38A7CA28" w14:textId="77777777" w:rsidR="00476FC4" w:rsidRDefault="008432BB">
      <w:pPr>
        <w:pStyle w:val="SourceCode"/>
      </w:pPr>
      <w:r>
        <w:t xml:space="preserve">            } else if (same(command, "delete")) {</w:t>
      </w:r>
    </w:p>
    <w:p w14:paraId="18033308" w14:textId="77777777" w:rsidR="00476FC4" w:rsidRDefault="008432BB">
      <w:pPr>
        <w:pStyle w:val="SourceCode"/>
      </w:pPr>
      <w:r>
        <w:t xml:space="preserve">                runDelete();</w:t>
      </w:r>
    </w:p>
    <w:p w14:paraId="4DC96CDB" w14:textId="77777777" w:rsidR="00476FC4" w:rsidRDefault="008432BB">
      <w:pPr>
        <w:pStyle w:val="SourceCode"/>
      </w:pPr>
      <w:r>
        <w:t xml:space="preserve">            } else if (same(command, "info")) {</w:t>
      </w:r>
    </w:p>
    <w:p w14:paraId="4361FB2E" w14:textId="77777777" w:rsidR="00476FC4" w:rsidRDefault="008432BB">
      <w:pPr>
        <w:pStyle w:val="SourceCode"/>
      </w:pPr>
      <w:r>
        <w:t xml:space="preserve">                runInfo();</w:t>
      </w:r>
    </w:p>
    <w:p w14:paraId="20EDE396" w14:textId="77777777" w:rsidR="00476FC4" w:rsidRDefault="008432BB">
      <w:pPr>
        <w:pStyle w:val="SourceCode"/>
      </w:pPr>
      <w:r>
        <w:t xml:space="preserve">            } else if (same(command, "find")) {</w:t>
      </w:r>
    </w:p>
    <w:p w14:paraId="6140BD18" w14:textId="77777777" w:rsidR="00476FC4" w:rsidRDefault="008432BB">
      <w:pPr>
        <w:pStyle w:val="SourceCode"/>
      </w:pPr>
      <w:r>
        <w:t xml:space="preserve">                runFind();</w:t>
      </w:r>
    </w:p>
    <w:p w14:paraId="0BA32620" w14:textId="77777777" w:rsidR="00476FC4" w:rsidRDefault="008432BB">
      <w:pPr>
        <w:pStyle w:val="SourceCode"/>
      </w:pPr>
      <w:r>
        <w:t xml:space="preserve">            } else {</w:t>
      </w:r>
    </w:p>
    <w:p w14:paraId="0CFA5C64" w14:textId="77777777" w:rsidR="00476FC4" w:rsidRDefault="008432BB">
      <w:pPr>
        <w:pStyle w:val="SourceCode"/>
      </w:pPr>
      <w:r>
        <w:t xml:space="preserve">                console.log("Error: unknown command: %s", command);</w:t>
      </w:r>
    </w:p>
    <w:p w14:paraId="7BB715BB" w14:textId="77777777" w:rsidR="00476FC4" w:rsidRDefault="008432BB">
      <w:pPr>
        <w:pStyle w:val="SourceCode"/>
      </w:pPr>
      <w:r>
        <w:t xml:space="preserve">            }</w:t>
      </w:r>
    </w:p>
    <w:p w14:paraId="39C9A9FC" w14:textId="77777777" w:rsidR="00476FC4" w:rsidRDefault="008432BB">
      <w:pPr>
        <w:pStyle w:val="SourceCode"/>
      </w:pPr>
      <w:r>
        <w:t xml:space="preserve">        }</w:t>
      </w:r>
    </w:p>
    <w:p w14:paraId="088AF68D" w14:textId="77777777" w:rsidR="00476FC4" w:rsidRDefault="00476FC4">
      <w:pPr>
        <w:pStyle w:val="SourceCode"/>
      </w:pPr>
    </w:p>
    <w:p w14:paraId="56213612" w14:textId="77777777" w:rsidR="00476FC4" w:rsidRDefault="008432BB">
      <w:pPr>
        <w:pStyle w:val="SourceCode"/>
      </w:pPr>
      <w:r>
        <w:t xml:space="preserve">        // A refused command is logged and the explorer goes on, so the</w:t>
      </w:r>
    </w:p>
    <w:p w14:paraId="532428E1" w14:textId="77777777" w:rsidR="00476FC4" w:rsidRDefault="008432BB">
      <w:pPr>
        <w:pStyle w:val="SourceCode"/>
      </w:pPr>
      <w:r>
        <w:t xml:space="preserve">        // run as a whole succeeded: no revert, and forge ends with exit</w:t>
      </w:r>
    </w:p>
    <w:p w14:paraId="2D411F80" w14:textId="77777777" w:rsidR="00476FC4" w:rsidRDefault="008432BB">
      <w:pPr>
        <w:pStyle w:val="SourceCode"/>
        <w:keepNext/>
      </w:pPr>
      <w:r>
        <w:t xml:space="preserve">        // code 0.</w:t>
      </w:r>
    </w:p>
    <w:p w14:paraId="36622A39" w14:textId="77777777" w:rsidR="00476FC4" w:rsidRDefault="008432BB">
      <w:pPr>
        <w:pStyle w:val="SourceCode"/>
        <w:keepNext/>
      </w:pPr>
      <w:r>
        <w:t xml:space="preserve">    }</w:t>
      </w:r>
    </w:p>
    <w:p w14:paraId="6EFA9370" w14:textId="77777777" w:rsidR="00476FC4" w:rsidRDefault="008432BB">
      <w:pPr>
        <w:pStyle w:val="SourceCode"/>
      </w:pPr>
      <w:r>
        <w:t>}</w:t>
      </w:r>
    </w:p>
    <w:p w14:paraId="1DF71B83" w14:textId="77777777" w:rsidR="00476FC4" w:rsidRDefault="00476FC4">
      <w:pPr>
        <w:keepNext/>
      </w:pPr>
    </w:p>
    <w:p w14:paraId="2BE732C1" w14:textId="77777777" w:rsidR="00476FC4" w:rsidRDefault="008432BB">
      <w:pPr>
        <w:pStyle w:val="Heading3"/>
      </w:pPr>
      <w:r>
        <w:t>Windows PowerShell Build and Run</w:t>
      </w:r>
    </w:p>
    <w:p w14:paraId="5F92D880" w14:textId="77777777" w:rsidR="00476FC4" w:rsidRDefault="008432BB">
      <w:pPr>
        <w:keepNext/>
      </w:pPr>
      <w:r>
        <w:t>Run 1: build the explorer and run it with the commands in run1.txt, as the Required Clean-Run Output in Validation Rules describes; Remove-Item then deletes the one file the run leaves behind.</w:t>
      </w:r>
    </w:p>
    <w:p w14:paraId="1F887DCB" w14:textId="77777777" w:rsidR="00476FC4" w:rsidRDefault="00476FC4">
      <w:pPr>
        <w:keepNext/>
      </w:pPr>
    </w:p>
    <w:p w14:paraId="524E9FAC" w14:textId="77777777" w:rsidR="00476FC4" w:rsidRDefault="008432BB">
      <w:pPr>
        <w:pStyle w:val="CommandBlock"/>
        <w:keepNext/>
      </w:pPr>
      <w:r>
        <w:t>forge build --root .\solidity</w:t>
      </w:r>
    </w:p>
    <w:p w14:paraId="2D507BE7" w14:textId="77777777" w:rsidR="00476FC4" w:rsidRDefault="008432BB">
      <w:pPr>
        <w:pStyle w:val="CommandBlock"/>
        <w:keepNext/>
      </w:pPr>
      <w:r>
        <w:t>forge script --root .\solidity .\solidity\script\Explorer.s.sol `</w:t>
      </w:r>
    </w:p>
    <w:p w14:paraId="03AE0E69" w14:textId="77777777" w:rsidR="00476FC4" w:rsidRDefault="008432BB">
      <w:pPr>
        <w:pStyle w:val="CommandBlock"/>
        <w:keepNext/>
      </w:pPr>
      <w:r>
        <w:t xml:space="preserve">    --sig "run(string)" run1.txt</w:t>
      </w:r>
    </w:p>
    <w:p w14:paraId="476B7C2E" w14:textId="77777777" w:rsidR="00476FC4" w:rsidRDefault="008432BB">
      <w:pPr>
        <w:pStyle w:val="CommandBlock"/>
        <w:keepNext/>
      </w:pPr>
      <w:r>
        <w:t>$LASTEXITCODE</w:t>
      </w:r>
    </w:p>
    <w:p w14:paraId="0187C6BC" w14:textId="77777777" w:rsidR="00476FC4" w:rsidRDefault="008432BB">
      <w:pPr>
        <w:pStyle w:val="CommandBlock"/>
      </w:pPr>
      <w:r>
        <w:t>Remove-Item .\solidity\sandbox\archive\old.txt</w:t>
      </w:r>
    </w:p>
    <w:p w14:paraId="50DFBB7D" w14:textId="77777777" w:rsidR="00476FC4" w:rsidRDefault="00476FC4">
      <w:pPr>
        <w:keepNext/>
      </w:pPr>
    </w:p>
    <w:p w14:paraId="32289629" w14:textId="77777777" w:rsidR="00476FC4" w:rsidRDefault="008432BB">
      <w:pPr>
        <w:pStyle w:val="Heading3"/>
      </w:pPr>
      <w:r>
        <w:t>Linux or macOS Build and Run</w:t>
      </w:r>
    </w:p>
    <w:p w14:paraId="5A15697A" w14:textId="77777777" w:rsidR="00476FC4" w:rsidRDefault="008432BB">
      <w:pPr>
        <w:pStyle w:val="CommandBlock"/>
        <w:keepNext/>
      </w:pPr>
      <w:r>
        <w:t>forge build --root ./solidity</w:t>
      </w:r>
    </w:p>
    <w:p w14:paraId="027C4B36" w14:textId="77777777" w:rsidR="00476FC4" w:rsidRDefault="008432BB">
      <w:pPr>
        <w:pStyle w:val="CommandBlock"/>
        <w:keepNext/>
      </w:pPr>
      <w:r>
        <w:t>forge script --root ./solidity ./solidity/script/Explorer.s.sol \</w:t>
      </w:r>
    </w:p>
    <w:p w14:paraId="755DFA94" w14:textId="77777777" w:rsidR="00476FC4" w:rsidRDefault="008432BB">
      <w:pPr>
        <w:pStyle w:val="CommandBlock"/>
        <w:keepNext/>
      </w:pPr>
      <w:r>
        <w:t xml:space="preserve">    --sig "run(string)" run1.txt</w:t>
      </w:r>
    </w:p>
    <w:p w14:paraId="3163072A" w14:textId="77777777" w:rsidR="00476FC4" w:rsidRDefault="008432BB">
      <w:pPr>
        <w:pStyle w:val="CommandBlock"/>
        <w:keepNext/>
      </w:pPr>
      <w:r>
        <w:t>echo $?</w:t>
      </w:r>
    </w:p>
    <w:p w14:paraId="3F16A95B" w14:textId="77777777" w:rsidR="00476FC4" w:rsidRDefault="008432BB">
      <w:pPr>
        <w:pStyle w:val="CommandBlock"/>
      </w:pPr>
      <w:r>
        <w:t>rm ./solidity/sandbox/archive/old.txt</w:t>
      </w:r>
    </w:p>
    <w:p w14:paraId="636BCC64" w14:textId="77777777" w:rsidR="00476FC4" w:rsidRDefault="00476FC4">
      <w:pPr>
        <w:keepNext/>
      </w:pPr>
    </w:p>
    <w:p w14:paraId="398D0B58" w14:textId="77777777" w:rsidR="00476FC4" w:rsidRDefault="008432BB">
      <w:pPr>
        <w:pStyle w:val="Heading3"/>
      </w:pPr>
      <w:r>
        <w:t>Run 1 Log</w:t>
      </w:r>
    </w:p>
    <w:p w14:paraId="72F901D6" w14:textId="77777777" w:rsidR="00476FC4" w:rsidRDefault="008432BB">
      <w:pPr>
        <w:keepNext/>
      </w:pPr>
      <w:r>
        <w:t>Run 1 logs each prompt with the answer it read from run1.txt, then each result, so its lines under == Logs == read like a typed run. They must be these, with your own folder in the Sandbox and Path lines and the minute of your write in the Modified line. The full Sandbox and Path lines are too long for this page, so in them ... stands for mini-file-explorer-extended:</w:t>
      </w:r>
    </w:p>
    <w:p w14:paraId="55C86AE6" w14:textId="77777777" w:rsidR="00476FC4" w:rsidRDefault="00476FC4">
      <w:pPr>
        <w:keepNext/>
      </w:pPr>
    </w:p>
    <w:p w14:paraId="04B9D2A6" w14:textId="77777777" w:rsidR="00476FC4" w:rsidRDefault="008432BB">
      <w:pPr>
        <w:pStyle w:val="RequiredOutput"/>
        <w:keepNext/>
      </w:pPr>
      <w:r>
        <w:t>explorer&gt; where</w:t>
      </w:r>
    </w:p>
    <w:p w14:paraId="67D2DCA8" w14:textId="77777777" w:rsidR="00476FC4" w:rsidRDefault="008432BB">
      <w:pPr>
        <w:pStyle w:val="RequiredOutput"/>
        <w:keepNext/>
      </w:pPr>
      <w:r>
        <w:t>Sandbox: C:/Users/</w:t>
      </w:r>
      <w:r>
        <w:rPr>
          <w:b/>
        </w:rPr>
        <w:t>&lt;&lt;&lt;your $env:USERNAME&gt;&gt;&gt;</w:t>
      </w:r>
      <w:r>
        <w:t>/spa/.../solidity/sandbox</w:t>
      </w:r>
    </w:p>
    <w:p w14:paraId="1F67F545" w14:textId="77777777" w:rsidR="00476FC4" w:rsidRDefault="008432BB">
      <w:pPr>
        <w:pStyle w:val="RequiredOutput"/>
      </w:pPr>
      <w:r>
        <w:t>explorer&gt; list</w:t>
      </w:r>
    </w:p>
    <w:p w14:paraId="7239228B" w14:textId="77777777" w:rsidR="00476FC4" w:rsidRDefault="008432BB">
      <w:pPr>
        <w:pStyle w:val="RequiredOutput"/>
      </w:pPr>
      <w:r>
        <w:t>directory: archive</w:t>
      </w:r>
    </w:p>
    <w:p w14:paraId="14EF1D78" w14:textId="77777777" w:rsidR="00476FC4" w:rsidRDefault="008432BB">
      <w:pPr>
        <w:pStyle w:val="RequiredOutput"/>
      </w:pPr>
      <w:r>
        <w:t>file: inventory.txt</w:t>
      </w:r>
    </w:p>
    <w:p w14:paraId="344A3885" w14:textId="77777777" w:rsidR="00476FC4" w:rsidRDefault="008432BB">
      <w:pPr>
        <w:pStyle w:val="RequiredOutput"/>
      </w:pPr>
      <w:r>
        <w:t>Entries: 2</w:t>
      </w:r>
    </w:p>
    <w:p w14:paraId="1E671B70" w14:textId="77777777" w:rsidR="00476FC4" w:rsidRDefault="008432BB">
      <w:pPr>
        <w:pStyle w:val="RequiredOutput"/>
      </w:pPr>
      <w:r>
        <w:t>explorer&gt; create</w:t>
      </w:r>
    </w:p>
    <w:p w14:paraId="74945859" w14:textId="77777777" w:rsidR="00476FC4" w:rsidRDefault="008432BB">
      <w:pPr>
        <w:pStyle w:val="RequiredOutput"/>
      </w:pPr>
      <w:r>
        <w:t>File name: notes.txt</w:t>
      </w:r>
    </w:p>
    <w:p w14:paraId="7A0E452A" w14:textId="77777777" w:rsidR="00476FC4" w:rsidRDefault="008432BB">
      <w:pPr>
        <w:pStyle w:val="RequiredOutput"/>
      </w:pPr>
      <w:r>
        <w:t>Text: web-01 patched</w:t>
      </w:r>
    </w:p>
    <w:p w14:paraId="10805FC3" w14:textId="77777777" w:rsidR="00476FC4" w:rsidRDefault="008432BB">
      <w:pPr>
        <w:pStyle w:val="RequiredOutput"/>
      </w:pPr>
      <w:r>
        <w:t>Created sandbox/notes.txt</w:t>
      </w:r>
    </w:p>
    <w:p w14:paraId="27E666ED" w14:textId="77777777" w:rsidR="00476FC4" w:rsidRDefault="008432BB">
      <w:pPr>
        <w:pStyle w:val="RequiredOutput"/>
      </w:pPr>
      <w:r>
        <w:t>explorer&gt; append</w:t>
      </w:r>
    </w:p>
    <w:p w14:paraId="4D075695" w14:textId="77777777" w:rsidR="00476FC4" w:rsidRDefault="008432BB">
      <w:pPr>
        <w:pStyle w:val="RequiredOutput"/>
      </w:pPr>
      <w:r>
        <w:t>File name: notes.txt</w:t>
      </w:r>
    </w:p>
    <w:p w14:paraId="2D916CB8" w14:textId="77777777" w:rsidR="00476FC4" w:rsidRDefault="008432BB">
      <w:pPr>
        <w:pStyle w:val="RequiredOutput"/>
      </w:pPr>
      <w:r>
        <w:t>Line: db-01 patched</w:t>
      </w:r>
    </w:p>
    <w:p w14:paraId="3F049979" w14:textId="77777777" w:rsidR="00476FC4" w:rsidRDefault="008432BB">
      <w:pPr>
        <w:pStyle w:val="RequiredOutput"/>
      </w:pPr>
      <w:r>
        <w:t>Appended to sandbox/notes.txt</w:t>
      </w:r>
    </w:p>
    <w:p w14:paraId="2E808D80" w14:textId="77777777" w:rsidR="00476FC4" w:rsidRDefault="008432BB">
      <w:pPr>
        <w:pStyle w:val="RequiredOutput"/>
      </w:pPr>
      <w:r>
        <w:t>explorer&gt; read</w:t>
      </w:r>
    </w:p>
    <w:p w14:paraId="14C13979" w14:textId="77777777" w:rsidR="00476FC4" w:rsidRDefault="008432BB">
      <w:pPr>
        <w:pStyle w:val="RequiredOutput"/>
      </w:pPr>
      <w:r>
        <w:t>File name: notes.txt</w:t>
      </w:r>
    </w:p>
    <w:p w14:paraId="53C6A5DB" w14:textId="77777777" w:rsidR="00476FC4" w:rsidRDefault="008432BB">
      <w:pPr>
        <w:pStyle w:val="RequiredOutput"/>
      </w:pPr>
      <w:r>
        <w:t>Contents of sandbox/notes.txt:</w:t>
      </w:r>
    </w:p>
    <w:p w14:paraId="06D5A6AB" w14:textId="77777777" w:rsidR="00476FC4" w:rsidRDefault="008432BB">
      <w:pPr>
        <w:pStyle w:val="RequiredOutput"/>
      </w:pPr>
      <w:r>
        <w:t>web-01 patched</w:t>
      </w:r>
    </w:p>
    <w:p w14:paraId="4D679502" w14:textId="77777777" w:rsidR="00476FC4" w:rsidRDefault="008432BB">
      <w:pPr>
        <w:pStyle w:val="RequiredOutput"/>
      </w:pPr>
      <w:r>
        <w:t>db-01 patched</w:t>
      </w:r>
    </w:p>
    <w:p w14:paraId="19CC51FC" w14:textId="77777777" w:rsidR="00476FC4" w:rsidRDefault="008432BB">
      <w:pPr>
        <w:pStyle w:val="RequiredOutput"/>
      </w:pPr>
      <w:r>
        <w:t>explorer&gt; write</w:t>
      </w:r>
    </w:p>
    <w:p w14:paraId="4E71E55F" w14:textId="77777777" w:rsidR="00476FC4" w:rsidRDefault="008432BB">
      <w:pPr>
        <w:pStyle w:val="RequiredOutput"/>
      </w:pPr>
      <w:r>
        <w:t>File name: notes.txt</w:t>
      </w:r>
    </w:p>
    <w:p w14:paraId="02794987" w14:textId="77777777" w:rsidR="00476FC4" w:rsidRDefault="008432BB">
      <w:pPr>
        <w:pStyle w:val="RequiredOutput"/>
      </w:pPr>
      <w:r>
        <w:t>Text: all servers patched</w:t>
      </w:r>
    </w:p>
    <w:p w14:paraId="0206759F" w14:textId="77777777" w:rsidR="00476FC4" w:rsidRDefault="008432BB">
      <w:pPr>
        <w:pStyle w:val="RequiredOutput"/>
      </w:pPr>
      <w:r>
        <w:t>Saved sandbox/notes.txt</w:t>
      </w:r>
    </w:p>
    <w:p w14:paraId="4CDB035E" w14:textId="77777777" w:rsidR="00476FC4" w:rsidRDefault="008432BB">
      <w:pPr>
        <w:pStyle w:val="RequiredOutput"/>
      </w:pPr>
      <w:r>
        <w:t>explorer&gt; info</w:t>
      </w:r>
    </w:p>
    <w:p w14:paraId="091D1D3D" w14:textId="77777777" w:rsidR="00476FC4" w:rsidRDefault="008432BB">
      <w:pPr>
        <w:pStyle w:val="RequiredOutput"/>
      </w:pPr>
      <w:r>
        <w:t>File name: notes.txt</w:t>
      </w:r>
    </w:p>
    <w:p w14:paraId="3CF7752B" w14:textId="77777777" w:rsidR="00476FC4" w:rsidRDefault="008432BB">
      <w:pPr>
        <w:pStyle w:val="RequiredOutput"/>
      </w:pPr>
      <w:r>
        <w:t>Name: notes.txt</w:t>
      </w:r>
    </w:p>
    <w:p w14:paraId="7C56BB73" w14:textId="77777777" w:rsidR="00476FC4" w:rsidRDefault="008432BB">
      <w:pPr>
        <w:pStyle w:val="RequiredOutput"/>
      </w:pPr>
      <w:r>
        <w:t>Path: C:/Users/</w:t>
      </w:r>
      <w:r>
        <w:rPr>
          <w:b/>
        </w:rPr>
        <w:t>&lt;&lt;&lt;your $env:USERNAME&gt;&gt;&gt;</w:t>
      </w:r>
      <w:r>
        <w:t>/spa/.../solidity/sandbox/notes.txt</w:t>
      </w:r>
    </w:p>
    <w:p w14:paraId="266219E6" w14:textId="77777777" w:rsidR="00476FC4" w:rsidRDefault="008432BB">
      <w:pPr>
        <w:pStyle w:val="RequiredOutput"/>
      </w:pPr>
      <w:r>
        <w:t>Type: file</w:t>
      </w:r>
    </w:p>
    <w:p w14:paraId="1C884E6B" w14:textId="77777777" w:rsidR="00476FC4" w:rsidRDefault="008432BB">
      <w:pPr>
        <w:pStyle w:val="RequiredOutput"/>
      </w:pPr>
      <w:r>
        <w:t>Size: 20 bytes</w:t>
      </w:r>
    </w:p>
    <w:p w14:paraId="34352BC0" w14:textId="77777777" w:rsidR="00476FC4" w:rsidRDefault="008432BB">
      <w:pPr>
        <w:pStyle w:val="RequiredOutput"/>
      </w:pPr>
      <w:r>
        <w:t>Modified (UTC): 2026-09-30 12:05</w:t>
      </w:r>
    </w:p>
    <w:p w14:paraId="76DC2629" w14:textId="77777777" w:rsidR="00476FC4" w:rsidRDefault="008432BB">
      <w:pPr>
        <w:pStyle w:val="RequiredOutput"/>
      </w:pPr>
      <w:r>
        <w:t>explorer&gt; copy</w:t>
      </w:r>
    </w:p>
    <w:p w14:paraId="76B0E2AF" w14:textId="77777777" w:rsidR="00476FC4" w:rsidRDefault="008432BB">
      <w:pPr>
        <w:pStyle w:val="RequiredOutput"/>
      </w:pPr>
      <w:r>
        <w:t>File name: notes.txt</w:t>
      </w:r>
    </w:p>
    <w:p w14:paraId="7AF55413" w14:textId="77777777" w:rsidR="00476FC4" w:rsidRDefault="008432BB">
      <w:pPr>
        <w:pStyle w:val="RequiredOutput"/>
      </w:pPr>
      <w:r>
        <w:t>Copy name: copy.txt</w:t>
      </w:r>
    </w:p>
    <w:p w14:paraId="30A74A86" w14:textId="77777777" w:rsidR="00476FC4" w:rsidRDefault="008432BB">
      <w:pPr>
        <w:pStyle w:val="RequiredOutput"/>
      </w:pPr>
      <w:r>
        <w:t>Copied sandbox/notes.txt to sandbox/copy.txt</w:t>
      </w:r>
    </w:p>
    <w:p w14:paraId="1CE2C6A1" w14:textId="77777777" w:rsidR="00476FC4" w:rsidRDefault="008432BB">
      <w:pPr>
        <w:pStyle w:val="RequiredOutput"/>
      </w:pPr>
      <w:r>
        <w:t>explorer&gt; rename</w:t>
      </w:r>
    </w:p>
    <w:p w14:paraId="42EAE10F" w14:textId="77777777" w:rsidR="00476FC4" w:rsidRDefault="008432BB">
      <w:pPr>
        <w:pStyle w:val="RequiredOutput"/>
      </w:pPr>
      <w:r>
        <w:t>File name: copy.txt</w:t>
      </w:r>
    </w:p>
    <w:p w14:paraId="47C8DCBB" w14:textId="77777777" w:rsidR="00476FC4" w:rsidRDefault="008432BB">
      <w:pPr>
        <w:pStyle w:val="RequiredOutput"/>
      </w:pPr>
      <w:r>
        <w:t>New name: old.txt</w:t>
      </w:r>
    </w:p>
    <w:p w14:paraId="7FC8DB6E" w14:textId="77777777" w:rsidR="00476FC4" w:rsidRDefault="008432BB">
      <w:pPr>
        <w:pStyle w:val="RequiredOutput"/>
      </w:pPr>
      <w:r>
        <w:t>Renamed: sandbox/copy.txt -&gt; sandbox/old.txt</w:t>
      </w:r>
    </w:p>
    <w:p w14:paraId="57970192" w14:textId="77777777" w:rsidR="00476FC4" w:rsidRDefault="008432BB">
      <w:pPr>
        <w:pStyle w:val="RequiredOutput"/>
      </w:pPr>
      <w:r>
        <w:t>explorer&gt; move</w:t>
      </w:r>
    </w:p>
    <w:p w14:paraId="57242C8F" w14:textId="77777777" w:rsidR="00476FC4" w:rsidRDefault="008432BB">
      <w:pPr>
        <w:pStyle w:val="RequiredOutput"/>
      </w:pPr>
      <w:r>
        <w:t>File name: old.txt</w:t>
      </w:r>
    </w:p>
    <w:p w14:paraId="21CE40B8" w14:textId="77777777" w:rsidR="00476FC4" w:rsidRDefault="008432BB">
      <w:pPr>
        <w:pStyle w:val="RequiredOutput"/>
      </w:pPr>
      <w:r>
        <w:t>Folder: archive</w:t>
      </w:r>
    </w:p>
    <w:p w14:paraId="0095935C" w14:textId="77777777" w:rsidR="00476FC4" w:rsidRDefault="008432BB">
      <w:pPr>
        <w:pStyle w:val="RequiredOutput"/>
      </w:pPr>
      <w:r>
        <w:t>Moved old.txt from sandbox to sandbox/archive</w:t>
      </w:r>
    </w:p>
    <w:p w14:paraId="0542F2F6" w14:textId="77777777" w:rsidR="00476FC4" w:rsidRDefault="008432BB">
      <w:pPr>
        <w:pStyle w:val="RequiredOutput"/>
      </w:pPr>
      <w:r>
        <w:t>explorer&gt; find</w:t>
      </w:r>
    </w:p>
    <w:p w14:paraId="746F863B" w14:textId="77777777" w:rsidR="00476FC4" w:rsidRDefault="008432BB">
      <w:pPr>
        <w:pStyle w:val="RequiredOutput"/>
      </w:pPr>
      <w:r>
        <w:t>Ends with: .txt</w:t>
      </w:r>
    </w:p>
    <w:p w14:paraId="757D79FA" w14:textId="77777777" w:rsidR="00476FC4" w:rsidRDefault="008432BB">
      <w:pPr>
        <w:pStyle w:val="RequiredOutput"/>
      </w:pPr>
      <w:r>
        <w:t>Searching sandbox for .txt files</w:t>
      </w:r>
    </w:p>
    <w:p w14:paraId="69BD6607" w14:textId="77777777" w:rsidR="00476FC4" w:rsidRDefault="008432BB">
      <w:pPr>
        <w:pStyle w:val="RequiredOutput"/>
      </w:pPr>
      <w:r>
        <w:t>sandbox/archive/old.txt</w:t>
      </w:r>
    </w:p>
    <w:p w14:paraId="21FFFE46" w14:textId="77777777" w:rsidR="00476FC4" w:rsidRDefault="008432BB">
      <w:pPr>
        <w:pStyle w:val="RequiredOutput"/>
      </w:pPr>
      <w:r>
        <w:t>sandbox/inventory.txt</w:t>
      </w:r>
    </w:p>
    <w:p w14:paraId="74CA9433" w14:textId="77777777" w:rsidR="00476FC4" w:rsidRDefault="008432BB">
      <w:pPr>
        <w:pStyle w:val="RequiredOutput"/>
      </w:pPr>
      <w:r>
        <w:t>sandbox/notes.txt</w:t>
      </w:r>
    </w:p>
    <w:p w14:paraId="1AA46164" w14:textId="77777777" w:rsidR="00476FC4" w:rsidRDefault="008432BB">
      <w:pPr>
        <w:pStyle w:val="RequiredOutput"/>
      </w:pPr>
      <w:r>
        <w:t>Found: 3</w:t>
      </w:r>
    </w:p>
    <w:p w14:paraId="2F38EC5B" w14:textId="77777777" w:rsidR="00476FC4" w:rsidRDefault="008432BB">
      <w:pPr>
        <w:pStyle w:val="RequiredOutput"/>
      </w:pPr>
      <w:r>
        <w:t>explorer&gt; delete</w:t>
      </w:r>
    </w:p>
    <w:p w14:paraId="35D02D49" w14:textId="77777777" w:rsidR="00476FC4" w:rsidRDefault="008432BB">
      <w:pPr>
        <w:pStyle w:val="RequiredOutput"/>
      </w:pPr>
      <w:r>
        <w:t>File name: notes.txt</w:t>
      </w:r>
    </w:p>
    <w:p w14:paraId="0E661546" w14:textId="77777777" w:rsidR="00476FC4" w:rsidRDefault="008432BB">
      <w:pPr>
        <w:pStyle w:val="RequiredOutput"/>
      </w:pPr>
      <w:r>
        <w:t>Deleted: sandbox/notes.txt</w:t>
      </w:r>
    </w:p>
    <w:p w14:paraId="7D4AEA67" w14:textId="77777777" w:rsidR="00476FC4" w:rsidRDefault="008432BB">
      <w:pPr>
        <w:pStyle w:val="RequiredOutput"/>
      </w:pPr>
      <w:r>
        <w:t>explorer&gt; list</w:t>
      </w:r>
    </w:p>
    <w:p w14:paraId="3E0F78AA" w14:textId="77777777" w:rsidR="00476FC4" w:rsidRDefault="008432BB">
      <w:pPr>
        <w:pStyle w:val="RequiredOutput"/>
      </w:pPr>
      <w:r>
        <w:t>directory: archive</w:t>
      </w:r>
    </w:p>
    <w:p w14:paraId="7294E659" w14:textId="77777777" w:rsidR="00476FC4" w:rsidRDefault="008432BB">
      <w:pPr>
        <w:pStyle w:val="RequiredOutput"/>
      </w:pPr>
      <w:r>
        <w:t>file: inventory.txt</w:t>
      </w:r>
    </w:p>
    <w:p w14:paraId="5555E74E" w14:textId="77777777" w:rsidR="00476FC4" w:rsidRDefault="008432BB">
      <w:pPr>
        <w:pStyle w:val="RequiredOutput"/>
        <w:keepNext/>
      </w:pPr>
      <w:r>
        <w:t>Entries: 2</w:t>
      </w:r>
    </w:p>
    <w:p w14:paraId="5B9788A8" w14:textId="77777777" w:rsidR="00476FC4" w:rsidRDefault="008432BB">
      <w:pPr>
        <w:pStyle w:val="RequiredOutput"/>
        <w:keepNext/>
      </w:pPr>
      <w:r>
        <w:t>explorer&gt; quit</w:t>
      </w:r>
    </w:p>
    <w:p w14:paraId="5F626F65" w14:textId="77777777" w:rsidR="00476FC4" w:rsidRDefault="008432BB">
      <w:pPr>
        <w:pStyle w:val="RequiredOutput"/>
      </w:pPr>
      <w:r>
        <w:t>Explorer closed</w:t>
      </w:r>
    </w:p>
    <w:p w14:paraId="5E5851C7" w14:textId="77777777" w:rsidR="00476FC4" w:rsidRDefault="00476FC4">
      <w:pPr>
        <w:keepNext/>
      </w:pPr>
    </w:p>
    <w:p w14:paraId="7D462232" w14:textId="77777777" w:rsidR="00476FC4" w:rsidRDefault="008432BB">
      <w:pPr>
        <w:pStyle w:val="Heading3"/>
      </w:pPr>
      <w:r>
        <w:t>Windows PowerShell Run 2</w:t>
      </w:r>
    </w:p>
    <w:p w14:paraId="069ACF61" w14:textId="77777777" w:rsidR="00476FC4" w:rsidRDefault="008432BB">
      <w:pPr>
        <w:keepNext/>
      </w:pPr>
      <w:r>
        <w:t>Run 2: run the explorer again with the commands in run2.txt, the answers the other languages type.</w:t>
      </w:r>
    </w:p>
    <w:p w14:paraId="7C126F69" w14:textId="77777777" w:rsidR="00476FC4" w:rsidRDefault="00476FC4">
      <w:pPr>
        <w:keepNext/>
      </w:pPr>
    </w:p>
    <w:p w14:paraId="6A4911AB" w14:textId="77777777" w:rsidR="00476FC4" w:rsidRDefault="008432BB">
      <w:pPr>
        <w:pStyle w:val="CommandBlock"/>
        <w:keepNext/>
      </w:pPr>
      <w:r>
        <w:t>forge script --root .\solidity .\solidity\script\Explorer.s.sol `</w:t>
      </w:r>
    </w:p>
    <w:p w14:paraId="1037B726" w14:textId="77777777" w:rsidR="00476FC4" w:rsidRDefault="008432BB">
      <w:pPr>
        <w:pStyle w:val="CommandBlock"/>
        <w:keepNext/>
      </w:pPr>
      <w:r>
        <w:t xml:space="preserve">    --sig "run(string)" run2.txt</w:t>
      </w:r>
    </w:p>
    <w:p w14:paraId="4479E11B" w14:textId="77777777" w:rsidR="00476FC4" w:rsidRDefault="008432BB">
      <w:pPr>
        <w:pStyle w:val="CommandBlock"/>
      </w:pPr>
      <w:r>
        <w:t>$LASTEXITCODE</w:t>
      </w:r>
    </w:p>
    <w:p w14:paraId="12BD9A69" w14:textId="77777777" w:rsidR="00476FC4" w:rsidRDefault="00476FC4">
      <w:pPr>
        <w:keepNext/>
      </w:pPr>
    </w:p>
    <w:p w14:paraId="0ED95A35" w14:textId="77777777" w:rsidR="00476FC4" w:rsidRDefault="008432BB">
      <w:pPr>
        <w:pStyle w:val="Heading3"/>
      </w:pPr>
      <w:r>
        <w:t>Linux or macOS Run 2</w:t>
      </w:r>
    </w:p>
    <w:p w14:paraId="43664F3D" w14:textId="77777777" w:rsidR="00476FC4" w:rsidRDefault="008432BB">
      <w:pPr>
        <w:pStyle w:val="CommandBlock"/>
        <w:keepNext/>
      </w:pPr>
      <w:r>
        <w:t>forge script --root ./solidity ./solidity/script/Explorer.s.sol \</w:t>
      </w:r>
    </w:p>
    <w:p w14:paraId="46FAA28A" w14:textId="77777777" w:rsidR="00476FC4" w:rsidRDefault="008432BB">
      <w:pPr>
        <w:pStyle w:val="CommandBlock"/>
        <w:keepNext/>
      </w:pPr>
      <w:r>
        <w:t xml:space="preserve">    --sig "run(string)" run2.txt</w:t>
      </w:r>
    </w:p>
    <w:p w14:paraId="183A57A2" w14:textId="77777777" w:rsidR="00476FC4" w:rsidRDefault="008432BB">
      <w:pPr>
        <w:pStyle w:val="CommandBlock"/>
      </w:pPr>
      <w:r>
        <w:t>echo $?</w:t>
      </w:r>
    </w:p>
    <w:p w14:paraId="1140B0FB" w14:textId="77777777" w:rsidR="00476FC4" w:rsidRDefault="00476FC4">
      <w:pPr>
        <w:keepNext/>
      </w:pPr>
    </w:p>
    <w:p w14:paraId="79D23977" w14:textId="77777777" w:rsidR="00476FC4" w:rsidRDefault="008432BB">
      <w:pPr>
        <w:pStyle w:val="Heading3"/>
      </w:pPr>
      <w:r>
        <w:t>Check Your Results</w:t>
      </w:r>
    </w:p>
    <w:p w14:paraId="10F3717C" w14:textId="77777777" w:rsidR="00476FC4" w:rsidRDefault="008432BB">
      <w:pPr>
        <w:keepNext/>
      </w:pPr>
      <w:r>
        <w:t>forge build prints its own compiler lines first, and forge script prints a few lines before == Logs ==; compare only the lines under == Logs ==, each indented by two spaces in forge's output. Run 1 must log the lines of Run 1 Log above, with only the Sandbox and Path lines showing your own folder and the Modified line the minute of your write, in UTC, and $LASTEXITCODE (echo $? on Linux or macOS) prints 0. Run 2 reads run2.txt. Its lines under == Logs == must be these, and $LASTEXITCODE prints 0:</w:t>
      </w:r>
    </w:p>
    <w:p w14:paraId="66556136" w14:textId="77777777" w:rsidR="00476FC4" w:rsidRDefault="00476FC4">
      <w:pPr>
        <w:keepNext/>
      </w:pPr>
    </w:p>
    <w:p w14:paraId="747F332C" w14:textId="77777777" w:rsidR="00476FC4" w:rsidRDefault="008432BB">
      <w:pPr>
        <w:pStyle w:val="RequiredOutput"/>
        <w:keepNext/>
      </w:pPr>
      <w:r>
        <w:t>explorer&gt; read</w:t>
      </w:r>
    </w:p>
    <w:p w14:paraId="4EDB2807" w14:textId="77777777" w:rsidR="00476FC4" w:rsidRDefault="008432BB">
      <w:pPr>
        <w:pStyle w:val="RequiredOutput"/>
        <w:keepNext/>
      </w:pPr>
      <w:r>
        <w:t>File name: missing.txt</w:t>
      </w:r>
    </w:p>
    <w:p w14:paraId="489B76EC" w14:textId="77777777" w:rsidR="00476FC4" w:rsidRDefault="008432BB">
      <w:pPr>
        <w:pStyle w:val="RequiredOutput"/>
      </w:pPr>
      <w:r>
        <w:t>Error: sandbox/missing.txt does not exist; nothing was read</w:t>
      </w:r>
    </w:p>
    <w:p w14:paraId="0F2E2889" w14:textId="77777777" w:rsidR="00476FC4" w:rsidRDefault="008432BB">
      <w:pPr>
        <w:pStyle w:val="RequiredOutput"/>
      </w:pPr>
      <w:r>
        <w:t>explorer&gt; create</w:t>
      </w:r>
    </w:p>
    <w:p w14:paraId="78D5B95A" w14:textId="77777777" w:rsidR="00476FC4" w:rsidRDefault="008432BB">
      <w:pPr>
        <w:pStyle w:val="RequiredOutput"/>
      </w:pPr>
      <w:r>
        <w:t>File name: inventory.txt</w:t>
      </w:r>
    </w:p>
    <w:p w14:paraId="3A34AAA1" w14:textId="77777777" w:rsidR="00476FC4" w:rsidRDefault="008432BB">
      <w:pPr>
        <w:pStyle w:val="RequiredOutput"/>
      </w:pPr>
      <w:r>
        <w:t>Text: replaced</w:t>
      </w:r>
    </w:p>
    <w:p w14:paraId="1182C2ED" w14:textId="77777777" w:rsidR="00476FC4" w:rsidRDefault="008432BB">
      <w:pPr>
        <w:pStyle w:val="RequiredOutput"/>
      </w:pPr>
      <w:r>
        <w:t>Error: sandbox/inventory.txt already exists; nothing was created</w:t>
      </w:r>
    </w:p>
    <w:p w14:paraId="607CA8CE" w14:textId="77777777" w:rsidR="00476FC4" w:rsidRDefault="008432BB">
      <w:pPr>
        <w:pStyle w:val="RequiredOutput"/>
      </w:pPr>
      <w:r>
        <w:t>explorer&gt; copy</w:t>
      </w:r>
    </w:p>
    <w:p w14:paraId="2964D535" w14:textId="77777777" w:rsidR="00476FC4" w:rsidRDefault="008432BB">
      <w:pPr>
        <w:pStyle w:val="RequiredOutput"/>
      </w:pPr>
      <w:r>
        <w:t>File name: inventory.txt</w:t>
      </w:r>
    </w:p>
    <w:p w14:paraId="1C541B16" w14:textId="77777777" w:rsidR="00476FC4" w:rsidRDefault="008432BB">
      <w:pPr>
        <w:pStyle w:val="RequiredOutput"/>
      </w:pPr>
      <w:r>
        <w:t>Copy name: inventory.txt</w:t>
      </w:r>
    </w:p>
    <w:p w14:paraId="619FE3BF" w14:textId="77777777" w:rsidR="00476FC4" w:rsidRDefault="008432BB">
      <w:pPr>
        <w:pStyle w:val="RequiredOutput"/>
      </w:pPr>
      <w:r>
        <w:t>Error: sandbox/inventory.txt already exists; nothing was changed</w:t>
      </w:r>
    </w:p>
    <w:p w14:paraId="4DF0FE89" w14:textId="77777777" w:rsidR="00476FC4" w:rsidRDefault="008432BB">
      <w:pPr>
        <w:pStyle w:val="RequiredOutput"/>
      </w:pPr>
      <w:r>
        <w:t>explorer&gt; move</w:t>
      </w:r>
    </w:p>
    <w:p w14:paraId="3161BA0B" w14:textId="77777777" w:rsidR="00476FC4" w:rsidRDefault="008432BB">
      <w:pPr>
        <w:pStyle w:val="RequiredOutput"/>
      </w:pPr>
      <w:r>
        <w:t>File name: missing.txt</w:t>
      </w:r>
    </w:p>
    <w:p w14:paraId="0D2AFD88" w14:textId="77777777" w:rsidR="00476FC4" w:rsidRDefault="008432BB">
      <w:pPr>
        <w:pStyle w:val="RequiredOutput"/>
      </w:pPr>
      <w:r>
        <w:t>Folder: archive</w:t>
      </w:r>
    </w:p>
    <w:p w14:paraId="454D1376" w14:textId="77777777" w:rsidR="00476FC4" w:rsidRDefault="008432BB">
      <w:pPr>
        <w:pStyle w:val="RequiredOutput"/>
      </w:pPr>
      <w:r>
        <w:t>Error: sandbox/missing.txt does not exist; nothing was moved</w:t>
      </w:r>
    </w:p>
    <w:p w14:paraId="38F07387" w14:textId="77777777" w:rsidR="00476FC4" w:rsidRDefault="008432BB">
      <w:pPr>
        <w:pStyle w:val="RequiredOutput"/>
      </w:pPr>
      <w:r>
        <w:t>explorer&gt; info</w:t>
      </w:r>
    </w:p>
    <w:p w14:paraId="7B8CDDD4" w14:textId="77777777" w:rsidR="00476FC4" w:rsidRDefault="008432BB">
      <w:pPr>
        <w:pStyle w:val="RequiredOutput"/>
      </w:pPr>
      <w:r>
        <w:t xml:space="preserve">File name: .. </w:t>
      </w:r>
    </w:p>
    <w:p w14:paraId="6626FB69" w14:textId="77777777" w:rsidR="00476FC4" w:rsidRDefault="008432BB">
      <w:pPr>
        <w:pStyle w:val="RequiredOutput"/>
      </w:pPr>
      <w:r>
        <w:t>Error: not a name inside the sandbox: ".. "</w:t>
      </w:r>
    </w:p>
    <w:p w14:paraId="0087CC7B" w14:textId="77777777" w:rsidR="00476FC4" w:rsidRDefault="008432BB">
      <w:pPr>
        <w:pStyle w:val="RequiredOutput"/>
      </w:pPr>
      <w:r>
        <w:t>explorer&gt; delete</w:t>
      </w:r>
    </w:p>
    <w:p w14:paraId="74BC3C49" w14:textId="77777777" w:rsidR="00476FC4" w:rsidRDefault="008432BB">
      <w:pPr>
        <w:pStyle w:val="RequiredOutput"/>
      </w:pPr>
      <w:r>
        <w:t>File name: archive</w:t>
      </w:r>
    </w:p>
    <w:p w14:paraId="74619FCC" w14:textId="77777777" w:rsidR="00476FC4" w:rsidRDefault="008432BB">
      <w:pPr>
        <w:pStyle w:val="RequiredOutput"/>
      </w:pPr>
      <w:r>
        <w:t>Error: sandbox/archive is a folder; nothing was deleted</w:t>
      </w:r>
    </w:p>
    <w:p w14:paraId="603C5469" w14:textId="77777777" w:rsidR="00476FC4" w:rsidRDefault="008432BB">
      <w:pPr>
        <w:pStyle w:val="RequiredOutput"/>
      </w:pPr>
      <w:r>
        <w:t>explorer&gt; fly</w:t>
      </w:r>
    </w:p>
    <w:p w14:paraId="057F315D" w14:textId="77777777" w:rsidR="00476FC4" w:rsidRDefault="008432BB">
      <w:pPr>
        <w:pStyle w:val="RequiredOutput"/>
      </w:pPr>
      <w:r>
        <w:t>Error: unknown command: fly</w:t>
      </w:r>
    </w:p>
    <w:p w14:paraId="7B9581DE" w14:textId="77777777" w:rsidR="00476FC4" w:rsidRDefault="008432BB">
      <w:pPr>
        <w:pStyle w:val="RequiredOutput"/>
      </w:pPr>
      <w:r>
        <w:t>explorer&gt; list</w:t>
      </w:r>
    </w:p>
    <w:p w14:paraId="31A40D9F" w14:textId="77777777" w:rsidR="00476FC4" w:rsidRDefault="008432BB">
      <w:pPr>
        <w:pStyle w:val="RequiredOutput"/>
      </w:pPr>
      <w:r>
        <w:t>directory: archive</w:t>
      </w:r>
    </w:p>
    <w:p w14:paraId="7DAB5CDB" w14:textId="77777777" w:rsidR="00476FC4" w:rsidRDefault="008432BB">
      <w:pPr>
        <w:pStyle w:val="RequiredOutput"/>
      </w:pPr>
      <w:r>
        <w:t>file: inventory.txt</w:t>
      </w:r>
    </w:p>
    <w:p w14:paraId="3216446E" w14:textId="77777777" w:rsidR="00476FC4" w:rsidRDefault="008432BB">
      <w:pPr>
        <w:pStyle w:val="RequiredOutput"/>
        <w:keepNext/>
      </w:pPr>
      <w:r>
        <w:t>Entries: 2</w:t>
      </w:r>
    </w:p>
    <w:p w14:paraId="1B4C0801" w14:textId="77777777" w:rsidR="00476FC4" w:rsidRDefault="008432BB">
      <w:pPr>
        <w:pStyle w:val="RequiredOutput"/>
        <w:keepNext/>
      </w:pPr>
      <w:r>
        <w:t>explorer&gt; quit</w:t>
      </w:r>
    </w:p>
    <w:p w14:paraId="4EDBD23F" w14:textId="77777777" w:rsidR="00476FC4" w:rsidRDefault="008432BB">
      <w:pPr>
        <w:pStyle w:val="RequiredOutput"/>
      </w:pPr>
      <w:r>
        <w:t>Explorer closed</w:t>
      </w:r>
    </w:p>
    <w:p w14:paraId="621DAA74" w14:textId="77777777" w:rsidR="00476FC4" w:rsidRDefault="00476FC4">
      <w:pPr>
        <w:keepNext/>
      </w:pPr>
    </w:p>
    <w:p w14:paraId="27210FBD" w14:textId="77777777" w:rsidR="00476FC4" w:rsidRDefault="008432BB">
      <w:pPr>
        <w:pStyle w:val="ListBullet"/>
      </w:pPr>
      <w:r>
        <w:t>Run 2 proves the safe error reporting: a missing file, a name that is taken, a name ending in a space, a folder given to delete, and an unknown command each get one Error line, nothing changes, and the prompt comes back. The final list and exit code 0 prove it.</w:t>
      </w:r>
    </w:p>
    <w:p w14:paraId="3A659935" w14:textId="77777777" w:rsidR="00476FC4" w:rsidRDefault="008432BB">
      <w:pPr>
        <w:pStyle w:val="ListBullet"/>
      </w:pPr>
      <w:r>
        <w:t>The quotes around ".. " show the space at its end. Windows would drop that space and read the name as .., the folder above the sandbox, so the explorer refuses every name that ends in a dot or a space.</w:t>
      </w:r>
    </w:p>
    <w:p w14:paraId="66B34E08" w14:textId="77777777" w:rsidR="00476FC4" w:rsidRDefault="008432BB">
      <w:pPr>
        <w:pStyle w:val="ListBullet"/>
      </w:pPr>
      <w:r>
        <w:t>If Run 1's move prints already exists; nothing was moved, the Remove-Item line did not run after an earlier Run 1: run Remove-Item .\solidity\sandbox\archive\old.txt (rm ./solidity/sandbox/archive/old.txt on Linux or macOS) and run again.</w:t>
      </w:r>
    </w:p>
    <w:p w14:paraId="07C58990" w14:textId="77777777" w:rsidR="00476FC4" w:rsidRDefault="008432BB">
      <w:pPr>
        <w:pStyle w:val="ListBullet"/>
      </w:pPr>
      <w:r>
        <w:t>Solidity writes / in every path on every system, and its Sandbox and Path lines use / too: C:/Users/</w:t>
      </w:r>
      <w:r>
        <w:rPr>
          <w:b/>
        </w:rPr>
        <w:t>&lt;&lt;&lt;your $env:USERNAME&gt;&gt;&gt;</w:t>
      </w:r>
      <w:r>
        <w:t>/spa/... on Windows.</w:t>
      </w:r>
    </w:p>
    <w:p w14:paraId="403B0811" w14:textId="77777777" w:rsidR="00476FC4" w:rsidRDefault="008432BB">
      <w:pPr>
        <w:pStyle w:val="ListBullet"/>
      </w:pPr>
      <w:r>
        <w:t>If the build fails with Identifier not found or not unique for ExplorerText, the import line or Explorer.sol is missing. If forge reports Member "exists" not found in library ExplorerText, a function that calls vm was moved into the library: a library has no vm.</w:t>
      </w:r>
    </w:p>
    <w:p w14:paraId="33B15B34" w14:textId="77777777" w:rsidR="00476FC4" w:rsidRDefault="008432BB">
      <w:pPr>
        <w:pStyle w:val="ListBullet"/>
      </w:pPr>
      <w:r>
        <w:t>If the build fails with another message, read the first error: it names the file and line to fix.</w:t>
      </w:r>
    </w:p>
    <w:p w14:paraId="3604AA5D" w14:textId="77777777" w:rsidR="00476FC4" w:rsidRDefault="00476FC4">
      <w:pPr>
        <w:keepNext/>
      </w:pPr>
    </w:p>
    <w:p w14:paraId="6C088EC5" w14:textId="77777777" w:rsidR="00476FC4" w:rsidRDefault="00476FC4">
      <w:pPr>
        <w:keepNext/>
      </w:pPr>
    </w:p>
    <w:p w14:paraId="1F5A055E" w14:textId="77777777" w:rsidR="00476FC4" w:rsidRDefault="008432BB">
      <w:pPr>
        <w:pStyle w:val="Heading2"/>
      </w:pPr>
      <w:r>
        <w:t>What to Notice</w:t>
      </w:r>
    </w:p>
    <w:p w14:paraId="5B8CACE8" w14:textId="77777777" w:rsidR="00476FC4" w:rsidRDefault="008432BB">
      <w:pPr>
        <w:pStyle w:val="ListBullet"/>
      </w:pPr>
      <w:r>
        <w:t>Every run function checks bytes(fileName).length == 0, empty text, because readName returns "" for a refused name.</w:t>
      </w:r>
    </w:p>
    <w:p w14:paraId="3ED21E3E" w14:textId="77777777" w:rsidR="00476FC4" w:rsidRDefault="008432BB">
      <w:pPr>
        <w:pStyle w:val="ListBullet"/>
      </w:pPr>
      <w:r>
        <w:t>renameFile and moveFile copy with vm.copyFile and then remove the original with vm.removeFile, because Foundry has no rename cheatcode (Lessons 3.7a and 3.9a); the copy comes first, so the text is never lost.</w:t>
      </w:r>
    </w:p>
    <w:p w14:paraId="1DDF01D3" w14:textId="77777777" w:rsidR="00476FC4" w:rsidRDefault="008432BB">
      <w:pPr>
        <w:pStyle w:val="ListBullet"/>
      </w:pPr>
      <w:r>
        <w:t>findFiles fills the storage arrays files and found, emptied with delete before each search, because only a storage array grows with push.</w:t>
      </w:r>
    </w:p>
    <w:p w14:paraId="0F55B234" w14:textId="77777777" w:rsidR="00476FC4" w:rsidRDefault="008432BB">
      <w:pPr>
        <w:pStyle w:val="ListBullet"/>
      </w:pPr>
      <w:r>
        <w:t>The command files are part of the project: Run 2 and the Basic run are typed in the other languages, and here they are first-run.txt and run2.txt.</w:t>
      </w:r>
    </w:p>
    <w:p w14:paraId="65A2315B" w14:textId="77777777" w:rsidR="00476FC4" w:rsidRDefault="00476FC4">
      <w:pPr>
        <w:keepNext/>
      </w:pPr>
    </w:p>
    <w:p w14:paraId="1A4C604E" w14:textId="77777777" w:rsidR="00476FC4" w:rsidRDefault="008432BB">
      <w:pPr>
        <w:pStyle w:val="Heading3"/>
      </w:pPr>
      <w:r>
        <w:t>Basic and Production-Minded Comparison</w:t>
      </w:r>
    </w:p>
    <w:p w14:paraId="7F17478E" w14:textId="77777777" w:rsidR="00476FC4" w:rsidRDefault="008432BB">
      <w:r>
        <w:t>Both versions share the loop, the prompt, the sandbox rule, and the same where, list, and read output. The Basic version keeps everything in one file, offers four commands, and writes with a plain whole-file write, which empties the file first. The Production-Minded version keeps the file operations and the loop in Explorer.s.sol, with the pieces that need no cheatcode in Explorer.sol's library, offers every command the curriculum asks for, writes through safeSave, and turns every failure it expects into on</w:t>
      </w:r>
      <w:r>
        <w:t>e clear Error line.</w:t>
      </w:r>
    </w:p>
    <w:p w14:paraId="3B210DC5" w14:textId="77777777" w:rsidR="00476FC4" w:rsidRDefault="00476FC4">
      <w:pPr>
        <w:keepNext/>
      </w:pPr>
    </w:p>
    <w:p w14:paraId="7E1A09B7" w14:textId="77777777" w:rsidR="00476FC4" w:rsidRDefault="00476FC4">
      <w:pPr>
        <w:keepNext/>
      </w:pPr>
    </w:p>
    <w:p w14:paraId="47F3B8CD" w14:textId="77777777" w:rsidR="00476FC4" w:rsidRDefault="00476FC4">
      <w:pPr>
        <w:keepNext/>
      </w:pPr>
    </w:p>
    <w:p w14:paraId="6C056C1C" w14:textId="77777777" w:rsidR="00476FC4" w:rsidRDefault="008432BB">
      <w:pPr>
        <w:pStyle w:val="Heading1"/>
      </w:pPr>
      <w:r>
        <w:t>Supporting Files</w:t>
      </w:r>
    </w:p>
    <w:p w14:paraId="27114DA2" w14:textId="77777777" w:rsidR="00476FC4" w:rsidRDefault="008432BB">
      <w:r>
        <w:t>This is the file the setup commands wrote, shown here so you can check yours. Cargo.toml names this project's package, fileexplorer, and its two programs; it needs no crates. cargo init does not write the comment lines, which are this project's notes about the file, and yours ends with an empty [dependencies] heading; the blank lines may differ.</w:t>
      </w:r>
    </w:p>
    <w:p w14:paraId="5DDC0336" w14:textId="77777777" w:rsidR="00476FC4" w:rsidRDefault="00476FC4">
      <w:pPr>
        <w:keepNext/>
      </w:pPr>
    </w:p>
    <w:p w14:paraId="5C7413C5" w14:textId="77777777" w:rsidR="00476FC4" w:rsidRDefault="00476FC4">
      <w:pPr>
        <w:keepNext/>
      </w:pPr>
    </w:p>
    <w:p w14:paraId="6C274EA5" w14:textId="77777777" w:rsidR="00476FC4" w:rsidRDefault="008432BB">
      <w:pPr>
        <w:pStyle w:val="Heading2"/>
      </w:pPr>
      <w:r>
        <w:t>rust/Cargo.toml</w:t>
      </w:r>
    </w:p>
    <w:p w14:paraId="3B01073A" w14:textId="77777777" w:rsidR="00476FC4" w:rsidRDefault="008432BB">
      <w:pPr>
        <w:pStyle w:val="SourceCode"/>
        <w:keepNext/>
      </w:pPr>
      <w:r>
        <w:t>[package]</w:t>
      </w:r>
    </w:p>
    <w:p w14:paraId="317F1C81" w14:textId="77777777" w:rsidR="00476FC4" w:rsidRDefault="008432BB">
      <w:pPr>
        <w:pStyle w:val="SourceCode"/>
        <w:keepNext/>
      </w:pPr>
      <w:r>
        <w:t>name = "fileexplorer"</w:t>
      </w:r>
    </w:p>
    <w:p w14:paraId="747551EF" w14:textId="77777777" w:rsidR="00476FC4" w:rsidRDefault="008432BB">
      <w:pPr>
        <w:pStyle w:val="SourceCode"/>
        <w:keepNext/>
      </w:pPr>
      <w:r>
        <w:t>version = "0.1.0"</w:t>
      </w:r>
    </w:p>
    <w:p w14:paraId="53D52C31" w14:textId="77777777" w:rsidR="00476FC4" w:rsidRDefault="008432BB">
      <w:pPr>
        <w:pStyle w:val="SourceCode"/>
        <w:keepNext/>
      </w:pPr>
      <w:r>
        <w:t>edition = "2024"</w:t>
      </w:r>
    </w:p>
    <w:p w14:paraId="340D4312" w14:textId="77777777" w:rsidR="00476FC4" w:rsidRDefault="00476FC4">
      <w:pPr>
        <w:pStyle w:val="SourceCode"/>
        <w:keepNext/>
      </w:pPr>
    </w:p>
    <w:p w14:paraId="7BD2D942" w14:textId="77777777" w:rsidR="00476FC4" w:rsidRDefault="008432BB">
      <w:pPr>
        <w:pStyle w:val="SourceCode"/>
        <w:keepNext/>
      </w:pPr>
      <w:r>
        <w:t># src/bin/basic_explorer.rs is one program, basic_explorer. The folder</w:t>
      </w:r>
    </w:p>
    <w:p w14:paraId="62E5C35E" w14:textId="77777777" w:rsidR="00476FC4" w:rsidRDefault="008432BB">
      <w:pPr>
        <w:pStyle w:val="SourceCode"/>
        <w:keepNext/>
      </w:pPr>
      <w:r>
        <w:t># src/bin/explorer/ is another, explorer: its main.rs plus its module,</w:t>
      </w:r>
    </w:p>
    <w:p w14:paraId="2384D9DF" w14:textId="77777777" w:rsidR="00476FC4" w:rsidRDefault="008432BB">
      <w:pPr>
        <w:pStyle w:val="SourceCode"/>
      </w:pPr>
      <w:r>
        <w:t># explorer.rs.</w:t>
      </w:r>
    </w:p>
    <w:p w14:paraId="3AA708FE" w14:textId="77777777" w:rsidR="00476FC4" w:rsidRDefault="00476FC4">
      <w:pPr>
        <w:keepNext/>
      </w:pPr>
    </w:p>
    <w:p w14:paraId="3510CEF7" w14:textId="77777777" w:rsidR="00476FC4" w:rsidRDefault="00476FC4">
      <w:pPr>
        <w:keepNext/>
      </w:pPr>
    </w:p>
    <w:p w14:paraId="60E0B9A3" w14:textId="77777777" w:rsidR="00476FC4" w:rsidRDefault="00476FC4">
      <w:pPr>
        <w:keepNext/>
      </w:pPr>
    </w:p>
    <w:p w14:paraId="283E8F3D" w14:textId="77777777" w:rsidR="00476FC4" w:rsidRDefault="008432BB">
      <w:pPr>
        <w:pStyle w:val="Heading1"/>
      </w:pPr>
      <w:r>
        <w:t>Validation Rules</w:t>
      </w:r>
    </w:p>
    <w:p w14:paraId="0309D5A8" w14:textId="77777777" w:rsidR="00476FC4" w:rsidRDefault="008432BB">
      <w:r>
        <w:t>This project is checked by running each program and comparing what your screen shows with the required results by eye, command by command. No separate validator program is needed. Each language section ends each layer with a Check Your Results section.</w:t>
      </w:r>
    </w:p>
    <w:p w14:paraId="2B562DE1" w14:textId="77777777" w:rsidR="00476FC4" w:rsidRDefault="00476FC4">
      <w:pPr>
        <w:keepNext/>
      </w:pPr>
    </w:p>
    <w:p w14:paraId="242ACBC9" w14:textId="77777777" w:rsidR="00476FC4" w:rsidRDefault="008432BB">
      <w:pPr>
        <w:pStyle w:val="ListBullet"/>
      </w:pPr>
      <w:r>
        <w:t>Run every command from the mini-file-explorer-extended folder, with each language's sandbox as Project Setup made it.</w:t>
      </w:r>
    </w:p>
    <w:p w14:paraId="18D8AD99" w14:textId="77777777" w:rsidR="00476FC4" w:rsidRDefault="008432BB">
      <w:pPr>
        <w:pStyle w:val="ListBullet"/>
      </w:pPr>
      <w:r>
        <w:t>Every line must match the expected lines exactly, in the same order, with nothing extra, except the Sandbox and Path lines, which show your own folder, and the Modified line, which shows the current UTC minute. For Solidity, compare the lines under == Logs ==.</w:t>
      </w:r>
    </w:p>
    <w:p w14:paraId="4B887650" w14:textId="77777777" w:rsidR="00476FC4" w:rsidRDefault="008432BB">
      <w:pPr>
        <w:pStyle w:val="ListBullet"/>
      </w:pPr>
      <w:r>
        <w:t>A refused command shows exactly one Error line and changes nothing: the final list of Run 2 must match the list of Project Setup.</w:t>
      </w:r>
    </w:p>
    <w:p w14:paraId="4D2FA996" w14:textId="77777777" w:rsidR="00476FC4" w:rsidRDefault="008432BB">
      <w:pPr>
        <w:pStyle w:val="ListBullet"/>
      </w:pPr>
      <w:r>
        <w:t>$LASTEXITCODE (echo $? on Linux or macOS) prints 0 after every run.</w:t>
      </w:r>
    </w:p>
    <w:p w14:paraId="3889C71E" w14:textId="77777777" w:rsidR="00476FC4" w:rsidRDefault="00476FC4">
      <w:pPr>
        <w:keepNext/>
      </w:pPr>
    </w:p>
    <w:p w14:paraId="18A8ABC2" w14:textId="77777777" w:rsidR="00476FC4" w:rsidRDefault="00476FC4">
      <w:pPr>
        <w:keepNext/>
      </w:pPr>
    </w:p>
    <w:p w14:paraId="19D1ED7F" w14:textId="77777777" w:rsidR="00476FC4" w:rsidRDefault="008432BB">
      <w:pPr>
        <w:pStyle w:val="Heading2"/>
      </w:pPr>
      <w:r>
        <w:t>Expected Values</w:t>
      </w:r>
    </w:p>
    <w:p w14:paraId="2590E792" w14:textId="77777777" w:rsidR="00476FC4" w:rsidRDefault="008432BB">
      <w:pPr>
        <w:keepNext/>
      </w:pPr>
      <w:r>
        <w:t>Every program works with these values. These are the Assembly lines; each language prints its own folder name in place of assembly, and Solidity's paths start at sandbox.</w:t>
      </w:r>
    </w:p>
    <w:p w14:paraId="43109BFD" w14:textId="77777777" w:rsidR="00476FC4" w:rsidRDefault="00476FC4">
      <w:pPr>
        <w:keepNext/>
      </w:pPr>
    </w:p>
    <w:p w14:paraId="6F3D0B7B" w14:textId="77777777" w:rsidR="00476FC4" w:rsidRDefault="008432BB">
      <w:pPr>
        <w:pStyle w:val="RequiredOutput"/>
        <w:keepNext/>
      </w:pPr>
      <w:r>
        <w:t>Sandbox: assembly\sandbox, holding inventory.txt and archive\app.log</w:t>
      </w:r>
    </w:p>
    <w:p w14:paraId="13EE4DF8" w14:textId="77777777" w:rsidR="00476FC4" w:rsidRDefault="008432BB">
      <w:pPr>
        <w:pStyle w:val="RequiredOutput"/>
        <w:keepNext/>
      </w:pPr>
      <w:r>
        <w:t>Basic run: where, list, write notes.txt, read notes.txt,</w:t>
      </w:r>
    </w:p>
    <w:p w14:paraId="3831E64E" w14:textId="77777777" w:rsidR="00476FC4" w:rsidRDefault="008432BB">
      <w:pPr>
        <w:pStyle w:val="RequiredOutput"/>
        <w:keepNext/>
      </w:pPr>
      <w:r>
        <w:t xml:space="preserve">  read ..\inventory.txt (refused), fly (unknown), quit</w:t>
      </w:r>
    </w:p>
    <w:p w14:paraId="6D5D158D" w14:textId="77777777" w:rsidR="00476FC4" w:rsidRDefault="008432BB">
      <w:pPr>
        <w:pStyle w:val="RequiredOutput"/>
        <w:keepNext/>
      </w:pPr>
      <w:r>
        <w:t>Run 1 (run1.txt): create notes.txt, append, read, write, info (20 bytes),</w:t>
      </w:r>
    </w:p>
    <w:p w14:paraId="2710AC8C" w14:textId="77777777" w:rsidR="00476FC4" w:rsidRDefault="008432BB">
      <w:pPr>
        <w:pStyle w:val="RequiredOutput"/>
        <w:keepNext/>
      </w:pPr>
      <w:r>
        <w:t xml:space="preserve">  copy, rename, move into archive, find .txt (3 found), delete, list</w:t>
      </w:r>
    </w:p>
    <w:p w14:paraId="45B8471C" w14:textId="77777777" w:rsidR="00476FC4" w:rsidRDefault="008432BB">
      <w:pPr>
        <w:pStyle w:val="RequiredOutput"/>
        <w:keepNext/>
      </w:pPr>
      <w:r>
        <w:t>Run 2 (typed): read missing.txt, create inventory.txt, copy onto itself,</w:t>
      </w:r>
    </w:p>
    <w:p w14:paraId="498CC541" w14:textId="77777777" w:rsidR="00476FC4" w:rsidRDefault="008432BB">
      <w:pPr>
        <w:pStyle w:val="RequiredOutput"/>
        <w:keepNext/>
      </w:pPr>
      <w:r>
        <w:t xml:space="preserve">  move missing.txt, info ".. ", delete archive, fly: each refused</w:t>
      </w:r>
    </w:p>
    <w:p w14:paraId="38781E6A" w14:textId="77777777" w:rsidR="00476FC4" w:rsidRDefault="008432BB">
      <w:pPr>
        <w:pStyle w:val="RequiredOutput"/>
        <w:keepNext/>
      </w:pPr>
      <w:r>
        <w:t>Solidity: the Basic run, Run 1, and Run 2 come from files instead:</w:t>
      </w:r>
    </w:p>
    <w:p w14:paraId="73338D24" w14:textId="77777777" w:rsidR="00476FC4" w:rsidRDefault="008432BB">
      <w:pPr>
        <w:pStyle w:val="RequiredOutput"/>
        <w:keepNext/>
      </w:pPr>
      <w:r>
        <w:t xml:space="preserve">  first-run.txt, run1.txt, and run2.txt</w:t>
      </w:r>
    </w:p>
    <w:p w14:paraId="1BBA869B" w14:textId="77777777" w:rsidR="00476FC4" w:rsidRDefault="008432BB">
      <w:pPr>
        <w:pStyle w:val="RequiredOutput"/>
        <w:keepNext/>
      </w:pPr>
      <w:r>
        <w:t>Exercise: an exists command: assembly\sandbox\&lt;name&gt; exists: yes or no</w:t>
      </w:r>
    </w:p>
    <w:p w14:paraId="5DCAAAC5" w14:textId="77777777" w:rsidR="00476FC4" w:rsidRDefault="008432BB">
      <w:pPr>
        <w:pStyle w:val="RequiredOutput"/>
      </w:pPr>
      <w:r>
        <w:t>Challenge: a bytes command: OK and its line ending are 4F 4B 0A</w:t>
      </w:r>
    </w:p>
    <w:p w14:paraId="430625D4" w14:textId="77777777" w:rsidR="00476FC4" w:rsidRDefault="00476FC4">
      <w:pPr>
        <w:keepNext/>
      </w:pPr>
    </w:p>
    <w:p w14:paraId="5DE5FCD2" w14:textId="77777777" w:rsidR="00476FC4" w:rsidRDefault="00476FC4">
      <w:pPr>
        <w:keepNext/>
      </w:pPr>
    </w:p>
    <w:p w14:paraId="5B20F714" w14:textId="77777777" w:rsidR="00476FC4" w:rsidRDefault="008432BB">
      <w:pPr>
        <w:pStyle w:val="Heading2"/>
      </w:pPr>
      <w:r>
        <w:t>Required Clean-Run Output</w:t>
      </w:r>
    </w:p>
    <w:p w14:paraId="1AB39E99" w14:textId="77777777" w:rsidR="00476FC4" w:rsidRDefault="008432BB">
      <w:pPr>
        <w:keepNext/>
      </w:pPr>
      <w:r>
        <w:t xml:space="preserve">Run 1 of the Production-Minded program uses every command, so instead of typing 30 lines you save them in run1.txt (Project Setup) and let the explorer read them. Remember, &lt; file feeds a file to a program as if each line were typed (Project 1), and in Windows PowerShell the Build and Run block runs the command inside cmd with cmd /c, because PowerShell has no &lt;, and its pipe would add a byte-order mark. Nothing is typed, so the terminal echoes nothing: each result follows its prompts on the same line. Run </w:t>
      </w:r>
      <w:r>
        <w:t xml:space="preserve">1 shows exactly these lines and ends with exit code 0. These are the Assembly lines; Rust and Erlang print their own folder name in place of assembly. The Sandbox and Path lines show your own folder ($env:USERNAME prints the user name that replaces </w:t>
      </w:r>
      <w:r>
        <w:rPr>
          <w:b/>
        </w:rPr>
        <w:t>&lt;&lt;&lt;your $env:USERNAME&gt;&gt;&gt;</w:t>
      </w:r>
      <w:r>
        <w:t>), and the Modified line the minute your write command saved notes.txt, in UTC: this sample was taken at 12:05 UTC on 2026-09-30. Those two lines are too long for this page, so in them ... stands for mini-file-explorer-extended: your Sandbox line shows C:\Users\</w:t>
      </w:r>
      <w:r>
        <w:rPr>
          <w:b/>
        </w:rPr>
        <w:t>&lt;&lt;&lt;your $env:USERNAME&gt;&gt;&gt;</w:t>
      </w:r>
      <w:r>
        <w:t>\spa\mini-file-explorer-extended\assembly\sandbox. The copy, rename, and move lines are too long as well, so in them ... stands for the sandbox's own path, the assembly folder and sandbox: your Copied line names .\assembly\sandbox\notes.txt and .\assembly\sandbox\copy.txt, each printed without its .\ at the front. Solidity reads run1.txt itself and logs each prompt with its answer, as its section shows.</w:t>
      </w:r>
    </w:p>
    <w:p w14:paraId="77D80F5F" w14:textId="77777777" w:rsidR="00476FC4" w:rsidRDefault="00476FC4">
      <w:pPr>
        <w:keepNext/>
      </w:pPr>
    </w:p>
    <w:p w14:paraId="36D2ADC4" w14:textId="77777777" w:rsidR="00476FC4" w:rsidRDefault="008432BB">
      <w:pPr>
        <w:pStyle w:val="RequiredOutput"/>
        <w:keepNext/>
      </w:pPr>
      <w:r>
        <w:t>explorer&gt; Sandbox: C:\Users\</w:t>
      </w:r>
      <w:r>
        <w:rPr>
          <w:b/>
        </w:rPr>
        <w:t>&lt;&lt;&lt;your $env:USERNAME&gt;&gt;&gt;</w:t>
      </w:r>
      <w:r>
        <w:t>\spa\...\assembly\sandbox</w:t>
      </w:r>
    </w:p>
    <w:p w14:paraId="4B611497" w14:textId="77777777" w:rsidR="00476FC4" w:rsidRDefault="008432BB">
      <w:pPr>
        <w:pStyle w:val="RequiredOutput"/>
        <w:keepNext/>
      </w:pPr>
      <w:r>
        <w:t>explorer&gt; directory: archive</w:t>
      </w:r>
    </w:p>
    <w:p w14:paraId="665FBD45" w14:textId="77777777" w:rsidR="00476FC4" w:rsidRDefault="008432BB">
      <w:pPr>
        <w:pStyle w:val="RequiredOutput"/>
      </w:pPr>
      <w:r>
        <w:t>file: inventory.txt</w:t>
      </w:r>
    </w:p>
    <w:p w14:paraId="01ECE6CC" w14:textId="77777777" w:rsidR="00476FC4" w:rsidRDefault="008432BB">
      <w:pPr>
        <w:pStyle w:val="RequiredOutput"/>
      </w:pPr>
      <w:r>
        <w:t>Entries: 2</w:t>
      </w:r>
    </w:p>
    <w:p w14:paraId="785ED4B5" w14:textId="77777777" w:rsidR="00476FC4" w:rsidRDefault="008432BB">
      <w:pPr>
        <w:pStyle w:val="RequiredOutput"/>
      </w:pPr>
      <w:r>
        <w:t>explorer&gt; File name: Text: Created assembly\sandbox\notes.txt</w:t>
      </w:r>
    </w:p>
    <w:p w14:paraId="69131139" w14:textId="77777777" w:rsidR="00476FC4" w:rsidRDefault="008432BB">
      <w:pPr>
        <w:pStyle w:val="RequiredOutput"/>
      </w:pPr>
      <w:r>
        <w:t>explorer&gt; File name: Line: Appended to assembly\sandbox\notes.txt</w:t>
      </w:r>
    </w:p>
    <w:p w14:paraId="1B88B703" w14:textId="77777777" w:rsidR="00476FC4" w:rsidRDefault="008432BB">
      <w:pPr>
        <w:pStyle w:val="RequiredOutput"/>
      </w:pPr>
      <w:r>
        <w:t>explorer&gt; File name: Contents of assembly\sandbox\notes.txt:</w:t>
      </w:r>
    </w:p>
    <w:p w14:paraId="66E1B8DE" w14:textId="77777777" w:rsidR="00476FC4" w:rsidRDefault="008432BB">
      <w:pPr>
        <w:pStyle w:val="RequiredOutput"/>
      </w:pPr>
      <w:r>
        <w:t>web-01 patched</w:t>
      </w:r>
    </w:p>
    <w:p w14:paraId="7C7E0120" w14:textId="77777777" w:rsidR="00476FC4" w:rsidRDefault="008432BB">
      <w:pPr>
        <w:pStyle w:val="RequiredOutput"/>
      </w:pPr>
      <w:r>
        <w:t>db-01 patched</w:t>
      </w:r>
    </w:p>
    <w:p w14:paraId="08FE18B9" w14:textId="77777777" w:rsidR="00476FC4" w:rsidRDefault="008432BB">
      <w:pPr>
        <w:pStyle w:val="RequiredOutput"/>
      </w:pPr>
      <w:r>
        <w:t>explorer&gt; File name: Text: Saved assembly\sandbox\notes.txt</w:t>
      </w:r>
    </w:p>
    <w:p w14:paraId="17071A7F" w14:textId="77777777" w:rsidR="00476FC4" w:rsidRDefault="008432BB">
      <w:pPr>
        <w:pStyle w:val="RequiredOutput"/>
      </w:pPr>
      <w:r>
        <w:t>explorer&gt; File name: Name: notes.txt</w:t>
      </w:r>
    </w:p>
    <w:p w14:paraId="069030D7" w14:textId="77777777" w:rsidR="00476FC4" w:rsidRDefault="008432BB">
      <w:pPr>
        <w:pStyle w:val="RequiredOutput"/>
      </w:pPr>
      <w:r>
        <w:t>Path: C:\Users\</w:t>
      </w:r>
      <w:r>
        <w:rPr>
          <w:b/>
        </w:rPr>
        <w:t>&lt;&lt;&lt;your $env:USERNAME&gt;&gt;&gt;</w:t>
      </w:r>
      <w:r>
        <w:t>\spa\...\assembly\sandbox\notes.txt</w:t>
      </w:r>
    </w:p>
    <w:p w14:paraId="64AE4C25" w14:textId="77777777" w:rsidR="00476FC4" w:rsidRDefault="008432BB">
      <w:pPr>
        <w:pStyle w:val="RequiredOutput"/>
      </w:pPr>
      <w:r>
        <w:t>Type: file</w:t>
      </w:r>
    </w:p>
    <w:p w14:paraId="0DAC0F72" w14:textId="77777777" w:rsidR="00476FC4" w:rsidRDefault="008432BB">
      <w:pPr>
        <w:pStyle w:val="RequiredOutput"/>
      </w:pPr>
      <w:r>
        <w:t>Size: 20 bytes</w:t>
      </w:r>
    </w:p>
    <w:p w14:paraId="1CD94063" w14:textId="77777777" w:rsidR="00476FC4" w:rsidRDefault="008432BB">
      <w:pPr>
        <w:pStyle w:val="RequiredOutput"/>
      </w:pPr>
      <w:r>
        <w:t>Modified (UTC): 2026-09-30 12:05</w:t>
      </w:r>
    </w:p>
    <w:p w14:paraId="5587E3BD" w14:textId="77777777" w:rsidR="00476FC4" w:rsidRDefault="008432BB">
      <w:pPr>
        <w:pStyle w:val="RequiredOutput"/>
      </w:pPr>
      <w:r>
        <w:t>explorer&gt; File name: Copy name: Copied ...\notes.txt to ...\copy.txt</w:t>
      </w:r>
    </w:p>
    <w:p w14:paraId="5938B854" w14:textId="77777777" w:rsidR="00476FC4" w:rsidRDefault="008432BB">
      <w:pPr>
        <w:pStyle w:val="RequiredOutput"/>
      </w:pPr>
      <w:r>
        <w:t>explorer&gt; File name: New name: Renamed: ...\copy.txt -&gt; ...\old.txt</w:t>
      </w:r>
    </w:p>
    <w:p w14:paraId="70045337" w14:textId="77777777" w:rsidR="00476FC4" w:rsidRDefault="008432BB">
      <w:pPr>
        <w:pStyle w:val="RequiredOutput"/>
      </w:pPr>
      <w:r>
        <w:t>explorer&gt; File name: Folder: Moved old.txt from ... to ...\archive</w:t>
      </w:r>
    </w:p>
    <w:p w14:paraId="70F969FA" w14:textId="77777777" w:rsidR="00476FC4" w:rsidRDefault="008432BB">
      <w:pPr>
        <w:pStyle w:val="RequiredOutput"/>
      </w:pPr>
      <w:r>
        <w:t>explorer&gt; Ends with: Searching assembly\sandbox for .txt files</w:t>
      </w:r>
    </w:p>
    <w:p w14:paraId="2B63858C" w14:textId="77777777" w:rsidR="00476FC4" w:rsidRDefault="008432BB">
      <w:pPr>
        <w:pStyle w:val="RequiredOutput"/>
      </w:pPr>
      <w:r>
        <w:t>assembly\sandbox\archive\old.txt</w:t>
      </w:r>
    </w:p>
    <w:p w14:paraId="24070ABA" w14:textId="77777777" w:rsidR="00476FC4" w:rsidRDefault="008432BB">
      <w:pPr>
        <w:pStyle w:val="RequiredOutput"/>
      </w:pPr>
      <w:r>
        <w:t>assembly\sandbox\inventory.txt</w:t>
      </w:r>
    </w:p>
    <w:p w14:paraId="3D334442" w14:textId="77777777" w:rsidR="00476FC4" w:rsidRDefault="008432BB">
      <w:pPr>
        <w:pStyle w:val="RequiredOutput"/>
      </w:pPr>
      <w:r>
        <w:t>assembly\sandbox\notes.txt</w:t>
      </w:r>
    </w:p>
    <w:p w14:paraId="72CE64C6" w14:textId="77777777" w:rsidR="00476FC4" w:rsidRDefault="008432BB">
      <w:pPr>
        <w:pStyle w:val="RequiredOutput"/>
      </w:pPr>
      <w:r>
        <w:t>Found: 3</w:t>
      </w:r>
    </w:p>
    <w:p w14:paraId="72FD0719" w14:textId="77777777" w:rsidR="00476FC4" w:rsidRDefault="008432BB">
      <w:pPr>
        <w:pStyle w:val="RequiredOutput"/>
      </w:pPr>
      <w:r>
        <w:t>explorer&gt; File name: Deleted: assembly\sandbox\notes.txt</w:t>
      </w:r>
    </w:p>
    <w:p w14:paraId="70063DFE" w14:textId="77777777" w:rsidR="00476FC4" w:rsidRDefault="008432BB">
      <w:pPr>
        <w:pStyle w:val="RequiredOutput"/>
      </w:pPr>
      <w:r>
        <w:t>explorer&gt; directory: archive</w:t>
      </w:r>
    </w:p>
    <w:p w14:paraId="3A85397A" w14:textId="77777777" w:rsidR="00476FC4" w:rsidRDefault="008432BB">
      <w:pPr>
        <w:pStyle w:val="RequiredOutput"/>
        <w:keepNext/>
      </w:pPr>
      <w:r>
        <w:t>file: inventory.txt</w:t>
      </w:r>
    </w:p>
    <w:p w14:paraId="23FACF12" w14:textId="77777777" w:rsidR="00476FC4" w:rsidRDefault="008432BB">
      <w:pPr>
        <w:pStyle w:val="RequiredOutput"/>
        <w:keepNext/>
      </w:pPr>
      <w:r>
        <w:t>Entries: 2</w:t>
      </w:r>
    </w:p>
    <w:p w14:paraId="67E69F88" w14:textId="77777777" w:rsidR="00476FC4" w:rsidRDefault="008432BB">
      <w:pPr>
        <w:pStyle w:val="RequiredOutput"/>
      </w:pPr>
      <w:r>
        <w:t>explorer&gt; Explorer closed</w:t>
      </w:r>
    </w:p>
    <w:p w14:paraId="158314E0" w14:textId="77777777" w:rsidR="00476FC4" w:rsidRDefault="00476FC4">
      <w:pPr>
        <w:keepNext/>
      </w:pPr>
    </w:p>
    <w:p w14:paraId="60C4A180" w14:textId="77777777" w:rsidR="00476FC4" w:rsidRDefault="008432BB">
      <w:pPr>
        <w:pStyle w:val="ListBullet"/>
      </w:pPr>
      <w:r>
        <w:t>where and the first list prove the joining and the listing: your own folder, then mini-file-explorer-extended, then assembly and sandbox, and its two entries, sorted, each with its kind.</w:t>
      </w:r>
    </w:p>
    <w:p w14:paraId="72749A51" w14:textId="77777777" w:rsidR="00476FC4" w:rsidRDefault="008432BB">
      <w:pPr>
        <w:pStyle w:val="ListBullet"/>
      </w:pPr>
      <w:r>
        <w:t>create, append, and read prove the text operations: the file was created with the first line, the second line was added to its end, and read shows both.</w:t>
      </w:r>
    </w:p>
    <w:p w14:paraId="7E510810" w14:textId="77777777" w:rsidR="00476FC4" w:rsidRDefault="008432BB">
      <w:pPr>
        <w:pStyle w:val="ListBullet"/>
      </w:pPr>
      <w:r>
        <w:t>write proves the safe replace: info then shows Size: 20 bytes, all servers patched and its line ending, so the two older lines are gone.</w:t>
      </w:r>
    </w:p>
    <w:p w14:paraId="05AF4AB9" w14:textId="77777777" w:rsidR="00476FC4" w:rsidRDefault="008432BB">
      <w:pPr>
        <w:pStyle w:val="ListBullet"/>
      </w:pPr>
      <w:r>
        <w:t>info proves the metadata: the name, your own absolute path, the type, the size in bytes, and the minute of the write, in UTC.</w:t>
      </w:r>
    </w:p>
    <w:p w14:paraId="30D246E4" w14:textId="77777777" w:rsidR="00476FC4" w:rsidRDefault="008432BB">
      <w:pPr>
        <w:pStyle w:val="ListBullet"/>
      </w:pPr>
      <w:r>
        <w:t>copy, rename, and move prove the three ways a file gets a new name or place: the copy of notes.txt was renamed old.txt and moved into archive, and find, which walks the whole sandbox, shows it there, sorted, beside the two files at the top.</w:t>
      </w:r>
    </w:p>
    <w:p w14:paraId="0DF66EB3" w14:textId="77777777" w:rsidR="00476FC4" w:rsidRDefault="008432BB">
      <w:pPr>
        <w:pStyle w:val="ListBullet"/>
      </w:pPr>
      <w:r>
        <w:t>delete and the last list prove the delete: notes.txt is gone, and the sandbox lists what Project Setup made.</w:t>
      </w:r>
    </w:p>
    <w:p w14:paraId="420182A6" w14:textId="77777777" w:rsidR="00476FC4" w:rsidRDefault="00476FC4">
      <w:pPr>
        <w:keepNext/>
      </w:pPr>
    </w:p>
    <w:p w14:paraId="4EFDE7EE" w14:textId="77777777" w:rsidR="00476FC4" w:rsidRDefault="00476FC4">
      <w:pPr>
        <w:keepNext/>
      </w:pPr>
    </w:p>
    <w:p w14:paraId="7DB77631" w14:textId="77777777" w:rsidR="00476FC4" w:rsidRDefault="00476FC4">
      <w:pPr>
        <w:keepNext/>
      </w:pPr>
    </w:p>
    <w:p w14:paraId="023E22C0" w14:textId="77777777" w:rsidR="00476FC4" w:rsidRDefault="008432BB">
      <w:pPr>
        <w:pStyle w:val="Heading1"/>
      </w:pPr>
      <w:r>
        <w:t>Common Mistakes</w:t>
      </w:r>
    </w:p>
    <w:p w14:paraId="24C7D76C" w14:textId="77777777" w:rsidR="00476FC4" w:rsidRDefault="008432BB">
      <w:pPr>
        <w:pStyle w:val="ListBullet"/>
      </w:pPr>
      <w:r>
        <w:t>Typing a path instead of a name, such as .\assembly\sandbox\notes.txt. The explorer adds the sandbox itself, so it refuses the \; type notes.txt.</w:t>
      </w:r>
    </w:p>
    <w:p w14:paraId="21A02281" w14:textId="77777777" w:rsidR="00476FC4" w:rsidRDefault="008432BB">
      <w:pPr>
        <w:pStyle w:val="ListBullet"/>
      </w:pPr>
      <w:r>
        <w:t>Pressing Enter on an empty line at the explorer&gt; prompt. An empty command closes the explorer, the same as quit, because empty text is also what every language's read gives when input has ended.</w:t>
      </w:r>
    </w:p>
    <w:p w14:paraId="1758784C" w14:textId="77777777" w:rsidR="00476FC4" w:rsidRDefault="008432BB">
      <w:pPr>
        <w:pStyle w:val="ListBullet"/>
      </w:pPr>
      <w:r>
        <w:t>Typing Quit or LIST. Commands are compared exactly, so they are unknown commands; type them in lowercase.</w:t>
      </w:r>
    </w:p>
    <w:p w14:paraId="380BAF63" w14:textId="77777777" w:rsidR="00476FC4" w:rsidRDefault="008432BB">
      <w:pPr>
        <w:pStyle w:val="ListBullet"/>
      </w:pPr>
      <w:r>
        <w:t>Running from the wrong folder. The sandbox is found from the working directory, so from any other folder list prints an Error line and every file command is refused. Solidity finds it from the project root instead, whatever folder the terminal is in.</w:t>
      </w:r>
    </w:p>
    <w:p w14:paraId="33543026" w14:textId="77777777" w:rsidR="00476FC4" w:rsidRDefault="008432BB">
      <w:pPr>
        <w:pStyle w:val="ListBullet"/>
      </w:pPr>
      <w:r>
        <w:t>Trimming every space from an answer, with Rust's trim_end or Erlang's string:trim(Line, trailing). ".. " then arrives as .., and the Error line no longer shows what was typed; remove only the line ending.</w:t>
      </w:r>
    </w:p>
    <w:p w14:paraId="3FC7EAB6" w14:textId="77777777" w:rsidR="00476FC4" w:rsidRDefault="008432BB">
      <w:pPr>
        <w:pStyle w:val="ListBullet"/>
      </w:pPr>
      <w:r>
        <w:t>Piping run1.txt with Get-Content run1.txt | in Windows PowerShell. The pipe adds a byte-order mark, so the first command arrives as an unknown command; use the cmd /c line.</w:t>
      </w:r>
    </w:p>
    <w:p w14:paraId="738417D7" w14:textId="77777777" w:rsidR="00476FC4" w:rsidRDefault="008432BB">
      <w:pPr>
        <w:pStyle w:val="ListBullet"/>
      </w:pPr>
      <w:r>
        <w:t>Running Run 1 twice without the Remove-Item line. old.txt is still in archive, so the move is refused with already exists; nothing was moved, exactly as it should be.</w:t>
      </w:r>
    </w:p>
    <w:p w14:paraId="2D937723" w14:textId="77777777" w:rsidR="00476FC4" w:rsidRDefault="008432BB">
      <w:pPr>
        <w:pStyle w:val="ListBullet"/>
      </w:pPr>
      <w:r>
        <w:t>Assembly: forgetting the 0 in the answer's first byte before fgets. When input ends without quit, fgets reads nothing, the space still holds the last command, and the explorer runs it again and again instead of closing.</w:t>
      </w:r>
    </w:p>
    <w:p w14:paraId="0D4E4013" w14:textId="77777777" w:rsidR="00476FC4" w:rsidRDefault="008432BB">
      <w:pPr>
        <w:pStyle w:val="ListBullet"/>
      </w:pPr>
      <w:r>
        <w:t>Solidity: moving a function that calls vm into the library. A library has no vm, so the build fails; only the pieces that need no cheatcode belong there.</w:t>
      </w:r>
    </w:p>
    <w:p w14:paraId="0DFCE1E3" w14:textId="77777777" w:rsidR="00476FC4" w:rsidRDefault="008432BB">
      <w:pPr>
        <w:pStyle w:val="ListBullet"/>
      </w:pPr>
      <w:r>
        <w:t>A leftover temporary file blocks write. write saves through Lesson 3.19a's safe_save: the new text goes into a temporary file first, notes.txt.tmp for notes.txt, created only if new, and only a complete file replaces the original. If a save was interrupted, that file stays behind, and the next write of notes.txt stops with an Error line that names notes.txt.tmp, a file you never typed, followed by already exists; nothing was created. list shows it. Open it with read: if notes.txt is still there, delete note</w:t>
      </w:r>
      <w:r>
        <w:t>s.txt.tmp with the delete command; if notes.txt is gone, which happens only when the Windows Assembly safe_save stopped between its remove and its rename, rename notes.txt.tmp back to notes.txt, because it holds the complete new text. Then write again.</w:t>
      </w:r>
    </w:p>
    <w:p w14:paraId="397271CB" w14:textId="77777777" w:rsidR="00476FC4" w:rsidRDefault="008432BB">
      <w:pPr>
        <w:pStyle w:val="ListBullet"/>
      </w:pPr>
      <w:r>
        <w:t>Expecting delete to remove a folder. delete refuses a folder with is a folder; nothing was deleted; the explorer never deletes a folder or deletes recursively.</w:t>
      </w:r>
    </w:p>
    <w:p w14:paraId="768458A7" w14:textId="77777777" w:rsidR="00476FC4" w:rsidRDefault="00476FC4">
      <w:pPr>
        <w:keepNext/>
      </w:pPr>
    </w:p>
    <w:p w14:paraId="4E49EBB0" w14:textId="77777777" w:rsidR="00476FC4" w:rsidRDefault="00476FC4">
      <w:pPr>
        <w:keepNext/>
      </w:pPr>
    </w:p>
    <w:p w14:paraId="04E3A3DF" w14:textId="77777777" w:rsidR="00476FC4" w:rsidRDefault="00476FC4">
      <w:pPr>
        <w:keepNext/>
      </w:pPr>
    </w:p>
    <w:p w14:paraId="2C1248D3" w14:textId="77777777" w:rsidR="00476FC4" w:rsidRDefault="008432BB">
      <w:pPr>
        <w:pStyle w:val="Heading1"/>
      </w:pPr>
      <w:r>
        <w:t>Project Connection</w:t>
      </w:r>
    </w:p>
    <w:p w14:paraId="5480A3F0" w14:textId="77777777" w:rsidR="00476FC4" w:rsidRDefault="008432BB">
      <w:r>
        <w:t>As in Project 1, this is where Chapter 3's file operations meet a person typing names, and the Contact Manager EXTENDED keeps the same shape, a loop that reads commands and one function per command, while working on records instead of files and saving them with Lesson 3.19a's safe_save, the same safe write this explorer's write uses. The sandbox rule returns wherever a program accepts a name from outside, whatever the language: Assembly's strcspn and Solidity's byte loop guard the folder exactly as Rust's c</w:t>
      </w:r>
      <w:r>
        <w:t>ontains does. Volume 1, Chapter 13, Lesson 13.2: File Operations does the same work from the shell, and Volume 2, Chapter 3, Lesson 3.2: File Syscalls shows the system calls beneath the C library functions the Assembly explorer calls.</w:t>
      </w:r>
    </w:p>
    <w:p w14:paraId="661E0D7F" w14:textId="77777777" w:rsidR="00476FC4" w:rsidRDefault="00476FC4">
      <w:pPr>
        <w:keepNext/>
      </w:pPr>
    </w:p>
    <w:p w14:paraId="29F89CC7" w14:textId="77777777" w:rsidR="00476FC4" w:rsidRDefault="00476FC4">
      <w:pPr>
        <w:keepNext/>
      </w:pPr>
    </w:p>
    <w:p w14:paraId="41A33763" w14:textId="77777777" w:rsidR="00476FC4" w:rsidRDefault="00476FC4">
      <w:pPr>
        <w:keepNext/>
      </w:pPr>
    </w:p>
    <w:p w14:paraId="2D90BA8A" w14:textId="77777777" w:rsidR="00476FC4" w:rsidRDefault="008432BB">
      <w:pPr>
        <w:pStyle w:val="Heading1"/>
      </w:pPr>
      <w:r>
        <w:t>Workbook Exercise</w:t>
      </w:r>
    </w:p>
    <w:p w14:paraId="2451175A" w14:textId="77777777" w:rsidR="00476FC4" w:rsidRDefault="008432BB">
      <w:r>
        <w:t>A person often wants to know only whether a name is taken before choosing it. Add an exists command to the Production-Minded explorer, as in Project 1.</w:t>
      </w:r>
    </w:p>
    <w:p w14:paraId="55F99BA7" w14:textId="77777777" w:rsidR="00476FC4" w:rsidRDefault="00476FC4">
      <w:pPr>
        <w:keepNext/>
      </w:pPr>
    </w:p>
    <w:p w14:paraId="63D54C34" w14:textId="77777777" w:rsidR="00476FC4" w:rsidRDefault="008432BB">
      <w:pPr>
        <w:pStyle w:val="ListBullet"/>
      </w:pPr>
      <w:r>
        <w:t>In the entry file, add a function run_exists (runExists), after run_find: it asks File name: with read_name, returns when the name was refused, joins it to the sandbox, and prints the path, exists:, and yes or no, with Lesson 3.1a's existence check.</w:t>
      </w:r>
    </w:p>
    <w:p w14:paraId="08D94E5F" w14:textId="77777777" w:rsidR="00476FC4" w:rsidRDefault="008432BB">
      <w:pPr>
        <w:pStyle w:val="ListBullet"/>
      </w:pPr>
      <w:r>
        <w:t>Add a branch for exists directly after the branch for find. Assembly adds extern _access (extern access on Linux), three lines to the read-only section, exists_command db "exists", 0, exists_yes db "%s exists: yes", 10, 0, and exists_no db "%s exists: no", 10, 0, a check after the find check that jumps to .exists, and a label .exists that calls run_exists and jumps to .next; make the change in the Windows and the Linux main.asm. Erlang adds Command == "exists" -&gt; run_exists(); to run_command.</w:t>
      </w:r>
    </w:p>
    <w:p w14:paraId="13A04012" w14:textId="77777777" w:rsidR="00476FC4" w:rsidRDefault="008432BB">
      <w:pPr>
        <w:pStyle w:val="ListBullet"/>
      </w:pPr>
      <w:r>
        <w:t>Solidity reads its commands from a file: save the commands and answers of the Required Exercise Output below in exercise.txt, one per line, in the mini-file-explorer-extended folder, and run the Build and Run block's forge script line with exercise.txt in place of run1.txt.</w:t>
      </w:r>
    </w:p>
    <w:p w14:paraId="05C6B6CD" w14:textId="77777777" w:rsidR="00476FC4" w:rsidRDefault="008432BB">
      <w:pPr>
        <w:pStyle w:val="ListBullet"/>
      </w:pPr>
      <w:r>
        <w:t>Before you run it, predict both answers for the commands below.</w:t>
      </w:r>
    </w:p>
    <w:p w14:paraId="335F9C28" w14:textId="77777777" w:rsidR="00476FC4" w:rsidRDefault="00476FC4">
      <w:pPr>
        <w:keepNext/>
      </w:pPr>
    </w:p>
    <w:p w14:paraId="75F68185" w14:textId="77777777" w:rsidR="00476FC4" w:rsidRDefault="008432BB">
      <w:pPr>
        <w:pStyle w:val="RequiredOutput"/>
        <w:keepNext/>
      </w:pPr>
      <w:r>
        <w:t>Language  The existence test inside run_exists (runExists)</w:t>
      </w:r>
    </w:p>
    <w:p w14:paraId="0CD3C71A" w14:textId="77777777" w:rsidR="00476FC4" w:rsidRDefault="008432BB">
      <w:pPr>
        <w:pStyle w:val="RequiredOutput"/>
        <w:keepNext/>
      </w:pPr>
      <w:r>
        <w:t>Assembly  _access(path, 0) returns 0 (Linux: access)</w:t>
      </w:r>
    </w:p>
    <w:p w14:paraId="3389E69F" w14:textId="77777777" w:rsidR="00476FC4" w:rsidRDefault="008432BB">
      <w:pPr>
        <w:pStyle w:val="RequiredOutput"/>
        <w:keepNext/>
      </w:pPr>
      <w:r>
        <w:t>Rust      if Path::new(&amp;path).exists() {</w:t>
      </w:r>
    </w:p>
    <w:p w14:paraId="4C6121C0" w14:textId="77777777" w:rsidR="00476FC4" w:rsidRDefault="008432BB">
      <w:pPr>
        <w:pStyle w:val="RequiredOutput"/>
        <w:keepNext/>
      </w:pPr>
      <w:r>
        <w:t>Erlang    Exists = filelib:is_file(Path)</w:t>
      </w:r>
    </w:p>
    <w:p w14:paraId="4558A13C" w14:textId="77777777" w:rsidR="00476FC4" w:rsidRDefault="008432BB">
      <w:pPr>
        <w:pStyle w:val="RequiredOutput"/>
      </w:pPr>
      <w:r>
        <w:t>Solidity  if (vm.exists(path)) {</w:t>
      </w:r>
    </w:p>
    <w:p w14:paraId="742E5682" w14:textId="77777777" w:rsidR="00476FC4" w:rsidRDefault="00476FC4">
      <w:pPr>
        <w:keepNext/>
      </w:pPr>
    </w:p>
    <w:p w14:paraId="30B99FA8" w14:textId="77777777" w:rsidR="00476FC4" w:rsidRDefault="008432BB">
      <w:r>
        <w:t>Run it as in the typed run (Solidity: with exercise.txt), and type the commands and answers of the Required Exercise Output below. The output must match it, and $LASTEXITCODE must print 0. Run 1 with run1.txt must still match the Required Clean-Run Output in Validation Rules, because no other command changed.</w:t>
      </w:r>
    </w:p>
    <w:p w14:paraId="5C2EAF32" w14:textId="77777777" w:rsidR="00476FC4" w:rsidRDefault="00476FC4">
      <w:pPr>
        <w:keepNext/>
      </w:pPr>
    </w:p>
    <w:p w14:paraId="0603EFBA" w14:textId="77777777" w:rsidR="00476FC4" w:rsidRDefault="00476FC4">
      <w:pPr>
        <w:keepNext/>
      </w:pPr>
    </w:p>
    <w:p w14:paraId="60106EE3" w14:textId="77777777" w:rsidR="00476FC4" w:rsidRDefault="008432BB">
      <w:pPr>
        <w:pStyle w:val="Heading2"/>
      </w:pPr>
      <w:r>
        <w:t>Required Exercise Output</w:t>
      </w:r>
    </w:p>
    <w:p w14:paraId="717ADCC5" w14:textId="77777777" w:rsidR="00476FC4" w:rsidRDefault="008432BB">
      <w:pPr>
        <w:keepNext/>
      </w:pPr>
      <w:r>
        <w:t>With the commands and answers shown after each prompt (Solidity: the same lines in exercise.txt), and exit code 0. These are the Assembly lines; each language prints its own folder name in place of assembly, and Solidity's paths start at sandbox.</w:t>
      </w:r>
    </w:p>
    <w:p w14:paraId="11745766" w14:textId="77777777" w:rsidR="00476FC4" w:rsidRDefault="00476FC4">
      <w:pPr>
        <w:keepNext/>
      </w:pPr>
    </w:p>
    <w:p w14:paraId="374991D6" w14:textId="77777777" w:rsidR="00476FC4" w:rsidRDefault="008432BB">
      <w:pPr>
        <w:pStyle w:val="RequiredOutput"/>
        <w:keepNext/>
      </w:pPr>
      <w:r>
        <w:t>explorer&gt; exists</w:t>
      </w:r>
    </w:p>
    <w:p w14:paraId="1C6C97E9" w14:textId="77777777" w:rsidR="00476FC4" w:rsidRDefault="008432BB">
      <w:pPr>
        <w:pStyle w:val="RequiredOutput"/>
        <w:keepNext/>
      </w:pPr>
      <w:r>
        <w:t>File name: inventory.txt</w:t>
      </w:r>
    </w:p>
    <w:p w14:paraId="0D0C7EF8" w14:textId="77777777" w:rsidR="00476FC4" w:rsidRDefault="008432BB">
      <w:pPr>
        <w:pStyle w:val="RequiredOutput"/>
        <w:keepNext/>
      </w:pPr>
      <w:r>
        <w:t>assembly\sandbox\inventory.txt exists: yes</w:t>
      </w:r>
    </w:p>
    <w:p w14:paraId="336FA1D9" w14:textId="77777777" w:rsidR="00476FC4" w:rsidRDefault="008432BB">
      <w:pPr>
        <w:pStyle w:val="RequiredOutput"/>
        <w:keepNext/>
      </w:pPr>
      <w:r>
        <w:t>explorer&gt; exists</w:t>
      </w:r>
    </w:p>
    <w:p w14:paraId="5CA0CCAF" w14:textId="77777777" w:rsidR="00476FC4" w:rsidRDefault="008432BB">
      <w:pPr>
        <w:pStyle w:val="RequiredOutput"/>
        <w:keepNext/>
      </w:pPr>
      <w:r>
        <w:t>File name: notes.txt</w:t>
      </w:r>
    </w:p>
    <w:p w14:paraId="1FD94106" w14:textId="77777777" w:rsidR="00476FC4" w:rsidRDefault="008432BB">
      <w:pPr>
        <w:pStyle w:val="RequiredOutput"/>
        <w:keepNext/>
      </w:pPr>
      <w:r>
        <w:t>assembly\sandbox\notes.txt exists: no</w:t>
      </w:r>
    </w:p>
    <w:p w14:paraId="6CA048C9" w14:textId="77777777" w:rsidR="00476FC4" w:rsidRDefault="008432BB">
      <w:pPr>
        <w:pStyle w:val="RequiredOutput"/>
        <w:keepNext/>
      </w:pPr>
      <w:r>
        <w:t>explorer&gt; quit</w:t>
      </w:r>
    </w:p>
    <w:p w14:paraId="5C153D68" w14:textId="77777777" w:rsidR="00476FC4" w:rsidRDefault="008432BB">
      <w:pPr>
        <w:pStyle w:val="RequiredOutput"/>
      </w:pPr>
      <w:r>
        <w:t>Explorer closed</w:t>
      </w:r>
    </w:p>
    <w:p w14:paraId="35E19852" w14:textId="77777777" w:rsidR="00476FC4" w:rsidRDefault="00476FC4">
      <w:pPr>
        <w:keepNext/>
      </w:pPr>
    </w:p>
    <w:p w14:paraId="2A9D5DF4" w14:textId="77777777" w:rsidR="00476FC4" w:rsidRDefault="00476FC4">
      <w:pPr>
        <w:keepNext/>
      </w:pPr>
    </w:p>
    <w:p w14:paraId="722A1D26" w14:textId="77777777" w:rsidR="00476FC4" w:rsidRDefault="00476FC4">
      <w:pPr>
        <w:keepNext/>
      </w:pPr>
    </w:p>
    <w:p w14:paraId="54AD2DE5" w14:textId="77777777" w:rsidR="00476FC4" w:rsidRDefault="008432BB">
      <w:pPr>
        <w:pStyle w:val="Heading1"/>
      </w:pPr>
      <w:r>
        <w:t>Challenge</w:t>
      </w:r>
    </w:p>
    <w:p w14:paraId="12C68409" w14:textId="77777777" w:rsidR="00476FC4" w:rsidRDefault="008432BB">
      <w:r>
        <w:t>Lesson 3.16a built print_bytes (printBytes) as the explorer's byte view. Add a bytes command that shows any file in the sandbox as bytes.</w:t>
      </w:r>
    </w:p>
    <w:p w14:paraId="64C3F893" w14:textId="77777777" w:rsidR="00476FC4" w:rsidRDefault="00476FC4">
      <w:pPr>
        <w:keepNext/>
      </w:pPr>
    </w:p>
    <w:p w14:paraId="4D241F28" w14:textId="77777777" w:rsidR="00476FC4" w:rsidRDefault="008432BB">
      <w:pPr>
        <w:pStyle w:val="ListBullet"/>
      </w:pPr>
      <w:r>
        <w:t>Copy print_bytes from Lesson 3.16a into the module and make it public: Assembly copies read_bytes_file and print_bytes into explorer.asm, with the five lines of their Hex and Decimal text, names both with global, and reads with binary_read_mode, the module's "rb"; Rust marks print_bytes pub; Erlang copies print_hex and print_decimal too and adds print_bytes/1 to -export. Solidity copies toHex and printBytes into Explorer.s.sol, because they call vm.</w:t>
      </w:r>
    </w:p>
    <w:p w14:paraId="7DCC0FC1" w14:textId="77777777" w:rsidR="00476FC4" w:rsidRDefault="008432BB">
      <w:pPr>
        <w:pStyle w:val="ListBullet"/>
      </w:pPr>
      <w:r>
        <w:t>In the entry file, add run_bytes (runBytes): it asks File name: with read_name, joins the name to the sandbox, reads the file's bytes, and prints them with print_bytes. A failed read prints one Error line, through report_failure where the read gives the system's error (Assembly's read_bytes_file returns -1, so its run_bytes prints Error: could not read and the path), and the explorer carries on. Add a branch for bytes after the branch for find; Assembly also adds byte_count resq 1, bytes_command, and bytes_</w:t>
      </w:r>
      <w:r>
        <w:t>error to main.asm.</w:t>
      </w:r>
    </w:p>
    <w:p w14:paraId="1885513B" w14:textId="77777777" w:rsidR="00476FC4" w:rsidRDefault="008432BB">
      <w:pPr>
        <w:pStyle w:val="ListBullet"/>
      </w:pPr>
      <w:r>
        <w:t>Solidity: save the commands of the Required Challenge Output below in challenge.txt and run with it in place of run1.txt.</w:t>
      </w:r>
    </w:p>
    <w:p w14:paraId="4D8A107C" w14:textId="77777777" w:rsidR="00476FC4" w:rsidRDefault="00476FC4">
      <w:pPr>
        <w:keepNext/>
      </w:pPr>
    </w:p>
    <w:p w14:paraId="44A74CE6" w14:textId="77777777" w:rsidR="00476FC4" w:rsidRDefault="008432BB">
      <w:pPr>
        <w:pStyle w:val="RequiredOutput"/>
        <w:keepNext/>
      </w:pPr>
      <w:r>
        <w:t>Language  Read the bytes with              Then print with</w:t>
      </w:r>
    </w:p>
    <w:p w14:paraId="613DE3F3" w14:textId="77777777" w:rsidR="00476FC4" w:rsidRDefault="008432BB">
      <w:pPr>
        <w:pStyle w:val="RequiredOutput"/>
        <w:keepNext/>
      </w:pPr>
      <w:r>
        <w:t>Assembly  read_bytes_file (3.16a, module)  print_bytes (module)</w:t>
      </w:r>
    </w:p>
    <w:p w14:paraId="1E5EDDA9" w14:textId="77777777" w:rsidR="00476FC4" w:rsidRDefault="008432BB">
      <w:pPr>
        <w:pStyle w:val="RequiredOutput"/>
        <w:keepNext/>
      </w:pPr>
      <w:r>
        <w:t>Rust      std::fs::read                    print_bytes (module, pub)</w:t>
      </w:r>
    </w:p>
    <w:p w14:paraId="386A63F4" w14:textId="77777777" w:rsidR="00476FC4" w:rsidRDefault="008432BB">
      <w:pPr>
        <w:pStyle w:val="RequiredOutput"/>
        <w:keepNext/>
      </w:pPr>
      <w:r>
        <w:t>Erlang    file:read_file                   print_bytes (module, exported)</w:t>
      </w:r>
    </w:p>
    <w:p w14:paraId="64894D06" w14:textId="77777777" w:rsidR="00476FC4" w:rsidRDefault="008432BB">
      <w:pPr>
        <w:pStyle w:val="RequiredOutput"/>
      </w:pPr>
      <w:r>
        <w:t>Solidity  vm.readFileBinary                printBytes (script)</w:t>
      </w:r>
    </w:p>
    <w:p w14:paraId="025CC0AA" w14:textId="77777777" w:rsidR="00476FC4" w:rsidRDefault="00476FC4">
      <w:pPr>
        <w:keepNext/>
      </w:pPr>
    </w:p>
    <w:p w14:paraId="3B57F94C" w14:textId="77777777" w:rsidR="00476FC4" w:rsidRDefault="008432BB">
      <w:r>
        <w:t>Run it as in the typed run and type the commands and answers of the Required Challenge Output below: the file tiny.txt holds OK and its line ending, 4F 4B 0A in hexadecimal, and the delete leaves the language's sandbox as it was. With the Exercise as well, the output must match the Required Combined Output after it (Solidity: combined.txt). Run 2 of Check Your Results must still match.</w:t>
      </w:r>
    </w:p>
    <w:p w14:paraId="3903B3A6" w14:textId="77777777" w:rsidR="00476FC4" w:rsidRDefault="00476FC4">
      <w:pPr>
        <w:keepNext/>
      </w:pPr>
    </w:p>
    <w:p w14:paraId="5E0FCC62" w14:textId="77777777" w:rsidR="00476FC4" w:rsidRDefault="00476FC4">
      <w:pPr>
        <w:keepNext/>
      </w:pPr>
    </w:p>
    <w:p w14:paraId="1F20A6B7" w14:textId="77777777" w:rsidR="00476FC4" w:rsidRDefault="008432BB">
      <w:pPr>
        <w:pStyle w:val="Heading2"/>
      </w:pPr>
      <w:r>
        <w:t>Required Challenge Output</w:t>
      </w:r>
    </w:p>
    <w:p w14:paraId="42A88F86" w14:textId="77777777" w:rsidR="00476FC4" w:rsidRDefault="008432BB">
      <w:pPr>
        <w:keepNext/>
      </w:pPr>
      <w:r>
        <w:t>With the commands and answers shown after each prompt (Solidity: challenge.txt), and exit code 0. These are the Assembly lines; each language prints its own folder name in place of assembly, and Solidity's paths start at sandbox.</w:t>
      </w:r>
    </w:p>
    <w:p w14:paraId="5796E7BD" w14:textId="77777777" w:rsidR="00476FC4" w:rsidRDefault="00476FC4">
      <w:pPr>
        <w:keepNext/>
      </w:pPr>
    </w:p>
    <w:p w14:paraId="53451241" w14:textId="77777777" w:rsidR="00476FC4" w:rsidRDefault="008432BB">
      <w:pPr>
        <w:pStyle w:val="RequiredOutput"/>
        <w:keepNext/>
      </w:pPr>
      <w:r>
        <w:t>explorer&gt; create</w:t>
      </w:r>
    </w:p>
    <w:p w14:paraId="1BDA243A" w14:textId="77777777" w:rsidR="00476FC4" w:rsidRDefault="008432BB">
      <w:pPr>
        <w:pStyle w:val="RequiredOutput"/>
        <w:keepNext/>
      </w:pPr>
      <w:r>
        <w:t>File name: tiny.txt</w:t>
      </w:r>
    </w:p>
    <w:p w14:paraId="1AAC8C08" w14:textId="77777777" w:rsidR="00476FC4" w:rsidRDefault="008432BB">
      <w:pPr>
        <w:pStyle w:val="RequiredOutput"/>
        <w:keepNext/>
      </w:pPr>
      <w:r>
        <w:t>Text: OK</w:t>
      </w:r>
    </w:p>
    <w:p w14:paraId="6884C2E8" w14:textId="77777777" w:rsidR="00476FC4" w:rsidRDefault="008432BB">
      <w:pPr>
        <w:pStyle w:val="RequiredOutput"/>
        <w:keepNext/>
      </w:pPr>
      <w:r>
        <w:t>Created assembly\sandbox\tiny.txt</w:t>
      </w:r>
    </w:p>
    <w:p w14:paraId="48361A5E" w14:textId="77777777" w:rsidR="00476FC4" w:rsidRDefault="008432BB">
      <w:pPr>
        <w:pStyle w:val="RequiredOutput"/>
        <w:keepNext/>
      </w:pPr>
      <w:r>
        <w:t>explorer&gt; bytes</w:t>
      </w:r>
    </w:p>
    <w:p w14:paraId="5E9E6B0D" w14:textId="77777777" w:rsidR="00476FC4" w:rsidRDefault="008432BB">
      <w:pPr>
        <w:pStyle w:val="RequiredOutput"/>
        <w:keepNext/>
      </w:pPr>
      <w:r>
        <w:t>File name: tiny.txt</w:t>
      </w:r>
    </w:p>
    <w:p w14:paraId="7E7DC8EE" w14:textId="77777777" w:rsidR="00476FC4" w:rsidRDefault="008432BB">
      <w:pPr>
        <w:pStyle w:val="RequiredOutput"/>
        <w:keepNext/>
      </w:pPr>
      <w:r>
        <w:t>Hex:      4F  4B  0A</w:t>
      </w:r>
    </w:p>
    <w:p w14:paraId="3A92524A" w14:textId="77777777" w:rsidR="00476FC4" w:rsidRDefault="008432BB">
      <w:pPr>
        <w:pStyle w:val="RequiredOutput"/>
        <w:keepNext/>
      </w:pPr>
      <w:r>
        <w:t>Decimal:  79  75  10</w:t>
      </w:r>
    </w:p>
    <w:p w14:paraId="1A6BB63B" w14:textId="77777777" w:rsidR="00476FC4" w:rsidRDefault="008432BB">
      <w:pPr>
        <w:pStyle w:val="RequiredOutput"/>
        <w:keepNext/>
      </w:pPr>
      <w:r>
        <w:t>explorer&gt; delete</w:t>
      </w:r>
    </w:p>
    <w:p w14:paraId="313AA4A4" w14:textId="77777777" w:rsidR="00476FC4" w:rsidRDefault="008432BB">
      <w:pPr>
        <w:pStyle w:val="RequiredOutput"/>
        <w:keepNext/>
      </w:pPr>
      <w:r>
        <w:t>File name: tiny.txt</w:t>
      </w:r>
    </w:p>
    <w:p w14:paraId="31CAEBB0" w14:textId="77777777" w:rsidR="00476FC4" w:rsidRDefault="008432BB">
      <w:pPr>
        <w:pStyle w:val="RequiredOutput"/>
        <w:keepNext/>
      </w:pPr>
      <w:r>
        <w:t>Deleted: assembly\sandbox\tiny.txt</w:t>
      </w:r>
    </w:p>
    <w:p w14:paraId="50C09D0C" w14:textId="77777777" w:rsidR="00476FC4" w:rsidRDefault="008432BB">
      <w:pPr>
        <w:pStyle w:val="RequiredOutput"/>
        <w:keepNext/>
      </w:pPr>
      <w:r>
        <w:t>explorer&gt; quit</w:t>
      </w:r>
    </w:p>
    <w:p w14:paraId="0855B499" w14:textId="77777777" w:rsidR="00476FC4" w:rsidRDefault="008432BB">
      <w:pPr>
        <w:pStyle w:val="RequiredOutput"/>
      </w:pPr>
      <w:r>
        <w:t>Explorer closed</w:t>
      </w:r>
    </w:p>
    <w:p w14:paraId="5AFDFFE3" w14:textId="77777777" w:rsidR="00476FC4" w:rsidRDefault="00476FC4">
      <w:pPr>
        <w:keepNext/>
      </w:pPr>
    </w:p>
    <w:p w14:paraId="5D4E8B0B" w14:textId="77777777" w:rsidR="00476FC4" w:rsidRDefault="00476FC4">
      <w:pPr>
        <w:keepNext/>
      </w:pPr>
    </w:p>
    <w:p w14:paraId="29390E32" w14:textId="77777777" w:rsidR="00476FC4" w:rsidRDefault="008432BB">
      <w:pPr>
        <w:pStyle w:val="Heading2"/>
      </w:pPr>
      <w:r>
        <w:t>Required Combined Output</w:t>
      </w:r>
    </w:p>
    <w:p w14:paraId="0CE26EE8" w14:textId="77777777" w:rsidR="00476FC4" w:rsidRDefault="008432BB">
      <w:pPr>
        <w:keepNext/>
      </w:pPr>
      <w:r>
        <w:t>With the commands and answers shown after each prompt (Solidity: combined.txt), and exit code 0. These are the Assembly lines; each language prints its own folder name in place of assembly, and Solidity's paths start at sandbox.</w:t>
      </w:r>
    </w:p>
    <w:p w14:paraId="65C56C7B" w14:textId="77777777" w:rsidR="00476FC4" w:rsidRDefault="00476FC4">
      <w:pPr>
        <w:keepNext/>
      </w:pPr>
    </w:p>
    <w:p w14:paraId="61DF9F58" w14:textId="77777777" w:rsidR="00476FC4" w:rsidRDefault="008432BB">
      <w:pPr>
        <w:pStyle w:val="RequiredOutput"/>
        <w:keepNext/>
      </w:pPr>
      <w:r>
        <w:t>explorer&gt; create</w:t>
      </w:r>
    </w:p>
    <w:p w14:paraId="5AF0EC0D" w14:textId="77777777" w:rsidR="00476FC4" w:rsidRDefault="008432BB">
      <w:pPr>
        <w:pStyle w:val="RequiredOutput"/>
        <w:keepNext/>
      </w:pPr>
      <w:r>
        <w:t>File name: tiny.txt</w:t>
      </w:r>
    </w:p>
    <w:p w14:paraId="679C9CF1" w14:textId="77777777" w:rsidR="00476FC4" w:rsidRDefault="008432BB">
      <w:pPr>
        <w:pStyle w:val="RequiredOutput"/>
        <w:keepNext/>
      </w:pPr>
      <w:r>
        <w:t>Text: OK</w:t>
      </w:r>
    </w:p>
    <w:p w14:paraId="7E3DAACE" w14:textId="77777777" w:rsidR="00476FC4" w:rsidRDefault="008432BB">
      <w:pPr>
        <w:pStyle w:val="RequiredOutput"/>
        <w:keepNext/>
      </w:pPr>
      <w:r>
        <w:t>Created assembly\sandbox\tiny.txt</w:t>
      </w:r>
    </w:p>
    <w:p w14:paraId="1ECE9833" w14:textId="77777777" w:rsidR="00476FC4" w:rsidRDefault="008432BB">
      <w:pPr>
        <w:pStyle w:val="RequiredOutput"/>
        <w:keepNext/>
      </w:pPr>
      <w:r>
        <w:t>explorer&gt; bytes</w:t>
      </w:r>
    </w:p>
    <w:p w14:paraId="76B19DA3" w14:textId="77777777" w:rsidR="00476FC4" w:rsidRDefault="008432BB">
      <w:pPr>
        <w:pStyle w:val="RequiredOutput"/>
        <w:keepNext/>
      </w:pPr>
      <w:r>
        <w:t>File name: tiny.txt</w:t>
      </w:r>
    </w:p>
    <w:p w14:paraId="16F97080" w14:textId="77777777" w:rsidR="00476FC4" w:rsidRDefault="008432BB">
      <w:pPr>
        <w:pStyle w:val="RequiredOutput"/>
        <w:keepNext/>
      </w:pPr>
      <w:r>
        <w:t>Hex:      4F  4B  0A</w:t>
      </w:r>
    </w:p>
    <w:p w14:paraId="7A5DA2C2" w14:textId="77777777" w:rsidR="00476FC4" w:rsidRDefault="008432BB">
      <w:pPr>
        <w:pStyle w:val="RequiredOutput"/>
        <w:keepNext/>
      </w:pPr>
      <w:r>
        <w:t>Decimal:  79  75  10</w:t>
      </w:r>
    </w:p>
    <w:p w14:paraId="7539D885" w14:textId="77777777" w:rsidR="00476FC4" w:rsidRDefault="008432BB">
      <w:pPr>
        <w:pStyle w:val="RequiredOutput"/>
        <w:keepNext/>
      </w:pPr>
      <w:r>
        <w:t>explorer&gt; delete</w:t>
      </w:r>
    </w:p>
    <w:p w14:paraId="473463D2" w14:textId="77777777" w:rsidR="00476FC4" w:rsidRDefault="008432BB">
      <w:pPr>
        <w:pStyle w:val="RequiredOutput"/>
        <w:keepNext/>
      </w:pPr>
      <w:r>
        <w:t>File name: tiny.txt</w:t>
      </w:r>
    </w:p>
    <w:p w14:paraId="3FE652B8" w14:textId="77777777" w:rsidR="00476FC4" w:rsidRDefault="008432BB">
      <w:pPr>
        <w:pStyle w:val="RequiredOutput"/>
        <w:keepNext/>
      </w:pPr>
      <w:r>
        <w:t>Deleted: assembly\sandbox\tiny.txt</w:t>
      </w:r>
    </w:p>
    <w:p w14:paraId="0200381C" w14:textId="77777777" w:rsidR="00476FC4" w:rsidRDefault="008432BB">
      <w:pPr>
        <w:pStyle w:val="RequiredOutput"/>
        <w:keepNext/>
      </w:pPr>
      <w:r>
        <w:t>explorer&gt; exists</w:t>
      </w:r>
    </w:p>
    <w:p w14:paraId="5D7546CA" w14:textId="77777777" w:rsidR="00476FC4" w:rsidRDefault="008432BB">
      <w:pPr>
        <w:pStyle w:val="RequiredOutput"/>
        <w:keepNext/>
      </w:pPr>
      <w:r>
        <w:t>File name: tiny.txt</w:t>
      </w:r>
    </w:p>
    <w:p w14:paraId="77298B33" w14:textId="77777777" w:rsidR="00476FC4" w:rsidRDefault="008432BB">
      <w:pPr>
        <w:pStyle w:val="RequiredOutput"/>
        <w:keepNext/>
      </w:pPr>
      <w:r>
        <w:t>assembly\sandbox\tiny.txt exists: no</w:t>
      </w:r>
    </w:p>
    <w:p w14:paraId="0FCE0FE0" w14:textId="77777777" w:rsidR="00476FC4" w:rsidRDefault="008432BB">
      <w:pPr>
        <w:pStyle w:val="RequiredOutput"/>
        <w:keepNext/>
      </w:pPr>
      <w:r>
        <w:t>explorer&gt; quit</w:t>
      </w:r>
    </w:p>
    <w:p w14:paraId="6F43D106" w14:textId="77777777" w:rsidR="00476FC4" w:rsidRDefault="008432BB">
      <w:pPr>
        <w:pStyle w:val="RequiredOutput"/>
      </w:pPr>
      <w:r>
        <w:t>Explorer closed</w:t>
      </w:r>
    </w:p>
    <w:p w14:paraId="17B6CC6B" w14:textId="77777777" w:rsidR="00476FC4" w:rsidRDefault="00476FC4">
      <w:pPr>
        <w:keepNext/>
      </w:pPr>
    </w:p>
    <w:p w14:paraId="5ACCD473" w14:textId="77777777" w:rsidR="00476FC4" w:rsidRDefault="00476FC4">
      <w:pPr>
        <w:keepNext/>
      </w:pPr>
    </w:p>
    <w:p w14:paraId="7EFF26BA" w14:textId="77777777" w:rsidR="00476FC4" w:rsidRDefault="00476FC4">
      <w:pPr>
        <w:keepNext/>
      </w:pPr>
    </w:p>
    <w:p w14:paraId="1D7D9D71" w14:textId="77777777" w:rsidR="00476FC4" w:rsidRDefault="008432BB">
      <w:pPr>
        <w:pStyle w:val="Heading1"/>
      </w:pPr>
      <w:r>
        <w:t>Completion Checklist</w:t>
      </w:r>
    </w:p>
    <w:p w14:paraId="770DB2DE" w14:textId="77777777" w:rsidR="00476FC4" w:rsidRDefault="008432BB">
      <w:pPr>
        <w:pStyle w:val="ListBullet"/>
      </w:pPr>
      <w:r>
        <w:t>I built and ran the Basic and Production-Minded explorers in every language, including Assembly on both Windows and Linux.</w:t>
      </w:r>
    </w:p>
    <w:p w14:paraId="6393DF0A" w14:textId="77777777" w:rsidR="00476FC4" w:rsidRDefault="008432BB">
      <w:pPr>
        <w:pStyle w:val="ListBullet"/>
      </w:pPr>
      <w:r>
        <w:t>My output matched the Check Your Results sections, and the Sandbox and Path lines showed my own folder.</w:t>
      </w:r>
    </w:p>
    <w:p w14:paraId="3AE06E28" w14:textId="77777777" w:rsidR="00476FC4" w:rsidRDefault="008432BB">
      <w:pPr>
        <w:pStyle w:val="ListBullet"/>
      </w:pPr>
      <w:r>
        <w:t>I can name the lesson that built each file operation the explorer uses.</w:t>
      </w:r>
    </w:p>
    <w:p w14:paraId="4EEEC11B" w14:textId="77777777" w:rsidR="00476FC4" w:rsidRDefault="008432BB">
      <w:pPr>
        <w:pStyle w:val="ListBullet"/>
      </w:pPr>
      <w:r>
        <w:t>I can explain how each language reads one answer, keeps a space at its end, and notices that input has ended.</w:t>
      </w:r>
    </w:p>
    <w:p w14:paraId="38731B13" w14:textId="77777777" w:rsidR="00476FC4" w:rsidRDefault="008432BB">
      <w:pPr>
        <w:pStyle w:val="ListBullet"/>
      </w:pPr>
      <w:r>
        <w:t>I can explain why the Assembly loop is labels and jumps, why Erlang's loop calls itself, and why the Solidity explorer reads its commands from a file.</w:t>
      </w:r>
    </w:p>
    <w:p w14:paraId="32E281D1" w14:textId="77777777" w:rsidR="00476FC4" w:rsidRDefault="008432BB">
      <w:pPr>
        <w:pStyle w:val="ListBullet"/>
      </w:pPr>
      <w:r>
        <w:t>I can explain why the explorer refuses a name ending in a dot or a space, and names holding \, /, or :, and why every name is joined to the sandbox.</w:t>
      </w:r>
    </w:p>
    <w:p w14:paraId="369B0791" w14:textId="77777777" w:rsidR="00476FC4" w:rsidRDefault="008432BB">
      <w:pPr>
        <w:pStyle w:val="ListBullet"/>
      </w:pPr>
      <w:r>
        <w:t>I added the exists command and matched the Required Exercise Output.</w:t>
      </w:r>
    </w:p>
    <w:p w14:paraId="747E1AF1" w14:textId="77777777" w:rsidR="00476FC4" w:rsidRDefault="008432BB">
      <w:pPr>
        <w:pStyle w:val="ListBullet"/>
      </w:pPr>
      <w:r>
        <w:t>I added the bytes command and matched the Required Challenge and Combined Output.</w:t>
      </w:r>
    </w:p>
    <w:p w14:paraId="24DC8484" w14:textId="77777777" w:rsidR="00476FC4" w:rsidRDefault="00476FC4">
      <w:pPr>
        <w:keepNext/>
      </w:pPr>
    </w:p>
    <w:p w14:paraId="3AD48442" w14:textId="77777777" w:rsidR="00476FC4" w:rsidRDefault="00476FC4">
      <w:pPr>
        <w:keepNext/>
      </w:pPr>
    </w:p>
    <w:p w14:paraId="05E2BCAF" w14:textId="77777777" w:rsidR="00476FC4" w:rsidRDefault="00476FC4">
      <w:pPr>
        <w:keepNext/>
      </w:pPr>
    </w:p>
    <w:p w14:paraId="666D3DD8" w14:textId="77777777" w:rsidR="00476FC4" w:rsidRDefault="008432BB">
      <w:pPr>
        <w:pStyle w:val="Heading1"/>
      </w:pPr>
      <w:r>
        <w:t>Lesson Wrap-Up</w:t>
      </w:r>
    </w:p>
    <w:p w14:paraId="07EA711F" w14:textId="77777777" w:rsidR="00476FC4" w:rsidRDefault="008432BB">
      <w:r>
        <w:t>The explorer is Chapter 3 in one program, in four more languages: create, read, write, append, rename, copy, move, delete, metadata, a recursive search, and Lesson 3.19a's safe save and error reports, driven by a command loop. Assembly compared each command with strcmp and jumped to its label, Rust looped while running, Erlang called its loop again until quit, and Solidity read its commands from a file and logged every answer, because a script has no keyboard. The two rules of Project 1 held in every one: e</w:t>
      </w:r>
      <w:r>
        <w:t>very name is checked and joined to the sandbox before any file is touched, and every failure is one clear line that changes nothing. The Contact Manager keeps both rules and turns from files to the records inside them.</w:t>
      </w:r>
    </w:p>
    <w:sectPr w:rsidR="00476FC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036355">
    <w:abstractNumId w:val="8"/>
  </w:num>
  <w:num w:numId="2" w16cid:durableId="1188450274">
    <w:abstractNumId w:val="6"/>
  </w:num>
  <w:num w:numId="3" w16cid:durableId="1374695225">
    <w:abstractNumId w:val="5"/>
  </w:num>
  <w:num w:numId="4" w16cid:durableId="1829831898">
    <w:abstractNumId w:val="4"/>
  </w:num>
  <w:num w:numId="5" w16cid:durableId="1754548938">
    <w:abstractNumId w:val="7"/>
  </w:num>
  <w:num w:numId="6" w16cid:durableId="1196498701">
    <w:abstractNumId w:val="3"/>
  </w:num>
  <w:num w:numId="7" w16cid:durableId="2081245779">
    <w:abstractNumId w:val="2"/>
  </w:num>
  <w:num w:numId="8" w16cid:durableId="46490164">
    <w:abstractNumId w:val="1"/>
  </w:num>
  <w:num w:numId="9" w16cid:durableId="91043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FC4"/>
    <w:rsid w:val="006D704B"/>
    <w:rsid w:val="008432BB"/>
    <w:rsid w:val="00AA1D8D"/>
    <w:rsid w:val="00B47730"/>
    <w:rsid w:val="00BF3B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4D2DD"/>
  <w14:defaultImageDpi w14:val="300"/>
  <w15:docId w15:val="{A125DF82-A974-482D-9557-D6B7DF14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41636</Words>
  <Characters>217525</Characters>
  <Application>Microsoft Office Word</Application>
  <DocSecurity>0</DocSecurity>
  <Lines>9117</Lines>
  <Paragraphs>8142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Project 1a Mini File Explorer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