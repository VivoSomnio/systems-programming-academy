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7459" w14:textId="77777777" w:rsidR="00DB7A84" w:rsidRDefault="00DE7126">
      <w:pPr>
        <w:pStyle w:val="AcademyTitle"/>
      </w:pPr>
      <w:r>
        <w:t>SYSTEMS PROGRAMMING ACADEMY</w:t>
      </w:r>
    </w:p>
    <w:p w14:paraId="147C2E7C" w14:textId="77777777" w:rsidR="00DB7A84" w:rsidRDefault="00DE7126">
      <w:pPr>
        <w:pStyle w:val="VolumeTitle"/>
      </w:pPr>
      <w:r>
        <w:t>Volume 1: Foundations of Systems Programming</w:t>
      </w:r>
    </w:p>
    <w:p w14:paraId="7B100EB4" w14:textId="77777777" w:rsidR="00DB7A84" w:rsidRDefault="00DE7126">
      <w:pPr>
        <w:pStyle w:val="ChapterTitle"/>
      </w:pPr>
      <w:r>
        <w:t>Chapter 3: File Handling</w:t>
      </w:r>
    </w:p>
    <w:p w14:paraId="3211106B" w14:textId="77777777" w:rsidR="00DB7A84" w:rsidRDefault="00DE7126">
      <w:pPr>
        <w:pStyle w:val="LessonTitle"/>
      </w:pPr>
      <w:r>
        <w:t>Lesson 3.13: Text Parsing</w:t>
      </w:r>
    </w:p>
    <w:p w14:paraId="53AFAA9E" w14:textId="77777777" w:rsidR="00DB7A84" w:rsidRDefault="00DE7126">
      <w:pPr>
        <w:pStyle w:val="LessonSubtitle"/>
      </w:pPr>
      <w:r>
        <w:t>Splitting Server Records into Fields</w:t>
      </w:r>
    </w:p>
    <w:p w14:paraId="15314FC2" w14:textId="77777777" w:rsidR="00DB7A84" w:rsidRDefault="00DB7A84">
      <w:pPr>
        <w:keepNext/>
      </w:pPr>
    </w:p>
    <w:p w14:paraId="1FCD8F95" w14:textId="77777777" w:rsidR="00DB7A84" w:rsidRDefault="00DB7A84">
      <w:pPr>
        <w:keepNext/>
      </w:pPr>
    </w:p>
    <w:p w14:paraId="2C0A1342" w14:textId="77777777" w:rsidR="00DB7A84" w:rsidRDefault="00DB7A84">
      <w:pPr>
        <w:keepNext/>
      </w:pPr>
    </w:p>
    <w:p w14:paraId="1991936F" w14:textId="77777777" w:rsidR="00DB7A84" w:rsidRDefault="00DE7126">
      <w:pPr>
        <w:pStyle w:val="Heading1"/>
      </w:pPr>
      <w:r>
        <w:t>Goal</w:t>
      </w:r>
    </w:p>
    <w:p w14:paraId="00D1D59B" w14:textId="77777777" w:rsidR="00DB7A84" w:rsidRDefault="00DE7126">
      <w:r>
        <w:t>Read servers.txt, a small text file of server records such as web-01|production|443, and turn each line into its three fields, host name, environment, and port, in C, C++, C#, Go, Python, and TypeScript. Every program checks that each line has exactly 3 fields, converts the port from text to a number, and reports every malformed line clearly, with its line number. The Basic programs read the whole file and split it into lines; the Production-Minded programs read the file one line at a time and trim the spac</w:t>
      </w:r>
      <w:r>
        <w:t>es a person may put around a field.</w:t>
      </w:r>
    </w:p>
    <w:p w14:paraId="0CFC4B57" w14:textId="77777777" w:rsidR="00DB7A84" w:rsidRDefault="00DB7A84">
      <w:pPr>
        <w:keepNext/>
      </w:pPr>
    </w:p>
    <w:p w14:paraId="45E30CA4" w14:textId="77777777" w:rsidR="00DB7A84" w:rsidRDefault="00DB7A84">
      <w:pPr>
        <w:keepNext/>
      </w:pPr>
    </w:p>
    <w:p w14:paraId="3268D239" w14:textId="77777777" w:rsidR="00DB7A84" w:rsidRDefault="00DB7A84">
      <w:pPr>
        <w:keepNext/>
      </w:pPr>
    </w:p>
    <w:p w14:paraId="7A55A062" w14:textId="77777777" w:rsidR="00DB7A84" w:rsidRDefault="00DE7126">
      <w:pPr>
        <w:pStyle w:val="Heading1"/>
      </w:pPr>
      <w:r>
        <w:t>Why This Matters</w:t>
      </w:r>
    </w:p>
    <w:p w14:paraId="41F6BAF9" w14:textId="77777777" w:rsidR="00DB7A84" w:rsidRDefault="00DE7126">
      <w:r>
        <w:t>Lesson 3.2 read a whole file as one block of text. A program usually needs the values inside that text: which servers there are, which environment each belongs to, and which port it uses. Parsing is the step that turns the text into those values. Files written by people or by other programs contain mistakes, such as a missing field or a word where a number belongs, so a parser must check every line and say exactly which line is wrong, instead of crashing or quietly using a bad value. The Contact Manager, th</w:t>
      </w:r>
      <w:r>
        <w:t>is chapter's capstone, loads its saved contacts the same way.</w:t>
      </w:r>
    </w:p>
    <w:p w14:paraId="316FC789" w14:textId="77777777" w:rsidR="00DB7A84" w:rsidRDefault="00DB7A84">
      <w:pPr>
        <w:keepNext/>
      </w:pPr>
    </w:p>
    <w:p w14:paraId="2846ADE2" w14:textId="77777777" w:rsidR="00DB7A84" w:rsidRDefault="00DB7A84">
      <w:pPr>
        <w:keepNext/>
      </w:pPr>
    </w:p>
    <w:p w14:paraId="3A898C25" w14:textId="77777777" w:rsidR="00DB7A84" w:rsidRDefault="00DB7A84">
      <w:pPr>
        <w:keepNext/>
      </w:pPr>
    </w:p>
    <w:p w14:paraId="49D24780" w14:textId="77777777" w:rsidR="00DB7A84" w:rsidRDefault="00DE7126">
      <w:pPr>
        <w:pStyle w:val="Heading1"/>
      </w:pPr>
      <w:r>
        <w:t>Concept</w:t>
      </w:r>
    </w:p>
    <w:p w14:paraId="230DCE19" w14:textId="77777777" w:rsidR="00DB7A84" w:rsidRDefault="00DE7126">
      <w:pPr>
        <w:pStyle w:val="ListBullet"/>
      </w:pPr>
      <w:r>
        <w:t>A text record is one line holding several values in a fixed order. In servers.txt each line is one server: its host name, its environment, and its port, in that order.</w:t>
      </w:r>
    </w:p>
    <w:p w14:paraId="63A84B54" w14:textId="77777777" w:rsidR="00DB7A84" w:rsidRDefault="00DE7126">
      <w:pPr>
        <w:pStyle w:val="ListBullet"/>
      </w:pPr>
      <w:r>
        <w:t>A delimiter is the character that separates the values, here the pipe character, |. Each value is a field. Splitting a line at every delimiter gives its fields: web-01|production|443 splits into web-01, production, and 443.</w:t>
      </w:r>
    </w:p>
    <w:p w14:paraId="4A5EC2D6" w14:textId="77777777" w:rsidR="00DB7A84" w:rsidRDefault="00DE7126">
      <w:pPr>
        <w:pStyle w:val="ListBullet"/>
      </w:pPr>
      <w:r>
        <w:t>The field count is the number of fields a line splits into. n delimiters always give n + 1 fields, and two delimiters side by side give an empty field. A good record has exactly 3 fields, so the count is checked before any field is read: reading a field that is not there stops the program in C#, Go, and Python, gives undefined in TypeScript, and in C reads memory that does not belong to the line. In C++, g++ 15 or later stops the program with Assertion '__n &lt; this-&gt;size()' failed when it builds without opti</w:t>
      </w:r>
      <w:r>
        <w:t>mization, as this lesson's commands do; older compilers, like C, read memory that does not belong to the line.</w:t>
      </w:r>
    </w:p>
    <w:p w14:paraId="3065661B" w14:textId="77777777" w:rsidR="00DB7A84" w:rsidRDefault="00DE7126">
      <w:pPr>
        <w:pStyle w:val="ListBullet"/>
      </w:pPr>
      <w:r>
        <w:t>Parsing the file is two splits: first the whole text into lines at each \n, then each line into fields at each |. The last line also ends in a line ending, so the text after it is empty; empty lines hold no record and are skipped. The line number counts every line of the file from 1, as an editor does, so an error message points at the right line.</w:t>
      </w:r>
    </w:p>
    <w:p w14:paraId="3D0AF5E5" w14:textId="77777777" w:rsidR="00DB7A84" w:rsidRDefault="00DE7126">
      <w:pPr>
        <w:pStyle w:val="ListBullet"/>
      </w:pPr>
      <w:r>
        <w:t xml:space="preserve">Reading one line at a time is the other way to get the lines. Instead of reading the whole file and splitting it, the program asks for the next line again and again until none is left: fgets in C, std::getline in C++, a StreamReader's ReadLine in C#, a bufio.Scanner in Go, for line in file in Python, and a readline reader in TypeScript. C, C++, Go, and TypeScript use the same tools Lesson 2.3 used to read typed lines, and C#'s </w:t>
      </w:r>
      <w:r>
        <w:lastRenderedPageBreak/>
        <w:t>ReadLine works like Console.ReadLine. The whole-file read is simplest for a small file, and the Basic programs use it. Reading line by line keeps only one line in memory, however long the file is, and it is how a log or a large data file is read; the Production-Minded programs use it. Both give the same lines, so the parsing is the same.</w:t>
      </w:r>
    </w:p>
    <w:p w14:paraId="68883518" w14:textId="77777777" w:rsidR="00DB7A84" w:rsidRDefault="00DE7126">
      <w:pPr>
        <w:pStyle w:val="ListBullet"/>
      </w:pPr>
      <w:r>
        <w:t>Line endings: a file saved on Windows ends each line with \r\n. As Lesson 3.2 showed, C#, Go, and TypeScript keep the \r, so the last field would be 443\r. Go's strconv.Atoi refuses it, and in every language a last field that is text would keep an invisible \r. So every Basic program removes the \r from each line first. C and C++ read in text mode, which removes it on Windows but not on Linux or macOS, so they cut it too; Python's text mode removes it on every system. The line-by-line readers of C#, Go, and</w:t>
      </w:r>
      <w:r>
        <w:t xml:space="preserve"> TypeScript remove \n or \r\n themselves.</w:t>
      </w:r>
    </w:p>
    <w:p w14:paraId="4C69D0EE" w14:textId="77777777" w:rsidR="00DB7A84" w:rsidRDefault="00DE7126">
      <w:pPr>
        <w:pStyle w:val="ListBullet"/>
      </w:pPr>
      <w:r>
        <w:t>Every field is text, even 443. Converting it to a number uses Lesson 2.11's conversion, which can fail; only a converted number can be compared, as the Exercise does with 1024.</w:t>
      </w:r>
    </w:p>
    <w:p w14:paraId="128113EE" w14:textId="77777777" w:rsidR="00DB7A84" w:rsidRDefault="00DE7126">
      <w:pPr>
        <w:pStyle w:val="ListBullet"/>
      </w:pPr>
      <w:r>
        <w:t>Splitting keeps every character between two delimiters, spaces included. servers.txt has no spaces around its | characters, but a file written by a person may, as in web-01 | production | 443. Its fields are then "web-01 ", " production ", and " 443", and the languages treat " 443" differently: Go's Atoi refuses it and the others accept it. So the Production-Minded programs trim each field (Lesson 2.6) right after splitting, and every language sees the same values; the Padded Field Check proves it with dns-</w:t>
      </w:r>
      <w:r>
        <w:t>01 | production | 53.</w:t>
      </w:r>
    </w:p>
    <w:p w14:paraId="7CE6404A" w14:textId="77777777" w:rsidR="00DB7A84" w:rsidRDefault="00DE7126">
      <w:pPr>
        <w:pStyle w:val="ListBullet"/>
      </w:pPr>
      <w:r>
        <w:t>A malformed line is one that cannot become a record: the wrong number of fields, or a port that is not a number. A clear diagnostic names the file, the line number, what is wrong, and the line itself, and goes to the error stream.</w:t>
      </w:r>
    </w:p>
    <w:p w14:paraId="283D44E1" w14:textId="77777777" w:rsidR="00DB7A84" w:rsidRDefault="00DE7126">
      <w:pPr>
        <w:pStyle w:val="ListBullet"/>
      </w:pPr>
      <w:r>
        <w:t>This works because | never appears inside a value. Regular expressions, patterns that describe a whole line, are another way to parse text (Volume 1, Chapter 13, Lesson 13.7: grep, uses a simple one), but a fixed delimiter does not need them, so they are not used here. Lesson 3.14 shows why a CSV file, whose values may contain the delimiter, needs more than splitting.</w:t>
      </w:r>
    </w:p>
    <w:p w14:paraId="51883817" w14:textId="77777777" w:rsidR="00DB7A84" w:rsidRDefault="00DB7A84">
      <w:pPr>
        <w:keepNext/>
      </w:pPr>
    </w:p>
    <w:p w14:paraId="71DCA7B7" w14:textId="77777777" w:rsidR="00DB7A84" w:rsidRDefault="00DE7126">
      <w:pPr>
        <w:keepNext/>
      </w:pPr>
      <w:r>
        <w:t>Each language has its own tools. The Basic programs split the whole text:</w:t>
      </w:r>
    </w:p>
    <w:p w14:paraId="391AFDC2" w14:textId="77777777" w:rsidR="00DB7A84" w:rsidRDefault="00DB7A84">
      <w:pPr>
        <w:keepNext/>
      </w:pPr>
    </w:p>
    <w:p w14:paraId="5B85D311" w14:textId="77777777" w:rsidR="00DB7A84" w:rsidRDefault="00DE7126">
      <w:pPr>
        <w:pStyle w:val="RequiredOutput"/>
        <w:keepNext/>
      </w:pPr>
      <w:r>
        <w:t>Language    Split into lines, then fields  Convert the port  Cut the \r</w:t>
      </w:r>
    </w:p>
    <w:p w14:paraId="37FF19FA" w14:textId="77777777" w:rsidR="00DB7A84" w:rsidRDefault="00DE7126">
      <w:pPr>
        <w:pStyle w:val="RequiredOutput"/>
        <w:keepNext/>
      </w:pPr>
      <w:r>
        <w:t>C           split_text, in the program     strtol            strcspn</w:t>
      </w:r>
    </w:p>
    <w:p w14:paraId="50946DC0" w14:textId="77777777" w:rsidR="00DB7A84" w:rsidRDefault="00DE7126">
      <w:pPr>
        <w:pStyle w:val="RequiredOutput"/>
        <w:keepNext/>
      </w:pPr>
      <w:r>
        <w:t>C++         splitText: find and substr     std::stoi         find and substr</w:t>
      </w:r>
    </w:p>
    <w:p w14:paraId="69434819" w14:textId="77777777" w:rsidR="00DB7A84" w:rsidRDefault="00DE7126">
      <w:pPr>
        <w:pStyle w:val="RequiredOutput"/>
        <w:keepNext/>
      </w:pPr>
      <w:r>
        <w:t>C#          Split('\n'), Split('|')        int.TryParse      Replace</w:t>
      </w:r>
    </w:p>
    <w:p w14:paraId="5531CFC2" w14:textId="77777777" w:rsidR="00DB7A84" w:rsidRDefault="00DE7126">
      <w:pPr>
        <w:pStyle w:val="RequiredOutput"/>
        <w:keepNext/>
      </w:pPr>
      <w:r>
        <w:t>Go          strings.Split                  strconv.Atoi      strings.ReplaceAll</w:t>
      </w:r>
    </w:p>
    <w:p w14:paraId="72FC15CC" w14:textId="77777777" w:rsidR="00DB7A84" w:rsidRDefault="00DE7126">
      <w:pPr>
        <w:pStyle w:val="RequiredOutput"/>
        <w:keepNext/>
      </w:pPr>
      <w:r>
        <w:t>Python      split("\n"), split("|")        int               not needed</w:t>
      </w:r>
    </w:p>
    <w:p w14:paraId="4BDD2886" w14:textId="77777777" w:rsidR="00DB7A84" w:rsidRDefault="00DE7126">
      <w:pPr>
        <w:pStyle w:val="RequiredOutput"/>
      </w:pPr>
      <w:r>
        <w:t>TypeScript  split("\n"), split("|")        Number            replaceAll</w:t>
      </w:r>
    </w:p>
    <w:p w14:paraId="7E68686E" w14:textId="77777777" w:rsidR="00DB7A84" w:rsidRDefault="00DB7A84">
      <w:pPr>
        <w:keepNext/>
      </w:pPr>
    </w:p>
    <w:p w14:paraId="067B364E" w14:textId="77777777" w:rsidR="00DB7A84" w:rsidRDefault="00DE7126">
      <w:pPr>
        <w:keepNext/>
      </w:pPr>
      <w:r>
        <w:t>The Production-Minded programs read one line at a time and trim each field. The Line ending column says whether the line comes back with its line ending:</w:t>
      </w:r>
    </w:p>
    <w:p w14:paraId="3FDF0901" w14:textId="77777777" w:rsidR="00DB7A84" w:rsidRDefault="00DB7A84">
      <w:pPr>
        <w:keepNext/>
      </w:pPr>
    </w:p>
    <w:p w14:paraId="6A694DD1" w14:textId="77777777" w:rsidR="00DB7A84" w:rsidRDefault="00DE7126">
      <w:pPr>
        <w:pStyle w:val="RequiredOutput"/>
        <w:keepNext/>
      </w:pPr>
      <w:r>
        <w:t>Language    Read one line at a time       Line ending       Trim a field</w:t>
      </w:r>
    </w:p>
    <w:p w14:paraId="64DB3EB0" w14:textId="77777777" w:rsidR="00DB7A84" w:rsidRDefault="00DE7126">
      <w:pPr>
        <w:pStyle w:val="RequiredOutput"/>
        <w:keepNext/>
      </w:pPr>
      <w:r>
        <w:t>C           fgets in a while loop         kept: strcspn     trim_text (own)</w:t>
      </w:r>
    </w:p>
    <w:p w14:paraId="4A00D821" w14:textId="77777777" w:rsidR="00DB7A84" w:rsidRDefault="00DE7126">
      <w:pPr>
        <w:pStyle w:val="RequiredOutput"/>
        <w:keepNext/>
      </w:pPr>
      <w:r>
        <w:t>C++         std::getline in a while loop  \n removed        trimText (own)</w:t>
      </w:r>
    </w:p>
    <w:p w14:paraId="1D703CF0" w14:textId="77777777" w:rsidR="00DB7A84" w:rsidRDefault="00DE7126">
      <w:pPr>
        <w:pStyle w:val="RequiredOutput"/>
        <w:keepNext/>
      </w:pPr>
      <w:r>
        <w:t>C#          StreamReader's ReadLine       removed           Trim</w:t>
      </w:r>
    </w:p>
    <w:p w14:paraId="75DE7995" w14:textId="77777777" w:rsidR="00DB7A84" w:rsidRDefault="00DE7126">
      <w:pPr>
        <w:pStyle w:val="RequiredOutput"/>
        <w:keepNext/>
      </w:pPr>
      <w:r>
        <w:t>Go          bufio.Scanner: Scan, Text     removed           strings.TrimSpace</w:t>
      </w:r>
    </w:p>
    <w:p w14:paraId="72EB4462" w14:textId="77777777" w:rsidR="00DB7A84" w:rsidRDefault="00DE7126">
      <w:pPr>
        <w:pStyle w:val="RequiredOutput"/>
        <w:keepNext/>
      </w:pPr>
      <w:r>
        <w:t>Python      for line in file              \n kept: replace  strip</w:t>
      </w:r>
    </w:p>
    <w:p w14:paraId="46AB5C29" w14:textId="77777777" w:rsidR="00DB7A84" w:rsidRDefault="00DE7126">
      <w:pPr>
        <w:pStyle w:val="RequiredOutput"/>
      </w:pPr>
      <w:r>
        <w:t>TypeScript  readline: for await ... of    removed           trim</w:t>
      </w:r>
    </w:p>
    <w:p w14:paraId="36FB74C6" w14:textId="77777777" w:rsidR="00DB7A84" w:rsidRDefault="00DB7A84">
      <w:pPr>
        <w:keepNext/>
      </w:pPr>
    </w:p>
    <w:p w14:paraId="67BBAEA3" w14:textId="77777777" w:rsidR="00DB7A84" w:rsidRDefault="00DB7A84">
      <w:pPr>
        <w:keepNext/>
      </w:pPr>
    </w:p>
    <w:p w14:paraId="262793D5" w14:textId="77777777" w:rsidR="00DB7A84" w:rsidRDefault="00DB7A84">
      <w:pPr>
        <w:keepNext/>
      </w:pPr>
    </w:p>
    <w:p w14:paraId="575F2C71" w14:textId="77777777" w:rsidR="00DB7A84" w:rsidRDefault="00DE7126">
      <w:pPr>
        <w:pStyle w:val="Heading1"/>
      </w:pPr>
      <w:r>
        <w:t>Workflows</w:t>
      </w:r>
    </w:p>
    <w:p w14:paraId="7938D1A0" w14:textId="77777777" w:rsidR="00DB7A84" w:rsidRDefault="00DE7126">
      <w:pPr>
        <w:pStyle w:val="WorkflowText"/>
        <w:keepNext/>
      </w:pPr>
      <w:r>
        <w:t>Get Each Line: Basic Splits the Whole File, Production-Minded Reads One at a Time</w:t>
      </w:r>
    </w:p>
    <w:p w14:paraId="13CEDA85" w14:textId="77777777" w:rsidR="00DB7A84" w:rsidRDefault="00DE7126">
      <w:pPr>
        <w:pStyle w:val="WorkflowText"/>
        <w:keepNext/>
      </w:pPr>
      <w:r>
        <w:t>↓</w:t>
      </w:r>
    </w:p>
    <w:p w14:paraId="01A1C94E" w14:textId="77777777" w:rsidR="00DB7A84" w:rsidRDefault="00DE7126">
      <w:pPr>
        <w:pStyle w:val="WorkflowText"/>
        <w:keepNext/>
      </w:pPr>
      <w:r>
        <w:t>For Each Line: Remove the Line Ending, and Skip the Line if It Is Empty</w:t>
      </w:r>
    </w:p>
    <w:p w14:paraId="36B47686" w14:textId="77777777" w:rsidR="00DB7A84" w:rsidRDefault="00DE7126">
      <w:pPr>
        <w:pStyle w:val="WorkflowText"/>
        <w:keepNext/>
      </w:pPr>
      <w:r>
        <w:t>↓</w:t>
      </w:r>
    </w:p>
    <w:p w14:paraId="4433CD92" w14:textId="77777777" w:rsidR="00DB7A84" w:rsidRDefault="00DE7126">
      <w:pPr>
        <w:pStyle w:val="WorkflowText"/>
        <w:keepNext/>
      </w:pPr>
      <w:r>
        <w:t>Split the Line into Fields at Each |; Production-Minded: Trim Each Field</w:t>
      </w:r>
    </w:p>
    <w:p w14:paraId="126225A5" w14:textId="77777777" w:rsidR="00DB7A84" w:rsidRDefault="00DE7126">
      <w:pPr>
        <w:pStyle w:val="WorkflowText"/>
        <w:keepNext/>
      </w:pPr>
      <w:r>
        <w:t>↓</w:t>
      </w:r>
    </w:p>
    <w:p w14:paraId="5A4AE8FB" w14:textId="77777777" w:rsidR="00DB7A84" w:rsidRDefault="00DE7126">
      <w:pPr>
        <w:pStyle w:val="WorkflowText"/>
        <w:keepNext/>
      </w:pPr>
      <w:r>
        <w:t>If There Are Not Exactly 3 Fields: Error Line with the Line Number</w:t>
      </w:r>
    </w:p>
    <w:p w14:paraId="06D8CE50" w14:textId="77777777" w:rsidR="00DB7A84" w:rsidRDefault="00DE7126">
      <w:pPr>
        <w:pStyle w:val="WorkflowText"/>
        <w:keepNext/>
      </w:pPr>
      <w:r>
        <w:t>↓</w:t>
      </w:r>
    </w:p>
    <w:p w14:paraId="466F8078" w14:textId="77777777" w:rsidR="00DB7A84" w:rsidRDefault="00DE7126">
      <w:pPr>
        <w:pStyle w:val="WorkflowText"/>
        <w:keepNext/>
      </w:pPr>
      <w:r>
        <w:t>Convert the Port; If It Is Not a Number: Error Line with the Line Number</w:t>
      </w:r>
    </w:p>
    <w:p w14:paraId="3EA05848" w14:textId="77777777" w:rsidR="00DB7A84" w:rsidRDefault="00DE7126">
      <w:pPr>
        <w:pStyle w:val="WorkflowText"/>
        <w:keepNext/>
      </w:pPr>
      <w:r>
        <w:t>↓</w:t>
      </w:r>
    </w:p>
    <w:p w14:paraId="28679015" w14:textId="77777777" w:rsidR="00DB7A84" w:rsidRDefault="00DE7126">
      <w:pPr>
        <w:pStyle w:val="WorkflowText"/>
        <w:keepNext/>
      </w:pPr>
      <w:r>
        <w:t>Basic: Print Each Good Record at Once, Exit Code 0</w:t>
      </w:r>
    </w:p>
    <w:p w14:paraId="280F4BE0" w14:textId="77777777" w:rsidR="00DB7A84" w:rsidRDefault="00DE7126">
      <w:pPr>
        <w:pStyle w:val="WorkflowText"/>
        <w:keepNext/>
      </w:pPr>
      <w:r>
        <w:t>↓</w:t>
      </w:r>
    </w:p>
    <w:p w14:paraId="6DDE8679" w14:textId="77777777" w:rsidR="00DB7A84" w:rsidRDefault="00DE7126">
      <w:pPr>
        <w:pStyle w:val="WorkflowText"/>
      </w:pPr>
      <w:r>
        <w:t>Production-Minded: Print the Records Only If Every Line Was Good, Else Exit Code 1</w:t>
      </w:r>
    </w:p>
    <w:p w14:paraId="0CD9AF58" w14:textId="77777777" w:rsidR="00DB7A84" w:rsidRDefault="00DB7A84">
      <w:pPr>
        <w:keepNext/>
      </w:pPr>
    </w:p>
    <w:p w14:paraId="16287F4A" w14:textId="77777777" w:rsidR="00DB7A84" w:rsidRDefault="00DB7A84">
      <w:pPr>
        <w:keepNext/>
      </w:pPr>
    </w:p>
    <w:p w14:paraId="2AA7F5D4" w14:textId="77777777" w:rsidR="00DB7A84" w:rsidRDefault="00DB7A84">
      <w:pPr>
        <w:keepNext/>
      </w:pPr>
    </w:p>
    <w:p w14:paraId="088E857C" w14:textId="77777777" w:rsidR="00DB7A84" w:rsidRDefault="00DE7126">
      <w:pPr>
        <w:pStyle w:val="Heading1"/>
      </w:pPr>
      <w:r>
        <w:t>Shared Learning Contract</w:t>
      </w:r>
    </w:p>
    <w:p w14:paraId="5EA393C0" w14:textId="77777777" w:rsidR="00DB7A84" w:rsidRDefault="00DE7126">
      <w:pPr>
        <w:pStyle w:val="ListBullet"/>
      </w:pPr>
      <w:r>
        <w:t>Every implementation reads servers.txt, which you write in the lesson-3.13 folder during Project Setup, and never changes it. The Basic version reads it whole, with Lesson 3.2's whole-file read, and splits the text into lines at \n; the Production-Minded version reads it one line at a time.</w:t>
      </w:r>
    </w:p>
    <w:p w14:paraId="4468254F" w14:textId="77777777" w:rsidR="00DB7A84" w:rsidRDefault="00DE7126">
      <w:pPr>
        <w:pStyle w:val="ListBullet"/>
      </w:pPr>
      <w:r>
        <w:t>Every implementation removes the line ending from each line (a \r too), skips empty lines, and splits each line into fields at |. The Production-Minded version also trims the spaces around each field.</w:t>
      </w:r>
    </w:p>
    <w:p w14:paraId="6A6C2B80" w14:textId="77777777" w:rsidR="00DB7A84" w:rsidRDefault="00DE7126">
      <w:pPr>
        <w:pStyle w:val="ListBullet"/>
      </w:pPr>
      <w:r>
        <w:t>A line with exactly 3 fields and a port that converts to a number is a good record, printed as the host name, the environment in parentheses, and the port: web-01 (production) port 443.</w:t>
      </w:r>
    </w:p>
    <w:p w14:paraId="52CDCB9A" w14:textId="77777777" w:rsidR="00DB7A84" w:rsidRDefault="00DE7126">
      <w:pPr>
        <w:pStyle w:val="ListBullet"/>
      </w:pPr>
      <w:r>
        <w:t>A line with any other number of fields prints Error: servers.txt line N: expected 3 fields: followed by the line. A port that does not convert prints Error: servers.txt line N: port must be a number: followed by the line. N counts every line of the file from 1. Error lines go to the error stream.</w:t>
      </w:r>
    </w:p>
    <w:p w14:paraId="3C08C7AF" w14:textId="77777777" w:rsidR="00DB7A84" w:rsidRDefault="00DE7126">
      <w:pPr>
        <w:pStyle w:val="ListBullet"/>
      </w:pPr>
      <w:r>
        <w:t>The Basic version prints each record or Error line as it goes and ends with exit code 0. The Production-Minded version builds a Server record for each line through parse_server (parseServer, ParseServer), reports every malformed line in one run, and prints the records only when every line was good; otherwise it prints no record and ends with exit code 1.</w:t>
      </w:r>
    </w:p>
    <w:p w14:paraId="37E15E44" w14:textId="77777777" w:rsidR="00DB7A84" w:rsidRDefault="00DE7126">
      <w:pPr>
        <w:pStyle w:val="ListBullet"/>
      </w:pPr>
      <w:r>
        <w:t>Every line is the same in every language, except the Error line when servers.txt cannot be read, which C and C++ write themselves and the other languages take from the system's message.</w:t>
      </w:r>
    </w:p>
    <w:p w14:paraId="5BEA1A70" w14:textId="77777777" w:rsidR="00DB7A84" w:rsidRDefault="00DE7126">
      <w:pPr>
        <w:pStyle w:val="ListBullet"/>
      </w:pPr>
      <w:r>
        <w:t>No regular expressions, CSV, quoted fields, or port range rule is introduced.</w:t>
      </w:r>
    </w:p>
    <w:p w14:paraId="3F051C52" w14:textId="77777777" w:rsidR="00DB7A84" w:rsidRDefault="00DB7A84">
      <w:pPr>
        <w:keepNext/>
      </w:pPr>
    </w:p>
    <w:p w14:paraId="421C4344" w14:textId="77777777" w:rsidR="00DB7A84" w:rsidRDefault="00DB7A84">
      <w:pPr>
        <w:keepNext/>
      </w:pPr>
    </w:p>
    <w:p w14:paraId="514D5A80" w14:textId="77777777" w:rsidR="00DB7A84" w:rsidRDefault="00DB7A84">
      <w:pPr>
        <w:keepNext/>
      </w:pPr>
    </w:p>
    <w:p w14:paraId="1F95AF54" w14:textId="77777777" w:rsidR="00DB7A84" w:rsidRDefault="00DE7126">
      <w:pPr>
        <w:pStyle w:val="Heading1"/>
      </w:pPr>
      <w:r>
        <w:t>Project Layout</w:t>
      </w:r>
    </w:p>
    <w:p w14:paraId="4C73E04A" w14:textId="77777777" w:rsidR="00DB7A84" w:rsidRDefault="00DE7126">
      <w:pPr>
        <w:keepNext/>
      </w:pPr>
      <w:r>
        <w:t>You write servers.txt with one command during Project Setup, so it is not in the layout of files you save from the lesson; it sits directly in the lesson-3.13 folder. The programs only read it.</w:t>
      </w:r>
    </w:p>
    <w:p w14:paraId="14704842" w14:textId="77777777" w:rsidR="00DB7A84" w:rsidRDefault="00DB7A84">
      <w:pPr>
        <w:keepNext/>
      </w:pPr>
    </w:p>
    <w:p w14:paraId="3290C97E" w14:textId="77777777" w:rsidR="00DB7A84" w:rsidRDefault="00DE7126">
      <w:pPr>
        <w:pStyle w:val="CommandBlock"/>
        <w:keepNext/>
      </w:pPr>
      <w:r>
        <w:t>lesson-3.13/</w:t>
      </w:r>
    </w:p>
    <w:p w14:paraId="778EC57B" w14:textId="77777777" w:rsidR="00DB7A84" w:rsidRDefault="00DE7126">
      <w:pPr>
        <w:pStyle w:val="CommandBlock"/>
        <w:keepNext/>
      </w:pPr>
      <w:r>
        <w:t xml:space="preserve">  c/basic_parse_servers.c</w:t>
      </w:r>
    </w:p>
    <w:p w14:paraId="3B3AF04D" w14:textId="77777777" w:rsidR="00DB7A84" w:rsidRDefault="00DE7126">
      <w:pPr>
        <w:pStyle w:val="CommandBlock"/>
      </w:pPr>
      <w:r>
        <w:t xml:space="preserve">  c/parse_servers.c</w:t>
      </w:r>
    </w:p>
    <w:p w14:paraId="5F21941C" w14:textId="77777777" w:rsidR="00DB7A84" w:rsidRDefault="00DE7126">
      <w:pPr>
        <w:pStyle w:val="CommandBlock"/>
      </w:pPr>
      <w:r>
        <w:t xml:space="preserve">  cpp/basic_parse_servers.cpp</w:t>
      </w:r>
    </w:p>
    <w:p w14:paraId="263BE3B8" w14:textId="77777777" w:rsidR="00DB7A84" w:rsidRDefault="00DE7126">
      <w:pPr>
        <w:pStyle w:val="CommandBlock"/>
      </w:pPr>
      <w:r>
        <w:t xml:space="preserve">  cpp/parse_servers.cpp</w:t>
      </w:r>
    </w:p>
    <w:p w14:paraId="629BD2BF" w14:textId="77777777" w:rsidR="00DB7A84" w:rsidRDefault="00DE7126">
      <w:pPr>
        <w:pStyle w:val="CommandBlock"/>
      </w:pPr>
      <w:r>
        <w:lastRenderedPageBreak/>
        <w:t xml:space="preserve">  csharp/BasicParseServers/BasicParseServers.csproj</w:t>
      </w:r>
    </w:p>
    <w:p w14:paraId="0EF0DF7A" w14:textId="77777777" w:rsidR="00DB7A84" w:rsidRDefault="00DE7126">
      <w:pPr>
        <w:pStyle w:val="CommandBlock"/>
      </w:pPr>
      <w:r>
        <w:t xml:space="preserve">  csharp/BasicParseServers/Program.cs</w:t>
      </w:r>
    </w:p>
    <w:p w14:paraId="49BA08FC" w14:textId="77777777" w:rsidR="00DB7A84" w:rsidRDefault="00DE7126">
      <w:pPr>
        <w:pStyle w:val="CommandBlock"/>
      </w:pPr>
      <w:r>
        <w:t xml:space="preserve">  csharp/ParseServers/ParseServers.csproj</w:t>
      </w:r>
    </w:p>
    <w:p w14:paraId="00F79832" w14:textId="77777777" w:rsidR="00DB7A84" w:rsidRDefault="00DE7126">
      <w:pPr>
        <w:pStyle w:val="CommandBlock"/>
      </w:pPr>
      <w:r>
        <w:t xml:space="preserve">  csharp/ParseServers/Program.cs</w:t>
      </w:r>
    </w:p>
    <w:p w14:paraId="3596782D" w14:textId="77777777" w:rsidR="00DB7A84" w:rsidRDefault="00DE7126">
      <w:pPr>
        <w:pStyle w:val="CommandBlock"/>
      </w:pPr>
      <w:r>
        <w:t xml:space="preserve">  go/go.mod</w:t>
      </w:r>
    </w:p>
    <w:p w14:paraId="688D3129" w14:textId="77777777" w:rsidR="00DB7A84" w:rsidRDefault="00DE7126">
      <w:pPr>
        <w:pStyle w:val="CommandBlock"/>
      </w:pPr>
      <w:r>
        <w:t xml:space="preserve">  go/basic/main.go</w:t>
      </w:r>
    </w:p>
    <w:p w14:paraId="0BA3DCE5" w14:textId="77777777" w:rsidR="00DB7A84" w:rsidRDefault="00DE7126">
      <w:pPr>
        <w:pStyle w:val="CommandBlock"/>
      </w:pPr>
      <w:r>
        <w:t xml:space="preserve">  go/main.go</w:t>
      </w:r>
    </w:p>
    <w:p w14:paraId="285DFF5B" w14:textId="77777777" w:rsidR="00DB7A84" w:rsidRDefault="00DE7126">
      <w:pPr>
        <w:pStyle w:val="CommandBlock"/>
      </w:pPr>
      <w:r>
        <w:t xml:space="preserve">  python/basic_parse_servers.py</w:t>
      </w:r>
    </w:p>
    <w:p w14:paraId="391A0872" w14:textId="77777777" w:rsidR="00DB7A84" w:rsidRDefault="00DE7126">
      <w:pPr>
        <w:pStyle w:val="CommandBlock"/>
      </w:pPr>
      <w:r>
        <w:t xml:space="preserve">  python/parse_servers.py</w:t>
      </w:r>
    </w:p>
    <w:p w14:paraId="36C2D4B5" w14:textId="77777777" w:rsidR="00DB7A84" w:rsidRDefault="00DE7126">
      <w:pPr>
        <w:pStyle w:val="CommandBlock"/>
      </w:pPr>
      <w:r>
        <w:t xml:space="preserve">  typescript/package.json</w:t>
      </w:r>
    </w:p>
    <w:p w14:paraId="6B66EEAE" w14:textId="77777777" w:rsidR="00DB7A84" w:rsidRDefault="00DE7126">
      <w:pPr>
        <w:pStyle w:val="CommandBlock"/>
        <w:keepNext/>
      </w:pPr>
      <w:r>
        <w:t xml:space="preserve">  typescript/tsconfig.json</w:t>
      </w:r>
    </w:p>
    <w:p w14:paraId="66DF7BA0" w14:textId="77777777" w:rsidR="00DB7A84" w:rsidRDefault="00DE7126">
      <w:pPr>
        <w:pStyle w:val="CommandBlock"/>
        <w:keepNext/>
      </w:pPr>
      <w:r>
        <w:t xml:space="preserve">  typescript/src/basic.ts</w:t>
      </w:r>
    </w:p>
    <w:p w14:paraId="2696910D" w14:textId="77777777" w:rsidR="00DB7A84" w:rsidRDefault="00DE7126">
      <w:pPr>
        <w:pStyle w:val="CommandBlock"/>
      </w:pPr>
      <w:r>
        <w:t xml:space="preserve">  typescript/src/main.ts</w:t>
      </w:r>
    </w:p>
    <w:p w14:paraId="79477716" w14:textId="77777777" w:rsidR="00DB7A84" w:rsidRDefault="00DB7A84">
      <w:pPr>
        <w:keepNext/>
      </w:pPr>
    </w:p>
    <w:p w14:paraId="45B07F41" w14:textId="77777777" w:rsidR="00DB7A84" w:rsidRDefault="00DB7A84">
      <w:pPr>
        <w:keepNext/>
      </w:pPr>
    </w:p>
    <w:p w14:paraId="1F0EA89F" w14:textId="77777777" w:rsidR="00DB7A84" w:rsidRDefault="00DB7A84">
      <w:pPr>
        <w:keepNext/>
      </w:pPr>
    </w:p>
    <w:p w14:paraId="1067A498" w14:textId="77777777" w:rsidR="00DB7A84" w:rsidRDefault="00DE7126">
      <w:pPr>
        <w:pStyle w:val="Heading1"/>
      </w:pPr>
      <w:r>
        <w:t>Project Setup</w:t>
      </w:r>
    </w:p>
    <w:p w14:paraId="732223F9" w14:textId="77777777" w:rsidR="00DB7A84" w:rsidRDefault="00DB7A84">
      <w:pPr>
        <w:keepNext/>
      </w:pPr>
    </w:p>
    <w:p w14:paraId="7FCAEF9B" w14:textId="77777777" w:rsidR="00DB7A84" w:rsidRDefault="00DB7A84">
      <w:pPr>
        <w:keepNext/>
      </w:pPr>
    </w:p>
    <w:p w14:paraId="2756F9BB" w14:textId="77777777" w:rsidR="00DB7A84" w:rsidRDefault="00DE7126">
      <w:pPr>
        <w:pStyle w:val="Heading2"/>
      </w:pPr>
      <w:r>
        <w:t>Windows PowerShell Project Setup</w:t>
      </w:r>
    </w:p>
    <w:p w14:paraId="4EB74E7A" w14:textId="77777777" w:rsidR="00DB7A84" w:rsidRDefault="00DE712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lesson-3.13 sits beside the earlier lessons. Set-Location then moves into the lesson folder, where the rest of the lesson runs.</w:t>
      </w:r>
    </w:p>
    <w:p w14:paraId="694A8C76" w14:textId="77777777" w:rsidR="00DB7A84" w:rsidRDefault="00DB7A84">
      <w:pPr>
        <w:keepNext/>
      </w:pPr>
    </w:p>
    <w:p w14:paraId="6BFB8B84" w14:textId="77777777" w:rsidR="00DB7A84" w:rsidRDefault="00DE7126">
      <w:pPr>
        <w:pStyle w:val="CommandBlock"/>
        <w:keepNext/>
      </w:pPr>
      <w:r>
        <w:t>New-Item -ItemType Directory -Force "$HOME\spa\lesson-3.13" | Out-Null</w:t>
      </w:r>
    </w:p>
    <w:p w14:paraId="2C244270" w14:textId="77777777" w:rsidR="00DB7A84" w:rsidRDefault="00DE7126">
      <w:pPr>
        <w:pStyle w:val="CommandBlock"/>
        <w:keepNext/>
      </w:pPr>
      <w:r>
        <w:t>Set-Location "$HOME\spa\lesson-3.13"</w:t>
      </w:r>
    </w:p>
    <w:p w14:paraId="0615835B" w14:textId="77777777" w:rsidR="00DB7A84" w:rsidRDefault="00DE7126">
      <w:pPr>
        <w:pStyle w:val="CommandBlock"/>
        <w:keepNext/>
      </w:pPr>
      <w:r>
        <w:t>New-Item -ItemType Directory -Force "$HOME\spa\lesson-3.13\c" | Out-Null</w:t>
      </w:r>
    </w:p>
    <w:p w14:paraId="025CE42C" w14:textId="77777777" w:rsidR="00DB7A84" w:rsidRDefault="00DE7126">
      <w:pPr>
        <w:pStyle w:val="CommandBlock"/>
        <w:keepNext/>
      </w:pPr>
      <w:r>
        <w:t>New-Item -ItemType Directory -Force "$HOME\spa\lesson-3.13\cpp" | Out-Null</w:t>
      </w:r>
    </w:p>
    <w:p w14:paraId="40AA229B" w14:textId="77777777" w:rsidR="00DB7A84" w:rsidRDefault="00DE7126">
      <w:pPr>
        <w:pStyle w:val="CommandBlock"/>
        <w:keepNext/>
      </w:pPr>
      <w:r>
        <w:t>New-Item -ItemType Directory -Force "$HOME\spa\lesson-3.13\go\basic" | Out-Null</w:t>
      </w:r>
    </w:p>
    <w:p w14:paraId="59FE7E1C" w14:textId="77777777" w:rsidR="00DB7A84" w:rsidRDefault="00DE7126">
      <w:pPr>
        <w:pStyle w:val="CommandBlock"/>
        <w:keepNext/>
      </w:pPr>
      <w:r>
        <w:t>New-Item -ItemType Directory -Force "$HOME\spa\lesson-3.13\python" | Out-Null</w:t>
      </w:r>
    </w:p>
    <w:p w14:paraId="1338D4F0" w14:textId="77777777" w:rsidR="00DB7A84" w:rsidRDefault="00DE7126">
      <w:pPr>
        <w:pStyle w:val="CommandBlock"/>
        <w:keepNext/>
      </w:pPr>
      <w:r>
        <w:t>New-Item -ItemType Directory -Force "$HOME\spa\lesson-3.13\typescript\src" |</w:t>
      </w:r>
    </w:p>
    <w:p w14:paraId="064DA9B9" w14:textId="77777777" w:rsidR="00DB7A84" w:rsidRDefault="00DE7126">
      <w:pPr>
        <w:pStyle w:val="CommandBlock"/>
        <w:keepNext/>
      </w:pPr>
      <w:r>
        <w:t xml:space="preserve">    Out-Null</w:t>
      </w:r>
    </w:p>
    <w:p w14:paraId="6C74C9F6" w14:textId="77777777" w:rsidR="00DB7A84" w:rsidRDefault="00DE7126">
      <w:pPr>
        <w:pStyle w:val="CommandBlock"/>
        <w:keepNext/>
      </w:pPr>
      <w:r>
        <w:t>New-Item -ItemType Directory -Force `</w:t>
      </w:r>
    </w:p>
    <w:p w14:paraId="5774E591" w14:textId="77777777" w:rsidR="00DB7A84" w:rsidRDefault="00DE7126">
      <w:pPr>
        <w:pStyle w:val="CommandBlock"/>
        <w:keepNext/>
      </w:pPr>
      <w:r>
        <w:t xml:space="preserve">    "$HOME\spa\lesson-3.13\csharp\BasicParseServers" | Out-Null</w:t>
      </w:r>
    </w:p>
    <w:p w14:paraId="3A97C79D" w14:textId="77777777" w:rsidR="00DB7A84" w:rsidRDefault="00DE7126">
      <w:pPr>
        <w:pStyle w:val="CommandBlock"/>
        <w:keepNext/>
      </w:pPr>
      <w:r>
        <w:t>New-Item -ItemType Directory -Force "$HOME\spa\lesson-3.13\csharp\ParseServers" |</w:t>
      </w:r>
    </w:p>
    <w:p w14:paraId="6BD1A700" w14:textId="77777777" w:rsidR="00DB7A84" w:rsidRDefault="00DE7126">
      <w:pPr>
        <w:pStyle w:val="CommandBlock"/>
      </w:pPr>
      <w:r>
        <w:t xml:space="preserve">    Out-Null</w:t>
      </w:r>
    </w:p>
    <w:p w14:paraId="6500AA73" w14:textId="77777777" w:rsidR="00DB7A84" w:rsidRDefault="00DB7A84">
      <w:pPr>
        <w:keepNext/>
      </w:pPr>
    </w:p>
    <w:p w14:paraId="6597FCEE" w14:textId="77777777" w:rsidR="00DB7A84" w:rsidRDefault="00DE7126">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12CF19AB" w14:textId="77777777" w:rsidR="00DB7A84" w:rsidRDefault="00DB7A84">
      <w:pPr>
        <w:keepNext/>
      </w:pPr>
    </w:p>
    <w:p w14:paraId="2E187B7B" w14:textId="77777777" w:rsidR="00DB7A84" w:rsidRDefault="00DE7126">
      <w:pPr>
        <w:pStyle w:val="CommandBlock"/>
        <w:keepNext/>
      </w:pPr>
      <w:r>
        <w:t>dotnet new console -o .\csharp\BasicParseServers</w:t>
      </w:r>
    </w:p>
    <w:p w14:paraId="7C45E6A9" w14:textId="77777777" w:rsidR="00DB7A84" w:rsidRDefault="00DE7126">
      <w:pPr>
        <w:pStyle w:val="CommandBlock"/>
        <w:keepNext/>
      </w:pPr>
      <w:r>
        <w:t>dotnet new console -o .\csharp\ParseServers</w:t>
      </w:r>
    </w:p>
    <w:p w14:paraId="20AEDE74" w14:textId="77777777" w:rsidR="00DB7A84" w:rsidRDefault="00DE7126">
      <w:pPr>
        <w:pStyle w:val="CommandBlock"/>
      </w:pPr>
      <w:r>
        <w:t>go -C .\go mod init example.com/parseservers</w:t>
      </w:r>
    </w:p>
    <w:p w14:paraId="6F98C1C2" w14:textId="77777777" w:rsidR="00DB7A84" w:rsidRDefault="00DB7A84">
      <w:pPr>
        <w:keepNext/>
      </w:pPr>
    </w:p>
    <w:p w14:paraId="524E2377" w14:textId="77777777" w:rsidR="00DB7A84" w:rsidRDefault="00DE7126">
      <w:pPr>
        <w:keepNext/>
      </w:pPr>
      <w:r>
        <w:t>Then make the TypeScript project's package.json and install its compiler. Remember, npm init -y, npm pkg, then npm install: Push-Location moves into .\typescript first, because npm init ignores --prefix, and Pop-Location moves back to lesson-3.13.</w:t>
      </w:r>
    </w:p>
    <w:p w14:paraId="1AB36CF7" w14:textId="77777777" w:rsidR="00DB7A84" w:rsidRDefault="00DB7A84">
      <w:pPr>
        <w:keepNext/>
      </w:pPr>
    </w:p>
    <w:p w14:paraId="7068064F" w14:textId="77777777" w:rsidR="00DB7A84" w:rsidRDefault="00DE7126">
      <w:pPr>
        <w:pStyle w:val="CommandBlock"/>
        <w:keepNext/>
      </w:pPr>
      <w:r>
        <w:t>Push-Location .\typescript</w:t>
      </w:r>
    </w:p>
    <w:p w14:paraId="61C708F2" w14:textId="77777777" w:rsidR="00DB7A84" w:rsidRDefault="00DE7126">
      <w:pPr>
        <w:pStyle w:val="CommandBlock"/>
        <w:keepNext/>
      </w:pPr>
      <w:r>
        <w:t>npm init -y</w:t>
      </w:r>
    </w:p>
    <w:p w14:paraId="2BAF1CAF" w14:textId="77777777" w:rsidR="00DB7A84" w:rsidRDefault="00DE7126">
      <w:pPr>
        <w:pStyle w:val="CommandBlock"/>
        <w:keepNext/>
      </w:pPr>
      <w:r>
        <w:t>npm pkg set name=parse-servers-typescript type=module</w:t>
      </w:r>
    </w:p>
    <w:p w14:paraId="77EC2735" w14:textId="77777777" w:rsidR="00DB7A84" w:rsidRDefault="00DE7126">
      <w:pPr>
        <w:pStyle w:val="CommandBlock"/>
        <w:keepNext/>
      </w:pPr>
      <w:r>
        <w:t>npm pkg set private=true --json</w:t>
      </w:r>
    </w:p>
    <w:p w14:paraId="39A920F4" w14:textId="77777777" w:rsidR="00DB7A84" w:rsidRDefault="00DE7126">
      <w:pPr>
        <w:pStyle w:val="CommandBlock"/>
        <w:keepNext/>
      </w:pPr>
      <w:r>
        <w:t>npm pkg set "scripts.check=tsc --noEmit" "scripts.build=tsc --noEmitOnError"</w:t>
      </w:r>
    </w:p>
    <w:p w14:paraId="2861FE7E" w14:textId="77777777" w:rsidR="00DB7A84" w:rsidRDefault="00DE7126">
      <w:pPr>
        <w:pStyle w:val="CommandBlock"/>
        <w:keepNext/>
      </w:pPr>
      <w:r>
        <w:t>npm pkg delete version description main keywords author license scripts.test</w:t>
      </w:r>
    </w:p>
    <w:p w14:paraId="526CF70C" w14:textId="77777777" w:rsidR="00DB7A84" w:rsidRDefault="00DE7126">
      <w:pPr>
        <w:pStyle w:val="CommandBlock"/>
        <w:keepNext/>
      </w:pPr>
      <w:r>
        <w:t>npm install --save-dev --save-exact typescript@7.0.2 @types/node@24.13.5 `</w:t>
      </w:r>
    </w:p>
    <w:p w14:paraId="394E67F1" w14:textId="77777777" w:rsidR="00DB7A84" w:rsidRDefault="00DE7126">
      <w:pPr>
        <w:pStyle w:val="CommandBlock"/>
        <w:keepNext/>
      </w:pPr>
      <w:r>
        <w:t xml:space="preserve">    --ignore-scripts --no-audit --no-fund</w:t>
      </w:r>
    </w:p>
    <w:p w14:paraId="0FF66790" w14:textId="77777777" w:rsidR="00DB7A84" w:rsidRDefault="00DE7126">
      <w:pPr>
        <w:pStyle w:val="CommandBlock"/>
      </w:pPr>
      <w:r>
        <w:t>Pop-Location</w:t>
      </w:r>
    </w:p>
    <w:p w14:paraId="7AEFBF13" w14:textId="77777777" w:rsidR="00DB7A84" w:rsidRDefault="00DB7A84">
      <w:pPr>
        <w:keepNext/>
      </w:pPr>
    </w:p>
    <w:p w14:paraId="5A822BD8" w14:textId="77777777" w:rsidR="00DB7A84" w:rsidRDefault="00DE7126">
      <w:r>
        <w:t>Then type the TypeScript compiler settings. As in Chapter 1, notepad .\typescript\tsconfig.json creates and opens the file: choose Yes, type the file, save it with Ctrl+S, and close Notepad.</w:t>
      </w:r>
    </w:p>
    <w:p w14:paraId="4ED8E5B2" w14:textId="77777777" w:rsidR="00DB7A84" w:rsidRDefault="00DB7A84">
      <w:pPr>
        <w:keepNext/>
      </w:pPr>
    </w:p>
    <w:p w14:paraId="71F0AA8A" w14:textId="77777777" w:rsidR="00DB7A84" w:rsidRDefault="00DE7126">
      <w:pPr>
        <w:pStyle w:val="Heading3"/>
      </w:pPr>
      <w:r>
        <w:t>typescript/tsconfig.json</w:t>
      </w:r>
    </w:p>
    <w:p w14:paraId="38CB57E9" w14:textId="77777777" w:rsidR="00DB7A84" w:rsidRDefault="00DE7126">
      <w:pPr>
        <w:pStyle w:val="SourceCode"/>
        <w:keepNext/>
      </w:pPr>
      <w:r>
        <w:t>{</w:t>
      </w:r>
    </w:p>
    <w:p w14:paraId="6BF84F26" w14:textId="77777777" w:rsidR="00DB7A84" w:rsidRDefault="00DE7126">
      <w:pPr>
        <w:pStyle w:val="SourceCode"/>
        <w:keepNext/>
      </w:pPr>
      <w:r>
        <w:t xml:space="preserve">  "compilerOptions": {</w:t>
      </w:r>
    </w:p>
    <w:p w14:paraId="300145EA" w14:textId="77777777" w:rsidR="00DB7A84" w:rsidRDefault="00DE7126">
      <w:pPr>
        <w:pStyle w:val="SourceCode"/>
      </w:pPr>
      <w:r>
        <w:t xml:space="preserve">    "target": "ES2022",</w:t>
      </w:r>
    </w:p>
    <w:p w14:paraId="3BE3E512" w14:textId="77777777" w:rsidR="00DB7A84" w:rsidRDefault="00DE7126">
      <w:pPr>
        <w:pStyle w:val="SourceCode"/>
      </w:pPr>
      <w:r>
        <w:t xml:space="preserve">    "module": "NodeNext",</w:t>
      </w:r>
    </w:p>
    <w:p w14:paraId="30D7ACD2" w14:textId="77777777" w:rsidR="00DB7A84" w:rsidRDefault="00DE7126">
      <w:pPr>
        <w:pStyle w:val="SourceCode"/>
      </w:pPr>
      <w:r>
        <w:t xml:space="preserve">    "moduleResolution": "NodeNext",</w:t>
      </w:r>
    </w:p>
    <w:p w14:paraId="5D0DC07D" w14:textId="77777777" w:rsidR="00DB7A84" w:rsidRDefault="00DE7126">
      <w:pPr>
        <w:pStyle w:val="SourceCode"/>
      </w:pPr>
      <w:r>
        <w:t xml:space="preserve">    "rootDir": "src",</w:t>
      </w:r>
    </w:p>
    <w:p w14:paraId="739E7132" w14:textId="77777777" w:rsidR="00DB7A84" w:rsidRDefault="00DE7126">
      <w:pPr>
        <w:pStyle w:val="SourceCode"/>
      </w:pPr>
      <w:r>
        <w:t xml:space="preserve">    "outDir": "dist",</w:t>
      </w:r>
    </w:p>
    <w:p w14:paraId="206979B0" w14:textId="77777777" w:rsidR="00DB7A84" w:rsidRDefault="00DE7126">
      <w:pPr>
        <w:pStyle w:val="SourceCode"/>
      </w:pPr>
      <w:r>
        <w:t xml:space="preserve">    "strict": true,</w:t>
      </w:r>
    </w:p>
    <w:p w14:paraId="096E056B" w14:textId="77777777" w:rsidR="00DB7A84" w:rsidRDefault="00DE7126">
      <w:pPr>
        <w:pStyle w:val="SourceCode"/>
      </w:pPr>
      <w:r>
        <w:t xml:space="preserve">    "types": [</w:t>
      </w:r>
    </w:p>
    <w:p w14:paraId="5CD2A15A" w14:textId="77777777" w:rsidR="00DB7A84" w:rsidRDefault="00DE7126">
      <w:pPr>
        <w:pStyle w:val="SourceCode"/>
      </w:pPr>
      <w:r>
        <w:t xml:space="preserve">      "node"</w:t>
      </w:r>
    </w:p>
    <w:p w14:paraId="1784DE7A" w14:textId="77777777" w:rsidR="00DB7A84" w:rsidRDefault="00DE7126">
      <w:pPr>
        <w:pStyle w:val="SourceCode"/>
      </w:pPr>
      <w:r>
        <w:t xml:space="preserve">    ],</w:t>
      </w:r>
    </w:p>
    <w:p w14:paraId="5F57AD8F" w14:textId="77777777" w:rsidR="00DB7A84" w:rsidRDefault="00DE7126">
      <w:pPr>
        <w:pStyle w:val="SourceCode"/>
      </w:pPr>
      <w:r>
        <w:t xml:space="preserve">    "moduleDetection": "force"</w:t>
      </w:r>
    </w:p>
    <w:p w14:paraId="41AA2C7A" w14:textId="77777777" w:rsidR="00DB7A84" w:rsidRDefault="00DE7126">
      <w:pPr>
        <w:pStyle w:val="SourceCode"/>
      </w:pPr>
      <w:r>
        <w:t xml:space="preserve">  },</w:t>
      </w:r>
    </w:p>
    <w:p w14:paraId="387922E1" w14:textId="77777777" w:rsidR="00DB7A84" w:rsidRDefault="00DE7126">
      <w:pPr>
        <w:pStyle w:val="SourceCode"/>
      </w:pPr>
      <w:r>
        <w:t xml:space="preserve">  "include": [</w:t>
      </w:r>
    </w:p>
    <w:p w14:paraId="1A3BF46C" w14:textId="77777777" w:rsidR="00DB7A84" w:rsidRDefault="00DE7126">
      <w:pPr>
        <w:pStyle w:val="SourceCode"/>
        <w:keepNext/>
      </w:pPr>
      <w:r>
        <w:t xml:space="preserve">    "src/**/*.ts"</w:t>
      </w:r>
    </w:p>
    <w:p w14:paraId="091C8F2E" w14:textId="77777777" w:rsidR="00DB7A84" w:rsidRDefault="00DE7126">
      <w:pPr>
        <w:pStyle w:val="SourceCode"/>
        <w:keepNext/>
      </w:pPr>
      <w:r>
        <w:t xml:space="preserve">  ]</w:t>
      </w:r>
    </w:p>
    <w:p w14:paraId="27AD972D" w14:textId="77777777" w:rsidR="00DB7A84" w:rsidRDefault="00DE7126">
      <w:pPr>
        <w:pStyle w:val="SourceCode"/>
      </w:pPr>
      <w:r>
        <w:t>}</w:t>
      </w:r>
    </w:p>
    <w:p w14:paraId="498D6D6B" w14:textId="77777777" w:rsidR="00DB7A84" w:rsidRDefault="00DB7A84">
      <w:pPr>
        <w:keepNext/>
      </w:pPr>
    </w:p>
    <w:p w14:paraId="51AB7411" w14:textId="77777777" w:rsidR="00DB7A84" w:rsidRDefault="00DE7126">
      <w:r>
        <w:t>You save each source file in its language's section below, as each is shown, the same way.</w:t>
      </w:r>
    </w:p>
    <w:p w14:paraId="399093FB" w14:textId="77777777" w:rsidR="00DB7A84" w:rsidRDefault="00DB7A84">
      <w:pPr>
        <w:keepNext/>
      </w:pPr>
    </w:p>
    <w:p w14:paraId="7A89DBEC" w14:textId="77777777" w:rsidR="00DB7A84" w:rsidRDefault="00DB7A84">
      <w:pPr>
        <w:keepNext/>
      </w:pPr>
    </w:p>
    <w:p w14:paraId="15C6E17A" w14:textId="77777777" w:rsidR="00DB7A84" w:rsidRDefault="00DE7126">
      <w:pPr>
        <w:pStyle w:val="Heading2"/>
      </w:pPr>
      <w:r>
        <w:t>Linux or macOS Project Setup</w:t>
      </w:r>
    </w:p>
    <w:p w14:paraId="09C4B8CD" w14:textId="77777777" w:rsidR="00DB7A84" w:rsidRDefault="00DE7126">
      <w:pPr>
        <w:keepNext/>
      </w:pPr>
      <w:r>
        <w:t>Each folder below is a full path that starts with $HOME/spa, your course folder from Chapter 1, so the commands work from any folder; cd then moves into the lesson folder.</w:t>
      </w:r>
    </w:p>
    <w:p w14:paraId="5AF23BC8" w14:textId="77777777" w:rsidR="00DB7A84" w:rsidRDefault="00DB7A84">
      <w:pPr>
        <w:keepNext/>
      </w:pPr>
    </w:p>
    <w:p w14:paraId="19EC410C" w14:textId="77777777" w:rsidR="00DB7A84" w:rsidRDefault="00DE7126">
      <w:pPr>
        <w:pStyle w:val="CommandBlock"/>
        <w:keepNext/>
      </w:pPr>
      <w:r>
        <w:t>mkdir -p "$HOME/spa/lesson-3.13/"{c,cpp,go/basic,python,typescript/src}</w:t>
      </w:r>
    </w:p>
    <w:p w14:paraId="17883796" w14:textId="77777777" w:rsidR="00DB7A84" w:rsidRDefault="00DE7126">
      <w:pPr>
        <w:pStyle w:val="CommandBlock"/>
        <w:keepNext/>
      </w:pPr>
      <w:r>
        <w:t>mkdir -p "$HOME/spa/lesson-3.13/csharp/"{BasicParseServers,ParseServers}</w:t>
      </w:r>
    </w:p>
    <w:p w14:paraId="5FC9413E" w14:textId="77777777" w:rsidR="00DB7A84" w:rsidRDefault="00DE7126">
      <w:pPr>
        <w:pStyle w:val="CommandBlock"/>
      </w:pPr>
      <w:r>
        <w:t>cd "$HOME/spa/lesson-3.13"</w:t>
      </w:r>
    </w:p>
    <w:p w14:paraId="46D8D9DD" w14:textId="77777777" w:rsidR="00DB7A84" w:rsidRDefault="00DB7A84">
      <w:pPr>
        <w:keepNext/>
      </w:pPr>
    </w:p>
    <w:p w14:paraId="082AD42C" w14:textId="77777777" w:rsidR="00DB7A84" w:rsidRDefault="00DE7126">
      <w:pPr>
        <w:keepNext/>
      </w:pPr>
      <w:r>
        <w:t>Then create the C#, Go, and TypeScript project files with the same commands as on Windows; cd moves into ./typescript for the npm lines, and cd .. moves back.</w:t>
      </w:r>
    </w:p>
    <w:p w14:paraId="6E1A4A23" w14:textId="77777777" w:rsidR="00DB7A84" w:rsidRDefault="00DB7A84">
      <w:pPr>
        <w:keepNext/>
      </w:pPr>
    </w:p>
    <w:p w14:paraId="019B1CBA" w14:textId="77777777" w:rsidR="00DB7A84" w:rsidRDefault="00DE7126">
      <w:pPr>
        <w:pStyle w:val="CommandBlock"/>
        <w:keepNext/>
      </w:pPr>
      <w:r>
        <w:t>dotnet new console -o ./csharp/BasicParseServers</w:t>
      </w:r>
    </w:p>
    <w:p w14:paraId="36A9B05C" w14:textId="77777777" w:rsidR="00DB7A84" w:rsidRDefault="00DE7126">
      <w:pPr>
        <w:pStyle w:val="CommandBlock"/>
        <w:keepNext/>
      </w:pPr>
      <w:r>
        <w:t>dotnet new console -o ./csharp/ParseServers</w:t>
      </w:r>
    </w:p>
    <w:p w14:paraId="26DF9A62" w14:textId="77777777" w:rsidR="00DB7A84" w:rsidRDefault="00DE7126">
      <w:pPr>
        <w:pStyle w:val="CommandBlock"/>
        <w:keepNext/>
      </w:pPr>
      <w:r>
        <w:t>go -C ./go mod init example.com/parseservers</w:t>
      </w:r>
    </w:p>
    <w:p w14:paraId="6B326230" w14:textId="77777777" w:rsidR="00DB7A84" w:rsidRDefault="00DE7126">
      <w:pPr>
        <w:pStyle w:val="CommandBlock"/>
        <w:keepNext/>
      </w:pPr>
      <w:r>
        <w:t>cd ./typescript</w:t>
      </w:r>
    </w:p>
    <w:p w14:paraId="06EDBB4F" w14:textId="77777777" w:rsidR="00DB7A84" w:rsidRDefault="00DE7126">
      <w:pPr>
        <w:pStyle w:val="CommandBlock"/>
        <w:keepNext/>
      </w:pPr>
      <w:r>
        <w:t>npm init -y</w:t>
      </w:r>
    </w:p>
    <w:p w14:paraId="69378084" w14:textId="77777777" w:rsidR="00DB7A84" w:rsidRDefault="00DE7126">
      <w:pPr>
        <w:pStyle w:val="CommandBlock"/>
        <w:keepNext/>
      </w:pPr>
      <w:r>
        <w:t>npm pkg set name=parse-servers-typescript type=module</w:t>
      </w:r>
    </w:p>
    <w:p w14:paraId="114A3859" w14:textId="77777777" w:rsidR="00DB7A84" w:rsidRDefault="00DE7126">
      <w:pPr>
        <w:pStyle w:val="CommandBlock"/>
        <w:keepNext/>
      </w:pPr>
      <w:r>
        <w:t>npm pkg set private=true --json</w:t>
      </w:r>
    </w:p>
    <w:p w14:paraId="6760737D" w14:textId="77777777" w:rsidR="00DB7A84" w:rsidRDefault="00DE7126">
      <w:pPr>
        <w:pStyle w:val="CommandBlock"/>
        <w:keepNext/>
      </w:pPr>
      <w:r>
        <w:t>npm pkg set "scripts.check=tsc --noEmit" "scripts.build=tsc --noEmitOnError"</w:t>
      </w:r>
    </w:p>
    <w:p w14:paraId="7A3B7559" w14:textId="77777777" w:rsidR="00DB7A84" w:rsidRDefault="00DE7126">
      <w:pPr>
        <w:pStyle w:val="CommandBlock"/>
        <w:keepNext/>
      </w:pPr>
      <w:r>
        <w:t>npm pkg delete version description main keywords author license scripts.test</w:t>
      </w:r>
    </w:p>
    <w:p w14:paraId="5611C999" w14:textId="77777777" w:rsidR="00DB7A84" w:rsidRDefault="00DE7126">
      <w:pPr>
        <w:pStyle w:val="CommandBlock"/>
        <w:keepNext/>
      </w:pPr>
      <w:r>
        <w:t>npm install --save-dev --save-exact typescript@7.0.2 @types/node@24.13.5 \</w:t>
      </w:r>
    </w:p>
    <w:p w14:paraId="036FCC93" w14:textId="77777777" w:rsidR="00DB7A84" w:rsidRDefault="00DE7126">
      <w:pPr>
        <w:pStyle w:val="CommandBlock"/>
        <w:keepNext/>
      </w:pPr>
      <w:r>
        <w:t xml:space="preserve">    --ignore-scripts --no-audit --no-fund</w:t>
      </w:r>
    </w:p>
    <w:p w14:paraId="7307DCA5" w14:textId="77777777" w:rsidR="00DB7A84" w:rsidRDefault="00DE7126">
      <w:pPr>
        <w:pStyle w:val="CommandBlock"/>
      </w:pPr>
      <w:r>
        <w:t>cd ..</w:t>
      </w:r>
    </w:p>
    <w:p w14:paraId="0FA89D75" w14:textId="77777777" w:rsidR="00DB7A84" w:rsidRDefault="00DB7A84">
      <w:pPr>
        <w:keepNext/>
      </w:pPr>
    </w:p>
    <w:p w14:paraId="52AD3A30" w14:textId="77777777" w:rsidR="00DB7A84" w:rsidRDefault="00DE7126">
      <w:r>
        <w:t>Type typescript/tsconfig.json exactly as shown in the Windows setup. You save each source file in its language's section below, as each is shown. As in Chapter 1, nano ./c/basic_parse_servers.c creates and opens one: type the file, then save and close it with Ctrl+O, Enter, then Ctrl+X.</w:t>
      </w:r>
    </w:p>
    <w:p w14:paraId="5A9E357A" w14:textId="77777777" w:rsidR="00DB7A84" w:rsidRDefault="00DB7A84">
      <w:pPr>
        <w:keepNext/>
      </w:pPr>
    </w:p>
    <w:p w14:paraId="027674B2" w14:textId="77777777" w:rsidR="00DB7A84" w:rsidRDefault="00DB7A84">
      <w:pPr>
        <w:keepNext/>
      </w:pPr>
    </w:p>
    <w:p w14:paraId="15678F4F" w14:textId="77777777" w:rsidR="00DB7A84" w:rsidRDefault="00DE7126">
      <w:pPr>
        <w:pStyle w:val="Heading2"/>
      </w:pPr>
      <w:r>
        <w:t>The Server File</w:t>
      </w:r>
    </w:p>
    <w:p w14:paraId="40F1777C" w14:textId="77777777" w:rsidR="00DB7A84" w:rsidRDefault="00DE7126">
      <w:r>
        <w:t xml:space="preserve">Every program parses this file, so create it now, in advance. Set-Content writes text into a file (Lesson 3.3); given several texts separated by commas, it writes each one on its own line and ends every line with \r\n, the Windows line ending, as most Windows editors do. The backtick at the end of the first line continues the command on the next line. On Linux or macOS, printf writes the text with each \n turned into a line ending. The programs only read servers.txt and never change it. To undo the lesson, </w:t>
      </w:r>
      <w:r>
        <w:t xml:space="preserve">leave the folder and delete it: Set-Location .. then Remove-Item -Recurse .\lesson-3.13 (on Linux or macOS, cd .. then rm -r ./lesson-3.13). </w:t>
      </w:r>
      <w:r>
        <w:rPr>
          <w:b/>
        </w:rPr>
        <w:t>This deletes the folder and everything in it, and there is no undo.</w:t>
      </w:r>
    </w:p>
    <w:p w14:paraId="0A8199DB" w14:textId="77777777" w:rsidR="00DB7A84" w:rsidRDefault="00DB7A84">
      <w:pPr>
        <w:keepNext/>
      </w:pPr>
    </w:p>
    <w:p w14:paraId="28F816D0" w14:textId="77777777" w:rsidR="00DB7A84" w:rsidRDefault="00DE7126">
      <w:pPr>
        <w:pStyle w:val="Heading3"/>
      </w:pPr>
      <w:r>
        <w:t>Windows PowerShell Server File Setup</w:t>
      </w:r>
    </w:p>
    <w:p w14:paraId="50900280" w14:textId="77777777" w:rsidR="00DB7A84" w:rsidRDefault="00DE7126">
      <w:pPr>
        <w:pStyle w:val="CommandBlock"/>
        <w:keepNext/>
      </w:pPr>
      <w:r>
        <w:t>Set-Content servers.txt `</w:t>
      </w:r>
    </w:p>
    <w:p w14:paraId="3FBCD9A4" w14:textId="77777777" w:rsidR="00DB7A84" w:rsidRDefault="00DE7126">
      <w:pPr>
        <w:pStyle w:val="CommandBlock"/>
      </w:pPr>
      <w:r>
        <w:t xml:space="preserve">    "web-01|production|443", "db-01|staging|5432", "backup-01|production|22"</w:t>
      </w:r>
    </w:p>
    <w:p w14:paraId="4AF64D0E" w14:textId="77777777" w:rsidR="00DB7A84" w:rsidRDefault="00DB7A84">
      <w:pPr>
        <w:keepNext/>
      </w:pPr>
    </w:p>
    <w:p w14:paraId="65F7022D" w14:textId="77777777" w:rsidR="00DB7A84" w:rsidRDefault="00DE7126">
      <w:pPr>
        <w:pStyle w:val="Heading3"/>
      </w:pPr>
      <w:r>
        <w:t>Linux or macOS Server File Setup</w:t>
      </w:r>
    </w:p>
    <w:p w14:paraId="501B6E5C" w14:textId="77777777" w:rsidR="00DB7A84" w:rsidRDefault="00DE7126">
      <w:pPr>
        <w:pStyle w:val="CommandBlock"/>
        <w:keepNext/>
      </w:pPr>
      <w:r>
        <w:t>printf 'web-01|production|443\ndb-01|staging|5432\nbackup-01|production|22\n' \</w:t>
      </w:r>
    </w:p>
    <w:p w14:paraId="47659C7C" w14:textId="77777777" w:rsidR="00DB7A84" w:rsidRDefault="00DE7126">
      <w:pPr>
        <w:pStyle w:val="CommandBlock"/>
      </w:pPr>
      <w:r>
        <w:t xml:space="preserve">    &gt; servers.txt</w:t>
      </w:r>
    </w:p>
    <w:p w14:paraId="20310B74" w14:textId="77777777" w:rsidR="00DB7A84" w:rsidRDefault="00DB7A84">
      <w:pPr>
        <w:keepNext/>
      </w:pPr>
    </w:p>
    <w:p w14:paraId="149122C8" w14:textId="77777777" w:rsidR="00DB7A84" w:rsidRDefault="00DE7126">
      <w:r>
        <w:t>Then check the file from the lesson-3.13 folder. Get-Content (cat on Linux or macOS) must print the three records:</w:t>
      </w:r>
    </w:p>
    <w:p w14:paraId="1EF00AA1" w14:textId="77777777" w:rsidR="00DB7A84" w:rsidRDefault="00DB7A84">
      <w:pPr>
        <w:keepNext/>
      </w:pPr>
    </w:p>
    <w:p w14:paraId="79D49043" w14:textId="77777777" w:rsidR="00DB7A84" w:rsidRDefault="00DE7126">
      <w:pPr>
        <w:pStyle w:val="Heading3"/>
      </w:pPr>
      <w:r>
        <w:t>Windows PowerShell Starting State Check</w:t>
      </w:r>
    </w:p>
    <w:p w14:paraId="6AAF4902" w14:textId="77777777" w:rsidR="00DB7A84" w:rsidRDefault="00DE7126">
      <w:pPr>
        <w:pStyle w:val="CommandBlock"/>
      </w:pPr>
      <w:r>
        <w:t>Get-Content servers.txt</w:t>
      </w:r>
    </w:p>
    <w:p w14:paraId="6190B681" w14:textId="77777777" w:rsidR="00DB7A84" w:rsidRDefault="00DB7A84">
      <w:pPr>
        <w:keepNext/>
      </w:pPr>
    </w:p>
    <w:p w14:paraId="07B65878" w14:textId="77777777" w:rsidR="00DB7A84" w:rsidRDefault="00DE7126">
      <w:pPr>
        <w:pStyle w:val="Heading3"/>
      </w:pPr>
      <w:r>
        <w:t>Linux or macOS Starting State Check</w:t>
      </w:r>
    </w:p>
    <w:p w14:paraId="796CB2C1" w14:textId="77777777" w:rsidR="00DB7A84" w:rsidRDefault="00DE7126">
      <w:pPr>
        <w:pStyle w:val="CommandBlock"/>
      </w:pPr>
      <w:r>
        <w:t>cat servers.txt</w:t>
      </w:r>
    </w:p>
    <w:p w14:paraId="5A129B09" w14:textId="77777777" w:rsidR="00DB7A84" w:rsidRDefault="00DB7A84">
      <w:pPr>
        <w:keepNext/>
      </w:pPr>
    </w:p>
    <w:p w14:paraId="16D28B1A" w14:textId="77777777" w:rsidR="00DB7A84" w:rsidRDefault="00DE7126">
      <w:pPr>
        <w:pStyle w:val="RequiredOutput"/>
        <w:keepNext/>
      </w:pPr>
      <w:r>
        <w:t>web-01|production|443</w:t>
      </w:r>
    </w:p>
    <w:p w14:paraId="262F2E54" w14:textId="77777777" w:rsidR="00DB7A84" w:rsidRDefault="00DE7126">
      <w:pPr>
        <w:pStyle w:val="RequiredOutput"/>
        <w:keepNext/>
      </w:pPr>
      <w:r>
        <w:t>db-01|staging|5432</w:t>
      </w:r>
    </w:p>
    <w:p w14:paraId="7B1103BC" w14:textId="77777777" w:rsidR="00DB7A84" w:rsidRDefault="00DE7126">
      <w:pPr>
        <w:pStyle w:val="RequiredOutput"/>
      </w:pPr>
      <w:r>
        <w:t>backup-01|production|22</w:t>
      </w:r>
    </w:p>
    <w:p w14:paraId="56C93E7A" w14:textId="77777777" w:rsidR="00DB7A84" w:rsidRDefault="00DB7A84">
      <w:pPr>
        <w:keepNext/>
      </w:pPr>
    </w:p>
    <w:p w14:paraId="016EBFD7" w14:textId="77777777" w:rsidR="00DB7A84" w:rsidRDefault="00DB7A84">
      <w:pPr>
        <w:keepNext/>
      </w:pPr>
    </w:p>
    <w:p w14:paraId="10C255B4" w14:textId="77777777" w:rsidR="00DB7A84" w:rsidRDefault="00DB7A84">
      <w:pPr>
        <w:keepNext/>
      </w:pPr>
    </w:p>
    <w:p w14:paraId="0A5E8F85" w14:textId="77777777" w:rsidR="00DB7A84" w:rsidRDefault="00DE7126">
      <w:pPr>
        <w:pStyle w:val="Heading1"/>
      </w:pPr>
      <w:r>
        <w:t>C Implementation</w:t>
      </w:r>
    </w:p>
    <w:p w14:paraId="68B497F9" w14:textId="77777777" w:rsidR="00DB7A84" w:rsidRDefault="00DE7126">
      <w:r>
        <w:t>C's standard library has no function that splits text into separate parts the way this lesson needs, so the program writes one, split_text. It walks the text one character at a time and copies each part into its own row of a two-dimensional char array, as Lesson 2.13 stored one name per row, and it returns the true number of parts. The Basic version calls it twice: with '\n' to cut the file's text into lines, and with '|' to cut one line into fields; the Production-Minded version needs it only for the field</w:t>
      </w:r>
      <w:r>
        <w:t>s. The port is converted with strtol and its end check, exactly as in Lesson 2.11. The file is opened in text mode, "r", as in Lesson 3.2. The Basic version reads it whole with fread; the Production-Minded version reads it one line at a time with fgets, which Lesson 2.3 used for the keyboard, and trims each field with trim_text, Lesson 2.6's two trim loops as a function.</w:t>
      </w:r>
    </w:p>
    <w:p w14:paraId="73372BEB" w14:textId="77777777" w:rsidR="00DB7A84" w:rsidRDefault="00DB7A84">
      <w:pPr>
        <w:keepNext/>
      </w:pPr>
    </w:p>
    <w:p w14:paraId="269CD3A7" w14:textId="77777777" w:rsidR="00DB7A84" w:rsidRDefault="00DB7A84">
      <w:pPr>
        <w:keepNext/>
      </w:pPr>
    </w:p>
    <w:p w14:paraId="69707C1E" w14:textId="77777777" w:rsidR="00DB7A84" w:rsidRDefault="00DE7126">
      <w:pPr>
        <w:pStyle w:val="Heading2"/>
      </w:pPr>
      <w:r>
        <w:t>Basic Implementation</w:t>
      </w:r>
    </w:p>
    <w:p w14:paraId="1B566B8F" w14:textId="77777777" w:rsidR="00DB7A84" w:rsidRDefault="00DE7126">
      <w:r>
        <w:t>Start with the most direct version: main reads servers.txt with fopen and fread, splits the text into lines with split_text, cuts a \r from each line, skips empty lines, splits each line into fields, checks the field count, converts the port with strtol, and prints either the record or an Error line. Even this Basic version checks fopen's result, because reading through NULL would crash the program, and checks with fgetc that the whole file fit, because a parser that silently reads only part of a file gives</w:t>
      </w:r>
      <w:r>
        <w:t xml:space="preserve"> wrong answers. Every step is commented, so read the comments as you type it.</w:t>
      </w:r>
    </w:p>
    <w:p w14:paraId="5D690C90" w14:textId="77777777" w:rsidR="00DB7A84" w:rsidRDefault="00DB7A84">
      <w:pPr>
        <w:keepNext/>
      </w:pPr>
    </w:p>
    <w:p w14:paraId="2213D252" w14:textId="77777777" w:rsidR="00DB7A84" w:rsidRDefault="00DE7126">
      <w:pPr>
        <w:pStyle w:val="Heading3"/>
      </w:pPr>
      <w:r>
        <w:t>c/basic_parse_servers.c</w:t>
      </w:r>
    </w:p>
    <w:p w14:paraId="6D785DBE" w14:textId="77777777" w:rsidR="00DB7A84" w:rsidRDefault="00DE7126">
      <w:pPr>
        <w:pStyle w:val="SourceCode"/>
        <w:keepNext/>
      </w:pPr>
      <w:r>
        <w:t>// Remember, #include adds the declarations we need: stdio.h for fopen,</w:t>
      </w:r>
    </w:p>
    <w:p w14:paraId="3DB12694" w14:textId="77777777" w:rsidR="00DB7A84" w:rsidRDefault="00DE7126">
      <w:pPr>
        <w:pStyle w:val="SourceCode"/>
        <w:keepNext/>
      </w:pPr>
      <w:r>
        <w:t>// fread, and printf, stdlib.h for strtol, and string.h for strcspn and</w:t>
      </w:r>
    </w:p>
    <w:p w14:paraId="5021CC9D" w14:textId="77777777" w:rsidR="00DB7A84" w:rsidRDefault="00DE7126">
      <w:pPr>
        <w:pStyle w:val="SourceCode"/>
      </w:pPr>
      <w:r>
        <w:t>// strcmp.</w:t>
      </w:r>
    </w:p>
    <w:p w14:paraId="3BB37C80" w14:textId="77777777" w:rsidR="00DB7A84" w:rsidRDefault="00DE7126">
      <w:pPr>
        <w:pStyle w:val="SourceCode"/>
      </w:pPr>
      <w:r>
        <w:t>#include &lt;stdio.h&gt;</w:t>
      </w:r>
    </w:p>
    <w:p w14:paraId="6FBC0FB1" w14:textId="77777777" w:rsidR="00DB7A84" w:rsidRDefault="00DE7126">
      <w:pPr>
        <w:pStyle w:val="SourceCode"/>
      </w:pPr>
      <w:r>
        <w:t>#include &lt;stdlib.h&gt;</w:t>
      </w:r>
    </w:p>
    <w:p w14:paraId="1CB2E74C" w14:textId="77777777" w:rsidR="00DB7A84" w:rsidRDefault="00DE7126">
      <w:pPr>
        <w:pStyle w:val="SourceCode"/>
      </w:pPr>
      <w:r>
        <w:t>#include &lt;string.h&gt;</w:t>
      </w:r>
    </w:p>
    <w:p w14:paraId="16601AF7" w14:textId="77777777" w:rsidR="00DB7A84" w:rsidRDefault="00DB7A84">
      <w:pPr>
        <w:pStyle w:val="SourceCode"/>
      </w:pPr>
    </w:p>
    <w:p w14:paraId="7FF72CB9" w14:textId="77777777" w:rsidR="00DB7A84" w:rsidRDefault="00DE7126">
      <w:pPr>
        <w:pStyle w:val="SourceCode"/>
      </w:pPr>
      <w:r>
        <w:t>// Splits source_text into parts at every separator character, copies each</w:t>
      </w:r>
    </w:p>
    <w:p w14:paraId="487BC1D9" w14:textId="77777777" w:rsidR="00DB7A84" w:rsidRDefault="00DE7126">
      <w:pPr>
        <w:pStyle w:val="SourceCode"/>
      </w:pPr>
      <w:r>
        <w:t>// part into its own row of parts, and returns how many parts there are. C's</w:t>
      </w:r>
    </w:p>
    <w:p w14:paraId="4EC8796C" w14:textId="77777777" w:rsidR="00DB7A84" w:rsidRDefault="00DE7126">
      <w:pPr>
        <w:pStyle w:val="SourceCode"/>
      </w:pPr>
      <w:r>
        <w:t>// library has no function that splits text into separate parts, so this one</w:t>
      </w:r>
    </w:p>
    <w:p w14:paraId="7BE70B08" w14:textId="77777777" w:rsidR="00DB7A84" w:rsidRDefault="00DE7126">
      <w:pPr>
        <w:pStyle w:val="SourceCode"/>
      </w:pPr>
      <w:r>
        <w:t>// walks the text one character at a time: a separator ends the current part</w:t>
      </w:r>
    </w:p>
    <w:p w14:paraId="699F3A33" w14:textId="77777777" w:rsidR="00DB7A84" w:rsidRDefault="00DE7126">
      <w:pPr>
        <w:pStyle w:val="SourceCode"/>
      </w:pPr>
      <w:r>
        <w:t>// and starts the next one, and any other character is added to the current</w:t>
      </w:r>
    </w:p>
    <w:p w14:paraId="1C889FF4" w14:textId="77777777" w:rsidR="00DB7A84" w:rsidRDefault="00DE7126">
      <w:pPr>
        <w:pStyle w:val="SourceCode"/>
      </w:pPr>
      <w:r>
        <w:t>// part. part is the position of the part being filled, and length is how many</w:t>
      </w:r>
    </w:p>
    <w:p w14:paraId="406D1CEC" w14:textId="77777777" w:rsidR="00DB7A84" w:rsidRDefault="00DE7126">
      <w:pPr>
        <w:pStyle w:val="SourceCode"/>
      </w:pPr>
      <w:r>
        <w:t>// characters it has so far. Two separators side by side give an empty part,</w:t>
      </w:r>
    </w:p>
    <w:p w14:paraId="34FB55F0" w14:textId="77777777" w:rsidR="00DB7A84" w:rsidRDefault="00DE7126">
      <w:pPr>
        <w:pStyle w:val="SourceCode"/>
      </w:pPr>
      <w:r>
        <w:t>// so "a||b" has 3 parts. parts has room for max_parts rows of 127 characters</w:t>
      </w:r>
    </w:p>
    <w:p w14:paraId="291CA79D" w14:textId="77777777" w:rsidR="00DB7A84" w:rsidRDefault="00DE7126">
      <w:pPr>
        <w:pStyle w:val="SourceCode"/>
      </w:pPr>
      <w:r>
        <w:t>// each: a longer part is cut short at 127 characters, and a part beyond</w:t>
      </w:r>
    </w:p>
    <w:p w14:paraId="4B56FA31" w14:textId="77777777" w:rsidR="00DB7A84" w:rsidRDefault="00DE7126">
      <w:pPr>
        <w:pStyle w:val="SourceCode"/>
      </w:pPr>
      <w:r>
        <w:t>// max_parts is counted but not stored, so the count is always the true number</w:t>
      </w:r>
    </w:p>
    <w:p w14:paraId="62C90091" w14:textId="77777777" w:rsidR="00DB7A84" w:rsidRDefault="00DE7126">
      <w:pPr>
        <w:pStyle w:val="SourceCode"/>
      </w:pPr>
      <w:r>
        <w:t>// of parts, and the caller checks it before using any row. The separator is</w:t>
      </w:r>
    </w:p>
    <w:p w14:paraId="5427A18D" w14:textId="77777777" w:rsidR="00DB7A84" w:rsidRDefault="00DE7126">
      <w:pPr>
        <w:pStyle w:val="SourceCode"/>
      </w:pPr>
      <w:r>
        <w:t>// one character, a char, so the calls write it in single quotes: '\n' or '|'.</w:t>
      </w:r>
    </w:p>
    <w:p w14:paraId="0F6D8720" w14:textId="77777777" w:rsidR="00DB7A84" w:rsidRDefault="00DE7126">
      <w:pPr>
        <w:pStyle w:val="SourceCode"/>
      </w:pPr>
      <w:r>
        <w:t>// Remember, a two-dimensional char array holds one text per row.</w:t>
      </w:r>
    </w:p>
    <w:p w14:paraId="77E5957D" w14:textId="77777777" w:rsidR="00DB7A84" w:rsidRDefault="00DE7126">
      <w:pPr>
        <w:pStyle w:val="SourceCode"/>
      </w:pPr>
      <w:r>
        <w:t>int split_text(const char *source_text, char separator, char parts[][128],</w:t>
      </w:r>
    </w:p>
    <w:p w14:paraId="3DA4C576" w14:textId="77777777" w:rsidR="00DB7A84" w:rsidRDefault="00DE7126">
      <w:pPr>
        <w:pStyle w:val="SourceCode"/>
      </w:pPr>
      <w:r>
        <w:t xml:space="preserve">               int max_parts) {</w:t>
      </w:r>
    </w:p>
    <w:p w14:paraId="75380CD1" w14:textId="77777777" w:rsidR="00DB7A84" w:rsidRDefault="00DE7126">
      <w:pPr>
        <w:pStyle w:val="SourceCode"/>
      </w:pPr>
      <w:r>
        <w:t xml:space="preserve">    int part = 0;</w:t>
      </w:r>
    </w:p>
    <w:p w14:paraId="02509CAD" w14:textId="77777777" w:rsidR="00DB7A84" w:rsidRDefault="00DE7126">
      <w:pPr>
        <w:pStyle w:val="SourceCode"/>
      </w:pPr>
      <w:r>
        <w:t xml:space="preserve">    int length = 0;</w:t>
      </w:r>
    </w:p>
    <w:p w14:paraId="699737F1" w14:textId="77777777" w:rsidR="00DB7A84" w:rsidRDefault="00DE7126">
      <w:pPr>
        <w:pStyle w:val="SourceCode"/>
      </w:pPr>
      <w:r>
        <w:t xml:space="preserve">    parts[0][0] = '\0';</w:t>
      </w:r>
    </w:p>
    <w:p w14:paraId="694A0100" w14:textId="77777777" w:rsidR="00DB7A84" w:rsidRDefault="00DE7126">
      <w:pPr>
        <w:pStyle w:val="SourceCode"/>
      </w:pPr>
      <w:r>
        <w:t xml:space="preserve">    for (int index = 0; source_text[index] != '\0'; index = index + 1) {</w:t>
      </w:r>
    </w:p>
    <w:p w14:paraId="571555C9" w14:textId="77777777" w:rsidR="00DB7A84" w:rsidRDefault="00DE7126">
      <w:pPr>
        <w:pStyle w:val="SourceCode"/>
      </w:pPr>
      <w:r>
        <w:t xml:space="preserve">        if (source_text[index] == separator) {</w:t>
      </w:r>
    </w:p>
    <w:p w14:paraId="6888D25D" w14:textId="77777777" w:rsidR="00DB7A84" w:rsidRDefault="00DE7126">
      <w:pPr>
        <w:pStyle w:val="SourceCode"/>
      </w:pPr>
      <w:r>
        <w:t xml:space="preserve">            part = part + 1;</w:t>
      </w:r>
    </w:p>
    <w:p w14:paraId="63FB2B86" w14:textId="77777777" w:rsidR="00DB7A84" w:rsidRDefault="00DE7126">
      <w:pPr>
        <w:pStyle w:val="SourceCode"/>
      </w:pPr>
      <w:r>
        <w:t xml:space="preserve">            length = 0;</w:t>
      </w:r>
    </w:p>
    <w:p w14:paraId="35C1A98B" w14:textId="77777777" w:rsidR="00DB7A84" w:rsidRDefault="00DE7126">
      <w:pPr>
        <w:pStyle w:val="SourceCode"/>
      </w:pPr>
      <w:r>
        <w:t xml:space="preserve">            if (part &lt; max_parts) {</w:t>
      </w:r>
    </w:p>
    <w:p w14:paraId="6192089E" w14:textId="77777777" w:rsidR="00DB7A84" w:rsidRDefault="00DE7126">
      <w:pPr>
        <w:pStyle w:val="SourceCode"/>
      </w:pPr>
      <w:r>
        <w:t xml:space="preserve">                parts[part][0] = '\0';</w:t>
      </w:r>
    </w:p>
    <w:p w14:paraId="3A618E69" w14:textId="77777777" w:rsidR="00DB7A84" w:rsidRDefault="00DE7126">
      <w:pPr>
        <w:pStyle w:val="SourceCode"/>
      </w:pPr>
      <w:r>
        <w:t xml:space="preserve">            }</w:t>
      </w:r>
    </w:p>
    <w:p w14:paraId="4BA11308" w14:textId="77777777" w:rsidR="00DB7A84" w:rsidRDefault="00DE7126">
      <w:pPr>
        <w:pStyle w:val="SourceCode"/>
      </w:pPr>
      <w:r>
        <w:t xml:space="preserve">        } else if (part &lt; max_parts &amp;&amp; length &lt; 127) {</w:t>
      </w:r>
    </w:p>
    <w:p w14:paraId="7D63FF48" w14:textId="77777777" w:rsidR="00DB7A84" w:rsidRDefault="00DE7126">
      <w:pPr>
        <w:pStyle w:val="SourceCode"/>
      </w:pPr>
      <w:r>
        <w:t xml:space="preserve">            // Remember, C text ends in '\0', so the part is ended again</w:t>
      </w:r>
    </w:p>
    <w:p w14:paraId="00456426" w14:textId="77777777" w:rsidR="00DB7A84" w:rsidRDefault="00DE7126">
      <w:pPr>
        <w:pStyle w:val="SourceCode"/>
      </w:pPr>
      <w:r>
        <w:t xml:space="preserve">            // after every character it gains: it is always complete text.</w:t>
      </w:r>
    </w:p>
    <w:p w14:paraId="011FA401" w14:textId="77777777" w:rsidR="00DB7A84" w:rsidRDefault="00DE7126">
      <w:pPr>
        <w:pStyle w:val="SourceCode"/>
      </w:pPr>
      <w:r>
        <w:t xml:space="preserve">            parts[part][length] = source_text[index];</w:t>
      </w:r>
    </w:p>
    <w:p w14:paraId="35E3758F" w14:textId="77777777" w:rsidR="00DB7A84" w:rsidRDefault="00DE7126">
      <w:pPr>
        <w:pStyle w:val="SourceCode"/>
      </w:pPr>
      <w:r>
        <w:t xml:space="preserve">            length = length + 1;</w:t>
      </w:r>
    </w:p>
    <w:p w14:paraId="7221C3D4" w14:textId="77777777" w:rsidR="00DB7A84" w:rsidRDefault="00DE7126">
      <w:pPr>
        <w:pStyle w:val="SourceCode"/>
      </w:pPr>
      <w:r>
        <w:t xml:space="preserve">            parts[part][length] = '\0';</w:t>
      </w:r>
    </w:p>
    <w:p w14:paraId="1462891D" w14:textId="77777777" w:rsidR="00DB7A84" w:rsidRDefault="00DE7126">
      <w:pPr>
        <w:pStyle w:val="SourceCode"/>
      </w:pPr>
      <w:r>
        <w:t xml:space="preserve">        }</w:t>
      </w:r>
    </w:p>
    <w:p w14:paraId="2332E2FF" w14:textId="77777777" w:rsidR="00DB7A84" w:rsidRDefault="00DE7126">
      <w:pPr>
        <w:pStyle w:val="SourceCode"/>
      </w:pPr>
      <w:r>
        <w:t xml:space="preserve">    }</w:t>
      </w:r>
    </w:p>
    <w:p w14:paraId="723B12B9" w14:textId="77777777" w:rsidR="00DB7A84" w:rsidRDefault="00DE7126">
      <w:pPr>
        <w:pStyle w:val="SourceCode"/>
      </w:pPr>
      <w:r>
        <w:t xml:space="preserve">    return part + 1;</w:t>
      </w:r>
    </w:p>
    <w:p w14:paraId="5F4A24FD" w14:textId="77777777" w:rsidR="00DB7A84" w:rsidRDefault="00DE7126">
      <w:pPr>
        <w:pStyle w:val="SourceCode"/>
      </w:pPr>
      <w:r>
        <w:t>}</w:t>
      </w:r>
    </w:p>
    <w:p w14:paraId="3A79D966" w14:textId="77777777" w:rsidR="00DB7A84" w:rsidRDefault="00DB7A84">
      <w:pPr>
        <w:pStyle w:val="SourceCode"/>
      </w:pPr>
    </w:p>
    <w:p w14:paraId="6F95EF93" w14:textId="77777777" w:rsidR="00DB7A84" w:rsidRDefault="00DE7126">
      <w:pPr>
        <w:pStyle w:val="SourceCode"/>
      </w:pPr>
      <w:r>
        <w:t>// Remember, main starts the program; 0 = success, 1 = failure.</w:t>
      </w:r>
    </w:p>
    <w:p w14:paraId="6614CC37" w14:textId="77777777" w:rsidR="00DB7A84" w:rsidRDefault="00DE7126">
      <w:pPr>
        <w:pStyle w:val="SourceCode"/>
      </w:pPr>
      <w:r>
        <w:t>int main(void) {</w:t>
      </w:r>
    </w:p>
    <w:p w14:paraId="46EB56E3" w14:textId="77777777" w:rsidR="00DB7A84" w:rsidRDefault="00DE7126">
      <w:pPr>
        <w:pStyle w:val="SourceCode"/>
      </w:pPr>
      <w:r>
        <w:t xml:space="preserve">    // Remember, a relative path starts from the working directory.</w:t>
      </w:r>
    </w:p>
    <w:p w14:paraId="4D711470" w14:textId="77777777" w:rsidR="00DB7A84" w:rsidRDefault="00DE7126">
      <w:pPr>
        <w:pStyle w:val="SourceCode"/>
      </w:pPr>
      <w:r>
        <w:t xml:space="preserve">    const char *path = "servers.txt";</w:t>
      </w:r>
    </w:p>
    <w:p w14:paraId="0629DB97" w14:textId="77777777" w:rsidR="00DB7A84" w:rsidRDefault="00DB7A84">
      <w:pPr>
        <w:pStyle w:val="SourceCode"/>
      </w:pPr>
    </w:p>
    <w:p w14:paraId="0ED9ED9A" w14:textId="77777777" w:rsidR="00DB7A84" w:rsidRDefault="00DE7126">
      <w:pPr>
        <w:pStyle w:val="SourceCode"/>
      </w:pPr>
      <w:r>
        <w:t xml:space="preserve">    // Remember, read copies the file into memory: "r" opens it for</w:t>
      </w:r>
    </w:p>
    <w:p w14:paraId="597CD3D5" w14:textId="77777777" w:rsidR="00DB7A84" w:rsidRDefault="00DE7126">
      <w:pPr>
        <w:pStyle w:val="SourceCode"/>
      </w:pPr>
      <w:r>
        <w:t xml:space="preserve">    // reading, fread copies up to sizeof contents - 1 characters and</w:t>
      </w:r>
    </w:p>
    <w:p w14:paraId="24D776A3" w14:textId="77777777" w:rsidR="00DB7A84" w:rsidRDefault="00DE7126">
      <w:pPr>
        <w:pStyle w:val="SourceCode"/>
      </w:pPr>
      <w:r>
        <w:t xml:space="preserve">    // returns how many, and '\0' then ends the text. fopen returns NULL</w:t>
      </w:r>
    </w:p>
    <w:p w14:paraId="78EF0009" w14:textId="77777777" w:rsidR="00DB7A84" w:rsidRDefault="00DE7126">
      <w:pPr>
        <w:pStyle w:val="SourceCode"/>
      </w:pPr>
      <w:r>
        <w:t xml:space="preserve">    // when it cannot open the file, so even this Basic version checks.</w:t>
      </w:r>
    </w:p>
    <w:p w14:paraId="03E15BA6" w14:textId="77777777" w:rsidR="00DB7A84" w:rsidRDefault="00DE7126">
      <w:pPr>
        <w:pStyle w:val="SourceCode"/>
      </w:pPr>
      <w:r>
        <w:t xml:space="preserve">    FILE *file = fopen(path, "r");</w:t>
      </w:r>
    </w:p>
    <w:p w14:paraId="7785A4E0" w14:textId="77777777" w:rsidR="00DB7A84" w:rsidRDefault="00DE7126">
      <w:pPr>
        <w:pStyle w:val="SourceCode"/>
      </w:pPr>
      <w:r>
        <w:t xml:space="preserve">    if (file == NULL) {</w:t>
      </w:r>
    </w:p>
    <w:p w14:paraId="5D1320B5" w14:textId="77777777" w:rsidR="00DB7A84" w:rsidRDefault="00DE7126">
      <w:pPr>
        <w:pStyle w:val="SourceCode"/>
      </w:pPr>
      <w:r>
        <w:t xml:space="preserve">        fprintf(stderr, "Error: could not read %s\n", path);</w:t>
      </w:r>
    </w:p>
    <w:p w14:paraId="41DA98FE" w14:textId="77777777" w:rsidR="00DB7A84" w:rsidRDefault="00DE7126">
      <w:pPr>
        <w:pStyle w:val="SourceCode"/>
      </w:pPr>
      <w:r>
        <w:t xml:space="preserve">        return 1;</w:t>
      </w:r>
    </w:p>
    <w:p w14:paraId="7A2C2EEC" w14:textId="77777777" w:rsidR="00DB7A84" w:rsidRDefault="00DE7126">
      <w:pPr>
        <w:pStyle w:val="SourceCode"/>
      </w:pPr>
      <w:r>
        <w:t xml:space="preserve">    }</w:t>
      </w:r>
    </w:p>
    <w:p w14:paraId="0C110E19" w14:textId="77777777" w:rsidR="00DB7A84" w:rsidRDefault="00DE7126">
      <w:pPr>
        <w:pStyle w:val="SourceCode"/>
      </w:pPr>
      <w:r>
        <w:t xml:space="preserve">    char contents[1024] = "";</w:t>
      </w:r>
    </w:p>
    <w:p w14:paraId="05567A07" w14:textId="77777777" w:rsidR="00DB7A84" w:rsidRDefault="00DE7126">
      <w:pPr>
        <w:pStyle w:val="SourceCode"/>
      </w:pPr>
      <w:r>
        <w:t xml:space="preserve">    size_t count = fread(contents, 1, sizeof contents - 1, file);</w:t>
      </w:r>
    </w:p>
    <w:p w14:paraId="619400B5" w14:textId="77777777" w:rsidR="00DB7A84" w:rsidRDefault="00DE7126">
      <w:pPr>
        <w:pStyle w:val="SourceCode"/>
      </w:pPr>
      <w:r>
        <w:t xml:space="preserve">    contents[count] = '\0';</w:t>
      </w:r>
    </w:p>
    <w:p w14:paraId="05EC195E" w14:textId="77777777" w:rsidR="00DB7A84" w:rsidRDefault="00DB7A84">
      <w:pPr>
        <w:pStyle w:val="SourceCode"/>
      </w:pPr>
    </w:p>
    <w:p w14:paraId="4D95D70E" w14:textId="77777777" w:rsidR="00DB7A84" w:rsidRDefault="00DE7126">
      <w:pPr>
        <w:pStyle w:val="SourceCode"/>
      </w:pPr>
      <w:r>
        <w:t xml:space="preserve">    // Remember, fgetc returning EOF proves nothing was left unread. Any</w:t>
      </w:r>
    </w:p>
    <w:p w14:paraId="08681EDD" w14:textId="77777777" w:rsidR="00DB7A84" w:rsidRDefault="00DE7126">
      <w:pPr>
        <w:pStyle w:val="SourceCode"/>
      </w:pPr>
      <w:r>
        <w:t xml:space="preserve">    // other result means the file is longer than the 1023 characters</w:t>
      </w:r>
    </w:p>
    <w:p w14:paraId="1D74B18B" w14:textId="77777777" w:rsidR="00DB7A84" w:rsidRDefault="00DE7126">
      <w:pPr>
        <w:pStyle w:val="SourceCode"/>
      </w:pPr>
      <w:r>
        <w:t xml:space="preserve">    // contents holds, so the file is refused instead of parsed in part.</w:t>
      </w:r>
    </w:p>
    <w:p w14:paraId="20CBF03F" w14:textId="77777777" w:rsidR="00DB7A84" w:rsidRDefault="00DE7126">
      <w:pPr>
        <w:pStyle w:val="SourceCode"/>
      </w:pPr>
      <w:r>
        <w:t xml:space="preserve">    if (fgetc(file) != EOF) {</w:t>
      </w:r>
    </w:p>
    <w:p w14:paraId="4ACC770E" w14:textId="77777777" w:rsidR="00DB7A84" w:rsidRDefault="00DE7126">
      <w:pPr>
        <w:pStyle w:val="SourceCode"/>
      </w:pPr>
      <w:r>
        <w:t xml:space="preserve">        fprintf(stderr, "Error: %s is longer than 1023 characters\n", path);</w:t>
      </w:r>
    </w:p>
    <w:p w14:paraId="21002995" w14:textId="77777777" w:rsidR="00DB7A84" w:rsidRDefault="00DE7126">
      <w:pPr>
        <w:pStyle w:val="SourceCode"/>
      </w:pPr>
      <w:r>
        <w:t xml:space="preserve">        fclose(file);</w:t>
      </w:r>
    </w:p>
    <w:p w14:paraId="1E47F646" w14:textId="77777777" w:rsidR="00DB7A84" w:rsidRDefault="00DE7126">
      <w:pPr>
        <w:pStyle w:val="SourceCode"/>
      </w:pPr>
      <w:r>
        <w:t xml:space="preserve">        return 1;</w:t>
      </w:r>
    </w:p>
    <w:p w14:paraId="49BF974C" w14:textId="77777777" w:rsidR="00DB7A84" w:rsidRDefault="00DE7126">
      <w:pPr>
        <w:pStyle w:val="SourceCode"/>
      </w:pPr>
      <w:r>
        <w:t xml:space="preserve">    }</w:t>
      </w:r>
    </w:p>
    <w:p w14:paraId="561C1D78" w14:textId="77777777" w:rsidR="00DB7A84" w:rsidRDefault="00DE7126">
      <w:pPr>
        <w:pStyle w:val="SourceCode"/>
      </w:pPr>
      <w:r>
        <w:t xml:space="preserve">    fclose(file);</w:t>
      </w:r>
    </w:p>
    <w:p w14:paraId="0FA35CCA" w14:textId="77777777" w:rsidR="00DB7A84" w:rsidRDefault="00DB7A84">
      <w:pPr>
        <w:pStyle w:val="SourceCode"/>
      </w:pPr>
    </w:p>
    <w:p w14:paraId="092B5CD8" w14:textId="77777777" w:rsidR="00DB7A84" w:rsidRDefault="00DE7126">
      <w:pPr>
        <w:pStyle w:val="SourceCode"/>
      </w:pPr>
      <w:r>
        <w:t xml:space="preserve">    // Step 1: split the text into lines at each '\n'. Each line is one</w:t>
      </w:r>
    </w:p>
    <w:p w14:paraId="5F958B6E" w14:textId="77777777" w:rsidR="00DB7A84" w:rsidRDefault="00DE7126">
      <w:pPr>
        <w:pStyle w:val="SourceCode"/>
      </w:pPr>
      <w:r>
        <w:t xml:space="preserve">    // record. The last line ends in '\n' too, and the empty part after it</w:t>
      </w:r>
    </w:p>
    <w:p w14:paraId="0712E750" w14:textId="77777777" w:rsidR="00DB7A84" w:rsidRDefault="00DE7126">
      <w:pPr>
        <w:pStyle w:val="SourceCode"/>
      </w:pPr>
      <w:r>
        <w:t xml:space="preserve">    // would count as one more line, so a file of exactly 32 lines would be</w:t>
      </w:r>
    </w:p>
    <w:p w14:paraId="7B408E33" w14:textId="77777777" w:rsidR="00DB7A84" w:rsidRDefault="00DE7126">
      <w:pPr>
        <w:pStyle w:val="SourceCode"/>
      </w:pPr>
      <w:r>
        <w:t xml:space="preserve">    // refused. A '\0' over that last '\n' ends the text early instead.</w:t>
      </w:r>
    </w:p>
    <w:p w14:paraId="769C25D2" w14:textId="77777777" w:rsidR="00DB7A84" w:rsidRDefault="00DE7126">
      <w:pPr>
        <w:pStyle w:val="SourceCode"/>
      </w:pPr>
      <w:r>
        <w:t xml:space="preserve">    // contents[count - 1] is the last character read; an empty file,</w:t>
      </w:r>
    </w:p>
    <w:p w14:paraId="5F63EDB0" w14:textId="77777777" w:rsidR="00DB7A84" w:rsidRDefault="00DE7126">
      <w:pPr>
        <w:pStyle w:val="SourceCode"/>
      </w:pPr>
      <w:r>
        <w:t xml:space="preserve">    // count 0, has none. Remember, the guard goes on the left. lines has</w:t>
      </w:r>
    </w:p>
    <w:p w14:paraId="17A25148" w14:textId="77777777" w:rsidR="00DB7A84" w:rsidRDefault="00DE7126">
      <w:pPr>
        <w:pStyle w:val="SourceCode"/>
      </w:pPr>
      <w:r>
        <w:t xml:space="preserve">    // room for 32 lines; a longer file is refused instead of being read</w:t>
      </w:r>
    </w:p>
    <w:p w14:paraId="4914F08D" w14:textId="77777777" w:rsidR="00DB7A84" w:rsidRDefault="00DE7126">
      <w:pPr>
        <w:pStyle w:val="SourceCode"/>
      </w:pPr>
      <w:r>
        <w:t xml:space="preserve">    // only in part.</w:t>
      </w:r>
    </w:p>
    <w:p w14:paraId="435D304F" w14:textId="77777777" w:rsidR="00DB7A84" w:rsidRDefault="00DE7126">
      <w:pPr>
        <w:pStyle w:val="SourceCode"/>
      </w:pPr>
      <w:r>
        <w:t xml:space="preserve">    if (count &gt; 0 &amp;&amp; contents[count - 1] == '\n') {</w:t>
      </w:r>
    </w:p>
    <w:p w14:paraId="69130D6E" w14:textId="77777777" w:rsidR="00DB7A84" w:rsidRDefault="00DE7126">
      <w:pPr>
        <w:pStyle w:val="SourceCode"/>
      </w:pPr>
      <w:r>
        <w:t xml:space="preserve">        contents[count - 1] = '\0';</w:t>
      </w:r>
    </w:p>
    <w:p w14:paraId="1AF720C9" w14:textId="77777777" w:rsidR="00DB7A84" w:rsidRDefault="00DE7126">
      <w:pPr>
        <w:pStyle w:val="SourceCode"/>
      </w:pPr>
      <w:r>
        <w:t xml:space="preserve">    }</w:t>
      </w:r>
    </w:p>
    <w:p w14:paraId="15B1811C" w14:textId="77777777" w:rsidR="00DB7A84" w:rsidRDefault="00DE7126">
      <w:pPr>
        <w:pStyle w:val="SourceCode"/>
      </w:pPr>
      <w:r>
        <w:t xml:space="preserve">    char lines[32][128];</w:t>
      </w:r>
    </w:p>
    <w:p w14:paraId="55B2CA97" w14:textId="77777777" w:rsidR="00DB7A84" w:rsidRDefault="00DE7126">
      <w:pPr>
        <w:pStyle w:val="SourceCode"/>
      </w:pPr>
      <w:r>
        <w:t xml:space="preserve">    int line_count = split_text(contents, '\n', lines, 32);</w:t>
      </w:r>
    </w:p>
    <w:p w14:paraId="4712DE45" w14:textId="77777777" w:rsidR="00DB7A84" w:rsidRDefault="00DE7126">
      <w:pPr>
        <w:pStyle w:val="SourceCode"/>
      </w:pPr>
      <w:r>
        <w:t xml:space="preserve">    if (line_count &gt; 32) {</w:t>
      </w:r>
    </w:p>
    <w:p w14:paraId="39E5C79F" w14:textId="77777777" w:rsidR="00DB7A84" w:rsidRDefault="00DE7126">
      <w:pPr>
        <w:pStyle w:val="SourceCode"/>
      </w:pPr>
      <w:r>
        <w:t xml:space="preserve">        fprintf(stderr, "Error: %s has more than 32 lines\n", path);</w:t>
      </w:r>
    </w:p>
    <w:p w14:paraId="3F27EE56" w14:textId="77777777" w:rsidR="00DB7A84" w:rsidRDefault="00DE7126">
      <w:pPr>
        <w:pStyle w:val="SourceCode"/>
      </w:pPr>
      <w:r>
        <w:t xml:space="preserve">        return 1;</w:t>
      </w:r>
    </w:p>
    <w:p w14:paraId="79EF2F55" w14:textId="77777777" w:rsidR="00DB7A84" w:rsidRDefault="00DE7126">
      <w:pPr>
        <w:pStyle w:val="SourceCode"/>
      </w:pPr>
      <w:r>
        <w:t xml:space="preserve">    }</w:t>
      </w:r>
    </w:p>
    <w:p w14:paraId="67F7C4C4" w14:textId="77777777" w:rsidR="00DB7A84" w:rsidRDefault="00DB7A84">
      <w:pPr>
        <w:pStyle w:val="SourceCode"/>
      </w:pPr>
    </w:p>
    <w:p w14:paraId="27447AD5" w14:textId="77777777" w:rsidR="00DB7A84" w:rsidRDefault="00DE7126">
      <w:pPr>
        <w:pStyle w:val="SourceCode"/>
      </w:pPr>
      <w:r>
        <w:t xml:space="preserve">    char fields[4][128];</w:t>
      </w:r>
    </w:p>
    <w:p w14:paraId="0928F8E0" w14:textId="77777777" w:rsidR="00DB7A84" w:rsidRDefault="00DE7126">
      <w:pPr>
        <w:pStyle w:val="SourceCode"/>
      </w:pPr>
      <w:r>
        <w:t xml:space="preserve">    for (int index = 0; index &lt; line_count; index = index + 1) {</w:t>
      </w:r>
    </w:p>
    <w:p w14:paraId="03E06566" w14:textId="77777777" w:rsidR="00DB7A84" w:rsidRDefault="00DE7126">
      <w:pPr>
        <w:pStyle w:val="SourceCode"/>
      </w:pPr>
      <w:r>
        <w:t xml:space="preserve">        // A file saved on Windows ends each line with \r\n. On Windows,</w:t>
      </w:r>
    </w:p>
    <w:p w14:paraId="529E9A20" w14:textId="77777777" w:rsidR="00DB7A84" w:rsidRDefault="00DE7126">
      <w:pPr>
        <w:pStyle w:val="SourceCode"/>
      </w:pPr>
      <w:r>
        <w:t xml:space="preserve">        // text mode already turned it into \n; on Linux or macOS the \r</w:t>
      </w:r>
    </w:p>
    <w:p w14:paraId="298B8D93" w14:textId="77777777" w:rsidR="00DB7A84" w:rsidRDefault="00DE7126">
      <w:pPr>
        <w:pStyle w:val="SourceCode"/>
      </w:pPr>
      <w:r>
        <w:t xml:space="preserve">        // stays at the end of the line, so cut it off here. Remember,</w:t>
      </w:r>
    </w:p>
    <w:p w14:paraId="69C312F9" w14:textId="77777777" w:rsidR="00DB7A84" w:rsidRDefault="00DE7126">
      <w:pPr>
        <w:pStyle w:val="SourceCode"/>
      </w:pPr>
      <w:r>
        <w:t xml:space="preserve">        // strcspn finds the first \r (or the end), and '\0' cuts there.</w:t>
      </w:r>
    </w:p>
    <w:p w14:paraId="7BBBBABD" w14:textId="77777777" w:rsidR="00DB7A84" w:rsidRDefault="00DE7126">
      <w:pPr>
        <w:pStyle w:val="SourceCode"/>
      </w:pPr>
      <w:r>
        <w:t xml:space="preserve">        lines[index][strcspn(lines[index], "\r")] = '\0';</w:t>
      </w:r>
    </w:p>
    <w:p w14:paraId="6BF7CE28" w14:textId="77777777" w:rsidR="00DB7A84" w:rsidRDefault="00DB7A84">
      <w:pPr>
        <w:pStyle w:val="SourceCode"/>
      </w:pPr>
    </w:p>
    <w:p w14:paraId="1CACCB25" w14:textId="77777777" w:rsidR="00DB7A84" w:rsidRDefault="00DE7126">
      <w:pPr>
        <w:pStyle w:val="SourceCode"/>
      </w:pPr>
      <w:r>
        <w:t xml:space="preserve">        // An empty line holds no record, so it is skipped. Remember,</w:t>
      </w:r>
    </w:p>
    <w:p w14:paraId="2BFA1299" w14:textId="77777777" w:rsidR="00DB7A84" w:rsidRDefault="00DE7126">
      <w:pPr>
        <w:pStyle w:val="SourceCode"/>
      </w:pPr>
      <w:r>
        <w:t xml:space="preserve">        // strcmp returns 0 when the texts are equal.</w:t>
      </w:r>
    </w:p>
    <w:p w14:paraId="33A84E5A" w14:textId="77777777" w:rsidR="00DB7A84" w:rsidRDefault="00DE7126">
      <w:pPr>
        <w:pStyle w:val="SourceCode"/>
      </w:pPr>
      <w:r>
        <w:t xml:space="preserve">        if (strcmp(lines[index], "") != 0) {</w:t>
      </w:r>
    </w:p>
    <w:p w14:paraId="5AD29335" w14:textId="77777777" w:rsidR="00DB7A84" w:rsidRDefault="00DE7126">
      <w:pPr>
        <w:pStyle w:val="SourceCode"/>
      </w:pPr>
      <w:r>
        <w:t xml:space="preserve">            // Step 2: split the line into fields at the delimiter, |.</w:t>
      </w:r>
    </w:p>
    <w:p w14:paraId="5B664127" w14:textId="77777777" w:rsidR="00DB7A84" w:rsidRDefault="00DE7126">
      <w:pPr>
        <w:pStyle w:val="SourceCode"/>
      </w:pPr>
      <w:r>
        <w:t xml:space="preserve">            // A good record has exactly 3 fields: host name,</w:t>
      </w:r>
    </w:p>
    <w:p w14:paraId="7CDE5A65" w14:textId="77777777" w:rsidR="00DB7A84" w:rsidRDefault="00DE7126">
      <w:pPr>
        <w:pStyle w:val="SourceCode"/>
      </w:pPr>
      <w:r>
        <w:t xml:space="preserve">            // environment, and port. Checking the count first means the</w:t>
      </w:r>
    </w:p>
    <w:p w14:paraId="793EBDBD" w14:textId="77777777" w:rsidR="00DB7A84" w:rsidRDefault="00DE7126">
      <w:pPr>
        <w:pStyle w:val="SourceCode"/>
      </w:pPr>
      <w:r>
        <w:t xml:space="preserve">            // program never reads a field that is not there. index + 1 is</w:t>
      </w:r>
    </w:p>
    <w:p w14:paraId="7701EEF9" w14:textId="77777777" w:rsidR="00DB7A84" w:rsidRDefault="00DE7126">
      <w:pPr>
        <w:pStyle w:val="SourceCode"/>
      </w:pPr>
      <w:r>
        <w:t xml:space="preserve">            // the line number, counting from 1, as an editor does.</w:t>
      </w:r>
    </w:p>
    <w:p w14:paraId="2039B547" w14:textId="77777777" w:rsidR="00DB7A84" w:rsidRDefault="00DE7126">
      <w:pPr>
        <w:pStyle w:val="SourceCode"/>
      </w:pPr>
      <w:r>
        <w:t xml:space="preserve">            int field_count = split_text(lines[index], '|', fields, 4);</w:t>
      </w:r>
    </w:p>
    <w:p w14:paraId="60EC3125" w14:textId="77777777" w:rsidR="00DB7A84" w:rsidRDefault="00DE7126">
      <w:pPr>
        <w:pStyle w:val="SourceCode"/>
      </w:pPr>
      <w:r>
        <w:t xml:space="preserve">            if (field_count != 3) {</w:t>
      </w:r>
    </w:p>
    <w:p w14:paraId="602635CD" w14:textId="77777777" w:rsidR="00DB7A84" w:rsidRDefault="00DE7126">
      <w:pPr>
        <w:pStyle w:val="SourceCode"/>
      </w:pPr>
      <w:r>
        <w:t xml:space="preserve">                fprintf(stderr, "Error: %s line %d: expected 3 fields: %s\n",</w:t>
      </w:r>
    </w:p>
    <w:p w14:paraId="34EADFC0" w14:textId="77777777" w:rsidR="00DB7A84" w:rsidRDefault="00DE7126">
      <w:pPr>
        <w:pStyle w:val="SourceCode"/>
      </w:pPr>
      <w:r>
        <w:t xml:space="preserve">                        path, index + 1, lines[index]);</w:t>
      </w:r>
    </w:p>
    <w:p w14:paraId="3196A044" w14:textId="77777777" w:rsidR="00DB7A84" w:rsidRDefault="00DE7126">
      <w:pPr>
        <w:pStyle w:val="SourceCode"/>
      </w:pPr>
      <w:r>
        <w:t xml:space="preserve">            } else {</w:t>
      </w:r>
    </w:p>
    <w:p w14:paraId="7A8F3088" w14:textId="77777777" w:rsidR="00DB7A84" w:rsidRDefault="00DE7126">
      <w:pPr>
        <w:pStyle w:val="SourceCode"/>
      </w:pPr>
      <w:r>
        <w:t xml:space="preserve">                // Step 3: the port is still text, so convert it. Remember,</w:t>
      </w:r>
    </w:p>
    <w:p w14:paraId="6245DDD2" w14:textId="77777777" w:rsidR="00DB7A84" w:rsidRDefault="00DE7126">
      <w:pPr>
        <w:pStyle w:val="SourceCode"/>
      </w:pPr>
      <w:r>
        <w:t xml:space="preserve">                // strtol stores in end where it stopped: nothing read, or</w:t>
      </w:r>
    </w:p>
    <w:p w14:paraId="2D5BAA6A" w14:textId="77777777" w:rsidR="00DB7A84" w:rsidRDefault="00DE7126">
      <w:pPr>
        <w:pStyle w:val="SourceCode"/>
      </w:pPr>
      <w:r>
        <w:t xml:space="preserve">                // anything left over, means the text is not a number.</w:t>
      </w:r>
    </w:p>
    <w:p w14:paraId="30A57847" w14:textId="77777777" w:rsidR="00DB7A84" w:rsidRDefault="00DE7126">
      <w:pPr>
        <w:pStyle w:val="SourceCode"/>
      </w:pPr>
      <w:r>
        <w:t xml:space="preserve">                char *end;</w:t>
      </w:r>
    </w:p>
    <w:p w14:paraId="5704187A" w14:textId="77777777" w:rsidR="00DB7A84" w:rsidRDefault="00DE7126">
      <w:pPr>
        <w:pStyle w:val="SourceCode"/>
      </w:pPr>
      <w:r>
        <w:t xml:space="preserve">                long port = strtol(fields[2], &amp;end, 10);</w:t>
      </w:r>
    </w:p>
    <w:p w14:paraId="532BF49C" w14:textId="77777777" w:rsidR="00DB7A84" w:rsidRDefault="00DE7126">
      <w:pPr>
        <w:pStyle w:val="SourceCode"/>
      </w:pPr>
      <w:r>
        <w:t xml:space="preserve">                if (end == fields[2] || *end != '\0') {</w:t>
      </w:r>
    </w:p>
    <w:p w14:paraId="5853DAEA" w14:textId="77777777" w:rsidR="00DB7A84" w:rsidRDefault="00DE7126">
      <w:pPr>
        <w:pStyle w:val="SourceCode"/>
      </w:pPr>
      <w:r>
        <w:t xml:space="preserve">                    fprintf(stderr,</w:t>
      </w:r>
    </w:p>
    <w:p w14:paraId="24021F79" w14:textId="77777777" w:rsidR="00DB7A84" w:rsidRDefault="00DE7126">
      <w:pPr>
        <w:pStyle w:val="SourceCode"/>
      </w:pPr>
      <w:r>
        <w:t xml:space="preserve">                            "Error: %s line %d: port must be a number: %s\n",</w:t>
      </w:r>
    </w:p>
    <w:p w14:paraId="007E1DFB" w14:textId="77777777" w:rsidR="00DB7A84" w:rsidRDefault="00DE7126">
      <w:pPr>
        <w:pStyle w:val="SourceCode"/>
      </w:pPr>
      <w:r>
        <w:t xml:space="preserve">                            path, index + 1, lines[index]);</w:t>
      </w:r>
    </w:p>
    <w:p w14:paraId="0150E26E" w14:textId="77777777" w:rsidR="00DB7A84" w:rsidRDefault="00DE7126">
      <w:pPr>
        <w:pStyle w:val="SourceCode"/>
      </w:pPr>
      <w:r>
        <w:t xml:space="preserve">                } else {</w:t>
      </w:r>
    </w:p>
    <w:p w14:paraId="170B4AF0" w14:textId="77777777" w:rsidR="00DB7A84" w:rsidRDefault="00DE7126">
      <w:pPr>
        <w:pStyle w:val="SourceCode"/>
      </w:pPr>
      <w:r>
        <w:t xml:space="preserve">                    // Remember, %ld prints a long.</w:t>
      </w:r>
    </w:p>
    <w:p w14:paraId="2746A846" w14:textId="77777777" w:rsidR="00DB7A84" w:rsidRDefault="00DE7126">
      <w:pPr>
        <w:pStyle w:val="SourceCode"/>
      </w:pPr>
      <w:r>
        <w:t xml:space="preserve">                    printf("%s (%s) port %ld\n", fields[0], fields[1],</w:t>
      </w:r>
    </w:p>
    <w:p w14:paraId="5CB250C5" w14:textId="77777777" w:rsidR="00DB7A84" w:rsidRDefault="00DE7126">
      <w:pPr>
        <w:pStyle w:val="SourceCode"/>
      </w:pPr>
      <w:r>
        <w:t xml:space="preserve">                           port);</w:t>
      </w:r>
    </w:p>
    <w:p w14:paraId="3FD174C3" w14:textId="77777777" w:rsidR="00DB7A84" w:rsidRDefault="00DE7126">
      <w:pPr>
        <w:pStyle w:val="SourceCode"/>
      </w:pPr>
      <w:r>
        <w:t xml:space="preserve">                }</w:t>
      </w:r>
    </w:p>
    <w:p w14:paraId="6179413E" w14:textId="77777777" w:rsidR="00DB7A84" w:rsidRDefault="00DE7126">
      <w:pPr>
        <w:pStyle w:val="SourceCode"/>
      </w:pPr>
      <w:r>
        <w:t xml:space="preserve">            }</w:t>
      </w:r>
    </w:p>
    <w:p w14:paraId="03C8D0A7" w14:textId="77777777" w:rsidR="00DB7A84" w:rsidRDefault="00DE7126">
      <w:pPr>
        <w:pStyle w:val="SourceCode"/>
      </w:pPr>
      <w:r>
        <w:t xml:space="preserve">        }</w:t>
      </w:r>
    </w:p>
    <w:p w14:paraId="49F94413" w14:textId="77777777" w:rsidR="00DB7A84" w:rsidRDefault="00DE7126">
      <w:pPr>
        <w:pStyle w:val="SourceCode"/>
        <w:keepNext/>
      </w:pPr>
      <w:r>
        <w:t xml:space="preserve">    }</w:t>
      </w:r>
    </w:p>
    <w:p w14:paraId="7AB56996" w14:textId="77777777" w:rsidR="00DB7A84" w:rsidRDefault="00DE7126">
      <w:pPr>
        <w:pStyle w:val="SourceCode"/>
        <w:keepNext/>
      </w:pPr>
      <w:r>
        <w:t xml:space="preserve">    return 0;</w:t>
      </w:r>
    </w:p>
    <w:p w14:paraId="1CA093C9" w14:textId="77777777" w:rsidR="00DB7A84" w:rsidRDefault="00DE7126">
      <w:pPr>
        <w:pStyle w:val="SourceCode"/>
      </w:pPr>
      <w:r>
        <w:t>}</w:t>
      </w:r>
    </w:p>
    <w:p w14:paraId="575235E6" w14:textId="77777777" w:rsidR="00DB7A84" w:rsidRDefault="00DB7A84">
      <w:pPr>
        <w:keepNext/>
      </w:pPr>
    </w:p>
    <w:p w14:paraId="07EA9505" w14:textId="77777777" w:rsidR="00DB7A84" w:rsidRDefault="00DE7126">
      <w:pPr>
        <w:pStyle w:val="Heading3"/>
      </w:pPr>
      <w:r>
        <w:t>Windows PowerShell Basic Build and Run</w:t>
      </w:r>
    </w:p>
    <w:p w14:paraId="4D6399D6" w14:textId="77777777" w:rsidR="00DB7A84" w:rsidRDefault="00DE7126">
      <w:pPr>
        <w:keepNext/>
      </w:pPr>
      <w:r>
        <w:t>Run the program once from the lesson-3.13 folder.</w:t>
      </w:r>
    </w:p>
    <w:p w14:paraId="0111895A" w14:textId="77777777" w:rsidR="00DB7A84" w:rsidRDefault="00DB7A84">
      <w:pPr>
        <w:keepNext/>
      </w:pPr>
    </w:p>
    <w:p w14:paraId="18CEF6AC" w14:textId="77777777" w:rsidR="00DB7A84" w:rsidRDefault="00DE7126">
      <w:pPr>
        <w:pStyle w:val="CommandBlock"/>
        <w:keepNext/>
      </w:pPr>
      <w:r>
        <w:t>gcc -std=c17 -Wall -Wextra -Wpedantic -Werror .\c\basic_parse_servers.c `</w:t>
      </w:r>
    </w:p>
    <w:p w14:paraId="56D9E812" w14:textId="77777777" w:rsidR="00DB7A84" w:rsidRDefault="00DE7126">
      <w:pPr>
        <w:pStyle w:val="CommandBlock"/>
        <w:keepNext/>
      </w:pPr>
      <w:r>
        <w:t xml:space="preserve">    -o .\c\basic-parse-servers.exe</w:t>
      </w:r>
    </w:p>
    <w:p w14:paraId="00A8D9BD" w14:textId="77777777" w:rsidR="00DB7A84" w:rsidRDefault="00DE7126">
      <w:pPr>
        <w:pStyle w:val="CommandBlock"/>
      </w:pPr>
      <w:r>
        <w:t>.\c\basic-parse-servers.exe</w:t>
      </w:r>
    </w:p>
    <w:p w14:paraId="68B5E5B3" w14:textId="77777777" w:rsidR="00DB7A84" w:rsidRDefault="00DB7A84">
      <w:pPr>
        <w:keepNext/>
      </w:pPr>
    </w:p>
    <w:p w14:paraId="2539ED28" w14:textId="77777777" w:rsidR="00DB7A84" w:rsidRDefault="00DE7126">
      <w:pPr>
        <w:pStyle w:val="Heading3"/>
      </w:pPr>
      <w:r>
        <w:t>Linux or macOS Basic Build and Run</w:t>
      </w:r>
    </w:p>
    <w:p w14:paraId="3A4BD067" w14:textId="77777777" w:rsidR="00DB7A84" w:rsidRDefault="00DE7126">
      <w:pPr>
        <w:pStyle w:val="CommandBlock"/>
        <w:keepNext/>
      </w:pPr>
      <w:r>
        <w:t>gcc -std=c17 -Wall -Wextra -Wpedantic -Werror ./c/basic_parse_servers.c \</w:t>
      </w:r>
    </w:p>
    <w:p w14:paraId="0986D417" w14:textId="77777777" w:rsidR="00DB7A84" w:rsidRDefault="00DE7126">
      <w:pPr>
        <w:pStyle w:val="CommandBlock"/>
        <w:keepNext/>
      </w:pPr>
      <w:r>
        <w:t xml:space="preserve">    -o ./c/basic-parse-servers</w:t>
      </w:r>
    </w:p>
    <w:p w14:paraId="14833393" w14:textId="77777777" w:rsidR="00DB7A84" w:rsidRDefault="00DE7126">
      <w:pPr>
        <w:pStyle w:val="CommandBlock"/>
      </w:pPr>
      <w:r>
        <w:t>./c/basic-parse-servers</w:t>
      </w:r>
    </w:p>
    <w:p w14:paraId="085E513E" w14:textId="77777777" w:rsidR="00DB7A84" w:rsidRDefault="00DB7A84">
      <w:pPr>
        <w:keepNext/>
      </w:pPr>
    </w:p>
    <w:p w14:paraId="255F6BE6" w14:textId="77777777" w:rsidR="00DB7A84" w:rsidRDefault="00DE7126">
      <w:pPr>
        <w:pStyle w:val="Heading3"/>
      </w:pPr>
      <w:r>
        <w:t>Check Your Results</w:t>
      </w:r>
    </w:p>
    <w:p w14:paraId="58BB2F1E" w14:textId="77777777" w:rsidR="00DB7A84" w:rsidRDefault="00DE7126">
      <w:pPr>
        <w:keepNext/>
      </w:pPr>
      <w:r>
        <w:t>Your screen must show these lines, with the same spelling, spacing, and capitalization:</w:t>
      </w:r>
    </w:p>
    <w:p w14:paraId="200B8690" w14:textId="77777777" w:rsidR="00DB7A84" w:rsidRDefault="00DB7A84">
      <w:pPr>
        <w:keepNext/>
      </w:pPr>
    </w:p>
    <w:p w14:paraId="75361508" w14:textId="77777777" w:rsidR="00DB7A84" w:rsidRDefault="00DE7126">
      <w:pPr>
        <w:pStyle w:val="RequiredOutput"/>
        <w:keepNext/>
      </w:pPr>
      <w:r>
        <w:t>web-01 (production) port 443</w:t>
      </w:r>
    </w:p>
    <w:p w14:paraId="36D1C220" w14:textId="77777777" w:rsidR="00DB7A84" w:rsidRDefault="00DE7126">
      <w:pPr>
        <w:pStyle w:val="RequiredOutput"/>
        <w:keepNext/>
      </w:pPr>
      <w:r>
        <w:t>db-01 (staging) port 5432</w:t>
      </w:r>
    </w:p>
    <w:p w14:paraId="281126F5" w14:textId="77777777" w:rsidR="00DB7A84" w:rsidRDefault="00DE7126">
      <w:pPr>
        <w:pStyle w:val="RequiredOutput"/>
      </w:pPr>
      <w:r>
        <w:t>backup-01 (production) port 22</w:t>
      </w:r>
    </w:p>
    <w:p w14:paraId="35105CF9" w14:textId="77777777" w:rsidR="00DB7A84" w:rsidRDefault="00DB7A84">
      <w:pPr>
        <w:keepNext/>
      </w:pPr>
    </w:p>
    <w:p w14:paraId="4FCB7960" w14:textId="77777777" w:rsidR="00DB7A84" w:rsidRDefault="00DE7126">
      <w:pPr>
        <w:pStyle w:val="ListBullet"/>
      </w:pPr>
      <w:r>
        <w:t>Each line is one record from servers.txt: the host name, the environment in parentheses, and the port. The three fields came out of the line in the order they were written.</w:t>
      </w:r>
    </w:p>
    <w:p w14:paraId="4BFC2533" w14:textId="77777777" w:rsidR="00DB7A84" w:rsidRDefault="00DE7126">
      <w:pPr>
        <w:pStyle w:val="ListBullet"/>
      </w:pPr>
      <w:r>
        <w:t>The port is printed from the converted number, not copied as text; the Exercise compares it with 1024, which only a number allows.</w:t>
      </w:r>
    </w:p>
    <w:p w14:paraId="232C00C0" w14:textId="77777777" w:rsidR="00DB7A84" w:rsidRDefault="00DE7126">
      <w:pPr>
        <w:pStyle w:val="ListBullet"/>
      </w:pPr>
      <w:r>
        <w:t>There are three lines for three records and no Error line: the empty piece after the last line ending was skipped, and the \r of each Windows line ending was removed.</w:t>
      </w:r>
    </w:p>
    <w:p w14:paraId="6A259CD0"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3FFDDA50" w14:textId="77777777" w:rsidR="00DB7A84" w:rsidRDefault="00DE7126">
      <w:pPr>
        <w:pStyle w:val="ListBullet"/>
      </w:pPr>
      <w:r>
        <w:t>If the program prints Error: could not read servers.txt, the file is missing from the folder you ran the program in: write it with the Server File Setup command in the lesson-3.13 folder, and run the program from there.</w:t>
      </w:r>
    </w:p>
    <w:p w14:paraId="08AD077B" w14:textId="77777777" w:rsidR="00DB7A84" w:rsidRDefault="00DE7126">
      <w:pPr>
        <w:pStyle w:val="ListBullet"/>
      </w:pPr>
      <w:r>
        <w:t>Run every program from the lesson-3.13 folder. A relative path starts from the working directory, so a program run from another folder looks for servers.txt there.</w:t>
      </w:r>
    </w:p>
    <w:p w14:paraId="7104BA0B" w14:textId="77777777" w:rsidR="00DB7A84" w:rsidRDefault="00DE7126">
      <w:pPr>
        <w:pStyle w:val="ListBullet"/>
      </w:pPr>
      <w:r>
        <w:t>If the build fails with another message, read the first error: it names the file and line to fix.</w:t>
      </w:r>
    </w:p>
    <w:p w14:paraId="5D623952" w14:textId="77777777" w:rsidR="00DB7A84" w:rsidRDefault="00DB7A84">
      <w:pPr>
        <w:keepNext/>
      </w:pPr>
    </w:p>
    <w:p w14:paraId="1C3DEC69" w14:textId="77777777" w:rsidR="00DB7A84" w:rsidRDefault="00DE7126">
      <w:pPr>
        <w:pStyle w:val="Heading3"/>
      </w:pPr>
      <w:r>
        <w:t>Windows PowerShell Malformed Line Check</w:t>
      </w:r>
    </w:p>
    <w:p w14:paraId="0EA34805" w14:textId="77777777" w:rsidR="00DB7A84" w:rsidRDefault="00DE7126">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290EB36C" w14:textId="77777777" w:rsidR="00DB7A84" w:rsidRDefault="00DB7A84">
      <w:pPr>
        <w:keepNext/>
      </w:pPr>
    </w:p>
    <w:p w14:paraId="3405F447" w14:textId="77777777" w:rsidR="00DB7A84" w:rsidRDefault="00DE7126">
      <w:pPr>
        <w:pStyle w:val="CommandBlock"/>
        <w:keepNext/>
      </w:pPr>
      <w:r>
        <w:t>Copy-Item servers.txt servers-good.txt</w:t>
      </w:r>
    </w:p>
    <w:p w14:paraId="63790A8D" w14:textId="77777777" w:rsidR="00DB7A84" w:rsidRDefault="00DE7126">
      <w:pPr>
        <w:pStyle w:val="CommandBlock"/>
        <w:keepNext/>
      </w:pPr>
      <w:r>
        <w:t>Add-Content servers.txt "cache-01|test", "mail-01|production|smtp"</w:t>
      </w:r>
    </w:p>
    <w:p w14:paraId="3596BD5B" w14:textId="77777777" w:rsidR="00DB7A84" w:rsidRDefault="00DE7126">
      <w:pPr>
        <w:pStyle w:val="CommandBlock"/>
        <w:keepNext/>
      </w:pPr>
      <w:r>
        <w:t>.\c\basic-parse-servers.exe</w:t>
      </w:r>
    </w:p>
    <w:p w14:paraId="72EB28BE" w14:textId="77777777" w:rsidR="00DB7A84" w:rsidRDefault="00DE7126">
      <w:pPr>
        <w:pStyle w:val="CommandBlock"/>
        <w:keepNext/>
      </w:pPr>
      <w:r>
        <w:t>Move-Item -Force servers-good.txt servers.txt</w:t>
      </w:r>
    </w:p>
    <w:p w14:paraId="4286F550" w14:textId="77777777" w:rsidR="00DB7A84" w:rsidRDefault="00DE7126">
      <w:pPr>
        <w:pStyle w:val="CommandBlock"/>
      </w:pPr>
      <w:r>
        <w:t>Get-Content servers.txt</w:t>
      </w:r>
    </w:p>
    <w:p w14:paraId="4E7DD44E" w14:textId="77777777" w:rsidR="00DB7A84" w:rsidRDefault="00DB7A84">
      <w:pPr>
        <w:keepNext/>
      </w:pPr>
    </w:p>
    <w:p w14:paraId="4C4690CC" w14:textId="77777777" w:rsidR="00DB7A84" w:rsidRDefault="00DE7126">
      <w:pPr>
        <w:pStyle w:val="Heading3"/>
      </w:pPr>
      <w:r>
        <w:t>Linux or macOS Malformed Line Check</w:t>
      </w:r>
    </w:p>
    <w:p w14:paraId="4A2DC17E" w14:textId="77777777" w:rsidR="00DB7A84" w:rsidRDefault="00DE7126">
      <w:pPr>
        <w:keepNext/>
      </w:pPr>
      <w:r>
        <w:t>echo ... &gt;&gt; adds one line to the end of the file (a single &gt; would replace the whole file), mv moves the saved copy back, and cat shows the file.</w:t>
      </w:r>
    </w:p>
    <w:p w14:paraId="5864E161" w14:textId="77777777" w:rsidR="00DB7A84" w:rsidRDefault="00DB7A84">
      <w:pPr>
        <w:keepNext/>
      </w:pPr>
    </w:p>
    <w:p w14:paraId="31272194" w14:textId="77777777" w:rsidR="00DB7A84" w:rsidRDefault="00DE7126">
      <w:pPr>
        <w:pStyle w:val="CommandBlock"/>
        <w:keepNext/>
      </w:pPr>
      <w:r>
        <w:t>cp servers.txt servers-good.txt</w:t>
      </w:r>
    </w:p>
    <w:p w14:paraId="453FEE5A" w14:textId="77777777" w:rsidR="00DB7A84" w:rsidRDefault="00DE7126">
      <w:pPr>
        <w:pStyle w:val="CommandBlock"/>
        <w:keepNext/>
      </w:pPr>
      <w:r>
        <w:t>echo "cache-01|test" &gt;&gt; servers.txt</w:t>
      </w:r>
    </w:p>
    <w:p w14:paraId="40A7C664" w14:textId="77777777" w:rsidR="00DB7A84" w:rsidRDefault="00DE7126">
      <w:pPr>
        <w:pStyle w:val="CommandBlock"/>
        <w:keepNext/>
      </w:pPr>
      <w:r>
        <w:t>echo "mail-01|production|smtp" &gt;&gt; servers.txt</w:t>
      </w:r>
    </w:p>
    <w:p w14:paraId="7F72C00B" w14:textId="77777777" w:rsidR="00DB7A84" w:rsidRDefault="00DE7126">
      <w:pPr>
        <w:pStyle w:val="CommandBlock"/>
        <w:keepNext/>
      </w:pPr>
      <w:r>
        <w:t>./c/basic-parse-servers</w:t>
      </w:r>
    </w:p>
    <w:p w14:paraId="703E5E67" w14:textId="77777777" w:rsidR="00DB7A84" w:rsidRDefault="00DE7126">
      <w:pPr>
        <w:pStyle w:val="CommandBlock"/>
        <w:keepNext/>
      </w:pPr>
      <w:r>
        <w:t>mv servers-good.txt servers.txt</w:t>
      </w:r>
    </w:p>
    <w:p w14:paraId="23B891BA" w14:textId="77777777" w:rsidR="00DB7A84" w:rsidRDefault="00DE7126">
      <w:pPr>
        <w:pStyle w:val="CommandBlock"/>
      </w:pPr>
      <w:r>
        <w:t>cat servers.txt</w:t>
      </w:r>
    </w:p>
    <w:p w14:paraId="7ABB4D3B" w14:textId="77777777" w:rsidR="00DB7A84" w:rsidRDefault="00DB7A84">
      <w:pPr>
        <w:keepNext/>
      </w:pPr>
    </w:p>
    <w:p w14:paraId="7E8EC744" w14:textId="77777777" w:rsidR="00DB7A84" w:rsidRDefault="00DE7126">
      <w:pPr>
        <w:keepNext/>
      </w:pPr>
      <w:r>
        <w:t>The program must print these lines; the last two go to the error stream:</w:t>
      </w:r>
    </w:p>
    <w:p w14:paraId="467F7F34" w14:textId="77777777" w:rsidR="00DB7A84" w:rsidRDefault="00DB7A84">
      <w:pPr>
        <w:keepNext/>
      </w:pPr>
    </w:p>
    <w:p w14:paraId="243FBF57" w14:textId="77777777" w:rsidR="00DB7A84" w:rsidRDefault="00DE7126">
      <w:pPr>
        <w:pStyle w:val="RequiredOutput"/>
        <w:keepNext/>
      </w:pPr>
      <w:r>
        <w:t>web-01 (production) port 443</w:t>
      </w:r>
    </w:p>
    <w:p w14:paraId="3C9C3117" w14:textId="77777777" w:rsidR="00DB7A84" w:rsidRDefault="00DE7126">
      <w:pPr>
        <w:pStyle w:val="RequiredOutput"/>
        <w:keepNext/>
      </w:pPr>
      <w:r>
        <w:t>db-01 (staging) port 5432</w:t>
      </w:r>
    </w:p>
    <w:p w14:paraId="4F1419F1" w14:textId="77777777" w:rsidR="00DB7A84" w:rsidRDefault="00DE7126">
      <w:pPr>
        <w:pStyle w:val="RequiredOutput"/>
        <w:keepNext/>
      </w:pPr>
      <w:r>
        <w:t>backup-01 (production) port 22</w:t>
      </w:r>
    </w:p>
    <w:p w14:paraId="5134238B" w14:textId="77777777" w:rsidR="00DB7A84" w:rsidRDefault="00DE7126">
      <w:pPr>
        <w:pStyle w:val="RequiredOutput"/>
        <w:keepNext/>
      </w:pPr>
      <w:r>
        <w:t>Error: servers.txt line 4: expected 3 fields: cache-01|test</w:t>
      </w:r>
    </w:p>
    <w:p w14:paraId="5844620A" w14:textId="77777777" w:rsidR="00DB7A84" w:rsidRDefault="00DE7126">
      <w:pPr>
        <w:pStyle w:val="RequiredOutput"/>
      </w:pPr>
      <w:r>
        <w:t>Error: servers.txt line 5: port must be a number: mail-01|production|smtp</w:t>
      </w:r>
    </w:p>
    <w:p w14:paraId="5271EB9B" w14:textId="77777777" w:rsidR="00DB7A84" w:rsidRDefault="00DB7A84">
      <w:pPr>
        <w:keepNext/>
      </w:pPr>
    </w:p>
    <w:p w14:paraId="77686834" w14:textId="77777777" w:rsidR="00DB7A84" w:rsidRDefault="00DE7126">
      <w:r>
        <w:t xml:space="preserve">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The terminal shows the lines in the order the program writes them. This Basic version still ends with exit code 0, so a script that runs it could not tell that two lines were rejected; the Production-Minded version </w:t>
      </w:r>
      <w:r>
        <w:t>fixes that. Get-Content (cat) then prints the three good lines: servers.txt is back as it was.</w:t>
      </w:r>
    </w:p>
    <w:p w14:paraId="7B729D5B" w14:textId="77777777" w:rsidR="00DB7A84" w:rsidRDefault="00DB7A84">
      <w:pPr>
        <w:keepNext/>
      </w:pPr>
    </w:p>
    <w:p w14:paraId="770B9FAB" w14:textId="77777777" w:rsidR="00DB7A84" w:rsidRDefault="00DB7A84">
      <w:pPr>
        <w:keepNext/>
      </w:pPr>
    </w:p>
    <w:p w14:paraId="13F96DD1" w14:textId="77777777" w:rsidR="00DB7A84" w:rsidRDefault="00DE7126">
      <w:pPr>
        <w:pStyle w:val="Heading2"/>
      </w:pPr>
      <w:r>
        <w:t>Production-Minded Implementation</w:t>
      </w:r>
    </w:p>
    <w:p w14:paraId="62F6A6CB" w14:textId="77777777" w:rsidR="00DB7A84" w:rsidRDefault="00DE7126">
      <w:r>
        <w:t>The production-minded version prints the same lines. A struct Server record holds the three values. parse_server trims each field and fills a record from one line, returning SERVER_OK, or WRONG_FIELD_COUNT or PORT_NOT_A_NUMBER, as parse_port returned its codes in Lesson 2.11. main opens the file and reads it one line at a time with fgets in a while loop, loads every line into an array of records, prints one Error line for each code that is not SERVER_OK, closes the file, and prints the records only if every</w:t>
      </w:r>
      <w:r>
        <w:t xml:space="preserve"> line was good.</w:t>
      </w:r>
    </w:p>
    <w:p w14:paraId="2B69989B" w14:textId="77777777" w:rsidR="00DB7A84" w:rsidRDefault="00DB7A84">
      <w:pPr>
        <w:keepNext/>
      </w:pPr>
    </w:p>
    <w:p w14:paraId="0D104A81" w14:textId="77777777" w:rsidR="00DB7A84" w:rsidRDefault="00DE7126">
      <w:pPr>
        <w:pStyle w:val="Heading3"/>
      </w:pPr>
      <w:r>
        <w:t>c/parse_servers.c</w:t>
      </w:r>
    </w:p>
    <w:p w14:paraId="4506E252" w14:textId="77777777" w:rsidR="00DB7A84" w:rsidRDefault="00DE7126">
      <w:pPr>
        <w:pStyle w:val="SourceCode"/>
        <w:keepNext/>
      </w:pPr>
      <w:r>
        <w:t>// Remember, #include adds the declarations we need: ctype.h for isspace,</w:t>
      </w:r>
    </w:p>
    <w:p w14:paraId="34254B1E" w14:textId="77777777" w:rsidR="00DB7A84" w:rsidRDefault="00DE7126">
      <w:pPr>
        <w:pStyle w:val="SourceCode"/>
        <w:keepNext/>
      </w:pPr>
      <w:r>
        <w:t>// stdbool.h for bool, stdio.h for files and printing, stdlib.h for</w:t>
      </w:r>
    </w:p>
    <w:p w14:paraId="15BF83E2" w14:textId="77777777" w:rsidR="00DB7A84" w:rsidRDefault="00DE7126">
      <w:pPr>
        <w:pStyle w:val="SourceCode"/>
      </w:pPr>
      <w:r>
        <w:t>// strtol, and string.h for strcspn, strcmp, and strlen.</w:t>
      </w:r>
    </w:p>
    <w:p w14:paraId="6F33419A" w14:textId="77777777" w:rsidR="00DB7A84" w:rsidRDefault="00DE7126">
      <w:pPr>
        <w:pStyle w:val="SourceCode"/>
      </w:pPr>
      <w:r>
        <w:t>#include &lt;ctype.h&gt;</w:t>
      </w:r>
    </w:p>
    <w:p w14:paraId="1C689C3F" w14:textId="77777777" w:rsidR="00DB7A84" w:rsidRDefault="00DE7126">
      <w:pPr>
        <w:pStyle w:val="SourceCode"/>
      </w:pPr>
      <w:r>
        <w:t>#include &lt;stdbool.h&gt;</w:t>
      </w:r>
    </w:p>
    <w:p w14:paraId="743ED48E" w14:textId="77777777" w:rsidR="00DB7A84" w:rsidRDefault="00DE7126">
      <w:pPr>
        <w:pStyle w:val="SourceCode"/>
      </w:pPr>
      <w:r>
        <w:t>#include &lt;stdio.h&gt;</w:t>
      </w:r>
    </w:p>
    <w:p w14:paraId="296D4A37" w14:textId="77777777" w:rsidR="00DB7A84" w:rsidRDefault="00DE7126">
      <w:pPr>
        <w:pStyle w:val="SourceCode"/>
      </w:pPr>
      <w:r>
        <w:t>#include &lt;stdlib.h&gt;</w:t>
      </w:r>
    </w:p>
    <w:p w14:paraId="60C4F8EB" w14:textId="77777777" w:rsidR="00DB7A84" w:rsidRDefault="00DE7126">
      <w:pPr>
        <w:pStyle w:val="SourceCode"/>
      </w:pPr>
      <w:r>
        <w:t>#include &lt;string.h&gt;</w:t>
      </w:r>
    </w:p>
    <w:p w14:paraId="7F8E4082" w14:textId="77777777" w:rsidR="00DB7A84" w:rsidRDefault="00DB7A84">
      <w:pPr>
        <w:pStyle w:val="SourceCode"/>
      </w:pPr>
    </w:p>
    <w:p w14:paraId="0F4DC612" w14:textId="77777777" w:rsidR="00DB7A84" w:rsidRDefault="00DE7126">
      <w:pPr>
        <w:pStyle w:val="SourceCode"/>
      </w:pPr>
      <w:r>
        <w:t>// One server record. Remember, the record's text fields are arrays, and</w:t>
      </w:r>
    </w:p>
    <w:p w14:paraId="35B46A58" w14:textId="77777777" w:rsidR="00DB7A84" w:rsidRDefault="00DE7126">
      <w:pPr>
        <w:pStyle w:val="SourceCode"/>
      </w:pPr>
      <w:r>
        <w:t>// snprintf copies the text in, so the record keeps its own copy.</w:t>
      </w:r>
    </w:p>
    <w:p w14:paraId="65608895" w14:textId="77777777" w:rsidR="00DB7A84" w:rsidRDefault="00DE7126">
      <w:pPr>
        <w:pStyle w:val="SourceCode"/>
      </w:pPr>
      <w:r>
        <w:t>struct Server {</w:t>
      </w:r>
    </w:p>
    <w:p w14:paraId="4364BB6F" w14:textId="77777777" w:rsidR="00DB7A84" w:rsidRDefault="00DE7126">
      <w:pPr>
        <w:pStyle w:val="SourceCode"/>
      </w:pPr>
      <w:r>
        <w:t xml:space="preserve">    char hostname[128];</w:t>
      </w:r>
    </w:p>
    <w:p w14:paraId="0A775C1B" w14:textId="77777777" w:rsidR="00DB7A84" w:rsidRDefault="00DE7126">
      <w:pPr>
        <w:pStyle w:val="SourceCode"/>
      </w:pPr>
      <w:r>
        <w:t xml:space="preserve">    char environment[128];</w:t>
      </w:r>
    </w:p>
    <w:p w14:paraId="201535ED" w14:textId="77777777" w:rsidR="00DB7A84" w:rsidRDefault="00DE7126">
      <w:pPr>
        <w:pStyle w:val="SourceCode"/>
      </w:pPr>
      <w:r>
        <w:t xml:space="preserve">    int port;</w:t>
      </w:r>
    </w:p>
    <w:p w14:paraId="68C28ED3" w14:textId="77777777" w:rsidR="00DB7A84" w:rsidRDefault="00DE7126">
      <w:pPr>
        <w:pStyle w:val="SourceCode"/>
      </w:pPr>
      <w:r>
        <w:t>};</w:t>
      </w:r>
    </w:p>
    <w:p w14:paraId="0AEE2AAB" w14:textId="77777777" w:rsidR="00DB7A84" w:rsidRDefault="00DB7A84">
      <w:pPr>
        <w:pStyle w:val="SourceCode"/>
      </w:pPr>
    </w:p>
    <w:p w14:paraId="6DE798D1" w14:textId="77777777" w:rsidR="00DB7A84" w:rsidRDefault="00DE7126">
      <w:pPr>
        <w:pStyle w:val="SourceCode"/>
      </w:pPr>
      <w:r>
        <w:t>// parse_server's return codes. Remember, a return code says how the work</w:t>
      </w:r>
    </w:p>
    <w:p w14:paraId="68DE7AB1" w14:textId="77777777" w:rsidR="00DB7A84" w:rsidRDefault="00DE7126">
      <w:pPr>
        <w:pStyle w:val="SourceCode"/>
      </w:pPr>
      <w:r>
        <w:t>// went, and the caller checks it first.</w:t>
      </w:r>
    </w:p>
    <w:p w14:paraId="3A15C060" w14:textId="77777777" w:rsidR="00DB7A84" w:rsidRDefault="00DE7126">
      <w:pPr>
        <w:pStyle w:val="SourceCode"/>
      </w:pPr>
      <w:r>
        <w:t>const int SERVER_OK = 0;</w:t>
      </w:r>
    </w:p>
    <w:p w14:paraId="6F82082D" w14:textId="77777777" w:rsidR="00DB7A84" w:rsidRDefault="00DE7126">
      <w:pPr>
        <w:pStyle w:val="SourceCode"/>
      </w:pPr>
      <w:r>
        <w:t>const int WRONG_FIELD_COUNT = 1;</w:t>
      </w:r>
    </w:p>
    <w:p w14:paraId="6A80965D" w14:textId="77777777" w:rsidR="00DB7A84" w:rsidRDefault="00DE7126">
      <w:pPr>
        <w:pStyle w:val="SourceCode"/>
      </w:pPr>
      <w:r>
        <w:t>const int PORT_NOT_A_NUMBER = 2;</w:t>
      </w:r>
    </w:p>
    <w:p w14:paraId="62155CE7" w14:textId="77777777" w:rsidR="00DB7A84" w:rsidRDefault="00DB7A84">
      <w:pPr>
        <w:pStyle w:val="SourceCode"/>
      </w:pPr>
    </w:p>
    <w:p w14:paraId="6899F211" w14:textId="77777777" w:rsidR="00DB7A84" w:rsidRDefault="00DE7126">
      <w:pPr>
        <w:pStyle w:val="SourceCode"/>
      </w:pPr>
      <w:r>
        <w:t>// Splits source_text into parts at every separator character, copies each</w:t>
      </w:r>
    </w:p>
    <w:p w14:paraId="74E86272" w14:textId="77777777" w:rsidR="00DB7A84" w:rsidRDefault="00DE7126">
      <w:pPr>
        <w:pStyle w:val="SourceCode"/>
      </w:pPr>
      <w:r>
        <w:t>// part into its own row of parts, and returns how many parts there are. C's</w:t>
      </w:r>
    </w:p>
    <w:p w14:paraId="12159B50" w14:textId="77777777" w:rsidR="00DB7A84" w:rsidRDefault="00DE7126">
      <w:pPr>
        <w:pStyle w:val="SourceCode"/>
      </w:pPr>
      <w:r>
        <w:t>// library has no function that splits text into separate parts, so this one</w:t>
      </w:r>
    </w:p>
    <w:p w14:paraId="61F4151E" w14:textId="77777777" w:rsidR="00DB7A84" w:rsidRDefault="00DE7126">
      <w:pPr>
        <w:pStyle w:val="SourceCode"/>
      </w:pPr>
      <w:r>
        <w:t>// walks the text one character at a time: a separator ends the current part</w:t>
      </w:r>
    </w:p>
    <w:p w14:paraId="6BDAFD8E" w14:textId="77777777" w:rsidR="00DB7A84" w:rsidRDefault="00DE7126">
      <w:pPr>
        <w:pStyle w:val="SourceCode"/>
      </w:pPr>
      <w:r>
        <w:t>// and starts the next one. A part longer than 127 characters is cut short,</w:t>
      </w:r>
    </w:p>
    <w:p w14:paraId="4B3E32BC" w14:textId="77777777" w:rsidR="00DB7A84" w:rsidRDefault="00DE7126">
      <w:pPr>
        <w:pStyle w:val="SourceCode"/>
      </w:pPr>
      <w:r>
        <w:t>// and a part beyond max_parts is counted but not stored, so the count is</w:t>
      </w:r>
    </w:p>
    <w:p w14:paraId="2C2D43C5" w14:textId="77777777" w:rsidR="00DB7A84" w:rsidRDefault="00DE7126">
      <w:pPr>
        <w:pStyle w:val="SourceCode"/>
      </w:pPr>
      <w:r>
        <w:t>// always the true number of parts. Remember, a two-dimensional char array</w:t>
      </w:r>
    </w:p>
    <w:p w14:paraId="5F8D9E80" w14:textId="77777777" w:rsidR="00DB7A84" w:rsidRDefault="00DE7126">
      <w:pPr>
        <w:pStyle w:val="SourceCode"/>
      </w:pPr>
      <w:r>
        <w:t>// holds one text per row.</w:t>
      </w:r>
    </w:p>
    <w:p w14:paraId="57068EB5" w14:textId="77777777" w:rsidR="00DB7A84" w:rsidRDefault="00DE7126">
      <w:pPr>
        <w:pStyle w:val="SourceCode"/>
      </w:pPr>
      <w:r>
        <w:t>int split_text(const char *source_text, char separator, char parts[][128],</w:t>
      </w:r>
    </w:p>
    <w:p w14:paraId="319D9969" w14:textId="77777777" w:rsidR="00DB7A84" w:rsidRDefault="00DE7126">
      <w:pPr>
        <w:pStyle w:val="SourceCode"/>
      </w:pPr>
      <w:r>
        <w:t xml:space="preserve">               int max_parts) {</w:t>
      </w:r>
    </w:p>
    <w:p w14:paraId="06131AF4" w14:textId="77777777" w:rsidR="00DB7A84" w:rsidRDefault="00DE7126">
      <w:pPr>
        <w:pStyle w:val="SourceCode"/>
      </w:pPr>
      <w:r>
        <w:t xml:space="preserve">    int part = 0;</w:t>
      </w:r>
    </w:p>
    <w:p w14:paraId="25FDB2E5" w14:textId="77777777" w:rsidR="00DB7A84" w:rsidRDefault="00DE7126">
      <w:pPr>
        <w:pStyle w:val="SourceCode"/>
      </w:pPr>
      <w:r>
        <w:t xml:space="preserve">    int length = 0;</w:t>
      </w:r>
    </w:p>
    <w:p w14:paraId="10C4D422" w14:textId="77777777" w:rsidR="00DB7A84" w:rsidRDefault="00DE7126">
      <w:pPr>
        <w:pStyle w:val="SourceCode"/>
      </w:pPr>
      <w:r>
        <w:t xml:space="preserve">    parts[0][0] = '\0';</w:t>
      </w:r>
    </w:p>
    <w:p w14:paraId="6A0AE721" w14:textId="77777777" w:rsidR="00DB7A84" w:rsidRDefault="00DE7126">
      <w:pPr>
        <w:pStyle w:val="SourceCode"/>
      </w:pPr>
      <w:r>
        <w:t xml:space="preserve">    for (int index = 0; source_text[index] != '\0'; index = index + 1) {</w:t>
      </w:r>
    </w:p>
    <w:p w14:paraId="3F51C178" w14:textId="77777777" w:rsidR="00DB7A84" w:rsidRDefault="00DE7126">
      <w:pPr>
        <w:pStyle w:val="SourceCode"/>
      </w:pPr>
      <w:r>
        <w:t xml:space="preserve">        if (source_text[index] == separator) {</w:t>
      </w:r>
    </w:p>
    <w:p w14:paraId="3E77E253" w14:textId="77777777" w:rsidR="00DB7A84" w:rsidRDefault="00DE7126">
      <w:pPr>
        <w:pStyle w:val="SourceCode"/>
      </w:pPr>
      <w:r>
        <w:t xml:space="preserve">            part = part + 1;</w:t>
      </w:r>
    </w:p>
    <w:p w14:paraId="183259CE" w14:textId="77777777" w:rsidR="00DB7A84" w:rsidRDefault="00DE7126">
      <w:pPr>
        <w:pStyle w:val="SourceCode"/>
      </w:pPr>
      <w:r>
        <w:t xml:space="preserve">            length = 0;</w:t>
      </w:r>
    </w:p>
    <w:p w14:paraId="5EABEA88" w14:textId="77777777" w:rsidR="00DB7A84" w:rsidRDefault="00DE7126">
      <w:pPr>
        <w:pStyle w:val="SourceCode"/>
      </w:pPr>
      <w:r>
        <w:t xml:space="preserve">            if (part &lt; max_parts) {</w:t>
      </w:r>
    </w:p>
    <w:p w14:paraId="0451542D" w14:textId="77777777" w:rsidR="00DB7A84" w:rsidRDefault="00DE7126">
      <w:pPr>
        <w:pStyle w:val="SourceCode"/>
      </w:pPr>
      <w:r>
        <w:t xml:space="preserve">                parts[part][0] = '\0';</w:t>
      </w:r>
    </w:p>
    <w:p w14:paraId="3F1703FC" w14:textId="77777777" w:rsidR="00DB7A84" w:rsidRDefault="00DE7126">
      <w:pPr>
        <w:pStyle w:val="SourceCode"/>
      </w:pPr>
      <w:r>
        <w:t xml:space="preserve">            }</w:t>
      </w:r>
    </w:p>
    <w:p w14:paraId="7100B8E1" w14:textId="77777777" w:rsidR="00DB7A84" w:rsidRDefault="00DE7126">
      <w:pPr>
        <w:pStyle w:val="SourceCode"/>
      </w:pPr>
      <w:r>
        <w:t xml:space="preserve">        } else if (part &lt; max_parts &amp;&amp; length &lt; 127) {</w:t>
      </w:r>
    </w:p>
    <w:p w14:paraId="43C183E1" w14:textId="77777777" w:rsidR="00DB7A84" w:rsidRDefault="00DE7126">
      <w:pPr>
        <w:pStyle w:val="SourceCode"/>
      </w:pPr>
      <w:r>
        <w:t xml:space="preserve">            parts[part][length] = source_text[index];</w:t>
      </w:r>
    </w:p>
    <w:p w14:paraId="71ED1731" w14:textId="77777777" w:rsidR="00DB7A84" w:rsidRDefault="00DE7126">
      <w:pPr>
        <w:pStyle w:val="SourceCode"/>
      </w:pPr>
      <w:r>
        <w:t xml:space="preserve">            length = length + 1;</w:t>
      </w:r>
    </w:p>
    <w:p w14:paraId="2F9FA571" w14:textId="77777777" w:rsidR="00DB7A84" w:rsidRDefault="00DE7126">
      <w:pPr>
        <w:pStyle w:val="SourceCode"/>
      </w:pPr>
      <w:r>
        <w:t xml:space="preserve">            parts[part][length] = '\0';</w:t>
      </w:r>
    </w:p>
    <w:p w14:paraId="1A9AB698" w14:textId="77777777" w:rsidR="00DB7A84" w:rsidRDefault="00DE7126">
      <w:pPr>
        <w:pStyle w:val="SourceCode"/>
      </w:pPr>
      <w:r>
        <w:t xml:space="preserve">        }</w:t>
      </w:r>
    </w:p>
    <w:p w14:paraId="3C5BB731" w14:textId="77777777" w:rsidR="00DB7A84" w:rsidRDefault="00DE7126">
      <w:pPr>
        <w:pStyle w:val="SourceCode"/>
      </w:pPr>
      <w:r>
        <w:t xml:space="preserve">    }</w:t>
      </w:r>
    </w:p>
    <w:p w14:paraId="258FA1B4" w14:textId="77777777" w:rsidR="00DB7A84" w:rsidRDefault="00DE7126">
      <w:pPr>
        <w:pStyle w:val="SourceCode"/>
      </w:pPr>
      <w:r>
        <w:t xml:space="preserve">    return part + 1;</w:t>
      </w:r>
    </w:p>
    <w:p w14:paraId="123B3422" w14:textId="77777777" w:rsidR="00DB7A84" w:rsidRDefault="00DE7126">
      <w:pPr>
        <w:pStyle w:val="SourceCode"/>
      </w:pPr>
      <w:r>
        <w:t>}</w:t>
      </w:r>
    </w:p>
    <w:p w14:paraId="044BC99B" w14:textId="77777777" w:rsidR="00DB7A84" w:rsidRDefault="00DB7A84">
      <w:pPr>
        <w:pStyle w:val="SourceCode"/>
      </w:pPr>
    </w:p>
    <w:p w14:paraId="6A81FD32" w14:textId="77777777" w:rsidR="00DB7A84" w:rsidRDefault="00DE7126">
      <w:pPr>
        <w:pStyle w:val="SourceCode"/>
      </w:pPr>
      <w:r>
        <w:t>// Trims the spaces and tabs around one field, as Lesson 2.6 did: the first</w:t>
      </w:r>
    </w:p>
    <w:p w14:paraId="17DB68B8" w14:textId="77777777" w:rsidR="00DB7A84" w:rsidRDefault="00DE7126">
      <w:pPr>
        <w:pStyle w:val="SourceCode"/>
      </w:pPr>
      <w:r>
        <w:t>// loop cuts them from the end with '\0', and the second skips them at the</w:t>
      </w:r>
    </w:p>
    <w:p w14:paraId="574D107E" w14:textId="77777777" w:rsidR="00DB7A84" w:rsidRDefault="00DE7126">
      <w:pPr>
        <w:pStyle w:val="SourceCode"/>
      </w:pPr>
      <w:r>
        <w:t>// start. It returns the address of the first character that is not a space,</w:t>
      </w:r>
    </w:p>
    <w:p w14:paraId="427E8DB6" w14:textId="77777777" w:rsidR="00DB7A84" w:rsidRDefault="00DE7126">
      <w:pPr>
        <w:pStyle w:val="SourceCode"/>
      </w:pPr>
      <w:r>
        <w:t>// inside field_text itself. Remember, isspace is true for a space, a tab, or</w:t>
      </w:r>
    </w:p>
    <w:p w14:paraId="0C0F5417" w14:textId="77777777" w:rsidR="00DB7A84" w:rsidRDefault="00DE7126">
      <w:pPr>
        <w:pStyle w:val="SourceCode"/>
      </w:pPr>
      <w:r>
        <w:t>// a line ending, and (unsigned char) keeps each character from 0 to 255, as</w:t>
      </w:r>
    </w:p>
    <w:p w14:paraId="4319A915" w14:textId="77777777" w:rsidR="00DB7A84" w:rsidRDefault="00DE7126">
      <w:pPr>
        <w:pStyle w:val="SourceCode"/>
      </w:pPr>
      <w:r>
        <w:t>// isspace requires.</w:t>
      </w:r>
    </w:p>
    <w:p w14:paraId="4A786358" w14:textId="77777777" w:rsidR="00DB7A84" w:rsidRDefault="00DE7126">
      <w:pPr>
        <w:pStyle w:val="SourceCode"/>
      </w:pPr>
      <w:r>
        <w:t>char *trim_text(char *field_text) {</w:t>
      </w:r>
    </w:p>
    <w:p w14:paraId="07880336" w14:textId="77777777" w:rsidR="00DB7A84" w:rsidRDefault="00DE7126">
      <w:pPr>
        <w:pStyle w:val="SourceCode"/>
      </w:pPr>
      <w:r>
        <w:t xml:space="preserve">    int end = strlen(field_text);</w:t>
      </w:r>
    </w:p>
    <w:p w14:paraId="07EFD2BD" w14:textId="77777777" w:rsidR="00DB7A84" w:rsidRDefault="00DE7126">
      <w:pPr>
        <w:pStyle w:val="SourceCode"/>
      </w:pPr>
      <w:r>
        <w:t xml:space="preserve">    while (end &gt; 0 &amp;&amp; isspace((unsigned char)field_text[end - 1])) {</w:t>
      </w:r>
    </w:p>
    <w:p w14:paraId="16743EE8" w14:textId="77777777" w:rsidR="00DB7A84" w:rsidRDefault="00DE7126">
      <w:pPr>
        <w:pStyle w:val="SourceCode"/>
      </w:pPr>
      <w:r>
        <w:t xml:space="preserve">        end = end - 1;</w:t>
      </w:r>
    </w:p>
    <w:p w14:paraId="049DFE23" w14:textId="77777777" w:rsidR="00DB7A84" w:rsidRDefault="00DE7126">
      <w:pPr>
        <w:pStyle w:val="SourceCode"/>
      </w:pPr>
      <w:r>
        <w:t xml:space="preserve">        field_text[end] = '\0';</w:t>
      </w:r>
    </w:p>
    <w:p w14:paraId="3C2B2C81" w14:textId="77777777" w:rsidR="00DB7A84" w:rsidRDefault="00DE7126">
      <w:pPr>
        <w:pStyle w:val="SourceCode"/>
      </w:pPr>
      <w:r>
        <w:t xml:space="preserve">    }</w:t>
      </w:r>
    </w:p>
    <w:p w14:paraId="5F5715A5" w14:textId="77777777" w:rsidR="00DB7A84" w:rsidRDefault="00DE7126">
      <w:pPr>
        <w:pStyle w:val="SourceCode"/>
      </w:pPr>
      <w:r>
        <w:t xml:space="preserve">    int start = 0;</w:t>
      </w:r>
    </w:p>
    <w:p w14:paraId="2AE65168" w14:textId="77777777" w:rsidR="00DB7A84" w:rsidRDefault="00DE7126">
      <w:pPr>
        <w:pStyle w:val="SourceCode"/>
      </w:pPr>
      <w:r>
        <w:t xml:space="preserve">    while (isspace((unsigned char)field_text[start])) {</w:t>
      </w:r>
    </w:p>
    <w:p w14:paraId="60CDBCED" w14:textId="77777777" w:rsidR="00DB7A84" w:rsidRDefault="00DE7126">
      <w:pPr>
        <w:pStyle w:val="SourceCode"/>
      </w:pPr>
      <w:r>
        <w:t xml:space="preserve">        start = start + 1;</w:t>
      </w:r>
    </w:p>
    <w:p w14:paraId="4FD5A823" w14:textId="77777777" w:rsidR="00DB7A84" w:rsidRDefault="00DE7126">
      <w:pPr>
        <w:pStyle w:val="SourceCode"/>
      </w:pPr>
      <w:r>
        <w:t xml:space="preserve">    }</w:t>
      </w:r>
    </w:p>
    <w:p w14:paraId="52A030F6" w14:textId="77777777" w:rsidR="00DB7A84" w:rsidRDefault="00DE7126">
      <w:pPr>
        <w:pStyle w:val="SourceCode"/>
      </w:pPr>
      <w:r>
        <w:t xml:space="preserve">    return &amp;field_text[start];</w:t>
      </w:r>
    </w:p>
    <w:p w14:paraId="66833CEF" w14:textId="77777777" w:rsidR="00DB7A84" w:rsidRDefault="00DE7126">
      <w:pPr>
        <w:pStyle w:val="SourceCode"/>
      </w:pPr>
      <w:r>
        <w:t>}</w:t>
      </w:r>
    </w:p>
    <w:p w14:paraId="53C5886C" w14:textId="77777777" w:rsidR="00DB7A84" w:rsidRDefault="00DB7A84">
      <w:pPr>
        <w:pStyle w:val="SourceCode"/>
      </w:pPr>
    </w:p>
    <w:p w14:paraId="5C0F6AC7" w14:textId="77777777" w:rsidR="00DB7A84" w:rsidRDefault="00DE7126">
      <w:pPr>
        <w:pStyle w:val="SourceCode"/>
      </w:pPr>
      <w:r>
        <w:t>// Turns one line such as web-01|production|443 into a Server record and</w:t>
      </w:r>
    </w:p>
    <w:p w14:paraId="56804270" w14:textId="77777777" w:rsidR="00DB7A84" w:rsidRDefault="00DE7126">
      <w:pPr>
        <w:pStyle w:val="SourceCode"/>
      </w:pPr>
      <w:r>
        <w:t>// returns SERVER_OK. Each field is trimmed first, so a line written as</w:t>
      </w:r>
    </w:p>
    <w:p w14:paraId="11819CFB" w14:textId="77777777" w:rsidR="00DB7A84" w:rsidRDefault="00DE7126">
      <w:pPr>
        <w:pStyle w:val="SourceCode"/>
      </w:pPr>
      <w:r>
        <w:t>// web-01 | production | 443 gives the same record. It returns</w:t>
      </w:r>
    </w:p>
    <w:p w14:paraId="346FF7F1" w14:textId="77777777" w:rsidR="00DB7A84" w:rsidRDefault="00DE7126">
      <w:pPr>
        <w:pStyle w:val="SourceCode"/>
      </w:pPr>
      <w:r>
        <w:t>// WRONG_FIELD_COUNT when the line does not have exactly 3 fields, and</w:t>
      </w:r>
    </w:p>
    <w:p w14:paraId="46879937" w14:textId="77777777" w:rsidR="00DB7A84" w:rsidRDefault="00DE7126">
      <w:pPr>
        <w:pStyle w:val="SourceCode"/>
      </w:pPr>
      <w:r>
        <w:t>// PORT_NOT_A_NUMBER when the port does not convert; then the record is</w:t>
      </w:r>
    </w:p>
    <w:p w14:paraId="5B0DA374" w14:textId="77777777" w:rsidR="00DB7A84" w:rsidRDefault="00DE7126">
      <w:pPr>
        <w:pStyle w:val="SourceCode"/>
      </w:pPr>
      <w:r>
        <w:t>// left unchanged, and the caller must not use it. Remember, -&gt; reaches a</w:t>
      </w:r>
    </w:p>
    <w:p w14:paraId="35447621" w14:textId="77777777" w:rsidR="00DB7A84" w:rsidRDefault="00DE7126">
      <w:pPr>
        <w:pStyle w:val="SourceCode"/>
      </w:pPr>
      <w:r>
        <w:t>// field through a pointer.</w:t>
      </w:r>
    </w:p>
    <w:p w14:paraId="1E74936D" w14:textId="77777777" w:rsidR="00DB7A84" w:rsidRDefault="00DE7126">
      <w:pPr>
        <w:pStyle w:val="SourceCode"/>
      </w:pPr>
      <w:r>
        <w:t>int parse_server(const char *line, struct Server *server) {</w:t>
      </w:r>
    </w:p>
    <w:p w14:paraId="7948825A" w14:textId="77777777" w:rsidR="00DB7A84" w:rsidRDefault="00DE7126">
      <w:pPr>
        <w:pStyle w:val="SourceCode"/>
      </w:pPr>
      <w:r>
        <w:t xml:space="preserve">    char fields[4][128];</w:t>
      </w:r>
    </w:p>
    <w:p w14:paraId="6DBDBB04" w14:textId="77777777" w:rsidR="00DB7A84" w:rsidRDefault="00DE7126">
      <w:pPr>
        <w:pStyle w:val="SourceCode"/>
      </w:pPr>
      <w:r>
        <w:t xml:space="preserve">    if (split_text(line, '|', fields, 4) != 3) {</w:t>
      </w:r>
    </w:p>
    <w:p w14:paraId="22BC8044" w14:textId="77777777" w:rsidR="00DB7A84" w:rsidRDefault="00DE7126">
      <w:pPr>
        <w:pStyle w:val="SourceCode"/>
      </w:pPr>
      <w:r>
        <w:t xml:space="preserve">        return WRONG_FIELD_COUNT;</w:t>
      </w:r>
    </w:p>
    <w:p w14:paraId="34917543" w14:textId="77777777" w:rsidR="00DB7A84" w:rsidRDefault="00DE7126">
      <w:pPr>
        <w:pStyle w:val="SourceCode"/>
      </w:pPr>
      <w:r>
        <w:t xml:space="preserve">    }</w:t>
      </w:r>
    </w:p>
    <w:p w14:paraId="4B4C6CE5" w14:textId="77777777" w:rsidR="00DB7A84" w:rsidRDefault="00DE7126">
      <w:pPr>
        <w:pStyle w:val="SourceCode"/>
      </w:pPr>
      <w:r>
        <w:t xml:space="preserve">    char *hostname = trim_text(fields[0]);</w:t>
      </w:r>
    </w:p>
    <w:p w14:paraId="4DFA7A10" w14:textId="77777777" w:rsidR="00DB7A84" w:rsidRDefault="00DE7126">
      <w:pPr>
        <w:pStyle w:val="SourceCode"/>
      </w:pPr>
      <w:r>
        <w:t xml:space="preserve">    char *environment = trim_text(fields[1]);</w:t>
      </w:r>
    </w:p>
    <w:p w14:paraId="1D298EBB" w14:textId="77777777" w:rsidR="00DB7A84" w:rsidRDefault="00DE7126">
      <w:pPr>
        <w:pStyle w:val="SourceCode"/>
      </w:pPr>
      <w:r>
        <w:t xml:space="preserve">    char *port_text = trim_text(fields[2]);</w:t>
      </w:r>
    </w:p>
    <w:p w14:paraId="5E556A62" w14:textId="77777777" w:rsidR="00DB7A84" w:rsidRDefault="00DB7A84">
      <w:pPr>
        <w:pStyle w:val="SourceCode"/>
      </w:pPr>
    </w:p>
    <w:p w14:paraId="0DDF1243" w14:textId="77777777" w:rsidR="00DB7A84" w:rsidRDefault="00DE7126">
      <w:pPr>
        <w:pStyle w:val="SourceCode"/>
      </w:pPr>
      <w:r>
        <w:t xml:space="preserve">    // Remember, strtol stores in end where it stopped reading.</w:t>
      </w:r>
    </w:p>
    <w:p w14:paraId="41CC53F4" w14:textId="77777777" w:rsidR="00DB7A84" w:rsidRDefault="00DE7126">
      <w:pPr>
        <w:pStyle w:val="SourceCode"/>
      </w:pPr>
      <w:r>
        <w:t xml:space="preserve">    char *end;</w:t>
      </w:r>
    </w:p>
    <w:p w14:paraId="56BD99A5" w14:textId="77777777" w:rsidR="00DB7A84" w:rsidRDefault="00DE7126">
      <w:pPr>
        <w:pStyle w:val="SourceCode"/>
      </w:pPr>
      <w:r>
        <w:t xml:space="preserve">    long port = strtol(port_text, &amp;end, 10);</w:t>
      </w:r>
    </w:p>
    <w:p w14:paraId="42BC3F42" w14:textId="77777777" w:rsidR="00DB7A84" w:rsidRDefault="00DE7126">
      <w:pPr>
        <w:pStyle w:val="SourceCode"/>
      </w:pPr>
      <w:r>
        <w:t xml:space="preserve">    if (end == port_text || *end != '\0') {</w:t>
      </w:r>
    </w:p>
    <w:p w14:paraId="4AD3AB88" w14:textId="77777777" w:rsidR="00DB7A84" w:rsidRDefault="00DE7126">
      <w:pPr>
        <w:pStyle w:val="SourceCode"/>
      </w:pPr>
      <w:r>
        <w:t xml:space="preserve">        return PORT_NOT_A_NUMBER;</w:t>
      </w:r>
    </w:p>
    <w:p w14:paraId="3568511B" w14:textId="77777777" w:rsidR="00DB7A84" w:rsidRDefault="00DE7126">
      <w:pPr>
        <w:pStyle w:val="SourceCode"/>
      </w:pPr>
      <w:r>
        <w:t xml:space="preserve">    }</w:t>
      </w:r>
    </w:p>
    <w:p w14:paraId="7DFC4455" w14:textId="77777777" w:rsidR="00DB7A84" w:rsidRDefault="00DE7126">
      <w:pPr>
        <w:pStyle w:val="SourceCode"/>
      </w:pPr>
      <w:r>
        <w:t xml:space="preserve">    snprintf(server-&gt;hostname, sizeof server-&gt;hostname, "%s", hostname);</w:t>
      </w:r>
    </w:p>
    <w:p w14:paraId="51D674AD" w14:textId="77777777" w:rsidR="00DB7A84" w:rsidRDefault="00DE7126">
      <w:pPr>
        <w:pStyle w:val="SourceCode"/>
      </w:pPr>
      <w:r>
        <w:t xml:space="preserve">    snprintf(server-&gt;environment, sizeof server-&gt;environment, "%s",</w:t>
      </w:r>
    </w:p>
    <w:p w14:paraId="2B46FE2B" w14:textId="77777777" w:rsidR="00DB7A84" w:rsidRDefault="00DE7126">
      <w:pPr>
        <w:pStyle w:val="SourceCode"/>
      </w:pPr>
      <w:r>
        <w:t xml:space="preserve">             environment);</w:t>
      </w:r>
    </w:p>
    <w:p w14:paraId="5D9191FC" w14:textId="77777777" w:rsidR="00DB7A84" w:rsidRDefault="00DE7126">
      <w:pPr>
        <w:pStyle w:val="SourceCode"/>
      </w:pPr>
      <w:r>
        <w:t xml:space="preserve">    server-&gt;port = port;</w:t>
      </w:r>
    </w:p>
    <w:p w14:paraId="349A4CA3" w14:textId="77777777" w:rsidR="00DB7A84" w:rsidRDefault="00DE7126">
      <w:pPr>
        <w:pStyle w:val="SourceCode"/>
      </w:pPr>
      <w:r>
        <w:t xml:space="preserve">    return SERVER_OK;</w:t>
      </w:r>
    </w:p>
    <w:p w14:paraId="1E7AC5C2" w14:textId="77777777" w:rsidR="00DB7A84" w:rsidRDefault="00DE7126">
      <w:pPr>
        <w:pStyle w:val="SourceCode"/>
      </w:pPr>
      <w:r>
        <w:t>}</w:t>
      </w:r>
    </w:p>
    <w:p w14:paraId="67017452" w14:textId="77777777" w:rsidR="00DB7A84" w:rsidRDefault="00DB7A84">
      <w:pPr>
        <w:pStyle w:val="SourceCode"/>
      </w:pPr>
    </w:p>
    <w:p w14:paraId="3DD86D9E" w14:textId="77777777" w:rsidR="00DB7A84" w:rsidRDefault="00DE7126">
      <w:pPr>
        <w:pStyle w:val="SourceCode"/>
      </w:pPr>
      <w:r>
        <w:t>// Remember, main starts the program; 0 = success, 1 = failure.</w:t>
      </w:r>
    </w:p>
    <w:p w14:paraId="32F21B98" w14:textId="77777777" w:rsidR="00DB7A84" w:rsidRDefault="00DE7126">
      <w:pPr>
        <w:pStyle w:val="SourceCode"/>
      </w:pPr>
      <w:r>
        <w:t>int main(void) {</w:t>
      </w:r>
    </w:p>
    <w:p w14:paraId="0D195DDB" w14:textId="77777777" w:rsidR="00DB7A84" w:rsidRDefault="00DE7126">
      <w:pPr>
        <w:pStyle w:val="SourceCode"/>
      </w:pPr>
      <w:r>
        <w:t xml:space="preserve">    const char *path = "servers.txt";</w:t>
      </w:r>
    </w:p>
    <w:p w14:paraId="2132408D" w14:textId="77777777" w:rsidR="00DB7A84" w:rsidRDefault="00DB7A84">
      <w:pPr>
        <w:pStyle w:val="SourceCode"/>
      </w:pPr>
    </w:p>
    <w:p w14:paraId="1FE31839" w14:textId="77777777" w:rsidR="00DB7A84" w:rsidRDefault="00DE7126">
      <w:pPr>
        <w:pStyle w:val="SourceCode"/>
      </w:pPr>
      <w:r>
        <w:t xml:space="preserve">    // Remember, fopen returns NULL when it cannot open the file.</w:t>
      </w:r>
    </w:p>
    <w:p w14:paraId="6625029E" w14:textId="77777777" w:rsidR="00DB7A84" w:rsidRDefault="00DE7126">
      <w:pPr>
        <w:pStyle w:val="SourceCode"/>
      </w:pPr>
      <w:r>
        <w:t xml:space="preserve">    FILE *file = fopen(path, "r");</w:t>
      </w:r>
    </w:p>
    <w:p w14:paraId="34E26547" w14:textId="77777777" w:rsidR="00DB7A84" w:rsidRDefault="00DE7126">
      <w:pPr>
        <w:pStyle w:val="SourceCode"/>
      </w:pPr>
      <w:r>
        <w:t xml:space="preserve">    if (file == NULL) {</w:t>
      </w:r>
    </w:p>
    <w:p w14:paraId="6C5434A0" w14:textId="77777777" w:rsidR="00DB7A84" w:rsidRDefault="00DE7126">
      <w:pPr>
        <w:pStyle w:val="SourceCode"/>
      </w:pPr>
      <w:r>
        <w:t xml:space="preserve">        fprintf(stderr, "Error: could not read %s\n", path);</w:t>
      </w:r>
    </w:p>
    <w:p w14:paraId="7573C42D" w14:textId="77777777" w:rsidR="00DB7A84" w:rsidRDefault="00DE7126">
      <w:pPr>
        <w:pStyle w:val="SourceCode"/>
      </w:pPr>
      <w:r>
        <w:t xml:space="preserve">        return 1;</w:t>
      </w:r>
    </w:p>
    <w:p w14:paraId="7539DB78" w14:textId="77777777" w:rsidR="00DB7A84" w:rsidRDefault="00DE7126">
      <w:pPr>
        <w:pStyle w:val="SourceCode"/>
      </w:pPr>
      <w:r>
        <w:t xml:space="preserve">    }</w:t>
      </w:r>
    </w:p>
    <w:p w14:paraId="47A584CD" w14:textId="77777777" w:rsidR="00DB7A84" w:rsidRDefault="00DB7A84">
      <w:pPr>
        <w:pStyle w:val="SourceCode"/>
      </w:pPr>
    </w:p>
    <w:p w14:paraId="33E49034" w14:textId="77777777" w:rsidR="00DB7A84" w:rsidRDefault="00DE7126">
      <w:pPr>
        <w:pStyle w:val="SourceCode"/>
      </w:pPr>
      <w:r>
        <w:t xml:space="preserve">    // Load every line first: each good line becomes a record in servers,</w:t>
      </w:r>
    </w:p>
    <w:p w14:paraId="627CEBA9" w14:textId="77777777" w:rsidR="00DB7A84" w:rsidRDefault="00DE7126">
      <w:pPr>
        <w:pStyle w:val="SourceCode"/>
      </w:pPr>
      <w:r>
        <w:t xml:space="preserve">    // and each malformed line gets its own Error line, so one run reports</w:t>
      </w:r>
    </w:p>
    <w:p w14:paraId="6D69AB40" w14:textId="77777777" w:rsidR="00DB7A84" w:rsidRDefault="00DE7126">
      <w:pPr>
        <w:pStyle w:val="SourceCode"/>
      </w:pPr>
      <w:r>
        <w:t xml:space="preserve">    // them all. malformed remembers whether any line was bad. Remember,</w:t>
      </w:r>
    </w:p>
    <w:p w14:paraId="09DBB5EE" w14:textId="77777777" w:rsidR="00DB7A84" w:rsidRDefault="00DE7126">
      <w:pPr>
        <w:pStyle w:val="SourceCode"/>
      </w:pPr>
      <w:r>
        <w:t xml:space="preserve">    // records in a collection: server_count says how many are filled.</w:t>
      </w:r>
    </w:p>
    <w:p w14:paraId="4CDF32B8" w14:textId="77777777" w:rsidR="00DB7A84" w:rsidRDefault="00DE7126">
      <w:pPr>
        <w:pStyle w:val="SourceCode"/>
      </w:pPr>
      <w:r>
        <w:t xml:space="preserve">    struct Server servers[32];</w:t>
      </w:r>
    </w:p>
    <w:p w14:paraId="29A98CB8" w14:textId="77777777" w:rsidR="00DB7A84" w:rsidRDefault="00DE7126">
      <w:pPr>
        <w:pStyle w:val="SourceCode"/>
      </w:pPr>
      <w:r>
        <w:t xml:space="preserve">    int server_count = 0;</w:t>
      </w:r>
    </w:p>
    <w:p w14:paraId="68883A72" w14:textId="77777777" w:rsidR="00DB7A84" w:rsidRDefault="00DE7126">
      <w:pPr>
        <w:pStyle w:val="SourceCode"/>
      </w:pPr>
      <w:r>
        <w:t xml:space="preserve">    bool malformed = false;</w:t>
      </w:r>
    </w:p>
    <w:p w14:paraId="4D370BD1" w14:textId="77777777" w:rsidR="00DB7A84" w:rsidRDefault="00DE7126">
      <w:pPr>
        <w:pStyle w:val="SourceCode"/>
      </w:pPr>
      <w:r>
        <w:t xml:space="preserve">    int line_number = 0;</w:t>
      </w:r>
    </w:p>
    <w:p w14:paraId="53CD3A0D" w14:textId="77777777" w:rsidR="00DB7A84" w:rsidRDefault="00DB7A84">
      <w:pPr>
        <w:pStyle w:val="SourceCode"/>
      </w:pPr>
    </w:p>
    <w:p w14:paraId="0338D87F" w14:textId="77777777" w:rsidR="00DB7A84" w:rsidRDefault="00DE7126">
      <w:pPr>
        <w:pStyle w:val="SourceCode"/>
      </w:pPr>
      <w:r>
        <w:t xml:space="preserve">    // Read one line at a time. Remember, fgets reads one line into the</w:t>
      </w:r>
    </w:p>
    <w:p w14:paraId="36D63676" w14:textId="77777777" w:rsidR="00DB7A84" w:rsidRDefault="00DE7126">
      <w:pPr>
        <w:pStyle w:val="SourceCode"/>
      </w:pPr>
      <w:r>
        <w:t xml:space="preserve">    // array and keeps its \n. It returns NULL when there is no line left,</w:t>
      </w:r>
    </w:p>
    <w:p w14:paraId="52F41ACB" w14:textId="77777777" w:rsidR="00DB7A84" w:rsidRDefault="00DE7126">
      <w:pPr>
        <w:pStyle w:val="SourceCode"/>
      </w:pPr>
      <w:r>
        <w:t xml:space="preserve">    // so the loop runs once for each line of the file, and only one line</w:t>
      </w:r>
    </w:p>
    <w:p w14:paraId="79B4CAFD" w14:textId="77777777" w:rsidR="00DB7A84" w:rsidRDefault="00DE7126">
      <w:pPr>
        <w:pStyle w:val="SourceCode"/>
      </w:pPr>
      <w:r>
        <w:t xml:space="preserve">    // is in memory at a time.</w:t>
      </w:r>
    </w:p>
    <w:p w14:paraId="27DC45AC" w14:textId="77777777" w:rsidR="00DB7A84" w:rsidRDefault="00DE7126">
      <w:pPr>
        <w:pStyle w:val="SourceCode"/>
      </w:pPr>
      <w:r>
        <w:t xml:space="preserve">    char line[128];</w:t>
      </w:r>
    </w:p>
    <w:p w14:paraId="48699167" w14:textId="77777777" w:rsidR="00DB7A84" w:rsidRDefault="00DE7126">
      <w:pPr>
        <w:pStyle w:val="SourceCode"/>
      </w:pPr>
      <w:r>
        <w:t xml:space="preserve">    while (fgets(line, sizeof line, file) != NULL) {</w:t>
      </w:r>
    </w:p>
    <w:p w14:paraId="14FC05EC" w14:textId="77777777" w:rsidR="00DB7A84" w:rsidRDefault="00DE7126">
      <w:pPr>
        <w:pStyle w:val="SourceCode"/>
      </w:pPr>
      <w:r>
        <w:t xml:space="preserve">        line_number = line_number + 1;</w:t>
      </w:r>
    </w:p>
    <w:p w14:paraId="237BD89F" w14:textId="77777777" w:rsidR="00DB7A84" w:rsidRDefault="00DB7A84">
      <w:pPr>
        <w:pStyle w:val="SourceCode"/>
      </w:pPr>
    </w:p>
    <w:p w14:paraId="613213D7" w14:textId="77777777" w:rsidR="00DB7A84" w:rsidRDefault="00DE7126">
      <w:pPr>
        <w:pStyle w:val="SourceCode"/>
      </w:pPr>
      <w:r>
        <w:t xml:space="preserve">        // A line that does not fit in the array comes back without its</w:t>
      </w:r>
    </w:p>
    <w:p w14:paraId="59301544" w14:textId="77777777" w:rsidR="00DB7A84" w:rsidRDefault="00DE7126">
      <w:pPr>
        <w:pStyle w:val="SourceCode"/>
      </w:pPr>
      <w:r>
        <w:t xml:space="preserve">        // \n, and the rest of it would come back as the next line. feof</w:t>
      </w:r>
    </w:p>
    <w:p w14:paraId="24ACBCB4" w14:textId="77777777" w:rsidR="00DB7A84" w:rsidRDefault="00DE7126">
      <w:pPr>
        <w:pStyle w:val="SourceCode"/>
      </w:pPr>
      <w:r>
        <w:t xml:space="preserve">        // is nonzero only once a read has reached the end of the file,</w:t>
      </w:r>
    </w:p>
    <w:p w14:paraId="11D0078E" w14:textId="77777777" w:rsidR="00DB7A84" w:rsidRDefault="00DE7126">
      <w:pPr>
        <w:pStyle w:val="SourceCode"/>
      </w:pPr>
      <w:r>
        <w:t xml:space="preserve">        // so a line with no \n before the end is too long: refuse the</w:t>
      </w:r>
    </w:p>
    <w:p w14:paraId="74BE94F8" w14:textId="77777777" w:rsidR="00DB7A84" w:rsidRDefault="00DE7126">
      <w:pPr>
        <w:pStyle w:val="SourceCode"/>
      </w:pPr>
      <w:r>
        <w:t xml:space="preserve">        // file rather than read the line in two pieces.</w:t>
      </w:r>
    </w:p>
    <w:p w14:paraId="4E65EBBF" w14:textId="77777777" w:rsidR="00DB7A84" w:rsidRDefault="00DE7126">
      <w:pPr>
        <w:pStyle w:val="SourceCode"/>
      </w:pPr>
      <w:r>
        <w:t xml:space="preserve">        if (line[strcspn(line, "\n")] != '\n' &amp;&amp; feof(file) == 0) {</w:t>
      </w:r>
    </w:p>
    <w:p w14:paraId="3711EFC1" w14:textId="77777777" w:rsidR="00DB7A84" w:rsidRDefault="00DE7126">
      <w:pPr>
        <w:pStyle w:val="SourceCode"/>
      </w:pPr>
      <w:r>
        <w:t xml:space="preserve">            fprintf(stderr, "Error: %s line %d: longer than 126 characters\n",</w:t>
      </w:r>
    </w:p>
    <w:p w14:paraId="46279222" w14:textId="77777777" w:rsidR="00DB7A84" w:rsidRDefault="00DE7126">
      <w:pPr>
        <w:pStyle w:val="SourceCode"/>
      </w:pPr>
      <w:r>
        <w:t xml:space="preserve">                    path, line_number);</w:t>
      </w:r>
    </w:p>
    <w:p w14:paraId="771E0614" w14:textId="77777777" w:rsidR="00DB7A84" w:rsidRDefault="00DE7126">
      <w:pPr>
        <w:pStyle w:val="SourceCode"/>
      </w:pPr>
      <w:r>
        <w:t xml:space="preserve">            fclose(file);</w:t>
      </w:r>
    </w:p>
    <w:p w14:paraId="55DC2467" w14:textId="77777777" w:rsidR="00DB7A84" w:rsidRDefault="00DE7126">
      <w:pPr>
        <w:pStyle w:val="SourceCode"/>
      </w:pPr>
      <w:r>
        <w:t xml:space="preserve">            return 1;</w:t>
      </w:r>
    </w:p>
    <w:p w14:paraId="796D5610" w14:textId="77777777" w:rsidR="00DB7A84" w:rsidRDefault="00DE7126">
      <w:pPr>
        <w:pStyle w:val="SourceCode"/>
      </w:pPr>
      <w:r>
        <w:t xml:space="preserve">        }</w:t>
      </w:r>
    </w:p>
    <w:p w14:paraId="728B8B10" w14:textId="77777777" w:rsidR="00DB7A84" w:rsidRDefault="00DB7A84">
      <w:pPr>
        <w:pStyle w:val="SourceCode"/>
      </w:pPr>
    </w:p>
    <w:p w14:paraId="6E62CA56" w14:textId="77777777" w:rsidR="00DB7A84" w:rsidRDefault="00DE7126">
      <w:pPr>
        <w:pStyle w:val="SourceCode"/>
      </w:pPr>
      <w:r>
        <w:t xml:space="preserve">        // Cut the \n that fgets keeps, and the \r of a Windows line</w:t>
      </w:r>
    </w:p>
    <w:p w14:paraId="5EF94A3D" w14:textId="77777777" w:rsidR="00DB7A84" w:rsidRDefault="00DE7126">
      <w:pPr>
        <w:pStyle w:val="SourceCode"/>
      </w:pPr>
      <w:r>
        <w:t xml:space="preserve">        // ending on Linux or macOS: strcspn finds the first of either.</w:t>
      </w:r>
    </w:p>
    <w:p w14:paraId="1CA1EFE3" w14:textId="77777777" w:rsidR="00DB7A84" w:rsidRDefault="00DE7126">
      <w:pPr>
        <w:pStyle w:val="SourceCode"/>
      </w:pPr>
      <w:r>
        <w:t xml:space="preserve">        line[strcspn(line, "\r\n")] = '\0';</w:t>
      </w:r>
    </w:p>
    <w:p w14:paraId="0B7C9642" w14:textId="77777777" w:rsidR="00DB7A84" w:rsidRDefault="00DE7126">
      <w:pPr>
        <w:pStyle w:val="SourceCode"/>
      </w:pPr>
      <w:r>
        <w:t xml:space="preserve">        if (strcmp(line, "") != 0) {</w:t>
      </w:r>
    </w:p>
    <w:p w14:paraId="459D1DB2" w14:textId="77777777" w:rsidR="00DB7A84" w:rsidRDefault="00DE7126">
      <w:pPr>
        <w:pStyle w:val="SourceCode"/>
      </w:pPr>
      <w:r>
        <w:t xml:space="preserve">            if (server_count == 32) {</w:t>
      </w:r>
    </w:p>
    <w:p w14:paraId="37890696" w14:textId="77777777" w:rsidR="00DB7A84" w:rsidRDefault="00DE7126">
      <w:pPr>
        <w:pStyle w:val="SourceCode"/>
      </w:pPr>
      <w:r>
        <w:t xml:space="preserve">                fprintf(stderr, "Error: %s has more than 32 records\n", path);</w:t>
      </w:r>
    </w:p>
    <w:p w14:paraId="1ECE88ED" w14:textId="77777777" w:rsidR="00DB7A84" w:rsidRDefault="00DE7126">
      <w:pPr>
        <w:pStyle w:val="SourceCode"/>
      </w:pPr>
      <w:r>
        <w:t xml:space="preserve">                fclose(file);</w:t>
      </w:r>
    </w:p>
    <w:p w14:paraId="7467BD2B" w14:textId="77777777" w:rsidR="00DB7A84" w:rsidRDefault="00DE7126">
      <w:pPr>
        <w:pStyle w:val="SourceCode"/>
      </w:pPr>
      <w:r>
        <w:t xml:space="preserve">                return 1;</w:t>
      </w:r>
    </w:p>
    <w:p w14:paraId="4AD108FD" w14:textId="77777777" w:rsidR="00DB7A84" w:rsidRDefault="00DE7126">
      <w:pPr>
        <w:pStyle w:val="SourceCode"/>
      </w:pPr>
      <w:r>
        <w:t xml:space="preserve">            }</w:t>
      </w:r>
    </w:p>
    <w:p w14:paraId="5052C12E" w14:textId="77777777" w:rsidR="00DB7A84" w:rsidRDefault="00DB7A84">
      <w:pPr>
        <w:pStyle w:val="SourceCode"/>
      </w:pPr>
    </w:p>
    <w:p w14:paraId="11C9D170" w14:textId="77777777" w:rsidR="00DB7A84" w:rsidRDefault="00DE7126">
      <w:pPr>
        <w:pStyle w:val="SourceCode"/>
      </w:pPr>
      <w:r>
        <w:t xml:space="preserve">            // &amp;servers[server_count] is the address of the next free</w:t>
      </w:r>
    </w:p>
    <w:p w14:paraId="0674735B" w14:textId="77777777" w:rsidR="00DB7A84" w:rsidRDefault="00DE7126">
      <w:pPr>
        <w:pStyle w:val="SourceCode"/>
      </w:pPr>
      <w:r>
        <w:t xml:space="preserve">            // record, so parse_server fills it in place. It counts as</w:t>
      </w:r>
    </w:p>
    <w:p w14:paraId="3C7A3058" w14:textId="77777777" w:rsidR="00DB7A84" w:rsidRDefault="00DE7126">
      <w:pPr>
        <w:pStyle w:val="SourceCode"/>
      </w:pPr>
      <w:r>
        <w:t xml:space="preserve">            // loaded only when parse_server returns SERVER_OK.</w:t>
      </w:r>
    </w:p>
    <w:p w14:paraId="369D61FB" w14:textId="77777777" w:rsidR="00DB7A84" w:rsidRDefault="00DE7126">
      <w:pPr>
        <w:pStyle w:val="SourceCode"/>
      </w:pPr>
      <w:r>
        <w:t xml:space="preserve">            int status = parse_server(line, &amp;servers[server_count]);</w:t>
      </w:r>
    </w:p>
    <w:p w14:paraId="4EC4B4FF" w14:textId="77777777" w:rsidR="00DB7A84" w:rsidRDefault="00DE7126">
      <w:pPr>
        <w:pStyle w:val="SourceCode"/>
      </w:pPr>
      <w:r>
        <w:t xml:space="preserve">            if (status == WRONG_FIELD_COUNT) {</w:t>
      </w:r>
    </w:p>
    <w:p w14:paraId="6B607A2B" w14:textId="77777777" w:rsidR="00DB7A84" w:rsidRDefault="00DE7126">
      <w:pPr>
        <w:pStyle w:val="SourceCode"/>
      </w:pPr>
      <w:r>
        <w:t xml:space="preserve">                fprintf(stderr, "Error: %s line %d: expected 3 fields: %s\n",</w:t>
      </w:r>
    </w:p>
    <w:p w14:paraId="6F3BB429" w14:textId="77777777" w:rsidR="00DB7A84" w:rsidRDefault="00DE7126">
      <w:pPr>
        <w:pStyle w:val="SourceCode"/>
      </w:pPr>
      <w:r>
        <w:t xml:space="preserve">                        path, line_number, line);</w:t>
      </w:r>
    </w:p>
    <w:p w14:paraId="607B8280" w14:textId="77777777" w:rsidR="00DB7A84" w:rsidRDefault="00DE7126">
      <w:pPr>
        <w:pStyle w:val="SourceCode"/>
      </w:pPr>
      <w:r>
        <w:t xml:space="preserve">                malformed = true;</w:t>
      </w:r>
    </w:p>
    <w:p w14:paraId="7D4A6135" w14:textId="77777777" w:rsidR="00DB7A84" w:rsidRDefault="00DE7126">
      <w:pPr>
        <w:pStyle w:val="SourceCode"/>
      </w:pPr>
      <w:r>
        <w:t xml:space="preserve">            } else if (status == PORT_NOT_A_NUMBER) {</w:t>
      </w:r>
    </w:p>
    <w:p w14:paraId="29801FFF" w14:textId="77777777" w:rsidR="00DB7A84" w:rsidRDefault="00DE7126">
      <w:pPr>
        <w:pStyle w:val="SourceCode"/>
      </w:pPr>
      <w:r>
        <w:t xml:space="preserve">                fprintf(stderr,</w:t>
      </w:r>
    </w:p>
    <w:p w14:paraId="33584949" w14:textId="77777777" w:rsidR="00DB7A84" w:rsidRDefault="00DE7126">
      <w:pPr>
        <w:pStyle w:val="SourceCode"/>
      </w:pPr>
      <w:r>
        <w:t xml:space="preserve">                        "Error: %s line %d: port must be a number: %s\n",</w:t>
      </w:r>
    </w:p>
    <w:p w14:paraId="5D005294" w14:textId="77777777" w:rsidR="00DB7A84" w:rsidRDefault="00DE7126">
      <w:pPr>
        <w:pStyle w:val="SourceCode"/>
      </w:pPr>
      <w:r>
        <w:t xml:space="preserve">                        path, line_number, line);</w:t>
      </w:r>
    </w:p>
    <w:p w14:paraId="706CE888" w14:textId="77777777" w:rsidR="00DB7A84" w:rsidRDefault="00DE7126">
      <w:pPr>
        <w:pStyle w:val="SourceCode"/>
      </w:pPr>
      <w:r>
        <w:t xml:space="preserve">                malformed = true;</w:t>
      </w:r>
    </w:p>
    <w:p w14:paraId="1D219169" w14:textId="77777777" w:rsidR="00DB7A84" w:rsidRDefault="00DE7126">
      <w:pPr>
        <w:pStyle w:val="SourceCode"/>
      </w:pPr>
      <w:r>
        <w:t xml:space="preserve">            } else {</w:t>
      </w:r>
    </w:p>
    <w:p w14:paraId="2BD4211E" w14:textId="77777777" w:rsidR="00DB7A84" w:rsidRDefault="00DE7126">
      <w:pPr>
        <w:pStyle w:val="SourceCode"/>
      </w:pPr>
      <w:r>
        <w:t xml:space="preserve">                server_count = server_count + 1;</w:t>
      </w:r>
    </w:p>
    <w:p w14:paraId="040749AE" w14:textId="77777777" w:rsidR="00DB7A84" w:rsidRDefault="00DE7126">
      <w:pPr>
        <w:pStyle w:val="SourceCode"/>
      </w:pPr>
      <w:r>
        <w:t xml:space="preserve">            }</w:t>
      </w:r>
    </w:p>
    <w:p w14:paraId="26A23A28" w14:textId="77777777" w:rsidR="00DB7A84" w:rsidRDefault="00DE7126">
      <w:pPr>
        <w:pStyle w:val="SourceCode"/>
      </w:pPr>
      <w:r>
        <w:t xml:space="preserve">        }</w:t>
      </w:r>
    </w:p>
    <w:p w14:paraId="389DCEDF" w14:textId="77777777" w:rsidR="00DB7A84" w:rsidRDefault="00DE7126">
      <w:pPr>
        <w:pStyle w:val="SourceCode"/>
      </w:pPr>
      <w:r>
        <w:t xml:space="preserve">    }</w:t>
      </w:r>
    </w:p>
    <w:p w14:paraId="19161FA6" w14:textId="77777777" w:rsidR="00DB7A84" w:rsidRDefault="00DB7A84">
      <w:pPr>
        <w:pStyle w:val="SourceCode"/>
      </w:pPr>
    </w:p>
    <w:p w14:paraId="00C8E698" w14:textId="77777777" w:rsidR="00DB7A84" w:rsidRDefault="00DE7126">
      <w:pPr>
        <w:pStyle w:val="SourceCode"/>
      </w:pPr>
      <w:r>
        <w:t xml:space="preserve">    // fgets also returns NULL when a read fails. Remember, ferror is</w:t>
      </w:r>
    </w:p>
    <w:p w14:paraId="36430D0B" w14:textId="77777777" w:rsidR="00DB7A84" w:rsidRDefault="00DE7126">
      <w:pPr>
        <w:pStyle w:val="SourceCode"/>
      </w:pPr>
      <w:r>
        <w:t xml:space="preserve">    // nonzero when a read failed, and C closes the file explicitly.</w:t>
      </w:r>
    </w:p>
    <w:p w14:paraId="45581ED6" w14:textId="77777777" w:rsidR="00DB7A84" w:rsidRDefault="00DE7126">
      <w:pPr>
        <w:pStyle w:val="SourceCode"/>
      </w:pPr>
      <w:r>
        <w:t xml:space="preserve">    int read_error = ferror(file);</w:t>
      </w:r>
    </w:p>
    <w:p w14:paraId="60A3D3C1" w14:textId="77777777" w:rsidR="00DB7A84" w:rsidRDefault="00DE7126">
      <w:pPr>
        <w:pStyle w:val="SourceCode"/>
      </w:pPr>
      <w:r>
        <w:t xml:space="preserve">    fclose(file);</w:t>
      </w:r>
    </w:p>
    <w:p w14:paraId="07FF6F0E" w14:textId="77777777" w:rsidR="00DB7A84" w:rsidRDefault="00DE7126">
      <w:pPr>
        <w:pStyle w:val="SourceCode"/>
      </w:pPr>
      <w:r>
        <w:t xml:space="preserve">    if (read_error != 0) {</w:t>
      </w:r>
    </w:p>
    <w:p w14:paraId="6D541AB0" w14:textId="77777777" w:rsidR="00DB7A84" w:rsidRDefault="00DE7126">
      <w:pPr>
        <w:pStyle w:val="SourceCode"/>
      </w:pPr>
      <w:r>
        <w:t xml:space="preserve">        fprintf(stderr, "Error: could not read %s\n", path);</w:t>
      </w:r>
    </w:p>
    <w:p w14:paraId="4E90D164" w14:textId="77777777" w:rsidR="00DB7A84" w:rsidRDefault="00DE7126">
      <w:pPr>
        <w:pStyle w:val="SourceCode"/>
      </w:pPr>
      <w:r>
        <w:t xml:space="preserve">        return 1;</w:t>
      </w:r>
    </w:p>
    <w:p w14:paraId="24BDC21F" w14:textId="77777777" w:rsidR="00DB7A84" w:rsidRDefault="00DE7126">
      <w:pPr>
        <w:pStyle w:val="SourceCode"/>
      </w:pPr>
      <w:r>
        <w:t xml:space="preserve">    }</w:t>
      </w:r>
    </w:p>
    <w:p w14:paraId="1ECCDC1B" w14:textId="77777777" w:rsidR="00DB7A84" w:rsidRDefault="00DB7A84">
      <w:pPr>
        <w:pStyle w:val="SourceCode"/>
      </w:pPr>
    </w:p>
    <w:p w14:paraId="3424BE2B" w14:textId="77777777" w:rsidR="00DB7A84" w:rsidRDefault="00DE7126">
      <w:pPr>
        <w:pStyle w:val="SourceCode"/>
      </w:pPr>
      <w:r>
        <w:t xml:space="preserve">    // Print only when every line was a good record: a file with a bad</w:t>
      </w:r>
    </w:p>
    <w:p w14:paraId="00A0409B" w14:textId="77777777" w:rsidR="00DB7A84" w:rsidRDefault="00DE7126">
      <w:pPr>
        <w:pStyle w:val="SourceCode"/>
      </w:pPr>
      <w:r>
        <w:t xml:space="preserve">    // line is reported, and none of it is used.</w:t>
      </w:r>
    </w:p>
    <w:p w14:paraId="1EDB2AA4" w14:textId="77777777" w:rsidR="00DB7A84" w:rsidRDefault="00DE7126">
      <w:pPr>
        <w:pStyle w:val="SourceCode"/>
      </w:pPr>
      <w:r>
        <w:t xml:space="preserve">    if (malformed) {</w:t>
      </w:r>
    </w:p>
    <w:p w14:paraId="58FF8F1F" w14:textId="77777777" w:rsidR="00DB7A84" w:rsidRDefault="00DE7126">
      <w:pPr>
        <w:pStyle w:val="SourceCode"/>
      </w:pPr>
      <w:r>
        <w:t xml:space="preserve">        return 1;</w:t>
      </w:r>
    </w:p>
    <w:p w14:paraId="5F2290C8" w14:textId="77777777" w:rsidR="00DB7A84" w:rsidRDefault="00DE7126">
      <w:pPr>
        <w:pStyle w:val="SourceCode"/>
      </w:pPr>
      <w:r>
        <w:t xml:space="preserve">    }</w:t>
      </w:r>
    </w:p>
    <w:p w14:paraId="4C193C32" w14:textId="77777777" w:rsidR="00DB7A84" w:rsidRDefault="00DE7126">
      <w:pPr>
        <w:pStyle w:val="SourceCode"/>
      </w:pPr>
      <w:r>
        <w:t xml:space="preserve">    for (int index = 0; index &lt; server_count; index = index + 1) {</w:t>
      </w:r>
    </w:p>
    <w:p w14:paraId="7F272772" w14:textId="77777777" w:rsidR="00DB7A84" w:rsidRDefault="00DE7126">
      <w:pPr>
        <w:pStyle w:val="SourceCode"/>
      </w:pPr>
      <w:r>
        <w:t xml:space="preserve">        printf("%s (%s) port %d\n", servers[index].hostname,</w:t>
      </w:r>
    </w:p>
    <w:p w14:paraId="1C214617" w14:textId="77777777" w:rsidR="00DB7A84" w:rsidRDefault="00DE7126">
      <w:pPr>
        <w:pStyle w:val="SourceCode"/>
      </w:pPr>
      <w:r>
        <w:t xml:space="preserve">               servers[index].environment, servers[index].port);</w:t>
      </w:r>
    </w:p>
    <w:p w14:paraId="438A95A1" w14:textId="77777777" w:rsidR="00DB7A84" w:rsidRDefault="00DE7126">
      <w:pPr>
        <w:pStyle w:val="SourceCode"/>
        <w:keepNext/>
      </w:pPr>
      <w:r>
        <w:t xml:space="preserve">    }</w:t>
      </w:r>
    </w:p>
    <w:p w14:paraId="369B20F3" w14:textId="77777777" w:rsidR="00DB7A84" w:rsidRDefault="00DE7126">
      <w:pPr>
        <w:pStyle w:val="SourceCode"/>
        <w:keepNext/>
      </w:pPr>
      <w:r>
        <w:t xml:space="preserve">    return 0;</w:t>
      </w:r>
    </w:p>
    <w:p w14:paraId="784BCD7C" w14:textId="77777777" w:rsidR="00DB7A84" w:rsidRDefault="00DE7126">
      <w:pPr>
        <w:pStyle w:val="SourceCode"/>
      </w:pPr>
      <w:r>
        <w:t>}</w:t>
      </w:r>
    </w:p>
    <w:p w14:paraId="0F170BA1" w14:textId="77777777" w:rsidR="00DB7A84" w:rsidRDefault="00DB7A84">
      <w:pPr>
        <w:keepNext/>
      </w:pPr>
    </w:p>
    <w:p w14:paraId="0225E374" w14:textId="77777777" w:rsidR="00DB7A84" w:rsidRDefault="00DE7126">
      <w:pPr>
        <w:pStyle w:val="Heading3"/>
      </w:pPr>
      <w:r>
        <w:t>Windows PowerShell Build and Run</w:t>
      </w:r>
    </w:p>
    <w:p w14:paraId="029382F4" w14:textId="77777777" w:rsidR="00DB7A84" w:rsidRDefault="00DE7126">
      <w:pPr>
        <w:keepNext/>
      </w:pPr>
      <w:r>
        <w:t>Run the program once, then show its exit code.</w:t>
      </w:r>
    </w:p>
    <w:p w14:paraId="70138BC1" w14:textId="77777777" w:rsidR="00DB7A84" w:rsidRDefault="00DB7A84">
      <w:pPr>
        <w:keepNext/>
      </w:pPr>
    </w:p>
    <w:p w14:paraId="38E55608" w14:textId="77777777" w:rsidR="00DB7A84" w:rsidRDefault="00DE7126">
      <w:pPr>
        <w:pStyle w:val="CommandBlock"/>
        <w:keepNext/>
      </w:pPr>
      <w:r>
        <w:t>gcc -std=c17 -Wall -Wextra -Wpedantic -Werror .\c\parse_servers.c `</w:t>
      </w:r>
    </w:p>
    <w:p w14:paraId="51224AE5" w14:textId="77777777" w:rsidR="00DB7A84" w:rsidRDefault="00DE7126">
      <w:pPr>
        <w:pStyle w:val="CommandBlock"/>
        <w:keepNext/>
      </w:pPr>
      <w:r>
        <w:t xml:space="preserve">    -o .\c\parse-servers.exe</w:t>
      </w:r>
    </w:p>
    <w:p w14:paraId="2BA012CD" w14:textId="77777777" w:rsidR="00DB7A84" w:rsidRDefault="00DE7126">
      <w:pPr>
        <w:pStyle w:val="CommandBlock"/>
        <w:keepNext/>
      </w:pPr>
      <w:r>
        <w:t>.\c\parse-servers.exe</w:t>
      </w:r>
    </w:p>
    <w:p w14:paraId="36FE139F" w14:textId="77777777" w:rsidR="00DB7A84" w:rsidRDefault="00DE7126">
      <w:pPr>
        <w:pStyle w:val="CommandBlock"/>
      </w:pPr>
      <w:r>
        <w:t>$LASTEXITCODE</w:t>
      </w:r>
    </w:p>
    <w:p w14:paraId="4C4389BC" w14:textId="77777777" w:rsidR="00DB7A84" w:rsidRDefault="00DB7A84">
      <w:pPr>
        <w:keepNext/>
      </w:pPr>
    </w:p>
    <w:p w14:paraId="5607DC5E" w14:textId="77777777" w:rsidR="00DB7A84" w:rsidRDefault="00DE7126">
      <w:pPr>
        <w:pStyle w:val="Heading3"/>
      </w:pPr>
      <w:r>
        <w:t>Linux or macOS Build and Run</w:t>
      </w:r>
    </w:p>
    <w:p w14:paraId="069DF1A5" w14:textId="77777777" w:rsidR="00DB7A84" w:rsidRDefault="00DE7126">
      <w:pPr>
        <w:pStyle w:val="CommandBlock"/>
        <w:keepNext/>
      </w:pPr>
      <w:r>
        <w:t>gcc -std=c17 -Wall -Wextra -Wpedantic -Werror ./c/parse_servers.c \</w:t>
      </w:r>
    </w:p>
    <w:p w14:paraId="744C0534" w14:textId="77777777" w:rsidR="00DB7A84" w:rsidRDefault="00DE7126">
      <w:pPr>
        <w:pStyle w:val="CommandBlock"/>
        <w:keepNext/>
      </w:pPr>
      <w:r>
        <w:t xml:space="preserve">    -o ./c/parse-servers</w:t>
      </w:r>
    </w:p>
    <w:p w14:paraId="237099EC" w14:textId="77777777" w:rsidR="00DB7A84" w:rsidRDefault="00DE7126">
      <w:pPr>
        <w:pStyle w:val="CommandBlock"/>
        <w:keepNext/>
      </w:pPr>
      <w:r>
        <w:t>./c/parse-servers</w:t>
      </w:r>
    </w:p>
    <w:p w14:paraId="31CDBA4B" w14:textId="77777777" w:rsidR="00DB7A84" w:rsidRDefault="00DE7126">
      <w:pPr>
        <w:pStyle w:val="CommandBlock"/>
      </w:pPr>
      <w:r>
        <w:t>echo $?</w:t>
      </w:r>
    </w:p>
    <w:p w14:paraId="3C7094A1" w14:textId="77777777" w:rsidR="00DB7A84" w:rsidRDefault="00DB7A84">
      <w:pPr>
        <w:keepNext/>
      </w:pPr>
    </w:p>
    <w:p w14:paraId="4602C5F8" w14:textId="77777777" w:rsidR="00DB7A84" w:rsidRDefault="00DE7126">
      <w:pPr>
        <w:pStyle w:val="Heading3"/>
      </w:pPr>
      <w:r>
        <w:t>Check Your Results</w:t>
      </w:r>
    </w:p>
    <w:p w14:paraId="7371A0FE" w14:textId="77777777" w:rsidR="00DB7A84" w:rsidRDefault="00DE7126">
      <w:pPr>
        <w:keepNext/>
      </w:pPr>
      <w:r>
        <w:t>Run the program once. After it, $LASTEXITCODE (echo $? on Linux or macOS) prints the exit code it ended with: 0. Your screen must show the same lines as the Basic version:</w:t>
      </w:r>
    </w:p>
    <w:p w14:paraId="693A31AC" w14:textId="77777777" w:rsidR="00DB7A84" w:rsidRDefault="00DB7A84">
      <w:pPr>
        <w:keepNext/>
      </w:pPr>
    </w:p>
    <w:p w14:paraId="789087FF" w14:textId="77777777" w:rsidR="00DB7A84" w:rsidRDefault="00DE7126">
      <w:pPr>
        <w:pStyle w:val="RequiredOutput"/>
        <w:keepNext/>
      </w:pPr>
      <w:r>
        <w:t>web-01 (production) port 443</w:t>
      </w:r>
    </w:p>
    <w:p w14:paraId="5BBE2CC8" w14:textId="77777777" w:rsidR="00DB7A84" w:rsidRDefault="00DE7126">
      <w:pPr>
        <w:pStyle w:val="RequiredOutput"/>
        <w:keepNext/>
      </w:pPr>
      <w:r>
        <w:t>db-01 (staging) port 5432</w:t>
      </w:r>
    </w:p>
    <w:p w14:paraId="29C8EB45" w14:textId="77777777" w:rsidR="00DB7A84" w:rsidRDefault="00DE7126">
      <w:pPr>
        <w:pStyle w:val="RequiredOutput"/>
      </w:pPr>
      <w:r>
        <w:t>backup-01 (production) port 22</w:t>
      </w:r>
    </w:p>
    <w:p w14:paraId="1BF67E26" w14:textId="77777777" w:rsidR="00DB7A84" w:rsidRDefault="00DB7A84">
      <w:pPr>
        <w:keepNext/>
      </w:pPr>
    </w:p>
    <w:p w14:paraId="5A52479A" w14:textId="77777777" w:rsidR="00DB7A84" w:rsidRDefault="00DE7126">
      <w:pPr>
        <w:pStyle w:val="ListBullet"/>
      </w:pPr>
      <w:r>
        <w:t>The lines match the Basic version's because the Production-Minded program parses the same records, read one line at a time, through parse_server.</w:t>
      </w:r>
    </w:p>
    <w:p w14:paraId="2191C9F2" w14:textId="77777777" w:rsidR="00DB7A84" w:rsidRDefault="00DE7126">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70FD0B13"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369EC0A7" w14:textId="77777777" w:rsidR="00DB7A84" w:rsidRDefault="00DE7126">
      <w:pPr>
        <w:pStyle w:val="ListBullet"/>
      </w:pPr>
      <w:r>
        <w:t>If the build fails with another message, read the first error: it names the file and line to fix.</w:t>
      </w:r>
    </w:p>
    <w:p w14:paraId="03519E1D" w14:textId="77777777" w:rsidR="00DB7A84" w:rsidRDefault="00DB7A84">
      <w:pPr>
        <w:keepNext/>
      </w:pPr>
    </w:p>
    <w:p w14:paraId="6D2B7109" w14:textId="77777777" w:rsidR="00DB7A84" w:rsidRDefault="00DE7126">
      <w:pPr>
        <w:pStyle w:val="Heading3"/>
      </w:pPr>
      <w:r>
        <w:t>Windows PowerShell Malformed Line Check</w:t>
      </w:r>
    </w:p>
    <w:p w14:paraId="369C5072" w14:textId="77777777" w:rsidR="00DB7A84" w:rsidRDefault="00DE7126">
      <w:pPr>
        <w:keepNext/>
      </w:pPr>
      <w:r>
        <w:t>Run the same check on the Production-Minded program, this time with $LASTEXITCODE after the run.</w:t>
      </w:r>
    </w:p>
    <w:p w14:paraId="25C6FEA8" w14:textId="77777777" w:rsidR="00DB7A84" w:rsidRDefault="00DB7A84">
      <w:pPr>
        <w:keepNext/>
      </w:pPr>
    </w:p>
    <w:p w14:paraId="5E243351" w14:textId="77777777" w:rsidR="00DB7A84" w:rsidRDefault="00DE7126">
      <w:pPr>
        <w:pStyle w:val="CommandBlock"/>
        <w:keepNext/>
      </w:pPr>
      <w:r>
        <w:t>Copy-Item servers.txt servers-good.txt</w:t>
      </w:r>
    </w:p>
    <w:p w14:paraId="2DD1A4C9" w14:textId="77777777" w:rsidR="00DB7A84" w:rsidRDefault="00DE7126">
      <w:pPr>
        <w:pStyle w:val="CommandBlock"/>
        <w:keepNext/>
      </w:pPr>
      <w:r>
        <w:t>Add-Content servers.txt "cache-01|test", "mail-01|production|smtp"</w:t>
      </w:r>
    </w:p>
    <w:p w14:paraId="5EAB7E3F" w14:textId="77777777" w:rsidR="00DB7A84" w:rsidRDefault="00DE7126">
      <w:pPr>
        <w:pStyle w:val="CommandBlock"/>
        <w:keepNext/>
      </w:pPr>
      <w:r>
        <w:t>.\c\parse-servers.exe</w:t>
      </w:r>
    </w:p>
    <w:p w14:paraId="74171ECF" w14:textId="77777777" w:rsidR="00DB7A84" w:rsidRDefault="00DE7126">
      <w:pPr>
        <w:pStyle w:val="CommandBlock"/>
        <w:keepNext/>
      </w:pPr>
      <w:r>
        <w:t>$LASTEXITCODE</w:t>
      </w:r>
    </w:p>
    <w:p w14:paraId="3605E8EE" w14:textId="77777777" w:rsidR="00DB7A84" w:rsidRDefault="00DE7126">
      <w:pPr>
        <w:pStyle w:val="CommandBlock"/>
        <w:keepNext/>
      </w:pPr>
      <w:r>
        <w:t>Move-Item -Force servers-good.txt servers.txt</w:t>
      </w:r>
    </w:p>
    <w:p w14:paraId="1BC5C483" w14:textId="77777777" w:rsidR="00DB7A84" w:rsidRDefault="00DE7126">
      <w:pPr>
        <w:pStyle w:val="CommandBlock"/>
      </w:pPr>
      <w:r>
        <w:t>Get-Content servers.txt</w:t>
      </w:r>
    </w:p>
    <w:p w14:paraId="0D108519" w14:textId="77777777" w:rsidR="00DB7A84" w:rsidRDefault="00DB7A84">
      <w:pPr>
        <w:keepNext/>
      </w:pPr>
    </w:p>
    <w:p w14:paraId="4DCEC9B4" w14:textId="77777777" w:rsidR="00DB7A84" w:rsidRDefault="00DE7126">
      <w:pPr>
        <w:pStyle w:val="Heading3"/>
      </w:pPr>
      <w:r>
        <w:t>Linux or macOS Malformed Line Check</w:t>
      </w:r>
    </w:p>
    <w:p w14:paraId="111CCC05" w14:textId="77777777" w:rsidR="00DB7A84" w:rsidRDefault="00DE7126">
      <w:pPr>
        <w:pStyle w:val="CommandBlock"/>
        <w:keepNext/>
      </w:pPr>
      <w:r>
        <w:t>cp servers.txt servers-good.txt</w:t>
      </w:r>
    </w:p>
    <w:p w14:paraId="18CB9630" w14:textId="77777777" w:rsidR="00DB7A84" w:rsidRDefault="00DE7126">
      <w:pPr>
        <w:pStyle w:val="CommandBlock"/>
        <w:keepNext/>
      </w:pPr>
      <w:r>
        <w:t>echo "cache-01|test" &gt;&gt; servers.txt</w:t>
      </w:r>
    </w:p>
    <w:p w14:paraId="554D7605" w14:textId="77777777" w:rsidR="00DB7A84" w:rsidRDefault="00DE7126">
      <w:pPr>
        <w:pStyle w:val="CommandBlock"/>
        <w:keepNext/>
      </w:pPr>
      <w:r>
        <w:t>echo "mail-01|production|smtp" &gt;&gt; servers.txt</w:t>
      </w:r>
    </w:p>
    <w:p w14:paraId="17B57BB4" w14:textId="77777777" w:rsidR="00DB7A84" w:rsidRDefault="00DE7126">
      <w:pPr>
        <w:pStyle w:val="CommandBlock"/>
        <w:keepNext/>
      </w:pPr>
      <w:r>
        <w:t>./c/parse-servers</w:t>
      </w:r>
    </w:p>
    <w:p w14:paraId="285772B9" w14:textId="77777777" w:rsidR="00DB7A84" w:rsidRDefault="00DE7126">
      <w:pPr>
        <w:pStyle w:val="CommandBlock"/>
        <w:keepNext/>
      </w:pPr>
      <w:r>
        <w:t>echo $?</w:t>
      </w:r>
    </w:p>
    <w:p w14:paraId="3DD8DDE0" w14:textId="77777777" w:rsidR="00DB7A84" w:rsidRDefault="00DE7126">
      <w:pPr>
        <w:pStyle w:val="CommandBlock"/>
        <w:keepNext/>
      </w:pPr>
      <w:r>
        <w:t>mv servers-good.txt servers.txt</w:t>
      </w:r>
    </w:p>
    <w:p w14:paraId="43C4BCD5" w14:textId="77777777" w:rsidR="00DB7A84" w:rsidRDefault="00DE7126">
      <w:pPr>
        <w:pStyle w:val="CommandBlock"/>
      </w:pPr>
      <w:r>
        <w:t>cat servers.txt</w:t>
      </w:r>
    </w:p>
    <w:p w14:paraId="6D8D04C7" w14:textId="77777777" w:rsidR="00DB7A84" w:rsidRDefault="00DB7A84">
      <w:pPr>
        <w:keepNext/>
      </w:pPr>
    </w:p>
    <w:p w14:paraId="55FD387C" w14:textId="77777777" w:rsidR="00DB7A84" w:rsidRDefault="00DE7126">
      <w:pPr>
        <w:keepNext/>
      </w:pPr>
      <w:r>
        <w:t>The program must print only these two lines, on the error stream:</w:t>
      </w:r>
    </w:p>
    <w:p w14:paraId="6E6CBFFD" w14:textId="77777777" w:rsidR="00DB7A84" w:rsidRDefault="00DB7A84">
      <w:pPr>
        <w:keepNext/>
      </w:pPr>
    </w:p>
    <w:p w14:paraId="5D0E5009" w14:textId="77777777" w:rsidR="00DB7A84" w:rsidRDefault="00DE7126">
      <w:pPr>
        <w:pStyle w:val="RequiredOutput"/>
        <w:keepNext/>
      </w:pPr>
      <w:r>
        <w:t>Error: servers.txt line 4: expected 3 fields: cache-01|test</w:t>
      </w:r>
    </w:p>
    <w:p w14:paraId="09213E51" w14:textId="77777777" w:rsidR="00DB7A84" w:rsidRDefault="00DE7126">
      <w:pPr>
        <w:pStyle w:val="RequiredOutput"/>
      </w:pPr>
      <w:r>
        <w:t>Error: servers.txt line 5: port must be a number: mail-01|production|smtp</w:t>
      </w:r>
    </w:p>
    <w:p w14:paraId="5B60631F" w14:textId="77777777" w:rsidR="00DB7A84" w:rsidRDefault="00DB7A84">
      <w:pPr>
        <w:keepNext/>
      </w:pPr>
    </w:p>
    <w:p w14:paraId="1BC770DC" w14:textId="77777777" w:rsidR="00DB7A84" w:rsidRDefault="00DE7126">
      <w:r>
        <w:t>Then $LASTEXITCODE (echo $?) prints 1, and Get-Content (cat) prints the three good lines. No record is printed: parse_server rejected lines 4 and 5, so the file as a whole is not used, and exit code 1 tells a script that the load failed. Both bad lines are still reported in one run, because main keeps going after a bad line and decides only at the end.</w:t>
      </w:r>
    </w:p>
    <w:p w14:paraId="4D415E2B" w14:textId="77777777" w:rsidR="00DB7A84" w:rsidRDefault="00DB7A84">
      <w:pPr>
        <w:keepNext/>
      </w:pPr>
    </w:p>
    <w:p w14:paraId="5FC684F1" w14:textId="77777777" w:rsidR="00DB7A84" w:rsidRDefault="00DE7126">
      <w:pPr>
        <w:pStyle w:val="Heading3"/>
      </w:pPr>
      <w:r>
        <w:t>Windows PowerShell Padded Field Check</w:t>
      </w:r>
    </w:p>
    <w:p w14:paraId="5DE6EBEA" w14:textId="77777777" w:rsidR="00DB7A84" w:rsidRDefault="00DE7126">
      <w:pPr>
        <w:keepNext/>
      </w:pPr>
      <w:r>
        <w:t>Now add a line written the way a person might type it, with a space on each side of every |: dns-01 | production | 53. parse_server trims each field, so the line must load like any other. As before, Copy-Item saves the good file first, and Move-Item -Force puts it back after the run.</w:t>
      </w:r>
    </w:p>
    <w:p w14:paraId="7EF54C17" w14:textId="77777777" w:rsidR="00DB7A84" w:rsidRDefault="00DB7A84">
      <w:pPr>
        <w:keepNext/>
      </w:pPr>
    </w:p>
    <w:p w14:paraId="237517A0" w14:textId="77777777" w:rsidR="00DB7A84" w:rsidRDefault="00DE7126">
      <w:pPr>
        <w:pStyle w:val="CommandBlock"/>
        <w:keepNext/>
      </w:pPr>
      <w:r>
        <w:t>Copy-Item servers.txt servers-good.txt</w:t>
      </w:r>
    </w:p>
    <w:p w14:paraId="5E1825F9" w14:textId="77777777" w:rsidR="00DB7A84" w:rsidRDefault="00DE7126">
      <w:pPr>
        <w:pStyle w:val="CommandBlock"/>
        <w:keepNext/>
      </w:pPr>
      <w:r>
        <w:t>Add-Content servers.txt "dns-01 | production | 53"</w:t>
      </w:r>
    </w:p>
    <w:p w14:paraId="5F759AEB" w14:textId="77777777" w:rsidR="00DB7A84" w:rsidRDefault="00DE7126">
      <w:pPr>
        <w:pStyle w:val="CommandBlock"/>
        <w:keepNext/>
      </w:pPr>
      <w:r>
        <w:t>.\c\parse-servers.exe</w:t>
      </w:r>
    </w:p>
    <w:p w14:paraId="3DC524EE" w14:textId="77777777" w:rsidR="00DB7A84" w:rsidRDefault="00DE7126">
      <w:pPr>
        <w:pStyle w:val="CommandBlock"/>
        <w:keepNext/>
      </w:pPr>
      <w:r>
        <w:t>$LASTEXITCODE</w:t>
      </w:r>
    </w:p>
    <w:p w14:paraId="4F268617" w14:textId="77777777" w:rsidR="00DB7A84" w:rsidRDefault="00DE7126">
      <w:pPr>
        <w:pStyle w:val="CommandBlock"/>
      </w:pPr>
      <w:r>
        <w:t>Move-Item -Force servers-good.txt servers.txt</w:t>
      </w:r>
    </w:p>
    <w:p w14:paraId="13F31313" w14:textId="77777777" w:rsidR="00DB7A84" w:rsidRDefault="00DB7A84">
      <w:pPr>
        <w:keepNext/>
      </w:pPr>
    </w:p>
    <w:p w14:paraId="6F2F76E6" w14:textId="77777777" w:rsidR="00DB7A84" w:rsidRDefault="00DE7126">
      <w:pPr>
        <w:pStyle w:val="Heading3"/>
      </w:pPr>
      <w:r>
        <w:t>Linux or macOS Padded Field Check</w:t>
      </w:r>
    </w:p>
    <w:p w14:paraId="0AF13BD6" w14:textId="77777777" w:rsidR="00DB7A84" w:rsidRDefault="00DE7126">
      <w:pPr>
        <w:pStyle w:val="CommandBlock"/>
        <w:keepNext/>
      </w:pPr>
      <w:r>
        <w:t>cp servers.txt servers-good.txt</w:t>
      </w:r>
    </w:p>
    <w:p w14:paraId="639131F8" w14:textId="77777777" w:rsidR="00DB7A84" w:rsidRDefault="00DE7126">
      <w:pPr>
        <w:pStyle w:val="CommandBlock"/>
        <w:keepNext/>
      </w:pPr>
      <w:r>
        <w:t>echo "dns-01 | production | 53" &gt;&gt; servers.txt</w:t>
      </w:r>
    </w:p>
    <w:p w14:paraId="5436DDE5" w14:textId="77777777" w:rsidR="00DB7A84" w:rsidRDefault="00DE7126">
      <w:pPr>
        <w:pStyle w:val="CommandBlock"/>
        <w:keepNext/>
      </w:pPr>
      <w:r>
        <w:t>./c/parse-servers</w:t>
      </w:r>
    </w:p>
    <w:p w14:paraId="57EB7C1F" w14:textId="77777777" w:rsidR="00DB7A84" w:rsidRDefault="00DE7126">
      <w:pPr>
        <w:pStyle w:val="CommandBlock"/>
        <w:keepNext/>
      </w:pPr>
      <w:r>
        <w:t>echo $?</w:t>
      </w:r>
    </w:p>
    <w:p w14:paraId="00059A9D" w14:textId="77777777" w:rsidR="00DB7A84" w:rsidRDefault="00DE7126">
      <w:pPr>
        <w:pStyle w:val="CommandBlock"/>
      </w:pPr>
      <w:r>
        <w:t>mv servers-good.txt servers.txt</w:t>
      </w:r>
    </w:p>
    <w:p w14:paraId="72093B58" w14:textId="77777777" w:rsidR="00DB7A84" w:rsidRDefault="00DB7A84">
      <w:pPr>
        <w:keepNext/>
      </w:pPr>
    </w:p>
    <w:p w14:paraId="673695A8" w14:textId="77777777" w:rsidR="00DB7A84" w:rsidRDefault="00DE7126">
      <w:pPr>
        <w:keepNext/>
      </w:pPr>
      <w:r>
        <w:t>The program must print these lines, and then $LASTEXITCODE (echo $?) prints 0:</w:t>
      </w:r>
    </w:p>
    <w:p w14:paraId="34182B05" w14:textId="77777777" w:rsidR="00DB7A84" w:rsidRDefault="00DB7A84">
      <w:pPr>
        <w:keepNext/>
      </w:pPr>
    </w:p>
    <w:p w14:paraId="1E372241" w14:textId="77777777" w:rsidR="00DB7A84" w:rsidRDefault="00DE7126">
      <w:pPr>
        <w:pStyle w:val="RequiredOutput"/>
        <w:keepNext/>
      </w:pPr>
      <w:r>
        <w:t>web-01 (production) port 443</w:t>
      </w:r>
    </w:p>
    <w:p w14:paraId="4429DD5F" w14:textId="77777777" w:rsidR="00DB7A84" w:rsidRDefault="00DE7126">
      <w:pPr>
        <w:pStyle w:val="RequiredOutput"/>
        <w:keepNext/>
      </w:pPr>
      <w:r>
        <w:t>db-01 (staging) port 5432</w:t>
      </w:r>
    </w:p>
    <w:p w14:paraId="151E637A" w14:textId="77777777" w:rsidR="00DB7A84" w:rsidRDefault="00DE7126">
      <w:pPr>
        <w:pStyle w:val="RequiredOutput"/>
        <w:keepNext/>
      </w:pPr>
      <w:r>
        <w:t>backup-01 (production) port 22</w:t>
      </w:r>
    </w:p>
    <w:p w14:paraId="49DAEA41" w14:textId="77777777" w:rsidR="00DB7A84" w:rsidRDefault="00DE7126">
      <w:pPr>
        <w:pStyle w:val="RequiredOutput"/>
      </w:pPr>
      <w:r>
        <w:t>dns-01 (production) port 53</w:t>
      </w:r>
    </w:p>
    <w:p w14:paraId="6E599C86" w14:textId="77777777" w:rsidR="00DB7A84" w:rsidRDefault="00DB7A84">
      <w:pPr>
        <w:keepNext/>
      </w:pPr>
    </w:p>
    <w:p w14:paraId="7ED6A382" w14:textId="77777777" w:rsidR="00DB7A84" w:rsidRDefault="00DE7126">
      <w:r>
        <w:t>The fourth record shows dns-01 and production without their spaces, and the port 53 converted. Without the trim, Go's Atoi would refuse " 53", and in every language the host name would be "dns-01 ", with a space that no comparison with dns-01 would match.</w:t>
      </w:r>
    </w:p>
    <w:p w14:paraId="0B4BA28C" w14:textId="77777777" w:rsidR="00DB7A84" w:rsidRDefault="00DB7A84">
      <w:pPr>
        <w:keepNext/>
      </w:pPr>
    </w:p>
    <w:p w14:paraId="6FA7931F" w14:textId="77777777" w:rsidR="00DB7A84" w:rsidRDefault="00DB7A84">
      <w:pPr>
        <w:keepNext/>
      </w:pPr>
    </w:p>
    <w:p w14:paraId="0AC40A4B" w14:textId="77777777" w:rsidR="00DB7A84" w:rsidRDefault="00DE7126">
      <w:pPr>
        <w:pStyle w:val="Heading2"/>
      </w:pPr>
      <w:r>
        <w:t>What to Notice</w:t>
      </w:r>
    </w:p>
    <w:p w14:paraId="1DCBA6CE" w14:textId="77777777" w:rsidR="00DB7A84" w:rsidRDefault="00DE7126">
      <w:pPr>
        <w:pStyle w:val="ListBullet"/>
      </w:pPr>
      <w:r>
        <w:t>split_text is the whole idea of splitting in about fifteen lines: a separator ends one part and starts the next, so n separators always give n + 1 parts. It returns the true count even when there are more parts than rows, so the count check can never be fooled.</w:t>
      </w:r>
    </w:p>
    <w:p w14:paraId="28CAF239" w14:textId="77777777" w:rsidR="00DB7A84" w:rsidRDefault="00DE7126">
      <w:pPr>
        <w:pStyle w:val="ListBullet"/>
      </w:pPr>
      <w:r>
        <w:t>C's standard library does have strtok, which also splits text, but it skips empty fields, so web-01||443 would look like a line with 2 fields instead of 3, and it cannot split the lines and the fields at the same time. split_text avoids both problems.</w:t>
      </w:r>
    </w:p>
    <w:p w14:paraId="0CBB2FD4" w14:textId="77777777" w:rsidR="00DB7A84" w:rsidRDefault="00DE7126">
      <w:pPr>
        <w:pStyle w:val="ListBullet"/>
      </w:pPr>
      <w:r>
        <w:t>The arrays set the limits. The Basic version holds the whole file: 1023 characters and 32 lines. A longer file is refused with an Error line instead of being parsed only in part: fgetc finds a character left unread, or split_text counts more lines than it stored. A line over 127 characters, though, is cut short by split_text without a message; this lesson's lines are far shorter.</w:t>
      </w:r>
    </w:p>
    <w:p w14:paraId="0426978F" w14:textId="77777777" w:rsidR="00DB7A84" w:rsidRDefault="00DE7126">
      <w:pPr>
        <w:pStyle w:val="ListBullet"/>
      </w:pPr>
      <w:r>
        <w:t>The Production-Minded version holds one line at a time, so the file may have any number of lines; only the 32 records it keeps are limited, and a 33rd is refused with an Error line. A line longer than 126 characters does not fit in line, so fgets returns it in pieces: the first piece has no \n, and feof(file) is still 0 because the file has not ended. The program refuses the file then, instead of parsing half a line as a record.</w:t>
      </w:r>
    </w:p>
    <w:p w14:paraId="5790FD9F" w14:textId="77777777" w:rsidR="00DB7A84" w:rsidRDefault="00DE7126">
      <w:pPr>
        <w:pStyle w:val="ListBullet"/>
      </w:pPr>
      <w:r>
        <w:t>fgets keeps the \n, as it did for the keyboard in Lesson 2.3, so strcspn(line, "\r\n") cuts at the first \r or \n. On Windows, text mode already turned each \r\n into \n; on Linux or macOS the \r of a file saved on Windows is still there, and the same line removes it.</w:t>
      </w:r>
    </w:p>
    <w:p w14:paraId="705EB133" w14:textId="77777777" w:rsidR="00DB7A84" w:rsidRDefault="00DE7126">
      <w:pPr>
        <w:pStyle w:val="ListBullet"/>
      </w:pPr>
      <w:r>
        <w:t>trim_text cuts the spaces at the end with '\0' and returns the address of the first character that is not a space, so dns-01 | production | 53 gives the same fields as dns-01|production|53. The Padded Field Check proves it.</w:t>
      </w:r>
    </w:p>
    <w:p w14:paraId="7BC0D5B4" w14:textId="77777777" w:rsidR="00DB7A84" w:rsidRDefault="00DE7126">
      <w:pPr>
        <w:pStyle w:val="ListBullet"/>
      </w:pPr>
      <w:r>
        <w:t>&amp;servers[server_count] is the address of the next free record in the array, so parse_server fills it in place, and it counts as loaded only when server_count grows.</w:t>
      </w:r>
    </w:p>
    <w:p w14:paraId="2FD3550D" w14:textId="77777777" w:rsidR="00DB7A84" w:rsidRDefault="00DB7A84">
      <w:pPr>
        <w:keepNext/>
      </w:pPr>
    </w:p>
    <w:p w14:paraId="59729489" w14:textId="77777777" w:rsidR="00DB7A84" w:rsidRDefault="00DE7126">
      <w:pPr>
        <w:pStyle w:val="Heading3"/>
      </w:pPr>
      <w:r>
        <w:t>Basic and Production-Minded Comparison</w:t>
      </w:r>
    </w:p>
    <w:p w14:paraId="1BB92A2F" w14:textId="77777777" w:rsidR="00DB7A84" w:rsidRDefault="00DE7126">
      <w:r>
        <w:t xml:space="preserve">Both versions split each line of servers.txt into fields, check the field count, convert the port, and report every malformed line with its line number. The Basic version reads the whole file at once and splits it into lines, does it all in main, with split_text as its one helper, prints each record as soon as it is parsed, and ends with exit code 0 even when a line was bad. The Production-Minded version reads one line at a time, so memory holds one line of text instead of the whole file, trims each field, </w:t>
      </w:r>
      <w:r>
        <w:t>and turns each line into a Server record through parse_server, the pattern the Challenge follows for contacts. It loads every line before printing anything, and prints the records only when every line was good; otherwise it ends with exit code 1, as Lesson 2.11 taught.</w:t>
      </w:r>
    </w:p>
    <w:p w14:paraId="2993FB75" w14:textId="77777777" w:rsidR="00DB7A84" w:rsidRDefault="00DB7A84">
      <w:pPr>
        <w:keepNext/>
      </w:pPr>
    </w:p>
    <w:p w14:paraId="2D227BB1" w14:textId="77777777" w:rsidR="00DB7A84" w:rsidRDefault="00DB7A84">
      <w:pPr>
        <w:keepNext/>
      </w:pPr>
    </w:p>
    <w:p w14:paraId="1EEFF405" w14:textId="77777777" w:rsidR="00DB7A84" w:rsidRDefault="00DB7A84">
      <w:pPr>
        <w:keepNext/>
      </w:pPr>
    </w:p>
    <w:p w14:paraId="76711890" w14:textId="77777777" w:rsidR="00DB7A84" w:rsidRDefault="00DE7126">
      <w:pPr>
        <w:pStyle w:val="Heading1"/>
      </w:pPr>
      <w:r>
        <w:t>C++ Implementation</w:t>
      </w:r>
    </w:p>
    <w:p w14:paraId="6BC847B8" w14:textId="77777777" w:rsidR="00DB7A84" w:rsidRDefault="00DE7126">
      <w:r>
        <w:t>C++ has no split function for a std::string, so the program writes splitText with the find and substr of Lesson 2.6: find(separator, start) looks for the next separator from position start onward, substr copies the part before it, and the parts go into a std::vector, as in Lesson 2.7. The Basic version calls it with '\n' to cut the file's text into lines and with '|' to cut one line into fields; the Production-Minded version needs it only for the fields. The port is converted with std::stoi and its used che</w:t>
      </w:r>
      <w:r>
        <w:t>ck, exactly as in Lesson 2.11. The file is opened with a std::ifstream, as in Lesson 3.2. The Basic version reads it whole; the Production-Minded version reads it one line at a time with std::getline, which Lesson 2.3 used for the keyboard, and trims each field with trimText, Lesson 2.6's find_first_not_of and find_last_not_of as a function.</w:t>
      </w:r>
    </w:p>
    <w:p w14:paraId="7D743DF9" w14:textId="77777777" w:rsidR="00DB7A84" w:rsidRDefault="00DB7A84">
      <w:pPr>
        <w:keepNext/>
      </w:pPr>
    </w:p>
    <w:p w14:paraId="6F7A7B74" w14:textId="77777777" w:rsidR="00DB7A84" w:rsidRDefault="00DB7A84">
      <w:pPr>
        <w:keepNext/>
      </w:pPr>
    </w:p>
    <w:p w14:paraId="48DF170A" w14:textId="77777777" w:rsidR="00DB7A84" w:rsidRDefault="00DE7126">
      <w:pPr>
        <w:pStyle w:val="Heading2"/>
      </w:pPr>
      <w:r>
        <w:t>Basic Implementation</w:t>
      </w:r>
    </w:p>
    <w:p w14:paraId="3183A4E3" w14:textId="77777777" w:rsidR="00DB7A84" w:rsidRDefault="00DE7126">
      <w:r>
        <w:t>Start with the most direct version: main reads servers.txt with a std::ifstream, splits the text into lines with splitText, cuts a \r from each line, skips empty lines, splits each line into fields, checks the field count, converts the port with std::stoi, and prints either the record or an Error line. This Basic version trusts that the file opened. Every step is commented, so read the comments as you type it.</w:t>
      </w:r>
    </w:p>
    <w:p w14:paraId="22597288" w14:textId="77777777" w:rsidR="00DB7A84" w:rsidRDefault="00DB7A84">
      <w:pPr>
        <w:keepNext/>
      </w:pPr>
    </w:p>
    <w:p w14:paraId="5C8B8B9E" w14:textId="77777777" w:rsidR="00DB7A84" w:rsidRDefault="00DE7126">
      <w:pPr>
        <w:pStyle w:val="Heading3"/>
      </w:pPr>
      <w:r>
        <w:t>cpp/basic_parse_servers.cpp</w:t>
      </w:r>
    </w:p>
    <w:p w14:paraId="70781FC9" w14:textId="77777777" w:rsidR="00DB7A84" w:rsidRDefault="00DE7126">
      <w:pPr>
        <w:pStyle w:val="SourceCode"/>
        <w:keepNext/>
      </w:pPr>
      <w:r>
        <w:t>// Remember, #include adds the declarations we need: fstream for</w:t>
      </w:r>
    </w:p>
    <w:p w14:paraId="4B6857BB" w14:textId="77777777" w:rsidR="00DB7A84" w:rsidRDefault="00DE7126">
      <w:pPr>
        <w:pStyle w:val="SourceCode"/>
        <w:keepNext/>
      </w:pPr>
      <w:r>
        <w:t>// std::ifstream, sstream for std::ostringstream, vector for std::vector,</w:t>
      </w:r>
    </w:p>
    <w:p w14:paraId="7CFA888E" w14:textId="77777777" w:rsidR="00DB7A84" w:rsidRDefault="00DE7126">
      <w:pPr>
        <w:pStyle w:val="SourceCode"/>
      </w:pPr>
      <w:r>
        <w:t>// and exception for std::exception.</w:t>
      </w:r>
    </w:p>
    <w:p w14:paraId="3255B7CF" w14:textId="77777777" w:rsidR="00DB7A84" w:rsidRDefault="00DE7126">
      <w:pPr>
        <w:pStyle w:val="SourceCode"/>
      </w:pPr>
      <w:r>
        <w:t>#include &lt;exception&gt;</w:t>
      </w:r>
    </w:p>
    <w:p w14:paraId="1D793C5E" w14:textId="77777777" w:rsidR="00DB7A84" w:rsidRDefault="00DE7126">
      <w:pPr>
        <w:pStyle w:val="SourceCode"/>
      </w:pPr>
      <w:r>
        <w:t>#include &lt;fstream&gt;</w:t>
      </w:r>
    </w:p>
    <w:p w14:paraId="4F0DB684" w14:textId="77777777" w:rsidR="00DB7A84" w:rsidRDefault="00DE7126">
      <w:pPr>
        <w:pStyle w:val="SourceCode"/>
      </w:pPr>
      <w:r>
        <w:t>#include &lt;iostream&gt;</w:t>
      </w:r>
    </w:p>
    <w:p w14:paraId="5C1FD405" w14:textId="77777777" w:rsidR="00DB7A84" w:rsidRDefault="00DE7126">
      <w:pPr>
        <w:pStyle w:val="SourceCode"/>
      </w:pPr>
      <w:r>
        <w:t>#include &lt;sstream&gt;</w:t>
      </w:r>
    </w:p>
    <w:p w14:paraId="4C15BD80" w14:textId="77777777" w:rsidR="00DB7A84" w:rsidRDefault="00DE7126">
      <w:pPr>
        <w:pStyle w:val="SourceCode"/>
      </w:pPr>
      <w:r>
        <w:t>#include &lt;string&gt;</w:t>
      </w:r>
    </w:p>
    <w:p w14:paraId="7913B0BD" w14:textId="77777777" w:rsidR="00DB7A84" w:rsidRDefault="00DE7126">
      <w:pPr>
        <w:pStyle w:val="SourceCode"/>
      </w:pPr>
      <w:r>
        <w:t>#include &lt;vector&gt;</w:t>
      </w:r>
    </w:p>
    <w:p w14:paraId="03702951" w14:textId="77777777" w:rsidR="00DB7A84" w:rsidRDefault="00DB7A84">
      <w:pPr>
        <w:pStyle w:val="SourceCode"/>
      </w:pPr>
    </w:p>
    <w:p w14:paraId="00EDB636" w14:textId="77777777" w:rsidR="00DB7A84" w:rsidRDefault="00DE7126">
      <w:pPr>
        <w:pStyle w:val="SourceCode"/>
      </w:pPr>
      <w:r>
        <w:t>// Splits sourceText into parts at every separator character and returns the</w:t>
      </w:r>
    </w:p>
    <w:p w14:paraId="3A73E86B" w14:textId="77777777" w:rsidR="00DB7A84" w:rsidRDefault="00DE7126">
      <w:pPr>
        <w:pStyle w:val="SourceCode"/>
      </w:pPr>
      <w:r>
        <w:t>// parts, in order. C++ has no split function for a std::string, so this</w:t>
      </w:r>
    </w:p>
    <w:p w14:paraId="0BA8308F" w14:textId="77777777" w:rsidR="00DB7A84" w:rsidRDefault="00DE7126">
      <w:pPr>
        <w:pStyle w:val="SourceCode"/>
      </w:pPr>
      <w:r>
        <w:t>// one uses find and substr from Lesson 2.6: find(separator, start) looks</w:t>
      </w:r>
    </w:p>
    <w:p w14:paraId="4E5B9B2A" w14:textId="77777777" w:rsidR="00DB7A84" w:rsidRDefault="00DE7126">
      <w:pPr>
        <w:pStyle w:val="SourceCode"/>
      </w:pPr>
      <w:r>
        <w:t>// for the next separator from position start onward, and the part is</w:t>
      </w:r>
    </w:p>
    <w:p w14:paraId="2B5C8375" w14:textId="77777777" w:rsidR="00DB7A84" w:rsidRDefault="00DE7126">
      <w:pPr>
        <w:pStyle w:val="SourceCode"/>
      </w:pPr>
      <w:r>
        <w:t>// everything from start up to it. The search then starts again just after</w:t>
      </w:r>
    </w:p>
    <w:p w14:paraId="172BFA3F" w14:textId="77777777" w:rsidR="00DB7A84" w:rsidRDefault="00DE7126">
      <w:pPr>
        <w:pStyle w:val="SourceCode"/>
      </w:pPr>
      <w:r>
        <w:t>// the separator. When find returns std::string::npos, there is no</w:t>
      </w:r>
    </w:p>
    <w:p w14:paraId="0D2BF518" w14:textId="77777777" w:rsidR="00DB7A84" w:rsidRDefault="00DE7126">
      <w:pPr>
        <w:pStyle w:val="SourceCode"/>
      </w:pPr>
      <w:r>
        <w:t>// separator left, and the rest of the text is the last part. Two</w:t>
      </w:r>
    </w:p>
    <w:p w14:paraId="6A6641A7" w14:textId="77777777" w:rsidR="00DB7A84" w:rsidRDefault="00DE7126">
      <w:pPr>
        <w:pStyle w:val="SourceCode"/>
      </w:pPr>
      <w:r>
        <w:t>// separators side by side give an empty part, so "a||b" has 3 parts.</w:t>
      </w:r>
    </w:p>
    <w:p w14:paraId="6FF19CC0" w14:textId="77777777" w:rsidR="00DB7A84" w:rsidRDefault="00DE7126">
      <w:pPr>
        <w:pStyle w:val="SourceCode"/>
      </w:pPr>
      <w:r>
        <w:t>// found - start is the number of characters between the two positions,</w:t>
      </w:r>
    </w:p>
    <w:p w14:paraId="23175FF9" w14:textId="77777777" w:rsidR="00DB7A84" w:rsidRDefault="00DE7126">
      <w:pPr>
        <w:pStyle w:val="SourceCode"/>
      </w:pPr>
      <w:r>
        <w:t>// and substr(start) with no count copies everything from start to the</w:t>
      </w:r>
    </w:p>
    <w:p w14:paraId="52C98E6D" w14:textId="77777777" w:rsidR="00DB7A84" w:rsidRDefault="00DE7126">
      <w:pPr>
        <w:pStyle w:val="SourceCode"/>
      </w:pPr>
      <w:r>
        <w:t>// end. The separator is one character, a char, so the calls write it in</w:t>
      </w:r>
    </w:p>
    <w:p w14:paraId="1969C391" w14:textId="77777777" w:rsidR="00DB7A84" w:rsidRDefault="00DE7126">
      <w:pPr>
        <w:pStyle w:val="SourceCode"/>
      </w:pPr>
      <w:r>
        <w:t>// single quotes: '\n' or '|'. Remember, const std::string &amp; passes the</w:t>
      </w:r>
    </w:p>
    <w:p w14:paraId="09804E99" w14:textId="77777777" w:rsidR="00DB7A84" w:rsidRDefault="00DE7126">
      <w:pPr>
        <w:pStyle w:val="SourceCode"/>
      </w:pPr>
      <w:r>
        <w:t>// caller's own text and const stops changes, positions are std::size_t,</w:t>
      </w:r>
    </w:p>
    <w:p w14:paraId="1A53EA8C" w14:textId="77777777" w:rsidR="00DB7A84" w:rsidRDefault="00DE7126">
      <w:pPr>
        <w:pStyle w:val="SourceCode"/>
      </w:pPr>
      <w:r>
        <w:t>// and push_back adds an item at the end of the vector.</w:t>
      </w:r>
    </w:p>
    <w:p w14:paraId="2059C1B9" w14:textId="77777777" w:rsidR="00DB7A84" w:rsidRDefault="00DE7126">
      <w:pPr>
        <w:pStyle w:val="SourceCode"/>
      </w:pPr>
      <w:r>
        <w:t>std::vector&lt;std::string&gt; splitText(const std::string &amp;sourceText,</w:t>
      </w:r>
    </w:p>
    <w:p w14:paraId="2E6986E9" w14:textId="77777777" w:rsidR="00DB7A84" w:rsidRDefault="00DE7126">
      <w:pPr>
        <w:pStyle w:val="SourceCode"/>
      </w:pPr>
      <w:r>
        <w:t xml:space="preserve">                                   char separator) {</w:t>
      </w:r>
    </w:p>
    <w:p w14:paraId="21697509" w14:textId="77777777" w:rsidR="00DB7A84" w:rsidRDefault="00DE7126">
      <w:pPr>
        <w:pStyle w:val="SourceCode"/>
      </w:pPr>
      <w:r>
        <w:t xml:space="preserve">    std::vector&lt;std::string&gt; parts;</w:t>
      </w:r>
    </w:p>
    <w:p w14:paraId="65BB8C52" w14:textId="77777777" w:rsidR="00DB7A84" w:rsidRDefault="00DE7126">
      <w:pPr>
        <w:pStyle w:val="SourceCode"/>
      </w:pPr>
      <w:r>
        <w:t xml:space="preserve">    std::size_t start = 0;</w:t>
      </w:r>
    </w:p>
    <w:p w14:paraId="67030C84" w14:textId="77777777" w:rsidR="00DB7A84" w:rsidRDefault="00DE7126">
      <w:pPr>
        <w:pStyle w:val="SourceCode"/>
      </w:pPr>
      <w:r>
        <w:t xml:space="preserve">    std::size_t found = sourceText.find(separator);</w:t>
      </w:r>
    </w:p>
    <w:p w14:paraId="7B03FEEA" w14:textId="77777777" w:rsidR="00DB7A84" w:rsidRDefault="00DE7126">
      <w:pPr>
        <w:pStyle w:val="SourceCode"/>
      </w:pPr>
      <w:r>
        <w:t xml:space="preserve">    while (found != std::string::npos) {</w:t>
      </w:r>
    </w:p>
    <w:p w14:paraId="6357447A" w14:textId="77777777" w:rsidR="00DB7A84" w:rsidRDefault="00DE7126">
      <w:pPr>
        <w:pStyle w:val="SourceCode"/>
      </w:pPr>
      <w:r>
        <w:t xml:space="preserve">        parts.push_back(sourceText.substr(start, found - start));</w:t>
      </w:r>
    </w:p>
    <w:p w14:paraId="25EAE4B3" w14:textId="77777777" w:rsidR="00DB7A84" w:rsidRDefault="00DE7126">
      <w:pPr>
        <w:pStyle w:val="SourceCode"/>
      </w:pPr>
      <w:r>
        <w:t xml:space="preserve">        start = found + 1;</w:t>
      </w:r>
    </w:p>
    <w:p w14:paraId="3F545B7A" w14:textId="77777777" w:rsidR="00DB7A84" w:rsidRDefault="00DE7126">
      <w:pPr>
        <w:pStyle w:val="SourceCode"/>
      </w:pPr>
      <w:r>
        <w:t xml:space="preserve">        found = sourceText.find(separator, start);</w:t>
      </w:r>
    </w:p>
    <w:p w14:paraId="224636DB" w14:textId="77777777" w:rsidR="00DB7A84" w:rsidRDefault="00DE7126">
      <w:pPr>
        <w:pStyle w:val="SourceCode"/>
      </w:pPr>
      <w:r>
        <w:t xml:space="preserve">    }</w:t>
      </w:r>
    </w:p>
    <w:p w14:paraId="7AB339BC" w14:textId="77777777" w:rsidR="00DB7A84" w:rsidRDefault="00DE7126">
      <w:pPr>
        <w:pStyle w:val="SourceCode"/>
      </w:pPr>
      <w:r>
        <w:t xml:space="preserve">    parts.push_back(sourceText.substr(start));</w:t>
      </w:r>
    </w:p>
    <w:p w14:paraId="48BADAC1" w14:textId="77777777" w:rsidR="00DB7A84" w:rsidRDefault="00DE7126">
      <w:pPr>
        <w:pStyle w:val="SourceCode"/>
      </w:pPr>
      <w:r>
        <w:t xml:space="preserve">    return parts;</w:t>
      </w:r>
    </w:p>
    <w:p w14:paraId="436708E3" w14:textId="77777777" w:rsidR="00DB7A84" w:rsidRDefault="00DE7126">
      <w:pPr>
        <w:pStyle w:val="SourceCode"/>
      </w:pPr>
      <w:r>
        <w:t>}</w:t>
      </w:r>
    </w:p>
    <w:p w14:paraId="62CCC015" w14:textId="77777777" w:rsidR="00DB7A84" w:rsidRDefault="00DB7A84">
      <w:pPr>
        <w:pStyle w:val="SourceCode"/>
      </w:pPr>
    </w:p>
    <w:p w14:paraId="63F1DABD" w14:textId="77777777" w:rsidR="00DB7A84" w:rsidRDefault="00DE7126">
      <w:pPr>
        <w:pStyle w:val="SourceCode"/>
      </w:pPr>
      <w:r>
        <w:t>// Remember, main starts the program; 0 = success.</w:t>
      </w:r>
    </w:p>
    <w:p w14:paraId="50618131" w14:textId="77777777" w:rsidR="00DB7A84" w:rsidRDefault="00DE7126">
      <w:pPr>
        <w:pStyle w:val="SourceCode"/>
      </w:pPr>
      <w:r>
        <w:t>int main() {</w:t>
      </w:r>
    </w:p>
    <w:p w14:paraId="47A60A4B" w14:textId="77777777" w:rsidR="00DB7A84" w:rsidRDefault="00DE7126">
      <w:pPr>
        <w:pStyle w:val="SourceCode"/>
      </w:pPr>
      <w:r>
        <w:t xml:space="preserve">    // Remember, a relative path starts from the working directory.</w:t>
      </w:r>
    </w:p>
    <w:p w14:paraId="47E5C2C0" w14:textId="77777777" w:rsidR="00DB7A84" w:rsidRDefault="00DE7126">
      <w:pPr>
        <w:pStyle w:val="SourceCode"/>
      </w:pPr>
      <w:r>
        <w:t xml:space="preserve">    const std::string path = "servers.txt";</w:t>
      </w:r>
    </w:p>
    <w:p w14:paraId="546D21FB" w14:textId="77777777" w:rsidR="00DB7A84" w:rsidRDefault="00DB7A84">
      <w:pPr>
        <w:pStyle w:val="SourceCode"/>
      </w:pPr>
    </w:p>
    <w:p w14:paraId="79BD790A" w14:textId="77777777" w:rsidR="00DB7A84" w:rsidRDefault="00DE7126">
      <w:pPr>
        <w:pStyle w:val="SourceCode"/>
      </w:pPr>
      <w:r>
        <w:t xml:space="preserve">    // Remember, read copies the file into memory: &lt;&lt; copies the file's</w:t>
      </w:r>
    </w:p>
    <w:p w14:paraId="74D9732F" w14:textId="77777777" w:rsidR="00DB7A84" w:rsidRDefault="00DE7126">
      <w:pPr>
        <w:pStyle w:val="SourceCode"/>
      </w:pPr>
      <w:r>
        <w:t xml:space="preserve">    // contents, rdbuf(), into the std::ostringstream. This Basic version</w:t>
      </w:r>
    </w:p>
    <w:p w14:paraId="5524CA55" w14:textId="77777777" w:rsidR="00DB7A84" w:rsidRDefault="00DE7126">
      <w:pPr>
        <w:pStyle w:val="SourceCode"/>
      </w:pPr>
      <w:r>
        <w:t xml:space="preserve">    // trusts that the file opened.</w:t>
      </w:r>
    </w:p>
    <w:p w14:paraId="7F730D3F" w14:textId="77777777" w:rsidR="00DB7A84" w:rsidRDefault="00DE7126">
      <w:pPr>
        <w:pStyle w:val="SourceCode"/>
      </w:pPr>
      <w:r>
        <w:t xml:space="preserve">    std::ifstream file(path);</w:t>
      </w:r>
    </w:p>
    <w:p w14:paraId="7BD01914" w14:textId="77777777" w:rsidR="00DB7A84" w:rsidRDefault="00DE7126">
      <w:pPr>
        <w:pStyle w:val="SourceCode"/>
      </w:pPr>
      <w:r>
        <w:t xml:space="preserve">    std::ostringstream contents;</w:t>
      </w:r>
    </w:p>
    <w:p w14:paraId="795F0362" w14:textId="77777777" w:rsidR="00DB7A84" w:rsidRDefault="00DE7126">
      <w:pPr>
        <w:pStyle w:val="SourceCode"/>
      </w:pPr>
      <w:r>
        <w:t xml:space="preserve">    contents &lt;&lt; file.rdbuf();</w:t>
      </w:r>
    </w:p>
    <w:p w14:paraId="4D11AED4" w14:textId="77777777" w:rsidR="00DB7A84" w:rsidRDefault="00DE7126">
      <w:pPr>
        <w:pStyle w:val="SourceCode"/>
      </w:pPr>
      <w:r>
        <w:t xml:space="preserve">    file.close();</w:t>
      </w:r>
    </w:p>
    <w:p w14:paraId="3A6CC7F8" w14:textId="77777777" w:rsidR="00DB7A84" w:rsidRDefault="00DB7A84">
      <w:pPr>
        <w:pStyle w:val="SourceCode"/>
      </w:pPr>
    </w:p>
    <w:p w14:paraId="7A403D79" w14:textId="77777777" w:rsidR="00DB7A84" w:rsidRDefault="00DE7126">
      <w:pPr>
        <w:pStyle w:val="SourceCode"/>
      </w:pPr>
      <w:r>
        <w:t xml:space="preserve">    // Step 1: split the text into lines at each '\n'. Each line is one</w:t>
      </w:r>
    </w:p>
    <w:p w14:paraId="0D8336A2" w14:textId="77777777" w:rsidR="00DB7A84" w:rsidRDefault="00DE7126">
      <w:pPr>
        <w:pStyle w:val="SourceCode"/>
      </w:pPr>
      <w:r>
        <w:t xml:space="preserve">    // record. The last line ends in '\n' too, so the last part, after it,</w:t>
      </w:r>
    </w:p>
    <w:p w14:paraId="7DD39913" w14:textId="77777777" w:rsidR="00DB7A84" w:rsidRDefault="00DE7126">
      <w:pPr>
        <w:pStyle w:val="SourceCode"/>
      </w:pPr>
      <w:r>
        <w:t xml:space="preserve">    // is empty. lineNumber counts every line, from 1, as an editor does.</w:t>
      </w:r>
    </w:p>
    <w:p w14:paraId="39A45EE5" w14:textId="77777777" w:rsidR="00DB7A84" w:rsidRDefault="00DE7126">
      <w:pPr>
        <w:pStyle w:val="SourceCode"/>
      </w:pPr>
      <w:r>
        <w:t xml:space="preserve">    const std::vector&lt;std::string&gt; lines = splitText(contents.str(), '\n');</w:t>
      </w:r>
    </w:p>
    <w:p w14:paraId="71D94DBB" w14:textId="77777777" w:rsidR="00DB7A84" w:rsidRDefault="00DE7126">
      <w:pPr>
        <w:pStyle w:val="SourceCode"/>
      </w:pPr>
      <w:r>
        <w:t xml:space="preserve">    int lineNumber = 0;</w:t>
      </w:r>
    </w:p>
    <w:p w14:paraId="3887F745" w14:textId="77777777" w:rsidR="00DB7A84" w:rsidRDefault="00DB7A84">
      <w:pPr>
        <w:pStyle w:val="SourceCode"/>
      </w:pPr>
    </w:p>
    <w:p w14:paraId="5325E11D" w14:textId="77777777" w:rsidR="00DB7A84" w:rsidRDefault="00DE7126">
      <w:pPr>
        <w:pStyle w:val="SourceCode"/>
      </w:pPr>
      <w:r>
        <w:t xml:space="preserve">    // Remember, a for-each loop runs once for each item. line is a copy</w:t>
      </w:r>
    </w:p>
    <w:p w14:paraId="6F3A0793" w14:textId="77777777" w:rsidR="00DB7A84" w:rsidRDefault="00DE7126">
      <w:pPr>
        <w:pStyle w:val="SourceCode"/>
      </w:pPr>
      <w:r>
        <w:t xml:space="preserve">    // of the item, so the loop can change it.</w:t>
      </w:r>
    </w:p>
    <w:p w14:paraId="20417DC7" w14:textId="77777777" w:rsidR="00DB7A84" w:rsidRDefault="00DE7126">
      <w:pPr>
        <w:pStyle w:val="SourceCode"/>
      </w:pPr>
      <w:r>
        <w:t xml:space="preserve">    for (std::string line : lines) {</w:t>
      </w:r>
    </w:p>
    <w:p w14:paraId="0B82FA03" w14:textId="77777777" w:rsidR="00DB7A84" w:rsidRDefault="00DE7126">
      <w:pPr>
        <w:pStyle w:val="SourceCode"/>
      </w:pPr>
      <w:r>
        <w:t xml:space="preserve">        lineNumber = lineNumber + 1;</w:t>
      </w:r>
    </w:p>
    <w:p w14:paraId="3ABDF9D7" w14:textId="77777777" w:rsidR="00DB7A84" w:rsidRDefault="00DB7A84">
      <w:pPr>
        <w:pStyle w:val="SourceCode"/>
      </w:pPr>
    </w:p>
    <w:p w14:paraId="25268227" w14:textId="77777777" w:rsidR="00DB7A84" w:rsidRDefault="00DE7126">
      <w:pPr>
        <w:pStyle w:val="SourceCode"/>
      </w:pPr>
      <w:r>
        <w:t xml:space="preserve">        // A file saved on Windows ends each line with \r\n. On Windows,</w:t>
      </w:r>
    </w:p>
    <w:p w14:paraId="515BCBDD" w14:textId="77777777" w:rsidR="00DB7A84" w:rsidRDefault="00DE7126">
      <w:pPr>
        <w:pStyle w:val="SourceCode"/>
      </w:pPr>
      <w:r>
        <w:t xml:space="preserve">        // text mode already turned it into \n; on Linux or macOS the \r</w:t>
      </w:r>
    </w:p>
    <w:p w14:paraId="49A8B1E1" w14:textId="77777777" w:rsidR="00DB7A84" w:rsidRDefault="00DE7126">
      <w:pPr>
        <w:pStyle w:val="SourceCode"/>
      </w:pPr>
      <w:r>
        <w:t xml:space="preserve">        // stays at the end of the line, so cut it off here. find returns</w:t>
      </w:r>
    </w:p>
    <w:p w14:paraId="67BCE159" w14:textId="77777777" w:rsidR="00DB7A84" w:rsidRDefault="00DE7126">
      <w:pPr>
        <w:pStyle w:val="SourceCode"/>
      </w:pPr>
      <w:r>
        <w:t xml:space="preserve">        // the \r's position, and substr(0, position) keeps everything</w:t>
      </w:r>
    </w:p>
    <w:p w14:paraId="541E00A7" w14:textId="77777777" w:rsidR="00DB7A84" w:rsidRDefault="00DE7126">
      <w:pPr>
        <w:pStyle w:val="SourceCode"/>
      </w:pPr>
      <w:r>
        <w:t xml:space="preserve">        // before it. With no \r, find returns npos, and substr keeps the</w:t>
      </w:r>
    </w:p>
    <w:p w14:paraId="1E0BE109" w14:textId="77777777" w:rsidR="00DB7A84" w:rsidRDefault="00DE7126">
      <w:pPr>
        <w:pStyle w:val="SourceCode"/>
      </w:pPr>
      <w:r>
        <w:t xml:space="preserve">        // whole line.</w:t>
      </w:r>
    </w:p>
    <w:p w14:paraId="48C4CBFE" w14:textId="77777777" w:rsidR="00DB7A84" w:rsidRDefault="00DE7126">
      <w:pPr>
        <w:pStyle w:val="SourceCode"/>
      </w:pPr>
      <w:r>
        <w:t xml:space="preserve">        line = line.substr(0, line.find('\r'));</w:t>
      </w:r>
    </w:p>
    <w:p w14:paraId="40D2B22E" w14:textId="77777777" w:rsidR="00DB7A84" w:rsidRDefault="00DB7A84">
      <w:pPr>
        <w:pStyle w:val="SourceCode"/>
      </w:pPr>
    </w:p>
    <w:p w14:paraId="6E0A5F8E" w14:textId="77777777" w:rsidR="00DB7A84" w:rsidRDefault="00DE7126">
      <w:pPr>
        <w:pStyle w:val="SourceCode"/>
      </w:pPr>
      <w:r>
        <w:t xml:space="preserve">        // An empty line holds no record, so it is skipped.</w:t>
      </w:r>
    </w:p>
    <w:p w14:paraId="1F00CA6A" w14:textId="77777777" w:rsidR="00DB7A84" w:rsidRDefault="00DE7126">
      <w:pPr>
        <w:pStyle w:val="SourceCode"/>
      </w:pPr>
      <w:r>
        <w:t xml:space="preserve">        if (line != "") {</w:t>
      </w:r>
    </w:p>
    <w:p w14:paraId="7C6219D9" w14:textId="77777777" w:rsidR="00DB7A84" w:rsidRDefault="00DE7126">
      <w:pPr>
        <w:pStyle w:val="SourceCode"/>
      </w:pPr>
      <w:r>
        <w:t xml:space="preserve">            // Step 2: split the line into fields at the delimiter, |.</w:t>
      </w:r>
    </w:p>
    <w:p w14:paraId="5A8695C3" w14:textId="77777777" w:rsidR="00DB7A84" w:rsidRDefault="00DE7126">
      <w:pPr>
        <w:pStyle w:val="SourceCode"/>
      </w:pPr>
      <w:r>
        <w:t xml:space="preserve">            // A good record has exactly 3 fields: host name,</w:t>
      </w:r>
    </w:p>
    <w:p w14:paraId="782C4476" w14:textId="77777777" w:rsidR="00DB7A84" w:rsidRDefault="00DE7126">
      <w:pPr>
        <w:pStyle w:val="SourceCode"/>
      </w:pPr>
      <w:r>
        <w:t xml:space="preserve">            // environment, and port. Checking the count first means the</w:t>
      </w:r>
    </w:p>
    <w:p w14:paraId="554B4EEA" w14:textId="77777777" w:rsidR="00DB7A84" w:rsidRDefault="00DE7126">
      <w:pPr>
        <w:pStyle w:val="SourceCode"/>
      </w:pPr>
      <w:r>
        <w:t xml:space="preserve">            // program never reads a field that is not there. Remember,</w:t>
      </w:r>
    </w:p>
    <w:p w14:paraId="451F3E26" w14:textId="77777777" w:rsidR="00DB7A84" w:rsidRDefault="00DE7126">
      <w:pPr>
        <w:pStyle w:val="SourceCode"/>
      </w:pPr>
      <w:r>
        <w:t xml:space="preserve">            // size() counts the items.</w:t>
      </w:r>
    </w:p>
    <w:p w14:paraId="5AA01B29" w14:textId="77777777" w:rsidR="00DB7A84" w:rsidRDefault="00DE7126">
      <w:pPr>
        <w:pStyle w:val="SourceCode"/>
      </w:pPr>
      <w:r>
        <w:t xml:space="preserve">            const std::vector&lt;std::string&gt; fields = splitText(line, '|');</w:t>
      </w:r>
    </w:p>
    <w:p w14:paraId="4B3EC830" w14:textId="77777777" w:rsidR="00DB7A84" w:rsidRDefault="00DE7126">
      <w:pPr>
        <w:pStyle w:val="SourceCode"/>
      </w:pPr>
      <w:r>
        <w:t xml:space="preserve">            if (fields.size() != 3) {</w:t>
      </w:r>
    </w:p>
    <w:p w14:paraId="4292C08A" w14:textId="77777777" w:rsidR="00DB7A84" w:rsidRDefault="00DE7126">
      <w:pPr>
        <w:pStyle w:val="SourceCode"/>
      </w:pPr>
      <w:r>
        <w:t xml:space="preserve">                std::cerr &lt;&lt; "Error: " &lt;&lt; path &lt;&lt; " line " &lt;&lt; lineNumber</w:t>
      </w:r>
    </w:p>
    <w:p w14:paraId="12F14594" w14:textId="77777777" w:rsidR="00DB7A84" w:rsidRDefault="00DE7126">
      <w:pPr>
        <w:pStyle w:val="SourceCode"/>
      </w:pPr>
      <w:r>
        <w:t xml:space="preserve">                          &lt;&lt; ": expected 3 fields: " &lt;&lt; line &lt;&lt; '\n';</w:t>
      </w:r>
    </w:p>
    <w:p w14:paraId="4D06F144" w14:textId="77777777" w:rsidR="00DB7A84" w:rsidRDefault="00DE7126">
      <w:pPr>
        <w:pStyle w:val="SourceCode"/>
      </w:pPr>
      <w:r>
        <w:t xml:space="preserve">            } else {</w:t>
      </w:r>
    </w:p>
    <w:p w14:paraId="1E62A7E1" w14:textId="77777777" w:rsidR="00DB7A84" w:rsidRDefault="00DE7126">
      <w:pPr>
        <w:pStyle w:val="SourceCode"/>
      </w:pPr>
      <w:r>
        <w:t xml:space="preserve">                // Step 3: the port is still text, so convert it. Remember,</w:t>
      </w:r>
    </w:p>
    <w:p w14:paraId="49CF24FA" w14:textId="77777777" w:rsidR="00DB7A84" w:rsidRDefault="00DE7126">
      <w:pPr>
        <w:pStyle w:val="SourceCode"/>
      </w:pPr>
      <w:r>
        <w:t xml:space="preserve">                // stoi throws when there are no digits (the unnamed catch</w:t>
      </w:r>
    </w:p>
    <w:p w14:paraId="2ACA542D" w14:textId="77777777" w:rsidR="00DB7A84" w:rsidRDefault="00DE7126">
      <w:pPr>
        <w:pStyle w:val="SourceCode"/>
      </w:pPr>
      <w:r>
        <w:t xml:space="preserve">                // ignores the details) and stops quietly at a non-digit, so</w:t>
      </w:r>
    </w:p>
    <w:p w14:paraId="2F0C1585" w14:textId="77777777" w:rsidR="00DB7A84" w:rsidRDefault="00DE7126">
      <w:pPr>
        <w:pStyle w:val="SourceCode"/>
      </w:pPr>
      <w:r>
        <w:t xml:space="preserve">                // used must equal the length.</w:t>
      </w:r>
    </w:p>
    <w:p w14:paraId="7DA25A9E" w14:textId="77777777" w:rsidR="00DB7A84" w:rsidRDefault="00DE7126">
      <w:pPr>
        <w:pStyle w:val="SourceCode"/>
      </w:pPr>
      <w:r>
        <w:t xml:space="preserve">                std::size_t used = 0;</w:t>
      </w:r>
    </w:p>
    <w:p w14:paraId="587B4E4B" w14:textId="77777777" w:rsidR="00DB7A84" w:rsidRDefault="00DE7126">
      <w:pPr>
        <w:pStyle w:val="SourceCode"/>
      </w:pPr>
      <w:r>
        <w:t xml:space="preserve">                int port = 0;</w:t>
      </w:r>
    </w:p>
    <w:p w14:paraId="0D77667F" w14:textId="77777777" w:rsidR="00DB7A84" w:rsidRDefault="00DE7126">
      <w:pPr>
        <w:pStyle w:val="SourceCode"/>
      </w:pPr>
      <w:r>
        <w:t xml:space="preserve">                bool isNumber = true;</w:t>
      </w:r>
    </w:p>
    <w:p w14:paraId="38A3C20C" w14:textId="77777777" w:rsidR="00DB7A84" w:rsidRDefault="00DE7126">
      <w:pPr>
        <w:pStyle w:val="SourceCode"/>
      </w:pPr>
      <w:r>
        <w:t xml:space="preserve">                try {</w:t>
      </w:r>
    </w:p>
    <w:p w14:paraId="7D580AC4" w14:textId="77777777" w:rsidR="00DB7A84" w:rsidRDefault="00DE7126">
      <w:pPr>
        <w:pStyle w:val="SourceCode"/>
      </w:pPr>
      <w:r>
        <w:t xml:space="preserve">                    port = std::stoi(fields[2], &amp;used);</w:t>
      </w:r>
    </w:p>
    <w:p w14:paraId="35A1FB30" w14:textId="77777777" w:rsidR="00DB7A84" w:rsidRDefault="00DE7126">
      <w:pPr>
        <w:pStyle w:val="SourceCode"/>
      </w:pPr>
      <w:r>
        <w:t xml:space="preserve">                } catch (const std::exception &amp;) {</w:t>
      </w:r>
    </w:p>
    <w:p w14:paraId="222E2F30" w14:textId="77777777" w:rsidR="00DB7A84" w:rsidRDefault="00DE7126">
      <w:pPr>
        <w:pStyle w:val="SourceCode"/>
      </w:pPr>
      <w:r>
        <w:t xml:space="preserve">                    isNumber = false;</w:t>
      </w:r>
    </w:p>
    <w:p w14:paraId="60D51A9A" w14:textId="77777777" w:rsidR="00DB7A84" w:rsidRDefault="00DE7126">
      <w:pPr>
        <w:pStyle w:val="SourceCode"/>
      </w:pPr>
      <w:r>
        <w:t xml:space="preserve">                }</w:t>
      </w:r>
    </w:p>
    <w:p w14:paraId="6A6A81CD" w14:textId="77777777" w:rsidR="00DB7A84" w:rsidRDefault="00DE7126">
      <w:pPr>
        <w:pStyle w:val="SourceCode"/>
      </w:pPr>
      <w:r>
        <w:t xml:space="preserve">                if (used != fields[2].length()) {</w:t>
      </w:r>
    </w:p>
    <w:p w14:paraId="130278FB" w14:textId="77777777" w:rsidR="00DB7A84" w:rsidRDefault="00DE7126">
      <w:pPr>
        <w:pStyle w:val="SourceCode"/>
      </w:pPr>
      <w:r>
        <w:t xml:space="preserve">                    isNumber = false;</w:t>
      </w:r>
    </w:p>
    <w:p w14:paraId="60E7F10D" w14:textId="77777777" w:rsidR="00DB7A84" w:rsidRDefault="00DE7126">
      <w:pPr>
        <w:pStyle w:val="SourceCode"/>
      </w:pPr>
      <w:r>
        <w:t xml:space="preserve">                }</w:t>
      </w:r>
    </w:p>
    <w:p w14:paraId="3D175E95" w14:textId="77777777" w:rsidR="00DB7A84" w:rsidRDefault="00DE7126">
      <w:pPr>
        <w:pStyle w:val="SourceCode"/>
      </w:pPr>
      <w:r>
        <w:t xml:space="preserve">                if (isNumber) {</w:t>
      </w:r>
    </w:p>
    <w:p w14:paraId="44945252" w14:textId="77777777" w:rsidR="00DB7A84" w:rsidRDefault="00DE7126">
      <w:pPr>
        <w:pStyle w:val="SourceCode"/>
      </w:pPr>
      <w:r>
        <w:t xml:space="preserve">                    std::cout &lt;&lt; fields[0] &lt;&lt; " (" &lt;&lt; fields[1] &lt;&lt; ") port "</w:t>
      </w:r>
    </w:p>
    <w:p w14:paraId="0926E59D" w14:textId="77777777" w:rsidR="00DB7A84" w:rsidRDefault="00DE7126">
      <w:pPr>
        <w:pStyle w:val="SourceCode"/>
      </w:pPr>
      <w:r>
        <w:t xml:space="preserve">                              &lt;&lt; port &lt;&lt; '\n';</w:t>
      </w:r>
    </w:p>
    <w:p w14:paraId="34437900" w14:textId="77777777" w:rsidR="00DB7A84" w:rsidRDefault="00DE7126">
      <w:pPr>
        <w:pStyle w:val="SourceCode"/>
      </w:pPr>
      <w:r>
        <w:t xml:space="preserve">                } else {</w:t>
      </w:r>
    </w:p>
    <w:p w14:paraId="1B85BAFC" w14:textId="77777777" w:rsidR="00DB7A84" w:rsidRDefault="00DE7126">
      <w:pPr>
        <w:pStyle w:val="SourceCode"/>
      </w:pPr>
      <w:r>
        <w:t xml:space="preserve">                    std::cerr &lt;&lt; "Error: " &lt;&lt; path &lt;&lt; " line " &lt;&lt; lineNumber</w:t>
      </w:r>
    </w:p>
    <w:p w14:paraId="7463220C" w14:textId="77777777" w:rsidR="00DB7A84" w:rsidRDefault="00DE7126">
      <w:pPr>
        <w:pStyle w:val="SourceCode"/>
      </w:pPr>
      <w:r>
        <w:t xml:space="preserve">                              &lt;&lt; ": port must be a number: " &lt;&lt; line &lt;&lt; '\n';</w:t>
      </w:r>
    </w:p>
    <w:p w14:paraId="1A1E11A9" w14:textId="77777777" w:rsidR="00DB7A84" w:rsidRDefault="00DE7126">
      <w:pPr>
        <w:pStyle w:val="SourceCode"/>
      </w:pPr>
      <w:r>
        <w:t xml:space="preserve">                }</w:t>
      </w:r>
    </w:p>
    <w:p w14:paraId="0E983812" w14:textId="77777777" w:rsidR="00DB7A84" w:rsidRDefault="00DE7126">
      <w:pPr>
        <w:pStyle w:val="SourceCode"/>
      </w:pPr>
      <w:r>
        <w:t xml:space="preserve">            }</w:t>
      </w:r>
    </w:p>
    <w:p w14:paraId="00ABBC72" w14:textId="77777777" w:rsidR="00DB7A84" w:rsidRDefault="00DE7126">
      <w:pPr>
        <w:pStyle w:val="SourceCode"/>
      </w:pPr>
      <w:r>
        <w:t xml:space="preserve">        }</w:t>
      </w:r>
    </w:p>
    <w:p w14:paraId="576913D7" w14:textId="77777777" w:rsidR="00DB7A84" w:rsidRDefault="00DE7126">
      <w:pPr>
        <w:pStyle w:val="SourceCode"/>
        <w:keepNext/>
      </w:pPr>
      <w:r>
        <w:t xml:space="preserve">    }</w:t>
      </w:r>
    </w:p>
    <w:p w14:paraId="752B024F" w14:textId="77777777" w:rsidR="00DB7A84" w:rsidRDefault="00DE7126">
      <w:pPr>
        <w:pStyle w:val="SourceCode"/>
        <w:keepNext/>
      </w:pPr>
      <w:r>
        <w:t xml:space="preserve">    return 0;</w:t>
      </w:r>
    </w:p>
    <w:p w14:paraId="0E0488E3" w14:textId="77777777" w:rsidR="00DB7A84" w:rsidRDefault="00DE7126">
      <w:pPr>
        <w:pStyle w:val="SourceCode"/>
      </w:pPr>
      <w:r>
        <w:t>}</w:t>
      </w:r>
    </w:p>
    <w:p w14:paraId="5F042D6D" w14:textId="77777777" w:rsidR="00DB7A84" w:rsidRDefault="00DB7A84">
      <w:pPr>
        <w:keepNext/>
      </w:pPr>
    </w:p>
    <w:p w14:paraId="3E4F9AF2" w14:textId="77777777" w:rsidR="00DB7A84" w:rsidRDefault="00DE7126">
      <w:pPr>
        <w:pStyle w:val="Heading3"/>
      </w:pPr>
      <w:r>
        <w:t>Windows PowerShell Basic Build and Run</w:t>
      </w:r>
    </w:p>
    <w:p w14:paraId="0EF8026B" w14:textId="77777777" w:rsidR="00DB7A84" w:rsidRDefault="00DE7126">
      <w:pPr>
        <w:keepNext/>
      </w:pPr>
      <w:r>
        <w:t>Run the program once from the lesson-3.13 folder.</w:t>
      </w:r>
    </w:p>
    <w:p w14:paraId="5B8187CE" w14:textId="77777777" w:rsidR="00DB7A84" w:rsidRDefault="00DB7A84">
      <w:pPr>
        <w:keepNext/>
      </w:pPr>
    </w:p>
    <w:p w14:paraId="1343C7E0" w14:textId="77777777" w:rsidR="00DB7A84" w:rsidRDefault="00DE7126">
      <w:pPr>
        <w:pStyle w:val="CommandBlock"/>
        <w:keepNext/>
      </w:pPr>
      <w:r>
        <w:t>g++ -std=c++20 -Wall -Wextra -Wpedantic -Werror .\cpp\basic_parse_servers.cpp `</w:t>
      </w:r>
    </w:p>
    <w:p w14:paraId="2A578E47" w14:textId="77777777" w:rsidR="00DB7A84" w:rsidRDefault="00DE7126">
      <w:pPr>
        <w:pStyle w:val="CommandBlock"/>
        <w:keepNext/>
      </w:pPr>
      <w:r>
        <w:t xml:space="preserve">    -o .\cpp\basic-parse-servers.exe</w:t>
      </w:r>
    </w:p>
    <w:p w14:paraId="7BFA1294" w14:textId="77777777" w:rsidR="00DB7A84" w:rsidRDefault="00DE7126">
      <w:pPr>
        <w:pStyle w:val="CommandBlock"/>
      </w:pPr>
      <w:r>
        <w:t>.\cpp\basic-parse-servers.exe</w:t>
      </w:r>
    </w:p>
    <w:p w14:paraId="43A7C156" w14:textId="77777777" w:rsidR="00DB7A84" w:rsidRDefault="00DB7A84">
      <w:pPr>
        <w:keepNext/>
      </w:pPr>
    </w:p>
    <w:p w14:paraId="15B0C69A" w14:textId="77777777" w:rsidR="00DB7A84" w:rsidRDefault="00DE7126">
      <w:pPr>
        <w:pStyle w:val="Heading3"/>
      </w:pPr>
      <w:r>
        <w:t>Linux or macOS Basic Build and Run</w:t>
      </w:r>
    </w:p>
    <w:p w14:paraId="39BFCAED" w14:textId="77777777" w:rsidR="00DB7A84" w:rsidRDefault="00DE7126">
      <w:pPr>
        <w:pStyle w:val="CommandBlock"/>
        <w:keepNext/>
      </w:pPr>
      <w:r>
        <w:t>g++ -std=c++20 -Wall -Wextra -Wpedantic -Werror ./cpp/basic_parse_servers.cpp \</w:t>
      </w:r>
    </w:p>
    <w:p w14:paraId="0DD8BCCB" w14:textId="77777777" w:rsidR="00DB7A84" w:rsidRDefault="00DE7126">
      <w:pPr>
        <w:pStyle w:val="CommandBlock"/>
        <w:keepNext/>
      </w:pPr>
      <w:r>
        <w:t xml:space="preserve">    -o ./cpp/basic-parse-servers</w:t>
      </w:r>
    </w:p>
    <w:p w14:paraId="4ECF714A" w14:textId="77777777" w:rsidR="00DB7A84" w:rsidRDefault="00DE7126">
      <w:pPr>
        <w:pStyle w:val="CommandBlock"/>
      </w:pPr>
      <w:r>
        <w:t>./cpp/basic-parse-servers</w:t>
      </w:r>
    </w:p>
    <w:p w14:paraId="073A10E8" w14:textId="77777777" w:rsidR="00DB7A84" w:rsidRDefault="00DB7A84">
      <w:pPr>
        <w:keepNext/>
      </w:pPr>
    </w:p>
    <w:p w14:paraId="59A752C5" w14:textId="77777777" w:rsidR="00DB7A84" w:rsidRDefault="00DE7126">
      <w:pPr>
        <w:pStyle w:val="Heading3"/>
      </w:pPr>
      <w:r>
        <w:t>Check Your Results</w:t>
      </w:r>
    </w:p>
    <w:p w14:paraId="031F3C24" w14:textId="77777777" w:rsidR="00DB7A84" w:rsidRDefault="00DE7126">
      <w:pPr>
        <w:keepNext/>
      </w:pPr>
      <w:r>
        <w:t>Your screen must show these lines, with the same spelling, spacing, and capitalization:</w:t>
      </w:r>
    </w:p>
    <w:p w14:paraId="6052EC1F" w14:textId="77777777" w:rsidR="00DB7A84" w:rsidRDefault="00DB7A84">
      <w:pPr>
        <w:keepNext/>
      </w:pPr>
    </w:p>
    <w:p w14:paraId="68394032" w14:textId="77777777" w:rsidR="00DB7A84" w:rsidRDefault="00DE7126">
      <w:pPr>
        <w:pStyle w:val="RequiredOutput"/>
        <w:keepNext/>
      </w:pPr>
      <w:r>
        <w:t>web-01 (production) port 443</w:t>
      </w:r>
    </w:p>
    <w:p w14:paraId="7760B453" w14:textId="77777777" w:rsidR="00DB7A84" w:rsidRDefault="00DE7126">
      <w:pPr>
        <w:pStyle w:val="RequiredOutput"/>
        <w:keepNext/>
      </w:pPr>
      <w:r>
        <w:t>db-01 (staging) port 5432</w:t>
      </w:r>
    </w:p>
    <w:p w14:paraId="53F2BF26" w14:textId="77777777" w:rsidR="00DB7A84" w:rsidRDefault="00DE7126">
      <w:pPr>
        <w:pStyle w:val="RequiredOutput"/>
      </w:pPr>
      <w:r>
        <w:t>backup-01 (production) port 22</w:t>
      </w:r>
    </w:p>
    <w:p w14:paraId="229BFD55" w14:textId="77777777" w:rsidR="00DB7A84" w:rsidRDefault="00DB7A84">
      <w:pPr>
        <w:keepNext/>
      </w:pPr>
    </w:p>
    <w:p w14:paraId="55526844" w14:textId="77777777" w:rsidR="00DB7A84" w:rsidRDefault="00DE7126">
      <w:pPr>
        <w:pStyle w:val="ListBullet"/>
      </w:pPr>
      <w:r>
        <w:t>Each line is one record from servers.txt: the host name, the environment in parentheses, and the port. The three fields came out of the line in the order they were written.</w:t>
      </w:r>
    </w:p>
    <w:p w14:paraId="5576CFFE" w14:textId="77777777" w:rsidR="00DB7A84" w:rsidRDefault="00DE7126">
      <w:pPr>
        <w:pStyle w:val="ListBullet"/>
      </w:pPr>
      <w:r>
        <w:t>The port is printed from the converted number, not copied as text; the Exercise compares it with 1024, which only a number allows.</w:t>
      </w:r>
    </w:p>
    <w:p w14:paraId="4A163491" w14:textId="77777777" w:rsidR="00DB7A84" w:rsidRDefault="00DE7126">
      <w:pPr>
        <w:pStyle w:val="ListBullet"/>
      </w:pPr>
      <w:r>
        <w:t>There are three lines for three records and no Error line: the empty piece after the last line ending was skipped, and the \r of each Windows line ending was removed.</w:t>
      </w:r>
    </w:p>
    <w:p w14:paraId="50EB6ABA"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726A496B" w14:textId="77777777" w:rsidR="00DB7A84" w:rsidRDefault="00DE7126">
      <w:pPr>
        <w:pStyle w:val="ListBullet"/>
      </w:pPr>
      <w:r>
        <w:t>If the program prints nothing at all, servers.txt is missing from the folder you ran the program in: this Basic version does not check that the file opened, so it parsed empty text. Write the file with the Server File Setup command in the lesson-3.13 folder, and run the program from there.</w:t>
      </w:r>
    </w:p>
    <w:p w14:paraId="728F84A1" w14:textId="77777777" w:rsidR="00DB7A84" w:rsidRDefault="00DE7126">
      <w:pPr>
        <w:pStyle w:val="ListBullet"/>
      </w:pPr>
      <w:r>
        <w:t>Run every program from the lesson-3.13 folder. A relative path starts from the working directory, so a program run from another folder looks for servers.txt there.</w:t>
      </w:r>
    </w:p>
    <w:p w14:paraId="06E010F3" w14:textId="77777777" w:rsidR="00DB7A84" w:rsidRDefault="00DE7126">
      <w:pPr>
        <w:pStyle w:val="ListBullet"/>
      </w:pPr>
      <w:r>
        <w:t>If the build fails with another message, read the first error: it names the file and line to fix.</w:t>
      </w:r>
    </w:p>
    <w:p w14:paraId="5CF6E283" w14:textId="77777777" w:rsidR="00DB7A84" w:rsidRDefault="00DB7A84">
      <w:pPr>
        <w:keepNext/>
      </w:pPr>
    </w:p>
    <w:p w14:paraId="065CAA30" w14:textId="77777777" w:rsidR="00DB7A84" w:rsidRDefault="00DE7126">
      <w:pPr>
        <w:pStyle w:val="Heading3"/>
      </w:pPr>
      <w:r>
        <w:t>Windows PowerShell Malformed Line Check</w:t>
      </w:r>
    </w:p>
    <w:p w14:paraId="2BF9AAD0" w14:textId="77777777" w:rsidR="00DB7A84" w:rsidRDefault="00DE7126">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241AA9F5" w14:textId="77777777" w:rsidR="00DB7A84" w:rsidRDefault="00DB7A84">
      <w:pPr>
        <w:keepNext/>
      </w:pPr>
    </w:p>
    <w:p w14:paraId="2DF6DEEB" w14:textId="77777777" w:rsidR="00DB7A84" w:rsidRDefault="00DE7126">
      <w:pPr>
        <w:pStyle w:val="CommandBlock"/>
        <w:keepNext/>
      </w:pPr>
      <w:r>
        <w:t>Copy-Item servers.txt servers-good.txt</w:t>
      </w:r>
    </w:p>
    <w:p w14:paraId="72D298B6" w14:textId="77777777" w:rsidR="00DB7A84" w:rsidRDefault="00DE7126">
      <w:pPr>
        <w:pStyle w:val="CommandBlock"/>
        <w:keepNext/>
      </w:pPr>
      <w:r>
        <w:t>Add-Content servers.txt "cache-01|test", "mail-01|production|smtp"</w:t>
      </w:r>
    </w:p>
    <w:p w14:paraId="143978ED" w14:textId="77777777" w:rsidR="00DB7A84" w:rsidRDefault="00DE7126">
      <w:pPr>
        <w:pStyle w:val="CommandBlock"/>
        <w:keepNext/>
      </w:pPr>
      <w:r>
        <w:t>.\cpp\basic-parse-servers.exe</w:t>
      </w:r>
    </w:p>
    <w:p w14:paraId="7BE0EAD8" w14:textId="77777777" w:rsidR="00DB7A84" w:rsidRDefault="00DE7126">
      <w:pPr>
        <w:pStyle w:val="CommandBlock"/>
        <w:keepNext/>
      </w:pPr>
      <w:r>
        <w:t>Move-Item -Force servers-good.txt servers.txt</w:t>
      </w:r>
    </w:p>
    <w:p w14:paraId="7E9E5CFF" w14:textId="77777777" w:rsidR="00DB7A84" w:rsidRDefault="00DE7126">
      <w:pPr>
        <w:pStyle w:val="CommandBlock"/>
      </w:pPr>
      <w:r>
        <w:t>Get-Content servers.txt</w:t>
      </w:r>
    </w:p>
    <w:p w14:paraId="1C629EA5" w14:textId="77777777" w:rsidR="00DB7A84" w:rsidRDefault="00DB7A84">
      <w:pPr>
        <w:keepNext/>
      </w:pPr>
    </w:p>
    <w:p w14:paraId="0E6CEB19" w14:textId="77777777" w:rsidR="00DB7A84" w:rsidRDefault="00DE7126">
      <w:pPr>
        <w:pStyle w:val="Heading3"/>
      </w:pPr>
      <w:r>
        <w:t>Linux or macOS Malformed Line Check</w:t>
      </w:r>
    </w:p>
    <w:p w14:paraId="0383D8AE" w14:textId="77777777" w:rsidR="00DB7A84" w:rsidRDefault="00DE7126">
      <w:pPr>
        <w:keepNext/>
      </w:pPr>
      <w:r>
        <w:t>echo ... &gt;&gt; adds one line to the end of the file (a single &gt; would replace the whole file), mv moves the saved copy back, and cat shows the file.</w:t>
      </w:r>
    </w:p>
    <w:p w14:paraId="741C4055" w14:textId="77777777" w:rsidR="00DB7A84" w:rsidRDefault="00DB7A84">
      <w:pPr>
        <w:keepNext/>
      </w:pPr>
    </w:p>
    <w:p w14:paraId="7ADCF4C3" w14:textId="77777777" w:rsidR="00DB7A84" w:rsidRDefault="00DE7126">
      <w:pPr>
        <w:pStyle w:val="CommandBlock"/>
        <w:keepNext/>
      </w:pPr>
      <w:r>
        <w:t>cp servers.txt servers-good.txt</w:t>
      </w:r>
    </w:p>
    <w:p w14:paraId="09A6CEA9" w14:textId="77777777" w:rsidR="00DB7A84" w:rsidRDefault="00DE7126">
      <w:pPr>
        <w:pStyle w:val="CommandBlock"/>
        <w:keepNext/>
      </w:pPr>
      <w:r>
        <w:t>echo "cache-01|test" &gt;&gt; servers.txt</w:t>
      </w:r>
    </w:p>
    <w:p w14:paraId="5F52D992" w14:textId="77777777" w:rsidR="00DB7A84" w:rsidRDefault="00DE7126">
      <w:pPr>
        <w:pStyle w:val="CommandBlock"/>
        <w:keepNext/>
      </w:pPr>
      <w:r>
        <w:t>echo "mail-01|production|smtp" &gt;&gt; servers.txt</w:t>
      </w:r>
    </w:p>
    <w:p w14:paraId="0871AE61" w14:textId="77777777" w:rsidR="00DB7A84" w:rsidRDefault="00DE7126">
      <w:pPr>
        <w:pStyle w:val="CommandBlock"/>
        <w:keepNext/>
      </w:pPr>
      <w:r>
        <w:t>./cpp/basic-parse-servers</w:t>
      </w:r>
    </w:p>
    <w:p w14:paraId="0C3B67C7" w14:textId="77777777" w:rsidR="00DB7A84" w:rsidRDefault="00DE7126">
      <w:pPr>
        <w:pStyle w:val="CommandBlock"/>
        <w:keepNext/>
      </w:pPr>
      <w:r>
        <w:t>mv servers-good.txt servers.txt</w:t>
      </w:r>
    </w:p>
    <w:p w14:paraId="5E08FB08" w14:textId="77777777" w:rsidR="00DB7A84" w:rsidRDefault="00DE7126">
      <w:pPr>
        <w:pStyle w:val="CommandBlock"/>
      </w:pPr>
      <w:r>
        <w:t>cat servers.txt</w:t>
      </w:r>
    </w:p>
    <w:p w14:paraId="19935586" w14:textId="77777777" w:rsidR="00DB7A84" w:rsidRDefault="00DB7A84">
      <w:pPr>
        <w:keepNext/>
      </w:pPr>
    </w:p>
    <w:p w14:paraId="4444B392" w14:textId="77777777" w:rsidR="00DB7A84" w:rsidRDefault="00DE7126">
      <w:pPr>
        <w:keepNext/>
      </w:pPr>
      <w:r>
        <w:t>The program must print these lines; the last two go to the error stream:</w:t>
      </w:r>
    </w:p>
    <w:p w14:paraId="1AA9C33B" w14:textId="77777777" w:rsidR="00DB7A84" w:rsidRDefault="00DB7A84">
      <w:pPr>
        <w:keepNext/>
      </w:pPr>
    </w:p>
    <w:p w14:paraId="7DB36414" w14:textId="77777777" w:rsidR="00DB7A84" w:rsidRDefault="00DE7126">
      <w:pPr>
        <w:pStyle w:val="RequiredOutput"/>
        <w:keepNext/>
      </w:pPr>
      <w:r>
        <w:t>web-01 (production) port 443</w:t>
      </w:r>
    </w:p>
    <w:p w14:paraId="66135590" w14:textId="77777777" w:rsidR="00DB7A84" w:rsidRDefault="00DE7126">
      <w:pPr>
        <w:pStyle w:val="RequiredOutput"/>
        <w:keepNext/>
      </w:pPr>
      <w:r>
        <w:t>db-01 (staging) port 5432</w:t>
      </w:r>
    </w:p>
    <w:p w14:paraId="0EC670B9" w14:textId="77777777" w:rsidR="00DB7A84" w:rsidRDefault="00DE7126">
      <w:pPr>
        <w:pStyle w:val="RequiredOutput"/>
        <w:keepNext/>
      </w:pPr>
      <w:r>
        <w:t>backup-01 (production) port 22</w:t>
      </w:r>
    </w:p>
    <w:p w14:paraId="6DDF22E6" w14:textId="77777777" w:rsidR="00DB7A84" w:rsidRDefault="00DE7126">
      <w:pPr>
        <w:pStyle w:val="RequiredOutput"/>
        <w:keepNext/>
      </w:pPr>
      <w:r>
        <w:t>Error: servers.txt line 4: expected 3 fields: cache-01|test</w:t>
      </w:r>
    </w:p>
    <w:p w14:paraId="244ACC84" w14:textId="77777777" w:rsidR="00DB7A84" w:rsidRDefault="00DE7126">
      <w:pPr>
        <w:pStyle w:val="RequiredOutput"/>
      </w:pPr>
      <w:r>
        <w:t>Error: servers.txt line 5: port must be a number: mail-01|production|smtp</w:t>
      </w:r>
    </w:p>
    <w:p w14:paraId="64949A46" w14:textId="77777777" w:rsidR="00DB7A84" w:rsidRDefault="00DB7A84">
      <w:pPr>
        <w:keepNext/>
      </w:pPr>
    </w:p>
    <w:p w14:paraId="33EF63B8" w14:textId="77777777" w:rsidR="00DB7A84" w:rsidRDefault="00DE7126">
      <w:r>
        <w:t xml:space="preserve">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The terminal shows the lines in the order the program writes them. This Basic version still ends with exit code 0, so a script that runs it could not tell that two lines were rejected; the Production-Minded version </w:t>
      </w:r>
      <w:r>
        <w:t>fixes that. Get-Content (cat) then prints the three good lines: servers.txt is back as it was.</w:t>
      </w:r>
    </w:p>
    <w:p w14:paraId="01D16017" w14:textId="77777777" w:rsidR="00DB7A84" w:rsidRDefault="00DB7A84">
      <w:pPr>
        <w:keepNext/>
      </w:pPr>
    </w:p>
    <w:p w14:paraId="58600874" w14:textId="77777777" w:rsidR="00DB7A84" w:rsidRDefault="00DB7A84">
      <w:pPr>
        <w:keepNext/>
      </w:pPr>
    </w:p>
    <w:p w14:paraId="77312986" w14:textId="77777777" w:rsidR="00DB7A84" w:rsidRDefault="00DE7126">
      <w:pPr>
        <w:pStyle w:val="Heading2"/>
      </w:pPr>
      <w:r>
        <w:t>Production-Minded Implementation</w:t>
      </w:r>
    </w:p>
    <w:p w14:paraId="3412F34A" w14:textId="77777777" w:rsidR="00DB7A84" w:rsidRDefault="00DE7126">
      <w:r>
        <w:t>The production-minded version prints the same lines. A struct Server record holds the three values. parseServer trims each field and builds a record from one line, or throws a std::invalid_argument whose message says what is wrong. main opens the file, reads it one line at a time with std::getline in a while loop, calls parseServer for every line inside its own try block, adds each good record to a std::vector, prints one Error line for each exception it catches, and prints the records only if every line wa</w:t>
      </w:r>
      <w:r>
        <w:t>s good.</w:t>
      </w:r>
    </w:p>
    <w:p w14:paraId="560C303A" w14:textId="77777777" w:rsidR="00DB7A84" w:rsidRDefault="00DB7A84">
      <w:pPr>
        <w:keepNext/>
      </w:pPr>
    </w:p>
    <w:p w14:paraId="2CA312D0" w14:textId="77777777" w:rsidR="00DB7A84" w:rsidRDefault="00DE7126">
      <w:pPr>
        <w:pStyle w:val="Heading3"/>
      </w:pPr>
      <w:r>
        <w:t>cpp/parse_servers.cpp</w:t>
      </w:r>
    </w:p>
    <w:p w14:paraId="07158511" w14:textId="77777777" w:rsidR="00DB7A84" w:rsidRDefault="00DE7126">
      <w:pPr>
        <w:pStyle w:val="SourceCode"/>
        <w:keepNext/>
      </w:pPr>
      <w:r>
        <w:t>// Remember, #include adds the declarations we need: fstream for</w:t>
      </w:r>
    </w:p>
    <w:p w14:paraId="5F9E85EF" w14:textId="77777777" w:rsidR="00DB7A84" w:rsidRDefault="00DE7126">
      <w:pPr>
        <w:pStyle w:val="SourceCode"/>
        <w:keepNext/>
      </w:pPr>
      <w:r>
        <w:t>// std::ifstream, stdexcept for std::invalid_argument, and vector.</w:t>
      </w:r>
    </w:p>
    <w:p w14:paraId="5F851AD5" w14:textId="77777777" w:rsidR="00DB7A84" w:rsidRDefault="00DE7126">
      <w:pPr>
        <w:pStyle w:val="SourceCode"/>
      </w:pPr>
      <w:r>
        <w:t>#include &lt;exception&gt;</w:t>
      </w:r>
    </w:p>
    <w:p w14:paraId="106344A2" w14:textId="77777777" w:rsidR="00DB7A84" w:rsidRDefault="00DE7126">
      <w:pPr>
        <w:pStyle w:val="SourceCode"/>
      </w:pPr>
      <w:r>
        <w:t>#include &lt;fstream&gt;</w:t>
      </w:r>
    </w:p>
    <w:p w14:paraId="4B4CB9DE" w14:textId="77777777" w:rsidR="00DB7A84" w:rsidRDefault="00DE7126">
      <w:pPr>
        <w:pStyle w:val="SourceCode"/>
      </w:pPr>
      <w:r>
        <w:t>#include &lt;iostream&gt;</w:t>
      </w:r>
    </w:p>
    <w:p w14:paraId="59834A45" w14:textId="77777777" w:rsidR="00DB7A84" w:rsidRDefault="00DE7126">
      <w:pPr>
        <w:pStyle w:val="SourceCode"/>
      </w:pPr>
      <w:r>
        <w:t>#include &lt;stdexcept&gt;</w:t>
      </w:r>
    </w:p>
    <w:p w14:paraId="1CC523FE" w14:textId="77777777" w:rsidR="00DB7A84" w:rsidRDefault="00DE7126">
      <w:pPr>
        <w:pStyle w:val="SourceCode"/>
      </w:pPr>
      <w:r>
        <w:t>#include &lt;string&gt;</w:t>
      </w:r>
    </w:p>
    <w:p w14:paraId="52028277" w14:textId="77777777" w:rsidR="00DB7A84" w:rsidRDefault="00DE7126">
      <w:pPr>
        <w:pStyle w:val="SourceCode"/>
      </w:pPr>
      <w:r>
        <w:t>#include &lt;vector&gt;</w:t>
      </w:r>
    </w:p>
    <w:p w14:paraId="4553FC1A" w14:textId="77777777" w:rsidR="00DB7A84" w:rsidRDefault="00DB7A84">
      <w:pPr>
        <w:pStyle w:val="SourceCode"/>
      </w:pPr>
    </w:p>
    <w:p w14:paraId="41FB485D" w14:textId="77777777" w:rsidR="00DB7A84" w:rsidRDefault="00DE7126">
      <w:pPr>
        <w:pStyle w:val="SourceCode"/>
      </w:pPr>
      <w:r>
        <w:t>// One server record. Remember, a record keeps related values together.</w:t>
      </w:r>
    </w:p>
    <w:p w14:paraId="6013E63C" w14:textId="77777777" w:rsidR="00DB7A84" w:rsidRDefault="00DE7126">
      <w:pPr>
        <w:pStyle w:val="SourceCode"/>
      </w:pPr>
      <w:r>
        <w:t>struct Server {</w:t>
      </w:r>
    </w:p>
    <w:p w14:paraId="76746C74" w14:textId="77777777" w:rsidR="00DB7A84" w:rsidRDefault="00DE7126">
      <w:pPr>
        <w:pStyle w:val="SourceCode"/>
      </w:pPr>
      <w:r>
        <w:t xml:space="preserve">    std::string hostname;</w:t>
      </w:r>
    </w:p>
    <w:p w14:paraId="6B71841E" w14:textId="77777777" w:rsidR="00DB7A84" w:rsidRDefault="00DE7126">
      <w:pPr>
        <w:pStyle w:val="SourceCode"/>
      </w:pPr>
      <w:r>
        <w:t xml:space="preserve">    std::string environment;</w:t>
      </w:r>
    </w:p>
    <w:p w14:paraId="7CE654FA" w14:textId="77777777" w:rsidR="00DB7A84" w:rsidRDefault="00DE7126">
      <w:pPr>
        <w:pStyle w:val="SourceCode"/>
      </w:pPr>
      <w:r>
        <w:t xml:space="preserve">    int port;</w:t>
      </w:r>
    </w:p>
    <w:p w14:paraId="2B56F22F" w14:textId="77777777" w:rsidR="00DB7A84" w:rsidRDefault="00DE7126">
      <w:pPr>
        <w:pStyle w:val="SourceCode"/>
      </w:pPr>
      <w:r>
        <w:t>};</w:t>
      </w:r>
    </w:p>
    <w:p w14:paraId="4195B630" w14:textId="77777777" w:rsidR="00DB7A84" w:rsidRDefault="00DB7A84">
      <w:pPr>
        <w:pStyle w:val="SourceCode"/>
      </w:pPr>
    </w:p>
    <w:p w14:paraId="277B235C" w14:textId="77777777" w:rsidR="00DB7A84" w:rsidRDefault="00DE7126">
      <w:pPr>
        <w:pStyle w:val="SourceCode"/>
      </w:pPr>
      <w:r>
        <w:t>// Splits sourceText into parts at every separator character and returns the</w:t>
      </w:r>
    </w:p>
    <w:p w14:paraId="3A0844AF" w14:textId="77777777" w:rsidR="00DB7A84" w:rsidRDefault="00DE7126">
      <w:pPr>
        <w:pStyle w:val="SourceCode"/>
      </w:pPr>
      <w:r>
        <w:t>// parts, in order: find(separator, start) looks for the next separator</w:t>
      </w:r>
    </w:p>
    <w:p w14:paraId="6A3FB341" w14:textId="77777777" w:rsidR="00DB7A84" w:rsidRDefault="00DE7126">
      <w:pPr>
        <w:pStyle w:val="SourceCode"/>
      </w:pPr>
      <w:r>
        <w:t>// from position start onward, and substr copies the part before it.</w:t>
      </w:r>
    </w:p>
    <w:p w14:paraId="28CCC1F8" w14:textId="77777777" w:rsidR="00DB7A84" w:rsidRDefault="00DE7126">
      <w:pPr>
        <w:pStyle w:val="SourceCode"/>
      </w:pPr>
      <w:r>
        <w:t>std::vector&lt;std::string&gt; splitText(const std::string &amp;sourceText,</w:t>
      </w:r>
    </w:p>
    <w:p w14:paraId="523A1C83" w14:textId="77777777" w:rsidR="00DB7A84" w:rsidRDefault="00DE7126">
      <w:pPr>
        <w:pStyle w:val="SourceCode"/>
      </w:pPr>
      <w:r>
        <w:t xml:space="preserve">                                   char separator) {</w:t>
      </w:r>
    </w:p>
    <w:p w14:paraId="1A64AA21" w14:textId="77777777" w:rsidR="00DB7A84" w:rsidRDefault="00DE7126">
      <w:pPr>
        <w:pStyle w:val="SourceCode"/>
      </w:pPr>
      <w:r>
        <w:t xml:space="preserve">    std::vector&lt;std::string&gt; parts;</w:t>
      </w:r>
    </w:p>
    <w:p w14:paraId="22DF73FB" w14:textId="77777777" w:rsidR="00DB7A84" w:rsidRDefault="00DE7126">
      <w:pPr>
        <w:pStyle w:val="SourceCode"/>
      </w:pPr>
      <w:r>
        <w:t xml:space="preserve">    std::size_t start = 0;</w:t>
      </w:r>
    </w:p>
    <w:p w14:paraId="71711C4D" w14:textId="77777777" w:rsidR="00DB7A84" w:rsidRDefault="00DE7126">
      <w:pPr>
        <w:pStyle w:val="SourceCode"/>
      </w:pPr>
      <w:r>
        <w:t xml:space="preserve">    std::size_t found = sourceText.find(separator);</w:t>
      </w:r>
    </w:p>
    <w:p w14:paraId="1B57B80D" w14:textId="77777777" w:rsidR="00DB7A84" w:rsidRDefault="00DE7126">
      <w:pPr>
        <w:pStyle w:val="SourceCode"/>
      </w:pPr>
      <w:r>
        <w:t xml:space="preserve">    while (found != std::string::npos) {</w:t>
      </w:r>
    </w:p>
    <w:p w14:paraId="0F3C8ACA" w14:textId="77777777" w:rsidR="00DB7A84" w:rsidRDefault="00DE7126">
      <w:pPr>
        <w:pStyle w:val="SourceCode"/>
      </w:pPr>
      <w:r>
        <w:t xml:space="preserve">        parts.push_back(sourceText.substr(start, found - start));</w:t>
      </w:r>
    </w:p>
    <w:p w14:paraId="20A5267A" w14:textId="77777777" w:rsidR="00DB7A84" w:rsidRDefault="00DE7126">
      <w:pPr>
        <w:pStyle w:val="SourceCode"/>
      </w:pPr>
      <w:r>
        <w:t xml:space="preserve">        start = found + 1;</w:t>
      </w:r>
    </w:p>
    <w:p w14:paraId="7AC1C78C" w14:textId="77777777" w:rsidR="00DB7A84" w:rsidRDefault="00DE7126">
      <w:pPr>
        <w:pStyle w:val="SourceCode"/>
      </w:pPr>
      <w:r>
        <w:t xml:space="preserve">        found = sourceText.find(separator, start);</w:t>
      </w:r>
    </w:p>
    <w:p w14:paraId="77112CA8" w14:textId="77777777" w:rsidR="00DB7A84" w:rsidRDefault="00DE7126">
      <w:pPr>
        <w:pStyle w:val="SourceCode"/>
      </w:pPr>
      <w:r>
        <w:t xml:space="preserve">    }</w:t>
      </w:r>
    </w:p>
    <w:p w14:paraId="68EB3153" w14:textId="77777777" w:rsidR="00DB7A84" w:rsidRDefault="00DE7126">
      <w:pPr>
        <w:pStyle w:val="SourceCode"/>
      </w:pPr>
      <w:r>
        <w:t xml:space="preserve">    parts.push_back(sourceText.substr(start));</w:t>
      </w:r>
    </w:p>
    <w:p w14:paraId="21D02694" w14:textId="77777777" w:rsidR="00DB7A84" w:rsidRDefault="00DE7126">
      <w:pPr>
        <w:pStyle w:val="SourceCode"/>
      </w:pPr>
      <w:r>
        <w:t xml:space="preserve">    return parts;</w:t>
      </w:r>
    </w:p>
    <w:p w14:paraId="4964C50C" w14:textId="77777777" w:rsidR="00DB7A84" w:rsidRDefault="00DE7126">
      <w:pPr>
        <w:pStyle w:val="SourceCode"/>
      </w:pPr>
      <w:r>
        <w:t>}</w:t>
      </w:r>
    </w:p>
    <w:p w14:paraId="39E82990" w14:textId="77777777" w:rsidR="00DB7A84" w:rsidRDefault="00DB7A84">
      <w:pPr>
        <w:pStyle w:val="SourceCode"/>
      </w:pPr>
    </w:p>
    <w:p w14:paraId="1A8F48BD" w14:textId="77777777" w:rsidR="00DB7A84" w:rsidRDefault="00DE7126">
      <w:pPr>
        <w:pStyle w:val="SourceCode"/>
      </w:pPr>
      <w:r>
        <w:t>// Trims the spaces and tabs around one field, as Lesson 2.6 did: keep the</w:t>
      </w:r>
    </w:p>
    <w:p w14:paraId="05E642D2" w14:textId="77777777" w:rsidR="00DB7A84" w:rsidRDefault="00DE7126">
      <w:pPr>
        <w:pStyle w:val="SourceCode"/>
      </w:pPr>
      <w:r>
        <w:t>// text between the first and last characters that are not a space, tab,</w:t>
      </w:r>
    </w:p>
    <w:p w14:paraId="6D9E22B1" w14:textId="77777777" w:rsidR="00DB7A84" w:rsidRDefault="00DE7126">
      <w:pPr>
        <w:pStyle w:val="SourceCode"/>
      </w:pPr>
      <w:r>
        <w:t>// or line ending. A field of only spaces has no such character, so</w:t>
      </w:r>
    </w:p>
    <w:p w14:paraId="66A5C72D" w14:textId="77777777" w:rsidR="00DB7A84" w:rsidRDefault="00DE7126">
      <w:pPr>
        <w:pStyle w:val="SourceCode"/>
      </w:pPr>
      <w:r>
        <w:t>// find_first_not_of returns npos, and the field becomes empty text.</w:t>
      </w:r>
    </w:p>
    <w:p w14:paraId="00D6F254" w14:textId="77777777" w:rsidR="00DB7A84" w:rsidRDefault="00DE7126">
      <w:pPr>
        <w:pStyle w:val="SourceCode"/>
      </w:pPr>
      <w:r>
        <w:t>std::string trimText(const std::string &amp;fieldText) {</w:t>
      </w:r>
    </w:p>
    <w:p w14:paraId="511B1FFC" w14:textId="77777777" w:rsidR="00DB7A84" w:rsidRDefault="00DE7126">
      <w:pPr>
        <w:pStyle w:val="SourceCode"/>
      </w:pPr>
      <w:r>
        <w:t xml:space="preserve">    std::size_t first = fieldText.find_first_not_of(" \t\r\n");</w:t>
      </w:r>
    </w:p>
    <w:p w14:paraId="18A6EB7B" w14:textId="77777777" w:rsidR="00DB7A84" w:rsidRDefault="00DE7126">
      <w:pPr>
        <w:pStyle w:val="SourceCode"/>
      </w:pPr>
      <w:r>
        <w:t xml:space="preserve">    if (first == std::string::npos) {</w:t>
      </w:r>
    </w:p>
    <w:p w14:paraId="56A47FF6" w14:textId="77777777" w:rsidR="00DB7A84" w:rsidRDefault="00DE7126">
      <w:pPr>
        <w:pStyle w:val="SourceCode"/>
      </w:pPr>
      <w:r>
        <w:t xml:space="preserve">        return "";</w:t>
      </w:r>
    </w:p>
    <w:p w14:paraId="7FCDD5A2" w14:textId="77777777" w:rsidR="00DB7A84" w:rsidRDefault="00DE7126">
      <w:pPr>
        <w:pStyle w:val="SourceCode"/>
      </w:pPr>
      <w:r>
        <w:t xml:space="preserve">    }</w:t>
      </w:r>
    </w:p>
    <w:p w14:paraId="16899CD1" w14:textId="77777777" w:rsidR="00DB7A84" w:rsidRDefault="00DE7126">
      <w:pPr>
        <w:pStyle w:val="SourceCode"/>
      </w:pPr>
      <w:r>
        <w:t xml:space="preserve">    std::size_t last = fieldText.find_last_not_of(" \t\r\n");</w:t>
      </w:r>
    </w:p>
    <w:p w14:paraId="3851C63B" w14:textId="77777777" w:rsidR="00DB7A84" w:rsidRDefault="00DE7126">
      <w:pPr>
        <w:pStyle w:val="SourceCode"/>
      </w:pPr>
      <w:r>
        <w:t xml:space="preserve">    return fieldText.substr(first, last - first + 1);</w:t>
      </w:r>
    </w:p>
    <w:p w14:paraId="342EAA23" w14:textId="77777777" w:rsidR="00DB7A84" w:rsidRDefault="00DE7126">
      <w:pPr>
        <w:pStyle w:val="SourceCode"/>
      </w:pPr>
      <w:r>
        <w:t>}</w:t>
      </w:r>
    </w:p>
    <w:p w14:paraId="7D41DF59" w14:textId="77777777" w:rsidR="00DB7A84" w:rsidRDefault="00DB7A84">
      <w:pPr>
        <w:pStyle w:val="SourceCode"/>
      </w:pPr>
    </w:p>
    <w:p w14:paraId="632242FB" w14:textId="77777777" w:rsidR="00DB7A84" w:rsidRDefault="00DE7126">
      <w:pPr>
        <w:pStyle w:val="SourceCode"/>
      </w:pPr>
      <w:r>
        <w:t>// Turns one line such as web-01|production|443 into a Server record. Each</w:t>
      </w:r>
    </w:p>
    <w:p w14:paraId="34707585" w14:textId="77777777" w:rsidR="00DB7A84" w:rsidRDefault="00DE7126">
      <w:pPr>
        <w:pStyle w:val="SourceCode"/>
      </w:pPr>
      <w:r>
        <w:t>// field is trimmed first, so a line written as web-01 | production | 443</w:t>
      </w:r>
    </w:p>
    <w:p w14:paraId="59593D17" w14:textId="77777777" w:rsidR="00DB7A84" w:rsidRDefault="00DE7126">
      <w:pPr>
        <w:pStyle w:val="SourceCode"/>
      </w:pPr>
      <w:r>
        <w:t>// gives the same record. It never returns a bad record: it throws a</w:t>
      </w:r>
    </w:p>
    <w:p w14:paraId="4F898A06" w14:textId="77777777" w:rsidR="00DB7A84" w:rsidRDefault="00DE7126">
      <w:pPr>
        <w:pStyle w:val="SourceCode"/>
      </w:pPr>
      <w:r>
        <w:t>// std::invalid_argument when the line does not have exactly 3 fields or</w:t>
      </w:r>
    </w:p>
    <w:p w14:paraId="6A80ECE2" w14:textId="77777777" w:rsidR="00DB7A84" w:rsidRDefault="00DE7126">
      <w:pPr>
        <w:pStyle w:val="SourceCode"/>
      </w:pPr>
      <w:r>
        <w:t>// the port is not a number. Remember, throw jumps to the matching catch.</w:t>
      </w:r>
    </w:p>
    <w:p w14:paraId="6F0C78BC" w14:textId="77777777" w:rsidR="00DB7A84" w:rsidRDefault="00DE7126">
      <w:pPr>
        <w:pStyle w:val="SourceCode"/>
      </w:pPr>
      <w:r>
        <w:t>Server parseServer(const std::string &amp;line) {</w:t>
      </w:r>
    </w:p>
    <w:p w14:paraId="4C80ADF2" w14:textId="77777777" w:rsidR="00DB7A84" w:rsidRDefault="00DE7126">
      <w:pPr>
        <w:pStyle w:val="SourceCode"/>
      </w:pPr>
      <w:r>
        <w:t xml:space="preserve">    const std::vector&lt;std::string&gt; fields = splitText(line, '|');</w:t>
      </w:r>
    </w:p>
    <w:p w14:paraId="7F9DFB3F" w14:textId="77777777" w:rsidR="00DB7A84" w:rsidRDefault="00DE7126">
      <w:pPr>
        <w:pStyle w:val="SourceCode"/>
      </w:pPr>
      <w:r>
        <w:t xml:space="preserve">    if (fields.size() != 3) {</w:t>
      </w:r>
    </w:p>
    <w:p w14:paraId="6ABC9406" w14:textId="77777777" w:rsidR="00DB7A84" w:rsidRDefault="00DE7126">
      <w:pPr>
        <w:pStyle w:val="SourceCode"/>
      </w:pPr>
      <w:r>
        <w:t xml:space="preserve">        throw std::invalid_argument("expected 3 fields");</w:t>
      </w:r>
    </w:p>
    <w:p w14:paraId="5F8798FF" w14:textId="77777777" w:rsidR="00DB7A84" w:rsidRDefault="00DE7126">
      <w:pPr>
        <w:pStyle w:val="SourceCode"/>
      </w:pPr>
      <w:r>
        <w:t xml:space="preserve">    }</w:t>
      </w:r>
    </w:p>
    <w:p w14:paraId="70056146" w14:textId="77777777" w:rsidR="00DB7A84" w:rsidRDefault="00DE7126">
      <w:pPr>
        <w:pStyle w:val="SourceCode"/>
      </w:pPr>
      <w:r>
        <w:t xml:space="preserve">    const std::string portText = trimText(fields[2]);</w:t>
      </w:r>
    </w:p>
    <w:p w14:paraId="1971B730" w14:textId="77777777" w:rsidR="00DB7A84" w:rsidRDefault="00DB7A84">
      <w:pPr>
        <w:pStyle w:val="SourceCode"/>
      </w:pPr>
    </w:p>
    <w:p w14:paraId="3A8D708C" w14:textId="77777777" w:rsidR="00DB7A84" w:rsidRDefault="00DE7126">
      <w:pPr>
        <w:pStyle w:val="SourceCode"/>
      </w:pPr>
      <w:r>
        <w:t xml:space="preserve">    // Remember, stoi throws when there are no digits (the unnamed catch turns</w:t>
      </w:r>
    </w:p>
    <w:p w14:paraId="5F2388F8" w14:textId="77777777" w:rsidR="00DB7A84" w:rsidRDefault="00DE7126">
      <w:pPr>
        <w:pStyle w:val="SourceCode"/>
      </w:pPr>
      <w:r>
        <w:t xml:space="preserve">    // that into this function's own message), and used must equal the length.</w:t>
      </w:r>
    </w:p>
    <w:p w14:paraId="714A7153" w14:textId="77777777" w:rsidR="00DB7A84" w:rsidRDefault="00DE7126">
      <w:pPr>
        <w:pStyle w:val="SourceCode"/>
      </w:pPr>
      <w:r>
        <w:t xml:space="preserve">    std::size_t used = 0;</w:t>
      </w:r>
    </w:p>
    <w:p w14:paraId="4FEA782F" w14:textId="77777777" w:rsidR="00DB7A84" w:rsidRDefault="00DE7126">
      <w:pPr>
        <w:pStyle w:val="SourceCode"/>
      </w:pPr>
      <w:r>
        <w:t xml:space="preserve">    int port = 0;</w:t>
      </w:r>
    </w:p>
    <w:p w14:paraId="711186CD" w14:textId="77777777" w:rsidR="00DB7A84" w:rsidRDefault="00DE7126">
      <w:pPr>
        <w:pStyle w:val="SourceCode"/>
      </w:pPr>
      <w:r>
        <w:t xml:space="preserve">    try {</w:t>
      </w:r>
    </w:p>
    <w:p w14:paraId="486D5D9C" w14:textId="77777777" w:rsidR="00DB7A84" w:rsidRDefault="00DE7126">
      <w:pPr>
        <w:pStyle w:val="SourceCode"/>
      </w:pPr>
      <w:r>
        <w:t xml:space="preserve">        port = std::stoi(portText, &amp;used);</w:t>
      </w:r>
    </w:p>
    <w:p w14:paraId="26ACFC52" w14:textId="77777777" w:rsidR="00DB7A84" w:rsidRDefault="00DE7126">
      <w:pPr>
        <w:pStyle w:val="SourceCode"/>
      </w:pPr>
      <w:r>
        <w:t xml:space="preserve">    } catch (const std::exception &amp;) {</w:t>
      </w:r>
    </w:p>
    <w:p w14:paraId="555896AD" w14:textId="77777777" w:rsidR="00DB7A84" w:rsidRDefault="00DE7126">
      <w:pPr>
        <w:pStyle w:val="SourceCode"/>
      </w:pPr>
      <w:r>
        <w:t xml:space="preserve">        throw std::invalid_argument("port must be a number");</w:t>
      </w:r>
    </w:p>
    <w:p w14:paraId="4299503A" w14:textId="77777777" w:rsidR="00DB7A84" w:rsidRDefault="00DE7126">
      <w:pPr>
        <w:pStyle w:val="SourceCode"/>
      </w:pPr>
      <w:r>
        <w:t xml:space="preserve">    }</w:t>
      </w:r>
    </w:p>
    <w:p w14:paraId="0EA791B2" w14:textId="77777777" w:rsidR="00DB7A84" w:rsidRDefault="00DE7126">
      <w:pPr>
        <w:pStyle w:val="SourceCode"/>
      </w:pPr>
      <w:r>
        <w:t xml:space="preserve">    if (used != portText.length()) {</w:t>
      </w:r>
    </w:p>
    <w:p w14:paraId="4D8D1E39" w14:textId="77777777" w:rsidR="00DB7A84" w:rsidRDefault="00DE7126">
      <w:pPr>
        <w:pStyle w:val="SourceCode"/>
      </w:pPr>
      <w:r>
        <w:t xml:space="preserve">        throw std::invalid_argument("port must be a number");</w:t>
      </w:r>
    </w:p>
    <w:p w14:paraId="39CD5244" w14:textId="77777777" w:rsidR="00DB7A84" w:rsidRDefault="00DE7126">
      <w:pPr>
        <w:pStyle w:val="SourceCode"/>
      </w:pPr>
      <w:r>
        <w:t xml:space="preserve">    }</w:t>
      </w:r>
    </w:p>
    <w:p w14:paraId="14D9C137" w14:textId="77777777" w:rsidR="00DB7A84" w:rsidRDefault="00DE7126">
      <w:pPr>
        <w:pStyle w:val="SourceCode"/>
      </w:pPr>
      <w:r>
        <w:t xml:space="preserve">    // Remember, braces fill the record's fields in order.</w:t>
      </w:r>
    </w:p>
    <w:p w14:paraId="00D60B8A" w14:textId="77777777" w:rsidR="00DB7A84" w:rsidRDefault="00DE7126">
      <w:pPr>
        <w:pStyle w:val="SourceCode"/>
      </w:pPr>
      <w:r>
        <w:t xml:space="preserve">    Server server = {trimText(fields[0]), trimText(fields[1]), port};</w:t>
      </w:r>
    </w:p>
    <w:p w14:paraId="2E855539" w14:textId="77777777" w:rsidR="00DB7A84" w:rsidRDefault="00DE7126">
      <w:pPr>
        <w:pStyle w:val="SourceCode"/>
      </w:pPr>
      <w:r>
        <w:t xml:space="preserve">    return server;</w:t>
      </w:r>
    </w:p>
    <w:p w14:paraId="4C232601" w14:textId="77777777" w:rsidR="00DB7A84" w:rsidRDefault="00DE7126">
      <w:pPr>
        <w:pStyle w:val="SourceCode"/>
      </w:pPr>
      <w:r>
        <w:t>}</w:t>
      </w:r>
    </w:p>
    <w:p w14:paraId="7B75BF7A" w14:textId="77777777" w:rsidR="00DB7A84" w:rsidRDefault="00DB7A84">
      <w:pPr>
        <w:pStyle w:val="SourceCode"/>
      </w:pPr>
    </w:p>
    <w:p w14:paraId="6F3F9C03" w14:textId="77777777" w:rsidR="00DB7A84" w:rsidRDefault="00DE7126">
      <w:pPr>
        <w:pStyle w:val="SourceCode"/>
      </w:pPr>
      <w:r>
        <w:t>// Remember, main starts the program; 0 = success, 1 = failure.</w:t>
      </w:r>
    </w:p>
    <w:p w14:paraId="7651001E" w14:textId="77777777" w:rsidR="00DB7A84" w:rsidRDefault="00DE7126">
      <w:pPr>
        <w:pStyle w:val="SourceCode"/>
      </w:pPr>
      <w:r>
        <w:t>int main() {</w:t>
      </w:r>
    </w:p>
    <w:p w14:paraId="1C7E87CC" w14:textId="77777777" w:rsidR="00DB7A84" w:rsidRDefault="00DE7126">
      <w:pPr>
        <w:pStyle w:val="SourceCode"/>
      </w:pPr>
      <w:r>
        <w:t xml:space="preserve">    const std::string path = "servers.txt";</w:t>
      </w:r>
    </w:p>
    <w:p w14:paraId="3D2C4B31" w14:textId="77777777" w:rsidR="00DB7A84" w:rsidRDefault="00DB7A84">
      <w:pPr>
        <w:pStyle w:val="SourceCode"/>
      </w:pPr>
    </w:p>
    <w:p w14:paraId="674D6579" w14:textId="77777777" w:rsidR="00DB7A84" w:rsidRDefault="00DE7126">
      <w:pPr>
        <w:pStyle w:val="SourceCode"/>
      </w:pPr>
      <w:r>
        <w:t xml:space="preserve">    // Remember, is_open is false when the file could not be opened. The</w:t>
      </w:r>
    </w:p>
    <w:p w14:paraId="1F3AC886" w14:textId="77777777" w:rsidR="00DB7A84" w:rsidRDefault="00DE7126">
      <w:pPr>
        <w:pStyle w:val="SourceCode"/>
      </w:pPr>
      <w:r>
        <w:t xml:space="preserve">    // ifstream closes the file itself when main ends, so there is no</w:t>
      </w:r>
    </w:p>
    <w:p w14:paraId="2D2B6FEF" w14:textId="77777777" w:rsidR="00DB7A84" w:rsidRDefault="00DE7126">
      <w:pPr>
        <w:pStyle w:val="SourceCode"/>
      </w:pPr>
      <w:r>
        <w:t xml:space="preserve">    // close call to forget.</w:t>
      </w:r>
    </w:p>
    <w:p w14:paraId="7671E097" w14:textId="77777777" w:rsidR="00DB7A84" w:rsidRDefault="00DE7126">
      <w:pPr>
        <w:pStyle w:val="SourceCode"/>
      </w:pPr>
      <w:r>
        <w:t xml:space="preserve">    std::ifstream file(path);</w:t>
      </w:r>
    </w:p>
    <w:p w14:paraId="09C1E69D" w14:textId="77777777" w:rsidR="00DB7A84" w:rsidRDefault="00DE7126">
      <w:pPr>
        <w:pStyle w:val="SourceCode"/>
      </w:pPr>
      <w:r>
        <w:t xml:space="preserve">    if (!file.is_open()) {</w:t>
      </w:r>
    </w:p>
    <w:p w14:paraId="6EB8BBEC" w14:textId="77777777" w:rsidR="00DB7A84" w:rsidRDefault="00DE7126">
      <w:pPr>
        <w:pStyle w:val="SourceCode"/>
      </w:pPr>
      <w:r>
        <w:t xml:space="preserve">        std::cerr &lt;&lt; "Error: could not read " &lt;&lt; path &lt;&lt; '\n';</w:t>
      </w:r>
    </w:p>
    <w:p w14:paraId="400E30FD" w14:textId="77777777" w:rsidR="00DB7A84" w:rsidRDefault="00DE7126">
      <w:pPr>
        <w:pStyle w:val="SourceCode"/>
      </w:pPr>
      <w:r>
        <w:t xml:space="preserve">        return 1;</w:t>
      </w:r>
    </w:p>
    <w:p w14:paraId="7B7A353F" w14:textId="77777777" w:rsidR="00DB7A84" w:rsidRDefault="00DE7126">
      <w:pPr>
        <w:pStyle w:val="SourceCode"/>
      </w:pPr>
      <w:r>
        <w:t xml:space="preserve">    }</w:t>
      </w:r>
    </w:p>
    <w:p w14:paraId="1A599BD7" w14:textId="77777777" w:rsidR="00DB7A84" w:rsidRDefault="00DB7A84">
      <w:pPr>
        <w:pStyle w:val="SourceCode"/>
      </w:pPr>
    </w:p>
    <w:p w14:paraId="7ABC3495" w14:textId="77777777" w:rsidR="00DB7A84" w:rsidRDefault="00DE7126">
      <w:pPr>
        <w:pStyle w:val="SourceCode"/>
      </w:pPr>
      <w:r>
        <w:t xml:space="preserve">    // Load every line first: each good line becomes a record in servers,</w:t>
      </w:r>
    </w:p>
    <w:p w14:paraId="213A4226" w14:textId="77777777" w:rsidR="00DB7A84" w:rsidRDefault="00DE7126">
      <w:pPr>
        <w:pStyle w:val="SourceCode"/>
      </w:pPr>
      <w:r>
        <w:t xml:space="preserve">    // and each malformed line gets its own Error line, so one run reports</w:t>
      </w:r>
    </w:p>
    <w:p w14:paraId="530875C2" w14:textId="77777777" w:rsidR="00DB7A84" w:rsidRDefault="00DE7126">
      <w:pPr>
        <w:pStyle w:val="SourceCode"/>
      </w:pPr>
      <w:r>
        <w:t xml:space="preserve">    // them all. malformed remembers whether any line was bad.</w:t>
      </w:r>
    </w:p>
    <w:p w14:paraId="069A7809" w14:textId="77777777" w:rsidR="00DB7A84" w:rsidRDefault="00DE7126">
      <w:pPr>
        <w:pStyle w:val="SourceCode"/>
      </w:pPr>
      <w:r>
        <w:t xml:space="preserve">    std::vector&lt;Server&gt; servers;</w:t>
      </w:r>
    </w:p>
    <w:p w14:paraId="6EFB9B9A" w14:textId="77777777" w:rsidR="00DB7A84" w:rsidRDefault="00DE7126">
      <w:pPr>
        <w:pStyle w:val="SourceCode"/>
      </w:pPr>
      <w:r>
        <w:t xml:space="preserve">    bool malformed = false;</w:t>
      </w:r>
    </w:p>
    <w:p w14:paraId="458D54D6" w14:textId="77777777" w:rsidR="00DB7A84" w:rsidRDefault="00DE7126">
      <w:pPr>
        <w:pStyle w:val="SourceCode"/>
      </w:pPr>
      <w:r>
        <w:t xml:space="preserve">    int lineNumber = 0;</w:t>
      </w:r>
    </w:p>
    <w:p w14:paraId="59FC732D" w14:textId="77777777" w:rsidR="00DB7A84" w:rsidRDefault="00DB7A84">
      <w:pPr>
        <w:pStyle w:val="SourceCode"/>
      </w:pPr>
    </w:p>
    <w:p w14:paraId="44DB7298" w14:textId="77777777" w:rsidR="00DB7A84" w:rsidRDefault="00DE7126">
      <w:pPr>
        <w:pStyle w:val="SourceCode"/>
      </w:pPr>
      <w:r>
        <w:t xml:space="preserve">    // Read one line at a time. Remember, std::getline reads one whole</w:t>
      </w:r>
    </w:p>
    <w:p w14:paraId="31C8049D" w14:textId="77777777" w:rsidR="00DB7A84" w:rsidRDefault="00DE7126">
      <w:pPr>
        <w:pStyle w:val="SourceCode"/>
      </w:pPr>
      <w:r>
        <w:t xml:space="preserve">    // line into the string, without its \n. It returns the stream, and a</w:t>
      </w:r>
    </w:p>
    <w:p w14:paraId="6165DB3E" w14:textId="77777777" w:rsidR="00DB7A84" w:rsidRDefault="00DE7126">
      <w:pPr>
        <w:pStyle w:val="SourceCode"/>
      </w:pPr>
      <w:r>
        <w:t xml:space="preserve">    // stream used as a condition is false once no line was left to read,</w:t>
      </w:r>
    </w:p>
    <w:p w14:paraId="1B98BC0F" w14:textId="77777777" w:rsidR="00DB7A84" w:rsidRDefault="00DE7126">
      <w:pPr>
        <w:pStyle w:val="SourceCode"/>
      </w:pPr>
      <w:r>
        <w:t xml:space="preserve">    // so the loop runs once for each line of the file.</w:t>
      </w:r>
    </w:p>
    <w:p w14:paraId="4D733974" w14:textId="77777777" w:rsidR="00DB7A84" w:rsidRDefault="00DE7126">
      <w:pPr>
        <w:pStyle w:val="SourceCode"/>
      </w:pPr>
      <w:r>
        <w:t xml:space="preserve">    std::string line;</w:t>
      </w:r>
    </w:p>
    <w:p w14:paraId="58700536" w14:textId="77777777" w:rsidR="00DB7A84" w:rsidRDefault="00DE7126">
      <w:pPr>
        <w:pStyle w:val="SourceCode"/>
      </w:pPr>
      <w:r>
        <w:t xml:space="preserve">    while (std::getline(file, line)) {</w:t>
      </w:r>
    </w:p>
    <w:p w14:paraId="5C84BBF0" w14:textId="77777777" w:rsidR="00DB7A84" w:rsidRDefault="00DE7126">
      <w:pPr>
        <w:pStyle w:val="SourceCode"/>
      </w:pPr>
      <w:r>
        <w:t xml:space="preserve">        lineNumber = lineNumber + 1;</w:t>
      </w:r>
    </w:p>
    <w:p w14:paraId="6B2ABF6D" w14:textId="77777777" w:rsidR="00DB7A84" w:rsidRDefault="00DB7A84">
      <w:pPr>
        <w:pStyle w:val="SourceCode"/>
      </w:pPr>
    </w:p>
    <w:p w14:paraId="61FE9F3F" w14:textId="77777777" w:rsidR="00DB7A84" w:rsidRDefault="00DE7126">
      <w:pPr>
        <w:pStyle w:val="SourceCode"/>
      </w:pPr>
      <w:r>
        <w:t xml:space="preserve">        // Cut a \r left by a Windows line ending; npos keeps the line.</w:t>
      </w:r>
    </w:p>
    <w:p w14:paraId="00302E66" w14:textId="77777777" w:rsidR="00DB7A84" w:rsidRDefault="00DE7126">
      <w:pPr>
        <w:pStyle w:val="SourceCode"/>
      </w:pPr>
      <w:r>
        <w:t xml:space="preserve">        line = line.substr(0, line.find('\r'));</w:t>
      </w:r>
    </w:p>
    <w:p w14:paraId="5370B1DB" w14:textId="77777777" w:rsidR="00DB7A84" w:rsidRDefault="00DE7126">
      <w:pPr>
        <w:pStyle w:val="SourceCode"/>
      </w:pPr>
      <w:r>
        <w:t xml:space="preserve">        if (line != "") {</w:t>
      </w:r>
    </w:p>
    <w:p w14:paraId="2563FE3F" w14:textId="77777777" w:rsidR="00DB7A84" w:rsidRDefault="00DE7126">
      <w:pPr>
        <w:pStyle w:val="SourceCode"/>
      </w:pPr>
      <w:r>
        <w:t xml:space="preserve">            // If parseServer throws, push_back never runs, so a bad line</w:t>
      </w:r>
    </w:p>
    <w:p w14:paraId="081D7707" w14:textId="77777777" w:rsidR="00DB7A84" w:rsidRDefault="00DE7126">
      <w:pPr>
        <w:pStyle w:val="SourceCode"/>
      </w:pPr>
      <w:r>
        <w:t xml:space="preserve">            // never becomes a record.</w:t>
      </w:r>
    </w:p>
    <w:p w14:paraId="6D6C0D99" w14:textId="77777777" w:rsidR="00DB7A84" w:rsidRDefault="00DE7126">
      <w:pPr>
        <w:pStyle w:val="SourceCode"/>
      </w:pPr>
      <w:r>
        <w:t xml:space="preserve">            try {</w:t>
      </w:r>
    </w:p>
    <w:p w14:paraId="6552A06A" w14:textId="77777777" w:rsidR="00DB7A84" w:rsidRDefault="00DE7126">
      <w:pPr>
        <w:pStyle w:val="SourceCode"/>
      </w:pPr>
      <w:r>
        <w:t xml:space="preserve">                servers.push_back(parseServer(line));</w:t>
      </w:r>
    </w:p>
    <w:p w14:paraId="2DE0E9D6" w14:textId="77777777" w:rsidR="00DB7A84" w:rsidRDefault="00DE7126">
      <w:pPr>
        <w:pStyle w:val="SourceCode"/>
      </w:pPr>
      <w:r>
        <w:t xml:space="preserve">            } catch (const std::exception &amp;error) {</w:t>
      </w:r>
    </w:p>
    <w:p w14:paraId="28777CBA" w14:textId="77777777" w:rsidR="00DB7A84" w:rsidRDefault="00DE7126">
      <w:pPr>
        <w:pStyle w:val="SourceCode"/>
      </w:pPr>
      <w:r>
        <w:t xml:space="preserve">                std::cerr &lt;&lt; "Error: " &lt;&lt; path &lt;&lt; " line " &lt;&lt; lineNumber</w:t>
      </w:r>
    </w:p>
    <w:p w14:paraId="0AF8B813" w14:textId="77777777" w:rsidR="00DB7A84" w:rsidRDefault="00DE7126">
      <w:pPr>
        <w:pStyle w:val="SourceCode"/>
      </w:pPr>
      <w:r>
        <w:t xml:space="preserve">                          &lt;&lt; ": " &lt;&lt; error.what() &lt;&lt; ": " &lt;&lt; line &lt;&lt; '\n';</w:t>
      </w:r>
    </w:p>
    <w:p w14:paraId="02BA75D7" w14:textId="77777777" w:rsidR="00DB7A84" w:rsidRDefault="00DE7126">
      <w:pPr>
        <w:pStyle w:val="SourceCode"/>
      </w:pPr>
      <w:r>
        <w:t xml:space="preserve">                malformed = true;</w:t>
      </w:r>
    </w:p>
    <w:p w14:paraId="464770C7" w14:textId="77777777" w:rsidR="00DB7A84" w:rsidRDefault="00DE7126">
      <w:pPr>
        <w:pStyle w:val="SourceCode"/>
      </w:pPr>
      <w:r>
        <w:t xml:space="preserve">            }</w:t>
      </w:r>
    </w:p>
    <w:p w14:paraId="3DBE5A90" w14:textId="77777777" w:rsidR="00DB7A84" w:rsidRDefault="00DE7126">
      <w:pPr>
        <w:pStyle w:val="SourceCode"/>
      </w:pPr>
      <w:r>
        <w:t xml:space="preserve">        }</w:t>
      </w:r>
    </w:p>
    <w:p w14:paraId="4AA50FBE" w14:textId="77777777" w:rsidR="00DB7A84" w:rsidRDefault="00DE7126">
      <w:pPr>
        <w:pStyle w:val="SourceCode"/>
      </w:pPr>
      <w:r>
        <w:t xml:space="preserve">    }</w:t>
      </w:r>
    </w:p>
    <w:p w14:paraId="3959C62A" w14:textId="77777777" w:rsidR="00DB7A84" w:rsidRDefault="00DB7A84">
      <w:pPr>
        <w:pStyle w:val="SourceCode"/>
      </w:pPr>
    </w:p>
    <w:p w14:paraId="44140071" w14:textId="77777777" w:rsidR="00DB7A84" w:rsidRDefault="00DE7126">
      <w:pPr>
        <w:pStyle w:val="SourceCode"/>
      </w:pPr>
      <w:r>
        <w:t xml:space="preserve">    // The loop also stops when a read fails. bad() is true only then,</w:t>
      </w:r>
    </w:p>
    <w:p w14:paraId="4E61B7F5" w14:textId="77777777" w:rsidR="00DB7A84" w:rsidRDefault="00DE7126">
      <w:pPr>
        <w:pStyle w:val="SourceCode"/>
      </w:pPr>
      <w:r>
        <w:t xml:space="preserve">    // not at the normal end of the file.</w:t>
      </w:r>
    </w:p>
    <w:p w14:paraId="15DB01BB" w14:textId="77777777" w:rsidR="00DB7A84" w:rsidRDefault="00DE7126">
      <w:pPr>
        <w:pStyle w:val="SourceCode"/>
      </w:pPr>
      <w:r>
        <w:t xml:space="preserve">    if (file.bad()) {</w:t>
      </w:r>
    </w:p>
    <w:p w14:paraId="0DDE209A" w14:textId="77777777" w:rsidR="00DB7A84" w:rsidRDefault="00DE7126">
      <w:pPr>
        <w:pStyle w:val="SourceCode"/>
      </w:pPr>
      <w:r>
        <w:t xml:space="preserve">        std::cerr &lt;&lt; "Error: could not read " &lt;&lt; path &lt;&lt; '\n';</w:t>
      </w:r>
    </w:p>
    <w:p w14:paraId="1D957A3B" w14:textId="77777777" w:rsidR="00DB7A84" w:rsidRDefault="00DE7126">
      <w:pPr>
        <w:pStyle w:val="SourceCode"/>
      </w:pPr>
      <w:r>
        <w:t xml:space="preserve">        return 1;</w:t>
      </w:r>
    </w:p>
    <w:p w14:paraId="0A7EEB73" w14:textId="77777777" w:rsidR="00DB7A84" w:rsidRDefault="00DE7126">
      <w:pPr>
        <w:pStyle w:val="SourceCode"/>
      </w:pPr>
      <w:r>
        <w:t xml:space="preserve">    }</w:t>
      </w:r>
    </w:p>
    <w:p w14:paraId="421B4F3A" w14:textId="77777777" w:rsidR="00DB7A84" w:rsidRDefault="00DB7A84">
      <w:pPr>
        <w:pStyle w:val="SourceCode"/>
      </w:pPr>
    </w:p>
    <w:p w14:paraId="2CBB439B" w14:textId="77777777" w:rsidR="00DB7A84" w:rsidRDefault="00DE7126">
      <w:pPr>
        <w:pStyle w:val="SourceCode"/>
      </w:pPr>
      <w:r>
        <w:t xml:space="preserve">    // Print only when every line was a good record: a file with a bad</w:t>
      </w:r>
    </w:p>
    <w:p w14:paraId="271D5B7D" w14:textId="77777777" w:rsidR="00DB7A84" w:rsidRDefault="00DE7126">
      <w:pPr>
        <w:pStyle w:val="SourceCode"/>
      </w:pPr>
      <w:r>
        <w:t xml:space="preserve">    // line is reported, and none of it is used. Remember, loop by const</w:t>
      </w:r>
    </w:p>
    <w:p w14:paraId="2C4B9D82" w14:textId="77777777" w:rsidR="00DB7A84" w:rsidRDefault="00DE7126">
      <w:pPr>
        <w:pStyle w:val="SourceCode"/>
      </w:pPr>
      <w:r>
        <w:t xml:space="preserve">    // &amp;: server is the record in the vector itself, not a copy.</w:t>
      </w:r>
    </w:p>
    <w:p w14:paraId="6BE6488F" w14:textId="77777777" w:rsidR="00DB7A84" w:rsidRDefault="00DE7126">
      <w:pPr>
        <w:pStyle w:val="SourceCode"/>
      </w:pPr>
      <w:r>
        <w:t xml:space="preserve">    if (malformed) {</w:t>
      </w:r>
    </w:p>
    <w:p w14:paraId="7C7A88F6" w14:textId="77777777" w:rsidR="00DB7A84" w:rsidRDefault="00DE7126">
      <w:pPr>
        <w:pStyle w:val="SourceCode"/>
      </w:pPr>
      <w:r>
        <w:t xml:space="preserve">        return 1;</w:t>
      </w:r>
    </w:p>
    <w:p w14:paraId="03E53EAE" w14:textId="77777777" w:rsidR="00DB7A84" w:rsidRDefault="00DE7126">
      <w:pPr>
        <w:pStyle w:val="SourceCode"/>
      </w:pPr>
      <w:r>
        <w:t xml:space="preserve">    }</w:t>
      </w:r>
    </w:p>
    <w:p w14:paraId="0CA24FB0" w14:textId="77777777" w:rsidR="00DB7A84" w:rsidRDefault="00DE7126">
      <w:pPr>
        <w:pStyle w:val="SourceCode"/>
      </w:pPr>
      <w:r>
        <w:t xml:space="preserve">    for (const Server &amp;server : servers) {</w:t>
      </w:r>
    </w:p>
    <w:p w14:paraId="49D7C870" w14:textId="77777777" w:rsidR="00DB7A84" w:rsidRDefault="00DE7126">
      <w:pPr>
        <w:pStyle w:val="SourceCode"/>
      </w:pPr>
      <w:r>
        <w:t xml:space="preserve">        std::cout &lt;&lt; server.hostname &lt;&lt; " (" &lt;&lt; server.environment</w:t>
      </w:r>
    </w:p>
    <w:p w14:paraId="76313EAF" w14:textId="77777777" w:rsidR="00DB7A84" w:rsidRDefault="00DE7126">
      <w:pPr>
        <w:pStyle w:val="SourceCode"/>
      </w:pPr>
      <w:r>
        <w:t xml:space="preserve">                  &lt;&lt; ") port " &lt;&lt; server.port &lt;&lt; '\n';</w:t>
      </w:r>
    </w:p>
    <w:p w14:paraId="5A3EC326" w14:textId="77777777" w:rsidR="00DB7A84" w:rsidRDefault="00DE7126">
      <w:pPr>
        <w:pStyle w:val="SourceCode"/>
        <w:keepNext/>
      </w:pPr>
      <w:r>
        <w:t xml:space="preserve">    }</w:t>
      </w:r>
    </w:p>
    <w:p w14:paraId="34D16125" w14:textId="77777777" w:rsidR="00DB7A84" w:rsidRDefault="00DE7126">
      <w:pPr>
        <w:pStyle w:val="SourceCode"/>
        <w:keepNext/>
      </w:pPr>
      <w:r>
        <w:t xml:space="preserve">    return 0;</w:t>
      </w:r>
    </w:p>
    <w:p w14:paraId="5F88A833" w14:textId="77777777" w:rsidR="00DB7A84" w:rsidRDefault="00DE7126">
      <w:pPr>
        <w:pStyle w:val="SourceCode"/>
      </w:pPr>
      <w:r>
        <w:t>}</w:t>
      </w:r>
    </w:p>
    <w:p w14:paraId="18A98B9D" w14:textId="77777777" w:rsidR="00DB7A84" w:rsidRDefault="00DB7A84">
      <w:pPr>
        <w:keepNext/>
      </w:pPr>
    </w:p>
    <w:p w14:paraId="3B5DCCC5" w14:textId="77777777" w:rsidR="00DB7A84" w:rsidRDefault="00DE7126">
      <w:pPr>
        <w:pStyle w:val="Heading3"/>
      </w:pPr>
      <w:r>
        <w:t>Windows PowerShell Build and Run</w:t>
      </w:r>
    </w:p>
    <w:p w14:paraId="18856707" w14:textId="77777777" w:rsidR="00DB7A84" w:rsidRDefault="00DE7126">
      <w:pPr>
        <w:keepNext/>
      </w:pPr>
      <w:r>
        <w:t>Run the program once, then show its exit code.</w:t>
      </w:r>
    </w:p>
    <w:p w14:paraId="50CE39A1" w14:textId="77777777" w:rsidR="00DB7A84" w:rsidRDefault="00DB7A84">
      <w:pPr>
        <w:keepNext/>
      </w:pPr>
    </w:p>
    <w:p w14:paraId="1285B746" w14:textId="77777777" w:rsidR="00DB7A84" w:rsidRDefault="00DE7126">
      <w:pPr>
        <w:pStyle w:val="CommandBlock"/>
        <w:keepNext/>
      </w:pPr>
      <w:r>
        <w:t>g++ -std=c++20 -Wall -Wextra -Wpedantic -Werror .\cpp\parse_servers.cpp `</w:t>
      </w:r>
    </w:p>
    <w:p w14:paraId="2ED4AD7B" w14:textId="77777777" w:rsidR="00DB7A84" w:rsidRDefault="00DE7126">
      <w:pPr>
        <w:pStyle w:val="CommandBlock"/>
        <w:keepNext/>
      </w:pPr>
      <w:r>
        <w:t xml:space="preserve">    -o .\cpp\parse-servers.exe</w:t>
      </w:r>
    </w:p>
    <w:p w14:paraId="3010123D" w14:textId="77777777" w:rsidR="00DB7A84" w:rsidRDefault="00DE7126">
      <w:pPr>
        <w:pStyle w:val="CommandBlock"/>
        <w:keepNext/>
      </w:pPr>
      <w:r>
        <w:t>.\cpp\parse-servers.exe</w:t>
      </w:r>
    </w:p>
    <w:p w14:paraId="73987DBB" w14:textId="77777777" w:rsidR="00DB7A84" w:rsidRDefault="00DE7126">
      <w:pPr>
        <w:pStyle w:val="CommandBlock"/>
      </w:pPr>
      <w:r>
        <w:t>$LASTEXITCODE</w:t>
      </w:r>
    </w:p>
    <w:p w14:paraId="3C1C6B64" w14:textId="77777777" w:rsidR="00DB7A84" w:rsidRDefault="00DB7A84">
      <w:pPr>
        <w:keepNext/>
      </w:pPr>
    </w:p>
    <w:p w14:paraId="2950A9EE" w14:textId="77777777" w:rsidR="00DB7A84" w:rsidRDefault="00DE7126">
      <w:pPr>
        <w:pStyle w:val="Heading3"/>
      </w:pPr>
      <w:r>
        <w:t>Linux or macOS Build and Run</w:t>
      </w:r>
    </w:p>
    <w:p w14:paraId="1693D7B2" w14:textId="77777777" w:rsidR="00DB7A84" w:rsidRDefault="00DE7126">
      <w:pPr>
        <w:pStyle w:val="CommandBlock"/>
        <w:keepNext/>
      </w:pPr>
      <w:r>
        <w:t>g++ -std=c++20 -Wall -Wextra -Wpedantic -Werror ./cpp/parse_servers.cpp \</w:t>
      </w:r>
    </w:p>
    <w:p w14:paraId="40C67F09" w14:textId="77777777" w:rsidR="00DB7A84" w:rsidRDefault="00DE7126">
      <w:pPr>
        <w:pStyle w:val="CommandBlock"/>
        <w:keepNext/>
      </w:pPr>
      <w:r>
        <w:t xml:space="preserve">    -o ./cpp/parse-servers</w:t>
      </w:r>
    </w:p>
    <w:p w14:paraId="1A045F07" w14:textId="77777777" w:rsidR="00DB7A84" w:rsidRDefault="00DE7126">
      <w:pPr>
        <w:pStyle w:val="CommandBlock"/>
        <w:keepNext/>
      </w:pPr>
      <w:r>
        <w:t>./cpp/parse-servers</w:t>
      </w:r>
    </w:p>
    <w:p w14:paraId="34BE5274" w14:textId="77777777" w:rsidR="00DB7A84" w:rsidRDefault="00DE7126">
      <w:pPr>
        <w:pStyle w:val="CommandBlock"/>
      </w:pPr>
      <w:r>
        <w:t>echo $?</w:t>
      </w:r>
    </w:p>
    <w:p w14:paraId="046E0DDA" w14:textId="77777777" w:rsidR="00DB7A84" w:rsidRDefault="00DB7A84">
      <w:pPr>
        <w:keepNext/>
      </w:pPr>
    </w:p>
    <w:p w14:paraId="0D161248" w14:textId="77777777" w:rsidR="00DB7A84" w:rsidRDefault="00DE7126">
      <w:pPr>
        <w:pStyle w:val="Heading3"/>
      </w:pPr>
      <w:r>
        <w:t>Check Your Results</w:t>
      </w:r>
    </w:p>
    <w:p w14:paraId="22C7FC78" w14:textId="77777777" w:rsidR="00DB7A84" w:rsidRDefault="00DE7126">
      <w:pPr>
        <w:keepNext/>
      </w:pPr>
      <w:r>
        <w:t>Run the program once. After it, $LASTEXITCODE (echo $? on Linux or macOS) prints the exit code it ended with: 0. Your screen must show the same lines as the Basic version:</w:t>
      </w:r>
    </w:p>
    <w:p w14:paraId="6D2D56CA" w14:textId="77777777" w:rsidR="00DB7A84" w:rsidRDefault="00DB7A84">
      <w:pPr>
        <w:keepNext/>
      </w:pPr>
    </w:p>
    <w:p w14:paraId="7F67835B" w14:textId="77777777" w:rsidR="00DB7A84" w:rsidRDefault="00DE7126">
      <w:pPr>
        <w:pStyle w:val="RequiredOutput"/>
        <w:keepNext/>
      </w:pPr>
      <w:r>
        <w:t>web-01 (production) port 443</w:t>
      </w:r>
    </w:p>
    <w:p w14:paraId="4127438D" w14:textId="77777777" w:rsidR="00DB7A84" w:rsidRDefault="00DE7126">
      <w:pPr>
        <w:pStyle w:val="RequiredOutput"/>
        <w:keepNext/>
      </w:pPr>
      <w:r>
        <w:t>db-01 (staging) port 5432</w:t>
      </w:r>
    </w:p>
    <w:p w14:paraId="1A575E0E" w14:textId="77777777" w:rsidR="00DB7A84" w:rsidRDefault="00DE7126">
      <w:pPr>
        <w:pStyle w:val="RequiredOutput"/>
      </w:pPr>
      <w:r>
        <w:t>backup-01 (production) port 22</w:t>
      </w:r>
    </w:p>
    <w:p w14:paraId="24BFECCB" w14:textId="77777777" w:rsidR="00DB7A84" w:rsidRDefault="00DB7A84">
      <w:pPr>
        <w:keepNext/>
      </w:pPr>
    </w:p>
    <w:p w14:paraId="71EBF9F1" w14:textId="77777777" w:rsidR="00DB7A84" w:rsidRDefault="00DE7126">
      <w:pPr>
        <w:pStyle w:val="ListBullet"/>
      </w:pPr>
      <w:r>
        <w:t>The lines match the Basic version's because the Production-Minded program parses the same records, read one line at a time, through parseServer.</w:t>
      </w:r>
    </w:p>
    <w:p w14:paraId="04E0765C" w14:textId="77777777" w:rsidR="00DB7A84" w:rsidRDefault="00DE7126">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322958CD"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77407ED8" w14:textId="77777777" w:rsidR="00DB7A84" w:rsidRDefault="00DE7126">
      <w:pPr>
        <w:pStyle w:val="ListBullet"/>
      </w:pPr>
      <w:r>
        <w:t>If the build fails with another message, read the first error: it names the file and line to fix.</w:t>
      </w:r>
    </w:p>
    <w:p w14:paraId="004F2487" w14:textId="77777777" w:rsidR="00DB7A84" w:rsidRDefault="00DB7A84">
      <w:pPr>
        <w:keepNext/>
      </w:pPr>
    </w:p>
    <w:p w14:paraId="7738EC7D" w14:textId="77777777" w:rsidR="00DB7A84" w:rsidRDefault="00DE7126">
      <w:pPr>
        <w:pStyle w:val="Heading3"/>
      </w:pPr>
      <w:r>
        <w:t>Windows PowerShell Malformed Line Check</w:t>
      </w:r>
    </w:p>
    <w:p w14:paraId="5DD56003" w14:textId="77777777" w:rsidR="00DB7A84" w:rsidRDefault="00DE7126">
      <w:pPr>
        <w:keepNext/>
      </w:pPr>
      <w:r>
        <w:t>Run the same check on the Production-Minded program, this time with $LASTEXITCODE after the run.</w:t>
      </w:r>
    </w:p>
    <w:p w14:paraId="5DD12AD4" w14:textId="77777777" w:rsidR="00DB7A84" w:rsidRDefault="00DB7A84">
      <w:pPr>
        <w:keepNext/>
      </w:pPr>
    </w:p>
    <w:p w14:paraId="3C64FBC1" w14:textId="77777777" w:rsidR="00DB7A84" w:rsidRDefault="00DE7126">
      <w:pPr>
        <w:pStyle w:val="CommandBlock"/>
        <w:keepNext/>
      </w:pPr>
      <w:r>
        <w:t>Copy-Item servers.txt servers-good.txt</w:t>
      </w:r>
    </w:p>
    <w:p w14:paraId="091AF4CE" w14:textId="77777777" w:rsidR="00DB7A84" w:rsidRDefault="00DE7126">
      <w:pPr>
        <w:pStyle w:val="CommandBlock"/>
        <w:keepNext/>
      </w:pPr>
      <w:r>
        <w:t>Add-Content servers.txt "cache-01|test", "mail-01|production|smtp"</w:t>
      </w:r>
    </w:p>
    <w:p w14:paraId="6A2E4692" w14:textId="77777777" w:rsidR="00DB7A84" w:rsidRDefault="00DE7126">
      <w:pPr>
        <w:pStyle w:val="CommandBlock"/>
        <w:keepNext/>
      </w:pPr>
      <w:r>
        <w:t>.\cpp\parse-servers.exe</w:t>
      </w:r>
    </w:p>
    <w:p w14:paraId="0C5630AD" w14:textId="77777777" w:rsidR="00DB7A84" w:rsidRDefault="00DE7126">
      <w:pPr>
        <w:pStyle w:val="CommandBlock"/>
        <w:keepNext/>
      </w:pPr>
      <w:r>
        <w:t>$LASTEXITCODE</w:t>
      </w:r>
    </w:p>
    <w:p w14:paraId="619603F5" w14:textId="77777777" w:rsidR="00DB7A84" w:rsidRDefault="00DE7126">
      <w:pPr>
        <w:pStyle w:val="CommandBlock"/>
        <w:keepNext/>
      </w:pPr>
      <w:r>
        <w:t>Move-Item -Force servers-good.txt servers.txt</w:t>
      </w:r>
    </w:p>
    <w:p w14:paraId="5322C729" w14:textId="77777777" w:rsidR="00DB7A84" w:rsidRDefault="00DE7126">
      <w:pPr>
        <w:pStyle w:val="CommandBlock"/>
      </w:pPr>
      <w:r>
        <w:t>Get-Content servers.txt</w:t>
      </w:r>
    </w:p>
    <w:p w14:paraId="783F6514" w14:textId="77777777" w:rsidR="00DB7A84" w:rsidRDefault="00DB7A84">
      <w:pPr>
        <w:keepNext/>
      </w:pPr>
    </w:p>
    <w:p w14:paraId="3315B3C4" w14:textId="77777777" w:rsidR="00DB7A84" w:rsidRDefault="00DE7126">
      <w:pPr>
        <w:pStyle w:val="Heading3"/>
      </w:pPr>
      <w:r>
        <w:t>Linux or macOS Malformed Line Check</w:t>
      </w:r>
    </w:p>
    <w:p w14:paraId="629E37A6" w14:textId="77777777" w:rsidR="00DB7A84" w:rsidRDefault="00DE7126">
      <w:pPr>
        <w:pStyle w:val="CommandBlock"/>
        <w:keepNext/>
      </w:pPr>
      <w:r>
        <w:t>cp servers.txt servers-good.txt</w:t>
      </w:r>
    </w:p>
    <w:p w14:paraId="6AC9C626" w14:textId="77777777" w:rsidR="00DB7A84" w:rsidRDefault="00DE7126">
      <w:pPr>
        <w:pStyle w:val="CommandBlock"/>
        <w:keepNext/>
      </w:pPr>
      <w:r>
        <w:t>echo "cache-01|test" &gt;&gt; servers.txt</w:t>
      </w:r>
    </w:p>
    <w:p w14:paraId="59C3A0C1" w14:textId="77777777" w:rsidR="00DB7A84" w:rsidRDefault="00DE7126">
      <w:pPr>
        <w:pStyle w:val="CommandBlock"/>
        <w:keepNext/>
      </w:pPr>
      <w:r>
        <w:t>echo "mail-01|production|smtp" &gt;&gt; servers.txt</w:t>
      </w:r>
    </w:p>
    <w:p w14:paraId="40FAFD2E" w14:textId="77777777" w:rsidR="00DB7A84" w:rsidRDefault="00DE7126">
      <w:pPr>
        <w:pStyle w:val="CommandBlock"/>
        <w:keepNext/>
      </w:pPr>
      <w:r>
        <w:t>./cpp/parse-servers</w:t>
      </w:r>
    </w:p>
    <w:p w14:paraId="77CFAB38" w14:textId="77777777" w:rsidR="00DB7A84" w:rsidRDefault="00DE7126">
      <w:pPr>
        <w:pStyle w:val="CommandBlock"/>
        <w:keepNext/>
      </w:pPr>
      <w:r>
        <w:t>echo $?</w:t>
      </w:r>
    </w:p>
    <w:p w14:paraId="74E8778E" w14:textId="77777777" w:rsidR="00DB7A84" w:rsidRDefault="00DE7126">
      <w:pPr>
        <w:pStyle w:val="CommandBlock"/>
        <w:keepNext/>
      </w:pPr>
      <w:r>
        <w:t>mv servers-good.txt servers.txt</w:t>
      </w:r>
    </w:p>
    <w:p w14:paraId="153F784D" w14:textId="77777777" w:rsidR="00DB7A84" w:rsidRDefault="00DE7126">
      <w:pPr>
        <w:pStyle w:val="CommandBlock"/>
      </w:pPr>
      <w:r>
        <w:t>cat servers.txt</w:t>
      </w:r>
    </w:p>
    <w:p w14:paraId="3EF6E33C" w14:textId="77777777" w:rsidR="00DB7A84" w:rsidRDefault="00DB7A84">
      <w:pPr>
        <w:keepNext/>
      </w:pPr>
    </w:p>
    <w:p w14:paraId="207856A8" w14:textId="77777777" w:rsidR="00DB7A84" w:rsidRDefault="00DE7126">
      <w:pPr>
        <w:keepNext/>
      </w:pPr>
      <w:r>
        <w:t>The program must print only these two lines, on the error stream:</w:t>
      </w:r>
    </w:p>
    <w:p w14:paraId="43A1270D" w14:textId="77777777" w:rsidR="00DB7A84" w:rsidRDefault="00DB7A84">
      <w:pPr>
        <w:keepNext/>
      </w:pPr>
    </w:p>
    <w:p w14:paraId="1863E428" w14:textId="77777777" w:rsidR="00DB7A84" w:rsidRDefault="00DE7126">
      <w:pPr>
        <w:pStyle w:val="RequiredOutput"/>
        <w:keepNext/>
      </w:pPr>
      <w:r>
        <w:t>Error: servers.txt line 4: expected 3 fields: cache-01|test</w:t>
      </w:r>
    </w:p>
    <w:p w14:paraId="4B34A27B" w14:textId="77777777" w:rsidR="00DB7A84" w:rsidRDefault="00DE7126">
      <w:pPr>
        <w:pStyle w:val="RequiredOutput"/>
      </w:pPr>
      <w:r>
        <w:t>Error: servers.txt line 5: port must be a number: mail-01|production|smtp</w:t>
      </w:r>
    </w:p>
    <w:p w14:paraId="3D4A1B41" w14:textId="77777777" w:rsidR="00DB7A84" w:rsidRDefault="00DB7A84">
      <w:pPr>
        <w:keepNext/>
      </w:pPr>
    </w:p>
    <w:p w14:paraId="5F046CE5" w14:textId="77777777" w:rsidR="00DB7A84" w:rsidRDefault="00DE7126">
      <w:r>
        <w:t>Then $LASTEXITCODE (echo $?) prints 1, and Get-Content (cat) prints the three good lines. No record is printed: parseServer rejected lines 4 and 5, so the file as a whole is not used, and exit code 1 tells a script that the load failed. Both bad lines are still reported in one run, because main keeps going after a bad line and decides only at the end.</w:t>
      </w:r>
    </w:p>
    <w:p w14:paraId="47D276B1" w14:textId="77777777" w:rsidR="00DB7A84" w:rsidRDefault="00DB7A84">
      <w:pPr>
        <w:keepNext/>
      </w:pPr>
    </w:p>
    <w:p w14:paraId="7020348C" w14:textId="77777777" w:rsidR="00DB7A84" w:rsidRDefault="00DE7126">
      <w:pPr>
        <w:pStyle w:val="Heading3"/>
      </w:pPr>
      <w:r>
        <w:t>Windows PowerShell Padded Field Check</w:t>
      </w:r>
    </w:p>
    <w:p w14:paraId="1E8CCD4E" w14:textId="77777777" w:rsidR="00DB7A84" w:rsidRDefault="00DE7126">
      <w:pPr>
        <w:keepNext/>
      </w:pPr>
      <w:r>
        <w:t>Now add a line written the way a person might type it, with a space on each side of every |: dns-01 | production | 53. parseServer trims each field, so the line must load like any other. As before, Copy-Item saves the good file first, and Move-Item -Force puts it back after the run.</w:t>
      </w:r>
    </w:p>
    <w:p w14:paraId="1AACF949" w14:textId="77777777" w:rsidR="00DB7A84" w:rsidRDefault="00DB7A84">
      <w:pPr>
        <w:keepNext/>
      </w:pPr>
    </w:p>
    <w:p w14:paraId="78E43816" w14:textId="77777777" w:rsidR="00DB7A84" w:rsidRDefault="00DE7126">
      <w:pPr>
        <w:pStyle w:val="CommandBlock"/>
        <w:keepNext/>
      </w:pPr>
      <w:r>
        <w:t>Copy-Item servers.txt servers-good.txt</w:t>
      </w:r>
    </w:p>
    <w:p w14:paraId="6648AAA3" w14:textId="77777777" w:rsidR="00DB7A84" w:rsidRDefault="00DE7126">
      <w:pPr>
        <w:pStyle w:val="CommandBlock"/>
        <w:keepNext/>
      </w:pPr>
      <w:r>
        <w:t>Add-Content servers.txt "dns-01 | production | 53"</w:t>
      </w:r>
    </w:p>
    <w:p w14:paraId="0CC718CB" w14:textId="77777777" w:rsidR="00DB7A84" w:rsidRDefault="00DE7126">
      <w:pPr>
        <w:pStyle w:val="CommandBlock"/>
        <w:keepNext/>
      </w:pPr>
      <w:r>
        <w:t>.\cpp\parse-servers.exe</w:t>
      </w:r>
    </w:p>
    <w:p w14:paraId="4D0ED499" w14:textId="77777777" w:rsidR="00DB7A84" w:rsidRDefault="00DE7126">
      <w:pPr>
        <w:pStyle w:val="CommandBlock"/>
        <w:keepNext/>
      </w:pPr>
      <w:r>
        <w:t>$LASTEXITCODE</w:t>
      </w:r>
    </w:p>
    <w:p w14:paraId="4CFEDBE8" w14:textId="77777777" w:rsidR="00DB7A84" w:rsidRDefault="00DE7126">
      <w:pPr>
        <w:pStyle w:val="CommandBlock"/>
      </w:pPr>
      <w:r>
        <w:t>Move-Item -Force servers-good.txt servers.txt</w:t>
      </w:r>
    </w:p>
    <w:p w14:paraId="68472374" w14:textId="77777777" w:rsidR="00DB7A84" w:rsidRDefault="00DB7A84">
      <w:pPr>
        <w:keepNext/>
      </w:pPr>
    </w:p>
    <w:p w14:paraId="0C28009F" w14:textId="77777777" w:rsidR="00DB7A84" w:rsidRDefault="00DE7126">
      <w:pPr>
        <w:pStyle w:val="Heading3"/>
      </w:pPr>
      <w:r>
        <w:t>Linux or macOS Padded Field Check</w:t>
      </w:r>
    </w:p>
    <w:p w14:paraId="75AC8151" w14:textId="77777777" w:rsidR="00DB7A84" w:rsidRDefault="00DE7126">
      <w:pPr>
        <w:pStyle w:val="CommandBlock"/>
        <w:keepNext/>
      </w:pPr>
      <w:r>
        <w:t>cp servers.txt servers-good.txt</w:t>
      </w:r>
    </w:p>
    <w:p w14:paraId="75E9EB0C" w14:textId="77777777" w:rsidR="00DB7A84" w:rsidRDefault="00DE7126">
      <w:pPr>
        <w:pStyle w:val="CommandBlock"/>
        <w:keepNext/>
      </w:pPr>
      <w:r>
        <w:t>echo "dns-01 | production | 53" &gt;&gt; servers.txt</w:t>
      </w:r>
    </w:p>
    <w:p w14:paraId="29EB177C" w14:textId="77777777" w:rsidR="00DB7A84" w:rsidRDefault="00DE7126">
      <w:pPr>
        <w:pStyle w:val="CommandBlock"/>
        <w:keepNext/>
      </w:pPr>
      <w:r>
        <w:t>./cpp/parse-servers</w:t>
      </w:r>
    </w:p>
    <w:p w14:paraId="3AF0A7B8" w14:textId="77777777" w:rsidR="00DB7A84" w:rsidRDefault="00DE7126">
      <w:pPr>
        <w:pStyle w:val="CommandBlock"/>
        <w:keepNext/>
      </w:pPr>
      <w:r>
        <w:t>echo $?</w:t>
      </w:r>
    </w:p>
    <w:p w14:paraId="3D5F161C" w14:textId="77777777" w:rsidR="00DB7A84" w:rsidRDefault="00DE7126">
      <w:pPr>
        <w:pStyle w:val="CommandBlock"/>
      </w:pPr>
      <w:r>
        <w:t>mv servers-good.txt servers.txt</w:t>
      </w:r>
    </w:p>
    <w:p w14:paraId="03E008F7" w14:textId="77777777" w:rsidR="00DB7A84" w:rsidRDefault="00DB7A84">
      <w:pPr>
        <w:keepNext/>
      </w:pPr>
    </w:p>
    <w:p w14:paraId="44C4A893" w14:textId="77777777" w:rsidR="00DB7A84" w:rsidRDefault="00DE7126">
      <w:pPr>
        <w:keepNext/>
      </w:pPr>
      <w:r>
        <w:t>The program must print these lines, and then $LASTEXITCODE (echo $?) prints 0:</w:t>
      </w:r>
    </w:p>
    <w:p w14:paraId="4783D5C3" w14:textId="77777777" w:rsidR="00DB7A84" w:rsidRDefault="00DB7A84">
      <w:pPr>
        <w:keepNext/>
      </w:pPr>
    </w:p>
    <w:p w14:paraId="27AC62D2" w14:textId="77777777" w:rsidR="00DB7A84" w:rsidRDefault="00DE7126">
      <w:pPr>
        <w:pStyle w:val="RequiredOutput"/>
        <w:keepNext/>
      </w:pPr>
      <w:r>
        <w:t>web-01 (production) port 443</w:t>
      </w:r>
    </w:p>
    <w:p w14:paraId="1B57E8FC" w14:textId="77777777" w:rsidR="00DB7A84" w:rsidRDefault="00DE7126">
      <w:pPr>
        <w:pStyle w:val="RequiredOutput"/>
        <w:keepNext/>
      </w:pPr>
      <w:r>
        <w:t>db-01 (staging) port 5432</w:t>
      </w:r>
    </w:p>
    <w:p w14:paraId="1691C518" w14:textId="77777777" w:rsidR="00DB7A84" w:rsidRDefault="00DE7126">
      <w:pPr>
        <w:pStyle w:val="RequiredOutput"/>
        <w:keepNext/>
      </w:pPr>
      <w:r>
        <w:t>backup-01 (production) port 22</w:t>
      </w:r>
    </w:p>
    <w:p w14:paraId="7142F060" w14:textId="77777777" w:rsidR="00DB7A84" w:rsidRDefault="00DE7126">
      <w:pPr>
        <w:pStyle w:val="RequiredOutput"/>
      </w:pPr>
      <w:r>
        <w:t>dns-01 (production) port 53</w:t>
      </w:r>
    </w:p>
    <w:p w14:paraId="300C77BB" w14:textId="77777777" w:rsidR="00DB7A84" w:rsidRDefault="00DB7A84">
      <w:pPr>
        <w:keepNext/>
      </w:pPr>
    </w:p>
    <w:p w14:paraId="695A074A" w14:textId="77777777" w:rsidR="00DB7A84" w:rsidRDefault="00DE7126">
      <w:r>
        <w:t>The fourth record shows dns-01 and production without their spaces, and the port 53 converted. Without the trim, Go's Atoi would refuse " 53", and in every language the host name would be "dns-01 ", with a space that no comparison with dns-01 would match.</w:t>
      </w:r>
    </w:p>
    <w:p w14:paraId="3DD6913A" w14:textId="77777777" w:rsidR="00DB7A84" w:rsidRDefault="00DB7A84">
      <w:pPr>
        <w:keepNext/>
      </w:pPr>
    </w:p>
    <w:p w14:paraId="6B8E34C3" w14:textId="77777777" w:rsidR="00DB7A84" w:rsidRDefault="00DB7A84">
      <w:pPr>
        <w:keepNext/>
      </w:pPr>
    </w:p>
    <w:p w14:paraId="498AFCBF" w14:textId="77777777" w:rsidR="00DB7A84" w:rsidRDefault="00DE7126">
      <w:pPr>
        <w:pStyle w:val="Heading2"/>
      </w:pPr>
      <w:r>
        <w:t>What to Notice</w:t>
      </w:r>
    </w:p>
    <w:p w14:paraId="740F1868" w14:textId="77777777" w:rsidR="00DB7A84" w:rsidRDefault="00DE7126">
      <w:pPr>
        <w:pStyle w:val="ListBullet"/>
      </w:pPr>
      <w:r>
        <w:t>splitText is the whole idea of splitting in a few lines: every separator ends one part, and the text after the last separator is the last part, so n separators always give n + 1 parts.</w:t>
      </w:r>
    </w:p>
    <w:p w14:paraId="022832A4" w14:textId="77777777" w:rsidR="00DB7A84" w:rsidRDefault="00DE7126">
      <w:pPr>
        <w:pStyle w:val="ListBullet"/>
      </w:pPr>
      <w:r>
        <w:t>line.substr(0, line.find('\r')) keeps everything before a \r. When there is none, find returns std::string::npos, and substr then keeps the whole line. On Windows, text mode already removed the \r; on Linux or macOS this line removes it.</w:t>
      </w:r>
    </w:p>
    <w:p w14:paraId="5B2B5D92" w14:textId="77777777" w:rsidR="00DB7A84" w:rsidRDefault="00DE7126">
      <w:pPr>
        <w:pStyle w:val="ListBullet"/>
      </w:pPr>
      <w:r>
        <w:t>The Basic version catches stoi's exception inside the loop and keeps going, so one run reports every bad line. The bool isNumber collects both of stoi's failure signals: the exception and a used count shorter than the text.</w:t>
      </w:r>
    </w:p>
    <w:p w14:paraId="29B19963" w14:textId="77777777" w:rsidR="00DB7A84" w:rsidRDefault="00DE7126">
      <w:pPr>
        <w:pStyle w:val="ListBullet"/>
      </w:pPr>
      <w:r>
        <w:t>while (std::getline(file, line)) reads one line per turn: getline returns the stream, and a stream used as a condition is false once no line was left. The loop also ends if a read fails, so file.bad(), true only for a failed read and not for the normal end of the file, is checked after it.</w:t>
      </w:r>
    </w:p>
    <w:p w14:paraId="1D56324D" w14:textId="77777777" w:rsidR="00DB7A84" w:rsidRDefault="00DE7126">
      <w:pPr>
        <w:pStyle w:val="ListBullet"/>
      </w:pPr>
      <w:r>
        <w:t>The Production-Minded version never calls close: the std::ifstream closes the file itself when main ends, even on an early return.</w:t>
      </w:r>
    </w:p>
    <w:p w14:paraId="0ED46474" w14:textId="77777777" w:rsidR="00DB7A84" w:rsidRDefault="00DE7126">
      <w:pPr>
        <w:pStyle w:val="ListBullet"/>
      </w:pPr>
      <w:r>
        <w:t>In the Production-Minded version, if parseServer throws, push_back never runs, so a bad line can never become a record. trimText returns empty text for a field of only spaces, because substr given npos as its start position would throw an exception.</w:t>
      </w:r>
    </w:p>
    <w:p w14:paraId="051E7DA0" w14:textId="77777777" w:rsidR="00DB7A84" w:rsidRDefault="00DB7A84">
      <w:pPr>
        <w:keepNext/>
      </w:pPr>
    </w:p>
    <w:p w14:paraId="7DC62189" w14:textId="77777777" w:rsidR="00DB7A84" w:rsidRDefault="00DE7126">
      <w:pPr>
        <w:pStyle w:val="Heading3"/>
      </w:pPr>
      <w:r>
        <w:t>Basic and Production-Minded Comparison</w:t>
      </w:r>
    </w:p>
    <w:p w14:paraId="350190BD" w14:textId="77777777" w:rsidR="00DB7A84" w:rsidRDefault="00DE7126">
      <w:r>
        <w:t>Both versions split each line of servers.txt into fields, check the field count, convert the port, and report every malformed line with its line number. The Basic version reads the whole file at once and splits it into lines, does it all in main, with splitText as its one helper, prints each record as soon as it is parsed, and ends with exit code 0 even when a line was bad. The Production-Minded version reads one line at a time, so memory holds one line of text instead of the whole file, trims each field, a</w:t>
      </w:r>
      <w:r>
        <w:t>nd turns each line into a Server record through parseServer, the pattern the Challenge follows for contacts. It loads every line before printing anything, and prints the records only when every line was good; otherwise it ends with exit code 1, as Lesson 2.11 taught.</w:t>
      </w:r>
    </w:p>
    <w:p w14:paraId="181A61D4" w14:textId="77777777" w:rsidR="00DB7A84" w:rsidRDefault="00DB7A84">
      <w:pPr>
        <w:keepNext/>
      </w:pPr>
    </w:p>
    <w:p w14:paraId="4727BA36" w14:textId="77777777" w:rsidR="00DB7A84" w:rsidRDefault="00DB7A84">
      <w:pPr>
        <w:keepNext/>
      </w:pPr>
    </w:p>
    <w:p w14:paraId="5A1F8C4C" w14:textId="77777777" w:rsidR="00DB7A84" w:rsidRDefault="00DB7A84">
      <w:pPr>
        <w:keepNext/>
      </w:pPr>
    </w:p>
    <w:p w14:paraId="075621EB" w14:textId="77777777" w:rsidR="00DB7A84" w:rsidRDefault="00DE7126">
      <w:pPr>
        <w:pStyle w:val="Heading1"/>
      </w:pPr>
      <w:r>
        <w:t>C# Implementation</w:t>
      </w:r>
    </w:p>
    <w:p w14:paraId="0E5FF3D7" w14:textId="77777777" w:rsidR="00DB7A84" w:rsidRDefault="00DE7126">
      <w:r>
        <w:t>C# splits with a string's own Split method: Split('\n') cuts the file's text into lines and Split('|') cuts one line into fields, each time returning the pieces as a string[], as in Lesson 2.7. The separator is written in single quotes because it is one character, a char. The port is converted with int.TryParse, exactly as in Lesson 2.11. The Basic version reads the whole file with File.ReadAllText, which keeps each \r, as Lesson 3.2 showed, so every line has it removed with Replace. The Production-Minded v</w:t>
      </w:r>
      <w:r>
        <w:t>ersion reads one line at a time with a StreamReader's ReadLine, which removes the line ending itself, and trims each field with Lesson 2.6's Trim.</w:t>
      </w:r>
    </w:p>
    <w:p w14:paraId="121A2CD1" w14:textId="77777777" w:rsidR="00DB7A84" w:rsidRDefault="00DB7A84">
      <w:pPr>
        <w:keepNext/>
      </w:pPr>
    </w:p>
    <w:p w14:paraId="1135F9C3" w14:textId="77777777" w:rsidR="00DB7A84" w:rsidRDefault="00DB7A84">
      <w:pPr>
        <w:keepNext/>
      </w:pPr>
    </w:p>
    <w:p w14:paraId="5EBB6B48" w14:textId="77777777" w:rsidR="00DB7A84" w:rsidRDefault="00DE7126">
      <w:pPr>
        <w:pStyle w:val="Heading2"/>
      </w:pPr>
      <w:r>
        <w:t>Basic Implementation</w:t>
      </w:r>
    </w:p>
    <w:p w14:paraId="570F80E5" w14:textId="77777777" w:rsidR="00DB7A84" w:rsidRDefault="00DE7126">
      <w:r>
        <w:t>Start with the most direct version: Main reads servers.txt with File.ReadAllText, splits the text into lines, removes the \r from each line, skips empty lines, splits each line into fields, checks the field count, converts the port with int.TryParse, and prints either the record or an Error line. This Basic version trusts that the read works. Every step is commented, so read the comments as you type it.</w:t>
      </w:r>
    </w:p>
    <w:p w14:paraId="08D0C5EF" w14:textId="77777777" w:rsidR="00DB7A84" w:rsidRDefault="00DB7A84">
      <w:pPr>
        <w:keepNext/>
      </w:pPr>
    </w:p>
    <w:p w14:paraId="4C461526" w14:textId="77777777" w:rsidR="00DB7A84" w:rsidRDefault="00DE7126">
      <w:pPr>
        <w:pStyle w:val="Heading3"/>
      </w:pPr>
      <w:r>
        <w:t>csharp/BasicParseServers/Program.cs</w:t>
      </w:r>
    </w:p>
    <w:p w14:paraId="37A63CE7" w14:textId="77777777" w:rsidR="00DB7A84" w:rsidRDefault="00DE7126">
      <w:pPr>
        <w:pStyle w:val="SourceCode"/>
        <w:keepNext/>
      </w:pPr>
      <w:r>
        <w:t>// Remember, using System; lets the program use Console, and using</w:t>
      </w:r>
    </w:p>
    <w:p w14:paraId="7F7B4B8C" w14:textId="77777777" w:rsidR="00DB7A84" w:rsidRDefault="00DE7126">
      <w:pPr>
        <w:pStyle w:val="SourceCode"/>
        <w:keepNext/>
      </w:pPr>
      <w:r>
        <w:t>// System.IO; adds File.</w:t>
      </w:r>
    </w:p>
    <w:p w14:paraId="380E2DB3" w14:textId="77777777" w:rsidR="00DB7A84" w:rsidRDefault="00DE7126">
      <w:pPr>
        <w:pStyle w:val="SourceCode"/>
      </w:pPr>
      <w:r>
        <w:t>using System;</w:t>
      </w:r>
    </w:p>
    <w:p w14:paraId="12FBFEFA" w14:textId="77777777" w:rsidR="00DB7A84" w:rsidRDefault="00DE7126">
      <w:pPr>
        <w:pStyle w:val="SourceCode"/>
      </w:pPr>
      <w:r>
        <w:t>using System.IO;</w:t>
      </w:r>
    </w:p>
    <w:p w14:paraId="68717337" w14:textId="77777777" w:rsidR="00DB7A84" w:rsidRDefault="00DB7A84">
      <w:pPr>
        <w:pStyle w:val="SourceCode"/>
      </w:pPr>
    </w:p>
    <w:p w14:paraId="635E003C" w14:textId="77777777" w:rsidR="00DB7A84" w:rsidRDefault="00DE7126">
      <w:pPr>
        <w:pStyle w:val="SourceCode"/>
      </w:pPr>
      <w:r>
        <w:t>internal static class Program</w:t>
      </w:r>
    </w:p>
    <w:p w14:paraId="283BF649" w14:textId="77777777" w:rsidR="00DB7A84" w:rsidRDefault="00DE7126">
      <w:pPr>
        <w:pStyle w:val="SourceCode"/>
      </w:pPr>
      <w:r>
        <w:t>{</w:t>
      </w:r>
    </w:p>
    <w:p w14:paraId="1F6404FF" w14:textId="77777777" w:rsidR="00DB7A84" w:rsidRDefault="00DE7126">
      <w:pPr>
        <w:pStyle w:val="SourceCode"/>
      </w:pPr>
      <w:r>
        <w:t xml:space="preserve">    // Remember, Main starts the program; 0 = success.</w:t>
      </w:r>
    </w:p>
    <w:p w14:paraId="5B206022" w14:textId="77777777" w:rsidR="00DB7A84" w:rsidRDefault="00DE7126">
      <w:pPr>
        <w:pStyle w:val="SourceCode"/>
      </w:pPr>
      <w:r>
        <w:t xml:space="preserve">    private static int Main()</w:t>
      </w:r>
    </w:p>
    <w:p w14:paraId="0414ECB8" w14:textId="77777777" w:rsidR="00DB7A84" w:rsidRDefault="00DE7126">
      <w:pPr>
        <w:pStyle w:val="SourceCode"/>
      </w:pPr>
      <w:r>
        <w:t xml:space="preserve">    {</w:t>
      </w:r>
    </w:p>
    <w:p w14:paraId="31CA05B1" w14:textId="77777777" w:rsidR="00DB7A84" w:rsidRDefault="00DE7126">
      <w:pPr>
        <w:pStyle w:val="SourceCode"/>
      </w:pPr>
      <w:r>
        <w:t xml:space="preserve">        // Remember, a relative path starts from the working directory,</w:t>
      </w:r>
    </w:p>
    <w:p w14:paraId="2E492FA5" w14:textId="77777777" w:rsidR="00DB7A84" w:rsidRDefault="00DE7126">
      <w:pPr>
        <w:pStyle w:val="SourceCode"/>
      </w:pPr>
      <w:r>
        <w:t xml:space="preserve">        // and File.ReadAllText reads the whole file in one call. This</w:t>
      </w:r>
    </w:p>
    <w:p w14:paraId="48B58656" w14:textId="77777777" w:rsidR="00DB7A84" w:rsidRDefault="00DE7126">
      <w:pPr>
        <w:pStyle w:val="SourceCode"/>
      </w:pPr>
      <w:r>
        <w:t xml:space="preserve">        // Basic version trusts that the read works.</w:t>
      </w:r>
    </w:p>
    <w:p w14:paraId="76EF7053" w14:textId="77777777" w:rsidR="00DB7A84" w:rsidRDefault="00DE7126">
      <w:pPr>
        <w:pStyle w:val="SourceCode"/>
      </w:pPr>
      <w:r>
        <w:t xml:space="preserve">        string path = "servers.txt";</w:t>
      </w:r>
    </w:p>
    <w:p w14:paraId="5AB50D3F" w14:textId="77777777" w:rsidR="00DB7A84" w:rsidRDefault="00DE7126">
      <w:pPr>
        <w:pStyle w:val="SourceCode"/>
      </w:pPr>
      <w:r>
        <w:t xml:space="preserve">        string contents = File.ReadAllText(path);</w:t>
      </w:r>
    </w:p>
    <w:p w14:paraId="6ECA15B5" w14:textId="77777777" w:rsidR="00DB7A84" w:rsidRDefault="00DB7A84">
      <w:pPr>
        <w:pStyle w:val="SourceCode"/>
      </w:pPr>
    </w:p>
    <w:p w14:paraId="59AFA934" w14:textId="77777777" w:rsidR="00DB7A84" w:rsidRDefault="00DE7126">
      <w:pPr>
        <w:pStyle w:val="SourceCode"/>
      </w:pPr>
      <w:r>
        <w:t xml:space="preserve">        // Step 1: split the text into lines. Split('\n') cuts the text at</w:t>
      </w:r>
    </w:p>
    <w:p w14:paraId="42FB11D2" w14:textId="77777777" w:rsidR="00DB7A84" w:rsidRDefault="00DE7126">
      <w:pPr>
        <w:pStyle w:val="SourceCode"/>
      </w:pPr>
      <w:r>
        <w:t xml:space="preserve">        // every '\n' and returns the pieces as a string[], in order,</w:t>
      </w:r>
    </w:p>
    <w:p w14:paraId="34E78EA4" w14:textId="77777777" w:rsidR="00DB7A84" w:rsidRDefault="00DE7126">
      <w:pPr>
        <w:pStyle w:val="SourceCode"/>
      </w:pPr>
      <w:r>
        <w:t xml:space="preserve">        // without the '\n' itself. '\n' is in single quotes because it is</w:t>
      </w:r>
    </w:p>
    <w:p w14:paraId="3257EBE4" w14:textId="77777777" w:rsidR="00DB7A84" w:rsidRDefault="00DE7126">
      <w:pPr>
        <w:pStyle w:val="SourceCode"/>
      </w:pPr>
      <w:r>
        <w:t xml:space="preserve">        // one character, a char. Each line is one record. The last line</w:t>
      </w:r>
    </w:p>
    <w:p w14:paraId="72015A26" w14:textId="77777777" w:rsidR="00DB7A84" w:rsidRDefault="00DE7126">
      <w:pPr>
        <w:pStyle w:val="SourceCode"/>
      </w:pPr>
      <w:r>
        <w:t xml:space="preserve">        // ends in '\n' too, so the last piece, after it, is empty.</w:t>
      </w:r>
    </w:p>
    <w:p w14:paraId="38EC5938" w14:textId="77777777" w:rsidR="00DB7A84" w:rsidRDefault="00DE7126">
      <w:pPr>
        <w:pStyle w:val="SourceCode"/>
      </w:pPr>
      <w:r>
        <w:t xml:space="preserve">        // lineNumber counts every line, from 1, as an editor does.</w:t>
      </w:r>
    </w:p>
    <w:p w14:paraId="5E278518" w14:textId="77777777" w:rsidR="00DB7A84" w:rsidRDefault="00DE7126">
      <w:pPr>
        <w:pStyle w:val="SourceCode"/>
      </w:pPr>
      <w:r>
        <w:t xml:space="preserve">        string[] lines = contents.Split('\n');</w:t>
      </w:r>
    </w:p>
    <w:p w14:paraId="2D29DC10" w14:textId="77777777" w:rsidR="00DB7A84" w:rsidRDefault="00DE7126">
      <w:pPr>
        <w:pStyle w:val="SourceCode"/>
      </w:pPr>
      <w:r>
        <w:t xml:space="preserve">        int lineNumber = 0;</w:t>
      </w:r>
    </w:p>
    <w:p w14:paraId="39EC0C55" w14:textId="77777777" w:rsidR="00DB7A84" w:rsidRDefault="00DB7A84">
      <w:pPr>
        <w:pStyle w:val="SourceCode"/>
      </w:pPr>
    </w:p>
    <w:p w14:paraId="2FA1ED66" w14:textId="77777777" w:rsidR="00DB7A84" w:rsidRDefault="00DE7126">
      <w:pPr>
        <w:pStyle w:val="SourceCode"/>
      </w:pPr>
      <w:r>
        <w:t xml:space="preserve">        // Remember, foreach runs once for each item in the list.</w:t>
      </w:r>
    </w:p>
    <w:p w14:paraId="721D37B2" w14:textId="77777777" w:rsidR="00DB7A84" w:rsidRDefault="00DE7126">
      <w:pPr>
        <w:pStyle w:val="SourceCode"/>
      </w:pPr>
      <w:r>
        <w:t xml:space="preserve">        foreach (string rawLine in lines)</w:t>
      </w:r>
    </w:p>
    <w:p w14:paraId="65EE991B" w14:textId="77777777" w:rsidR="00DB7A84" w:rsidRDefault="00DE7126">
      <w:pPr>
        <w:pStyle w:val="SourceCode"/>
      </w:pPr>
      <w:r>
        <w:t xml:space="preserve">        {</w:t>
      </w:r>
    </w:p>
    <w:p w14:paraId="0D747AF3" w14:textId="77777777" w:rsidR="00DB7A84" w:rsidRDefault="00DE7126">
      <w:pPr>
        <w:pStyle w:val="SourceCode"/>
      </w:pPr>
      <w:r>
        <w:t xml:space="preserve">            lineNumber = lineNumber + 1;</w:t>
      </w:r>
    </w:p>
    <w:p w14:paraId="489D8376" w14:textId="77777777" w:rsidR="00DB7A84" w:rsidRDefault="00DB7A84">
      <w:pPr>
        <w:pStyle w:val="SourceCode"/>
      </w:pPr>
    </w:p>
    <w:p w14:paraId="5DC90EC5" w14:textId="77777777" w:rsidR="00DB7A84" w:rsidRDefault="00DE7126">
      <w:pPr>
        <w:pStyle w:val="SourceCode"/>
      </w:pPr>
      <w:r>
        <w:t xml:space="preserve">            // A file saved on Windows ends each line with \r\n, and</w:t>
      </w:r>
    </w:p>
    <w:p w14:paraId="054891A8" w14:textId="77777777" w:rsidR="00DB7A84" w:rsidRDefault="00DE7126">
      <w:pPr>
        <w:pStyle w:val="SourceCode"/>
      </w:pPr>
      <w:r>
        <w:t xml:space="preserve">            // ReadAllText keeps the line endings as stored, so every</w:t>
      </w:r>
    </w:p>
    <w:p w14:paraId="4C0897B2" w14:textId="77777777" w:rsidR="00DB7A84" w:rsidRDefault="00DE7126">
      <w:pPr>
        <w:pStyle w:val="SourceCode"/>
      </w:pPr>
      <w:r>
        <w:t xml:space="preserve">            // line would still end in an invisible \r. Remember, Replace</w:t>
      </w:r>
    </w:p>
    <w:p w14:paraId="00B07450" w14:textId="77777777" w:rsidR="00DB7A84" w:rsidRDefault="00DE7126">
      <w:pPr>
        <w:pStyle w:val="SourceCode"/>
      </w:pPr>
      <w:r>
        <w:t xml:space="preserve">            // returns new text: here with every \r replaced by nothing.</w:t>
      </w:r>
    </w:p>
    <w:p w14:paraId="0C6AE314" w14:textId="77777777" w:rsidR="00DB7A84" w:rsidRDefault="00DE7126">
      <w:pPr>
        <w:pStyle w:val="SourceCode"/>
      </w:pPr>
      <w:r>
        <w:t xml:space="preserve">            string line = rawLine.Replace("\r", "");</w:t>
      </w:r>
    </w:p>
    <w:p w14:paraId="7B962AB7" w14:textId="77777777" w:rsidR="00DB7A84" w:rsidRDefault="00DB7A84">
      <w:pPr>
        <w:pStyle w:val="SourceCode"/>
      </w:pPr>
    </w:p>
    <w:p w14:paraId="4AF19984" w14:textId="77777777" w:rsidR="00DB7A84" w:rsidRDefault="00DE7126">
      <w:pPr>
        <w:pStyle w:val="SourceCode"/>
      </w:pPr>
      <w:r>
        <w:t xml:space="preserve">            // An empty line holds no record, so it is skipped.</w:t>
      </w:r>
    </w:p>
    <w:p w14:paraId="319B35E5" w14:textId="77777777" w:rsidR="00DB7A84" w:rsidRDefault="00DE7126">
      <w:pPr>
        <w:pStyle w:val="SourceCode"/>
      </w:pPr>
      <w:r>
        <w:t xml:space="preserve">            if (line != "")</w:t>
      </w:r>
    </w:p>
    <w:p w14:paraId="2A6F5CF9" w14:textId="77777777" w:rsidR="00DB7A84" w:rsidRDefault="00DE7126">
      <w:pPr>
        <w:pStyle w:val="SourceCode"/>
      </w:pPr>
      <w:r>
        <w:t xml:space="preserve">            {</w:t>
      </w:r>
    </w:p>
    <w:p w14:paraId="0D4E7A93" w14:textId="77777777" w:rsidR="00DB7A84" w:rsidRDefault="00DE7126">
      <w:pPr>
        <w:pStyle w:val="SourceCode"/>
      </w:pPr>
      <w:r>
        <w:t xml:space="preserve">                // Step 2: split the line into fields at the delimiter, |.</w:t>
      </w:r>
    </w:p>
    <w:p w14:paraId="16C12322" w14:textId="77777777" w:rsidR="00DB7A84" w:rsidRDefault="00DE7126">
      <w:pPr>
        <w:pStyle w:val="SourceCode"/>
      </w:pPr>
      <w:r>
        <w:t xml:space="preserve">                // A good record has exactly 3 fields: host name,</w:t>
      </w:r>
    </w:p>
    <w:p w14:paraId="0A6D9F01" w14:textId="77777777" w:rsidR="00DB7A84" w:rsidRDefault="00DE7126">
      <w:pPr>
        <w:pStyle w:val="SourceCode"/>
      </w:pPr>
      <w:r>
        <w:t xml:space="preserve">                // environment, and port. Checking the count first means</w:t>
      </w:r>
    </w:p>
    <w:p w14:paraId="2A79A010" w14:textId="77777777" w:rsidR="00DB7A84" w:rsidRDefault="00DE7126">
      <w:pPr>
        <w:pStyle w:val="SourceCode"/>
      </w:pPr>
      <w:r>
        <w:t xml:space="preserve">                // the program never reads a field that is not there.</w:t>
      </w:r>
    </w:p>
    <w:p w14:paraId="16FE5038" w14:textId="77777777" w:rsidR="00DB7A84" w:rsidRDefault="00DE7126">
      <w:pPr>
        <w:pStyle w:val="SourceCode"/>
      </w:pPr>
      <w:r>
        <w:t xml:space="preserve">                // Remember, Length counts the items.</w:t>
      </w:r>
    </w:p>
    <w:p w14:paraId="355835FB" w14:textId="77777777" w:rsidR="00DB7A84" w:rsidRDefault="00DE7126">
      <w:pPr>
        <w:pStyle w:val="SourceCode"/>
      </w:pPr>
      <w:r>
        <w:t xml:space="preserve">                string[] fields = line.Split('|');</w:t>
      </w:r>
    </w:p>
    <w:p w14:paraId="141BBC85" w14:textId="77777777" w:rsidR="00DB7A84" w:rsidRDefault="00DE7126">
      <w:pPr>
        <w:pStyle w:val="SourceCode"/>
      </w:pPr>
      <w:r>
        <w:t xml:space="preserve">                if (fields.Length != 3)</w:t>
      </w:r>
    </w:p>
    <w:p w14:paraId="071C0819" w14:textId="77777777" w:rsidR="00DB7A84" w:rsidRDefault="00DE7126">
      <w:pPr>
        <w:pStyle w:val="SourceCode"/>
      </w:pPr>
      <w:r>
        <w:t xml:space="preserve">                {</w:t>
      </w:r>
    </w:p>
    <w:p w14:paraId="596F4906" w14:textId="77777777" w:rsidR="00DB7A84" w:rsidRDefault="00DE7126">
      <w:pPr>
        <w:pStyle w:val="SourceCode"/>
      </w:pPr>
      <w:r>
        <w:t xml:space="preserve">                    Console.Error.WriteLine("Error: " + path + " line "</w:t>
      </w:r>
    </w:p>
    <w:p w14:paraId="1D514FE3" w14:textId="77777777" w:rsidR="00DB7A84" w:rsidRDefault="00DE7126">
      <w:pPr>
        <w:pStyle w:val="SourceCode"/>
      </w:pPr>
      <w:r>
        <w:t xml:space="preserve">                        + lineNumber + ": expected 3 fields: " + line);</w:t>
      </w:r>
    </w:p>
    <w:p w14:paraId="53726FBC" w14:textId="77777777" w:rsidR="00DB7A84" w:rsidRDefault="00DE7126">
      <w:pPr>
        <w:pStyle w:val="SourceCode"/>
      </w:pPr>
      <w:r>
        <w:t xml:space="preserve">                }</w:t>
      </w:r>
    </w:p>
    <w:p w14:paraId="683568F2" w14:textId="77777777" w:rsidR="00DB7A84" w:rsidRDefault="00DE7126">
      <w:pPr>
        <w:pStyle w:val="SourceCode"/>
      </w:pPr>
      <w:r>
        <w:t xml:space="preserve">                // Step 3: the port is still text, so convert it. Remember,</w:t>
      </w:r>
    </w:p>
    <w:p w14:paraId="6407EA19" w14:textId="77777777" w:rsidR="00DB7A84" w:rsidRDefault="00DE7126">
      <w:pPr>
        <w:pStyle w:val="SourceCode"/>
      </w:pPr>
      <w:r>
        <w:t xml:space="preserve">                // TryParse returns false when the text is not a number, and</w:t>
      </w:r>
    </w:p>
    <w:p w14:paraId="1EACA749" w14:textId="77777777" w:rsidR="00DB7A84" w:rsidRDefault="00DE7126">
      <w:pPr>
        <w:pStyle w:val="SourceCode"/>
      </w:pPr>
      <w:r>
        <w:t xml:space="preserve">                // out int port receives the number; ! means not.</w:t>
      </w:r>
    </w:p>
    <w:p w14:paraId="609A6C11" w14:textId="77777777" w:rsidR="00DB7A84" w:rsidRDefault="00DE7126">
      <w:pPr>
        <w:pStyle w:val="SourceCode"/>
      </w:pPr>
      <w:r>
        <w:t xml:space="preserve">                else if (!int.TryParse(fields[2], out int port))</w:t>
      </w:r>
    </w:p>
    <w:p w14:paraId="1F30AC22" w14:textId="77777777" w:rsidR="00DB7A84" w:rsidRDefault="00DE7126">
      <w:pPr>
        <w:pStyle w:val="SourceCode"/>
      </w:pPr>
      <w:r>
        <w:t xml:space="preserve">                {</w:t>
      </w:r>
    </w:p>
    <w:p w14:paraId="294853AB" w14:textId="77777777" w:rsidR="00DB7A84" w:rsidRDefault="00DE7126">
      <w:pPr>
        <w:pStyle w:val="SourceCode"/>
      </w:pPr>
      <w:r>
        <w:t xml:space="preserve">                    Console.Error.WriteLine("Error: " + path + " line "</w:t>
      </w:r>
    </w:p>
    <w:p w14:paraId="56BE8D41" w14:textId="77777777" w:rsidR="00DB7A84" w:rsidRDefault="00DE7126">
      <w:pPr>
        <w:pStyle w:val="SourceCode"/>
      </w:pPr>
      <w:r>
        <w:t xml:space="preserve">                        + lineNumber + ": port must be a number: " + line);</w:t>
      </w:r>
    </w:p>
    <w:p w14:paraId="673DD10D" w14:textId="77777777" w:rsidR="00DB7A84" w:rsidRDefault="00DE7126">
      <w:pPr>
        <w:pStyle w:val="SourceCode"/>
      </w:pPr>
      <w:r>
        <w:t xml:space="preserve">                }</w:t>
      </w:r>
    </w:p>
    <w:p w14:paraId="4989C2C7" w14:textId="77777777" w:rsidR="00DB7A84" w:rsidRDefault="00DE7126">
      <w:pPr>
        <w:pStyle w:val="SourceCode"/>
      </w:pPr>
      <w:r>
        <w:t xml:space="preserve">                else</w:t>
      </w:r>
    </w:p>
    <w:p w14:paraId="45022B14" w14:textId="77777777" w:rsidR="00DB7A84" w:rsidRDefault="00DE7126">
      <w:pPr>
        <w:pStyle w:val="SourceCode"/>
      </w:pPr>
      <w:r>
        <w:t xml:space="preserve">                {</w:t>
      </w:r>
    </w:p>
    <w:p w14:paraId="7F3B6F7C" w14:textId="77777777" w:rsidR="00DB7A84" w:rsidRDefault="00DE7126">
      <w:pPr>
        <w:pStyle w:val="SourceCode"/>
      </w:pPr>
      <w:r>
        <w:t xml:space="preserve">                    Console.WriteLine(fields[0] + " (" + fields[1]</w:t>
      </w:r>
    </w:p>
    <w:p w14:paraId="2630E45B" w14:textId="77777777" w:rsidR="00DB7A84" w:rsidRDefault="00DE7126">
      <w:pPr>
        <w:pStyle w:val="SourceCode"/>
      </w:pPr>
      <w:r>
        <w:t xml:space="preserve">                        + ") port " + port);</w:t>
      </w:r>
    </w:p>
    <w:p w14:paraId="3CB537B9" w14:textId="77777777" w:rsidR="00DB7A84" w:rsidRDefault="00DE7126">
      <w:pPr>
        <w:pStyle w:val="SourceCode"/>
      </w:pPr>
      <w:r>
        <w:t xml:space="preserve">                }</w:t>
      </w:r>
    </w:p>
    <w:p w14:paraId="0F2784AF" w14:textId="77777777" w:rsidR="00DB7A84" w:rsidRDefault="00DE7126">
      <w:pPr>
        <w:pStyle w:val="SourceCode"/>
      </w:pPr>
      <w:r>
        <w:t xml:space="preserve">            }</w:t>
      </w:r>
    </w:p>
    <w:p w14:paraId="7A19E432" w14:textId="77777777" w:rsidR="00DB7A84" w:rsidRDefault="00DE7126">
      <w:pPr>
        <w:pStyle w:val="SourceCode"/>
      </w:pPr>
      <w:r>
        <w:t xml:space="preserve">        }</w:t>
      </w:r>
    </w:p>
    <w:p w14:paraId="4E543BF6" w14:textId="77777777" w:rsidR="00DB7A84" w:rsidRDefault="00DE7126">
      <w:pPr>
        <w:pStyle w:val="SourceCode"/>
        <w:keepNext/>
      </w:pPr>
      <w:r>
        <w:t xml:space="preserve">        return 0;</w:t>
      </w:r>
    </w:p>
    <w:p w14:paraId="108D387E" w14:textId="77777777" w:rsidR="00DB7A84" w:rsidRDefault="00DE7126">
      <w:pPr>
        <w:pStyle w:val="SourceCode"/>
        <w:keepNext/>
      </w:pPr>
      <w:r>
        <w:t xml:space="preserve">    }</w:t>
      </w:r>
    </w:p>
    <w:p w14:paraId="14BCF160" w14:textId="77777777" w:rsidR="00DB7A84" w:rsidRDefault="00DE7126">
      <w:pPr>
        <w:pStyle w:val="SourceCode"/>
      </w:pPr>
      <w:r>
        <w:t>}</w:t>
      </w:r>
    </w:p>
    <w:p w14:paraId="2F849ACF" w14:textId="77777777" w:rsidR="00DB7A84" w:rsidRDefault="00DB7A84">
      <w:pPr>
        <w:keepNext/>
      </w:pPr>
    </w:p>
    <w:p w14:paraId="0D33D41D" w14:textId="77777777" w:rsidR="00DB7A84" w:rsidRDefault="00DE7126">
      <w:pPr>
        <w:pStyle w:val="Heading3"/>
      </w:pPr>
      <w:r>
        <w:t>Windows PowerShell Basic Build and Run</w:t>
      </w:r>
    </w:p>
    <w:p w14:paraId="185D1901" w14:textId="77777777" w:rsidR="00DB7A84" w:rsidRDefault="00DE7126">
      <w:pPr>
        <w:keepNext/>
      </w:pPr>
      <w:r>
        <w:t>Run the program once from the lesson-3.13 folder.</w:t>
      </w:r>
    </w:p>
    <w:p w14:paraId="4695053E" w14:textId="77777777" w:rsidR="00DB7A84" w:rsidRDefault="00DB7A84">
      <w:pPr>
        <w:keepNext/>
      </w:pPr>
    </w:p>
    <w:p w14:paraId="5DF6F91B" w14:textId="77777777" w:rsidR="00DB7A84" w:rsidRDefault="00DE7126">
      <w:pPr>
        <w:pStyle w:val="CommandBlock"/>
        <w:keepNext/>
      </w:pPr>
      <w:r>
        <w:t>dotnet build .\csharp\BasicParseServers --nologo --warnaserror</w:t>
      </w:r>
    </w:p>
    <w:p w14:paraId="66BF7BFD" w14:textId="77777777" w:rsidR="00DB7A84" w:rsidRDefault="00DE7126">
      <w:pPr>
        <w:pStyle w:val="CommandBlock"/>
      </w:pPr>
      <w:r>
        <w:t>dotnet run --no-build --project .\csharp\BasicParseServers</w:t>
      </w:r>
    </w:p>
    <w:p w14:paraId="5B048A6D" w14:textId="77777777" w:rsidR="00DB7A84" w:rsidRDefault="00DB7A84">
      <w:pPr>
        <w:keepNext/>
      </w:pPr>
    </w:p>
    <w:p w14:paraId="583F588E" w14:textId="77777777" w:rsidR="00DB7A84" w:rsidRDefault="00DE7126">
      <w:pPr>
        <w:pStyle w:val="Heading3"/>
      </w:pPr>
      <w:r>
        <w:t>Linux or macOS Basic Build and Run</w:t>
      </w:r>
    </w:p>
    <w:p w14:paraId="11351B14" w14:textId="77777777" w:rsidR="00DB7A84" w:rsidRDefault="00DE7126">
      <w:pPr>
        <w:pStyle w:val="CommandBlock"/>
        <w:keepNext/>
      </w:pPr>
      <w:r>
        <w:t>dotnet build ./csharp/BasicParseServers --nologo --warnaserror</w:t>
      </w:r>
    </w:p>
    <w:p w14:paraId="3D5C796D" w14:textId="77777777" w:rsidR="00DB7A84" w:rsidRDefault="00DE7126">
      <w:pPr>
        <w:pStyle w:val="CommandBlock"/>
      </w:pPr>
      <w:r>
        <w:t>dotnet run --no-build --project ./csharp/BasicParseServers</w:t>
      </w:r>
    </w:p>
    <w:p w14:paraId="1FAB160E" w14:textId="77777777" w:rsidR="00DB7A84" w:rsidRDefault="00DB7A84">
      <w:pPr>
        <w:keepNext/>
      </w:pPr>
    </w:p>
    <w:p w14:paraId="0179C732" w14:textId="77777777" w:rsidR="00DB7A84" w:rsidRDefault="00DE7126">
      <w:pPr>
        <w:pStyle w:val="Heading3"/>
      </w:pPr>
      <w:r>
        <w:t>Check Your Results</w:t>
      </w:r>
    </w:p>
    <w:p w14:paraId="37DB6DCE" w14:textId="77777777" w:rsidR="00DB7A84" w:rsidRDefault="00DE7126">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78104ADB" w14:textId="77777777" w:rsidR="00DB7A84" w:rsidRDefault="00DB7A84">
      <w:pPr>
        <w:keepNext/>
      </w:pPr>
    </w:p>
    <w:p w14:paraId="2414A2C1" w14:textId="77777777" w:rsidR="00DB7A84" w:rsidRDefault="00DE7126">
      <w:pPr>
        <w:pStyle w:val="RequiredOutput"/>
        <w:keepNext/>
      </w:pPr>
      <w:r>
        <w:t>web-01 (production) port 443</w:t>
      </w:r>
    </w:p>
    <w:p w14:paraId="46B48EDE" w14:textId="77777777" w:rsidR="00DB7A84" w:rsidRDefault="00DE7126">
      <w:pPr>
        <w:pStyle w:val="RequiredOutput"/>
        <w:keepNext/>
      </w:pPr>
      <w:r>
        <w:t>db-01 (staging) port 5432</w:t>
      </w:r>
    </w:p>
    <w:p w14:paraId="17D9C2CD" w14:textId="77777777" w:rsidR="00DB7A84" w:rsidRDefault="00DE7126">
      <w:pPr>
        <w:pStyle w:val="RequiredOutput"/>
      </w:pPr>
      <w:r>
        <w:t>backup-01 (production) port 22</w:t>
      </w:r>
    </w:p>
    <w:p w14:paraId="1812F862" w14:textId="77777777" w:rsidR="00DB7A84" w:rsidRDefault="00DB7A84">
      <w:pPr>
        <w:keepNext/>
      </w:pPr>
    </w:p>
    <w:p w14:paraId="2ACF8D23" w14:textId="77777777" w:rsidR="00DB7A84" w:rsidRDefault="00DE7126">
      <w:pPr>
        <w:pStyle w:val="ListBullet"/>
      </w:pPr>
      <w:r>
        <w:t>Each line is one record from servers.txt: the host name, the environment in parentheses, and the port. The three fields came out of the line in the order they were written.</w:t>
      </w:r>
    </w:p>
    <w:p w14:paraId="776640C4" w14:textId="77777777" w:rsidR="00DB7A84" w:rsidRDefault="00DE7126">
      <w:pPr>
        <w:pStyle w:val="ListBullet"/>
      </w:pPr>
      <w:r>
        <w:t>The port is printed from the converted number, not copied as text; the Exercise compares it with 1024, which only a number allows.</w:t>
      </w:r>
    </w:p>
    <w:p w14:paraId="28CFA33B" w14:textId="77777777" w:rsidR="00DB7A84" w:rsidRDefault="00DE7126">
      <w:pPr>
        <w:pStyle w:val="ListBullet"/>
      </w:pPr>
      <w:r>
        <w:t>There are three lines for three records and no Error line: the empty piece after the last line ending was skipped, and the \r of each Windows line ending was removed.</w:t>
      </w:r>
    </w:p>
    <w:p w14:paraId="40B5C402"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182D55B3" w14:textId="77777777" w:rsidR="00DB7A84" w:rsidRDefault="00DE7126">
      <w:pPr>
        <w:pStyle w:val="ListBullet"/>
      </w:pPr>
      <w:r>
        <w:t>If the program ends with Unhandled exception. System.IO.FileNotFoundException: Could not find file, followed by a full path, servers.txt is missing from the folder you ran the program in. Write it with the Server File Setup command in the lesson-3.13 folder, and run the program from there.</w:t>
      </w:r>
    </w:p>
    <w:p w14:paraId="1E3D66C2" w14:textId="77777777" w:rsidR="00DB7A84" w:rsidRDefault="00DE7126">
      <w:pPr>
        <w:pStyle w:val="ListBullet"/>
      </w:pPr>
      <w:r>
        <w:t>Run every program from the lesson-3.13 folder. A relative path starts from the working directory, so a program run from another folder looks for servers.txt there.</w:t>
      </w:r>
    </w:p>
    <w:p w14:paraId="349BD2D4" w14:textId="77777777" w:rsidR="00DB7A84" w:rsidRDefault="00DE7126">
      <w:pPr>
        <w:pStyle w:val="ListBullet"/>
      </w:pPr>
      <w:r>
        <w:t>If the build fails with another message, read the first error: it names the file and line to fix.</w:t>
      </w:r>
    </w:p>
    <w:p w14:paraId="58F3EB40" w14:textId="77777777" w:rsidR="00DB7A84" w:rsidRDefault="00DB7A84">
      <w:pPr>
        <w:keepNext/>
      </w:pPr>
    </w:p>
    <w:p w14:paraId="2094E718" w14:textId="77777777" w:rsidR="00DB7A84" w:rsidRDefault="00DE7126">
      <w:pPr>
        <w:pStyle w:val="Heading3"/>
      </w:pPr>
      <w:r>
        <w:t>Windows PowerShell Malformed Line Check</w:t>
      </w:r>
    </w:p>
    <w:p w14:paraId="0B724C54" w14:textId="77777777" w:rsidR="00DB7A84" w:rsidRDefault="00DE7126">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3AE6E65E" w14:textId="77777777" w:rsidR="00DB7A84" w:rsidRDefault="00DB7A84">
      <w:pPr>
        <w:keepNext/>
      </w:pPr>
    </w:p>
    <w:p w14:paraId="4720724C" w14:textId="77777777" w:rsidR="00DB7A84" w:rsidRDefault="00DE7126">
      <w:pPr>
        <w:pStyle w:val="CommandBlock"/>
        <w:keepNext/>
      </w:pPr>
      <w:r>
        <w:t>Copy-Item servers.txt servers-good.txt</w:t>
      </w:r>
    </w:p>
    <w:p w14:paraId="42CDB8C2" w14:textId="77777777" w:rsidR="00DB7A84" w:rsidRDefault="00DE7126">
      <w:pPr>
        <w:pStyle w:val="CommandBlock"/>
        <w:keepNext/>
      </w:pPr>
      <w:r>
        <w:t>Add-Content servers.txt "cache-01|test", "mail-01|production|smtp"</w:t>
      </w:r>
    </w:p>
    <w:p w14:paraId="6935BA93" w14:textId="77777777" w:rsidR="00DB7A84" w:rsidRDefault="00DE7126">
      <w:pPr>
        <w:pStyle w:val="CommandBlock"/>
        <w:keepNext/>
      </w:pPr>
      <w:r>
        <w:t>dotnet run --no-build --project .\csharp\BasicParseServers</w:t>
      </w:r>
    </w:p>
    <w:p w14:paraId="4D4379E9" w14:textId="77777777" w:rsidR="00DB7A84" w:rsidRDefault="00DE7126">
      <w:pPr>
        <w:pStyle w:val="CommandBlock"/>
        <w:keepNext/>
      </w:pPr>
      <w:r>
        <w:t>Move-Item -Force servers-good.txt servers.txt</w:t>
      </w:r>
    </w:p>
    <w:p w14:paraId="30A8B7B0" w14:textId="77777777" w:rsidR="00DB7A84" w:rsidRDefault="00DE7126">
      <w:pPr>
        <w:pStyle w:val="CommandBlock"/>
      </w:pPr>
      <w:r>
        <w:t>Get-Content servers.txt</w:t>
      </w:r>
    </w:p>
    <w:p w14:paraId="539B9ED2" w14:textId="77777777" w:rsidR="00DB7A84" w:rsidRDefault="00DB7A84">
      <w:pPr>
        <w:keepNext/>
      </w:pPr>
    </w:p>
    <w:p w14:paraId="1428CDDC" w14:textId="77777777" w:rsidR="00DB7A84" w:rsidRDefault="00DE7126">
      <w:pPr>
        <w:pStyle w:val="Heading3"/>
      </w:pPr>
      <w:r>
        <w:t>Linux or macOS Malformed Line Check</w:t>
      </w:r>
    </w:p>
    <w:p w14:paraId="7C6E3627" w14:textId="77777777" w:rsidR="00DB7A84" w:rsidRDefault="00DE7126">
      <w:pPr>
        <w:keepNext/>
      </w:pPr>
      <w:r>
        <w:t>echo ... &gt;&gt; adds one line to the end of the file (a single &gt; would replace the whole file), mv moves the saved copy back, and cat shows the file.</w:t>
      </w:r>
    </w:p>
    <w:p w14:paraId="2B207014" w14:textId="77777777" w:rsidR="00DB7A84" w:rsidRDefault="00DB7A84">
      <w:pPr>
        <w:keepNext/>
      </w:pPr>
    </w:p>
    <w:p w14:paraId="16787720" w14:textId="77777777" w:rsidR="00DB7A84" w:rsidRDefault="00DE7126">
      <w:pPr>
        <w:pStyle w:val="CommandBlock"/>
        <w:keepNext/>
      </w:pPr>
      <w:r>
        <w:t>cp servers.txt servers-good.txt</w:t>
      </w:r>
    </w:p>
    <w:p w14:paraId="267EC185" w14:textId="77777777" w:rsidR="00DB7A84" w:rsidRDefault="00DE7126">
      <w:pPr>
        <w:pStyle w:val="CommandBlock"/>
        <w:keepNext/>
      </w:pPr>
      <w:r>
        <w:t>echo "cache-01|test" &gt;&gt; servers.txt</w:t>
      </w:r>
    </w:p>
    <w:p w14:paraId="67D2DC50" w14:textId="77777777" w:rsidR="00DB7A84" w:rsidRDefault="00DE7126">
      <w:pPr>
        <w:pStyle w:val="CommandBlock"/>
        <w:keepNext/>
      </w:pPr>
      <w:r>
        <w:t>echo "mail-01|production|smtp" &gt;&gt; servers.txt</w:t>
      </w:r>
    </w:p>
    <w:p w14:paraId="1F5AD077" w14:textId="77777777" w:rsidR="00DB7A84" w:rsidRDefault="00DE7126">
      <w:pPr>
        <w:pStyle w:val="CommandBlock"/>
        <w:keepNext/>
      </w:pPr>
      <w:r>
        <w:t>dotnet run --no-build --project ./csharp/BasicParseServers</w:t>
      </w:r>
    </w:p>
    <w:p w14:paraId="79FC322E" w14:textId="77777777" w:rsidR="00DB7A84" w:rsidRDefault="00DE7126">
      <w:pPr>
        <w:pStyle w:val="CommandBlock"/>
        <w:keepNext/>
      </w:pPr>
      <w:r>
        <w:t>mv servers-good.txt servers.txt</w:t>
      </w:r>
    </w:p>
    <w:p w14:paraId="5B1DFD74" w14:textId="77777777" w:rsidR="00DB7A84" w:rsidRDefault="00DE7126">
      <w:pPr>
        <w:pStyle w:val="CommandBlock"/>
      </w:pPr>
      <w:r>
        <w:t>cat servers.txt</w:t>
      </w:r>
    </w:p>
    <w:p w14:paraId="289136F7" w14:textId="77777777" w:rsidR="00DB7A84" w:rsidRDefault="00DB7A84">
      <w:pPr>
        <w:keepNext/>
      </w:pPr>
    </w:p>
    <w:p w14:paraId="65F663D1" w14:textId="77777777" w:rsidR="00DB7A84" w:rsidRDefault="00DE7126">
      <w:pPr>
        <w:keepNext/>
      </w:pPr>
      <w:r>
        <w:t>The program must print these lines; the last two go to the error stream:</w:t>
      </w:r>
    </w:p>
    <w:p w14:paraId="38602AB5" w14:textId="77777777" w:rsidR="00DB7A84" w:rsidRDefault="00DB7A84">
      <w:pPr>
        <w:keepNext/>
      </w:pPr>
    </w:p>
    <w:p w14:paraId="5C533D2A" w14:textId="77777777" w:rsidR="00DB7A84" w:rsidRDefault="00DE7126">
      <w:pPr>
        <w:pStyle w:val="RequiredOutput"/>
        <w:keepNext/>
      </w:pPr>
      <w:r>
        <w:t>web-01 (production) port 443</w:t>
      </w:r>
    </w:p>
    <w:p w14:paraId="005E652E" w14:textId="77777777" w:rsidR="00DB7A84" w:rsidRDefault="00DE7126">
      <w:pPr>
        <w:pStyle w:val="RequiredOutput"/>
        <w:keepNext/>
      </w:pPr>
      <w:r>
        <w:t>db-01 (staging) port 5432</w:t>
      </w:r>
    </w:p>
    <w:p w14:paraId="405C3EEC" w14:textId="77777777" w:rsidR="00DB7A84" w:rsidRDefault="00DE7126">
      <w:pPr>
        <w:pStyle w:val="RequiredOutput"/>
        <w:keepNext/>
      </w:pPr>
      <w:r>
        <w:t>backup-01 (production) port 22</w:t>
      </w:r>
    </w:p>
    <w:p w14:paraId="2DE6B9D4" w14:textId="77777777" w:rsidR="00DB7A84" w:rsidRDefault="00DE7126">
      <w:pPr>
        <w:pStyle w:val="RequiredOutput"/>
        <w:keepNext/>
      </w:pPr>
      <w:r>
        <w:t>Error: servers.txt line 4: expected 3 fields: cache-01|test</w:t>
      </w:r>
    </w:p>
    <w:p w14:paraId="0773D6EE" w14:textId="77777777" w:rsidR="00DB7A84" w:rsidRDefault="00DE7126">
      <w:pPr>
        <w:pStyle w:val="RequiredOutput"/>
      </w:pPr>
      <w:r>
        <w:t>Error: servers.txt line 5: port must be a number: mail-01|production|smtp</w:t>
      </w:r>
    </w:p>
    <w:p w14:paraId="020924EF" w14:textId="77777777" w:rsidR="00DB7A84" w:rsidRDefault="00DB7A84">
      <w:pPr>
        <w:keepNext/>
      </w:pPr>
    </w:p>
    <w:p w14:paraId="33DA8857" w14:textId="77777777" w:rsidR="00DB7A84" w:rsidRDefault="00DE7126">
      <w:r>
        <w:t xml:space="preserve">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The terminal shows the lines in the order the program writes them. This Basic version still ends with exit code 0, so a script that runs it could not tell that two lines were rejected; the Production-Minded version </w:t>
      </w:r>
      <w:r>
        <w:t>fixes that. Get-Content (cat) then prints the three good lines: servers.txt is back as it was.</w:t>
      </w:r>
    </w:p>
    <w:p w14:paraId="61AD4F31" w14:textId="77777777" w:rsidR="00DB7A84" w:rsidRDefault="00DB7A84">
      <w:pPr>
        <w:keepNext/>
      </w:pPr>
    </w:p>
    <w:p w14:paraId="50C3F69F" w14:textId="77777777" w:rsidR="00DB7A84" w:rsidRDefault="00DB7A84">
      <w:pPr>
        <w:keepNext/>
      </w:pPr>
    </w:p>
    <w:p w14:paraId="08D91A37" w14:textId="77777777" w:rsidR="00DB7A84" w:rsidRDefault="00DE7126">
      <w:pPr>
        <w:pStyle w:val="Heading2"/>
      </w:pPr>
      <w:r>
        <w:t>Production-Minded Implementation</w:t>
      </w:r>
    </w:p>
    <w:p w14:paraId="0BCF6B67" w14:textId="77777777" w:rsidR="00DB7A84" w:rsidRDefault="00DE7126">
      <w:r>
        <w:t xml:space="preserve">The production-minded version prints the same lines. A Server class holds the three values. ParseServer trims each field and builds a record from one line, or throws a FormatException, the standard exception for text in the wrong format, whose message says what is wrong. Main opens the file with a StreamReader in a using declaration, reads it one line at a time with ReadLine in a while loop, calls ParseServer for every line inside its own try block, adds each good record to a List&lt;Server&gt;, prints one Error </w:t>
      </w:r>
      <w:r>
        <w:t>line for each exception it catches, and prints the records only if every line was good.</w:t>
      </w:r>
    </w:p>
    <w:p w14:paraId="2F580378" w14:textId="77777777" w:rsidR="00DB7A84" w:rsidRDefault="00DB7A84">
      <w:pPr>
        <w:keepNext/>
      </w:pPr>
    </w:p>
    <w:p w14:paraId="5E89DD25" w14:textId="77777777" w:rsidR="00DB7A84" w:rsidRDefault="00DE7126">
      <w:pPr>
        <w:pStyle w:val="Heading3"/>
      </w:pPr>
      <w:r>
        <w:t>csharp/ParseServers/Program.cs</w:t>
      </w:r>
    </w:p>
    <w:p w14:paraId="69F5CA60" w14:textId="77777777" w:rsidR="00DB7A84" w:rsidRDefault="00DE7126">
      <w:pPr>
        <w:pStyle w:val="SourceCode"/>
        <w:keepNext/>
      </w:pPr>
      <w:r>
        <w:t>// Remember, using System; lets the program use Console, using</w:t>
      </w:r>
    </w:p>
    <w:p w14:paraId="1561C155" w14:textId="77777777" w:rsidR="00DB7A84" w:rsidRDefault="00DE7126">
      <w:pPr>
        <w:pStyle w:val="SourceCode"/>
        <w:keepNext/>
      </w:pPr>
      <w:r>
        <w:t>// System.Collections.Generic; adds List, and using System.IO; adds</w:t>
      </w:r>
    </w:p>
    <w:p w14:paraId="6242A867" w14:textId="77777777" w:rsidR="00DB7A84" w:rsidRDefault="00DE7126">
      <w:pPr>
        <w:pStyle w:val="SourceCode"/>
      </w:pPr>
      <w:r>
        <w:t>// StreamReader.</w:t>
      </w:r>
    </w:p>
    <w:p w14:paraId="32435F0C" w14:textId="77777777" w:rsidR="00DB7A84" w:rsidRDefault="00DE7126">
      <w:pPr>
        <w:pStyle w:val="SourceCode"/>
      </w:pPr>
      <w:r>
        <w:t>using System;</w:t>
      </w:r>
    </w:p>
    <w:p w14:paraId="5DA20ADA" w14:textId="77777777" w:rsidR="00DB7A84" w:rsidRDefault="00DE7126">
      <w:pPr>
        <w:pStyle w:val="SourceCode"/>
      </w:pPr>
      <w:r>
        <w:t>using System.Collections.Generic;</w:t>
      </w:r>
    </w:p>
    <w:p w14:paraId="2C872F94" w14:textId="77777777" w:rsidR="00DB7A84" w:rsidRDefault="00DE7126">
      <w:pPr>
        <w:pStyle w:val="SourceCode"/>
      </w:pPr>
      <w:r>
        <w:t>using System.IO;</w:t>
      </w:r>
    </w:p>
    <w:p w14:paraId="59390732" w14:textId="77777777" w:rsidR="00DB7A84" w:rsidRDefault="00DB7A84">
      <w:pPr>
        <w:pStyle w:val="SourceCode"/>
      </w:pPr>
    </w:p>
    <w:p w14:paraId="7BD5FF79" w14:textId="77777777" w:rsidR="00DB7A84" w:rsidRDefault="00DE7126">
      <w:pPr>
        <w:pStyle w:val="SourceCode"/>
      </w:pPr>
      <w:r>
        <w:t>// One server record. Remember, the constructor fills the new instance's</w:t>
      </w:r>
    </w:p>
    <w:p w14:paraId="5BB6BDE4" w14:textId="77777777" w:rsidR="00DB7A84" w:rsidRDefault="00DE7126">
      <w:pPr>
        <w:pStyle w:val="SourceCode"/>
      </w:pPr>
      <w:r>
        <w:t>// fields.</w:t>
      </w:r>
    </w:p>
    <w:p w14:paraId="0C9FB444" w14:textId="77777777" w:rsidR="00DB7A84" w:rsidRDefault="00DE7126">
      <w:pPr>
        <w:pStyle w:val="SourceCode"/>
      </w:pPr>
      <w:r>
        <w:t>internal class Server</w:t>
      </w:r>
    </w:p>
    <w:p w14:paraId="65D33F69" w14:textId="77777777" w:rsidR="00DB7A84" w:rsidRDefault="00DE7126">
      <w:pPr>
        <w:pStyle w:val="SourceCode"/>
      </w:pPr>
      <w:r>
        <w:t>{</w:t>
      </w:r>
    </w:p>
    <w:p w14:paraId="74348D83" w14:textId="77777777" w:rsidR="00DB7A84" w:rsidRDefault="00DE7126">
      <w:pPr>
        <w:pStyle w:val="SourceCode"/>
      </w:pPr>
      <w:r>
        <w:t xml:space="preserve">    public string Hostname;</w:t>
      </w:r>
    </w:p>
    <w:p w14:paraId="1F25C9C9" w14:textId="77777777" w:rsidR="00DB7A84" w:rsidRDefault="00DE7126">
      <w:pPr>
        <w:pStyle w:val="SourceCode"/>
      </w:pPr>
      <w:r>
        <w:t xml:space="preserve">    public string Environment;</w:t>
      </w:r>
    </w:p>
    <w:p w14:paraId="07BAECC7" w14:textId="77777777" w:rsidR="00DB7A84" w:rsidRDefault="00DE7126">
      <w:pPr>
        <w:pStyle w:val="SourceCode"/>
      </w:pPr>
      <w:r>
        <w:t xml:space="preserve">    public int Port;</w:t>
      </w:r>
    </w:p>
    <w:p w14:paraId="291A5015" w14:textId="77777777" w:rsidR="00DB7A84" w:rsidRDefault="00DB7A84">
      <w:pPr>
        <w:pStyle w:val="SourceCode"/>
      </w:pPr>
    </w:p>
    <w:p w14:paraId="717EFB89" w14:textId="77777777" w:rsidR="00DB7A84" w:rsidRDefault="00DE7126">
      <w:pPr>
        <w:pStyle w:val="SourceCode"/>
      </w:pPr>
      <w:r>
        <w:t xml:space="preserve">    public Server(string hostname, string environment, int port)</w:t>
      </w:r>
    </w:p>
    <w:p w14:paraId="2F84A2AB" w14:textId="77777777" w:rsidR="00DB7A84" w:rsidRDefault="00DE7126">
      <w:pPr>
        <w:pStyle w:val="SourceCode"/>
      </w:pPr>
      <w:r>
        <w:t xml:space="preserve">    {</w:t>
      </w:r>
    </w:p>
    <w:p w14:paraId="0E61432E" w14:textId="77777777" w:rsidR="00DB7A84" w:rsidRDefault="00DE7126">
      <w:pPr>
        <w:pStyle w:val="SourceCode"/>
      </w:pPr>
      <w:r>
        <w:t xml:space="preserve">        this.Hostname = hostname;</w:t>
      </w:r>
    </w:p>
    <w:p w14:paraId="445AF302" w14:textId="77777777" w:rsidR="00DB7A84" w:rsidRDefault="00DE7126">
      <w:pPr>
        <w:pStyle w:val="SourceCode"/>
      </w:pPr>
      <w:r>
        <w:t xml:space="preserve">        this.Environment = environment;</w:t>
      </w:r>
    </w:p>
    <w:p w14:paraId="70296F83" w14:textId="77777777" w:rsidR="00DB7A84" w:rsidRDefault="00DE7126">
      <w:pPr>
        <w:pStyle w:val="SourceCode"/>
      </w:pPr>
      <w:r>
        <w:t xml:space="preserve">        this.Port = port;</w:t>
      </w:r>
    </w:p>
    <w:p w14:paraId="00A7E1FD" w14:textId="77777777" w:rsidR="00DB7A84" w:rsidRDefault="00DE7126">
      <w:pPr>
        <w:pStyle w:val="SourceCode"/>
      </w:pPr>
      <w:r>
        <w:t xml:space="preserve">    }</w:t>
      </w:r>
    </w:p>
    <w:p w14:paraId="439561E1" w14:textId="77777777" w:rsidR="00DB7A84" w:rsidRDefault="00DE7126">
      <w:pPr>
        <w:pStyle w:val="SourceCode"/>
      </w:pPr>
      <w:r>
        <w:t>}</w:t>
      </w:r>
    </w:p>
    <w:p w14:paraId="54D8CCB4" w14:textId="77777777" w:rsidR="00DB7A84" w:rsidRDefault="00DB7A84">
      <w:pPr>
        <w:pStyle w:val="SourceCode"/>
      </w:pPr>
    </w:p>
    <w:p w14:paraId="1C320423" w14:textId="77777777" w:rsidR="00DB7A84" w:rsidRDefault="00DE7126">
      <w:pPr>
        <w:pStyle w:val="SourceCode"/>
      </w:pPr>
      <w:r>
        <w:t>internal static class Program</w:t>
      </w:r>
    </w:p>
    <w:p w14:paraId="45D57806" w14:textId="77777777" w:rsidR="00DB7A84" w:rsidRDefault="00DE7126">
      <w:pPr>
        <w:pStyle w:val="SourceCode"/>
      </w:pPr>
      <w:r>
        <w:t>{</w:t>
      </w:r>
    </w:p>
    <w:p w14:paraId="296A58B2" w14:textId="77777777" w:rsidR="00DB7A84" w:rsidRDefault="00DE7126">
      <w:pPr>
        <w:pStyle w:val="SourceCode"/>
      </w:pPr>
      <w:r>
        <w:t xml:space="preserve">    // Turns one line such as web-01|production|443 into a Server record.</w:t>
      </w:r>
    </w:p>
    <w:p w14:paraId="6FD96852" w14:textId="77777777" w:rsidR="00DB7A84" w:rsidRDefault="00DE7126">
      <w:pPr>
        <w:pStyle w:val="SourceCode"/>
      </w:pPr>
      <w:r>
        <w:t xml:space="preserve">    // Each field is trimmed first (Lesson 2.6), so a line written as</w:t>
      </w:r>
    </w:p>
    <w:p w14:paraId="028412D2" w14:textId="77777777" w:rsidR="00DB7A84" w:rsidRDefault="00DE7126">
      <w:pPr>
        <w:pStyle w:val="SourceCode"/>
      </w:pPr>
      <w:r>
        <w:t xml:space="preserve">    // web-01 | production | 443 gives the same record. It never returns a</w:t>
      </w:r>
    </w:p>
    <w:p w14:paraId="1FD2ADAD" w14:textId="77777777" w:rsidR="00DB7A84" w:rsidRDefault="00DE7126">
      <w:pPr>
        <w:pStyle w:val="SourceCode"/>
      </w:pPr>
      <w:r>
        <w:t xml:space="preserve">    // bad record: it throws a FormatException, the standard exception for</w:t>
      </w:r>
    </w:p>
    <w:p w14:paraId="705D7FD8" w14:textId="77777777" w:rsidR="00DB7A84" w:rsidRDefault="00DE7126">
      <w:pPr>
        <w:pStyle w:val="SourceCode"/>
      </w:pPr>
      <w:r>
        <w:t xml:space="preserve">    // text in the wrong format, when the line does not have exactly 3</w:t>
      </w:r>
    </w:p>
    <w:p w14:paraId="4DFE6293" w14:textId="77777777" w:rsidR="00DB7A84" w:rsidRDefault="00DE7126">
      <w:pPr>
        <w:pStyle w:val="SourceCode"/>
      </w:pPr>
      <w:r>
        <w:t xml:space="preserve">    // fields or the port is not a number. Remember, throw jumps to the</w:t>
      </w:r>
    </w:p>
    <w:p w14:paraId="33188AD4" w14:textId="77777777" w:rsidR="00DB7A84" w:rsidRDefault="00DE7126">
      <w:pPr>
        <w:pStyle w:val="SourceCode"/>
      </w:pPr>
      <w:r>
        <w:t xml:space="preserve">    // matching catch.</w:t>
      </w:r>
    </w:p>
    <w:p w14:paraId="4F92B04B" w14:textId="77777777" w:rsidR="00DB7A84" w:rsidRDefault="00DE7126">
      <w:pPr>
        <w:pStyle w:val="SourceCode"/>
      </w:pPr>
      <w:r>
        <w:t xml:space="preserve">    private static Server ParseServer(string line)</w:t>
      </w:r>
    </w:p>
    <w:p w14:paraId="49821FD0" w14:textId="77777777" w:rsidR="00DB7A84" w:rsidRDefault="00DE7126">
      <w:pPr>
        <w:pStyle w:val="SourceCode"/>
      </w:pPr>
      <w:r>
        <w:t xml:space="preserve">    {</w:t>
      </w:r>
    </w:p>
    <w:p w14:paraId="200B3DFD" w14:textId="77777777" w:rsidR="00DB7A84" w:rsidRDefault="00DE7126">
      <w:pPr>
        <w:pStyle w:val="SourceCode"/>
      </w:pPr>
      <w:r>
        <w:t xml:space="preserve">        string[] fields = line.Split('|');</w:t>
      </w:r>
    </w:p>
    <w:p w14:paraId="6A55DB10" w14:textId="77777777" w:rsidR="00DB7A84" w:rsidRDefault="00DE7126">
      <w:pPr>
        <w:pStyle w:val="SourceCode"/>
      </w:pPr>
      <w:r>
        <w:t xml:space="preserve">        if (fields.Length != 3)</w:t>
      </w:r>
    </w:p>
    <w:p w14:paraId="7AC1F1F1" w14:textId="77777777" w:rsidR="00DB7A84" w:rsidRDefault="00DE7126">
      <w:pPr>
        <w:pStyle w:val="SourceCode"/>
      </w:pPr>
      <w:r>
        <w:t xml:space="preserve">        {</w:t>
      </w:r>
    </w:p>
    <w:p w14:paraId="7D6B916D" w14:textId="77777777" w:rsidR="00DB7A84" w:rsidRDefault="00DE7126">
      <w:pPr>
        <w:pStyle w:val="SourceCode"/>
      </w:pPr>
      <w:r>
        <w:t xml:space="preserve">            throw new FormatException("expected 3 fields");</w:t>
      </w:r>
    </w:p>
    <w:p w14:paraId="22B6EB93" w14:textId="77777777" w:rsidR="00DB7A84" w:rsidRDefault="00DE7126">
      <w:pPr>
        <w:pStyle w:val="SourceCode"/>
      </w:pPr>
      <w:r>
        <w:t xml:space="preserve">        }</w:t>
      </w:r>
    </w:p>
    <w:p w14:paraId="5E782C4F" w14:textId="77777777" w:rsidR="00DB7A84" w:rsidRDefault="00DB7A84">
      <w:pPr>
        <w:pStyle w:val="SourceCode"/>
      </w:pPr>
    </w:p>
    <w:p w14:paraId="4348BE99" w14:textId="77777777" w:rsidR="00DB7A84" w:rsidRDefault="00DE7126">
      <w:pPr>
        <w:pStyle w:val="SourceCode"/>
      </w:pPr>
      <w:r>
        <w:t xml:space="preserve">        // Remember, Trim removes the spaces, tabs, and line endings at both</w:t>
      </w:r>
    </w:p>
    <w:p w14:paraId="58C4BCA3" w14:textId="77777777" w:rsidR="00DB7A84" w:rsidRDefault="00DE7126">
      <w:pPr>
        <w:pStyle w:val="SourceCode"/>
      </w:pPr>
      <w:r>
        <w:t xml:space="preserve">        // ends; TryParse is false for a non-number, out int port gets the number.</w:t>
      </w:r>
    </w:p>
    <w:p w14:paraId="0E8596E1" w14:textId="77777777" w:rsidR="00DB7A84" w:rsidRDefault="00DE7126">
      <w:pPr>
        <w:pStyle w:val="SourceCode"/>
      </w:pPr>
      <w:r>
        <w:t xml:space="preserve">        if (!int.TryParse(fields[2].Trim(), out int port))</w:t>
      </w:r>
    </w:p>
    <w:p w14:paraId="35F9EB2A" w14:textId="77777777" w:rsidR="00DB7A84" w:rsidRDefault="00DE7126">
      <w:pPr>
        <w:pStyle w:val="SourceCode"/>
      </w:pPr>
      <w:r>
        <w:t xml:space="preserve">        {</w:t>
      </w:r>
    </w:p>
    <w:p w14:paraId="4FBF714A" w14:textId="77777777" w:rsidR="00DB7A84" w:rsidRDefault="00DE7126">
      <w:pPr>
        <w:pStyle w:val="SourceCode"/>
      </w:pPr>
      <w:r>
        <w:t xml:space="preserve">            throw new FormatException("port must be a number");</w:t>
      </w:r>
    </w:p>
    <w:p w14:paraId="7E6A0536" w14:textId="77777777" w:rsidR="00DB7A84" w:rsidRDefault="00DE7126">
      <w:pPr>
        <w:pStyle w:val="SourceCode"/>
      </w:pPr>
      <w:r>
        <w:t xml:space="preserve">        }</w:t>
      </w:r>
    </w:p>
    <w:p w14:paraId="4456E6F2" w14:textId="77777777" w:rsidR="00DB7A84" w:rsidRDefault="00DE7126">
      <w:pPr>
        <w:pStyle w:val="SourceCode"/>
      </w:pPr>
      <w:r>
        <w:t xml:space="preserve">        return new Server(fields[0].Trim(), fields[1].Trim(), port);</w:t>
      </w:r>
    </w:p>
    <w:p w14:paraId="54E6B558" w14:textId="77777777" w:rsidR="00DB7A84" w:rsidRDefault="00DE7126">
      <w:pPr>
        <w:pStyle w:val="SourceCode"/>
      </w:pPr>
      <w:r>
        <w:t xml:space="preserve">    }</w:t>
      </w:r>
    </w:p>
    <w:p w14:paraId="31C7CC3C" w14:textId="77777777" w:rsidR="00DB7A84" w:rsidRDefault="00DB7A84">
      <w:pPr>
        <w:pStyle w:val="SourceCode"/>
      </w:pPr>
    </w:p>
    <w:p w14:paraId="58F2D66A" w14:textId="77777777" w:rsidR="00DB7A84" w:rsidRDefault="00DE7126">
      <w:pPr>
        <w:pStyle w:val="SourceCode"/>
      </w:pPr>
      <w:r>
        <w:t xml:space="preserve">    // Remember, Main starts the program; 0 = success, 1 = failure.</w:t>
      </w:r>
    </w:p>
    <w:p w14:paraId="77187852" w14:textId="77777777" w:rsidR="00DB7A84" w:rsidRDefault="00DE7126">
      <w:pPr>
        <w:pStyle w:val="SourceCode"/>
      </w:pPr>
      <w:r>
        <w:t xml:space="preserve">    private static int Main()</w:t>
      </w:r>
    </w:p>
    <w:p w14:paraId="00CCDD80" w14:textId="77777777" w:rsidR="00DB7A84" w:rsidRDefault="00DE7126">
      <w:pPr>
        <w:pStyle w:val="SourceCode"/>
      </w:pPr>
      <w:r>
        <w:t xml:space="preserve">    {</w:t>
      </w:r>
    </w:p>
    <w:p w14:paraId="4E5A26C7" w14:textId="77777777" w:rsidR="00DB7A84" w:rsidRDefault="00DE7126">
      <w:pPr>
        <w:pStyle w:val="SourceCode"/>
      </w:pPr>
      <w:r>
        <w:t xml:space="preserve">        string path = "servers.txt";</w:t>
      </w:r>
    </w:p>
    <w:p w14:paraId="738E91BC" w14:textId="77777777" w:rsidR="00DB7A84" w:rsidRDefault="00DB7A84">
      <w:pPr>
        <w:pStyle w:val="SourceCode"/>
      </w:pPr>
    </w:p>
    <w:p w14:paraId="3F79BEC0" w14:textId="77777777" w:rsidR="00DB7A84" w:rsidRDefault="00DE7126">
      <w:pPr>
        <w:pStyle w:val="SourceCode"/>
      </w:pPr>
      <w:r>
        <w:t xml:space="preserve">        // Load every line first: each good line becomes a record in</w:t>
      </w:r>
    </w:p>
    <w:p w14:paraId="3C97A37E" w14:textId="77777777" w:rsidR="00DB7A84" w:rsidRDefault="00DE7126">
      <w:pPr>
        <w:pStyle w:val="SourceCode"/>
      </w:pPr>
      <w:r>
        <w:t xml:space="preserve">        // servers, and each malformed line gets its own Error line, so one</w:t>
      </w:r>
    </w:p>
    <w:p w14:paraId="2067E727" w14:textId="77777777" w:rsidR="00DB7A84" w:rsidRDefault="00DE7126">
      <w:pPr>
        <w:pStyle w:val="SourceCode"/>
      </w:pPr>
      <w:r>
        <w:t xml:space="preserve">        // run reports them all. malformed remembers whether any line was</w:t>
      </w:r>
    </w:p>
    <w:p w14:paraId="4D1B767E" w14:textId="77777777" w:rsidR="00DB7A84" w:rsidRDefault="00DE7126">
      <w:pPr>
        <w:pStyle w:val="SourceCode"/>
      </w:pPr>
      <w:r>
        <w:t xml:space="preserve">        // bad. Remember, a List grows as items are added.</w:t>
      </w:r>
    </w:p>
    <w:p w14:paraId="319DA9E0" w14:textId="77777777" w:rsidR="00DB7A84" w:rsidRDefault="00DE7126">
      <w:pPr>
        <w:pStyle w:val="SourceCode"/>
      </w:pPr>
      <w:r>
        <w:t xml:space="preserve">        List&lt;Server&gt; servers = new List&lt;Server&gt;();</w:t>
      </w:r>
    </w:p>
    <w:p w14:paraId="088AB1A6" w14:textId="77777777" w:rsidR="00DB7A84" w:rsidRDefault="00DE7126">
      <w:pPr>
        <w:pStyle w:val="SourceCode"/>
      </w:pPr>
      <w:r>
        <w:t xml:space="preserve">        bool malformed = false;</w:t>
      </w:r>
    </w:p>
    <w:p w14:paraId="4BCDD46B" w14:textId="77777777" w:rsidR="00DB7A84" w:rsidRDefault="00DE7126">
      <w:pPr>
        <w:pStyle w:val="SourceCode"/>
      </w:pPr>
      <w:r>
        <w:t xml:space="preserve">        int lineNumber = 0;</w:t>
      </w:r>
    </w:p>
    <w:p w14:paraId="325ADFAB" w14:textId="77777777" w:rsidR="00DB7A84" w:rsidRDefault="00DE7126">
      <w:pPr>
        <w:pStyle w:val="SourceCode"/>
      </w:pPr>
      <w:r>
        <w:t xml:space="preserve">        try</w:t>
      </w:r>
    </w:p>
    <w:p w14:paraId="634371F2" w14:textId="77777777" w:rsidR="00DB7A84" w:rsidRDefault="00DE7126">
      <w:pPr>
        <w:pStyle w:val="SourceCode"/>
      </w:pPr>
      <w:r>
        <w:t xml:space="preserve">        {</w:t>
      </w:r>
    </w:p>
    <w:p w14:paraId="2D772E0D" w14:textId="77777777" w:rsidR="00DB7A84" w:rsidRDefault="00DE7126">
      <w:pPr>
        <w:pStyle w:val="SourceCode"/>
      </w:pPr>
      <w:r>
        <w:t xml:space="preserve">            // A StreamReader reads a text file a piece at a time. Remember,</w:t>
      </w:r>
    </w:p>
    <w:p w14:paraId="502E7A18" w14:textId="77777777" w:rsidR="00DB7A84" w:rsidRDefault="00DE7126">
      <w:pPr>
        <w:pStyle w:val="SourceCode"/>
      </w:pPr>
      <w:r>
        <w:t xml:space="preserve">            // using closes it when the try block ends, even after an</w:t>
      </w:r>
    </w:p>
    <w:p w14:paraId="220ECE9A" w14:textId="77777777" w:rsidR="00DB7A84" w:rsidRDefault="00DE7126">
      <w:pPr>
        <w:pStyle w:val="SourceCode"/>
      </w:pPr>
      <w:r>
        <w:t xml:space="preserve">            // exception.</w:t>
      </w:r>
    </w:p>
    <w:p w14:paraId="2D18A24B" w14:textId="77777777" w:rsidR="00DB7A84" w:rsidRDefault="00DE7126">
      <w:pPr>
        <w:pStyle w:val="SourceCode"/>
      </w:pPr>
      <w:r>
        <w:t xml:space="preserve">            using StreamReader reader = new StreamReader(path);</w:t>
      </w:r>
    </w:p>
    <w:p w14:paraId="2516E181" w14:textId="77777777" w:rsidR="00DB7A84" w:rsidRDefault="00DB7A84">
      <w:pPr>
        <w:pStyle w:val="SourceCode"/>
      </w:pPr>
    </w:p>
    <w:p w14:paraId="79D5C590" w14:textId="77777777" w:rsidR="00DB7A84" w:rsidRDefault="00DE7126">
      <w:pPr>
        <w:pStyle w:val="SourceCode"/>
      </w:pPr>
      <w:r>
        <w:t xml:space="preserve">            // ReadLine returns the next line without its line ending, \n</w:t>
      </w:r>
    </w:p>
    <w:p w14:paraId="19090BE4" w14:textId="77777777" w:rsidR="00DB7A84" w:rsidRDefault="00DE7126">
      <w:pPr>
        <w:pStyle w:val="SourceCode"/>
      </w:pPr>
      <w:r>
        <w:t xml:space="preserve">            // or \r\n, or null when there is no line left, so the loop</w:t>
      </w:r>
    </w:p>
    <w:p w14:paraId="0B19F6EF" w14:textId="77777777" w:rsidR="00DB7A84" w:rsidRDefault="00DE7126">
      <w:pPr>
        <w:pStyle w:val="SourceCode"/>
      </w:pPr>
      <w:r>
        <w:t xml:space="preserve">            // runs once for each line of the file, and only one line is in</w:t>
      </w:r>
    </w:p>
    <w:p w14:paraId="7E22DEC6" w14:textId="77777777" w:rsidR="00DB7A84" w:rsidRDefault="00DE7126">
      <w:pPr>
        <w:pStyle w:val="SourceCode"/>
      </w:pPr>
      <w:r>
        <w:t xml:space="preserve">            // memory at a time. Remember, string? may hold no text (null).</w:t>
      </w:r>
    </w:p>
    <w:p w14:paraId="1AC95BBA" w14:textId="77777777" w:rsidR="00DB7A84" w:rsidRDefault="00DE7126">
      <w:pPr>
        <w:pStyle w:val="SourceCode"/>
      </w:pPr>
      <w:r>
        <w:t xml:space="preserve">            string? line = reader.ReadLine();</w:t>
      </w:r>
    </w:p>
    <w:p w14:paraId="39D0A38C" w14:textId="77777777" w:rsidR="00DB7A84" w:rsidRDefault="00DE7126">
      <w:pPr>
        <w:pStyle w:val="SourceCode"/>
      </w:pPr>
      <w:r>
        <w:t xml:space="preserve">            while (line != null)</w:t>
      </w:r>
    </w:p>
    <w:p w14:paraId="141EF573" w14:textId="77777777" w:rsidR="00DB7A84" w:rsidRDefault="00DE7126">
      <w:pPr>
        <w:pStyle w:val="SourceCode"/>
      </w:pPr>
      <w:r>
        <w:t xml:space="preserve">            {</w:t>
      </w:r>
    </w:p>
    <w:p w14:paraId="02BAEA1D" w14:textId="77777777" w:rsidR="00DB7A84" w:rsidRDefault="00DE7126">
      <w:pPr>
        <w:pStyle w:val="SourceCode"/>
      </w:pPr>
      <w:r>
        <w:t xml:space="preserve">                lineNumber = lineNumber + 1;</w:t>
      </w:r>
    </w:p>
    <w:p w14:paraId="57B409E4" w14:textId="77777777" w:rsidR="00DB7A84" w:rsidRDefault="00DE7126">
      <w:pPr>
        <w:pStyle w:val="SourceCode"/>
      </w:pPr>
      <w:r>
        <w:t xml:space="preserve">                if (line != "")</w:t>
      </w:r>
    </w:p>
    <w:p w14:paraId="30EC41E1" w14:textId="77777777" w:rsidR="00DB7A84" w:rsidRDefault="00DE7126">
      <w:pPr>
        <w:pStyle w:val="SourceCode"/>
      </w:pPr>
      <w:r>
        <w:t xml:space="preserve">                {</w:t>
      </w:r>
    </w:p>
    <w:p w14:paraId="72A81B3E" w14:textId="77777777" w:rsidR="00DB7A84" w:rsidRDefault="00DE7126">
      <w:pPr>
        <w:pStyle w:val="SourceCode"/>
      </w:pPr>
      <w:r>
        <w:t xml:space="preserve">                    // If ParseServer throws, Add never runs, so a bad line</w:t>
      </w:r>
    </w:p>
    <w:p w14:paraId="362A16CE" w14:textId="77777777" w:rsidR="00DB7A84" w:rsidRDefault="00DE7126">
      <w:pPr>
        <w:pStyle w:val="SourceCode"/>
      </w:pPr>
      <w:r>
        <w:t xml:space="preserve">                    // never becomes a record. This catch names</w:t>
      </w:r>
    </w:p>
    <w:p w14:paraId="07B9AB4A" w14:textId="77777777" w:rsidR="00DB7A84" w:rsidRDefault="00DE7126">
      <w:pPr>
        <w:pStyle w:val="SourceCode"/>
      </w:pPr>
      <w:r>
        <w:t xml:space="preserve">                    // FormatException, so it handles only the bad lines</w:t>
      </w:r>
    </w:p>
    <w:p w14:paraId="78ECF02D" w14:textId="77777777" w:rsidR="00DB7A84" w:rsidRDefault="00DE7126">
      <w:pPr>
        <w:pStyle w:val="SourceCode"/>
      </w:pPr>
      <w:r>
        <w:t xml:space="preserve">                    // ParseServer reports.</w:t>
      </w:r>
    </w:p>
    <w:p w14:paraId="34C6D453" w14:textId="77777777" w:rsidR="00DB7A84" w:rsidRDefault="00DE7126">
      <w:pPr>
        <w:pStyle w:val="SourceCode"/>
      </w:pPr>
      <w:r>
        <w:t xml:space="preserve">                    try</w:t>
      </w:r>
    </w:p>
    <w:p w14:paraId="4ACC563C" w14:textId="77777777" w:rsidR="00DB7A84" w:rsidRDefault="00DE7126">
      <w:pPr>
        <w:pStyle w:val="SourceCode"/>
      </w:pPr>
      <w:r>
        <w:t xml:space="preserve">                    {</w:t>
      </w:r>
    </w:p>
    <w:p w14:paraId="1C150CB9" w14:textId="77777777" w:rsidR="00DB7A84" w:rsidRDefault="00DE7126">
      <w:pPr>
        <w:pStyle w:val="SourceCode"/>
      </w:pPr>
      <w:r>
        <w:t xml:space="preserve">                        servers.Add(ParseServer(line));</w:t>
      </w:r>
    </w:p>
    <w:p w14:paraId="6E95CF46" w14:textId="77777777" w:rsidR="00DB7A84" w:rsidRDefault="00DE7126">
      <w:pPr>
        <w:pStyle w:val="SourceCode"/>
      </w:pPr>
      <w:r>
        <w:t xml:space="preserve">                    }</w:t>
      </w:r>
    </w:p>
    <w:p w14:paraId="043DA7DF" w14:textId="77777777" w:rsidR="00DB7A84" w:rsidRDefault="00DE7126">
      <w:pPr>
        <w:pStyle w:val="SourceCode"/>
      </w:pPr>
      <w:r>
        <w:t xml:space="preserve">                    catch (FormatException error)</w:t>
      </w:r>
    </w:p>
    <w:p w14:paraId="4C5DB7CE" w14:textId="77777777" w:rsidR="00DB7A84" w:rsidRDefault="00DE7126">
      <w:pPr>
        <w:pStyle w:val="SourceCode"/>
      </w:pPr>
      <w:r>
        <w:t xml:space="preserve">                    {</w:t>
      </w:r>
    </w:p>
    <w:p w14:paraId="4261309A" w14:textId="77777777" w:rsidR="00DB7A84" w:rsidRDefault="00DE7126">
      <w:pPr>
        <w:pStyle w:val="SourceCode"/>
      </w:pPr>
      <w:r>
        <w:t xml:space="preserve">                        Console.Error.WriteLine("Error: " + path + " line "</w:t>
      </w:r>
    </w:p>
    <w:p w14:paraId="25926AD3" w14:textId="77777777" w:rsidR="00DB7A84" w:rsidRDefault="00DE7126">
      <w:pPr>
        <w:pStyle w:val="SourceCode"/>
      </w:pPr>
      <w:r>
        <w:t xml:space="preserve">                            + lineNumber + ": " + error.Message + ": "</w:t>
      </w:r>
    </w:p>
    <w:p w14:paraId="7D18E32F" w14:textId="77777777" w:rsidR="00DB7A84" w:rsidRDefault="00DE7126">
      <w:pPr>
        <w:pStyle w:val="SourceCode"/>
      </w:pPr>
      <w:r>
        <w:t xml:space="preserve">                            + line);</w:t>
      </w:r>
    </w:p>
    <w:p w14:paraId="3ED08DAB" w14:textId="77777777" w:rsidR="00DB7A84" w:rsidRDefault="00DE7126">
      <w:pPr>
        <w:pStyle w:val="SourceCode"/>
      </w:pPr>
      <w:r>
        <w:t xml:space="preserve">                        malformed = true;</w:t>
      </w:r>
    </w:p>
    <w:p w14:paraId="61D79BE1" w14:textId="77777777" w:rsidR="00DB7A84" w:rsidRDefault="00DE7126">
      <w:pPr>
        <w:pStyle w:val="SourceCode"/>
      </w:pPr>
      <w:r>
        <w:t xml:space="preserve">                    }</w:t>
      </w:r>
    </w:p>
    <w:p w14:paraId="278400E0" w14:textId="77777777" w:rsidR="00DB7A84" w:rsidRDefault="00DE7126">
      <w:pPr>
        <w:pStyle w:val="SourceCode"/>
      </w:pPr>
      <w:r>
        <w:t xml:space="preserve">                }</w:t>
      </w:r>
    </w:p>
    <w:p w14:paraId="0E2247B4" w14:textId="77777777" w:rsidR="00DB7A84" w:rsidRDefault="00DE7126">
      <w:pPr>
        <w:pStyle w:val="SourceCode"/>
      </w:pPr>
      <w:r>
        <w:t xml:space="preserve">                line = reader.ReadLine();</w:t>
      </w:r>
    </w:p>
    <w:p w14:paraId="54256BF4" w14:textId="77777777" w:rsidR="00DB7A84" w:rsidRDefault="00DE7126">
      <w:pPr>
        <w:pStyle w:val="SourceCode"/>
      </w:pPr>
      <w:r>
        <w:t xml:space="preserve">            }</w:t>
      </w:r>
    </w:p>
    <w:p w14:paraId="3AAB45E2" w14:textId="77777777" w:rsidR="00DB7A84" w:rsidRDefault="00DE7126">
      <w:pPr>
        <w:pStyle w:val="SourceCode"/>
      </w:pPr>
      <w:r>
        <w:t xml:space="preserve">        }</w:t>
      </w:r>
    </w:p>
    <w:p w14:paraId="57A4CB90" w14:textId="77777777" w:rsidR="00DB7A84" w:rsidRDefault="00DE7126">
      <w:pPr>
        <w:pStyle w:val="SourceCode"/>
      </w:pPr>
      <w:r>
        <w:t xml:space="preserve">        catch (IOException error)</w:t>
      </w:r>
    </w:p>
    <w:p w14:paraId="682232B2" w14:textId="77777777" w:rsidR="00DB7A84" w:rsidRDefault="00DE7126">
      <w:pPr>
        <w:pStyle w:val="SourceCode"/>
      </w:pPr>
      <w:r>
        <w:t xml:space="preserve">        {</w:t>
      </w:r>
    </w:p>
    <w:p w14:paraId="02FFB946" w14:textId="77777777" w:rsidR="00DB7A84" w:rsidRDefault="00DE7126">
      <w:pPr>
        <w:pStyle w:val="SourceCode"/>
      </w:pPr>
      <w:r>
        <w:t xml:space="preserve">            // A missing file or a failed read: IOException covers both.</w:t>
      </w:r>
    </w:p>
    <w:p w14:paraId="27736768" w14:textId="77777777" w:rsidR="00DB7A84" w:rsidRDefault="00DE7126">
      <w:pPr>
        <w:pStyle w:val="SourceCode"/>
      </w:pPr>
      <w:r>
        <w:t xml:space="preserve">            Console.Error.WriteLine("Error: " + error.Message);</w:t>
      </w:r>
    </w:p>
    <w:p w14:paraId="1152C45F" w14:textId="77777777" w:rsidR="00DB7A84" w:rsidRDefault="00DE7126">
      <w:pPr>
        <w:pStyle w:val="SourceCode"/>
      </w:pPr>
      <w:r>
        <w:t xml:space="preserve">            return 1;</w:t>
      </w:r>
    </w:p>
    <w:p w14:paraId="2F4434D9" w14:textId="77777777" w:rsidR="00DB7A84" w:rsidRDefault="00DE7126">
      <w:pPr>
        <w:pStyle w:val="SourceCode"/>
      </w:pPr>
      <w:r>
        <w:t xml:space="preserve">        }</w:t>
      </w:r>
    </w:p>
    <w:p w14:paraId="66AC357B" w14:textId="77777777" w:rsidR="00DB7A84" w:rsidRDefault="00DB7A84">
      <w:pPr>
        <w:pStyle w:val="SourceCode"/>
      </w:pPr>
    </w:p>
    <w:p w14:paraId="778CA8EA" w14:textId="77777777" w:rsidR="00DB7A84" w:rsidRDefault="00DE7126">
      <w:pPr>
        <w:pStyle w:val="SourceCode"/>
      </w:pPr>
      <w:r>
        <w:t xml:space="preserve">        // Print only when every line was a good record: a file with a bad</w:t>
      </w:r>
    </w:p>
    <w:p w14:paraId="6A391529" w14:textId="77777777" w:rsidR="00DB7A84" w:rsidRDefault="00DE7126">
      <w:pPr>
        <w:pStyle w:val="SourceCode"/>
      </w:pPr>
      <w:r>
        <w:t xml:space="preserve">        // line is reported, and none of it is used.</w:t>
      </w:r>
    </w:p>
    <w:p w14:paraId="2AEDC559" w14:textId="77777777" w:rsidR="00DB7A84" w:rsidRDefault="00DE7126">
      <w:pPr>
        <w:pStyle w:val="SourceCode"/>
      </w:pPr>
      <w:r>
        <w:t xml:space="preserve">        if (malformed)</w:t>
      </w:r>
    </w:p>
    <w:p w14:paraId="7EB8C00B" w14:textId="77777777" w:rsidR="00DB7A84" w:rsidRDefault="00DE7126">
      <w:pPr>
        <w:pStyle w:val="SourceCode"/>
      </w:pPr>
      <w:r>
        <w:t xml:space="preserve">        {</w:t>
      </w:r>
    </w:p>
    <w:p w14:paraId="10AC6899" w14:textId="77777777" w:rsidR="00DB7A84" w:rsidRDefault="00DE7126">
      <w:pPr>
        <w:pStyle w:val="SourceCode"/>
      </w:pPr>
      <w:r>
        <w:t xml:space="preserve">            return 1;</w:t>
      </w:r>
    </w:p>
    <w:p w14:paraId="41358023" w14:textId="77777777" w:rsidR="00DB7A84" w:rsidRDefault="00DE7126">
      <w:pPr>
        <w:pStyle w:val="SourceCode"/>
      </w:pPr>
      <w:r>
        <w:t xml:space="preserve">        }</w:t>
      </w:r>
    </w:p>
    <w:p w14:paraId="3C818E4A" w14:textId="77777777" w:rsidR="00DB7A84" w:rsidRDefault="00DE7126">
      <w:pPr>
        <w:pStyle w:val="SourceCode"/>
      </w:pPr>
      <w:r>
        <w:t xml:space="preserve">        foreach (Server server in servers)</w:t>
      </w:r>
    </w:p>
    <w:p w14:paraId="513C82FA" w14:textId="77777777" w:rsidR="00DB7A84" w:rsidRDefault="00DE7126">
      <w:pPr>
        <w:pStyle w:val="SourceCode"/>
      </w:pPr>
      <w:r>
        <w:t xml:space="preserve">        {</w:t>
      </w:r>
    </w:p>
    <w:p w14:paraId="19797F59" w14:textId="77777777" w:rsidR="00DB7A84" w:rsidRDefault="00DE7126">
      <w:pPr>
        <w:pStyle w:val="SourceCode"/>
      </w:pPr>
      <w:r>
        <w:t xml:space="preserve">            Console.WriteLine(server.Hostname + " (" + server.Environment</w:t>
      </w:r>
    </w:p>
    <w:p w14:paraId="65173A98" w14:textId="77777777" w:rsidR="00DB7A84" w:rsidRDefault="00DE7126">
      <w:pPr>
        <w:pStyle w:val="SourceCode"/>
      </w:pPr>
      <w:r>
        <w:t xml:space="preserve">                + ") port " + server.Port);</w:t>
      </w:r>
    </w:p>
    <w:p w14:paraId="472FBB13" w14:textId="77777777" w:rsidR="00DB7A84" w:rsidRDefault="00DE7126">
      <w:pPr>
        <w:pStyle w:val="SourceCode"/>
      </w:pPr>
      <w:r>
        <w:t xml:space="preserve">        }</w:t>
      </w:r>
    </w:p>
    <w:p w14:paraId="0D28AA49" w14:textId="77777777" w:rsidR="00DB7A84" w:rsidRDefault="00DE7126">
      <w:pPr>
        <w:pStyle w:val="SourceCode"/>
        <w:keepNext/>
      </w:pPr>
      <w:r>
        <w:t xml:space="preserve">        return 0;</w:t>
      </w:r>
    </w:p>
    <w:p w14:paraId="6C1978F3" w14:textId="77777777" w:rsidR="00DB7A84" w:rsidRDefault="00DE7126">
      <w:pPr>
        <w:pStyle w:val="SourceCode"/>
        <w:keepNext/>
      </w:pPr>
      <w:r>
        <w:t xml:space="preserve">    }</w:t>
      </w:r>
    </w:p>
    <w:p w14:paraId="2841F897" w14:textId="77777777" w:rsidR="00DB7A84" w:rsidRDefault="00DE7126">
      <w:pPr>
        <w:pStyle w:val="SourceCode"/>
      </w:pPr>
      <w:r>
        <w:t>}</w:t>
      </w:r>
    </w:p>
    <w:p w14:paraId="05EA8B81" w14:textId="77777777" w:rsidR="00DB7A84" w:rsidRDefault="00DB7A84">
      <w:pPr>
        <w:keepNext/>
      </w:pPr>
    </w:p>
    <w:p w14:paraId="11F694C1" w14:textId="77777777" w:rsidR="00DB7A84" w:rsidRDefault="00DE7126">
      <w:pPr>
        <w:pStyle w:val="Heading3"/>
      </w:pPr>
      <w:r>
        <w:t>Windows PowerShell Build and Run</w:t>
      </w:r>
    </w:p>
    <w:p w14:paraId="3BB56F21" w14:textId="77777777" w:rsidR="00DB7A84" w:rsidRDefault="00DE7126">
      <w:pPr>
        <w:keepNext/>
      </w:pPr>
      <w:r>
        <w:t>Run the program once, then show its exit code.</w:t>
      </w:r>
    </w:p>
    <w:p w14:paraId="3A75159D" w14:textId="77777777" w:rsidR="00DB7A84" w:rsidRDefault="00DB7A84">
      <w:pPr>
        <w:keepNext/>
      </w:pPr>
    </w:p>
    <w:p w14:paraId="38CAEC98" w14:textId="77777777" w:rsidR="00DB7A84" w:rsidRDefault="00DE7126">
      <w:pPr>
        <w:pStyle w:val="CommandBlock"/>
        <w:keepNext/>
      </w:pPr>
      <w:r>
        <w:t>dotnet build .\csharp\ParseServers --nologo --warnaserror</w:t>
      </w:r>
    </w:p>
    <w:p w14:paraId="5BE364C6" w14:textId="77777777" w:rsidR="00DB7A84" w:rsidRDefault="00DE7126">
      <w:pPr>
        <w:pStyle w:val="CommandBlock"/>
        <w:keepNext/>
      </w:pPr>
      <w:r>
        <w:t>dotnet run --no-build --project .\csharp\ParseServers</w:t>
      </w:r>
    </w:p>
    <w:p w14:paraId="3D9DECCD" w14:textId="77777777" w:rsidR="00DB7A84" w:rsidRDefault="00DE7126">
      <w:pPr>
        <w:pStyle w:val="CommandBlock"/>
      </w:pPr>
      <w:r>
        <w:t>$LASTEXITCODE</w:t>
      </w:r>
    </w:p>
    <w:p w14:paraId="6E924B63" w14:textId="77777777" w:rsidR="00DB7A84" w:rsidRDefault="00DB7A84">
      <w:pPr>
        <w:keepNext/>
      </w:pPr>
    </w:p>
    <w:p w14:paraId="7D6309C6" w14:textId="77777777" w:rsidR="00DB7A84" w:rsidRDefault="00DE7126">
      <w:pPr>
        <w:pStyle w:val="Heading3"/>
      </w:pPr>
      <w:r>
        <w:t>Linux or macOS Build and Run</w:t>
      </w:r>
    </w:p>
    <w:p w14:paraId="5B7AF806" w14:textId="77777777" w:rsidR="00DB7A84" w:rsidRDefault="00DE7126">
      <w:pPr>
        <w:pStyle w:val="CommandBlock"/>
        <w:keepNext/>
      </w:pPr>
      <w:r>
        <w:t>dotnet build ./csharp/ParseServers --nologo --warnaserror</w:t>
      </w:r>
    </w:p>
    <w:p w14:paraId="1789EB34" w14:textId="77777777" w:rsidR="00DB7A84" w:rsidRDefault="00DE7126">
      <w:pPr>
        <w:pStyle w:val="CommandBlock"/>
        <w:keepNext/>
      </w:pPr>
      <w:r>
        <w:t>dotnet run --no-build --project ./csharp/ParseServers</w:t>
      </w:r>
    </w:p>
    <w:p w14:paraId="2110E862" w14:textId="77777777" w:rsidR="00DB7A84" w:rsidRDefault="00DE7126">
      <w:pPr>
        <w:pStyle w:val="CommandBlock"/>
      </w:pPr>
      <w:r>
        <w:t>echo $?</w:t>
      </w:r>
    </w:p>
    <w:p w14:paraId="20AFBDD0" w14:textId="77777777" w:rsidR="00DB7A84" w:rsidRDefault="00DB7A84">
      <w:pPr>
        <w:keepNext/>
      </w:pPr>
    </w:p>
    <w:p w14:paraId="11118F9C" w14:textId="77777777" w:rsidR="00DB7A84" w:rsidRDefault="00DE7126">
      <w:pPr>
        <w:pStyle w:val="Heading3"/>
      </w:pPr>
      <w:r>
        <w:t>Check Your Results</w:t>
      </w:r>
    </w:p>
    <w:p w14:paraId="69BF0C3E" w14:textId="77777777" w:rsidR="00DB7A84" w:rsidRDefault="00DE7126">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614585AE" w14:textId="77777777" w:rsidR="00DB7A84" w:rsidRDefault="00DB7A84">
      <w:pPr>
        <w:keepNext/>
      </w:pPr>
    </w:p>
    <w:p w14:paraId="43265846" w14:textId="77777777" w:rsidR="00DB7A84" w:rsidRDefault="00DE7126">
      <w:pPr>
        <w:pStyle w:val="RequiredOutput"/>
        <w:keepNext/>
      </w:pPr>
      <w:r>
        <w:t>web-01 (production) port 443</w:t>
      </w:r>
    </w:p>
    <w:p w14:paraId="31155D22" w14:textId="77777777" w:rsidR="00DB7A84" w:rsidRDefault="00DE7126">
      <w:pPr>
        <w:pStyle w:val="RequiredOutput"/>
        <w:keepNext/>
      </w:pPr>
      <w:r>
        <w:t>db-01 (staging) port 5432</w:t>
      </w:r>
    </w:p>
    <w:p w14:paraId="1BA2A3D1" w14:textId="77777777" w:rsidR="00DB7A84" w:rsidRDefault="00DE7126">
      <w:pPr>
        <w:pStyle w:val="RequiredOutput"/>
      </w:pPr>
      <w:r>
        <w:t>backup-01 (production) port 22</w:t>
      </w:r>
    </w:p>
    <w:p w14:paraId="497340D2" w14:textId="77777777" w:rsidR="00DB7A84" w:rsidRDefault="00DB7A84">
      <w:pPr>
        <w:keepNext/>
      </w:pPr>
    </w:p>
    <w:p w14:paraId="658AA575" w14:textId="77777777" w:rsidR="00DB7A84" w:rsidRDefault="00DE7126">
      <w:pPr>
        <w:pStyle w:val="ListBullet"/>
      </w:pPr>
      <w:r>
        <w:t>The lines match the Basic version's because the Production-Minded program parses the same records, read one line at a time, through ParseServer.</w:t>
      </w:r>
    </w:p>
    <w:p w14:paraId="12FA6C4C" w14:textId="77777777" w:rsidR="00DB7A84" w:rsidRDefault="00DE7126">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2C195D94"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6427B28E" w14:textId="77777777" w:rsidR="00DB7A84" w:rsidRDefault="00DE7126">
      <w:pPr>
        <w:pStyle w:val="ListBullet"/>
      </w:pPr>
      <w:r>
        <w:t>If the build fails with another message, read the first error: it names the file and line to fix.</w:t>
      </w:r>
    </w:p>
    <w:p w14:paraId="61F9EFD7" w14:textId="77777777" w:rsidR="00DB7A84" w:rsidRDefault="00DB7A84">
      <w:pPr>
        <w:keepNext/>
      </w:pPr>
    </w:p>
    <w:p w14:paraId="4C72E76B" w14:textId="77777777" w:rsidR="00DB7A84" w:rsidRDefault="00DE7126">
      <w:pPr>
        <w:pStyle w:val="Heading3"/>
      </w:pPr>
      <w:r>
        <w:t>Windows PowerShell Malformed Line Check</w:t>
      </w:r>
    </w:p>
    <w:p w14:paraId="6F24C551" w14:textId="77777777" w:rsidR="00DB7A84" w:rsidRDefault="00DE7126">
      <w:pPr>
        <w:keepNext/>
      </w:pPr>
      <w:r>
        <w:t>Run the same check on the Production-Minded program, this time with $LASTEXITCODE after the run.</w:t>
      </w:r>
    </w:p>
    <w:p w14:paraId="70B29F45" w14:textId="77777777" w:rsidR="00DB7A84" w:rsidRDefault="00DB7A84">
      <w:pPr>
        <w:keepNext/>
      </w:pPr>
    </w:p>
    <w:p w14:paraId="0F951B2C" w14:textId="77777777" w:rsidR="00DB7A84" w:rsidRDefault="00DE7126">
      <w:pPr>
        <w:pStyle w:val="CommandBlock"/>
        <w:keepNext/>
      </w:pPr>
      <w:r>
        <w:t>Copy-Item servers.txt servers-good.txt</w:t>
      </w:r>
    </w:p>
    <w:p w14:paraId="66401942" w14:textId="77777777" w:rsidR="00DB7A84" w:rsidRDefault="00DE7126">
      <w:pPr>
        <w:pStyle w:val="CommandBlock"/>
        <w:keepNext/>
      </w:pPr>
      <w:r>
        <w:t>Add-Content servers.txt "cache-01|test", "mail-01|production|smtp"</w:t>
      </w:r>
    </w:p>
    <w:p w14:paraId="4415F49C" w14:textId="77777777" w:rsidR="00DB7A84" w:rsidRDefault="00DE7126">
      <w:pPr>
        <w:pStyle w:val="CommandBlock"/>
        <w:keepNext/>
      </w:pPr>
      <w:r>
        <w:t>dotnet run --no-build --project .\csharp\ParseServers</w:t>
      </w:r>
    </w:p>
    <w:p w14:paraId="1955D346" w14:textId="77777777" w:rsidR="00DB7A84" w:rsidRDefault="00DE7126">
      <w:pPr>
        <w:pStyle w:val="CommandBlock"/>
        <w:keepNext/>
      </w:pPr>
      <w:r>
        <w:t>$LASTEXITCODE</w:t>
      </w:r>
    </w:p>
    <w:p w14:paraId="0C96ECAA" w14:textId="77777777" w:rsidR="00DB7A84" w:rsidRDefault="00DE7126">
      <w:pPr>
        <w:pStyle w:val="CommandBlock"/>
        <w:keepNext/>
      </w:pPr>
      <w:r>
        <w:t>Move-Item -Force servers-good.txt servers.txt</w:t>
      </w:r>
    </w:p>
    <w:p w14:paraId="1501ED22" w14:textId="77777777" w:rsidR="00DB7A84" w:rsidRDefault="00DE7126">
      <w:pPr>
        <w:pStyle w:val="CommandBlock"/>
      </w:pPr>
      <w:r>
        <w:t>Get-Content servers.txt</w:t>
      </w:r>
    </w:p>
    <w:p w14:paraId="05F2EDBF" w14:textId="77777777" w:rsidR="00DB7A84" w:rsidRDefault="00DB7A84">
      <w:pPr>
        <w:keepNext/>
      </w:pPr>
    </w:p>
    <w:p w14:paraId="53977B4C" w14:textId="77777777" w:rsidR="00DB7A84" w:rsidRDefault="00DE7126">
      <w:pPr>
        <w:pStyle w:val="Heading3"/>
      </w:pPr>
      <w:r>
        <w:t>Linux or macOS Malformed Line Check</w:t>
      </w:r>
    </w:p>
    <w:p w14:paraId="7561F450" w14:textId="77777777" w:rsidR="00DB7A84" w:rsidRDefault="00DE7126">
      <w:pPr>
        <w:pStyle w:val="CommandBlock"/>
        <w:keepNext/>
      </w:pPr>
      <w:r>
        <w:t>cp servers.txt servers-good.txt</w:t>
      </w:r>
    </w:p>
    <w:p w14:paraId="49E69BDF" w14:textId="77777777" w:rsidR="00DB7A84" w:rsidRDefault="00DE7126">
      <w:pPr>
        <w:pStyle w:val="CommandBlock"/>
        <w:keepNext/>
      </w:pPr>
      <w:r>
        <w:t>echo "cache-01|test" &gt;&gt; servers.txt</w:t>
      </w:r>
    </w:p>
    <w:p w14:paraId="2EF688C3" w14:textId="77777777" w:rsidR="00DB7A84" w:rsidRDefault="00DE7126">
      <w:pPr>
        <w:pStyle w:val="CommandBlock"/>
        <w:keepNext/>
      </w:pPr>
      <w:r>
        <w:t>echo "mail-01|production|smtp" &gt;&gt; servers.txt</w:t>
      </w:r>
    </w:p>
    <w:p w14:paraId="42E97702" w14:textId="77777777" w:rsidR="00DB7A84" w:rsidRDefault="00DE7126">
      <w:pPr>
        <w:pStyle w:val="CommandBlock"/>
        <w:keepNext/>
      </w:pPr>
      <w:r>
        <w:t>dotnet run --no-build --project ./csharp/ParseServers</w:t>
      </w:r>
    </w:p>
    <w:p w14:paraId="11875D39" w14:textId="77777777" w:rsidR="00DB7A84" w:rsidRDefault="00DE7126">
      <w:pPr>
        <w:pStyle w:val="CommandBlock"/>
        <w:keepNext/>
      </w:pPr>
      <w:r>
        <w:t>echo $?</w:t>
      </w:r>
    </w:p>
    <w:p w14:paraId="111010DA" w14:textId="77777777" w:rsidR="00DB7A84" w:rsidRDefault="00DE7126">
      <w:pPr>
        <w:pStyle w:val="CommandBlock"/>
        <w:keepNext/>
      </w:pPr>
      <w:r>
        <w:t>mv servers-good.txt servers.txt</w:t>
      </w:r>
    </w:p>
    <w:p w14:paraId="30633710" w14:textId="77777777" w:rsidR="00DB7A84" w:rsidRDefault="00DE7126">
      <w:pPr>
        <w:pStyle w:val="CommandBlock"/>
      </w:pPr>
      <w:r>
        <w:t>cat servers.txt</w:t>
      </w:r>
    </w:p>
    <w:p w14:paraId="69443FAB" w14:textId="77777777" w:rsidR="00DB7A84" w:rsidRDefault="00DB7A84">
      <w:pPr>
        <w:keepNext/>
      </w:pPr>
    </w:p>
    <w:p w14:paraId="7A4B81AC" w14:textId="77777777" w:rsidR="00DB7A84" w:rsidRDefault="00DE7126">
      <w:pPr>
        <w:keepNext/>
      </w:pPr>
      <w:r>
        <w:t>The program must print only these two lines, on the error stream:</w:t>
      </w:r>
    </w:p>
    <w:p w14:paraId="3DBA9BAB" w14:textId="77777777" w:rsidR="00DB7A84" w:rsidRDefault="00DB7A84">
      <w:pPr>
        <w:keepNext/>
      </w:pPr>
    </w:p>
    <w:p w14:paraId="3AF2D673" w14:textId="77777777" w:rsidR="00DB7A84" w:rsidRDefault="00DE7126">
      <w:pPr>
        <w:pStyle w:val="RequiredOutput"/>
        <w:keepNext/>
      </w:pPr>
      <w:r>
        <w:t>Error: servers.txt line 4: expected 3 fields: cache-01|test</w:t>
      </w:r>
    </w:p>
    <w:p w14:paraId="1119BFC3" w14:textId="77777777" w:rsidR="00DB7A84" w:rsidRDefault="00DE7126">
      <w:pPr>
        <w:pStyle w:val="RequiredOutput"/>
      </w:pPr>
      <w:r>
        <w:t>Error: servers.txt line 5: port must be a number: mail-01|production|smtp</w:t>
      </w:r>
    </w:p>
    <w:p w14:paraId="23DE6858" w14:textId="77777777" w:rsidR="00DB7A84" w:rsidRDefault="00DB7A84">
      <w:pPr>
        <w:keepNext/>
      </w:pPr>
    </w:p>
    <w:p w14:paraId="2655BCE8" w14:textId="77777777" w:rsidR="00DB7A84" w:rsidRDefault="00DE7126">
      <w:r>
        <w:t>Then $LASTEXITCODE (echo $?) prints 1, and Get-Content (cat) prints the three good lines. No record is printed: ParseServer rejected lines 4 and 5, so the file as a whole is not used, and exit code 1 tells a script that the load failed. Both bad lines are still reported in one run, because main keeps going after a bad line and decides only at the end.</w:t>
      </w:r>
    </w:p>
    <w:p w14:paraId="423CC7F4" w14:textId="77777777" w:rsidR="00DB7A84" w:rsidRDefault="00DB7A84">
      <w:pPr>
        <w:keepNext/>
      </w:pPr>
    </w:p>
    <w:p w14:paraId="30CFB3E8" w14:textId="77777777" w:rsidR="00DB7A84" w:rsidRDefault="00DE7126">
      <w:pPr>
        <w:pStyle w:val="Heading3"/>
      </w:pPr>
      <w:r>
        <w:t>Windows PowerShell Padded Field Check</w:t>
      </w:r>
    </w:p>
    <w:p w14:paraId="2B35A413" w14:textId="77777777" w:rsidR="00DB7A84" w:rsidRDefault="00DE7126">
      <w:pPr>
        <w:keepNext/>
      </w:pPr>
      <w:r>
        <w:t>Now add a line written the way a person might type it, with a space on each side of every |: dns-01 | production | 53. ParseServer trims each field, so the line must load like any other. As before, Copy-Item saves the good file first, and Move-Item -Force puts it back after the run.</w:t>
      </w:r>
    </w:p>
    <w:p w14:paraId="43E429BF" w14:textId="77777777" w:rsidR="00DB7A84" w:rsidRDefault="00DB7A84">
      <w:pPr>
        <w:keepNext/>
      </w:pPr>
    </w:p>
    <w:p w14:paraId="23224ABF" w14:textId="77777777" w:rsidR="00DB7A84" w:rsidRDefault="00DE7126">
      <w:pPr>
        <w:pStyle w:val="CommandBlock"/>
        <w:keepNext/>
      </w:pPr>
      <w:r>
        <w:t>Copy-Item servers.txt servers-good.txt</w:t>
      </w:r>
    </w:p>
    <w:p w14:paraId="759A4A5D" w14:textId="77777777" w:rsidR="00DB7A84" w:rsidRDefault="00DE7126">
      <w:pPr>
        <w:pStyle w:val="CommandBlock"/>
        <w:keepNext/>
      </w:pPr>
      <w:r>
        <w:t>Add-Content servers.txt "dns-01 | production | 53"</w:t>
      </w:r>
    </w:p>
    <w:p w14:paraId="3B23CED7" w14:textId="77777777" w:rsidR="00DB7A84" w:rsidRDefault="00DE7126">
      <w:pPr>
        <w:pStyle w:val="CommandBlock"/>
        <w:keepNext/>
      </w:pPr>
      <w:r>
        <w:t>dotnet run --no-build --project .\csharp\ParseServers</w:t>
      </w:r>
    </w:p>
    <w:p w14:paraId="67C2EE16" w14:textId="77777777" w:rsidR="00DB7A84" w:rsidRDefault="00DE7126">
      <w:pPr>
        <w:pStyle w:val="CommandBlock"/>
        <w:keepNext/>
      </w:pPr>
      <w:r>
        <w:t>$LASTEXITCODE</w:t>
      </w:r>
    </w:p>
    <w:p w14:paraId="3C34B5FB" w14:textId="77777777" w:rsidR="00DB7A84" w:rsidRDefault="00DE7126">
      <w:pPr>
        <w:pStyle w:val="CommandBlock"/>
      </w:pPr>
      <w:r>
        <w:t>Move-Item -Force servers-good.txt servers.txt</w:t>
      </w:r>
    </w:p>
    <w:p w14:paraId="4D363EEA" w14:textId="77777777" w:rsidR="00DB7A84" w:rsidRDefault="00DB7A84">
      <w:pPr>
        <w:keepNext/>
      </w:pPr>
    </w:p>
    <w:p w14:paraId="351883F4" w14:textId="77777777" w:rsidR="00DB7A84" w:rsidRDefault="00DE7126">
      <w:pPr>
        <w:pStyle w:val="Heading3"/>
      </w:pPr>
      <w:r>
        <w:t>Linux or macOS Padded Field Check</w:t>
      </w:r>
    </w:p>
    <w:p w14:paraId="088B0588" w14:textId="77777777" w:rsidR="00DB7A84" w:rsidRDefault="00DE7126">
      <w:pPr>
        <w:pStyle w:val="CommandBlock"/>
        <w:keepNext/>
      </w:pPr>
      <w:r>
        <w:t>cp servers.txt servers-good.txt</w:t>
      </w:r>
    </w:p>
    <w:p w14:paraId="585FD65F" w14:textId="77777777" w:rsidR="00DB7A84" w:rsidRDefault="00DE7126">
      <w:pPr>
        <w:pStyle w:val="CommandBlock"/>
        <w:keepNext/>
      </w:pPr>
      <w:r>
        <w:t>echo "dns-01 | production | 53" &gt;&gt; servers.txt</w:t>
      </w:r>
    </w:p>
    <w:p w14:paraId="6FAFDB8B" w14:textId="77777777" w:rsidR="00DB7A84" w:rsidRDefault="00DE7126">
      <w:pPr>
        <w:pStyle w:val="CommandBlock"/>
        <w:keepNext/>
      </w:pPr>
      <w:r>
        <w:t>dotnet run --no-build --project ./csharp/ParseServers</w:t>
      </w:r>
    </w:p>
    <w:p w14:paraId="488645F4" w14:textId="77777777" w:rsidR="00DB7A84" w:rsidRDefault="00DE7126">
      <w:pPr>
        <w:pStyle w:val="CommandBlock"/>
        <w:keepNext/>
      </w:pPr>
      <w:r>
        <w:t>echo $?</w:t>
      </w:r>
    </w:p>
    <w:p w14:paraId="62366F31" w14:textId="77777777" w:rsidR="00DB7A84" w:rsidRDefault="00DE7126">
      <w:pPr>
        <w:pStyle w:val="CommandBlock"/>
      </w:pPr>
      <w:r>
        <w:t>mv servers-good.txt servers.txt</w:t>
      </w:r>
    </w:p>
    <w:p w14:paraId="5D548490" w14:textId="77777777" w:rsidR="00DB7A84" w:rsidRDefault="00DB7A84">
      <w:pPr>
        <w:keepNext/>
      </w:pPr>
    </w:p>
    <w:p w14:paraId="0E6E7962" w14:textId="77777777" w:rsidR="00DB7A84" w:rsidRDefault="00DE7126">
      <w:pPr>
        <w:keepNext/>
      </w:pPr>
      <w:r>
        <w:t>The program must print these lines, and then $LASTEXITCODE (echo $?) prints 0:</w:t>
      </w:r>
    </w:p>
    <w:p w14:paraId="3F335BC0" w14:textId="77777777" w:rsidR="00DB7A84" w:rsidRDefault="00DB7A84">
      <w:pPr>
        <w:keepNext/>
      </w:pPr>
    </w:p>
    <w:p w14:paraId="3053A29A" w14:textId="77777777" w:rsidR="00DB7A84" w:rsidRDefault="00DE7126">
      <w:pPr>
        <w:pStyle w:val="RequiredOutput"/>
        <w:keepNext/>
      </w:pPr>
      <w:r>
        <w:t>web-01 (production) port 443</w:t>
      </w:r>
    </w:p>
    <w:p w14:paraId="1391BD39" w14:textId="77777777" w:rsidR="00DB7A84" w:rsidRDefault="00DE7126">
      <w:pPr>
        <w:pStyle w:val="RequiredOutput"/>
        <w:keepNext/>
      </w:pPr>
      <w:r>
        <w:t>db-01 (staging) port 5432</w:t>
      </w:r>
    </w:p>
    <w:p w14:paraId="5914EDED" w14:textId="77777777" w:rsidR="00DB7A84" w:rsidRDefault="00DE7126">
      <w:pPr>
        <w:pStyle w:val="RequiredOutput"/>
        <w:keepNext/>
      </w:pPr>
      <w:r>
        <w:t>backup-01 (production) port 22</w:t>
      </w:r>
    </w:p>
    <w:p w14:paraId="12F87C1C" w14:textId="77777777" w:rsidR="00DB7A84" w:rsidRDefault="00DE7126">
      <w:pPr>
        <w:pStyle w:val="RequiredOutput"/>
      </w:pPr>
      <w:r>
        <w:t>dns-01 (production) port 53</w:t>
      </w:r>
    </w:p>
    <w:p w14:paraId="61BDFDEF" w14:textId="77777777" w:rsidR="00DB7A84" w:rsidRDefault="00DB7A84">
      <w:pPr>
        <w:keepNext/>
      </w:pPr>
    </w:p>
    <w:p w14:paraId="50C3A9C4" w14:textId="77777777" w:rsidR="00DB7A84" w:rsidRDefault="00DE7126">
      <w:r>
        <w:t>The fourth record shows dns-01 and production without their spaces, and the port 53 converted. Without the trim, Go's Atoi would refuse " 53", and in every language the host name would be "dns-01 ", with a space that no comparison with dns-01 would match.</w:t>
      </w:r>
    </w:p>
    <w:p w14:paraId="7D54AC46" w14:textId="77777777" w:rsidR="00DB7A84" w:rsidRDefault="00DB7A84">
      <w:pPr>
        <w:keepNext/>
      </w:pPr>
    </w:p>
    <w:p w14:paraId="34620519" w14:textId="77777777" w:rsidR="00DB7A84" w:rsidRDefault="00DB7A84">
      <w:pPr>
        <w:keepNext/>
      </w:pPr>
    </w:p>
    <w:p w14:paraId="2F6A59BD" w14:textId="77777777" w:rsidR="00DB7A84" w:rsidRDefault="00DE7126">
      <w:pPr>
        <w:pStyle w:val="Heading2"/>
      </w:pPr>
      <w:r>
        <w:t>What to Notice</w:t>
      </w:r>
    </w:p>
    <w:p w14:paraId="1E017058" w14:textId="77777777" w:rsidR="00DB7A84" w:rsidRDefault="00DE7126">
      <w:pPr>
        <w:pStyle w:val="ListBullet"/>
      </w:pPr>
      <w:r>
        <w:t>Split never drops a piece: two separators side by side give an empty string, and the text after the last '\n' is the empty last piece that the program skips.</w:t>
      </w:r>
    </w:p>
    <w:p w14:paraId="383F9ACA" w14:textId="77777777" w:rsidR="00DB7A84" w:rsidRDefault="00DE7126">
      <w:pPr>
        <w:pStyle w:val="ListBullet"/>
      </w:pPr>
      <w:r>
        <w:t>int.TryParse happens to skip a \r at the end of 443\r, but the \r would still travel into the last field of any record whose last field is text, such as the email address in the Challenge, and into every Error line. Replace removes it first.</w:t>
      </w:r>
    </w:p>
    <w:p w14:paraId="7B220169" w14:textId="77777777" w:rsidR="00DB7A84" w:rsidRDefault="00DE7126">
      <w:pPr>
        <w:pStyle w:val="ListBullet"/>
      </w:pPr>
      <w:r>
        <w:t>The else if (!int.TryParse(fields[2], out int port)) line both converts and tests; port is then ready to use in the else below it.</w:t>
      </w:r>
    </w:p>
    <w:p w14:paraId="629D04AA" w14:textId="77777777" w:rsidR="00DB7A84" w:rsidRDefault="00DE7126">
      <w:pPr>
        <w:pStyle w:val="ListBullet"/>
      </w:pPr>
      <w:r>
        <w:t>ReadLine returns null when no line is left, so line is a string? and the loop runs while line != null, reading the next line as its last step. It removes \n or \r\n itself, so the Production-Minded version needs no Replace.</w:t>
      </w:r>
    </w:p>
    <w:p w14:paraId="3CC8E0C6" w14:textId="77777777" w:rsidR="00DB7A84" w:rsidRDefault="00DE7126">
      <w:pPr>
        <w:pStyle w:val="ListBullet"/>
      </w:pPr>
      <w:r>
        <w:t>using StreamReader reader = ... closes the file when the try block ends, whether the loop finished or an exception left it. The outer catch names IOException, the exception for a missing file or a failed read.</w:t>
      </w:r>
    </w:p>
    <w:p w14:paraId="0163DECE" w14:textId="77777777" w:rsidR="00DB7A84" w:rsidRDefault="00DE7126">
      <w:pPr>
        <w:pStyle w:val="ListBullet"/>
      </w:pPr>
      <w:r>
        <w:t>The inner catch names FormatException, so it handles only the bad lines ParseServer reports; any other exception would be a program mistake and would still stop the program.</w:t>
      </w:r>
    </w:p>
    <w:p w14:paraId="6F673443" w14:textId="77777777" w:rsidR="00DB7A84" w:rsidRDefault="00DB7A84">
      <w:pPr>
        <w:keepNext/>
      </w:pPr>
    </w:p>
    <w:p w14:paraId="654CEDB8" w14:textId="77777777" w:rsidR="00DB7A84" w:rsidRDefault="00DE7126">
      <w:pPr>
        <w:pStyle w:val="Heading3"/>
      </w:pPr>
      <w:r>
        <w:t>Basic and Production-Minded Comparison</w:t>
      </w:r>
    </w:p>
    <w:p w14:paraId="53488921" w14:textId="77777777" w:rsidR="00DB7A84" w:rsidRDefault="00DE7126">
      <w:r>
        <w:t>Both versions split each line of servers.txt into fields, check the field count, convert the port, and report every malformed line with its line number. The Basic version reads the whole file at once and splits it into lines, does it all in Main, prints each record as soon as it is parsed, and ends with exit code 0 even when a line was bad. The Production-Minded version reads one line at a time, so memory holds one line of text instead of the whole file, trims each field, and turns each line into a Server r</w:t>
      </w:r>
      <w:r>
        <w:t>ecord through ParseServer, the pattern the Challenge follows for contacts. It loads every line before printing anything, and prints the records only when every line was good; otherwise it ends with exit code 1, as Lesson 2.11 taught.</w:t>
      </w:r>
    </w:p>
    <w:p w14:paraId="20C1964D" w14:textId="77777777" w:rsidR="00DB7A84" w:rsidRDefault="00DB7A84">
      <w:pPr>
        <w:keepNext/>
      </w:pPr>
    </w:p>
    <w:p w14:paraId="3DAFBD3F" w14:textId="77777777" w:rsidR="00DB7A84" w:rsidRDefault="00DB7A84">
      <w:pPr>
        <w:keepNext/>
      </w:pPr>
    </w:p>
    <w:p w14:paraId="19FBF959" w14:textId="77777777" w:rsidR="00DB7A84" w:rsidRDefault="00DB7A84">
      <w:pPr>
        <w:keepNext/>
      </w:pPr>
    </w:p>
    <w:p w14:paraId="72998E8A" w14:textId="77777777" w:rsidR="00DB7A84" w:rsidRDefault="00DE7126">
      <w:pPr>
        <w:pStyle w:val="Heading1"/>
      </w:pPr>
      <w:r>
        <w:t>Go Implementation</w:t>
      </w:r>
    </w:p>
    <w:p w14:paraId="07FE41B7" w14:textId="77777777" w:rsidR="00DB7A84" w:rsidRDefault="00DE7126">
      <w:r>
        <w:t>Go splits with strings.Split: strings.Split(text, "\n") cuts the file's text into lines and strings.Split(line, "|") cuts one line into fields, each time returning the pieces as a []string slice, as in Lesson 2.7. The port is converted with strconv.Atoi and its error value, exactly as in Lesson 2.11. The Basic version reads the whole file with os.ReadFile, which keeps each \r, as Lesson 3.2 showed, so every line has it removed with strings.ReplaceAll. The Production-Minded version opens the file with os.Ope</w:t>
      </w:r>
      <w:r>
        <w:t>n and reads one line at a time with a bufio.Scanner, the scanner Lesson 2.3 used for the keyboard, which removes the line ending itself, and trims each field with Lesson 2.6's strings.TrimSpace.</w:t>
      </w:r>
    </w:p>
    <w:p w14:paraId="402BCD71" w14:textId="77777777" w:rsidR="00DB7A84" w:rsidRDefault="00DB7A84">
      <w:pPr>
        <w:keepNext/>
      </w:pPr>
    </w:p>
    <w:p w14:paraId="6B753839" w14:textId="77777777" w:rsidR="00DB7A84" w:rsidRDefault="00DB7A84">
      <w:pPr>
        <w:keepNext/>
      </w:pPr>
    </w:p>
    <w:p w14:paraId="0AFACA30" w14:textId="77777777" w:rsidR="00DB7A84" w:rsidRDefault="00DE7126">
      <w:pPr>
        <w:pStyle w:val="Heading2"/>
      </w:pPr>
      <w:r>
        <w:t>Basic Implementation</w:t>
      </w:r>
    </w:p>
    <w:p w14:paraId="522B4111" w14:textId="77777777" w:rsidR="00DB7A84" w:rsidRDefault="00DE7126">
      <w:r>
        <w:t>Start with the most direct version: main reads servers.txt with os.ReadFile, splits the text into lines, removes the \r from each line, skips empty lines, splits each line into fields, checks the field count, converts the port with strconv.Atoi, and prints either the record or an Error line. This Basic version throws os.ReadFile's error value away and trusts the read. Every step is commented, so read the comments as you type it.</w:t>
      </w:r>
    </w:p>
    <w:p w14:paraId="606C1AC4" w14:textId="77777777" w:rsidR="00DB7A84" w:rsidRDefault="00DB7A84">
      <w:pPr>
        <w:keepNext/>
      </w:pPr>
    </w:p>
    <w:p w14:paraId="2E4BB921" w14:textId="77777777" w:rsidR="00DB7A84" w:rsidRDefault="00DE7126">
      <w:pPr>
        <w:pStyle w:val="Heading3"/>
      </w:pPr>
      <w:r>
        <w:t>go/basic/main.go</w:t>
      </w:r>
    </w:p>
    <w:p w14:paraId="2A09FE5B" w14:textId="77777777" w:rsidR="00DB7A84" w:rsidRDefault="00DE7126">
      <w:pPr>
        <w:pStyle w:val="SourceCode"/>
        <w:keepNext/>
      </w:pPr>
      <w:r>
        <w:t>// package main marks this file as a program that Go can build and run.</w:t>
      </w:r>
    </w:p>
    <w:p w14:paraId="5C6FBAF4" w14:textId="77777777" w:rsidR="00DB7A84" w:rsidRDefault="00DE7126">
      <w:pPr>
        <w:pStyle w:val="SourceCode"/>
        <w:keepNext/>
      </w:pPr>
      <w:r>
        <w:t>package main</w:t>
      </w:r>
    </w:p>
    <w:p w14:paraId="456410EF" w14:textId="77777777" w:rsidR="00DB7A84" w:rsidRDefault="00DB7A84">
      <w:pPr>
        <w:pStyle w:val="SourceCode"/>
        <w:keepNext/>
      </w:pPr>
    </w:p>
    <w:p w14:paraId="2AEA890D" w14:textId="77777777" w:rsidR="00DB7A84" w:rsidRDefault="00DE7126">
      <w:pPr>
        <w:pStyle w:val="SourceCode"/>
      </w:pPr>
      <w:r>
        <w:t>// Remember, import brings in ready-made packages: fmt prints, os holds the</w:t>
      </w:r>
    </w:p>
    <w:p w14:paraId="0298849A" w14:textId="77777777" w:rsidR="00DB7A84" w:rsidRDefault="00DE7126">
      <w:pPr>
        <w:pStyle w:val="SourceCode"/>
      </w:pPr>
      <w:r>
        <w:t>// file tools, strconv converts text to numbers, and strings holds the</w:t>
      </w:r>
    </w:p>
    <w:p w14:paraId="3023C95C" w14:textId="77777777" w:rsidR="00DB7A84" w:rsidRDefault="00DE7126">
      <w:pPr>
        <w:pStyle w:val="SourceCode"/>
      </w:pPr>
      <w:r>
        <w:t>// string tools.</w:t>
      </w:r>
    </w:p>
    <w:p w14:paraId="67F097DA" w14:textId="77777777" w:rsidR="00DB7A84" w:rsidRDefault="00DE7126">
      <w:pPr>
        <w:pStyle w:val="SourceCode"/>
      </w:pPr>
      <w:r>
        <w:t>import (</w:t>
      </w:r>
    </w:p>
    <w:p w14:paraId="13FE7757" w14:textId="77777777" w:rsidR="00DB7A84" w:rsidRDefault="00DE7126">
      <w:pPr>
        <w:pStyle w:val="SourceCode"/>
      </w:pPr>
      <w:r>
        <w:t xml:space="preserve">    "fmt"</w:t>
      </w:r>
    </w:p>
    <w:p w14:paraId="243502B9" w14:textId="77777777" w:rsidR="00DB7A84" w:rsidRDefault="00DE7126">
      <w:pPr>
        <w:pStyle w:val="SourceCode"/>
      </w:pPr>
      <w:r>
        <w:t xml:space="preserve">    "os"</w:t>
      </w:r>
    </w:p>
    <w:p w14:paraId="20B63CF0" w14:textId="77777777" w:rsidR="00DB7A84" w:rsidRDefault="00DE7126">
      <w:pPr>
        <w:pStyle w:val="SourceCode"/>
      </w:pPr>
      <w:r>
        <w:t xml:space="preserve">    "strconv"</w:t>
      </w:r>
    </w:p>
    <w:p w14:paraId="0A4C92D7" w14:textId="77777777" w:rsidR="00DB7A84" w:rsidRDefault="00DE7126">
      <w:pPr>
        <w:pStyle w:val="SourceCode"/>
      </w:pPr>
      <w:r>
        <w:t xml:space="preserve">    "strings"</w:t>
      </w:r>
    </w:p>
    <w:p w14:paraId="36A9F8CE" w14:textId="77777777" w:rsidR="00DB7A84" w:rsidRDefault="00DE7126">
      <w:pPr>
        <w:pStyle w:val="SourceCode"/>
      </w:pPr>
      <w:r>
        <w:t>)</w:t>
      </w:r>
    </w:p>
    <w:p w14:paraId="31BAC13E" w14:textId="77777777" w:rsidR="00DB7A84" w:rsidRDefault="00DB7A84">
      <w:pPr>
        <w:pStyle w:val="SourceCode"/>
      </w:pPr>
    </w:p>
    <w:p w14:paraId="64942929" w14:textId="77777777" w:rsidR="00DB7A84" w:rsidRDefault="00DE7126">
      <w:pPr>
        <w:pStyle w:val="SourceCode"/>
      </w:pPr>
      <w:r>
        <w:t>// Remember, main starts the program.</w:t>
      </w:r>
    </w:p>
    <w:p w14:paraId="22FBE83B" w14:textId="77777777" w:rsidR="00DB7A84" w:rsidRDefault="00DE7126">
      <w:pPr>
        <w:pStyle w:val="SourceCode"/>
      </w:pPr>
      <w:r>
        <w:t>func main() {</w:t>
      </w:r>
    </w:p>
    <w:p w14:paraId="3508ED36" w14:textId="77777777" w:rsidR="00DB7A84" w:rsidRDefault="00DE7126">
      <w:pPr>
        <w:pStyle w:val="SourceCode"/>
      </w:pPr>
      <w:r>
        <w:t xml:space="preserve">    // Remember, a relative path starts from the working directory, and</w:t>
      </w:r>
    </w:p>
    <w:p w14:paraId="3280F8ED" w14:textId="77777777" w:rsidR="00DB7A84" w:rsidRDefault="00DE7126">
      <w:pPr>
        <w:pStyle w:val="SourceCode"/>
      </w:pPr>
      <w:r>
        <w:t xml:space="preserve">    // os.ReadFile reads the whole file in one call. This Basic version</w:t>
      </w:r>
    </w:p>
    <w:p w14:paraId="18DA5A71" w14:textId="77777777" w:rsidR="00DB7A84" w:rsidRDefault="00DE7126">
      <w:pPr>
        <w:pStyle w:val="SourceCode"/>
      </w:pPr>
      <w:r>
        <w:t xml:space="preserve">    // throws the error value away with _ and trusts the read.</w:t>
      </w:r>
    </w:p>
    <w:p w14:paraId="0BCC5953" w14:textId="77777777" w:rsidR="00DB7A84" w:rsidRDefault="00DE7126">
      <w:pPr>
        <w:pStyle w:val="SourceCode"/>
      </w:pPr>
      <w:r>
        <w:t xml:space="preserve">    var path string = "servers.txt"</w:t>
      </w:r>
    </w:p>
    <w:p w14:paraId="398B8870" w14:textId="77777777" w:rsidR="00DB7A84" w:rsidRDefault="00DE7126">
      <w:pPr>
        <w:pStyle w:val="SourceCode"/>
      </w:pPr>
      <w:r>
        <w:t xml:space="preserve">    contents, _ := os.ReadFile(path)</w:t>
      </w:r>
    </w:p>
    <w:p w14:paraId="38FE0EE0" w14:textId="77777777" w:rsidR="00DB7A84" w:rsidRDefault="00DB7A84">
      <w:pPr>
        <w:pStyle w:val="SourceCode"/>
      </w:pPr>
    </w:p>
    <w:p w14:paraId="058D6738" w14:textId="77777777" w:rsidR="00DB7A84" w:rsidRDefault="00DE7126">
      <w:pPr>
        <w:pStyle w:val="SourceCode"/>
      </w:pPr>
      <w:r>
        <w:t xml:space="preserve">    // Step 1: split the text into lines. strings.Split cuts the text at</w:t>
      </w:r>
    </w:p>
    <w:p w14:paraId="1CBD7988" w14:textId="77777777" w:rsidR="00DB7A84" w:rsidRDefault="00DE7126">
      <w:pPr>
        <w:pStyle w:val="SourceCode"/>
      </w:pPr>
      <w:r>
        <w:t xml:space="preserve">    // every "\n" and returns the pieces as a []string, in order, without</w:t>
      </w:r>
    </w:p>
    <w:p w14:paraId="2BEC1400" w14:textId="77777777" w:rsidR="00DB7A84" w:rsidRDefault="00DE7126">
      <w:pPr>
        <w:pStyle w:val="SourceCode"/>
      </w:pPr>
      <w:r>
        <w:t xml:space="preserve">    // the "\n" itself. Each line is one record. The last line ends in "\n"</w:t>
      </w:r>
    </w:p>
    <w:p w14:paraId="1AC80351" w14:textId="77777777" w:rsidR="00DB7A84" w:rsidRDefault="00DE7126">
      <w:pPr>
        <w:pStyle w:val="SourceCode"/>
      </w:pPr>
      <w:r>
        <w:t xml:space="preserve">    // too, so the last piece, after it, is empty. lineNumber counts every</w:t>
      </w:r>
    </w:p>
    <w:p w14:paraId="06340090" w14:textId="77777777" w:rsidR="00DB7A84" w:rsidRDefault="00DE7126">
      <w:pPr>
        <w:pStyle w:val="SourceCode"/>
      </w:pPr>
      <w:r>
        <w:t xml:space="preserve">    // line, from 1, as an editor does. Remember, string(contents) turns</w:t>
      </w:r>
    </w:p>
    <w:p w14:paraId="14064864" w14:textId="77777777" w:rsidR="00DB7A84" w:rsidRDefault="00DE7126">
      <w:pPr>
        <w:pStyle w:val="SourceCode"/>
      </w:pPr>
      <w:r>
        <w:t xml:space="preserve">    // the file's bytes into text.</w:t>
      </w:r>
    </w:p>
    <w:p w14:paraId="5013E105" w14:textId="77777777" w:rsidR="00DB7A84" w:rsidRDefault="00DE7126">
      <w:pPr>
        <w:pStyle w:val="SourceCode"/>
      </w:pPr>
      <w:r>
        <w:t xml:space="preserve">    lines := strings.Split(string(contents), "\n")</w:t>
      </w:r>
    </w:p>
    <w:p w14:paraId="25AC5B9A" w14:textId="77777777" w:rsidR="00DB7A84" w:rsidRDefault="00DE7126">
      <w:pPr>
        <w:pStyle w:val="SourceCode"/>
      </w:pPr>
      <w:r>
        <w:t xml:space="preserve">    lineNumber := 0</w:t>
      </w:r>
    </w:p>
    <w:p w14:paraId="6042F42A" w14:textId="77777777" w:rsidR="00DB7A84" w:rsidRDefault="00DB7A84">
      <w:pPr>
        <w:pStyle w:val="SourceCode"/>
      </w:pPr>
    </w:p>
    <w:p w14:paraId="039DEB91" w14:textId="77777777" w:rsidR="00DB7A84" w:rsidRDefault="00DE7126">
      <w:pPr>
        <w:pStyle w:val="SourceCode"/>
      </w:pPr>
      <w:r>
        <w:t xml:space="preserve">    // Remember, range gives each item in turn, and _ discards its</w:t>
      </w:r>
    </w:p>
    <w:p w14:paraId="5C62DA43" w14:textId="77777777" w:rsidR="00DB7A84" w:rsidRDefault="00DE7126">
      <w:pPr>
        <w:pStyle w:val="SourceCode"/>
      </w:pPr>
      <w:r>
        <w:t xml:space="preserve">    // position.</w:t>
      </w:r>
    </w:p>
    <w:p w14:paraId="575C2C35" w14:textId="77777777" w:rsidR="00DB7A84" w:rsidRDefault="00DE7126">
      <w:pPr>
        <w:pStyle w:val="SourceCode"/>
      </w:pPr>
      <w:r>
        <w:t xml:space="preserve">    for _, rawLine := range lines {</w:t>
      </w:r>
    </w:p>
    <w:p w14:paraId="0618CE5D" w14:textId="77777777" w:rsidR="00DB7A84" w:rsidRDefault="00DE7126">
      <w:pPr>
        <w:pStyle w:val="SourceCode"/>
      </w:pPr>
      <w:r>
        <w:t xml:space="preserve">        lineNumber = lineNumber + 1</w:t>
      </w:r>
    </w:p>
    <w:p w14:paraId="00B188DA" w14:textId="77777777" w:rsidR="00DB7A84" w:rsidRDefault="00DB7A84">
      <w:pPr>
        <w:pStyle w:val="SourceCode"/>
      </w:pPr>
    </w:p>
    <w:p w14:paraId="35DBB61D" w14:textId="77777777" w:rsidR="00DB7A84" w:rsidRDefault="00DE7126">
      <w:pPr>
        <w:pStyle w:val="SourceCode"/>
      </w:pPr>
      <w:r>
        <w:t xml:space="preserve">        // A file saved on Windows ends each line with \r\n, and</w:t>
      </w:r>
    </w:p>
    <w:p w14:paraId="48E642BD" w14:textId="77777777" w:rsidR="00DB7A84" w:rsidRDefault="00DE7126">
      <w:pPr>
        <w:pStyle w:val="SourceCode"/>
      </w:pPr>
      <w:r>
        <w:t xml:space="preserve">        // os.ReadFile keeps the line endings as stored, so every line</w:t>
      </w:r>
    </w:p>
    <w:p w14:paraId="449B278C" w14:textId="77777777" w:rsidR="00DB7A84" w:rsidRDefault="00DE7126">
      <w:pPr>
        <w:pStyle w:val="SourceCode"/>
      </w:pPr>
      <w:r>
        <w:t xml:space="preserve">        // would still end in an invisible \r. Remember, strings.ReplaceAll</w:t>
      </w:r>
    </w:p>
    <w:p w14:paraId="0F490C5D" w14:textId="77777777" w:rsidR="00DB7A84" w:rsidRDefault="00DE7126">
      <w:pPr>
        <w:pStyle w:val="SourceCode"/>
      </w:pPr>
      <w:r>
        <w:t xml:space="preserve">        // returns new text: here with every \r replaced by nothing.</w:t>
      </w:r>
    </w:p>
    <w:p w14:paraId="006C11D9" w14:textId="77777777" w:rsidR="00DB7A84" w:rsidRDefault="00DE7126">
      <w:pPr>
        <w:pStyle w:val="SourceCode"/>
      </w:pPr>
      <w:r>
        <w:t xml:space="preserve">        line := strings.ReplaceAll(rawLine, "\r", "")</w:t>
      </w:r>
    </w:p>
    <w:p w14:paraId="4CF55EF0" w14:textId="77777777" w:rsidR="00DB7A84" w:rsidRDefault="00DB7A84">
      <w:pPr>
        <w:pStyle w:val="SourceCode"/>
      </w:pPr>
    </w:p>
    <w:p w14:paraId="7C48045D" w14:textId="77777777" w:rsidR="00DB7A84" w:rsidRDefault="00DE7126">
      <w:pPr>
        <w:pStyle w:val="SourceCode"/>
      </w:pPr>
      <w:r>
        <w:t xml:space="preserve">        // An empty line holds no record, so it is skipped.</w:t>
      </w:r>
    </w:p>
    <w:p w14:paraId="71DC4DA8" w14:textId="77777777" w:rsidR="00DB7A84" w:rsidRDefault="00DE7126">
      <w:pPr>
        <w:pStyle w:val="SourceCode"/>
      </w:pPr>
      <w:r>
        <w:t xml:space="preserve">        if line != "" {</w:t>
      </w:r>
    </w:p>
    <w:p w14:paraId="2B9C1933" w14:textId="77777777" w:rsidR="00DB7A84" w:rsidRDefault="00DE7126">
      <w:pPr>
        <w:pStyle w:val="SourceCode"/>
      </w:pPr>
      <w:r>
        <w:t xml:space="preserve">            // Step 2: split the line into fields at the delimiter, |.</w:t>
      </w:r>
    </w:p>
    <w:p w14:paraId="1E7F740C" w14:textId="77777777" w:rsidR="00DB7A84" w:rsidRDefault="00DE7126">
      <w:pPr>
        <w:pStyle w:val="SourceCode"/>
      </w:pPr>
      <w:r>
        <w:t xml:space="preserve">            // A good record has exactly 3 fields: host name,</w:t>
      </w:r>
    </w:p>
    <w:p w14:paraId="1A93C4E2" w14:textId="77777777" w:rsidR="00DB7A84" w:rsidRDefault="00DE7126">
      <w:pPr>
        <w:pStyle w:val="SourceCode"/>
      </w:pPr>
      <w:r>
        <w:t xml:space="preserve">            // environment, and port. Checking the count first means the</w:t>
      </w:r>
    </w:p>
    <w:p w14:paraId="31F4C162" w14:textId="77777777" w:rsidR="00DB7A84" w:rsidRDefault="00DE7126">
      <w:pPr>
        <w:pStyle w:val="SourceCode"/>
      </w:pPr>
      <w:r>
        <w:t xml:space="preserve">            // program never reads a field that is not there.</w:t>
      </w:r>
    </w:p>
    <w:p w14:paraId="15AB97AF" w14:textId="77777777" w:rsidR="00DB7A84" w:rsidRDefault="00DE7126">
      <w:pPr>
        <w:pStyle w:val="SourceCode"/>
      </w:pPr>
      <w:r>
        <w:t xml:space="preserve">            // Remember, len counts the items. fmt.Fprintf is fmt.Printf</w:t>
      </w:r>
    </w:p>
    <w:p w14:paraId="72E6C832" w14:textId="77777777" w:rsidR="00DB7A84" w:rsidRDefault="00DE7126">
      <w:pPr>
        <w:pStyle w:val="SourceCode"/>
      </w:pPr>
      <w:r>
        <w:t xml:space="preserve">            // with the stream named first.</w:t>
      </w:r>
    </w:p>
    <w:p w14:paraId="1A9B2C23" w14:textId="77777777" w:rsidR="00DB7A84" w:rsidRDefault="00DE7126">
      <w:pPr>
        <w:pStyle w:val="SourceCode"/>
      </w:pPr>
      <w:r>
        <w:t xml:space="preserve">            fields := strings.Split(line, "|")</w:t>
      </w:r>
    </w:p>
    <w:p w14:paraId="4DF90BDD" w14:textId="77777777" w:rsidR="00DB7A84" w:rsidRDefault="00DE7126">
      <w:pPr>
        <w:pStyle w:val="SourceCode"/>
      </w:pPr>
      <w:r>
        <w:t xml:space="preserve">            if len(fields) != 3 {</w:t>
      </w:r>
    </w:p>
    <w:p w14:paraId="6648EC42" w14:textId="77777777" w:rsidR="00DB7A84" w:rsidRDefault="00DE7126">
      <w:pPr>
        <w:pStyle w:val="SourceCode"/>
      </w:pPr>
      <w:r>
        <w:t xml:space="preserve">                fmt.Fprintf(os.Stderr,</w:t>
      </w:r>
    </w:p>
    <w:p w14:paraId="169C8B0D" w14:textId="77777777" w:rsidR="00DB7A84" w:rsidRDefault="00DE7126">
      <w:pPr>
        <w:pStyle w:val="SourceCode"/>
      </w:pPr>
      <w:r>
        <w:t xml:space="preserve">                    "Error: %s line %d: expected 3 fields: %s\n",</w:t>
      </w:r>
    </w:p>
    <w:p w14:paraId="0E8F3ADB" w14:textId="77777777" w:rsidR="00DB7A84" w:rsidRDefault="00DE7126">
      <w:pPr>
        <w:pStyle w:val="SourceCode"/>
      </w:pPr>
      <w:r>
        <w:t xml:space="preserve">                    path, lineNumber, line)</w:t>
      </w:r>
    </w:p>
    <w:p w14:paraId="27D1A1D3" w14:textId="77777777" w:rsidR="00DB7A84" w:rsidRDefault="00DE7126">
      <w:pPr>
        <w:pStyle w:val="SourceCode"/>
      </w:pPr>
      <w:r>
        <w:t xml:space="preserve">            } else {</w:t>
      </w:r>
    </w:p>
    <w:p w14:paraId="3039F352" w14:textId="77777777" w:rsidR="00DB7A84" w:rsidRDefault="00DE7126">
      <w:pPr>
        <w:pStyle w:val="SourceCode"/>
      </w:pPr>
      <w:r>
        <w:t xml:space="preserve">                // Step 3: the port is still text, so convert it.</w:t>
      </w:r>
    </w:p>
    <w:p w14:paraId="3A385832" w14:textId="77777777" w:rsidR="00DB7A84" w:rsidRDefault="00DE7126">
      <w:pPr>
        <w:pStyle w:val="SourceCode"/>
      </w:pPr>
      <w:r>
        <w:t xml:space="preserve">                // Remember, Atoi returns the number and an error value;</w:t>
      </w:r>
    </w:p>
    <w:p w14:paraId="1E9C53FA" w14:textId="77777777" w:rsidR="00DB7A84" w:rsidRDefault="00DE7126">
      <w:pPr>
        <w:pStyle w:val="SourceCode"/>
      </w:pPr>
      <w:r>
        <w:t xml:space="preserve">                // err != nil means the text is not a number.</w:t>
      </w:r>
    </w:p>
    <w:p w14:paraId="6E4E612E" w14:textId="77777777" w:rsidR="00DB7A84" w:rsidRDefault="00DE7126">
      <w:pPr>
        <w:pStyle w:val="SourceCode"/>
      </w:pPr>
      <w:r>
        <w:t xml:space="preserve">                port, err := strconv.Atoi(fields[2])</w:t>
      </w:r>
    </w:p>
    <w:p w14:paraId="4FF306DD" w14:textId="77777777" w:rsidR="00DB7A84" w:rsidRDefault="00DE7126">
      <w:pPr>
        <w:pStyle w:val="SourceCode"/>
      </w:pPr>
      <w:r>
        <w:t xml:space="preserve">                if err != nil {</w:t>
      </w:r>
    </w:p>
    <w:p w14:paraId="395B2E84" w14:textId="77777777" w:rsidR="00DB7A84" w:rsidRDefault="00DE7126">
      <w:pPr>
        <w:pStyle w:val="SourceCode"/>
      </w:pPr>
      <w:r>
        <w:t xml:space="preserve">                    fmt.Fprintf(os.Stderr,</w:t>
      </w:r>
    </w:p>
    <w:p w14:paraId="7A145CCF" w14:textId="77777777" w:rsidR="00DB7A84" w:rsidRDefault="00DE7126">
      <w:pPr>
        <w:pStyle w:val="SourceCode"/>
      </w:pPr>
      <w:r>
        <w:t xml:space="preserve">                        "Error: %s line %d: port must be a number: %s\n",</w:t>
      </w:r>
    </w:p>
    <w:p w14:paraId="7A396FC0" w14:textId="77777777" w:rsidR="00DB7A84" w:rsidRDefault="00DE7126">
      <w:pPr>
        <w:pStyle w:val="SourceCode"/>
      </w:pPr>
      <w:r>
        <w:t xml:space="preserve">                        path, lineNumber, line)</w:t>
      </w:r>
    </w:p>
    <w:p w14:paraId="08811103" w14:textId="77777777" w:rsidR="00DB7A84" w:rsidRDefault="00DE7126">
      <w:pPr>
        <w:pStyle w:val="SourceCode"/>
      </w:pPr>
      <w:r>
        <w:t xml:space="preserve">                } else {</w:t>
      </w:r>
    </w:p>
    <w:p w14:paraId="5A766818" w14:textId="77777777" w:rsidR="00DB7A84" w:rsidRDefault="00DE7126">
      <w:pPr>
        <w:pStyle w:val="SourceCode"/>
      </w:pPr>
      <w:r>
        <w:t xml:space="preserve">                    fmt.Printf("%s (%s) port %d\n", fields[0], fields[1], port)</w:t>
      </w:r>
    </w:p>
    <w:p w14:paraId="0B844FEA" w14:textId="77777777" w:rsidR="00DB7A84" w:rsidRDefault="00DE7126">
      <w:pPr>
        <w:pStyle w:val="SourceCode"/>
      </w:pPr>
      <w:r>
        <w:t xml:space="preserve">                }</w:t>
      </w:r>
    </w:p>
    <w:p w14:paraId="6DFA8CC3" w14:textId="77777777" w:rsidR="00DB7A84" w:rsidRDefault="00DE7126">
      <w:pPr>
        <w:pStyle w:val="SourceCode"/>
      </w:pPr>
      <w:r>
        <w:t xml:space="preserve">            }</w:t>
      </w:r>
    </w:p>
    <w:p w14:paraId="3FF6FCFE" w14:textId="77777777" w:rsidR="00DB7A84" w:rsidRDefault="00DE7126">
      <w:pPr>
        <w:pStyle w:val="SourceCode"/>
        <w:keepNext/>
      </w:pPr>
      <w:r>
        <w:t xml:space="preserve">        }</w:t>
      </w:r>
    </w:p>
    <w:p w14:paraId="01546256" w14:textId="77777777" w:rsidR="00DB7A84" w:rsidRDefault="00DE7126">
      <w:pPr>
        <w:pStyle w:val="SourceCode"/>
        <w:keepNext/>
      </w:pPr>
      <w:r>
        <w:t xml:space="preserve">    }</w:t>
      </w:r>
    </w:p>
    <w:p w14:paraId="1D4D2A5A" w14:textId="77777777" w:rsidR="00DB7A84" w:rsidRDefault="00DE7126">
      <w:pPr>
        <w:pStyle w:val="SourceCode"/>
      </w:pPr>
      <w:r>
        <w:t>}</w:t>
      </w:r>
    </w:p>
    <w:p w14:paraId="345E7F83" w14:textId="77777777" w:rsidR="00DB7A84" w:rsidRDefault="00DB7A84">
      <w:pPr>
        <w:keepNext/>
      </w:pPr>
    </w:p>
    <w:p w14:paraId="284E8824" w14:textId="77777777" w:rsidR="00DB7A84" w:rsidRDefault="00DE7126">
      <w:pPr>
        <w:pStyle w:val="Heading3"/>
      </w:pPr>
      <w:r>
        <w:t>Windows PowerShell Basic Build and Run</w:t>
      </w:r>
    </w:p>
    <w:p w14:paraId="67C98A1B" w14:textId="77777777" w:rsidR="00DB7A84" w:rsidRDefault="00DE7126">
      <w:pPr>
        <w:keepNext/>
      </w:pPr>
      <w:r>
        <w:t>Run the program once from the lesson-3.13 folder.</w:t>
      </w:r>
    </w:p>
    <w:p w14:paraId="39C418C5" w14:textId="77777777" w:rsidR="00DB7A84" w:rsidRDefault="00DB7A84">
      <w:pPr>
        <w:keepNext/>
      </w:pPr>
    </w:p>
    <w:p w14:paraId="32F70F64" w14:textId="77777777" w:rsidR="00DB7A84" w:rsidRDefault="00DE7126">
      <w:pPr>
        <w:pStyle w:val="CommandBlock"/>
        <w:keepNext/>
      </w:pPr>
      <w:r>
        <w:t>go -C .\go build -o basic-parse-servers.exe .\basic</w:t>
      </w:r>
    </w:p>
    <w:p w14:paraId="4B16304A" w14:textId="77777777" w:rsidR="00DB7A84" w:rsidRDefault="00DE7126">
      <w:pPr>
        <w:pStyle w:val="CommandBlock"/>
      </w:pPr>
      <w:r>
        <w:t>.\go\basic-parse-servers.exe</w:t>
      </w:r>
    </w:p>
    <w:p w14:paraId="2D47733B" w14:textId="77777777" w:rsidR="00DB7A84" w:rsidRDefault="00DB7A84">
      <w:pPr>
        <w:keepNext/>
      </w:pPr>
    </w:p>
    <w:p w14:paraId="291C6AF0" w14:textId="77777777" w:rsidR="00DB7A84" w:rsidRDefault="00DE7126">
      <w:pPr>
        <w:pStyle w:val="Heading3"/>
      </w:pPr>
      <w:r>
        <w:t>Linux or macOS Basic Build and Run</w:t>
      </w:r>
    </w:p>
    <w:p w14:paraId="423F3E1F" w14:textId="77777777" w:rsidR="00DB7A84" w:rsidRDefault="00DE7126">
      <w:pPr>
        <w:pStyle w:val="CommandBlock"/>
        <w:keepNext/>
      </w:pPr>
      <w:r>
        <w:t>go -C ./go build -o basic-parse-servers ./basic</w:t>
      </w:r>
    </w:p>
    <w:p w14:paraId="0F3F094D" w14:textId="77777777" w:rsidR="00DB7A84" w:rsidRDefault="00DE7126">
      <w:pPr>
        <w:pStyle w:val="CommandBlock"/>
      </w:pPr>
      <w:r>
        <w:t>./go/basic-parse-servers</w:t>
      </w:r>
    </w:p>
    <w:p w14:paraId="005480E1" w14:textId="77777777" w:rsidR="00DB7A84" w:rsidRDefault="00DB7A84">
      <w:pPr>
        <w:keepNext/>
      </w:pPr>
    </w:p>
    <w:p w14:paraId="44E0EA2A" w14:textId="77777777" w:rsidR="00DB7A84" w:rsidRDefault="00DE7126">
      <w:pPr>
        <w:pStyle w:val="Heading3"/>
      </w:pPr>
      <w:r>
        <w:t>Check Your Results</w:t>
      </w:r>
    </w:p>
    <w:p w14:paraId="03843078" w14:textId="77777777" w:rsidR="00DB7A84" w:rsidRDefault="00DE7126">
      <w:pPr>
        <w:keepNext/>
      </w:pPr>
      <w:r>
        <w:t>Your screen must show these lines, with the same spelling, spacing, and capitalization:</w:t>
      </w:r>
    </w:p>
    <w:p w14:paraId="014419FB" w14:textId="77777777" w:rsidR="00DB7A84" w:rsidRDefault="00DB7A84">
      <w:pPr>
        <w:keepNext/>
      </w:pPr>
    </w:p>
    <w:p w14:paraId="2CA55002" w14:textId="77777777" w:rsidR="00DB7A84" w:rsidRDefault="00DE7126">
      <w:pPr>
        <w:pStyle w:val="RequiredOutput"/>
        <w:keepNext/>
      </w:pPr>
      <w:r>
        <w:t>web-01 (production) port 443</w:t>
      </w:r>
    </w:p>
    <w:p w14:paraId="5CFB1B71" w14:textId="77777777" w:rsidR="00DB7A84" w:rsidRDefault="00DE7126">
      <w:pPr>
        <w:pStyle w:val="RequiredOutput"/>
        <w:keepNext/>
      </w:pPr>
      <w:r>
        <w:t>db-01 (staging) port 5432</w:t>
      </w:r>
    </w:p>
    <w:p w14:paraId="2858A4AB" w14:textId="77777777" w:rsidR="00DB7A84" w:rsidRDefault="00DE7126">
      <w:pPr>
        <w:pStyle w:val="RequiredOutput"/>
      </w:pPr>
      <w:r>
        <w:t>backup-01 (production) port 22</w:t>
      </w:r>
    </w:p>
    <w:p w14:paraId="6BB1F169" w14:textId="77777777" w:rsidR="00DB7A84" w:rsidRDefault="00DB7A84">
      <w:pPr>
        <w:keepNext/>
      </w:pPr>
    </w:p>
    <w:p w14:paraId="24873950" w14:textId="77777777" w:rsidR="00DB7A84" w:rsidRDefault="00DE7126">
      <w:pPr>
        <w:pStyle w:val="ListBullet"/>
      </w:pPr>
      <w:r>
        <w:t>Each line is one record from servers.txt: the host name, the environment in parentheses, and the port. The three fields came out of the line in the order they were written.</w:t>
      </w:r>
    </w:p>
    <w:p w14:paraId="72AE88C0" w14:textId="77777777" w:rsidR="00DB7A84" w:rsidRDefault="00DE7126">
      <w:pPr>
        <w:pStyle w:val="ListBullet"/>
      </w:pPr>
      <w:r>
        <w:t>The port is printed from the converted number, not copied as text; the Exercise compares it with 1024, which only a number allows.</w:t>
      </w:r>
    </w:p>
    <w:p w14:paraId="2CC13406" w14:textId="77777777" w:rsidR="00DB7A84" w:rsidRDefault="00DE7126">
      <w:pPr>
        <w:pStyle w:val="ListBullet"/>
      </w:pPr>
      <w:r>
        <w:t>There are three lines for three records and no Error line: the empty piece after the last line ending was skipped, and the \r of each Windows line ending was removed.</w:t>
      </w:r>
    </w:p>
    <w:p w14:paraId="0AF590D7"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09C24699" w14:textId="77777777" w:rsidR="00DB7A84" w:rsidRDefault="00DE7126">
      <w:pPr>
        <w:pStyle w:val="ListBullet"/>
      </w:pPr>
      <w:r>
        <w:t>If the program prints nothing at all, servers.txt is missing from the folder you ran the program in: this Basic version throws os.ReadFile's error value away, so it parsed empty text. Write the file with the Server File Setup command in the lesson-3.13 folder, and run the program from there.</w:t>
      </w:r>
    </w:p>
    <w:p w14:paraId="7D1B21C9" w14:textId="77777777" w:rsidR="00DB7A84" w:rsidRDefault="00DE7126">
      <w:pPr>
        <w:pStyle w:val="ListBullet"/>
      </w:pPr>
      <w:r>
        <w:t>Run every program from the lesson-3.13 folder. A relative path starts from the working directory, so a program run from another folder looks for servers.txt there.</w:t>
      </w:r>
    </w:p>
    <w:p w14:paraId="14EC23CB" w14:textId="77777777" w:rsidR="00DB7A84" w:rsidRDefault="00DE7126">
      <w:pPr>
        <w:pStyle w:val="ListBullet"/>
      </w:pPr>
      <w:r>
        <w:t>If the build fails with another message, read the first error: it names the file and line to fix.</w:t>
      </w:r>
    </w:p>
    <w:p w14:paraId="4225DB51" w14:textId="77777777" w:rsidR="00DB7A84" w:rsidRDefault="00DB7A84">
      <w:pPr>
        <w:keepNext/>
      </w:pPr>
    </w:p>
    <w:p w14:paraId="415B9196" w14:textId="77777777" w:rsidR="00DB7A84" w:rsidRDefault="00DE7126">
      <w:pPr>
        <w:pStyle w:val="Heading3"/>
      </w:pPr>
      <w:r>
        <w:t>Windows PowerShell Malformed Line Check</w:t>
      </w:r>
    </w:p>
    <w:p w14:paraId="70ECF531" w14:textId="77777777" w:rsidR="00DB7A84" w:rsidRDefault="00DE7126">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4D874080" w14:textId="77777777" w:rsidR="00DB7A84" w:rsidRDefault="00DB7A84">
      <w:pPr>
        <w:keepNext/>
      </w:pPr>
    </w:p>
    <w:p w14:paraId="58C25753" w14:textId="77777777" w:rsidR="00DB7A84" w:rsidRDefault="00DE7126">
      <w:pPr>
        <w:pStyle w:val="CommandBlock"/>
        <w:keepNext/>
      </w:pPr>
      <w:r>
        <w:t>Copy-Item servers.txt servers-good.txt</w:t>
      </w:r>
    </w:p>
    <w:p w14:paraId="329CE96A" w14:textId="77777777" w:rsidR="00DB7A84" w:rsidRDefault="00DE7126">
      <w:pPr>
        <w:pStyle w:val="CommandBlock"/>
        <w:keepNext/>
      </w:pPr>
      <w:r>
        <w:t>Add-Content servers.txt "cache-01|test", "mail-01|production|smtp"</w:t>
      </w:r>
    </w:p>
    <w:p w14:paraId="48B34E51" w14:textId="77777777" w:rsidR="00DB7A84" w:rsidRDefault="00DE7126">
      <w:pPr>
        <w:pStyle w:val="CommandBlock"/>
        <w:keepNext/>
      </w:pPr>
      <w:r>
        <w:t>.\go\basic-parse-servers.exe</w:t>
      </w:r>
    </w:p>
    <w:p w14:paraId="21D045DB" w14:textId="77777777" w:rsidR="00DB7A84" w:rsidRDefault="00DE7126">
      <w:pPr>
        <w:pStyle w:val="CommandBlock"/>
        <w:keepNext/>
      </w:pPr>
      <w:r>
        <w:t>Move-Item -Force servers-good.txt servers.txt</w:t>
      </w:r>
    </w:p>
    <w:p w14:paraId="4E14A086" w14:textId="77777777" w:rsidR="00DB7A84" w:rsidRDefault="00DE7126">
      <w:pPr>
        <w:pStyle w:val="CommandBlock"/>
      </w:pPr>
      <w:r>
        <w:t>Get-Content servers.txt</w:t>
      </w:r>
    </w:p>
    <w:p w14:paraId="085F16D7" w14:textId="77777777" w:rsidR="00DB7A84" w:rsidRDefault="00DB7A84">
      <w:pPr>
        <w:keepNext/>
      </w:pPr>
    </w:p>
    <w:p w14:paraId="42FBE7A2" w14:textId="77777777" w:rsidR="00DB7A84" w:rsidRDefault="00DE7126">
      <w:pPr>
        <w:pStyle w:val="Heading3"/>
      </w:pPr>
      <w:r>
        <w:t>Linux or macOS Malformed Line Check</w:t>
      </w:r>
    </w:p>
    <w:p w14:paraId="54F20E2A" w14:textId="77777777" w:rsidR="00DB7A84" w:rsidRDefault="00DE7126">
      <w:pPr>
        <w:keepNext/>
      </w:pPr>
      <w:r>
        <w:t>echo ... &gt;&gt; adds one line to the end of the file (a single &gt; would replace the whole file), mv moves the saved copy back, and cat shows the file.</w:t>
      </w:r>
    </w:p>
    <w:p w14:paraId="651632B4" w14:textId="77777777" w:rsidR="00DB7A84" w:rsidRDefault="00DB7A84">
      <w:pPr>
        <w:keepNext/>
      </w:pPr>
    </w:p>
    <w:p w14:paraId="1FA40E3E" w14:textId="77777777" w:rsidR="00DB7A84" w:rsidRDefault="00DE7126">
      <w:pPr>
        <w:pStyle w:val="CommandBlock"/>
        <w:keepNext/>
      </w:pPr>
      <w:r>
        <w:t>cp servers.txt servers-good.txt</w:t>
      </w:r>
    </w:p>
    <w:p w14:paraId="73C314BF" w14:textId="77777777" w:rsidR="00DB7A84" w:rsidRDefault="00DE7126">
      <w:pPr>
        <w:pStyle w:val="CommandBlock"/>
        <w:keepNext/>
      </w:pPr>
      <w:r>
        <w:t>echo "cache-01|test" &gt;&gt; servers.txt</w:t>
      </w:r>
    </w:p>
    <w:p w14:paraId="1DFFD462" w14:textId="77777777" w:rsidR="00DB7A84" w:rsidRDefault="00DE7126">
      <w:pPr>
        <w:pStyle w:val="CommandBlock"/>
        <w:keepNext/>
      </w:pPr>
      <w:r>
        <w:t>echo "mail-01|production|smtp" &gt;&gt; servers.txt</w:t>
      </w:r>
    </w:p>
    <w:p w14:paraId="7A8363C7" w14:textId="77777777" w:rsidR="00DB7A84" w:rsidRDefault="00DE7126">
      <w:pPr>
        <w:pStyle w:val="CommandBlock"/>
        <w:keepNext/>
      </w:pPr>
      <w:r>
        <w:t>./go/basic-parse-servers</w:t>
      </w:r>
    </w:p>
    <w:p w14:paraId="1D97C1A1" w14:textId="77777777" w:rsidR="00DB7A84" w:rsidRDefault="00DE7126">
      <w:pPr>
        <w:pStyle w:val="CommandBlock"/>
        <w:keepNext/>
      </w:pPr>
      <w:r>
        <w:t>mv servers-good.txt servers.txt</w:t>
      </w:r>
    </w:p>
    <w:p w14:paraId="61EC0C89" w14:textId="77777777" w:rsidR="00DB7A84" w:rsidRDefault="00DE7126">
      <w:pPr>
        <w:pStyle w:val="CommandBlock"/>
      </w:pPr>
      <w:r>
        <w:t>cat servers.txt</w:t>
      </w:r>
    </w:p>
    <w:p w14:paraId="37A9D5D0" w14:textId="77777777" w:rsidR="00DB7A84" w:rsidRDefault="00DB7A84">
      <w:pPr>
        <w:keepNext/>
      </w:pPr>
    </w:p>
    <w:p w14:paraId="097C5193" w14:textId="77777777" w:rsidR="00DB7A84" w:rsidRDefault="00DE7126">
      <w:pPr>
        <w:keepNext/>
      </w:pPr>
      <w:r>
        <w:t>The program must print these lines; the last two go to the error stream:</w:t>
      </w:r>
    </w:p>
    <w:p w14:paraId="0152330C" w14:textId="77777777" w:rsidR="00DB7A84" w:rsidRDefault="00DB7A84">
      <w:pPr>
        <w:keepNext/>
      </w:pPr>
    </w:p>
    <w:p w14:paraId="497D0124" w14:textId="77777777" w:rsidR="00DB7A84" w:rsidRDefault="00DE7126">
      <w:pPr>
        <w:pStyle w:val="RequiredOutput"/>
        <w:keepNext/>
      </w:pPr>
      <w:r>
        <w:t>web-01 (production) port 443</w:t>
      </w:r>
    </w:p>
    <w:p w14:paraId="5BA19B3E" w14:textId="77777777" w:rsidR="00DB7A84" w:rsidRDefault="00DE7126">
      <w:pPr>
        <w:pStyle w:val="RequiredOutput"/>
        <w:keepNext/>
      </w:pPr>
      <w:r>
        <w:t>db-01 (staging) port 5432</w:t>
      </w:r>
    </w:p>
    <w:p w14:paraId="61CD84AB" w14:textId="77777777" w:rsidR="00DB7A84" w:rsidRDefault="00DE7126">
      <w:pPr>
        <w:pStyle w:val="RequiredOutput"/>
        <w:keepNext/>
      </w:pPr>
      <w:r>
        <w:t>backup-01 (production) port 22</w:t>
      </w:r>
    </w:p>
    <w:p w14:paraId="24678A96" w14:textId="77777777" w:rsidR="00DB7A84" w:rsidRDefault="00DE7126">
      <w:pPr>
        <w:pStyle w:val="RequiredOutput"/>
        <w:keepNext/>
      </w:pPr>
      <w:r>
        <w:t>Error: servers.txt line 4: expected 3 fields: cache-01|test</w:t>
      </w:r>
    </w:p>
    <w:p w14:paraId="333C56A3" w14:textId="77777777" w:rsidR="00DB7A84" w:rsidRDefault="00DE7126">
      <w:pPr>
        <w:pStyle w:val="RequiredOutput"/>
      </w:pPr>
      <w:r>
        <w:t>Error: servers.txt line 5: port must be a number: mail-01|production|smtp</w:t>
      </w:r>
    </w:p>
    <w:p w14:paraId="2CD48342" w14:textId="77777777" w:rsidR="00DB7A84" w:rsidRDefault="00DB7A84">
      <w:pPr>
        <w:keepNext/>
      </w:pPr>
    </w:p>
    <w:p w14:paraId="6FBC3EDC" w14:textId="77777777" w:rsidR="00DB7A84" w:rsidRDefault="00DE7126">
      <w:r>
        <w:t xml:space="preserve">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The terminal shows the lines in the order the program writes them. This Basic version still ends with exit code 0, so a script that runs it could not tell that two lines were rejected; the Production-Minded version </w:t>
      </w:r>
      <w:r>
        <w:t>fixes that. Get-Content (cat) then prints the three good lines: servers.txt is back as it was.</w:t>
      </w:r>
    </w:p>
    <w:p w14:paraId="23C46D7E" w14:textId="77777777" w:rsidR="00DB7A84" w:rsidRDefault="00DB7A84">
      <w:pPr>
        <w:keepNext/>
      </w:pPr>
    </w:p>
    <w:p w14:paraId="41A94015" w14:textId="77777777" w:rsidR="00DB7A84" w:rsidRDefault="00DB7A84">
      <w:pPr>
        <w:keepNext/>
      </w:pPr>
    </w:p>
    <w:p w14:paraId="150C4025" w14:textId="77777777" w:rsidR="00DB7A84" w:rsidRDefault="00DE7126">
      <w:pPr>
        <w:pStyle w:val="Heading2"/>
      </w:pPr>
      <w:r>
        <w:t>Production-Minded Implementation</w:t>
      </w:r>
    </w:p>
    <w:p w14:paraId="12058F1B" w14:textId="77777777" w:rsidR="00DB7A84" w:rsidRDefault="00DE7126">
      <w:r>
        <w:t xml:space="preserve">The production-minded version prints the same lines. A Server struct holds the three values. parseServer trims each field and returns a record and an error value that is nil when the line was good, or an error made by errors.New whose message says what is wrong. main opens the file with os.Open, reads it one line at a time with a bufio.Scanner, checks err after every parseServer call, appends each good record to a []Server, prints one Error line for each error, and prints the records only if every line was </w:t>
      </w:r>
      <w:r>
        <w:t>good.</w:t>
      </w:r>
    </w:p>
    <w:p w14:paraId="7A4FB31B" w14:textId="77777777" w:rsidR="00DB7A84" w:rsidRDefault="00DB7A84">
      <w:pPr>
        <w:keepNext/>
      </w:pPr>
    </w:p>
    <w:p w14:paraId="5E970AC4" w14:textId="77777777" w:rsidR="00DB7A84" w:rsidRDefault="00DE7126">
      <w:pPr>
        <w:pStyle w:val="Heading3"/>
      </w:pPr>
      <w:r>
        <w:t>go/main.go</w:t>
      </w:r>
    </w:p>
    <w:p w14:paraId="6384FA10" w14:textId="77777777" w:rsidR="00DB7A84" w:rsidRDefault="00DE7126">
      <w:pPr>
        <w:pStyle w:val="SourceCode"/>
        <w:keepNext/>
      </w:pPr>
      <w:r>
        <w:t>package main</w:t>
      </w:r>
    </w:p>
    <w:p w14:paraId="7F7A1120" w14:textId="77777777" w:rsidR="00DB7A84" w:rsidRDefault="00DB7A84">
      <w:pPr>
        <w:pStyle w:val="SourceCode"/>
        <w:keepNext/>
      </w:pPr>
    </w:p>
    <w:p w14:paraId="08EFE640" w14:textId="77777777" w:rsidR="00DB7A84" w:rsidRDefault="00DE7126">
      <w:pPr>
        <w:pStyle w:val="SourceCode"/>
        <w:keepNext/>
      </w:pPr>
      <w:r>
        <w:t>// Remember, import brings in ready-made packages: bufio reads a file one</w:t>
      </w:r>
    </w:p>
    <w:p w14:paraId="7660CED5" w14:textId="77777777" w:rsidR="00DB7A84" w:rsidRDefault="00DE7126">
      <w:pPr>
        <w:pStyle w:val="SourceCode"/>
      </w:pPr>
      <w:r>
        <w:t>// line at a time, errors creates error values, strconv converts text to</w:t>
      </w:r>
    </w:p>
    <w:p w14:paraId="7AEBBA4F" w14:textId="77777777" w:rsidR="00DB7A84" w:rsidRDefault="00DE7126">
      <w:pPr>
        <w:pStyle w:val="SourceCode"/>
      </w:pPr>
      <w:r>
        <w:t>// numbers, and strings splits and trims text.</w:t>
      </w:r>
    </w:p>
    <w:p w14:paraId="40576F7F" w14:textId="77777777" w:rsidR="00DB7A84" w:rsidRDefault="00DE7126">
      <w:pPr>
        <w:pStyle w:val="SourceCode"/>
      </w:pPr>
      <w:r>
        <w:t>import (</w:t>
      </w:r>
    </w:p>
    <w:p w14:paraId="755D2C48" w14:textId="77777777" w:rsidR="00DB7A84" w:rsidRDefault="00DE7126">
      <w:pPr>
        <w:pStyle w:val="SourceCode"/>
      </w:pPr>
      <w:r>
        <w:t xml:space="preserve">    "bufio"</w:t>
      </w:r>
    </w:p>
    <w:p w14:paraId="1278BB7F" w14:textId="77777777" w:rsidR="00DB7A84" w:rsidRDefault="00DE7126">
      <w:pPr>
        <w:pStyle w:val="SourceCode"/>
      </w:pPr>
      <w:r>
        <w:t xml:space="preserve">    "errors"</w:t>
      </w:r>
    </w:p>
    <w:p w14:paraId="3CBDBBFF" w14:textId="77777777" w:rsidR="00DB7A84" w:rsidRDefault="00DE7126">
      <w:pPr>
        <w:pStyle w:val="SourceCode"/>
      </w:pPr>
      <w:r>
        <w:t xml:space="preserve">    "fmt"</w:t>
      </w:r>
    </w:p>
    <w:p w14:paraId="55E1FCB4" w14:textId="77777777" w:rsidR="00DB7A84" w:rsidRDefault="00DE7126">
      <w:pPr>
        <w:pStyle w:val="SourceCode"/>
      </w:pPr>
      <w:r>
        <w:t xml:space="preserve">    "os"</w:t>
      </w:r>
    </w:p>
    <w:p w14:paraId="59A861C7" w14:textId="77777777" w:rsidR="00DB7A84" w:rsidRDefault="00DE7126">
      <w:pPr>
        <w:pStyle w:val="SourceCode"/>
      </w:pPr>
      <w:r>
        <w:t xml:space="preserve">    "strconv"</w:t>
      </w:r>
    </w:p>
    <w:p w14:paraId="2BBBE7B6" w14:textId="77777777" w:rsidR="00DB7A84" w:rsidRDefault="00DE7126">
      <w:pPr>
        <w:pStyle w:val="SourceCode"/>
      </w:pPr>
      <w:r>
        <w:t xml:space="preserve">    "strings"</w:t>
      </w:r>
    </w:p>
    <w:p w14:paraId="62B4F17B" w14:textId="77777777" w:rsidR="00DB7A84" w:rsidRDefault="00DE7126">
      <w:pPr>
        <w:pStyle w:val="SourceCode"/>
      </w:pPr>
      <w:r>
        <w:t>)</w:t>
      </w:r>
    </w:p>
    <w:p w14:paraId="52A0D6A5" w14:textId="77777777" w:rsidR="00DB7A84" w:rsidRDefault="00DB7A84">
      <w:pPr>
        <w:pStyle w:val="SourceCode"/>
      </w:pPr>
    </w:p>
    <w:p w14:paraId="7F576568" w14:textId="77777777" w:rsidR="00DB7A84" w:rsidRDefault="00DE7126">
      <w:pPr>
        <w:pStyle w:val="SourceCode"/>
      </w:pPr>
      <w:r>
        <w:t>// One server record. Remember, a record keeps related values together.</w:t>
      </w:r>
    </w:p>
    <w:p w14:paraId="56DA5572" w14:textId="77777777" w:rsidR="00DB7A84" w:rsidRDefault="00DE7126">
      <w:pPr>
        <w:pStyle w:val="SourceCode"/>
      </w:pPr>
      <w:r>
        <w:t>type Server struct {</w:t>
      </w:r>
    </w:p>
    <w:p w14:paraId="110CCA43" w14:textId="77777777" w:rsidR="00DB7A84" w:rsidRDefault="00DE7126">
      <w:pPr>
        <w:pStyle w:val="SourceCode"/>
      </w:pPr>
      <w:r>
        <w:t xml:space="preserve">    hostname    string</w:t>
      </w:r>
    </w:p>
    <w:p w14:paraId="32B829A2" w14:textId="77777777" w:rsidR="00DB7A84" w:rsidRDefault="00DE7126">
      <w:pPr>
        <w:pStyle w:val="SourceCode"/>
      </w:pPr>
      <w:r>
        <w:t xml:space="preserve">    environment string</w:t>
      </w:r>
    </w:p>
    <w:p w14:paraId="5E21F5A8" w14:textId="77777777" w:rsidR="00DB7A84" w:rsidRDefault="00DE7126">
      <w:pPr>
        <w:pStyle w:val="SourceCode"/>
      </w:pPr>
      <w:r>
        <w:t xml:space="preserve">    port        int</w:t>
      </w:r>
    </w:p>
    <w:p w14:paraId="57DA04A6" w14:textId="77777777" w:rsidR="00DB7A84" w:rsidRDefault="00DE7126">
      <w:pPr>
        <w:pStyle w:val="SourceCode"/>
      </w:pPr>
      <w:r>
        <w:t>}</w:t>
      </w:r>
    </w:p>
    <w:p w14:paraId="61F12D3E" w14:textId="77777777" w:rsidR="00DB7A84" w:rsidRDefault="00DB7A84">
      <w:pPr>
        <w:pStyle w:val="SourceCode"/>
      </w:pPr>
    </w:p>
    <w:p w14:paraId="7C6194A9" w14:textId="77777777" w:rsidR="00DB7A84" w:rsidRDefault="00DE7126">
      <w:pPr>
        <w:pStyle w:val="SourceCode"/>
      </w:pPr>
      <w:r>
        <w:t>// Turns one line such as web-01|production|443 into a Server record. Each</w:t>
      </w:r>
    </w:p>
    <w:p w14:paraId="4691223D" w14:textId="77777777" w:rsidR="00DB7A84" w:rsidRDefault="00DE7126">
      <w:pPr>
        <w:pStyle w:val="SourceCode"/>
      </w:pPr>
      <w:r>
        <w:t>// field is trimmed first (Lesson 2.6), so a line written as</w:t>
      </w:r>
    </w:p>
    <w:p w14:paraId="48DB47F7" w14:textId="77777777" w:rsidR="00DB7A84" w:rsidRDefault="00DE7126">
      <w:pPr>
        <w:pStyle w:val="SourceCode"/>
      </w:pPr>
      <w:r>
        <w:t>// web-01 | production | 443 gives the same record. It returns an error</w:t>
      </w:r>
    </w:p>
    <w:p w14:paraId="1F64A55A" w14:textId="77777777" w:rsidR="00DB7A84" w:rsidRDefault="00DE7126">
      <w:pPr>
        <w:pStyle w:val="SourceCode"/>
      </w:pPr>
      <w:r>
        <w:t>// value when the line does not have exactly 3 fields or the port is not a</w:t>
      </w:r>
    </w:p>
    <w:p w14:paraId="73282045" w14:textId="77777777" w:rsidR="00DB7A84" w:rsidRDefault="00DE7126">
      <w:pPr>
        <w:pStyle w:val="SourceCode"/>
      </w:pPr>
      <w:r>
        <w:t>// number; then the record is Server{}, a record whose fields are all</w:t>
      </w:r>
    </w:p>
    <w:p w14:paraId="656AE835" w14:textId="77777777" w:rsidR="00DB7A84" w:rsidRDefault="00DE7126">
      <w:pPr>
        <w:pStyle w:val="SourceCode"/>
      </w:pPr>
      <w:r>
        <w:t>// empty or 0, and the caller must check err first. Remember, check</w:t>
      </w:r>
    </w:p>
    <w:p w14:paraId="515B1DE2" w14:textId="77777777" w:rsidR="00DB7A84" w:rsidRDefault="00DE7126">
      <w:pPr>
        <w:pStyle w:val="SourceCode"/>
      </w:pPr>
      <w:r>
        <w:t>// err != nil.</w:t>
      </w:r>
    </w:p>
    <w:p w14:paraId="2F963EC5" w14:textId="77777777" w:rsidR="00DB7A84" w:rsidRDefault="00DE7126">
      <w:pPr>
        <w:pStyle w:val="SourceCode"/>
      </w:pPr>
      <w:r>
        <w:t>func parseServer(line string) (Server, error) {</w:t>
      </w:r>
    </w:p>
    <w:p w14:paraId="31F2D2F9" w14:textId="77777777" w:rsidR="00DB7A84" w:rsidRDefault="00DE7126">
      <w:pPr>
        <w:pStyle w:val="SourceCode"/>
      </w:pPr>
      <w:r>
        <w:t xml:space="preserve">    fields := strings.Split(line, "|")</w:t>
      </w:r>
    </w:p>
    <w:p w14:paraId="4B947844" w14:textId="77777777" w:rsidR="00DB7A84" w:rsidRDefault="00DE7126">
      <w:pPr>
        <w:pStyle w:val="SourceCode"/>
      </w:pPr>
      <w:r>
        <w:t xml:space="preserve">    if len(fields) != 3 {</w:t>
      </w:r>
    </w:p>
    <w:p w14:paraId="19D6B26E" w14:textId="77777777" w:rsidR="00DB7A84" w:rsidRDefault="00DE7126">
      <w:pPr>
        <w:pStyle w:val="SourceCode"/>
      </w:pPr>
      <w:r>
        <w:t xml:space="preserve">        return Server{}, errors.New("expected 3 fields")</w:t>
      </w:r>
    </w:p>
    <w:p w14:paraId="5C87E4C0" w14:textId="77777777" w:rsidR="00DB7A84" w:rsidRDefault="00DE7126">
      <w:pPr>
        <w:pStyle w:val="SourceCode"/>
      </w:pPr>
      <w:r>
        <w:t xml:space="preserve">    }</w:t>
      </w:r>
    </w:p>
    <w:p w14:paraId="645F7BD4" w14:textId="77777777" w:rsidR="00DB7A84" w:rsidRDefault="00DB7A84">
      <w:pPr>
        <w:pStyle w:val="SourceCode"/>
      </w:pPr>
    </w:p>
    <w:p w14:paraId="3E1E6B4D" w14:textId="77777777" w:rsidR="00DB7A84" w:rsidRDefault="00DE7126">
      <w:pPr>
        <w:pStyle w:val="SourceCode"/>
      </w:pPr>
      <w:r>
        <w:t xml:space="preserve">    // Remember, strings.TrimSpace removes the spaces, tabs, and line</w:t>
      </w:r>
    </w:p>
    <w:p w14:paraId="30074968" w14:textId="77777777" w:rsidR="00DB7A84" w:rsidRDefault="00DE7126">
      <w:pPr>
        <w:pStyle w:val="SourceCode"/>
      </w:pPr>
      <w:r>
        <w:t xml:space="preserve">    // endings at both ends.</w:t>
      </w:r>
    </w:p>
    <w:p w14:paraId="2297EBDB" w14:textId="77777777" w:rsidR="00DB7A84" w:rsidRDefault="00DE7126">
      <w:pPr>
        <w:pStyle w:val="SourceCode"/>
      </w:pPr>
      <w:r>
        <w:t xml:space="preserve">    port, err := strconv.Atoi(strings.TrimSpace(fields[2]))</w:t>
      </w:r>
    </w:p>
    <w:p w14:paraId="393FF891" w14:textId="77777777" w:rsidR="00DB7A84" w:rsidRDefault="00DE7126">
      <w:pPr>
        <w:pStyle w:val="SourceCode"/>
      </w:pPr>
      <w:r>
        <w:t xml:space="preserve">    if err != nil {</w:t>
      </w:r>
    </w:p>
    <w:p w14:paraId="662F9B81" w14:textId="77777777" w:rsidR="00DB7A84" w:rsidRDefault="00DE7126">
      <w:pPr>
        <w:pStyle w:val="SourceCode"/>
      </w:pPr>
      <w:r>
        <w:t xml:space="preserve">        return Server{}, errors.New("port must be a number")</w:t>
      </w:r>
    </w:p>
    <w:p w14:paraId="4B6D92FB" w14:textId="77777777" w:rsidR="00DB7A84" w:rsidRDefault="00DE7126">
      <w:pPr>
        <w:pStyle w:val="SourceCode"/>
      </w:pPr>
      <w:r>
        <w:t xml:space="preserve">    }</w:t>
      </w:r>
    </w:p>
    <w:p w14:paraId="45AC8F55" w14:textId="77777777" w:rsidR="00DB7A84" w:rsidRDefault="00DB7A84">
      <w:pPr>
        <w:pStyle w:val="SourceCode"/>
      </w:pPr>
    </w:p>
    <w:p w14:paraId="08039C27" w14:textId="77777777" w:rsidR="00DB7A84" w:rsidRDefault="00DE7126">
      <w:pPr>
        <w:pStyle w:val="SourceCode"/>
      </w:pPr>
      <w:r>
        <w:t xml:space="preserve">    // Remember, Go names each field when it creates a record.</w:t>
      </w:r>
    </w:p>
    <w:p w14:paraId="0D8A49B4" w14:textId="77777777" w:rsidR="00DB7A84" w:rsidRDefault="00DE7126">
      <w:pPr>
        <w:pStyle w:val="SourceCode"/>
      </w:pPr>
      <w:r>
        <w:t xml:space="preserve">    return Server{</w:t>
      </w:r>
    </w:p>
    <w:p w14:paraId="0D3A4773" w14:textId="77777777" w:rsidR="00DB7A84" w:rsidRDefault="00DE7126">
      <w:pPr>
        <w:pStyle w:val="SourceCode"/>
      </w:pPr>
      <w:r>
        <w:t xml:space="preserve">        hostname:    strings.TrimSpace(fields[0]),</w:t>
      </w:r>
    </w:p>
    <w:p w14:paraId="0FD3BE14" w14:textId="77777777" w:rsidR="00DB7A84" w:rsidRDefault="00DE7126">
      <w:pPr>
        <w:pStyle w:val="SourceCode"/>
      </w:pPr>
      <w:r>
        <w:t xml:space="preserve">        environment: strings.TrimSpace(fields[1]),</w:t>
      </w:r>
    </w:p>
    <w:p w14:paraId="492FBAB0" w14:textId="77777777" w:rsidR="00DB7A84" w:rsidRDefault="00DE7126">
      <w:pPr>
        <w:pStyle w:val="SourceCode"/>
      </w:pPr>
      <w:r>
        <w:t xml:space="preserve">        port:        port,</w:t>
      </w:r>
    </w:p>
    <w:p w14:paraId="4719DF55" w14:textId="77777777" w:rsidR="00DB7A84" w:rsidRDefault="00DE7126">
      <w:pPr>
        <w:pStyle w:val="SourceCode"/>
      </w:pPr>
      <w:r>
        <w:t xml:space="preserve">    }, nil</w:t>
      </w:r>
    </w:p>
    <w:p w14:paraId="4699A136" w14:textId="77777777" w:rsidR="00DB7A84" w:rsidRDefault="00DE7126">
      <w:pPr>
        <w:pStyle w:val="SourceCode"/>
      </w:pPr>
      <w:r>
        <w:t>}</w:t>
      </w:r>
    </w:p>
    <w:p w14:paraId="0ECA6C96" w14:textId="77777777" w:rsidR="00DB7A84" w:rsidRDefault="00DB7A84">
      <w:pPr>
        <w:pStyle w:val="SourceCode"/>
      </w:pPr>
    </w:p>
    <w:p w14:paraId="06B4736A" w14:textId="77777777" w:rsidR="00DB7A84" w:rsidRDefault="00DE7126">
      <w:pPr>
        <w:pStyle w:val="SourceCode"/>
      </w:pPr>
      <w:r>
        <w:t>// Remember, main starts the program; os.Exit(1) reports a failure.</w:t>
      </w:r>
    </w:p>
    <w:p w14:paraId="53BC5078" w14:textId="77777777" w:rsidR="00DB7A84" w:rsidRDefault="00DE7126">
      <w:pPr>
        <w:pStyle w:val="SourceCode"/>
      </w:pPr>
      <w:r>
        <w:t>func main() {</w:t>
      </w:r>
    </w:p>
    <w:p w14:paraId="7A67F6D0" w14:textId="77777777" w:rsidR="00DB7A84" w:rsidRDefault="00DE7126">
      <w:pPr>
        <w:pStyle w:val="SourceCode"/>
      </w:pPr>
      <w:r>
        <w:t xml:space="preserve">    var path string = "servers.txt"</w:t>
      </w:r>
    </w:p>
    <w:p w14:paraId="017486FF" w14:textId="77777777" w:rsidR="00DB7A84" w:rsidRDefault="00DB7A84">
      <w:pPr>
        <w:pStyle w:val="SourceCode"/>
      </w:pPr>
    </w:p>
    <w:p w14:paraId="6E6B9ACF" w14:textId="77777777" w:rsidR="00DB7A84" w:rsidRDefault="00DE7126">
      <w:pPr>
        <w:pStyle w:val="SourceCode"/>
      </w:pPr>
      <w:r>
        <w:t xml:space="preserve">    // os.Open opens the file for reading and returns it with an error</w:t>
      </w:r>
    </w:p>
    <w:p w14:paraId="311EDD8E" w14:textId="77777777" w:rsidR="00DB7A84" w:rsidRDefault="00DE7126">
      <w:pPr>
        <w:pStyle w:val="SourceCode"/>
      </w:pPr>
      <w:r>
        <w:t xml:space="preserve">    // value that is nil when the open worked.</w:t>
      </w:r>
    </w:p>
    <w:p w14:paraId="08265440" w14:textId="77777777" w:rsidR="00DB7A84" w:rsidRDefault="00DE7126">
      <w:pPr>
        <w:pStyle w:val="SourceCode"/>
      </w:pPr>
      <w:r>
        <w:t xml:space="preserve">    file, err := os.Open(path)</w:t>
      </w:r>
    </w:p>
    <w:p w14:paraId="417ACF8D" w14:textId="77777777" w:rsidR="00DB7A84" w:rsidRDefault="00DE7126">
      <w:pPr>
        <w:pStyle w:val="SourceCode"/>
      </w:pPr>
      <w:r>
        <w:t xml:space="preserve">    if err != nil {</w:t>
      </w:r>
    </w:p>
    <w:p w14:paraId="1F7925D2" w14:textId="77777777" w:rsidR="00DB7A84" w:rsidRDefault="00DE7126">
      <w:pPr>
        <w:pStyle w:val="SourceCode"/>
      </w:pPr>
      <w:r>
        <w:t xml:space="preserve">        fmt.Fprintln(os.Stderr, "Error:", err)</w:t>
      </w:r>
    </w:p>
    <w:p w14:paraId="05ACBBB7" w14:textId="77777777" w:rsidR="00DB7A84" w:rsidRDefault="00DE7126">
      <w:pPr>
        <w:pStyle w:val="SourceCode"/>
      </w:pPr>
      <w:r>
        <w:t xml:space="preserve">        os.Exit(1)</w:t>
      </w:r>
    </w:p>
    <w:p w14:paraId="4EAA0776" w14:textId="77777777" w:rsidR="00DB7A84" w:rsidRDefault="00DE7126">
      <w:pPr>
        <w:pStyle w:val="SourceCode"/>
      </w:pPr>
      <w:r>
        <w:t xml:space="preserve">    }</w:t>
      </w:r>
    </w:p>
    <w:p w14:paraId="6BED2B9B" w14:textId="77777777" w:rsidR="00DB7A84" w:rsidRDefault="00DB7A84">
      <w:pPr>
        <w:pStyle w:val="SourceCode"/>
      </w:pPr>
    </w:p>
    <w:p w14:paraId="04AECF2D" w14:textId="77777777" w:rsidR="00DB7A84" w:rsidRDefault="00DE7126">
      <w:pPr>
        <w:pStyle w:val="SourceCode"/>
      </w:pPr>
      <w:r>
        <w:t xml:space="preserve">    // Load every line first: each good line becomes a record in servers,</w:t>
      </w:r>
    </w:p>
    <w:p w14:paraId="414E9A2F" w14:textId="77777777" w:rsidR="00DB7A84" w:rsidRDefault="00DE7126">
      <w:pPr>
        <w:pStyle w:val="SourceCode"/>
      </w:pPr>
      <w:r>
        <w:t xml:space="preserve">    // and each malformed line gets its own Error line, so one run reports</w:t>
      </w:r>
    </w:p>
    <w:p w14:paraId="7F7DD6AF" w14:textId="77777777" w:rsidR="00DB7A84" w:rsidRDefault="00DE7126">
      <w:pPr>
        <w:pStyle w:val="SourceCode"/>
      </w:pPr>
      <w:r>
        <w:t xml:space="preserve">    // them all. malformed remembers whether any line was bad. Remember,</w:t>
      </w:r>
    </w:p>
    <w:p w14:paraId="19A20112" w14:textId="77777777" w:rsidR="00DB7A84" w:rsidRDefault="00DE7126">
      <w:pPr>
        <w:pStyle w:val="SourceCode"/>
      </w:pPr>
      <w:r>
        <w:t xml:space="preserve">    // append adds a record at the end, and its result is stored back.</w:t>
      </w:r>
    </w:p>
    <w:p w14:paraId="770FCF00" w14:textId="77777777" w:rsidR="00DB7A84" w:rsidRDefault="00DE7126">
      <w:pPr>
        <w:pStyle w:val="SourceCode"/>
      </w:pPr>
      <w:r>
        <w:t xml:space="preserve">    var servers []Server</w:t>
      </w:r>
    </w:p>
    <w:p w14:paraId="34852D6F" w14:textId="77777777" w:rsidR="00DB7A84" w:rsidRDefault="00DE7126">
      <w:pPr>
        <w:pStyle w:val="SourceCode"/>
      </w:pPr>
      <w:r>
        <w:t xml:space="preserve">    malformed := false</w:t>
      </w:r>
    </w:p>
    <w:p w14:paraId="742CCDAB" w14:textId="77777777" w:rsidR="00DB7A84" w:rsidRDefault="00DE7126">
      <w:pPr>
        <w:pStyle w:val="SourceCode"/>
      </w:pPr>
      <w:r>
        <w:t xml:space="preserve">    lineNumber := 0</w:t>
      </w:r>
    </w:p>
    <w:p w14:paraId="75DB0ADC" w14:textId="77777777" w:rsidR="00DB7A84" w:rsidRDefault="00DB7A84">
      <w:pPr>
        <w:pStyle w:val="SourceCode"/>
      </w:pPr>
    </w:p>
    <w:p w14:paraId="6F3C8FEE" w14:textId="77777777" w:rsidR="00DB7A84" w:rsidRDefault="00DE7126">
      <w:pPr>
        <w:pStyle w:val="SourceCode"/>
      </w:pPr>
      <w:r>
        <w:t xml:space="preserve">    // Read one line at a time. Remember, Scan reads the next line and is</w:t>
      </w:r>
    </w:p>
    <w:p w14:paraId="016AA0F7" w14:textId="77777777" w:rsidR="00DB7A84" w:rsidRDefault="00DE7126">
      <w:pPr>
        <w:pStyle w:val="SourceCode"/>
      </w:pPr>
      <w:r>
        <w:t xml:space="preserve">    // false when none is left, and Text returns it without its line</w:t>
      </w:r>
    </w:p>
    <w:p w14:paraId="72ADCED0" w14:textId="77777777" w:rsidR="00DB7A84" w:rsidRDefault="00DE7126">
      <w:pPr>
        <w:pStyle w:val="SourceCode"/>
      </w:pPr>
      <w:r>
        <w:t xml:space="preserve">    // ending; for a file, that is \n or \r\n. So the loop runs once for</w:t>
      </w:r>
    </w:p>
    <w:p w14:paraId="10E3EC6A" w14:textId="77777777" w:rsidR="00DB7A84" w:rsidRDefault="00DE7126">
      <w:pPr>
        <w:pStyle w:val="SourceCode"/>
      </w:pPr>
      <w:r>
        <w:t xml:space="preserve">    // each line of the file, and only one line is in memory at a time.</w:t>
      </w:r>
    </w:p>
    <w:p w14:paraId="12F15E46" w14:textId="77777777" w:rsidR="00DB7A84" w:rsidRDefault="00DE7126">
      <w:pPr>
        <w:pStyle w:val="SourceCode"/>
      </w:pPr>
      <w:r>
        <w:t xml:space="preserve">    scanner := bufio.NewScanner(file)</w:t>
      </w:r>
    </w:p>
    <w:p w14:paraId="50BA6D02" w14:textId="77777777" w:rsidR="00DB7A84" w:rsidRDefault="00DE7126">
      <w:pPr>
        <w:pStyle w:val="SourceCode"/>
      </w:pPr>
      <w:r>
        <w:t xml:space="preserve">    for scanner.Scan() {</w:t>
      </w:r>
    </w:p>
    <w:p w14:paraId="1AF4CDCE" w14:textId="77777777" w:rsidR="00DB7A84" w:rsidRDefault="00DE7126">
      <w:pPr>
        <w:pStyle w:val="SourceCode"/>
      </w:pPr>
      <w:r>
        <w:t xml:space="preserve">        lineNumber = lineNumber + 1</w:t>
      </w:r>
    </w:p>
    <w:p w14:paraId="3C8816C7" w14:textId="77777777" w:rsidR="00DB7A84" w:rsidRDefault="00DE7126">
      <w:pPr>
        <w:pStyle w:val="SourceCode"/>
      </w:pPr>
      <w:r>
        <w:t xml:space="preserve">        line := scanner.Text()</w:t>
      </w:r>
    </w:p>
    <w:p w14:paraId="4BDE99F2" w14:textId="77777777" w:rsidR="00DB7A84" w:rsidRDefault="00DE7126">
      <w:pPr>
        <w:pStyle w:val="SourceCode"/>
      </w:pPr>
      <w:r>
        <w:t xml:space="preserve">        if line != "" {</w:t>
      </w:r>
    </w:p>
    <w:p w14:paraId="35C4C7F5" w14:textId="77777777" w:rsidR="00DB7A84" w:rsidRDefault="00DE7126">
      <w:pPr>
        <w:pStyle w:val="SourceCode"/>
      </w:pPr>
      <w:r>
        <w:t xml:space="preserve">            // Only a record whose err is nil is added. Remember,</w:t>
      </w:r>
    </w:p>
    <w:p w14:paraId="5937E32F" w14:textId="77777777" w:rsidR="00DB7A84" w:rsidRDefault="00DE7126">
      <w:pPr>
        <w:pStyle w:val="SourceCode"/>
      </w:pPr>
      <w:r>
        <w:t xml:space="preserve">            // fmt.Fprintf is fmt.Printf with the stream named first.</w:t>
      </w:r>
    </w:p>
    <w:p w14:paraId="50137277" w14:textId="77777777" w:rsidR="00DB7A84" w:rsidRDefault="00DE7126">
      <w:pPr>
        <w:pStyle w:val="SourceCode"/>
      </w:pPr>
      <w:r>
        <w:t xml:space="preserve">            server, err := parseServer(line)</w:t>
      </w:r>
    </w:p>
    <w:p w14:paraId="151B2AC1" w14:textId="77777777" w:rsidR="00DB7A84" w:rsidRDefault="00DE7126">
      <w:pPr>
        <w:pStyle w:val="SourceCode"/>
      </w:pPr>
      <w:r>
        <w:t xml:space="preserve">            if err != nil {</w:t>
      </w:r>
    </w:p>
    <w:p w14:paraId="4E43FAB0" w14:textId="77777777" w:rsidR="00DB7A84" w:rsidRDefault="00DE7126">
      <w:pPr>
        <w:pStyle w:val="SourceCode"/>
      </w:pPr>
      <w:r>
        <w:t xml:space="preserve">                fmt.Fprintf(os.Stderr, "Error: %s line %d: %s: %s\n",</w:t>
      </w:r>
    </w:p>
    <w:p w14:paraId="20F52435" w14:textId="77777777" w:rsidR="00DB7A84" w:rsidRDefault="00DE7126">
      <w:pPr>
        <w:pStyle w:val="SourceCode"/>
      </w:pPr>
      <w:r>
        <w:t xml:space="preserve">                    path, lineNumber, err, line)</w:t>
      </w:r>
    </w:p>
    <w:p w14:paraId="777AB8CD" w14:textId="77777777" w:rsidR="00DB7A84" w:rsidRDefault="00DE7126">
      <w:pPr>
        <w:pStyle w:val="SourceCode"/>
      </w:pPr>
      <w:r>
        <w:t xml:space="preserve">                malformed = true</w:t>
      </w:r>
    </w:p>
    <w:p w14:paraId="3A108F7A" w14:textId="77777777" w:rsidR="00DB7A84" w:rsidRDefault="00DE7126">
      <w:pPr>
        <w:pStyle w:val="SourceCode"/>
      </w:pPr>
      <w:r>
        <w:t xml:space="preserve">            } else {</w:t>
      </w:r>
    </w:p>
    <w:p w14:paraId="285D10AA" w14:textId="77777777" w:rsidR="00DB7A84" w:rsidRDefault="00DE7126">
      <w:pPr>
        <w:pStyle w:val="SourceCode"/>
      </w:pPr>
      <w:r>
        <w:t xml:space="preserve">                servers = append(servers, server)</w:t>
      </w:r>
    </w:p>
    <w:p w14:paraId="15551F54" w14:textId="77777777" w:rsidR="00DB7A84" w:rsidRDefault="00DE7126">
      <w:pPr>
        <w:pStyle w:val="SourceCode"/>
      </w:pPr>
      <w:r>
        <w:t xml:space="preserve">            }</w:t>
      </w:r>
    </w:p>
    <w:p w14:paraId="7D9F9D9F" w14:textId="77777777" w:rsidR="00DB7A84" w:rsidRDefault="00DE7126">
      <w:pPr>
        <w:pStyle w:val="SourceCode"/>
      </w:pPr>
      <w:r>
        <w:t xml:space="preserve">        }</w:t>
      </w:r>
    </w:p>
    <w:p w14:paraId="6F6EE13B" w14:textId="77777777" w:rsidR="00DB7A84" w:rsidRDefault="00DE7126">
      <w:pPr>
        <w:pStyle w:val="SourceCode"/>
      </w:pPr>
      <w:r>
        <w:t xml:space="preserve">    }</w:t>
      </w:r>
    </w:p>
    <w:p w14:paraId="0BC39A09" w14:textId="77777777" w:rsidR="00DB7A84" w:rsidRDefault="00DB7A84">
      <w:pPr>
        <w:pStyle w:val="SourceCode"/>
      </w:pPr>
    </w:p>
    <w:p w14:paraId="69F8F9A6" w14:textId="77777777" w:rsidR="00DB7A84" w:rsidRDefault="00DE7126">
      <w:pPr>
        <w:pStyle w:val="SourceCode"/>
      </w:pPr>
      <w:r>
        <w:t xml:space="preserve">    // Close the file as soon as the reading is done. A defer would not</w:t>
      </w:r>
    </w:p>
    <w:p w14:paraId="0F8E3FDB" w14:textId="77777777" w:rsidR="00DB7A84" w:rsidRDefault="00DE7126">
      <w:pPr>
        <w:pStyle w:val="SourceCode"/>
      </w:pPr>
      <w:r>
        <w:t xml:space="preserve">    // help here: os.Exit ends the program at once, without running</w:t>
      </w:r>
    </w:p>
    <w:p w14:paraId="5F347346" w14:textId="77777777" w:rsidR="00DB7A84" w:rsidRDefault="00DE7126">
      <w:pPr>
        <w:pStyle w:val="SourceCode"/>
      </w:pPr>
      <w:r>
        <w:t xml:space="preserve">    // deferred calls. Scan is also false when a read failed, or when a</w:t>
      </w:r>
    </w:p>
    <w:p w14:paraId="7A371F8A" w14:textId="77777777" w:rsidR="00DB7A84" w:rsidRDefault="00DE7126">
      <w:pPr>
        <w:pStyle w:val="SourceCode"/>
      </w:pPr>
      <w:r>
        <w:t xml:space="preserve">    // line was longer than the scanner's limit (64 KB); then Err returns</w:t>
      </w:r>
    </w:p>
    <w:p w14:paraId="2FC1EC8B" w14:textId="77777777" w:rsidR="00DB7A84" w:rsidRDefault="00DE7126">
      <w:pPr>
        <w:pStyle w:val="SourceCode"/>
      </w:pPr>
      <w:r>
        <w:t xml:space="preserve">    // an error value that is not nil.</w:t>
      </w:r>
    </w:p>
    <w:p w14:paraId="3D9C4A44" w14:textId="77777777" w:rsidR="00DB7A84" w:rsidRDefault="00DE7126">
      <w:pPr>
        <w:pStyle w:val="SourceCode"/>
      </w:pPr>
      <w:r>
        <w:t xml:space="preserve">    file.Close()</w:t>
      </w:r>
    </w:p>
    <w:p w14:paraId="2FD9EE44" w14:textId="77777777" w:rsidR="00DB7A84" w:rsidRDefault="00DE7126">
      <w:pPr>
        <w:pStyle w:val="SourceCode"/>
      </w:pPr>
      <w:r>
        <w:t xml:space="preserve">    if scanner.Err() != nil {</w:t>
      </w:r>
    </w:p>
    <w:p w14:paraId="56967F31" w14:textId="77777777" w:rsidR="00DB7A84" w:rsidRDefault="00DE7126">
      <w:pPr>
        <w:pStyle w:val="SourceCode"/>
      </w:pPr>
      <w:r>
        <w:t xml:space="preserve">        fmt.Fprintln(os.Stderr, "Error:", scanner.Err())</w:t>
      </w:r>
    </w:p>
    <w:p w14:paraId="669A687E" w14:textId="77777777" w:rsidR="00DB7A84" w:rsidRDefault="00DE7126">
      <w:pPr>
        <w:pStyle w:val="SourceCode"/>
      </w:pPr>
      <w:r>
        <w:t xml:space="preserve">        os.Exit(1)</w:t>
      </w:r>
    </w:p>
    <w:p w14:paraId="4CA7A6FA" w14:textId="77777777" w:rsidR="00DB7A84" w:rsidRDefault="00DE7126">
      <w:pPr>
        <w:pStyle w:val="SourceCode"/>
      </w:pPr>
      <w:r>
        <w:t xml:space="preserve">    }</w:t>
      </w:r>
    </w:p>
    <w:p w14:paraId="56BDB2AA" w14:textId="77777777" w:rsidR="00DB7A84" w:rsidRDefault="00DB7A84">
      <w:pPr>
        <w:pStyle w:val="SourceCode"/>
      </w:pPr>
    </w:p>
    <w:p w14:paraId="467C0889" w14:textId="77777777" w:rsidR="00DB7A84" w:rsidRDefault="00DE7126">
      <w:pPr>
        <w:pStyle w:val="SourceCode"/>
      </w:pPr>
      <w:r>
        <w:t xml:space="preserve">    // Print only when every line was a good record: a file with a bad</w:t>
      </w:r>
    </w:p>
    <w:p w14:paraId="1F605560" w14:textId="77777777" w:rsidR="00DB7A84" w:rsidRDefault="00DE7126">
      <w:pPr>
        <w:pStyle w:val="SourceCode"/>
      </w:pPr>
      <w:r>
        <w:t xml:space="preserve">    // line is reported, and none of it is used.</w:t>
      </w:r>
    </w:p>
    <w:p w14:paraId="4DB8030A" w14:textId="77777777" w:rsidR="00DB7A84" w:rsidRDefault="00DE7126">
      <w:pPr>
        <w:pStyle w:val="SourceCode"/>
      </w:pPr>
      <w:r>
        <w:t xml:space="preserve">    if malformed {</w:t>
      </w:r>
    </w:p>
    <w:p w14:paraId="27597532" w14:textId="77777777" w:rsidR="00DB7A84" w:rsidRDefault="00DE7126">
      <w:pPr>
        <w:pStyle w:val="SourceCode"/>
      </w:pPr>
      <w:r>
        <w:t xml:space="preserve">        os.Exit(1)</w:t>
      </w:r>
    </w:p>
    <w:p w14:paraId="2DF1BB7C" w14:textId="77777777" w:rsidR="00DB7A84" w:rsidRDefault="00DE7126">
      <w:pPr>
        <w:pStyle w:val="SourceCode"/>
      </w:pPr>
      <w:r>
        <w:t xml:space="preserve">    }</w:t>
      </w:r>
    </w:p>
    <w:p w14:paraId="2DB23FFE" w14:textId="77777777" w:rsidR="00DB7A84" w:rsidRDefault="00DE7126">
      <w:pPr>
        <w:pStyle w:val="SourceCode"/>
      </w:pPr>
      <w:r>
        <w:t xml:space="preserve">    for _, server := range servers {</w:t>
      </w:r>
    </w:p>
    <w:p w14:paraId="2A4DB2BD" w14:textId="77777777" w:rsidR="00DB7A84" w:rsidRDefault="00DE7126">
      <w:pPr>
        <w:pStyle w:val="SourceCode"/>
      </w:pPr>
      <w:r>
        <w:t xml:space="preserve">        fmt.Printf("%s (%s) port %d\n", server.hostname, server.environment,</w:t>
      </w:r>
    </w:p>
    <w:p w14:paraId="01CED0BC" w14:textId="77777777" w:rsidR="00DB7A84" w:rsidRDefault="00DE7126">
      <w:pPr>
        <w:pStyle w:val="SourceCode"/>
        <w:keepNext/>
      </w:pPr>
      <w:r>
        <w:t xml:space="preserve">            server.port)</w:t>
      </w:r>
    </w:p>
    <w:p w14:paraId="762A6820" w14:textId="77777777" w:rsidR="00DB7A84" w:rsidRDefault="00DE7126">
      <w:pPr>
        <w:pStyle w:val="SourceCode"/>
        <w:keepNext/>
      </w:pPr>
      <w:r>
        <w:t xml:space="preserve">    }</w:t>
      </w:r>
    </w:p>
    <w:p w14:paraId="53E99DCB" w14:textId="77777777" w:rsidR="00DB7A84" w:rsidRDefault="00DE7126">
      <w:pPr>
        <w:pStyle w:val="SourceCode"/>
      </w:pPr>
      <w:r>
        <w:t>}</w:t>
      </w:r>
    </w:p>
    <w:p w14:paraId="44576391" w14:textId="77777777" w:rsidR="00DB7A84" w:rsidRDefault="00DB7A84">
      <w:pPr>
        <w:keepNext/>
      </w:pPr>
    </w:p>
    <w:p w14:paraId="67937DF3" w14:textId="77777777" w:rsidR="00DB7A84" w:rsidRDefault="00DE7126">
      <w:pPr>
        <w:pStyle w:val="Heading3"/>
      </w:pPr>
      <w:r>
        <w:t>Windows PowerShell Build and Run</w:t>
      </w:r>
    </w:p>
    <w:p w14:paraId="2053D009" w14:textId="77777777" w:rsidR="00DB7A84" w:rsidRDefault="00DE7126">
      <w:pPr>
        <w:keepNext/>
      </w:pPr>
      <w:r>
        <w:t>Run the program once, then show its exit code.</w:t>
      </w:r>
    </w:p>
    <w:p w14:paraId="4A60AD4E" w14:textId="77777777" w:rsidR="00DB7A84" w:rsidRDefault="00DB7A84">
      <w:pPr>
        <w:keepNext/>
      </w:pPr>
    </w:p>
    <w:p w14:paraId="79E56079" w14:textId="77777777" w:rsidR="00DB7A84" w:rsidRDefault="00DE7126">
      <w:pPr>
        <w:pStyle w:val="CommandBlock"/>
        <w:keepNext/>
      </w:pPr>
      <w:r>
        <w:t>go -C .\go build -o parse-servers.exe .</w:t>
      </w:r>
    </w:p>
    <w:p w14:paraId="6FB30BAC" w14:textId="77777777" w:rsidR="00DB7A84" w:rsidRDefault="00DE7126">
      <w:pPr>
        <w:pStyle w:val="CommandBlock"/>
        <w:keepNext/>
      </w:pPr>
      <w:r>
        <w:t>.\go\parse-servers.exe</w:t>
      </w:r>
    </w:p>
    <w:p w14:paraId="42D3C04B" w14:textId="77777777" w:rsidR="00DB7A84" w:rsidRDefault="00DE7126">
      <w:pPr>
        <w:pStyle w:val="CommandBlock"/>
      </w:pPr>
      <w:r>
        <w:t>$LASTEXITCODE</w:t>
      </w:r>
    </w:p>
    <w:p w14:paraId="5084CBFF" w14:textId="77777777" w:rsidR="00DB7A84" w:rsidRDefault="00DB7A84">
      <w:pPr>
        <w:keepNext/>
      </w:pPr>
    </w:p>
    <w:p w14:paraId="1192CBCF" w14:textId="77777777" w:rsidR="00DB7A84" w:rsidRDefault="00DE7126">
      <w:pPr>
        <w:pStyle w:val="Heading3"/>
      </w:pPr>
      <w:r>
        <w:t>Linux or macOS Build and Run</w:t>
      </w:r>
    </w:p>
    <w:p w14:paraId="47A17354" w14:textId="77777777" w:rsidR="00DB7A84" w:rsidRDefault="00DE7126">
      <w:pPr>
        <w:pStyle w:val="CommandBlock"/>
        <w:keepNext/>
      </w:pPr>
      <w:r>
        <w:t>go -C ./go build -o parse-servers .</w:t>
      </w:r>
    </w:p>
    <w:p w14:paraId="17D24106" w14:textId="77777777" w:rsidR="00DB7A84" w:rsidRDefault="00DE7126">
      <w:pPr>
        <w:pStyle w:val="CommandBlock"/>
        <w:keepNext/>
      </w:pPr>
      <w:r>
        <w:t>./go/parse-servers</w:t>
      </w:r>
    </w:p>
    <w:p w14:paraId="78153F0B" w14:textId="77777777" w:rsidR="00DB7A84" w:rsidRDefault="00DE7126">
      <w:pPr>
        <w:pStyle w:val="CommandBlock"/>
      </w:pPr>
      <w:r>
        <w:t>echo $?</w:t>
      </w:r>
    </w:p>
    <w:p w14:paraId="62208E38" w14:textId="77777777" w:rsidR="00DB7A84" w:rsidRDefault="00DB7A84">
      <w:pPr>
        <w:keepNext/>
      </w:pPr>
    </w:p>
    <w:p w14:paraId="15FCD2B0" w14:textId="77777777" w:rsidR="00DB7A84" w:rsidRDefault="00DE7126">
      <w:pPr>
        <w:pStyle w:val="Heading3"/>
      </w:pPr>
      <w:r>
        <w:t>Check Your Results</w:t>
      </w:r>
    </w:p>
    <w:p w14:paraId="1F2B6356" w14:textId="77777777" w:rsidR="00DB7A84" w:rsidRDefault="00DE7126">
      <w:pPr>
        <w:keepNext/>
      </w:pPr>
      <w:r>
        <w:t>Run the program once. After it, $LASTEXITCODE (echo $? on Linux or macOS) prints the exit code it ended with: 0. Your screen must show the same lines as the Basic version:</w:t>
      </w:r>
    </w:p>
    <w:p w14:paraId="5E8E92F6" w14:textId="77777777" w:rsidR="00DB7A84" w:rsidRDefault="00DB7A84">
      <w:pPr>
        <w:keepNext/>
      </w:pPr>
    </w:p>
    <w:p w14:paraId="1EA8D477" w14:textId="77777777" w:rsidR="00DB7A84" w:rsidRDefault="00DE7126">
      <w:pPr>
        <w:pStyle w:val="RequiredOutput"/>
        <w:keepNext/>
      </w:pPr>
      <w:r>
        <w:t>web-01 (production) port 443</w:t>
      </w:r>
    </w:p>
    <w:p w14:paraId="4DEB9EB0" w14:textId="77777777" w:rsidR="00DB7A84" w:rsidRDefault="00DE7126">
      <w:pPr>
        <w:pStyle w:val="RequiredOutput"/>
        <w:keepNext/>
      </w:pPr>
      <w:r>
        <w:t>db-01 (staging) port 5432</w:t>
      </w:r>
    </w:p>
    <w:p w14:paraId="6333AE63" w14:textId="77777777" w:rsidR="00DB7A84" w:rsidRDefault="00DE7126">
      <w:pPr>
        <w:pStyle w:val="RequiredOutput"/>
      </w:pPr>
      <w:r>
        <w:t>backup-01 (production) port 22</w:t>
      </w:r>
    </w:p>
    <w:p w14:paraId="50B5EDBF" w14:textId="77777777" w:rsidR="00DB7A84" w:rsidRDefault="00DB7A84">
      <w:pPr>
        <w:keepNext/>
      </w:pPr>
    </w:p>
    <w:p w14:paraId="6E6E93CC" w14:textId="77777777" w:rsidR="00DB7A84" w:rsidRDefault="00DE7126">
      <w:pPr>
        <w:pStyle w:val="ListBullet"/>
      </w:pPr>
      <w:r>
        <w:t>The lines match the Basic version's because the Production-Minded program parses the same records, read one line at a time, through parseServer.</w:t>
      </w:r>
    </w:p>
    <w:p w14:paraId="2328EA07" w14:textId="77777777" w:rsidR="00DB7A84" w:rsidRDefault="00DE7126">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73A6DE30"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63A6DADC" w14:textId="77777777" w:rsidR="00DB7A84" w:rsidRDefault="00DE7126">
      <w:pPr>
        <w:pStyle w:val="ListBullet"/>
      </w:pPr>
      <w:r>
        <w:t>If the build fails with another message, read the first error: it names the file and line to fix.</w:t>
      </w:r>
    </w:p>
    <w:p w14:paraId="13271AD8" w14:textId="77777777" w:rsidR="00DB7A84" w:rsidRDefault="00DB7A84">
      <w:pPr>
        <w:keepNext/>
      </w:pPr>
    </w:p>
    <w:p w14:paraId="5E3D79AE" w14:textId="77777777" w:rsidR="00DB7A84" w:rsidRDefault="00DE7126">
      <w:pPr>
        <w:pStyle w:val="Heading3"/>
      </w:pPr>
      <w:r>
        <w:t>Windows PowerShell Malformed Line Check</w:t>
      </w:r>
    </w:p>
    <w:p w14:paraId="7771DE4D" w14:textId="77777777" w:rsidR="00DB7A84" w:rsidRDefault="00DE7126">
      <w:pPr>
        <w:keepNext/>
      </w:pPr>
      <w:r>
        <w:t>Run the same check on the Production-Minded program, this time with $LASTEXITCODE after the run.</w:t>
      </w:r>
    </w:p>
    <w:p w14:paraId="666A24DC" w14:textId="77777777" w:rsidR="00DB7A84" w:rsidRDefault="00DB7A84">
      <w:pPr>
        <w:keepNext/>
      </w:pPr>
    </w:p>
    <w:p w14:paraId="1114F38D" w14:textId="77777777" w:rsidR="00DB7A84" w:rsidRDefault="00DE7126">
      <w:pPr>
        <w:pStyle w:val="CommandBlock"/>
        <w:keepNext/>
      </w:pPr>
      <w:r>
        <w:t>Copy-Item servers.txt servers-good.txt</w:t>
      </w:r>
    </w:p>
    <w:p w14:paraId="6BD023B7" w14:textId="77777777" w:rsidR="00DB7A84" w:rsidRDefault="00DE7126">
      <w:pPr>
        <w:pStyle w:val="CommandBlock"/>
        <w:keepNext/>
      </w:pPr>
      <w:r>
        <w:t>Add-Content servers.txt "cache-01|test", "mail-01|production|smtp"</w:t>
      </w:r>
    </w:p>
    <w:p w14:paraId="2AF705DD" w14:textId="77777777" w:rsidR="00DB7A84" w:rsidRDefault="00DE7126">
      <w:pPr>
        <w:pStyle w:val="CommandBlock"/>
        <w:keepNext/>
      </w:pPr>
      <w:r>
        <w:t>.\go\parse-servers.exe</w:t>
      </w:r>
    </w:p>
    <w:p w14:paraId="61A8B5CA" w14:textId="77777777" w:rsidR="00DB7A84" w:rsidRDefault="00DE7126">
      <w:pPr>
        <w:pStyle w:val="CommandBlock"/>
        <w:keepNext/>
      </w:pPr>
      <w:r>
        <w:t>$LASTEXITCODE</w:t>
      </w:r>
    </w:p>
    <w:p w14:paraId="205303AA" w14:textId="77777777" w:rsidR="00DB7A84" w:rsidRDefault="00DE7126">
      <w:pPr>
        <w:pStyle w:val="CommandBlock"/>
        <w:keepNext/>
      </w:pPr>
      <w:r>
        <w:t>Move-Item -Force servers-good.txt servers.txt</w:t>
      </w:r>
    </w:p>
    <w:p w14:paraId="2BC05F36" w14:textId="77777777" w:rsidR="00DB7A84" w:rsidRDefault="00DE7126">
      <w:pPr>
        <w:pStyle w:val="CommandBlock"/>
      </w:pPr>
      <w:r>
        <w:t>Get-Content servers.txt</w:t>
      </w:r>
    </w:p>
    <w:p w14:paraId="0E1154EA" w14:textId="77777777" w:rsidR="00DB7A84" w:rsidRDefault="00DB7A84">
      <w:pPr>
        <w:keepNext/>
      </w:pPr>
    </w:p>
    <w:p w14:paraId="49F3549F" w14:textId="77777777" w:rsidR="00DB7A84" w:rsidRDefault="00DE7126">
      <w:pPr>
        <w:pStyle w:val="Heading3"/>
      </w:pPr>
      <w:r>
        <w:t>Linux or macOS Malformed Line Check</w:t>
      </w:r>
    </w:p>
    <w:p w14:paraId="170239C5" w14:textId="77777777" w:rsidR="00DB7A84" w:rsidRDefault="00DE7126">
      <w:pPr>
        <w:pStyle w:val="CommandBlock"/>
        <w:keepNext/>
      </w:pPr>
      <w:r>
        <w:t>cp servers.txt servers-good.txt</w:t>
      </w:r>
    </w:p>
    <w:p w14:paraId="4B6F0485" w14:textId="77777777" w:rsidR="00DB7A84" w:rsidRDefault="00DE7126">
      <w:pPr>
        <w:pStyle w:val="CommandBlock"/>
        <w:keepNext/>
      </w:pPr>
      <w:r>
        <w:t>echo "cache-01|test" &gt;&gt; servers.txt</w:t>
      </w:r>
    </w:p>
    <w:p w14:paraId="7D0D46DE" w14:textId="77777777" w:rsidR="00DB7A84" w:rsidRDefault="00DE7126">
      <w:pPr>
        <w:pStyle w:val="CommandBlock"/>
        <w:keepNext/>
      </w:pPr>
      <w:r>
        <w:t>echo "mail-01|production|smtp" &gt;&gt; servers.txt</w:t>
      </w:r>
    </w:p>
    <w:p w14:paraId="0164A9B7" w14:textId="77777777" w:rsidR="00DB7A84" w:rsidRDefault="00DE7126">
      <w:pPr>
        <w:pStyle w:val="CommandBlock"/>
        <w:keepNext/>
      </w:pPr>
      <w:r>
        <w:t>./go/parse-servers</w:t>
      </w:r>
    </w:p>
    <w:p w14:paraId="0DCF76B9" w14:textId="77777777" w:rsidR="00DB7A84" w:rsidRDefault="00DE7126">
      <w:pPr>
        <w:pStyle w:val="CommandBlock"/>
        <w:keepNext/>
      </w:pPr>
      <w:r>
        <w:t>echo $?</w:t>
      </w:r>
    </w:p>
    <w:p w14:paraId="6B0A553F" w14:textId="77777777" w:rsidR="00DB7A84" w:rsidRDefault="00DE7126">
      <w:pPr>
        <w:pStyle w:val="CommandBlock"/>
        <w:keepNext/>
      </w:pPr>
      <w:r>
        <w:t>mv servers-good.txt servers.txt</w:t>
      </w:r>
    </w:p>
    <w:p w14:paraId="06754684" w14:textId="77777777" w:rsidR="00DB7A84" w:rsidRDefault="00DE7126">
      <w:pPr>
        <w:pStyle w:val="CommandBlock"/>
      </w:pPr>
      <w:r>
        <w:t>cat servers.txt</w:t>
      </w:r>
    </w:p>
    <w:p w14:paraId="5C1EF21F" w14:textId="77777777" w:rsidR="00DB7A84" w:rsidRDefault="00DB7A84">
      <w:pPr>
        <w:keepNext/>
      </w:pPr>
    </w:p>
    <w:p w14:paraId="2A3B63A2" w14:textId="77777777" w:rsidR="00DB7A84" w:rsidRDefault="00DE7126">
      <w:pPr>
        <w:keepNext/>
      </w:pPr>
      <w:r>
        <w:t>The program must print only these two lines, on the error stream:</w:t>
      </w:r>
    </w:p>
    <w:p w14:paraId="436A058F" w14:textId="77777777" w:rsidR="00DB7A84" w:rsidRDefault="00DB7A84">
      <w:pPr>
        <w:keepNext/>
      </w:pPr>
    </w:p>
    <w:p w14:paraId="55641245" w14:textId="77777777" w:rsidR="00DB7A84" w:rsidRDefault="00DE7126">
      <w:pPr>
        <w:pStyle w:val="RequiredOutput"/>
        <w:keepNext/>
      </w:pPr>
      <w:r>
        <w:t>Error: servers.txt line 4: expected 3 fields: cache-01|test</w:t>
      </w:r>
    </w:p>
    <w:p w14:paraId="7B1DBA4D" w14:textId="77777777" w:rsidR="00DB7A84" w:rsidRDefault="00DE7126">
      <w:pPr>
        <w:pStyle w:val="RequiredOutput"/>
      </w:pPr>
      <w:r>
        <w:t>Error: servers.txt line 5: port must be a number: mail-01|production|smtp</w:t>
      </w:r>
    </w:p>
    <w:p w14:paraId="3E8128FD" w14:textId="77777777" w:rsidR="00DB7A84" w:rsidRDefault="00DB7A84">
      <w:pPr>
        <w:keepNext/>
      </w:pPr>
    </w:p>
    <w:p w14:paraId="7C0E460D" w14:textId="77777777" w:rsidR="00DB7A84" w:rsidRDefault="00DE7126">
      <w:r>
        <w:t>Then $LASTEXITCODE (echo $?) prints 1, and Get-Content (cat) prints the three good lines. No record is printed: parseServer rejected lines 4 and 5, so the file as a whole is not used, and exit code 1 tells a script that the load failed. Both bad lines are still reported in one run, because main keeps going after a bad line and decides only at the end.</w:t>
      </w:r>
    </w:p>
    <w:p w14:paraId="4AA26040" w14:textId="77777777" w:rsidR="00DB7A84" w:rsidRDefault="00DB7A84">
      <w:pPr>
        <w:keepNext/>
      </w:pPr>
    </w:p>
    <w:p w14:paraId="52535715" w14:textId="77777777" w:rsidR="00DB7A84" w:rsidRDefault="00DE7126">
      <w:pPr>
        <w:pStyle w:val="Heading3"/>
      </w:pPr>
      <w:r>
        <w:t>Windows PowerShell Padded Field Check</w:t>
      </w:r>
    </w:p>
    <w:p w14:paraId="6240A6AE" w14:textId="77777777" w:rsidR="00DB7A84" w:rsidRDefault="00DE7126">
      <w:pPr>
        <w:keepNext/>
      </w:pPr>
      <w:r>
        <w:t>Now add a line written the way a person might type it, with a space on each side of every |: dns-01 | production | 53. parseServer trims each field, so the line must load like any other. As before, Copy-Item saves the good file first, and Move-Item -Force puts it back after the run.</w:t>
      </w:r>
    </w:p>
    <w:p w14:paraId="65474A2F" w14:textId="77777777" w:rsidR="00DB7A84" w:rsidRDefault="00DB7A84">
      <w:pPr>
        <w:keepNext/>
      </w:pPr>
    </w:p>
    <w:p w14:paraId="7AF5D944" w14:textId="77777777" w:rsidR="00DB7A84" w:rsidRDefault="00DE7126">
      <w:pPr>
        <w:pStyle w:val="CommandBlock"/>
        <w:keepNext/>
      </w:pPr>
      <w:r>
        <w:t>Copy-Item servers.txt servers-good.txt</w:t>
      </w:r>
    </w:p>
    <w:p w14:paraId="449D10FF" w14:textId="77777777" w:rsidR="00DB7A84" w:rsidRDefault="00DE7126">
      <w:pPr>
        <w:pStyle w:val="CommandBlock"/>
        <w:keepNext/>
      </w:pPr>
      <w:r>
        <w:t>Add-Content servers.txt "dns-01 | production | 53"</w:t>
      </w:r>
    </w:p>
    <w:p w14:paraId="58A1D3E3" w14:textId="77777777" w:rsidR="00DB7A84" w:rsidRDefault="00DE7126">
      <w:pPr>
        <w:pStyle w:val="CommandBlock"/>
        <w:keepNext/>
      </w:pPr>
      <w:r>
        <w:t>.\go\parse-servers.exe</w:t>
      </w:r>
    </w:p>
    <w:p w14:paraId="534A8FB8" w14:textId="77777777" w:rsidR="00DB7A84" w:rsidRDefault="00DE7126">
      <w:pPr>
        <w:pStyle w:val="CommandBlock"/>
        <w:keepNext/>
      </w:pPr>
      <w:r>
        <w:t>$LASTEXITCODE</w:t>
      </w:r>
    </w:p>
    <w:p w14:paraId="6E786107" w14:textId="77777777" w:rsidR="00DB7A84" w:rsidRDefault="00DE7126">
      <w:pPr>
        <w:pStyle w:val="CommandBlock"/>
      </w:pPr>
      <w:r>
        <w:t>Move-Item -Force servers-good.txt servers.txt</w:t>
      </w:r>
    </w:p>
    <w:p w14:paraId="1B2F4BEC" w14:textId="77777777" w:rsidR="00DB7A84" w:rsidRDefault="00DB7A84">
      <w:pPr>
        <w:keepNext/>
      </w:pPr>
    </w:p>
    <w:p w14:paraId="00805250" w14:textId="77777777" w:rsidR="00DB7A84" w:rsidRDefault="00DE7126">
      <w:pPr>
        <w:pStyle w:val="Heading3"/>
      </w:pPr>
      <w:r>
        <w:t>Linux or macOS Padded Field Check</w:t>
      </w:r>
    </w:p>
    <w:p w14:paraId="55E275AB" w14:textId="77777777" w:rsidR="00DB7A84" w:rsidRDefault="00DE7126">
      <w:pPr>
        <w:pStyle w:val="CommandBlock"/>
        <w:keepNext/>
      </w:pPr>
      <w:r>
        <w:t>cp servers.txt servers-good.txt</w:t>
      </w:r>
    </w:p>
    <w:p w14:paraId="6BC8FA36" w14:textId="77777777" w:rsidR="00DB7A84" w:rsidRDefault="00DE7126">
      <w:pPr>
        <w:pStyle w:val="CommandBlock"/>
        <w:keepNext/>
      </w:pPr>
      <w:r>
        <w:t>echo "dns-01 | production | 53" &gt;&gt; servers.txt</w:t>
      </w:r>
    </w:p>
    <w:p w14:paraId="1833CDCD" w14:textId="77777777" w:rsidR="00DB7A84" w:rsidRDefault="00DE7126">
      <w:pPr>
        <w:pStyle w:val="CommandBlock"/>
        <w:keepNext/>
      </w:pPr>
      <w:r>
        <w:t>./go/parse-servers</w:t>
      </w:r>
    </w:p>
    <w:p w14:paraId="166ADF68" w14:textId="77777777" w:rsidR="00DB7A84" w:rsidRDefault="00DE7126">
      <w:pPr>
        <w:pStyle w:val="CommandBlock"/>
        <w:keepNext/>
      </w:pPr>
      <w:r>
        <w:t>echo $?</w:t>
      </w:r>
    </w:p>
    <w:p w14:paraId="1D095986" w14:textId="77777777" w:rsidR="00DB7A84" w:rsidRDefault="00DE7126">
      <w:pPr>
        <w:pStyle w:val="CommandBlock"/>
      </w:pPr>
      <w:r>
        <w:t>mv servers-good.txt servers.txt</w:t>
      </w:r>
    </w:p>
    <w:p w14:paraId="0ABC1AC3" w14:textId="77777777" w:rsidR="00DB7A84" w:rsidRDefault="00DB7A84">
      <w:pPr>
        <w:keepNext/>
      </w:pPr>
    </w:p>
    <w:p w14:paraId="6D5B5D57" w14:textId="77777777" w:rsidR="00DB7A84" w:rsidRDefault="00DE7126">
      <w:pPr>
        <w:keepNext/>
      </w:pPr>
      <w:r>
        <w:t>The program must print these lines, and then $LASTEXITCODE (echo $?) prints 0:</w:t>
      </w:r>
    </w:p>
    <w:p w14:paraId="6518BCC7" w14:textId="77777777" w:rsidR="00DB7A84" w:rsidRDefault="00DB7A84">
      <w:pPr>
        <w:keepNext/>
      </w:pPr>
    </w:p>
    <w:p w14:paraId="010F06F9" w14:textId="77777777" w:rsidR="00DB7A84" w:rsidRDefault="00DE7126">
      <w:pPr>
        <w:pStyle w:val="RequiredOutput"/>
        <w:keepNext/>
      </w:pPr>
      <w:r>
        <w:t>web-01 (production) port 443</w:t>
      </w:r>
    </w:p>
    <w:p w14:paraId="388B286B" w14:textId="77777777" w:rsidR="00DB7A84" w:rsidRDefault="00DE7126">
      <w:pPr>
        <w:pStyle w:val="RequiredOutput"/>
        <w:keepNext/>
      </w:pPr>
      <w:r>
        <w:t>db-01 (staging) port 5432</w:t>
      </w:r>
    </w:p>
    <w:p w14:paraId="4D9A5FEC" w14:textId="77777777" w:rsidR="00DB7A84" w:rsidRDefault="00DE7126">
      <w:pPr>
        <w:pStyle w:val="RequiredOutput"/>
        <w:keepNext/>
      </w:pPr>
      <w:r>
        <w:t>backup-01 (production) port 22</w:t>
      </w:r>
    </w:p>
    <w:p w14:paraId="365EB7E0" w14:textId="77777777" w:rsidR="00DB7A84" w:rsidRDefault="00DE7126">
      <w:pPr>
        <w:pStyle w:val="RequiredOutput"/>
      </w:pPr>
      <w:r>
        <w:t>dns-01 (production) port 53</w:t>
      </w:r>
    </w:p>
    <w:p w14:paraId="6AC0EFBA" w14:textId="77777777" w:rsidR="00DB7A84" w:rsidRDefault="00DB7A84">
      <w:pPr>
        <w:keepNext/>
      </w:pPr>
    </w:p>
    <w:p w14:paraId="06B9AD3B" w14:textId="77777777" w:rsidR="00DB7A84" w:rsidRDefault="00DE7126">
      <w:r>
        <w:t>The fourth record shows dns-01 and production without their spaces, and the port 53 converted. Without the trim, Go's Atoi would refuse " 53", and in every language the host name would be "dns-01 ", with a space that no comparison with dns-01 would match.</w:t>
      </w:r>
    </w:p>
    <w:p w14:paraId="1C37712D" w14:textId="77777777" w:rsidR="00DB7A84" w:rsidRDefault="00DB7A84">
      <w:pPr>
        <w:keepNext/>
      </w:pPr>
    </w:p>
    <w:p w14:paraId="15FD7C6E" w14:textId="77777777" w:rsidR="00DB7A84" w:rsidRDefault="00DB7A84">
      <w:pPr>
        <w:keepNext/>
      </w:pPr>
    </w:p>
    <w:p w14:paraId="389B3A77" w14:textId="77777777" w:rsidR="00DB7A84" w:rsidRDefault="00DE7126">
      <w:pPr>
        <w:pStyle w:val="Heading2"/>
      </w:pPr>
      <w:r>
        <w:t>What to Notice</w:t>
      </w:r>
    </w:p>
    <w:p w14:paraId="361EAB0B" w14:textId="77777777" w:rsidR="00DB7A84" w:rsidRDefault="00DE7126">
      <w:pPr>
        <w:pStyle w:val="ListBullet"/>
      </w:pPr>
      <w:r>
        <w:t>strings.Split never drops a piece: two separators side by side give an empty string, and the text after the last "\n" is the empty last piece that the program skips.</w:t>
      </w:r>
    </w:p>
    <w:p w14:paraId="5194873B" w14:textId="77777777" w:rsidR="00DB7A84" w:rsidRDefault="00DE7126">
      <w:pPr>
        <w:pStyle w:val="ListBullet"/>
      </w:pPr>
      <w:r>
        <w:t>strconv.Atoi refuses 443\r, so without the strings.ReplaceAll line every line of a Windows file would print port must be a number. Try it: comment the line out, use line := rawLine instead, and run again.</w:t>
      </w:r>
    </w:p>
    <w:p w14:paraId="4A14D227" w14:textId="77777777" w:rsidR="00DB7A84" w:rsidRDefault="00DE7126">
      <w:pPr>
        <w:pStyle w:val="ListBullet"/>
      </w:pPr>
      <w:r>
        <w:t>fmt.Fprintf is fmt.Printf with the stream named first, so the Error line goes to os.Stderr.</w:t>
      </w:r>
    </w:p>
    <w:p w14:paraId="1BCEF557" w14:textId="77777777" w:rsidR="00DB7A84" w:rsidRDefault="00DE7126">
      <w:pPr>
        <w:pStyle w:val="ListBullet"/>
      </w:pPr>
      <w:r>
        <w:t>for scanner.Scan() runs once per line: Scan reads the next line and is false when none is left, and Text returns it without \n or \r\n. Scan is also false when a read fails or a line is longer than the scanner's limit (64 KB), so scanner.Err() is checked after the loop.</w:t>
      </w:r>
    </w:p>
    <w:p w14:paraId="6DA6D5E8" w14:textId="77777777" w:rsidR="00DB7A84" w:rsidRDefault="00DE7126">
      <w:pPr>
        <w:pStyle w:val="ListBullet"/>
      </w:pPr>
      <w:r>
        <w:t>The Production-Minded version closes the file with file.Close() right after the loop instead of defer file.Close(): os.Exit ends the program at once and skips deferred calls, and main can end with os.Exit(1).</w:t>
      </w:r>
    </w:p>
    <w:p w14:paraId="3469142D" w14:textId="77777777" w:rsidR="00DB7A84" w:rsidRDefault="00DE7126">
      <w:pPr>
        <w:pStyle w:val="ListBullet"/>
      </w:pPr>
      <w:r>
        <w:t>In the Production-Minded loop, server, err := parseServer(line) declares a new err inside the loop, separate from main's err; the record is appended only when that err is nil.</w:t>
      </w:r>
    </w:p>
    <w:p w14:paraId="3E37D598" w14:textId="77777777" w:rsidR="00DB7A84" w:rsidRDefault="00DB7A84">
      <w:pPr>
        <w:keepNext/>
      </w:pPr>
    </w:p>
    <w:p w14:paraId="7F09FA7D" w14:textId="77777777" w:rsidR="00DB7A84" w:rsidRDefault="00DE7126">
      <w:pPr>
        <w:pStyle w:val="Heading3"/>
      </w:pPr>
      <w:r>
        <w:t>Basic and Production-Minded Comparison</w:t>
      </w:r>
    </w:p>
    <w:p w14:paraId="3CDB782F" w14:textId="77777777" w:rsidR="00DB7A84" w:rsidRDefault="00DE7126">
      <w:r>
        <w:t>Both versions split each line of servers.txt into fields, check the field count, convert the port, and report every malformed line with its line number. The Basic version reads the whole file at once and splits it into lines, does it all in main, prints each record as soon as it is parsed, and ends with exit code 0 even when a line was bad. The Production-Minded version reads one line at a time, so memory holds one line of text instead of the whole file, trims each field, and turns each line into a Server r</w:t>
      </w:r>
      <w:r>
        <w:t>ecord through parseServer, the pattern the Challenge follows for contacts. It loads every line before printing anything, and prints the records only when every line was good; otherwise it ends with exit code 1, as Lesson 2.11 taught.</w:t>
      </w:r>
    </w:p>
    <w:p w14:paraId="4A9E76C5" w14:textId="77777777" w:rsidR="00DB7A84" w:rsidRDefault="00DB7A84">
      <w:pPr>
        <w:keepNext/>
      </w:pPr>
    </w:p>
    <w:p w14:paraId="3C3F3949" w14:textId="77777777" w:rsidR="00DB7A84" w:rsidRDefault="00DB7A84">
      <w:pPr>
        <w:keepNext/>
      </w:pPr>
    </w:p>
    <w:p w14:paraId="60857790" w14:textId="77777777" w:rsidR="00DB7A84" w:rsidRDefault="00DB7A84">
      <w:pPr>
        <w:keepNext/>
      </w:pPr>
    </w:p>
    <w:p w14:paraId="7B48CB8A" w14:textId="77777777" w:rsidR="00DB7A84" w:rsidRDefault="00DE7126">
      <w:pPr>
        <w:pStyle w:val="Heading1"/>
      </w:pPr>
      <w:r>
        <w:t>Python Implementation</w:t>
      </w:r>
    </w:p>
    <w:p w14:paraId="32B5737B" w14:textId="77777777" w:rsidR="00DB7A84" w:rsidRDefault="00DE7126">
      <w:r>
        <w:t>Python splits with a string's own split method: split("\n") cuts the file's text into lines and split("|") cuts one line into fields, each time returning the pieces as a list, as in Lesson 2.7. The port is converted with int, which raises a ValueError when the text is not a number, exactly as in Lesson 2.11. Python reads in text mode, which turns every \r\n into \n as it reads, on every system, so Python is the one language with no \r step. The Basic version reads the whole file with read_text; the Producti</w:t>
      </w:r>
      <w:r>
        <w:t>on-Minded version opens it with open inside a with block and reads one line at a time with a for loop over the file, and trims each field with Lesson 2.6's strip.</w:t>
      </w:r>
    </w:p>
    <w:p w14:paraId="761C0362" w14:textId="77777777" w:rsidR="00DB7A84" w:rsidRDefault="00DB7A84">
      <w:pPr>
        <w:keepNext/>
      </w:pPr>
    </w:p>
    <w:p w14:paraId="2BBAAE4E" w14:textId="77777777" w:rsidR="00DB7A84" w:rsidRDefault="00DB7A84">
      <w:pPr>
        <w:keepNext/>
      </w:pPr>
    </w:p>
    <w:p w14:paraId="33BDA8CC" w14:textId="77777777" w:rsidR="00DB7A84" w:rsidRDefault="00DE7126">
      <w:pPr>
        <w:pStyle w:val="Heading2"/>
      </w:pPr>
      <w:r>
        <w:t>Basic Implementation</w:t>
      </w:r>
    </w:p>
    <w:p w14:paraId="0E01785F" w14:textId="77777777" w:rsidR="00DB7A84" w:rsidRDefault="00DE7126">
      <w:r>
        <w:t>Start with the most direct version: main reads servers.txt with read_text, splits the text into lines, skips empty lines, splits each line into fields, checks the field count, converts the port with int inside a try block, and prints either the record or an Error line. This Basic version trusts that the read works. Every step is commented, so read the comments as you type it.</w:t>
      </w:r>
    </w:p>
    <w:p w14:paraId="69739B51" w14:textId="77777777" w:rsidR="00DB7A84" w:rsidRDefault="00DB7A84">
      <w:pPr>
        <w:keepNext/>
      </w:pPr>
    </w:p>
    <w:p w14:paraId="131A6538" w14:textId="77777777" w:rsidR="00DB7A84" w:rsidRDefault="00DE7126">
      <w:pPr>
        <w:pStyle w:val="Heading3"/>
      </w:pPr>
      <w:r>
        <w:t>python/basic_parse_servers.py</w:t>
      </w:r>
    </w:p>
    <w:p w14:paraId="76A9D34E" w14:textId="77777777" w:rsidR="00DB7A84" w:rsidRDefault="00DE7126">
      <w:pPr>
        <w:pStyle w:val="SourceCode"/>
        <w:keepNext/>
      </w:pPr>
      <w:r>
        <w:t># Remember, import sys makes the module usable under its name, and Path</w:t>
      </w:r>
    </w:p>
    <w:p w14:paraId="6C1C5FDA" w14:textId="77777777" w:rsidR="00DB7A84" w:rsidRDefault="00DE7126">
      <w:pPr>
        <w:pStyle w:val="SourceCode"/>
        <w:keepNext/>
      </w:pPr>
      <w:r>
        <w:t># holds a file's path and offers the file tools as its methods.</w:t>
      </w:r>
    </w:p>
    <w:p w14:paraId="17962C9A" w14:textId="77777777" w:rsidR="00DB7A84" w:rsidRDefault="00DE7126">
      <w:pPr>
        <w:pStyle w:val="SourceCode"/>
      </w:pPr>
      <w:r>
        <w:t>import sys</w:t>
      </w:r>
    </w:p>
    <w:p w14:paraId="7739D3E7" w14:textId="77777777" w:rsidR="00DB7A84" w:rsidRDefault="00DE7126">
      <w:pPr>
        <w:pStyle w:val="SourceCode"/>
      </w:pPr>
      <w:r>
        <w:t>from pathlib import Path</w:t>
      </w:r>
    </w:p>
    <w:p w14:paraId="00833B75" w14:textId="77777777" w:rsidR="00DB7A84" w:rsidRDefault="00DB7A84">
      <w:pPr>
        <w:pStyle w:val="SourceCode"/>
      </w:pPr>
    </w:p>
    <w:p w14:paraId="458CB8C4" w14:textId="77777777" w:rsidR="00DB7A84" w:rsidRDefault="00DB7A84">
      <w:pPr>
        <w:pStyle w:val="SourceCode"/>
      </w:pPr>
    </w:p>
    <w:p w14:paraId="42991910" w14:textId="77777777" w:rsidR="00DB7A84" w:rsidRDefault="00DE7126">
      <w:pPr>
        <w:pStyle w:val="SourceCode"/>
      </w:pPr>
      <w:r>
        <w:t># Remember, main returns the exit code: 0 for success.</w:t>
      </w:r>
    </w:p>
    <w:p w14:paraId="0663424C" w14:textId="77777777" w:rsidR="00DB7A84" w:rsidRDefault="00DE7126">
      <w:pPr>
        <w:pStyle w:val="SourceCode"/>
      </w:pPr>
      <w:r>
        <w:t>def main() -&gt; int:</w:t>
      </w:r>
    </w:p>
    <w:p w14:paraId="28F31C07" w14:textId="77777777" w:rsidR="00DB7A84" w:rsidRDefault="00DE7126">
      <w:pPr>
        <w:pStyle w:val="SourceCode"/>
      </w:pPr>
      <w:r>
        <w:t xml:space="preserve">    # Remember, a relative path starts from the working directory, and</w:t>
      </w:r>
    </w:p>
    <w:p w14:paraId="1186F7C9" w14:textId="77777777" w:rsidR="00DB7A84" w:rsidRDefault="00DE7126">
      <w:pPr>
        <w:pStyle w:val="SourceCode"/>
      </w:pPr>
      <w:r>
        <w:t xml:space="preserve">    # read_text reads the whole file in one call. This Basic version</w:t>
      </w:r>
    </w:p>
    <w:p w14:paraId="01DC9930" w14:textId="77777777" w:rsidR="00DB7A84" w:rsidRDefault="00DE7126">
      <w:pPr>
        <w:pStyle w:val="SourceCode"/>
      </w:pPr>
      <w:r>
        <w:t xml:space="preserve">    # trusts that the read works. read_text also turns every \r\n, the</w:t>
      </w:r>
    </w:p>
    <w:p w14:paraId="06ED7EA3" w14:textId="77777777" w:rsidR="00DB7A84" w:rsidRDefault="00DE7126">
      <w:pPr>
        <w:pStyle w:val="SourceCode"/>
      </w:pPr>
      <w:r>
        <w:t xml:space="preserve">    # Windows line ending, into \n, so no line keeps a \r.</w:t>
      </w:r>
    </w:p>
    <w:p w14:paraId="601FEF88" w14:textId="77777777" w:rsidR="00DB7A84" w:rsidRDefault="00DE7126">
      <w:pPr>
        <w:pStyle w:val="SourceCode"/>
      </w:pPr>
      <w:r>
        <w:t xml:space="preserve">    path = "servers.txt"</w:t>
      </w:r>
    </w:p>
    <w:p w14:paraId="44352DB5" w14:textId="77777777" w:rsidR="00DB7A84" w:rsidRDefault="00DE7126">
      <w:pPr>
        <w:pStyle w:val="SourceCode"/>
      </w:pPr>
      <w:r>
        <w:t xml:space="preserve">    contents = Path(path).read_text(encoding="utf-8")</w:t>
      </w:r>
    </w:p>
    <w:p w14:paraId="4727463B" w14:textId="77777777" w:rsidR="00DB7A84" w:rsidRDefault="00DB7A84">
      <w:pPr>
        <w:pStyle w:val="SourceCode"/>
      </w:pPr>
    </w:p>
    <w:p w14:paraId="48BE183B" w14:textId="77777777" w:rsidR="00DB7A84" w:rsidRDefault="00DE7126">
      <w:pPr>
        <w:pStyle w:val="SourceCode"/>
      </w:pPr>
      <w:r>
        <w:t xml:space="preserve">    # Step 1: split the text into lines. split("\n") cuts the text at</w:t>
      </w:r>
    </w:p>
    <w:p w14:paraId="3FB45E42" w14:textId="77777777" w:rsidR="00DB7A84" w:rsidRDefault="00DE7126">
      <w:pPr>
        <w:pStyle w:val="SourceCode"/>
      </w:pPr>
      <w:r>
        <w:t xml:space="preserve">    # every "\n" and returns the pieces as a list, in order, without the</w:t>
      </w:r>
    </w:p>
    <w:p w14:paraId="0590E71E" w14:textId="77777777" w:rsidR="00DB7A84" w:rsidRDefault="00DE7126">
      <w:pPr>
        <w:pStyle w:val="SourceCode"/>
      </w:pPr>
      <w:r>
        <w:t xml:space="preserve">    # "\n" itself. Each line is one record. The last line ends in "\n" too,</w:t>
      </w:r>
    </w:p>
    <w:p w14:paraId="22FF14E9" w14:textId="77777777" w:rsidR="00DB7A84" w:rsidRDefault="00DE7126">
      <w:pPr>
        <w:pStyle w:val="SourceCode"/>
      </w:pPr>
      <w:r>
        <w:t xml:space="preserve">    # so the last piece, after it, is empty. line_number counts every</w:t>
      </w:r>
    </w:p>
    <w:p w14:paraId="2ED1EC29" w14:textId="77777777" w:rsidR="00DB7A84" w:rsidRDefault="00DE7126">
      <w:pPr>
        <w:pStyle w:val="SourceCode"/>
      </w:pPr>
      <w:r>
        <w:t xml:space="preserve">    # line, from 1, as an editor does. Remember, for each item in the list.</w:t>
      </w:r>
    </w:p>
    <w:p w14:paraId="465DBF9B" w14:textId="77777777" w:rsidR="00DB7A84" w:rsidRDefault="00DE7126">
      <w:pPr>
        <w:pStyle w:val="SourceCode"/>
      </w:pPr>
      <w:r>
        <w:t xml:space="preserve">    line_number = 0</w:t>
      </w:r>
    </w:p>
    <w:p w14:paraId="158C6791" w14:textId="77777777" w:rsidR="00DB7A84" w:rsidRDefault="00DE7126">
      <w:pPr>
        <w:pStyle w:val="SourceCode"/>
      </w:pPr>
      <w:r>
        <w:t xml:space="preserve">    for line in contents.split("\n"):</w:t>
      </w:r>
    </w:p>
    <w:p w14:paraId="466DD960" w14:textId="77777777" w:rsidR="00DB7A84" w:rsidRDefault="00DE7126">
      <w:pPr>
        <w:pStyle w:val="SourceCode"/>
      </w:pPr>
      <w:r>
        <w:t xml:space="preserve">        line_number = line_number + 1</w:t>
      </w:r>
    </w:p>
    <w:p w14:paraId="7F391E73" w14:textId="77777777" w:rsidR="00DB7A84" w:rsidRDefault="00DB7A84">
      <w:pPr>
        <w:pStyle w:val="SourceCode"/>
      </w:pPr>
    </w:p>
    <w:p w14:paraId="4D52152B" w14:textId="77777777" w:rsidR="00DB7A84" w:rsidRDefault="00DE7126">
      <w:pPr>
        <w:pStyle w:val="SourceCode"/>
      </w:pPr>
      <w:r>
        <w:t xml:space="preserve">        # An empty line holds no record, so it is skipped.</w:t>
      </w:r>
    </w:p>
    <w:p w14:paraId="6102E1F8" w14:textId="77777777" w:rsidR="00DB7A84" w:rsidRDefault="00DE7126">
      <w:pPr>
        <w:pStyle w:val="SourceCode"/>
      </w:pPr>
      <w:r>
        <w:t xml:space="preserve">        if line != "":</w:t>
      </w:r>
    </w:p>
    <w:p w14:paraId="46A3CEA5" w14:textId="77777777" w:rsidR="00DB7A84" w:rsidRDefault="00DE7126">
      <w:pPr>
        <w:pStyle w:val="SourceCode"/>
      </w:pPr>
      <w:r>
        <w:t xml:space="preserve">            # Step 2: split the line into fields at the delimiter, |. A</w:t>
      </w:r>
    </w:p>
    <w:p w14:paraId="153B6AD5" w14:textId="77777777" w:rsidR="00DB7A84" w:rsidRDefault="00DE7126">
      <w:pPr>
        <w:pStyle w:val="SourceCode"/>
      </w:pPr>
      <w:r>
        <w:t xml:space="preserve">            # good record has exactly 3 fields: host name, environment,</w:t>
      </w:r>
    </w:p>
    <w:p w14:paraId="237E2D85" w14:textId="77777777" w:rsidR="00DB7A84" w:rsidRDefault="00DE7126">
      <w:pPr>
        <w:pStyle w:val="SourceCode"/>
      </w:pPr>
      <w:r>
        <w:t xml:space="preserve">            # and port. Checking the count first means the program never</w:t>
      </w:r>
    </w:p>
    <w:p w14:paraId="3AA50D60" w14:textId="77777777" w:rsidR="00DB7A84" w:rsidRDefault="00DE7126">
      <w:pPr>
        <w:pStyle w:val="SourceCode"/>
      </w:pPr>
      <w:r>
        <w:t xml:space="preserve">            # reads a field that is not there. Remember, len counts the</w:t>
      </w:r>
    </w:p>
    <w:p w14:paraId="68FEEF58" w14:textId="77777777" w:rsidR="00DB7A84" w:rsidRDefault="00DE7126">
      <w:pPr>
        <w:pStyle w:val="SourceCode"/>
      </w:pPr>
      <w:r>
        <w:t xml:space="preserve">            # items.</w:t>
      </w:r>
    </w:p>
    <w:p w14:paraId="1730EA26" w14:textId="77777777" w:rsidR="00DB7A84" w:rsidRDefault="00DE7126">
      <w:pPr>
        <w:pStyle w:val="SourceCode"/>
      </w:pPr>
      <w:r>
        <w:t xml:space="preserve">            fields = line.split("|")</w:t>
      </w:r>
    </w:p>
    <w:p w14:paraId="4A936BDA" w14:textId="77777777" w:rsidR="00DB7A84" w:rsidRDefault="00DE7126">
      <w:pPr>
        <w:pStyle w:val="SourceCode"/>
      </w:pPr>
      <w:r>
        <w:t xml:space="preserve">            if len(fields) != 3:</w:t>
      </w:r>
    </w:p>
    <w:p w14:paraId="149D5EF1" w14:textId="77777777" w:rsidR="00DB7A84" w:rsidRDefault="00DE7126">
      <w:pPr>
        <w:pStyle w:val="SourceCode"/>
      </w:pPr>
      <w:r>
        <w:t xml:space="preserve">                problem = f"expected 3 fields: {line}"</w:t>
      </w:r>
    </w:p>
    <w:p w14:paraId="745007BC" w14:textId="77777777" w:rsidR="00DB7A84" w:rsidRDefault="00DE7126">
      <w:pPr>
        <w:pStyle w:val="SourceCode"/>
      </w:pPr>
      <w:r>
        <w:t xml:space="preserve">                print(f"Error: {path} line {line_number}: {problem}",</w:t>
      </w:r>
    </w:p>
    <w:p w14:paraId="3D459C60" w14:textId="77777777" w:rsidR="00DB7A84" w:rsidRDefault="00DE7126">
      <w:pPr>
        <w:pStyle w:val="SourceCode"/>
      </w:pPr>
      <w:r>
        <w:t xml:space="preserve">                      file=sys.stderr)</w:t>
      </w:r>
    </w:p>
    <w:p w14:paraId="328CEA10" w14:textId="77777777" w:rsidR="00DB7A84" w:rsidRDefault="00DE7126">
      <w:pPr>
        <w:pStyle w:val="SourceCode"/>
      </w:pPr>
      <w:r>
        <w:t xml:space="preserve">            else:</w:t>
      </w:r>
    </w:p>
    <w:p w14:paraId="62FC43D3" w14:textId="77777777" w:rsidR="00DB7A84" w:rsidRDefault="00DE7126">
      <w:pPr>
        <w:pStyle w:val="SourceCode"/>
      </w:pPr>
      <w:r>
        <w:t xml:space="preserve">                # Step 3: the port is still text, so convert it. Remember,</w:t>
      </w:r>
    </w:p>
    <w:p w14:paraId="02C2D198" w14:textId="77777777" w:rsidR="00DB7A84" w:rsidRDefault="00DE7126">
      <w:pPr>
        <w:pStyle w:val="SourceCode"/>
      </w:pPr>
      <w:r>
        <w:t xml:space="preserve">                # int raises a ValueError when the text is not a number,</w:t>
      </w:r>
    </w:p>
    <w:p w14:paraId="06EF62D4" w14:textId="77777777" w:rsidR="00DB7A84" w:rsidRDefault="00DE7126">
      <w:pPr>
        <w:pStyle w:val="SourceCode"/>
      </w:pPr>
      <w:r>
        <w:t xml:space="preserve">                # and except handles it, so the loop goes on.</w:t>
      </w:r>
    </w:p>
    <w:p w14:paraId="28AF11BF" w14:textId="77777777" w:rsidR="00DB7A84" w:rsidRDefault="00DE7126">
      <w:pPr>
        <w:pStyle w:val="SourceCode"/>
      </w:pPr>
      <w:r>
        <w:t xml:space="preserve">                try:</w:t>
      </w:r>
    </w:p>
    <w:p w14:paraId="5F4895BB" w14:textId="77777777" w:rsidR="00DB7A84" w:rsidRDefault="00DE7126">
      <w:pPr>
        <w:pStyle w:val="SourceCode"/>
      </w:pPr>
      <w:r>
        <w:t xml:space="preserve">                    port = int(fields[2])</w:t>
      </w:r>
    </w:p>
    <w:p w14:paraId="7EA51137" w14:textId="77777777" w:rsidR="00DB7A84" w:rsidRDefault="00DE7126">
      <w:pPr>
        <w:pStyle w:val="SourceCode"/>
      </w:pPr>
      <w:r>
        <w:t xml:space="preserve">                    print(f"{fields[0]} ({fields[1]}) port {port}")</w:t>
      </w:r>
    </w:p>
    <w:p w14:paraId="1D927141" w14:textId="77777777" w:rsidR="00DB7A84" w:rsidRDefault="00DE7126">
      <w:pPr>
        <w:pStyle w:val="SourceCode"/>
      </w:pPr>
      <w:r>
        <w:t xml:space="preserve">                except ValueError:</w:t>
      </w:r>
    </w:p>
    <w:p w14:paraId="160F9146" w14:textId="77777777" w:rsidR="00DB7A84" w:rsidRDefault="00DE7126">
      <w:pPr>
        <w:pStyle w:val="SourceCode"/>
      </w:pPr>
      <w:r>
        <w:t xml:space="preserve">                    problem = f"port must be a number: {line}"</w:t>
      </w:r>
    </w:p>
    <w:p w14:paraId="6E44E8EB" w14:textId="77777777" w:rsidR="00DB7A84" w:rsidRDefault="00DE7126">
      <w:pPr>
        <w:pStyle w:val="SourceCode"/>
      </w:pPr>
      <w:r>
        <w:t xml:space="preserve">                    print(f"Error: {path} line {line_number}: {problem}",</w:t>
      </w:r>
    </w:p>
    <w:p w14:paraId="64A86BF1" w14:textId="77777777" w:rsidR="00DB7A84" w:rsidRDefault="00DE7126">
      <w:pPr>
        <w:pStyle w:val="SourceCode"/>
      </w:pPr>
      <w:r>
        <w:t xml:space="preserve">                          file=sys.stderr)</w:t>
      </w:r>
    </w:p>
    <w:p w14:paraId="2C41DE09" w14:textId="77777777" w:rsidR="00DB7A84" w:rsidRDefault="00DE7126">
      <w:pPr>
        <w:pStyle w:val="SourceCode"/>
      </w:pPr>
      <w:r>
        <w:t xml:space="preserve">    return 0</w:t>
      </w:r>
    </w:p>
    <w:p w14:paraId="75EFBECE" w14:textId="77777777" w:rsidR="00DB7A84" w:rsidRDefault="00DB7A84">
      <w:pPr>
        <w:pStyle w:val="SourceCode"/>
      </w:pPr>
    </w:p>
    <w:p w14:paraId="0977E63E" w14:textId="77777777" w:rsidR="00DB7A84" w:rsidRDefault="00DB7A84">
      <w:pPr>
        <w:pStyle w:val="SourceCode"/>
      </w:pPr>
    </w:p>
    <w:p w14:paraId="57C8804F" w14:textId="77777777" w:rsidR="00DB7A84" w:rsidRDefault="00DE7126">
      <w:pPr>
        <w:pStyle w:val="SourceCode"/>
        <w:keepNext/>
      </w:pPr>
      <w:r>
        <w:t># Remember, sys.exit turns main's return value into the exit code.</w:t>
      </w:r>
    </w:p>
    <w:p w14:paraId="41EF41D9" w14:textId="77777777" w:rsidR="00DB7A84" w:rsidRDefault="00DE7126">
      <w:pPr>
        <w:pStyle w:val="SourceCode"/>
        <w:keepNext/>
      </w:pPr>
      <w:r>
        <w:t>if __name__ == "__main__":</w:t>
      </w:r>
    </w:p>
    <w:p w14:paraId="12BDF1EF" w14:textId="77777777" w:rsidR="00DB7A84" w:rsidRDefault="00DE7126">
      <w:pPr>
        <w:pStyle w:val="SourceCode"/>
      </w:pPr>
      <w:r>
        <w:t xml:space="preserve">    sys.exit(main())</w:t>
      </w:r>
    </w:p>
    <w:p w14:paraId="1BF717F9" w14:textId="77777777" w:rsidR="00DB7A84" w:rsidRDefault="00DB7A84">
      <w:pPr>
        <w:keepNext/>
      </w:pPr>
    </w:p>
    <w:p w14:paraId="715F5D22" w14:textId="77777777" w:rsidR="00DB7A84" w:rsidRDefault="00DE7126">
      <w:pPr>
        <w:pStyle w:val="Heading3"/>
      </w:pPr>
      <w:r>
        <w:t>Windows PowerShell Basic Build and Run</w:t>
      </w:r>
    </w:p>
    <w:p w14:paraId="7284CB99" w14:textId="77777777" w:rsidR="00DB7A84" w:rsidRDefault="00DE7126">
      <w:pPr>
        <w:keepNext/>
      </w:pPr>
      <w:r>
        <w:t>Run the program once from the lesson-3.13 folder. Python has no build step.</w:t>
      </w:r>
    </w:p>
    <w:p w14:paraId="6B839C4C" w14:textId="77777777" w:rsidR="00DB7A84" w:rsidRDefault="00DB7A84">
      <w:pPr>
        <w:keepNext/>
      </w:pPr>
    </w:p>
    <w:p w14:paraId="33100938" w14:textId="77777777" w:rsidR="00DB7A84" w:rsidRDefault="00DE7126">
      <w:pPr>
        <w:pStyle w:val="CommandBlock"/>
      </w:pPr>
      <w:r>
        <w:t>py .\python\basic_parse_servers.py</w:t>
      </w:r>
    </w:p>
    <w:p w14:paraId="093E7BB2" w14:textId="77777777" w:rsidR="00DB7A84" w:rsidRDefault="00DB7A84">
      <w:pPr>
        <w:keepNext/>
      </w:pPr>
    </w:p>
    <w:p w14:paraId="3D1C00AE" w14:textId="77777777" w:rsidR="00DB7A84" w:rsidRDefault="00DE7126">
      <w:pPr>
        <w:pStyle w:val="Heading3"/>
      </w:pPr>
      <w:r>
        <w:t>Linux or macOS Basic Build and Run</w:t>
      </w:r>
    </w:p>
    <w:p w14:paraId="7652E2B5" w14:textId="77777777" w:rsidR="00DB7A84" w:rsidRDefault="00DE7126">
      <w:pPr>
        <w:pStyle w:val="CommandBlock"/>
      </w:pPr>
      <w:r>
        <w:t>python3 ./python/basic_parse_servers.py</w:t>
      </w:r>
    </w:p>
    <w:p w14:paraId="64D02F3D" w14:textId="77777777" w:rsidR="00DB7A84" w:rsidRDefault="00DB7A84">
      <w:pPr>
        <w:keepNext/>
      </w:pPr>
    </w:p>
    <w:p w14:paraId="21B1302C" w14:textId="77777777" w:rsidR="00DB7A84" w:rsidRDefault="00DE7126">
      <w:pPr>
        <w:pStyle w:val="Heading3"/>
      </w:pPr>
      <w:r>
        <w:t>Check Your Results</w:t>
      </w:r>
    </w:p>
    <w:p w14:paraId="2591C8E0" w14:textId="77777777" w:rsidR="00DB7A84" w:rsidRDefault="00DE7126">
      <w:pPr>
        <w:keepNext/>
      </w:pPr>
      <w:r>
        <w:t>Your screen must show these lines, with the same spelling, spacing, and capitalization:</w:t>
      </w:r>
    </w:p>
    <w:p w14:paraId="64D3F863" w14:textId="77777777" w:rsidR="00DB7A84" w:rsidRDefault="00DB7A84">
      <w:pPr>
        <w:keepNext/>
      </w:pPr>
    </w:p>
    <w:p w14:paraId="32ECE4F4" w14:textId="77777777" w:rsidR="00DB7A84" w:rsidRDefault="00DE7126">
      <w:pPr>
        <w:pStyle w:val="RequiredOutput"/>
        <w:keepNext/>
      </w:pPr>
      <w:r>
        <w:t>web-01 (production) port 443</w:t>
      </w:r>
    </w:p>
    <w:p w14:paraId="45182933" w14:textId="77777777" w:rsidR="00DB7A84" w:rsidRDefault="00DE7126">
      <w:pPr>
        <w:pStyle w:val="RequiredOutput"/>
        <w:keepNext/>
      </w:pPr>
      <w:r>
        <w:t>db-01 (staging) port 5432</w:t>
      </w:r>
    </w:p>
    <w:p w14:paraId="4AF16B15" w14:textId="77777777" w:rsidR="00DB7A84" w:rsidRDefault="00DE7126">
      <w:pPr>
        <w:pStyle w:val="RequiredOutput"/>
      </w:pPr>
      <w:r>
        <w:t>backup-01 (production) port 22</w:t>
      </w:r>
    </w:p>
    <w:p w14:paraId="2AA5F180" w14:textId="77777777" w:rsidR="00DB7A84" w:rsidRDefault="00DB7A84">
      <w:pPr>
        <w:keepNext/>
      </w:pPr>
    </w:p>
    <w:p w14:paraId="3B2E926B" w14:textId="77777777" w:rsidR="00DB7A84" w:rsidRDefault="00DE7126">
      <w:pPr>
        <w:pStyle w:val="ListBullet"/>
      </w:pPr>
      <w:r>
        <w:t>Each line is one record from servers.txt: the host name, the environment in parentheses, and the port. The three fields came out of the line in the order they were written.</w:t>
      </w:r>
    </w:p>
    <w:p w14:paraId="04B3E153" w14:textId="77777777" w:rsidR="00DB7A84" w:rsidRDefault="00DE7126">
      <w:pPr>
        <w:pStyle w:val="ListBullet"/>
      </w:pPr>
      <w:r>
        <w:t>The port is printed from the converted number, not copied as text; the Exercise compares it with 1024, which only a number allows.</w:t>
      </w:r>
    </w:p>
    <w:p w14:paraId="03D7E773" w14:textId="77777777" w:rsidR="00DB7A84" w:rsidRDefault="00DE7126">
      <w:pPr>
        <w:pStyle w:val="ListBullet"/>
      </w:pPr>
      <w:r>
        <w:t>There are three lines for three records and no Error line: the empty piece after the last line ending was skipped, and the \r of each Windows line ending was removed.</w:t>
      </w:r>
    </w:p>
    <w:p w14:paraId="0CD6E665"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2B516C56" w14:textId="77777777" w:rsidR="00DB7A84" w:rsidRDefault="00DE7126">
      <w:pPr>
        <w:pStyle w:val="ListBullet"/>
      </w:pPr>
      <w:r>
        <w:t>If the program stops with FileNotFoundError: [Errno 2] No such file or directory: 'servers.txt', the file is missing from the folder you ran the program in. Write it with the Server File Setup command in the lesson-3.13 folder, and run the program from there.</w:t>
      </w:r>
    </w:p>
    <w:p w14:paraId="6DB5E932" w14:textId="77777777" w:rsidR="00DB7A84" w:rsidRDefault="00DE7126">
      <w:pPr>
        <w:pStyle w:val="ListBullet"/>
      </w:pPr>
      <w:r>
        <w:t>Run every program from the lesson-3.13 folder. A relative path starts from the working directory, so a program run from another folder looks for servers.txt there.</w:t>
      </w:r>
    </w:p>
    <w:p w14:paraId="76C007B7" w14:textId="77777777" w:rsidR="00DB7A84" w:rsidRDefault="00DE7126">
      <w:pPr>
        <w:pStyle w:val="ListBullet"/>
      </w:pPr>
      <w:r>
        <w:t>If Python stops with another error, read the last line of the message: it names the problem, and the line above it names the file and line.</w:t>
      </w:r>
    </w:p>
    <w:p w14:paraId="3FF4EEB1" w14:textId="77777777" w:rsidR="00DB7A84" w:rsidRDefault="00DB7A84">
      <w:pPr>
        <w:keepNext/>
      </w:pPr>
    </w:p>
    <w:p w14:paraId="3275D5D7" w14:textId="77777777" w:rsidR="00DB7A84" w:rsidRDefault="00DE7126">
      <w:pPr>
        <w:pStyle w:val="Heading3"/>
      </w:pPr>
      <w:r>
        <w:t>Windows PowerShell Malformed Line Check</w:t>
      </w:r>
    </w:p>
    <w:p w14:paraId="6D997544" w14:textId="77777777" w:rsidR="00DB7A84" w:rsidRDefault="00DE7126">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33349B94" w14:textId="77777777" w:rsidR="00DB7A84" w:rsidRDefault="00DB7A84">
      <w:pPr>
        <w:keepNext/>
      </w:pPr>
    </w:p>
    <w:p w14:paraId="04414992" w14:textId="77777777" w:rsidR="00DB7A84" w:rsidRDefault="00DE7126">
      <w:pPr>
        <w:pStyle w:val="CommandBlock"/>
        <w:keepNext/>
      </w:pPr>
      <w:r>
        <w:t>Copy-Item servers.txt servers-good.txt</w:t>
      </w:r>
    </w:p>
    <w:p w14:paraId="57B0207B" w14:textId="77777777" w:rsidR="00DB7A84" w:rsidRDefault="00DE7126">
      <w:pPr>
        <w:pStyle w:val="CommandBlock"/>
        <w:keepNext/>
      </w:pPr>
      <w:r>
        <w:t>Add-Content servers.txt "cache-01|test", "mail-01|production|smtp"</w:t>
      </w:r>
    </w:p>
    <w:p w14:paraId="1ADB029A" w14:textId="77777777" w:rsidR="00DB7A84" w:rsidRDefault="00DE7126">
      <w:pPr>
        <w:pStyle w:val="CommandBlock"/>
        <w:keepNext/>
      </w:pPr>
      <w:r>
        <w:t>py .\python\basic_parse_servers.py</w:t>
      </w:r>
    </w:p>
    <w:p w14:paraId="5EFF8158" w14:textId="77777777" w:rsidR="00DB7A84" w:rsidRDefault="00DE7126">
      <w:pPr>
        <w:pStyle w:val="CommandBlock"/>
        <w:keepNext/>
      </w:pPr>
      <w:r>
        <w:t>Move-Item -Force servers-good.txt servers.txt</w:t>
      </w:r>
    </w:p>
    <w:p w14:paraId="0B11FE0A" w14:textId="77777777" w:rsidR="00DB7A84" w:rsidRDefault="00DE7126">
      <w:pPr>
        <w:pStyle w:val="CommandBlock"/>
      </w:pPr>
      <w:r>
        <w:t>Get-Content servers.txt</w:t>
      </w:r>
    </w:p>
    <w:p w14:paraId="4C4B7CC8" w14:textId="77777777" w:rsidR="00DB7A84" w:rsidRDefault="00DB7A84">
      <w:pPr>
        <w:keepNext/>
      </w:pPr>
    </w:p>
    <w:p w14:paraId="06FED283" w14:textId="77777777" w:rsidR="00DB7A84" w:rsidRDefault="00DE7126">
      <w:pPr>
        <w:pStyle w:val="Heading3"/>
      </w:pPr>
      <w:r>
        <w:t>Linux or macOS Malformed Line Check</w:t>
      </w:r>
    </w:p>
    <w:p w14:paraId="78DE947F" w14:textId="77777777" w:rsidR="00DB7A84" w:rsidRDefault="00DE7126">
      <w:pPr>
        <w:keepNext/>
      </w:pPr>
      <w:r>
        <w:t>echo ... &gt;&gt; adds one line to the end of the file (a single &gt; would replace the whole file), mv moves the saved copy back, and cat shows the file.</w:t>
      </w:r>
    </w:p>
    <w:p w14:paraId="0DF3D316" w14:textId="77777777" w:rsidR="00DB7A84" w:rsidRDefault="00DB7A84">
      <w:pPr>
        <w:keepNext/>
      </w:pPr>
    </w:p>
    <w:p w14:paraId="5DF5ABB6" w14:textId="77777777" w:rsidR="00DB7A84" w:rsidRDefault="00DE7126">
      <w:pPr>
        <w:pStyle w:val="CommandBlock"/>
        <w:keepNext/>
      </w:pPr>
      <w:r>
        <w:t>cp servers.txt servers-good.txt</w:t>
      </w:r>
    </w:p>
    <w:p w14:paraId="34C95237" w14:textId="77777777" w:rsidR="00DB7A84" w:rsidRDefault="00DE7126">
      <w:pPr>
        <w:pStyle w:val="CommandBlock"/>
        <w:keepNext/>
      </w:pPr>
      <w:r>
        <w:t>echo "cache-01|test" &gt;&gt; servers.txt</w:t>
      </w:r>
    </w:p>
    <w:p w14:paraId="2A63CD71" w14:textId="77777777" w:rsidR="00DB7A84" w:rsidRDefault="00DE7126">
      <w:pPr>
        <w:pStyle w:val="CommandBlock"/>
        <w:keepNext/>
      </w:pPr>
      <w:r>
        <w:t>echo "mail-01|production|smtp" &gt;&gt; servers.txt</w:t>
      </w:r>
    </w:p>
    <w:p w14:paraId="51CD2A23" w14:textId="77777777" w:rsidR="00DB7A84" w:rsidRDefault="00DE7126">
      <w:pPr>
        <w:pStyle w:val="CommandBlock"/>
        <w:keepNext/>
      </w:pPr>
      <w:r>
        <w:t>python3 ./python/basic_parse_servers.py</w:t>
      </w:r>
    </w:p>
    <w:p w14:paraId="46D6627F" w14:textId="77777777" w:rsidR="00DB7A84" w:rsidRDefault="00DE7126">
      <w:pPr>
        <w:pStyle w:val="CommandBlock"/>
        <w:keepNext/>
      </w:pPr>
      <w:r>
        <w:t>mv servers-good.txt servers.txt</w:t>
      </w:r>
    </w:p>
    <w:p w14:paraId="298D7D8D" w14:textId="77777777" w:rsidR="00DB7A84" w:rsidRDefault="00DE7126">
      <w:pPr>
        <w:pStyle w:val="CommandBlock"/>
      </w:pPr>
      <w:r>
        <w:t>cat servers.txt</w:t>
      </w:r>
    </w:p>
    <w:p w14:paraId="341654C7" w14:textId="77777777" w:rsidR="00DB7A84" w:rsidRDefault="00DB7A84">
      <w:pPr>
        <w:keepNext/>
      </w:pPr>
    </w:p>
    <w:p w14:paraId="57BF25DE" w14:textId="77777777" w:rsidR="00DB7A84" w:rsidRDefault="00DE7126">
      <w:pPr>
        <w:keepNext/>
      </w:pPr>
      <w:r>
        <w:t>The program must print these lines; the last two go to the error stream:</w:t>
      </w:r>
    </w:p>
    <w:p w14:paraId="5B1C8BBD" w14:textId="77777777" w:rsidR="00DB7A84" w:rsidRDefault="00DB7A84">
      <w:pPr>
        <w:keepNext/>
      </w:pPr>
    </w:p>
    <w:p w14:paraId="7129C68C" w14:textId="77777777" w:rsidR="00DB7A84" w:rsidRDefault="00DE7126">
      <w:pPr>
        <w:pStyle w:val="RequiredOutput"/>
        <w:keepNext/>
      </w:pPr>
      <w:r>
        <w:t>web-01 (production) port 443</w:t>
      </w:r>
    </w:p>
    <w:p w14:paraId="6AB2D07C" w14:textId="77777777" w:rsidR="00DB7A84" w:rsidRDefault="00DE7126">
      <w:pPr>
        <w:pStyle w:val="RequiredOutput"/>
        <w:keepNext/>
      </w:pPr>
      <w:r>
        <w:t>db-01 (staging) port 5432</w:t>
      </w:r>
    </w:p>
    <w:p w14:paraId="68F506FA" w14:textId="77777777" w:rsidR="00DB7A84" w:rsidRDefault="00DE7126">
      <w:pPr>
        <w:pStyle w:val="RequiredOutput"/>
        <w:keepNext/>
      </w:pPr>
      <w:r>
        <w:t>backup-01 (production) port 22</w:t>
      </w:r>
    </w:p>
    <w:p w14:paraId="1B198E2C" w14:textId="77777777" w:rsidR="00DB7A84" w:rsidRDefault="00DE7126">
      <w:pPr>
        <w:pStyle w:val="RequiredOutput"/>
        <w:keepNext/>
      </w:pPr>
      <w:r>
        <w:t>Error: servers.txt line 4: expected 3 fields: cache-01|test</w:t>
      </w:r>
    </w:p>
    <w:p w14:paraId="3E6FF04C" w14:textId="77777777" w:rsidR="00DB7A84" w:rsidRDefault="00DE7126">
      <w:pPr>
        <w:pStyle w:val="RequiredOutput"/>
      </w:pPr>
      <w:r>
        <w:t>Error: servers.txt line 5: port must be a number: mail-01|production|smtp</w:t>
      </w:r>
    </w:p>
    <w:p w14:paraId="676263EE" w14:textId="77777777" w:rsidR="00DB7A84" w:rsidRDefault="00DB7A84">
      <w:pPr>
        <w:keepNext/>
      </w:pPr>
    </w:p>
    <w:p w14:paraId="44A096E0" w14:textId="77777777" w:rsidR="00DB7A84" w:rsidRDefault="00DE7126">
      <w:r>
        <w:t xml:space="preserve">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The terminal shows the lines in the order the program writes them. This Basic version still ends with exit code 0, so a script that runs it could not tell that two lines were rejected; the Production-Minded version </w:t>
      </w:r>
      <w:r>
        <w:t>fixes that. Get-Content (cat) then prints the three good lines: servers.txt is back as it was.</w:t>
      </w:r>
    </w:p>
    <w:p w14:paraId="5FC8DB0D" w14:textId="77777777" w:rsidR="00DB7A84" w:rsidRDefault="00DB7A84">
      <w:pPr>
        <w:keepNext/>
      </w:pPr>
    </w:p>
    <w:p w14:paraId="37886D19" w14:textId="77777777" w:rsidR="00DB7A84" w:rsidRDefault="00DB7A84">
      <w:pPr>
        <w:keepNext/>
      </w:pPr>
    </w:p>
    <w:p w14:paraId="07CE16BA" w14:textId="77777777" w:rsidR="00DB7A84" w:rsidRDefault="00DE7126">
      <w:pPr>
        <w:pStyle w:val="Heading2"/>
      </w:pPr>
      <w:r>
        <w:t>Production-Minded Implementation</w:t>
      </w:r>
    </w:p>
    <w:p w14:paraId="084A8B5B" w14:textId="77777777" w:rsidR="00DB7A84" w:rsidRDefault="00DE7126">
      <w:r>
        <w:t xml:space="preserve">The production-minded version prints the same lines. A Server class holds the three values. parse_server trims each field and builds a record from one line, or raises a ValueError whose message says what is wrong. main opens the file in a with block, reads it one line at a time with for line in file, removes each line's \n, calls parse_server for every line inside its own try block, appends each good record to a list, prints one Error line for each exception it catches, and prints the records only if every </w:t>
      </w:r>
      <w:r>
        <w:t>line was good.</w:t>
      </w:r>
    </w:p>
    <w:p w14:paraId="2ED0D4DD" w14:textId="77777777" w:rsidR="00DB7A84" w:rsidRDefault="00DB7A84">
      <w:pPr>
        <w:keepNext/>
      </w:pPr>
    </w:p>
    <w:p w14:paraId="1C82DB9C" w14:textId="77777777" w:rsidR="00DB7A84" w:rsidRDefault="00DE7126">
      <w:pPr>
        <w:pStyle w:val="Heading3"/>
      </w:pPr>
      <w:r>
        <w:t>python/parse_servers.py</w:t>
      </w:r>
    </w:p>
    <w:p w14:paraId="632FA16C" w14:textId="77777777" w:rsidR="00DB7A84" w:rsidRDefault="00DE7126">
      <w:pPr>
        <w:pStyle w:val="SourceCode"/>
        <w:keepNext/>
      </w:pPr>
      <w:r>
        <w:t># Remember, import sys makes the module usable under its name.</w:t>
      </w:r>
    </w:p>
    <w:p w14:paraId="35509D74" w14:textId="77777777" w:rsidR="00DB7A84" w:rsidRDefault="00DE7126">
      <w:pPr>
        <w:pStyle w:val="SourceCode"/>
        <w:keepNext/>
      </w:pPr>
      <w:r>
        <w:t>import sys</w:t>
      </w:r>
    </w:p>
    <w:p w14:paraId="70B53039" w14:textId="77777777" w:rsidR="00DB7A84" w:rsidRDefault="00DB7A84">
      <w:pPr>
        <w:pStyle w:val="SourceCode"/>
        <w:keepNext/>
      </w:pPr>
    </w:p>
    <w:p w14:paraId="7207E6AD" w14:textId="77777777" w:rsidR="00DB7A84" w:rsidRDefault="00DB7A84">
      <w:pPr>
        <w:pStyle w:val="SourceCode"/>
        <w:keepNext/>
      </w:pPr>
    </w:p>
    <w:p w14:paraId="3429714F" w14:textId="77777777" w:rsidR="00DB7A84" w:rsidRDefault="00DE7126">
      <w:pPr>
        <w:pStyle w:val="SourceCode"/>
      </w:pPr>
      <w:r>
        <w:t># One server record. Remember, the constructor fills the new instance's</w:t>
      </w:r>
    </w:p>
    <w:p w14:paraId="34ECC448" w14:textId="77777777" w:rsidR="00DB7A84" w:rsidRDefault="00DE7126">
      <w:pPr>
        <w:pStyle w:val="SourceCode"/>
      </w:pPr>
      <w:r>
        <w:t># fields.</w:t>
      </w:r>
    </w:p>
    <w:p w14:paraId="7A32DD29" w14:textId="77777777" w:rsidR="00DB7A84" w:rsidRDefault="00DE7126">
      <w:pPr>
        <w:pStyle w:val="SourceCode"/>
      </w:pPr>
      <w:r>
        <w:t>class Server:</w:t>
      </w:r>
    </w:p>
    <w:p w14:paraId="0C5B7A63" w14:textId="77777777" w:rsidR="00DB7A84" w:rsidRDefault="00DE7126">
      <w:pPr>
        <w:pStyle w:val="SourceCode"/>
      </w:pPr>
      <w:r>
        <w:t xml:space="preserve">    def __init__(self, hostname: str, environment: str, port: int) -&gt; None:</w:t>
      </w:r>
    </w:p>
    <w:p w14:paraId="2C72F19F" w14:textId="77777777" w:rsidR="00DB7A84" w:rsidRDefault="00DE7126">
      <w:pPr>
        <w:pStyle w:val="SourceCode"/>
      </w:pPr>
      <w:r>
        <w:t xml:space="preserve">        self.hostname = hostname</w:t>
      </w:r>
    </w:p>
    <w:p w14:paraId="50AC2971" w14:textId="77777777" w:rsidR="00DB7A84" w:rsidRDefault="00DE7126">
      <w:pPr>
        <w:pStyle w:val="SourceCode"/>
      </w:pPr>
      <w:r>
        <w:t xml:space="preserve">        self.environment = environment</w:t>
      </w:r>
    </w:p>
    <w:p w14:paraId="77BEB53B" w14:textId="77777777" w:rsidR="00DB7A84" w:rsidRDefault="00DE7126">
      <w:pPr>
        <w:pStyle w:val="SourceCode"/>
      </w:pPr>
      <w:r>
        <w:t xml:space="preserve">        self.port = port</w:t>
      </w:r>
    </w:p>
    <w:p w14:paraId="6A3B88D3" w14:textId="77777777" w:rsidR="00DB7A84" w:rsidRDefault="00DB7A84">
      <w:pPr>
        <w:pStyle w:val="SourceCode"/>
      </w:pPr>
    </w:p>
    <w:p w14:paraId="08FCF22E" w14:textId="77777777" w:rsidR="00DB7A84" w:rsidRDefault="00DB7A84">
      <w:pPr>
        <w:pStyle w:val="SourceCode"/>
      </w:pPr>
    </w:p>
    <w:p w14:paraId="6AE374EC" w14:textId="77777777" w:rsidR="00DB7A84" w:rsidRDefault="00DE7126">
      <w:pPr>
        <w:pStyle w:val="SourceCode"/>
      </w:pPr>
      <w:r>
        <w:t># Turns one line such as web-01|production|443 into a Server record. Each</w:t>
      </w:r>
    </w:p>
    <w:p w14:paraId="33097400" w14:textId="77777777" w:rsidR="00DB7A84" w:rsidRDefault="00DE7126">
      <w:pPr>
        <w:pStyle w:val="SourceCode"/>
      </w:pPr>
      <w:r>
        <w:t># field is trimmed first (Lesson 2.6), so a line written as</w:t>
      </w:r>
    </w:p>
    <w:p w14:paraId="0CB3FDFE" w14:textId="77777777" w:rsidR="00DB7A84" w:rsidRDefault="00DE7126">
      <w:pPr>
        <w:pStyle w:val="SourceCode"/>
      </w:pPr>
      <w:r>
        <w:t># web-01 | production | 443 gives the same record. It never returns a bad</w:t>
      </w:r>
    </w:p>
    <w:p w14:paraId="7023B284" w14:textId="77777777" w:rsidR="00DB7A84" w:rsidRDefault="00DE7126">
      <w:pPr>
        <w:pStyle w:val="SourceCode"/>
      </w:pPr>
      <w:r>
        <w:t># record: it raises a ValueError when the line does not have exactly 3</w:t>
      </w:r>
    </w:p>
    <w:p w14:paraId="24846977" w14:textId="77777777" w:rsidR="00DB7A84" w:rsidRDefault="00DE7126">
      <w:pPr>
        <w:pStyle w:val="SourceCode"/>
      </w:pPr>
      <w:r>
        <w:t># fields or the port is not a number. Remember, raise jumps to the</w:t>
      </w:r>
    </w:p>
    <w:p w14:paraId="06CEC949" w14:textId="77777777" w:rsidR="00DB7A84" w:rsidRDefault="00DE7126">
      <w:pPr>
        <w:pStyle w:val="SourceCode"/>
      </w:pPr>
      <w:r>
        <w:t># matching except.</w:t>
      </w:r>
    </w:p>
    <w:p w14:paraId="460C9AD5" w14:textId="77777777" w:rsidR="00DB7A84" w:rsidRDefault="00DE7126">
      <w:pPr>
        <w:pStyle w:val="SourceCode"/>
      </w:pPr>
      <w:r>
        <w:t>def parse_server(line: str) -&gt; Server:</w:t>
      </w:r>
    </w:p>
    <w:p w14:paraId="6C9CC8C0" w14:textId="77777777" w:rsidR="00DB7A84" w:rsidRDefault="00DE7126">
      <w:pPr>
        <w:pStyle w:val="SourceCode"/>
      </w:pPr>
      <w:r>
        <w:t xml:space="preserve">    fields = line.split("|")</w:t>
      </w:r>
    </w:p>
    <w:p w14:paraId="55CE52C1" w14:textId="77777777" w:rsidR="00DB7A84" w:rsidRDefault="00DE7126">
      <w:pPr>
        <w:pStyle w:val="SourceCode"/>
      </w:pPr>
      <w:r>
        <w:t xml:space="preserve">    if len(fields) != 3:</w:t>
      </w:r>
    </w:p>
    <w:p w14:paraId="67498A41" w14:textId="77777777" w:rsidR="00DB7A84" w:rsidRDefault="00DE7126">
      <w:pPr>
        <w:pStyle w:val="SourceCode"/>
      </w:pPr>
      <w:r>
        <w:t xml:space="preserve">        raise ValueError("expected 3 fields")</w:t>
      </w:r>
    </w:p>
    <w:p w14:paraId="0B49DF25" w14:textId="77777777" w:rsidR="00DB7A84" w:rsidRDefault="00DB7A84">
      <w:pPr>
        <w:pStyle w:val="SourceCode"/>
      </w:pPr>
    </w:p>
    <w:p w14:paraId="2C0247C3" w14:textId="77777777" w:rsidR="00DB7A84" w:rsidRDefault="00DE7126">
      <w:pPr>
        <w:pStyle w:val="SourceCode"/>
      </w:pPr>
      <w:r>
        <w:t xml:space="preserve">    # Remember, strip removes the spaces, tabs, and line endings at both</w:t>
      </w:r>
    </w:p>
    <w:p w14:paraId="6E87DBF4" w14:textId="77777777" w:rsidR="00DB7A84" w:rsidRDefault="00DE7126">
      <w:pPr>
        <w:pStyle w:val="SourceCode"/>
      </w:pPr>
      <w:r>
        <w:t xml:space="preserve">    # ends; the except swaps int's ValueError for one that says what is wrong.</w:t>
      </w:r>
    </w:p>
    <w:p w14:paraId="6D0E10DB" w14:textId="77777777" w:rsidR="00DB7A84" w:rsidRDefault="00DE7126">
      <w:pPr>
        <w:pStyle w:val="SourceCode"/>
      </w:pPr>
      <w:r>
        <w:t xml:space="preserve">    try:</w:t>
      </w:r>
    </w:p>
    <w:p w14:paraId="4FA98D14" w14:textId="77777777" w:rsidR="00DB7A84" w:rsidRDefault="00DE7126">
      <w:pPr>
        <w:pStyle w:val="SourceCode"/>
      </w:pPr>
      <w:r>
        <w:t xml:space="preserve">        port = int(fields[2].strip())</w:t>
      </w:r>
    </w:p>
    <w:p w14:paraId="36962B48" w14:textId="77777777" w:rsidR="00DB7A84" w:rsidRDefault="00DE7126">
      <w:pPr>
        <w:pStyle w:val="SourceCode"/>
      </w:pPr>
      <w:r>
        <w:t xml:space="preserve">    except ValueError:</w:t>
      </w:r>
    </w:p>
    <w:p w14:paraId="3A073C07" w14:textId="77777777" w:rsidR="00DB7A84" w:rsidRDefault="00DE7126">
      <w:pPr>
        <w:pStyle w:val="SourceCode"/>
      </w:pPr>
      <w:r>
        <w:t xml:space="preserve">        raise ValueError("port must be a number")</w:t>
      </w:r>
    </w:p>
    <w:p w14:paraId="4296AE56" w14:textId="77777777" w:rsidR="00DB7A84" w:rsidRDefault="00DE7126">
      <w:pPr>
        <w:pStyle w:val="SourceCode"/>
      </w:pPr>
      <w:r>
        <w:t xml:space="preserve">    return Server(fields[0].strip(), fields[1].strip(), port)</w:t>
      </w:r>
    </w:p>
    <w:p w14:paraId="29AAF242" w14:textId="77777777" w:rsidR="00DB7A84" w:rsidRDefault="00DB7A84">
      <w:pPr>
        <w:pStyle w:val="SourceCode"/>
      </w:pPr>
    </w:p>
    <w:p w14:paraId="1E1C9FBA" w14:textId="77777777" w:rsidR="00DB7A84" w:rsidRDefault="00DB7A84">
      <w:pPr>
        <w:pStyle w:val="SourceCode"/>
      </w:pPr>
    </w:p>
    <w:p w14:paraId="4B285C91" w14:textId="77777777" w:rsidR="00DB7A84" w:rsidRDefault="00DE7126">
      <w:pPr>
        <w:pStyle w:val="SourceCode"/>
      </w:pPr>
      <w:r>
        <w:t># Remember, main returns the exit code: 0 for success, 1 for failure.</w:t>
      </w:r>
    </w:p>
    <w:p w14:paraId="6673F0C7" w14:textId="77777777" w:rsidR="00DB7A84" w:rsidRDefault="00DE7126">
      <w:pPr>
        <w:pStyle w:val="SourceCode"/>
      </w:pPr>
      <w:r>
        <w:t>def main() -&gt; int:</w:t>
      </w:r>
    </w:p>
    <w:p w14:paraId="08E8F4C9" w14:textId="77777777" w:rsidR="00DB7A84" w:rsidRDefault="00DE7126">
      <w:pPr>
        <w:pStyle w:val="SourceCode"/>
      </w:pPr>
      <w:r>
        <w:t xml:space="preserve">    path = "servers.txt"</w:t>
      </w:r>
    </w:p>
    <w:p w14:paraId="6C038B79" w14:textId="77777777" w:rsidR="00DB7A84" w:rsidRDefault="00DB7A84">
      <w:pPr>
        <w:pStyle w:val="SourceCode"/>
      </w:pPr>
    </w:p>
    <w:p w14:paraId="5F0A9399" w14:textId="77777777" w:rsidR="00DB7A84" w:rsidRDefault="00DE7126">
      <w:pPr>
        <w:pStyle w:val="SourceCode"/>
      </w:pPr>
      <w:r>
        <w:t xml:space="preserve">    # Load every line first: each good line becomes a record in servers,</w:t>
      </w:r>
    </w:p>
    <w:p w14:paraId="33CD2B20" w14:textId="77777777" w:rsidR="00DB7A84" w:rsidRDefault="00DE7126">
      <w:pPr>
        <w:pStyle w:val="SourceCode"/>
      </w:pPr>
      <w:r>
        <w:t xml:space="preserve">    # and each malformed line gets its own Error line, so one run reports</w:t>
      </w:r>
    </w:p>
    <w:p w14:paraId="60FC3C98" w14:textId="77777777" w:rsidR="00DB7A84" w:rsidRDefault="00DE7126">
      <w:pPr>
        <w:pStyle w:val="SourceCode"/>
      </w:pPr>
      <w:r>
        <w:t xml:space="preserve">    # them all. malformed remembers whether any line was bad. Remember,</w:t>
      </w:r>
    </w:p>
    <w:p w14:paraId="47AD887B" w14:textId="77777777" w:rsidR="00DB7A84" w:rsidRDefault="00DE7126">
      <w:pPr>
        <w:pStyle w:val="SourceCode"/>
      </w:pPr>
      <w:r>
        <w:t xml:space="preserve">    # list[Server] is a list of Server records.</w:t>
      </w:r>
    </w:p>
    <w:p w14:paraId="6759BAC9" w14:textId="77777777" w:rsidR="00DB7A84" w:rsidRDefault="00DE7126">
      <w:pPr>
        <w:pStyle w:val="SourceCode"/>
      </w:pPr>
      <w:r>
        <w:t xml:space="preserve">    servers: list[Server] = []</w:t>
      </w:r>
    </w:p>
    <w:p w14:paraId="785FA4A1" w14:textId="77777777" w:rsidR="00DB7A84" w:rsidRDefault="00DE7126">
      <w:pPr>
        <w:pStyle w:val="SourceCode"/>
      </w:pPr>
      <w:r>
        <w:t xml:space="preserve">    malformed = False</w:t>
      </w:r>
    </w:p>
    <w:p w14:paraId="083BBF1C" w14:textId="77777777" w:rsidR="00DB7A84" w:rsidRDefault="00DE7126">
      <w:pPr>
        <w:pStyle w:val="SourceCode"/>
      </w:pPr>
      <w:r>
        <w:t xml:space="preserve">    line_number = 0</w:t>
      </w:r>
    </w:p>
    <w:p w14:paraId="771F4A25" w14:textId="77777777" w:rsidR="00DB7A84" w:rsidRDefault="00DE7126">
      <w:pPr>
        <w:pStyle w:val="SourceCode"/>
      </w:pPr>
      <w:r>
        <w:t xml:space="preserve">    try:</w:t>
      </w:r>
    </w:p>
    <w:p w14:paraId="066C5765" w14:textId="77777777" w:rsidR="00DB7A84" w:rsidRDefault="00DE7126">
      <w:pPr>
        <w:pStyle w:val="SourceCode"/>
      </w:pPr>
      <w:r>
        <w:t xml:space="preserve">        # open(path, encoding="utf-8") opens the file for reading text.</w:t>
      </w:r>
    </w:p>
    <w:p w14:paraId="05616B2D" w14:textId="77777777" w:rsidR="00DB7A84" w:rsidRDefault="00DE7126">
      <w:pPr>
        <w:pStyle w:val="SourceCode"/>
      </w:pPr>
      <w:r>
        <w:t xml:space="preserve">        # Remember, with closes the file when its block ends, even after</w:t>
      </w:r>
    </w:p>
    <w:p w14:paraId="05595AA5" w14:textId="77777777" w:rsidR="00DB7A84" w:rsidRDefault="00DE7126">
      <w:pPr>
        <w:pStyle w:val="SourceCode"/>
      </w:pPr>
      <w:r>
        <w:t xml:space="preserve">        # an error.</w:t>
      </w:r>
    </w:p>
    <w:p w14:paraId="4FF70F62" w14:textId="77777777" w:rsidR="00DB7A84" w:rsidRDefault="00DE7126">
      <w:pPr>
        <w:pStyle w:val="SourceCode"/>
      </w:pPr>
      <w:r>
        <w:t xml:space="preserve">        with open(path, encoding="utf-8") as file:</w:t>
      </w:r>
    </w:p>
    <w:p w14:paraId="5415F938" w14:textId="77777777" w:rsidR="00DB7A84" w:rsidRDefault="00DE7126">
      <w:pPr>
        <w:pStyle w:val="SourceCode"/>
      </w:pPr>
      <w:r>
        <w:t xml:space="preserve">            # Read one line at a time: a for loop over a file gives its</w:t>
      </w:r>
    </w:p>
    <w:p w14:paraId="6A06B248" w14:textId="77777777" w:rsidR="00DB7A84" w:rsidRDefault="00DE7126">
      <w:pPr>
        <w:pStyle w:val="SourceCode"/>
      </w:pPr>
      <w:r>
        <w:t xml:space="preserve">            # lines in order, each ending in \n (text mode already turned</w:t>
      </w:r>
    </w:p>
    <w:p w14:paraId="1DF2654D" w14:textId="77777777" w:rsidR="00DB7A84" w:rsidRDefault="00DE7126">
      <w:pPr>
        <w:pStyle w:val="SourceCode"/>
      </w:pPr>
      <w:r>
        <w:t xml:space="preserve">            # \r\n into \n), and keeps only one line in memory at a time.</w:t>
      </w:r>
    </w:p>
    <w:p w14:paraId="7724F916" w14:textId="77777777" w:rsidR="00DB7A84" w:rsidRDefault="00DE7126">
      <w:pPr>
        <w:pStyle w:val="SourceCode"/>
      </w:pPr>
      <w:r>
        <w:t xml:space="preserve">            # Remember, replace swaps every match, here the \n, for the</w:t>
      </w:r>
    </w:p>
    <w:p w14:paraId="6074B115" w14:textId="77777777" w:rsidR="00DB7A84" w:rsidRDefault="00DE7126">
      <w:pPr>
        <w:pStyle w:val="SourceCode"/>
      </w:pPr>
      <w:r>
        <w:t xml:space="preserve">            # new text, here nothing.</w:t>
      </w:r>
    </w:p>
    <w:p w14:paraId="77BA68A3" w14:textId="77777777" w:rsidR="00DB7A84" w:rsidRDefault="00DE7126">
      <w:pPr>
        <w:pStyle w:val="SourceCode"/>
      </w:pPr>
      <w:r>
        <w:t xml:space="preserve">            for line in file:</w:t>
      </w:r>
    </w:p>
    <w:p w14:paraId="454D38A4" w14:textId="77777777" w:rsidR="00DB7A84" w:rsidRDefault="00DE7126">
      <w:pPr>
        <w:pStyle w:val="SourceCode"/>
      </w:pPr>
      <w:r>
        <w:t xml:space="preserve">                line_number = line_number + 1</w:t>
      </w:r>
    </w:p>
    <w:p w14:paraId="3E82B622" w14:textId="77777777" w:rsidR="00DB7A84" w:rsidRDefault="00DE7126">
      <w:pPr>
        <w:pStyle w:val="SourceCode"/>
      </w:pPr>
      <w:r>
        <w:t xml:space="preserve">                line = line.replace("\n", "")</w:t>
      </w:r>
    </w:p>
    <w:p w14:paraId="379205ED" w14:textId="77777777" w:rsidR="00DB7A84" w:rsidRDefault="00DE7126">
      <w:pPr>
        <w:pStyle w:val="SourceCode"/>
      </w:pPr>
      <w:r>
        <w:t xml:space="preserve">                if line != "":</w:t>
      </w:r>
    </w:p>
    <w:p w14:paraId="77FA2B30" w14:textId="77777777" w:rsidR="00DB7A84" w:rsidRDefault="00DE7126">
      <w:pPr>
        <w:pStyle w:val="SourceCode"/>
      </w:pPr>
      <w:r>
        <w:t xml:space="preserve">                    # If parse_server raises, append never runs, so a bad</w:t>
      </w:r>
    </w:p>
    <w:p w14:paraId="5357C553" w14:textId="77777777" w:rsidR="00DB7A84" w:rsidRDefault="00DE7126">
      <w:pPr>
        <w:pStyle w:val="SourceCode"/>
      </w:pPr>
      <w:r>
        <w:t xml:space="preserve">                    # line never becomes a record.</w:t>
      </w:r>
    </w:p>
    <w:p w14:paraId="6939E8C7" w14:textId="77777777" w:rsidR="00DB7A84" w:rsidRDefault="00DE7126">
      <w:pPr>
        <w:pStyle w:val="SourceCode"/>
      </w:pPr>
      <w:r>
        <w:t xml:space="preserve">                    try:</w:t>
      </w:r>
    </w:p>
    <w:p w14:paraId="6DA3FC26" w14:textId="77777777" w:rsidR="00DB7A84" w:rsidRDefault="00DE7126">
      <w:pPr>
        <w:pStyle w:val="SourceCode"/>
      </w:pPr>
      <w:r>
        <w:t xml:space="preserve">                        servers.append(parse_server(line))</w:t>
      </w:r>
    </w:p>
    <w:p w14:paraId="470D202F" w14:textId="77777777" w:rsidR="00DB7A84" w:rsidRDefault="00DE7126">
      <w:pPr>
        <w:pStyle w:val="SourceCode"/>
      </w:pPr>
      <w:r>
        <w:t xml:space="preserve">                    except ValueError as error:</w:t>
      </w:r>
    </w:p>
    <w:p w14:paraId="5D9897F2" w14:textId="77777777" w:rsidR="00DB7A84" w:rsidRDefault="00DE7126">
      <w:pPr>
        <w:pStyle w:val="SourceCode"/>
      </w:pPr>
      <w:r>
        <w:t xml:space="preserve">                        problem = f"{error}: {line}"</w:t>
      </w:r>
    </w:p>
    <w:p w14:paraId="4209F5D5" w14:textId="77777777" w:rsidR="00DB7A84" w:rsidRDefault="00DE7126">
      <w:pPr>
        <w:pStyle w:val="SourceCode"/>
      </w:pPr>
      <w:r>
        <w:t xml:space="preserve">                        print(f"Error: {path} line {line_number}: {problem}",</w:t>
      </w:r>
    </w:p>
    <w:p w14:paraId="1328BAD5" w14:textId="77777777" w:rsidR="00DB7A84" w:rsidRDefault="00DE7126">
      <w:pPr>
        <w:pStyle w:val="SourceCode"/>
      </w:pPr>
      <w:r>
        <w:t xml:space="preserve">                              file=sys.stderr)</w:t>
      </w:r>
    </w:p>
    <w:p w14:paraId="1C9437AD" w14:textId="77777777" w:rsidR="00DB7A84" w:rsidRDefault="00DE7126">
      <w:pPr>
        <w:pStyle w:val="SourceCode"/>
      </w:pPr>
      <w:r>
        <w:t xml:space="preserve">                        malformed = True</w:t>
      </w:r>
    </w:p>
    <w:p w14:paraId="7D28A775" w14:textId="77777777" w:rsidR="00DB7A84" w:rsidRDefault="00DE7126">
      <w:pPr>
        <w:pStyle w:val="SourceCode"/>
      </w:pPr>
      <w:r>
        <w:t xml:space="preserve">    except OSError as error:</w:t>
      </w:r>
    </w:p>
    <w:p w14:paraId="1BAD3BE0" w14:textId="77777777" w:rsidR="00DB7A84" w:rsidRDefault="00DE7126">
      <w:pPr>
        <w:pStyle w:val="SourceCode"/>
      </w:pPr>
      <w:r>
        <w:t xml:space="preserve">        print(f"Error: {error}", file=sys.stderr)</w:t>
      </w:r>
    </w:p>
    <w:p w14:paraId="5FDECA54" w14:textId="77777777" w:rsidR="00DB7A84" w:rsidRDefault="00DE7126">
      <w:pPr>
        <w:pStyle w:val="SourceCode"/>
      </w:pPr>
      <w:r>
        <w:t xml:space="preserve">        return 1</w:t>
      </w:r>
    </w:p>
    <w:p w14:paraId="0104DD13" w14:textId="77777777" w:rsidR="00DB7A84" w:rsidRDefault="00DB7A84">
      <w:pPr>
        <w:pStyle w:val="SourceCode"/>
      </w:pPr>
    </w:p>
    <w:p w14:paraId="32A1CC3D" w14:textId="77777777" w:rsidR="00DB7A84" w:rsidRDefault="00DE7126">
      <w:pPr>
        <w:pStyle w:val="SourceCode"/>
      </w:pPr>
      <w:r>
        <w:t xml:space="preserve">    # Print only when every line was a good record: a file with a bad</w:t>
      </w:r>
    </w:p>
    <w:p w14:paraId="04250BB1" w14:textId="77777777" w:rsidR="00DB7A84" w:rsidRDefault="00DE7126">
      <w:pPr>
        <w:pStyle w:val="SourceCode"/>
      </w:pPr>
      <w:r>
        <w:t xml:space="preserve">    # line is reported, and none of it is used.</w:t>
      </w:r>
    </w:p>
    <w:p w14:paraId="1C3E47E1" w14:textId="77777777" w:rsidR="00DB7A84" w:rsidRDefault="00DE7126">
      <w:pPr>
        <w:pStyle w:val="SourceCode"/>
      </w:pPr>
      <w:r>
        <w:t xml:space="preserve">    if malformed:</w:t>
      </w:r>
    </w:p>
    <w:p w14:paraId="1C5831E8" w14:textId="77777777" w:rsidR="00DB7A84" w:rsidRDefault="00DE7126">
      <w:pPr>
        <w:pStyle w:val="SourceCode"/>
      </w:pPr>
      <w:r>
        <w:t xml:space="preserve">        return 1</w:t>
      </w:r>
    </w:p>
    <w:p w14:paraId="7E7F6516" w14:textId="77777777" w:rsidR="00DB7A84" w:rsidRDefault="00DE7126">
      <w:pPr>
        <w:pStyle w:val="SourceCode"/>
      </w:pPr>
      <w:r>
        <w:t xml:space="preserve">    for server in servers:</w:t>
      </w:r>
    </w:p>
    <w:p w14:paraId="7855F057" w14:textId="77777777" w:rsidR="00DB7A84" w:rsidRDefault="00DE7126">
      <w:pPr>
        <w:pStyle w:val="SourceCode"/>
      </w:pPr>
      <w:r>
        <w:t xml:space="preserve">        print(f"{server.hostname} ({server.environment}) port {server.port}")</w:t>
      </w:r>
    </w:p>
    <w:p w14:paraId="13F23F0E" w14:textId="77777777" w:rsidR="00DB7A84" w:rsidRDefault="00DE7126">
      <w:pPr>
        <w:pStyle w:val="SourceCode"/>
      </w:pPr>
      <w:r>
        <w:t xml:space="preserve">    return 0</w:t>
      </w:r>
    </w:p>
    <w:p w14:paraId="4F69C2E4" w14:textId="77777777" w:rsidR="00DB7A84" w:rsidRDefault="00DB7A84">
      <w:pPr>
        <w:pStyle w:val="SourceCode"/>
      </w:pPr>
    </w:p>
    <w:p w14:paraId="2766979F" w14:textId="77777777" w:rsidR="00DB7A84" w:rsidRDefault="00DB7A84">
      <w:pPr>
        <w:pStyle w:val="SourceCode"/>
      </w:pPr>
    </w:p>
    <w:p w14:paraId="25D36CBB" w14:textId="77777777" w:rsidR="00DB7A84" w:rsidRDefault="00DE7126">
      <w:pPr>
        <w:pStyle w:val="SourceCode"/>
        <w:keepNext/>
      </w:pPr>
      <w:r>
        <w:t># Remember, sys.exit turns main's return value into the exit code.</w:t>
      </w:r>
    </w:p>
    <w:p w14:paraId="3AFEFDBA" w14:textId="77777777" w:rsidR="00DB7A84" w:rsidRDefault="00DE7126">
      <w:pPr>
        <w:pStyle w:val="SourceCode"/>
        <w:keepNext/>
      </w:pPr>
      <w:r>
        <w:t>if __name__ == "__main__":</w:t>
      </w:r>
    </w:p>
    <w:p w14:paraId="6358A076" w14:textId="77777777" w:rsidR="00DB7A84" w:rsidRDefault="00DE7126">
      <w:pPr>
        <w:pStyle w:val="SourceCode"/>
      </w:pPr>
      <w:r>
        <w:t xml:space="preserve">    sys.exit(main())</w:t>
      </w:r>
    </w:p>
    <w:p w14:paraId="5A10AB2D" w14:textId="77777777" w:rsidR="00DB7A84" w:rsidRDefault="00DB7A84">
      <w:pPr>
        <w:keepNext/>
      </w:pPr>
    </w:p>
    <w:p w14:paraId="4C83D528" w14:textId="77777777" w:rsidR="00DB7A84" w:rsidRDefault="00DE7126">
      <w:pPr>
        <w:pStyle w:val="Heading3"/>
      </w:pPr>
      <w:r>
        <w:t>Windows PowerShell Build and Run</w:t>
      </w:r>
    </w:p>
    <w:p w14:paraId="78954A60" w14:textId="77777777" w:rsidR="00DB7A84" w:rsidRDefault="00DE7126">
      <w:pPr>
        <w:keepNext/>
      </w:pPr>
      <w:r>
        <w:t>Run the program once, then show its exit code.</w:t>
      </w:r>
    </w:p>
    <w:p w14:paraId="125345D4" w14:textId="77777777" w:rsidR="00DB7A84" w:rsidRDefault="00DB7A84">
      <w:pPr>
        <w:keepNext/>
      </w:pPr>
    </w:p>
    <w:p w14:paraId="1FAAA0B9" w14:textId="77777777" w:rsidR="00DB7A84" w:rsidRDefault="00DE7126">
      <w:pPr>
        <w:pStyle w:val="CommandBlock"/>
        <w:keepNext/>
      </w:pPr>
      <w:r>
        <w:t>py .\python\parse_servers.py</w:t>
      </w:r>
    </w:p>
    <w:p w14:paraId="6FE4905A" w14:textId="77777777" w:rsidR="00DB7A84" w:rsidRDefault="00DE7126">
      <w:pPr>
        <w:pStyle w:val="CommandBlock"/>
      </w:pPr>
      <w:r>
        <w:t>$LASTEXITCODE</w:t>
      </w:r>
    </w:p>
    <w:p w14:paraId="2E82C0E9" w14:textId="77777777" w:rsidR="00DB7A84" w:rsidRDefault="00DB7A84">
      <w:pPr>
        <w:keepNext/>
      </w:pPr>
    </w:p>
    <w:p w14:paraId="692F79FE" w14:textId="77777777" w:rsidR="00DB7A84" w:rsidRDefault="00DE7126">
      <w:pPr>
        <w:pStyle w:val="Heading3"/>
      </w:pPr>
      <w:r>
        <w:t>Linux or macOS Build and Run</w:t>
      </w:r>
    </w:p>
    <w:p w14:paraId="5D67ECD3" w14:textId="77777777" w:rsidR="00DB7A84" w:rsidRDefault="00DE7126">
      <w:pPr>
        <w:pStyle w:val="CommandBlock"/>
        <w:keepNext/>
      </w:pPr>
      <w:r>
        <w:t>python3 ./python/parse_servers.py</w:t>
      </w:r>
    </w:p>
    <w:p w14:paraId="76F5358A" w14:textId="77777777" w:rsidR="00DB7A84" w:rsidRDefault="00DE7126">
      <w:pPr>
        <w:pStyle w:val="CommandBlock"/>
      </w:pPr>
      <w:r>
        <w:t>echo $?</w:t>
      </w:r>
    </w:p>
    <w:p w14:paraId="3813D5A3" w14:textId="77777777" w:rsidR="00DB7A84" w:rsidRDefault="00DB7A84">
      <w:pPr>
        <w:keepNext/>
      </w:pPr>
    </w:p>
    <w:p w14:paraId="6BF79445" w14:textId="77777777" w:rsidR="00DB7A84" w:rsidRDefault="00DE7126">
      <w:pPr>
        <w:pStyle w:val="Heading3"/>
      </w:pPr>
      <w:r>
        <w:t>Check Your Results</w:t>
      </w:r>
    </w:p>
    <w:p w14:paraId="140014E7" w14:textId="77777777" w:rsidR="00DB7A84" w:rsidRDefault="00DE7126">
      <w:pPr>
        <w:keepNext/>
      </w:pPr>
      <w:r>
        <w:t>Run the program once. After it, $LASTEXITCODE (echo $? on Linux or macOS) prints the exit code it ended with: 0. Your screen must show the same lines as the Basic version:</w:t>
      </w:r>
    </w:p>
    <w:p w14:paraId="622EA2E1" w14:textId="77777777" w:rsidR="00DB7A84" w:rsidRDefault="00DB7A84">
      <w:pPr>
        <w:keepNext/>
      </w:pPr>
    </w:p>
    <w:p w14:paraId="322B7E16" w14:textId="77777777" w:rsidR="00DB7A84" w:rsidRDefault="00DE7126">
      <w:pPr>
        <w:pStyle w:val="RequiredOutput"/>
        <w:keepNext/>
      </w:pPr>
      <w:r>
        <w:t>web-01 (production) port 443</w:t>
      </w:r>
    </w:p>
    <w:p w14:paraId="4990DE7E" w14:textId="77777777" w:rsidR="00DB7A84" w:rsidRDefault="00DE7126">
      <w:pPr>
        <w:pStyle w:val="RequiredOutput"/>
        <w:keepNext/>
      </w:pPr>
      <w:r>
        <w:t>db-01 (staging) port 5432</w:t>
      </w:r>
    </w:p>
    <w:p w14:paraId="55B47312" w14:textId="77777777" w:rsidR="00DB7A84" w:rsidRDefault="00DE7126">
      <w:pPr>
        <w:pStyle w:val="RequiredOutput"/>
      </w:pPr>
      <w:r>
        <w:t>backup-01 (production) port 22</w:t>
      </w:r>
    </w:p>
    <w:p w14:paraId="06AF5794" w14:textId="77777777" w:rsidR="00DB7A84" w:rsidRDefault="00DB7A84">
      <w:pPr>
        <w:keepNext/>
      </w:pPr>
    </w:p>
    <w:p w14:paraId="0FBF7AAC" w14:textId="77777777" w:rsidR="00DB7A84" w:rsidRDefault="00DE7126">
      <w:pPr>
        <w:pStyle w:val="ListBullet"/>
      </w:pPr>
      <w:r>
        <w:t>The lines match the Basic version's because the Production-Minded program parses the same records, read one line at a time, through parse_server.</w:t>
      </w:r>
    </w:p>
    <w:p w14:paraId="3FD1CAE9" w14:textId="77777777" w:rsidR="00DB7A84" w:rsidRDefault="00DE7126">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6E622FD9"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47D2848E" w14:textId="77777777" w:rsidR="00DB7A84" w:rsidRDefault="00DE7126">
      <w:pPr>
        <w:pStyle w:val="ListBullet"/>
      </w:pPr>
      <w:r>
        <w:t>If Python stops with another error, read the last line of the message: it names the problem, and the line above it names the file and line.</w:t>
      </w:r>
    </w:p>
    <w:p w14:paraId="723404A3" w14:textId="77777777" w:rsidR="00DB7A84" w:rsidRDefault="00DB7A84">
      <w:pPr>
        <w:keepNext/>
      </w:pPr>
    </w:p>
    <w:p w14:paraId="50A2E53D" w14:textId="77777777" w:rsidR="00DB7A84" w:rsidRDefault="00DE7126">
      <w:pPr>
        <w:pStyle w:val="Heading3"/>
      </w:pPr>
      <w:r>
        <w:t>Windows PowerShell Malformed Line Check</w:t>
      </w:r>
    </w:p>
    <w:p w14:paraId="1441311A" w14:textId="77777777" w:rsidR="00DB7A84" w:rsidRDefault="00DE7126">
      <w:pPr>
        <w:keepNext/>
      </w:pPr>
      <w:r>
        <w:t>Run the same check on the Production-Minded program, this time with $LASTEXITCODE after the run.</w:t>
      </w:r>
    </w:p>
    <w:p w14:paraId="2405610E" w14:textId="77777777" w:rsidR="00DB7A84" w:rsidRDefault="00DB7A84">
      <w:pPr>
        <w:keepNext/>
      </w:pPr>
    </w:p>
    <w:p w14:paraId="7D6908CF" w14:textId="77777777" w:rsidR="00DB7A84" w:rsidRDefault="00DE7126">
      <w:pPr>
        <w:pStyle w:val="CommandBlock"/>
        <w:keepNext/>
      </w:pPr>
      <w:r>
        <w:t>Copy-Item servers.txt servers-good.txt</w:t>
      </w:r>
    </w:p>
    <w:p w14:paraId="4183EC47" w14:textId="77777777" w:rsidR="00DB7A84" w:rsidRDefault="00DE7126">
      <w:pPr>
        <w:pStyle w:val="CommandBlock"/>
        <w:keepNext/>
      </w:pPr>
      <w:r>
        <w:t>Add-Content servers.txt "cache-01|test", "mail-01|production|smtp"</w:t>
      </w:r>
    </w:p>
    <w:p w14:paraId="7D0C3C07" w14:textId="77777777" w:rsidR="00DB7A84" w:rsidRDefault="00DE7126">
      <w:pPr>
        <w:pStyle w:val="CommandBlock"/>
        <w:keepNext/>
      </w:pPr>
      <w:r>
        <w:t>py .\python\parse_servers.py</w:t>
      </w:r>
    </w:p>
    <w:p w14:paraId="5967C962" w14:textId="77777777" w:rsidR="00DB7A84" w:rsidRDefault="00DE7126">
      <w:pPr>
        <w:pStyle w:val="CommandBlock"/>
        <w:keepNext/>
      </w:pPr>
      <w:r>
        <w:t>$LASTEXITCODE</w:t>
      </w:r>
    </w:p>
    <w:p w14:paraId="7DA5A3B7" w14:textId="77777777" w:rsidR="00DB7A84" w:rsidRDefault="00DE7126">
      <w:pPr>
        <w:pStyle w:val="CommandBlock"/>
        <w:keepNext/>
      </w:pPr>
      <w:r>
        <w:t>Move-Item -Force servers-good.txt servers.txt</w:t>
      </w:r>
    </w:p>
    <w:p w14:paraId="5686B1FE" w14:textId="77777777" w:rsidR="00DB7A84" w:rsidRDefault="00DE7126">
      <w:pPr>
        <w:pStyle w:val="CommandBlock"/>
      </w:pPr>
      <w:r>
        <w:t>Get-Content servers.txt</w:t>
      </w:r>
    </w:p>
    <w:p w14:paraId="086749B3" w14:textId="77777777" w:rsidR="00DB7A84" w:rsidRDefault="00DB7A84">
      <w:pPr>
        <w:keepNext/>
      </w:pPr>
    </w:p>
    <w:p w14:paraId="7D830521" w14:textId="77777777" w:rsidR="00DB7A84" w:rsidRDefault="00DE7126">
      <w:pPr>
        <w:pStyle w:val="Heading3"/>
      </w:pPr>
      <w:r>
        <w:t>Linux or macOS Malformed Line Check</w:t>
      </w:r>
    </w:p>
    <w:p w14:paraId="2668D088" w14:textId="77777777" w:rsidR="00DB7A84" w:rsidRDefault="00DE7126">
      <w:pPr>
        <w:pStyle w:val="CommandBlock"/>
        <w:keepNext/>
      </w:pPr>
      <w:r>
        <w:t>cp servers.txt servers-good.txt</w:t>
      </w:r>
    </w:p>
    <w:p w14:paraId="1E14A988" w14:textId="77777777" w:rsidR="00DB7A84" w:rsidRDefault="00DE7126">
      <w:pPr>
        <w:pStyle w:val="CommandBlock"/>
        <w:keepNext/>
      </w:pPr>
      <w:r>
        <w:t>echo "cache-01|test" &gt;&gt; servers.txt</w:t>
      </w:r>
    </w:p>
    <w:p w14:paraId="19B87BC2" w14:textId="77777777" w:rsidR="00DB7A84" w:rsidRDefault="00DE7126">
      <w:pPr>
        <w:pStyle w:val="CommandBlock"/>
        <w:keepNext/>
      </w:pPr>
      <w:r>
        <w:t>echo "mail-01|production|smtp" &gt;&gt; servers.txt</w:t>
      </w:r>
    </w:p>
    <w:p w14:paraId="5570818A" w14:textId="77777777" w:rsidR="00DB7A84" w:rsidRDefault="00DE7126">
      <w:pPr>
        <w:pStyle w:val="CommandBlock"/>
        <w:keepNext/>
      </w:pPr>
      <w:r>
        <w:t>python3 ./python/parse_servers.py</w:t>
      </w:r>
    </w:p>
    <w:p w14:paraId="58267096" w14:textId="77777777" w:rsidR="00DB7A84" w:rsidRDefault="00DE7126">
      <w:pPr>
        <w:pStyle w:val="CommandBlock"/>
        <w:keepNext/>
      </w:pPr>
      <w:r>
        <w:t>echo $?</w:t>
      </w:r>
    </w:p>
    <w:p w14:paraId="55BA0215" w14:textId="77777777" w:rsidR="00DB7A84" w:rsidRDefault="00DE7126">
      <w:pPr>
        <w:pStyle w:val="CommandBlock"/>
        <w:keepNext/>
      </w:pPr>
      <w:r>
        <w:t>mv servers-good.txt servers.txt</w:t>
      </w:r>
    </w:p>
    <w:p w14:paraId="5BEEC66E" w14:textId="77777777" w:rsidR="00DB7A84" w:rsidRDefault="00DE7126">
      <w:pPr>
        <w:pStyle w:val="CommandBlock"/>
      </w:pPr>
      <w:r>
        <w:t>cat servers.txt</w:t>
      </w:r>
    </w:p>
    <w:p w14:paraId="723F4BE4" w14:textId="77777777" w:rsidR="00DB7A84" w:rsidRDefault="00DB7A84">
      <w:pPr>
        <w:keepNext/>
      </w:pPr>
    </w:p>
    <w:p w14:paraId="014F532E" w14:textId="77777777" w:rsidR="00DB7A84" w:rsidRDefault="00DE7126">
      <w:pPr>
        <w:keepNext/>
      </w:pPr>
      <w:r>
        <w:t>The program must print only these two lines, on the error stream:</w:t>
      </w:r>
    </w:p>
    <w:p w14:paraId="5B36CE2C" w14:textId="77777777" w:rsidR="00DB7A84" w:rsidRDefault="00DB7A84">
      <w:pPr>
        <w:keepNext/>
      </w:pPr>
    </w:p>
    <w:p w14:paraId="60904C3E" w14:textId="77777777" w:rsidR="00DB7A84" w:rsidRDefault="00DE7126">
      <w:pPr>
        <w:pStyle w:val="RequiredOutput"/>
        <w:keepNext/>
      </w:pPr>
      <w:r>
        <w:t>Error: servers.txt line 4: expected 3 fields: cache-01|test</w:t>
      </w:r>
    </w:p>
    <w:p w14:paraId="1AC9DF29" w14:textId="77777777" w:rsidR="00DB7A84" w:rsidRDefault="00DE7126">
      <w:pPr>
        <w:pStyle w:val="RequiredOutput"/>
      </w:pPr>
      <w:r>
        <w:t>Error: servers.txt line 5: port must be a number: mail-01|production|smtp</w:t>
      </w:r>
    </w:p>
    <w:p w14:paraId="4D82EC4E" w14:textId="77777777" w:rsidR="00DB7A84" w:rsidRDefault="00DB7A84">
      <w:pPr>
        <w:keepNext/>
      </w:pPr>
    </w:p>
    <w:p w14:paraId="32B03FF5" w14:textId="77777777" w:rsidR="00DB7A84" w:rsidRDefault="00DE7126">
      <w:r>
        <w:t>Then $LASTEXITCODE (echo $?) prints 1, and Get-Content (cat) prints the three good lines. No record is printed: parse_server rejected lines 4 and 5, so the file as a whole is not used, and exit code 1 tells a script that the load failed. Both bad lines are still reported in one run, because main keeps going after a bad line and decides only at the end.</w:t>
      </w:r>
    </w:p>
    <w:p w14:paraId="2E9268C1" w14:textId="77777777" w:rsidR="00DB7A84" w:rsidRDefault="00DB7A84">
      <w:pPr>
        <w:keepNext/>
      </w:pPr>
    </w:p>
    <w:p w14:paraId="41C98A48" w14:textId="77777777" w:rsidR="00DB7A84" w:rsidRDefault="00DE7126">
      <w:pPr>
        <w:pStyle w:val="Heading3"/>
      </w:pPr>
      <w:r>
        <w:t>Windows PowerShell Padded Field Check</w:t>
      </w:r>
    </w:p>
    <w:p w14:paraId="6BCAC1A6" w14:textId="77777777" w:rsidR="00DB7A84" w:rsidRDefault="00DE7126">
      <w:pPr>
        <w:keepNext/>
      </w:pPr>
      <w:r>
        <w:t>Now add a line written the way a person might type it, with a space on each side of every |: dns-01 | production | 53. parse_server trims each field, so the line must load like any other. As before, Copy-Item saves the good file first, and Move-Item -Force puts it back after the run.</w:t>
      </w:r>
    </w:p>
    <w:p w14:paraId="5C73E0CF" w14:textId="77777777" w:rsidR="00DB7A84" w:rsidRDefault="00DB7A84">
      <w:pPr>
        <w:keepNext/>
      </w:pPr>
    </w:p>
    <w:p w14:paraId="6484476E" w14:textId="77777777" w:rsidR="00DB7A84" w:rsidRDefault="00DE7126">
      <w:pPr>
        <w:pStyle w:val="CommandBlock"/>
        <w:keepNext/>
      </w:pPr>
      <w:r>
        <w:t>Copy-Item servers.txt servers-good.txt</w:t>
      </w:r>
    </w:p>
    <w:p w14:paraId="41B525D2" w14:textId="77777777" w:rsidR="00DB7A84" w:rsidRDefault="00DE7126">
      <w:pPr>
        <w:pStyle w:val="CommandBlock"/>
        <w:keepNext/>
      </w:pPr>
      <w:r>
        <w:t>Add-Content servers.txt "dns-01 | production | 53"</w:t>
      </w:r>
    </w:p>
    <w:p w14:paraId="5D78C17A" w14:textId="77777777" w:rsidR="00DB7A84" w:rsidRDefault="00DE7126">
      <w:pPr>
        <w:pStyle w:val="CommandBlock"/>
        <w:keepNext/>
      </w:pPr>
      <w:r>
        <w:t>py .\python\parse_servers.py</w:t>
      </w:r>
    </w:p>
    <w:p w14:paraId="7CA35D80" w14:textId="77777777" w:rsidR="00DB7A84" w:rsidRDefault="00DE7126">
      <w:pPr>
        <w:pStyle w:val="CommandBlock"/>
        <w:keepNext/>
      </w:pPr>
      <w:r>
        <w:t>$LASTEXITCODE</w:t>
      </w:r>
    </w:p>
    <w:p w14:paraId="22470531" w14:textId="77777777" w:rsidR="00DB7A84" w:rsidRDefault="00DE7126">
      <w:pPr>
        <w:pStyle w:val="CommandBlock"/>
      </w:pPr>
      <w:r>
        <w:t>Move-Item -Force servers-good.txt servers.txt</w:t>
      </w:r>
    </w:p>
    <w:p w14:paraId="199EEEDD" w14:textId="77777777" w:rsidR="00DB7A84" w:rsidRDefault="00DB7A84">
      <w:pPr>
        <w:keepNext/>
      </w:pPr>
    </w:p>
    <w:p w14:paraId="013E4165" w14:textId="77777777" w:rsidR="00DB7A84" w:rsidRDefault="00DE7126">
      <w:pPr>
        <w:pStyle w:val="Heading3"/>
      </w:pPr>
      <w:r>
        <w:t>Linux or macOS Padded Field Check</w:t>
      </w:r>
    </w:p>
    <w:p w14:paraId="4C5F8081" w14:textId="77777777" w:rsidR="00DB7A84" w:rsidRDefault="00DE7126">
      <w:pPr>
        <w:pStyle w:val="CommandBlock"/>
        <w:keepNext/>
      </w:pPr>
      <w:r>
        <w:t>cp servers.txt servers-good.txt</w:t>
      </w:r>
    </w:p>
    <w:p w14:paraId="06D1B347" w14:textId="77777777" w:rsidR="00DB7A84" w:rsidRDefault="00DE7126">
      <w:pPr>
        <w:pStyle w:val="CommandBlock"/>
        <w:keepNext/>
      </w:pPr>
      <w:r>
        <w:t>echo "dns-01 | production | 53" &gt;&gt; servers.txt</w:t>
      </w:r>
    </w:p>
    <w:p w14:paraId="35D764A3" w14:textId="77777777" w:rsidR="00DB7A84" w:rsidRDefault="00DE7126">
      <w:pPr>
        <w:pStyle w:val="CommandBlock"/>
        <w:keepNext/>
      </w:pPr>
      <w:r>
        <w:t>python3 ./python/parse_servers.py</w:t>
      </w:r>
    </w:p>
    <w:p w14:paraId="233CA3BF" w14:textId="77777777" w:rsidR="00DB7A84" w:rsidRDefault="00DE7126">
      <w:pPr>
        <w:pStyle w:val="CommandBlock"/>
        <w:keepNext/>
      </w:pPr>
      <w:r>
        <w:t>echo $?</w:t>
      </w:r>
    </w:p>
    <w:p w14:paraId="6862AAC1" w14:textId="77777777" w:rsidR="00DB7A84" w:rsidRDefault="00DE7126">
      <w:pPr>
        <w:pStyle w:val="CommandBlock"/>
      </w:pPr>
      <w:r>
        <w:t>mv servers-good.txt servers.txt</w:t>
      </w:r>
    </w:p>
    <w:p w14:paraId="2C3D9C2F" w14:textId="77777777" w:rsidR="00DB7A84" w:rsidRDefault="00DB7A84">
      <w:pPr>
        <w:keepNext/>
      </w:pPr>
    </w:p>
    <w:p w14:paraId="529D8A65" w14:textId="77777777" w:rsidR="00DB7A84" w:rsidRDefault="00DE7126">
      <w:pPr>
        <w:keepNext/>
      </w:pPr>
      <w:r>
        <w:t>The program must print these lines, and then $LASTEXITCODE (echo $?) prints 0:</w:t>
      </w:r>
    </w:p>
    <w:p w14:paraId="00D31DEF" w14:textId="77777777" w:rsidR="00DB7A84" w:rsidRDefault="00DB7A84">
      <w:pPr>
        <w:keepNext/>
      </w:pPr>
    </w:p>
    <w:p w14:paraId="3E301A1D" w14:textId="77777777" w:rsidR="00DB7A84" w:rsidRDefault="00DE7126">
      <w:pPr>
        <w:pStyle w:val="RequiredOutput"/>
        <w:keepNext/>
      </w:pPr>
      <w:r>
        <w:t>web-01 (production) port 443</w:t>
      </w:r>
    </w:p>
    <w:p w14:paraId="56669E88" w14:textId="77777777" w:rsidR="00DB7A84" w:rsidRDefault="00DE7126">
      <w:pPr>
        <w:pStyle w:val="RequiredOutput"/>
        <w:keepNext/>
      </w:pPr>
      <w:r>
        <w:t>db-01 (staging) port 5432</w:t>
      </w:r>
    </w:p>
    <w:p w14:paraId="39DC9E19" w14:textId="77777777" w:rsidR="00DB7A84" w:rsidRDefault="00DE7126">
      <w:pPr>
        <w:pStyle w:val="RequiredOutput"/>
        <w:keepNext/>
      </w:pPr>
      <w:r>
        <w:t>backup-01 (production) port 22</w:t>
      </w:r>
    </w:p>
    <w:p w14:paraId="5FAA04FD" w14:textId="77777777" w:rsidR="00DB7A84" w:rsidRDefault="00DE7126">
      <w:pPr>
        <w:pStyle w:val="RequiredOutput"/>
      </w:pPr>
      <w:r>
        <w:t>dns-01 (production) port 53</w:t>
      </w:r>
    </w:p>
    <w:p w14:paraId="188E4AEF" w14:textId="77777777" w:rsidR="00DB7A84" w:rsidRDefault="00DB7A84">
      <w:pPr>
        <w:keepNext/>
      </w:pPr>
    </w:p>
    <w:p w14:paraId="25DD7151" w14:textId="77777777" w:rsidR="00DB7A84" w:rsidRDefault="00DE7126">
      <w:r>
        <w:t>The fourth record shows dns-01 and production without their spaces, and the port 53 converted. Without the trim, Go's Atoi would refuse " 53", and in every language the host name would be "dns-01 ", with a space that no comparison with dns-01 would match.</w:t>
      </w:r>
    </w:p>
    <w:p w14:paraId="3B50F6A2" w14:textId="77777777" w:rsidR="00DB7A84" w:rsidRDefault="00DB7A84">
      <w:pPr>
        <w:keepNext/>
      </w:pPr>
    </w:p>
    <w:p w14:paraId="2C128643" w14:textId="77777777" w:rsidR="00DB7A84" w:rsidRDefault="00DB7A84">
      <w:pPr>
        <w:keepNext/>
      </w:pPr>
    </w:p>
    <w:p w14:paraId="5DB570E9" w14:textId="77777777" w:rsidR="00DB7A84" w:rsidRDefault="00DE7126">
      <w:pPr>
        <w:pStyle w:val="Heading2"/>
      </w:pPr>
      <w:r>
        <w:t>What to Notice</w:t>
      </w:r>
    </w:p>
    <w:p w14:paraId="14B979CE" w14:textId="77777777" w:rsidR="00DB7A84" w:rsidRDefault="00DE7126">
      <w:pPr>
        <w:pStyle w:val="ListBullet"/>
      </w:pPr>
      <w:r>
        <w:t>split never drops a piece: two separators side by side give an empty string, and the text after the last "\n" is the empty last piece that the program skips.</w:t>
      </w:r>
    </w:p>
    <w:p w14:paraId="2A82A18A" w14:textId="77777777" w:rsidR="00DB7A84" w:rsidRDefault="00DE7126">
      <w:pPr>
        <w:pStyle w:val="ListBullet"/>
      </w:pPr>
      <w:r>
        <w:t>Python needs no \r step because read_text and open both read in text mode, which turns every \r\n into \n on every system. That is the one step the other languages have and Python does not.</w:t>
      </w:r>
    </w:p>
    <w:p w14:paraId="707BEC78" w14:textId="77777777" w:rsidR="00DB7A84" w:rsidRDefault="00DE7126">
      <w:pPr>
        <w:pStyle w:val="ListBullet"/>
      </w:pPr>
      <w:r>
        <w:t>for line in file gives one line per turn, still ending in \n, which replace("\n", "") removes; the with block closes the file when the loop ends, even after an error. The try around the with block catches OSError, a missing file or a failed read.</w:t>
      </w:r>
    </w:p>
    <w:p w14:paraId="5D2BA06B" w14:textId="77777777" w:rsidR="00DB7A84" w:rsidRDefault="00DE7126">
      <w:pPr>
        <w:pStyle w:val="ListBullet"/>
      </w:pPr>
      <w:r>
        <w:t>In the Basic version, the print inside the try block runs only when int succeeded, and the except handles the ValueError, so the loop goes on to the next line.</w:t>
      </w:r>
    </w:p>
    <w:p w14:paraId="6DB60734" w14:textId="77777777" w:rsidR="00DB7A84" w:rsidRDefault="00DE7126">
      <w:pPr>
        <w:pStyle w:val="ListBullet"/>
      </w:pPr>
      <w:r>
        <w:t>In the Production-Minded version, if parse_server raises, append never runs, so a bad line can never become a record.</w:t>
      </w:r>
    </w:p>
    <w:p w14:paraId="7B3F4A07" w14:textId="77777777" w:rsidR="00DB7A84" w:rsidRDefault="00DB7A84">
      <w:pPr>
        <w:keepNext/>
      </w:pPr>
    </w:p>
    <w:p w14:paraId="4607DD5D" w14:textId="77777777" w:rsidR="00DB7A84" w:rsidRDefault="00DE7126">
      <w:pPr>
        <w:pStyle w:val="Heading3"/>
      </w:pPr>
      <w:r>
        <w:t>Basic and Production-Minded Comparison</w:t>
      </w:r>
    </w:p>
    <w:p w14:paraId="36C40523" w14:textId="77777777" w:rsidR="00DB7A84" w:rsidRDefault="00DE7126">
      <w:r>
        <w:t>Both versions split each line of servers.txt into fields, check the field count, convert the port, and report every malformed line with its line number. The Basic version reads the whole file at once and splits it into lines, does it all in main, prints each record as soon as it is parsed, and ends with exit code 0 even when a line was bad. The Production-Minded version reads one line at a time, so memory holds one line of text instead of the whole file, trims each field, and turns each line into a Server r</w:t>
      </w:r>
      <w:r>
        <w:t>ecord through parse_server, the pattern the Challenge follows for contacts. It loads every line before printing anything, and prints the records only when every line was good; otherwise it ends with exit code 1, as Lesson 2.11 taught.</w:t>
      </w:r>
    </w:p>
    <w:p w14:paraId="1905ED14" w14:textId="77777777" w:rsidR="00DB7A84" w:rsidRDefault="00DB7A84">
      <w:pPr>
        <w:keepNext/>
      </w:pPr>
    </w:p>
    <w:p w14:paraId="1364D82F" w14:textId="77777777" w:rsidR="00DB7A84" w:rsidRDefault="00DB7A84">
      <w:pPr>
        <w:keepNext/>
      </w:pPr>
    </w:p>
    <w:p w14:paraId="1EC6343B" w14:textId="77777777" w:rsidR="00DB7A84" w:rsidRDefault="00DB7A84">
      <w:pPr>
        <w:keepNext/>
      </w:pPr>
    </w:p>
    <w:p w14:paraId="34CE74E8" w14:textId="77777777" w:rsidR="00DB7A84" w:rsidRDefault="00DE7126">
      <w:pPr>
        <w:pStyle w:val="Heading1"/>
      </w:pPr>
      <w:r>
        <w:t>TypeScript Implementation</w:t>
      </w:r>
    </w:p>
    <w:p w14:paraId="6F67A7F8" w14:textId="77777777" w:rsidR="00DB7A84" w:rsidRDefault="00DE7126">
      <w:r>
        <w:t>TypeScript splits with a string's own split method: split("\n") cuts the file's text into lines and split("|") cuts one line into fields, each time returning the pieces as a string[], as in Lesson 2.7. The port is converted with Number and checked with Number.isInteger and the empty-text check, exactly as in Lesson 2.11. The Basic version reads the whole file with readFileSync, which keeps each \r, as Lesson 3.2 showed, so every line has it removed with replaceAll. The Production-Minded version reads one li</w:t>
      </w:r>
      <w:r>
        <w:t>ne at a time with the readline reader Lesson 2.3 used for the keyboard, given the file through createReadStream; it removes the line ending itself. Each field is trimmed with Lesson 2.6's trim.</w:t>
      </w:r>
    </w:p>
    <w:p w14:paraId="76A3BE11" w14:textId="77777777" w:rsidR="00DB7A84" w:rsidRDefault="00DB7A84">
      <w:pPr>
        <w:keepNext/>
      </w:pPr>
    </w:p>
    <w:p w14:paraId="02BF7E74" w14:textId="77777777" w:rsidR="00DB7A84" w:rsidRDefault="00DB7A84">
      <w:pPr>
        <w:keepNext/>
      </w:pPr>
    </w:p>
    <w:p w14:paraId="0762C764" w14:textId="77777777" w:rsidR="00DB7A84" w:rsidRDefault="00DE7126">
      <w:pPr>
        <w:pStyle w:val="Heading2"/>
      </w:pPr>
      <w:r>
        <w:t>Basic Implementation</w:t>
      </w:r>
    </w:p>
    <w:p w14:paraId="7387F0FD" w14:textId="77777777" w:rsidR="00DB7A84" w:rsidRDefault="00DE7126">
      <w:r>
        <w:t>Start with the most direct version: main reads servers.txt with readFileSync, splits the text into lines, removes the \r from each line, skips empty lines, splits each line into fields, checks the field count, converts the port with Number, and prints either the record or an Error line. This Basic version trusts that the read works. Every step is commented, so read the comments as you type it.</w:t>
      </w:r>
    </w:p>
    <w:p w14:paraId="41350A71" w14:textId="77777777" w:rsidR="00DB7A84" w:rsidRDefault="00DB7A84">
      <w:pPr>
        <w:keepNext/>
      </w:pPr>
    </w:p>
    <w:p w14:paraId="2ADE7B60" w14:textId="77777777" w:rsidR="00DB7A84" w:rsidRDefault="00DE7126">
      <w:pPr>
        <w:pStyle w:val="Heading3"/>
      </w:pPr>
      <w:r>
        <w:t>typescript/src/basic.ts</w:t>
      </w:r>
    </w:p>
    <w:p w14:paraId="342FE20D" w14:textId="77777777" w:rsidR="00DB7A84" w:rsidRDefault="00DE7126">
      <w:pPr>
        <w:pStyle w:val="SourceCode"/>
        <w:keepNext/>
      </w:pPr>
      <w:r>
        <w:t>// Remember, import { ... } from names what this file uses: node:fs holds</w:t>
      </w:r>
    </w:p>
    <w:p w14:paraId="2BFFCDD6" w14:textId="77777777" w:rsidR="00DB7A84" w:rsidRDefault="00DE7126">
      <w:pPr>
        <w:pStyle w:val="SourceCode"/>
        <w:keepNext/>
      </w:pPr>
      <w:r>
        <w:t>// Node's tools for files.</w:t>
      </w:r>
    </w:p>
    <w:p w14:paraId="0F885EAA" w14:textId="77777777" w:rsidR="00DB7A84" w:rsidRDefault="00DE7126">
      <w:pPr>
        <w:pStyle w:val="SourceCode"/>
      </w:pPr>
      <w:r>
        <w:t>import { readFileSync } from "node:fs";</w:t>
      </w:r>
    </w:p>
    <w:p w14:paraId="7DA46404" w14:textId="77777777" w:rsidR="00DB7A84" w:rsidRDefault="00DB7A84">
      <w:pPr>
        <w:pStyle w:val="SourceCode"/>
      </w:pPr>
    </w:p>
    <w:p w14:paraId="269DD980" w14:textId="77777777" w:rsidR="00DB7A84" w:rsidRDefault="00DE7126">
      <w:pPr>
        <w:pStyle w:val="SourceCode"/>
      </w:pPr>
      <w:r>
        <w:t>// Remember, main() on the last line runs the program.</w:t>
      </w:r>
    </w:p>
    <w:p w14:paraId="10ADDAA5" w14:textId="77777777" w:rsidR="00DB7A84" w:rsidRDefault="00DE7126">
      <w:pPr>
        <w:pStyle w:val="SourceCode"/>
      </w:pPr>
      <w:r>
        <w:t>function main(): void {</w:t>
      </w:r>
    </w:p>
    <w:p w14:paraId="78A9A8EE" w14:textId="77777777" w:rsidR="00DB7A84" w:rsidRDefault="00DE7126">
      <w:pPr>
        <w:pStyle w:val="SourceCode"/>
      </w:pPr>
      <w:r>
        <w:t xml:space="preserve">    // Remember, a relative path starts from the working directory, and</w:t>
      </w:r>
    </w:p>
    <w:p w14:paraId="1FC2AD1F" w14:textId="77777777" w:rsidR="00DB7A84" w:rsidRDefault="00DE7126">
      <w:pPr>
        <w:pStyle w:val="SourceCode"/>
      </w:pPr>
      <w:r>
        <w:t xml:space="preserve">    // readFileSync reads the whole file in one call; "utf-8" reads it as</w:t>
      </w:r>
    </w:p>
    <w:p w14:paraId="0A783F14" w14:textId="77777777" w:rsidR="00DB7A84" w:rsidRDefault="00DE7126">
      <w:pPr>
        <w:pStyle w:val="SourceCode"/>
      </w:pPr>
      <w:r>
        <w:t xml:space="preserve">    // text. This Basic version trusts that the read works.</w:t>
      </w:r>
    </w:p>
    <w:p w14:paraId="42189A50" w14:textId="77777777" w:rsidR="00DB7A84" w:rsidRDefault="00DE7126">
      <w:pPr>
        <w:pStyle w:val="SourceCode"/>
      </w:pPr>
      <w:r>
        <w:t xml:space="preserve">    const path: string = "servers.txt";</w:t>
      </w:r>
    </w:p>
    <w:p w14:paraId="44E4C3CE" w14:textId="77777777" w:rsidR="00DB7A84" w:rsidRDefault="00DE7126">
      <w:pPr>
        <w:pStyle w:val="SourceCode"/>
      </w:pPr>
      <w:r>
        <w:t xml:space="preserve">    const contents: string = readFileSync(path, "utf-8");</w:t>
      </w:r>
    </w:p>
    <w:p w14:paraId="1738A063" w14:textId="77777777" w:rsidR="00DB7A84" w:rsidRDefault="00DB7A84">
      <w:pPr>
        <w:pStyle w:val="SourceCode"/>
      </w:pPr>
    </w:p>
    <w:p w14:paraId="726DB4AD" w14:textId="77777777" w:rsidR="00DB7A84" w:rsidRDefault="00DE7126">
      <w:pPr>
        <w:pStyle w:val="SourceCode"/>
      </w:pPr>
      <w:r>
        <w:t xml:space="preserve">    // Step 1: split the text into lines. split("\n") cuts the text at</w:t>
      </w:r>
    </w:p>
    <w:p w14:paraId="75B95252" w14:textId="77777777" w:rsidR="00DB7A84" w:rsidRDefault="00DE7126">
      <w:pPr>
        <w:pStyle w:val="SourceCode"/>
      </w:pPr>
      <w:r>
        <w:t xml:space="preserve">    // every "\n" and returns the pieces as a string[], in order, without</w:t>
      </w:r>
    </w:p>
    <w:p w14:paraId="61980F32" w14:textId="77777777" w:rsidR="00DB7A84" w:rsidRDefault="00DE7126">
      <w:pPr>
        <w:pStyle w:val="SourceCode"/>
      </w:pPr>
      <w:r>
        <w:t xml:space="preserve">    // the "\n" itself. Each line is one record. The last line ends in "\n"</w:t>
      </w:r>
    </w:p>
    <w:p w14:paraId="218BD14D" w14:textId="77777777" w:rsidR="00DB7A84" w:rsidRDefault="00DE7126">
      <w:pPr>
        <w:pStyle w:val="SourceCode"/>
      </w:pPr>
      <w:r>
        <w:t xml:space="preserve">    // too, so the last piece, after it, is empty. lineNumber counts every</w:t>
      </w:r>
    </w:p>
    <w:p w14:paraId="0BE92C2D" w14:textId="77777777" w:rsidR="00DB7A84" w:rsidRDefault="00DE7126">
      <w:pPr>
        <w:pStyle w:val="SourceCode"/>
      </w:pPr>
      <w:r>
        <w:t xml:space="preserve">    // line, from 1, as an editor does.</w:t>
      </w:r>
    </w:p>
    <w:p w14:paraId="0B506C7A" w14:textId="77777777" w:rsidR="00DB7A84" w:rsidRDefault="00DE7126">
      <w:pPr>
        <w:pStyle w:val="SourceCode"/>
      </w:pPr>
      <w:r>
        <w:t xml:space="preserve">    const lines: string[] = contents.split("\n");</w:t>
      </w:r>
    </w:p>
    <w:p w14:paraId="275E4BA7" w14:textId="77777777" w:rsidR="00DB7A84" w:rsidRDefault="00DE7126">
      <w:pPr>
        <w:pStyle w:val="SourceCode"/>
      </w:pPr>
      <w:r>
        <w:t xml:space="preserve">    let lineNumber: number = 0;</w:t>
      </w:r>
    </w:p>
    <w:p w14:paraId="67891C82" w14:textId="77777777" w:rsidR="00DB7A84" w:rsidRDefault="00DB7A84">
      <w:pPr>
        <w:pStyle w:val="SourceCode"/>
      </w:pPr>
    </w:p>
    <w:p w14:paraId="12179513" w14:textId="77777777" w:rsidR="00DB7A84" w:rsidRDefault="00DE7126">
      <w:pPr>
        <w:pStyle w:val="SourceCode"/>
      </w:pPr>
      <w:r>
        <w:t xml:space="preserve">    // Remember, for (const x of list) runs once for each item.</w:t>
      </w:r>
    </w:p>
    <w:p w14:paraId="2DBEB852" w14:textId="77777777" w:rsidR="00DB7A84" w:rsidRDefault="00DE7126">
      <w:pPr>
        <w:pStyle w:val="SourceCode"/>
      </w:pPr>
      <w:r>
        <w:t xml:space="preserve">    for (const rawLine of lines) {</w:t>
      </w:r>
    </w:p>
    <w:p w14:paraId="08B1E108" w14:textId="77777777" w:rsidR="00DB7A84" w:rsidRDefault="00DE7126">
      <w:pPr>
        <w:pStyle w:val="SourceCode"/>
      </w:pPr>
      <w:r>
        <w:t xml:space="preserve">        lineNumber = lineNumber + 1;</w:t>
      </w:r>
    </w:p>
    <w:p w14:paraId="2B12AF13" w14:textId="77777777" w:rsidR="00DB7A84" w:rsidRDefault="00DB7A84">
      <w:pPr>
        <w:pStyle w:val="SourceCode"/>
      </w:pPr>
    </w:p>
    <w:p w14:paraId="06D3241A" w14:textId="77777777" w:rsidR="00DB7A84" w:rsidRDefault="00DE7126">
      <w:pPr>
        <w:pStyle w:val="SourceCode"/>
      </w:pPr>
      <w:r>
        <w:t xml:space="preserve">        // A file saved on Windows ends each line with \r\n, and</w:t>
      </w:r>
    </w:p>
    <w:p w14:paraId="6D1CB5C3" w14:textId="77777777" w:rsidR="00DB7A84" w:rsidRDefault="00DE7126">
      <w:pPr>
        <w:pStyle w:val="SourceCode"/>
      </w:pPr>
      <w:r>
        <w:t xml:space="preserve">        // readFileSync keeps the line endings as stored, so every line</w:t>
      </w:r>
    </w:p>
    <w:p w14:paraId="0175DC26" w14:textId="77777777" w:rsidR="00DB7A84" w:rsidRDefault="00DE7126">
      <w:pPr>
        <w:pStyle w:val="SourceCode"/>
      </w:pPr>
      <w:r>
        <w:t xml:space="preserve">        // would still end in an invisible \r. Remember, replaceAll</w:t>
      </w:r>
    </w:p>
    <w:p w14:paraId="218B5D45" w14:textId="77777777" w:rsidR="00DB7A84" w:rsidRDefault="00DE7126">
      <w:pPr>
        <w:pStyle w:val="SourceCode"/>
      </w:pPr>
      <w:r>
        <w:t xml:space="preserve">        // returns new text: here with every \r replaced by nothing.</w:t>
      </w:r>
    </w:p>
    <w:p w14:paraId="7A85F422" w14:textId="77777777" w:rsidR="00DB7A84" w:rsidRDefault="00DE7126">
      <w:pPr>
        <w:pStyle w:val="SourceCode"/>
      </w:pPr>
      <w:r>
        <w:t xml:space="preserve">        const line: string = rawLine.replaceAll("\r", "");</w:t>
      </w:r>
    </w:p>
    <w:p w14:paraId="7FF3C069" w14:textId="77777777" w:rsidR="00DB7A84" w:rsidRDefault="00DB7A84">
      <w:pPr>
        <w:pStyle w:val="SourceCode"/>
      </w:pPr>
    </w:p>
    <w:p w14:paraId="45296EB6" w14:textId="77777777" w:rsidR="00DB7A84" w:rsidRDefault="00DE7126">
      <w:pPr>
        <w:pStyle w:val="SourceCode"/>
      </w:pPr>
      <w:r>
        <w:t xml:space="preserve">        // An empty line holds no record, so it is skipped.</w:t>
      </w:r>
    </w:p>
    <w:p w14:paraId="61890B9D" w14:textId="77777777" w:rsidR="00DB7A84" w:rsidRDefault="00DE7126">
      <w:pPr>
        <w:pStyle w:val="SourceCode"/>
      </w:pPr>
      <w:r>
        <w:t xml:space="preserve">        if (line !== "") {</w:t>
      </w:r>
    </w:p>
    <w:p w14:paraId="618F7B85" w14:textId="77777777" w:rsidR="00DB7A84" w:rsidRDefault="00DE7126">
      <w:pPr>
        <w:pStyle w:val="SourceCode"/>
      </w:pPr>
      <w:r>
        <w:t xml:space="preserve">            // Step 2: split the line into fields at the delimiter, |.</w:t>
      </w:r>
    </w:p>
    <w:p w14:paraId="58829653" w14:textId="77777777" w:rsidR="00DB7A84" w:rsidRDefault="00DE7126">
      <w:pPr>
        <w:pStyle w:val="SourceCode"/>
      </w:pPr>
      <w:r>
        <w:t xml:space="preserve">            // A good record has exactly 3 fields: host name,</w:t>
      </w:r>
    </w:p>
    <w:p w14:paraId="24CDD568" w14:textId="77777777" w:rsidR="00DB7A84" w:rsidRDefault="00DE7126">
      <w:pPr>
        <w:pStyle w:val="SourceCode"/>
      </w:pPr>
      <w:r>
        <w:t xml:space="preserve">            // environment, and port. Checking the count first means the</w:t>
      </w:r>
    </w:p>
    <w:p w14:paraId="0780B5CD" w14:textId="77777777" w:rsidR="00DB7A84" w:rsidRDefault="00DE7126">
      <w:pPr>
        <w:pStyle w:val="SourceCode"/>
      </w:pPr>
      <w:r>
        <w:t xml:space="preserve">            // program never reads a field that is not there. Remember,</w:t>
      </w:r>
    </w:p>
    <w:p w14:paraId="6FCB23BB" w14:textId="77777777" w:rsidR="00DB7A84" w:rsidRDefault="00DE7126">
      <w:pPr>
        <w:pStyle w:val="SourceCode"/>
      </w:pPr>
      <w:r>
        <w:t xml:space="preserve">            // length counts the items.</w:t>
      </w:r>
    </w:p>
    <w:p w14:paraId="5F26A7DB" w14:textId="77777777" w:rsidR="00DB7A84" w:rsidRDefault="00DE7126">
      <w:pPr>
        <w:pStyle w:val="SourceCode"/>
      </w:pPr>
      <w:r>
        <w:t xml:space="preserve">            const fields: string[] = line.split("|");</w:t>
      </w:r>
    </w:p>
    <w:p w14:paraId="69025E30" w14:textId="77777777" w:rsidR="00DB7A84" w:rsidRDefault="00DE7126">
      <w:pPr>
        <w:pStyle w:val="SourceCode"/>
      </w:pPr>
      <w:r>
        <w:t xml:space="preserve">            if (fields.length !== 3) {</w:t>
      </w:r>
    </w:p>
    <w:p w14:paraId="1AE44B47" w14:textId="77777777" w:rsidR="00DB7A84" w:rsidRDefault="00DE7126">
      <w:pPr>
        <w:pStyle w:val="SourceCode"/>
      </w:pPr>
      <w:r>
        <w:t xml:space="preserve">                const problem: string = `expected 3 fields: ${line}`;</w:t>
      </w:r>
    </w:p>
    <w:p w14:paraId="4328B597" w14:textId="77777777" w:rsidR="00DB7A84" w:rsidRDefault="00DE7126">
      <w:pPr>
        <w:pStyle w:val="SourceCode"/>
      </w:pPr>
      <w:r>
        <w:t xml:space="preserve">                console.error(`Error: ${path} line ${lineNumber}: ${problem}`);</w:t>
      </w:r>
    </w:p>
    <w:p w14:paraId="0BCB30AF" w14:textId="77777777" w:rsidR="00DB7A84" w:rsidRDefault="00DE7126">
      <w:pPr>
        <w:pStyle w:val="SourceCode"/>
      </w:pPr>
      <w:r>
        <w:t xml:space="preserve">            } else {</w:t>
      </w:r>
    </w:p>
    <w:p w14:paraId="0D17605A" w14:textId="77777777" w:rsidR="00DB7A84" w:rsidRDefault="00DE7126">
      <w:pPr>
        <w:pStyle w:val="SourceCode"/>
      </w:pPr>
      <w:r>
        <w:t xml:space="preserve">                // Step 3: the port is still text, so convert it. Remember,</w:t>
      </w:r>
    </w:p>
    <w:p w14:paraId="54D807B4" w14:textId="77777777" w:rsidR="00DB7A84" w:rsidRDefault="00DE7126">
      <w:pPr>
        <w:pStyle w:val="SourceCode"/>
      </w:pPr>
      <w:r>
        <w:t xml:space="preserve">                // Number gives NaN for text that is not a number and 0 for</w:t>
      </w:r>
    </w:p>
    <w:p w14:paraId="7EAC6844" w14:textId="77777777" w:rsidR="00DB7A84" w:rsidRDefault="00DE7126">
      <w:pPr>
        <w:pStyle w:val="SourceCode"/>
      </w:pPr>
      <w:r>
        <w:t xml:space="preserve">                // empty text, so both are checked; ! means not.</w:t>
      </w:r>
    </w:p>
    <w:p w14:paraId="3728FDC7" w14:textId="77777777" w:rsidR="00DB7A84" w:rsidRDefault="00DE7126">
      <w:pPr>
        <w:pStyle w:val="SourceCode"/>
      </w:pPr>
      <w:r>
        <w:t xml:space="preserve">                const port: number = Number(fields[2]);</w:t>
      </w:r>
    </w:p>
    <w:p w14:paraId="3A9C858C" w14:textId="77777777" w:rsidR="00DB7A84" w:rsidRDefault="00DE7126">
      <w:pPr>
        <w:pStyle w:val="SourceCode"/>
      </w:pPr>
      <w:r>
        <w:t xml:space="preserve">                if (fields[2] === "" || !Number.isInteger(port)) {</w:t>
      </w:r>
    </w:p>
    <w:p w14:paraId="21BC25ED" w14:textId="77777777" w:rsidR="00DB7A84" w:rsidRDefault="00DE7126">
      <w:pPr>
        <w:pStyle w:val="SourceCode"/>
      </w:pPr>
      <w:r>
        <w:t xml:space="preserve">                    const problem: string = `port must be a number: ${line}`;</w:t>
      </w:r>
    </w:p>
    <w:p w14:paraId="4A07B550" w14:textId="77777777" w:rsidR="00DB7A84" w:rsidRDefault="00DE7126">
      <w:pPr>
        <w:pStyle w:val="SourceCode"/>
      </w:pPr>
      <w:r>
        <w:t xml:space="preserve">                    console.error(</w:t>
      </w:r>
    </w:p>
    <w:p w14:paraId="24C38B17" w14:textId="77777777" w:rsidR="00DB7A84" w:rsidRDefault="00DE7126">
      <w:pPr>
        <w:pStyle w:val="SourceCode"/>
      </w:pPr>
      <w:r>
        <w:t xml:space="preserve">                        `Error: ${path} line ${lineNumber}: ${problem}`);</w:t>
      </w:r>
    </w:p>
    <w:p w14:paraId="7CBBC0B3" w14:textId="77777777" w:rsidR="00DB7A84" w:rsidRDefault="00DE7126">
      <w:pPr>
        <w:pStyle w:val="SourceCode"/>
      </w:pPr>
      <w:r>
        <w:t xml:space="preserve">                } else {</w:t>
      </w:r>
    </w:p>
    <w:p w14:paraId="49DCA0F1" w14:textId="77777777" w:rsidR="00DB7A84" w:rsidRDefault="00DE7126">
      <w:pPr>
        <w:pStyle w:val="SourceCode"/>
      </w:pPr>
      <w:r>
        <w:t xml:space="preserve">                    console.log(`${fields[0]} (${fields[1]}) port ${port}`);</w:t>
      </w:r>
    </w:p>
    <w:p w14:paraId="30171897" w14:textId="77777777" w:rsidR="00DB7A84" w:rsidRDefault="00DE7126">
      <w:pPr>
        <w:pStyle w:val="SourceCode"/>
      </w:pPr>
      <w:r>
        <w:t xml:space="preserve">                }</w:t>
      </w:r>
    </w:p>
    <w:p w14:paraId="011726EF" w14:textId="77777777" w:rsidR="00DB7A84" w:rsidRDefault="00DE7126">
      <w:pPr>
        <w:pStyle w:val="SourceCode"/>
      </w:pPr>
      <w:r>
        <w:t xml:space="preserve">            }</w:t>
      </w:r>
    </w:p>
    <w:p w14:paraId="703D5CA3" w14:textId="77777777" w:rsidR="00DB7A84" w:rsidRDefault="00DE7126">
      <w:pPr>
        <w:pStyle w:val="SourceCode"/>
      </w:pPr>
      <w:r>
        <w:t xml:space="preserve">        }</w:t>
      </w:r>
    </w:p>
    <w:p w14:paraId="7D17D3CC" w14:textId="77777777" w:rsidR="00DB7A84" w:rsidRDefault="00DE7126">
      <w:pPr>
        <w:pStyle w:val="SourceCode"/>
        <w:keepNext/>
      </w:pPr>
      <w:r>
        <w:t xml:space="preserve">    }</w:t>
      </w:r>
    </w:p>
    <w:p w14:paraId="162524C9" w14:textId="77777777" w:rsidR="00DB7A84" w:rsidRDefault="00DE7126">
      <w:pPr>
        <w:pStyle w:val="SourceCode"/>
        <w:keepNext/>
      </w:pPr>
      <w:r>
        <w:t>}</w:t>
      </w:r>
    </w:p>
    <w:p w14:paraId="2A00E73F" w14:textId="77777777" w:rsidR="00DB7A84" w:rsidRDefault="00DB7A84">
      <w:pPr>
        <w:pStyle w:val="SourceCode"/>
        <w:keepNext/>
      </w:pPr>
    </w:p>
    <w:p w14:paraId="7FB42683" w14:textId="77777777" w:rsidR="00DB7A84" w:rsidRDefault="00DE7126">
      <w:pPr>
        <w:pStyle w:val="SourceCode"/>
      </w:pPr>
      <w:r>
        <w:t>main();</w:t>
      </w:r>
    </w:p>
    <w:p w14:paraId="3D366C7F" w14:textId="77777777" w:rsidR="00DB7A84" w:rsidRDefault="00DB7A84">
      <w:pPr>
        <w:keepNext/>
      </w:pPr>
    </w:p>
    <w:p w14:paraId="6BED162E" w14:textId="77777777" w:rsidR="00DB7A84" w:rsidRDefault="00DE7126">
      <w:pPr>
        <w:pStyle w:val="Heading3"/>
      </w:pPr>
      <w:r>
        <w:t>Windows PowerShell Basic Build and Run</w:t>
      </w:r>
    </w:p>
    <w:p w14:paraId="0178DEF2" w14:textId="77777777" w:rsidR="00DB7A84" w:rsidRDefault="00DE7126">
      <w:pPr>
        <w:keepNext/>
      </w:pPr>
      <w:r>
        <w:t>Run the program once from the lesson-3.13 folder.</w:t>
      </w:r>
    </w:p>
    <w:p w14:paraId="150DA3B0" w14:textId="77777777" w:rsidR="00DB7A84" w:rsidRDefault="00DB7A84">
      <w:pPr>
        <w:keepNext/>
      </w:pPr>
    </w:p>
    <w:p w14:paraId="474D4C23" w14:textId="77777777" w:rsidR="00DB7A84" w:rsidRDefault="00DE7126">
      <w:pPr>
        <w:pStyle w:val="CommandBlock"/>
        <w:keepNext/>
      </w:pPr>
      <w:r>
        <w:t>npm --prefix .\typescript run check</w:t>
      </w:r>
    </w:p>
    <w:p w14:paraId="7B6EBEB4" w14:textId="77777777" w:rsidR="00DB7A84" w:rsidRDefault="00DE7126">
      <w:pPr>
        <w:pStyle w:val="CommandBlock"/>
        <w:keepNext/>
      </w:pPr>
      <w:r>
        <w:t>npm --prefix .\typescript run build</w:t>
      </w:r>
    </w:p>
    <w:p w14:paraId="6296FBC5" w14:textId="77777777" w:rsidR="00DB7A84" w:rsidRDefault="00DE7126">
      <w:pPr>
        <w:pStyle w:val="CommandBlock"/>
      </w:pPr>
      <w:r>
        <w:t>node .\typescript\dist\basic.js</w:t>
      </w:r>
    </w:p>
    <w:p w14:paraId="5545A27C" w14:textId="77777777" w:rsidR="00DB7A84" w:rsidRDefault="00DB7A84">
      <w:pPr>
        <w:keepNext/>
      </w:pPr>
    </w:p>
    <w:p w14:paraId="6B775ACB" w14:textId="77777777" w:rsidR="00DB7A84" w:rsidRDefault="00DE7126">
      <w:pPr>
        <w:pStyle w:val="Heading3"/>
      </w:pPr>
      <w:r>
        <w:t>Linux or macOS Basic Build and Run</w:t>
      </w:r>
    </w:p>
    <w:p w14:paraId="5CE2FF3A" w14:textId="77777777" w:rsidR="00DB7A84" w:rsidRDefault="00DE7126">
      <w:pPr>
        <w:pStyle w:val="CommandBlock"/>
        <w:keepNext/>
      </w:pPr>
      <w:r>
        <w:t>npm --prefix ./typescript run check</w:t>
      </w:r>
    </w:p>
    <w:p w14:paraId="0B663A0D" w14:textId="77777777" w:rsidR="00DB7A84" w:rsidRDefault="00DE7126">
      <w:pPr>
        <w:pStyle w:val="CommandBlock"/>
        <w:keepNext/>
      </w:pPr>
      <w:r>
        <w:t>npm --prefix ./typescript run build</w:t>
      </w:r>
    </w:p>
    <w:p w14:paraId="6BCDC05D" w14:textId="77777777" w:rsidR="00DB7A84" w:rsidRDefault="00DE7126">
      <w:pPr>
        <w:pStyle w:val="CommandBlock"/>
      </w:pPr>
      <w:r>
        <w:t>node ./typescript/dist/basic.js</w:t>
      </w:r>
    </w:p>
    <w:p w14:paraId="4F59A01A" w14:textId="77777777" w:rsidR="00DB7A84" w:rsidRDefault="00DB7A84">
      <w:pPr>
        <w:keepNext/>
      </w:pPr>
    </w:p>
    <w:p w14:paraId="3C5FEA13" w14:textId="77777777" w:rsidR="00DB7A84" w:rsidRDefault="00DE7126">
      <w:pPr>
        <w:pStyle w:val="Heading3"/>
      </w:pPr>
      <w:r>
        <w:t>Check Your Results</w:t>
      </w:r>
    </w:p>
    <w:p w14:paraId="46A3B292" w14:textId="77777777" w:rsidR="00DB7A84" w:rsidRDefault="00DE7126">
      <w:pPr>
        <w:keepNext/>
      </w:pPr>
      <w:r>
        <w:t>The npm check and build steps print their own lines first; those are not part of the program's output. Your screen must show these lines, with the same spelling, spacing, and capitalization:</w:t>
      </w:r>
    </w:p>
    <w:p w14:paraId="11065273" w14:textId="77777777" w:rsidR="00DB7A84" w:rsidRDefault="00DB7A84">
      <w:pPr>
        <w:keepNext/>
      </w:pPr>
    </w:p>
    <w:p w14:paraId="3A95BD3A" w14:textId="77777777" w:rsidR="00DB7A84" w:rsidRDefault="00DE7126">
      <w:pPr>
        <w:pStyle w:val="RequiredOutput"/>
        <w:keepNext/>
      </w:pPr>
      <w:r>
        <w:t>web-01 (production) port 443</w:t>
      </w:r>
    </w:p>
    <w:p w14:paraId="1D891D6F" w14:textId="77777777" w:rsidR="00DB7A84" w:rsidRDefault="00DE7126">
      <w:pPr>
        <w:pStyle w:val="RequiredOutput"/>
        <w:keepNext/>
      </w:pPr>
      <w:r>
        <w:t>db-01 (staging) port 5432</w:t>
      </w:r>
    </w:p>
    <w:p w14:paraId="303AEA1E" w14:textId="77777777" w:rsidR="00DB7A84" w:rsidRDefault="00DE7126">
      <w:pPr>
        <w:pStyle w:val="RequiredOutput"/>
      </w:pPr>
      <w:r>
        <w:t>backup-01 (production) port 22</w:t>
      </w:r>
    </w:p>
    <w:p w14:paraId="5F343C9D" w14:textId="77777777" w:rsidR="00DB7A84" w:rsidRDefault="00DB7A84">
      <w:pPr>
        <w:keepNext/>
      </w:pPr>
    </w:p>
    <w:p w14:paraId="72064A51" w14:textId="77777777" w:rsidR="00DB7A84" w:rsidRDefault="00DE7126">
      <w:pPr>
        <w:pStyle w:val="ListBullet"/>
      </w:pPr>
      <w:r>
        <w:t>Each line is one record from servers.txt: the host name, the environment in parentheses, and the port. The three fields came out of the line in the order they were written.</w:t>
      </w:r>
    </w:p>
    <w:p w14:paraId="765E0C38" w14:textId="77777777" w:rsidR="00DB7A84" w:rsidRDefault="00DE7126">
      <w:pPr>
        <w:pStyle w:val="ListBullet"/>
      </w:pPr>
      <w:r>
        <w:t>The port is printed from the converted number, not copied as text; the Exercise compares it with 1024, which only a number allows.</w:t>
      </w:r>
    </w:p>
    <w:p w14:paraId="1107B7DC" w14:textId="77777777" w:rsidR="00DB7A84" w:rsidRDefault="00DE7126">
      <w:pPr>
        <w:pStyle w:val="ListBullet"/>
      </w:pPr>
      <w:r>
        <w:t>There are three lines for three records and no Error line: the empty piece after the last line ending was skipped, and the \r of each Windows line ending was removed.</w:t>
      </w:r>
    </w:p>
    <w:p w14:paraId="70251B9B"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5AA0FB59" w14:textId="77777777" w:rsidR="00DB7A84" w:rsidRDefault="00DE7126">
      <w:pPr>
        <w:pStyle w:val="ListBullet"/>
      </w:pPr>
      <w:r>
        <w:t>If the program stops with Error: ENOENT: no such file or directory, open 'servers.txt', servers.txt is missing from the folder you ran the program in. Write it with the Server File Setup command in the lesson-3.13 folder, and run the program from there.</w:t>
      </w:r>
    </w:p>
    <w:p w14:paraId="6CD770DA" w14:textId="77777777" w:rsidR="00DB7A84" w:rsidRDefault="00DE7126">
      <w:pPr>
        <w:pStyle w:val="ListBullet"/>
      </w:pPr>
      <w:r>
        <w:t>Run every program from the lesson-3.13 folder. A relative path starts from the working directory, so a program run from another folder looks for servers.txt there.</w:t>
      </w:r>
    </w:p>
    <w:p w14:paraId="20114E23" w14:textId="77777777" w:rsidR="00DB7A84" w:rsidRDefault="00DE7126">
      <w:pPr>
        <w:pStyle w:val="ListBullet"/>
      </w:pPr>
      <w:r>
        <w:t>If the build fails with another message, read the first error: it names the file and line to fix.</w:t>
      </w:r>
    </w:p>
    <w:p w14:paraId="52EF60C4" w14:textId="77777777" w:rsidR="00DB7A84" w:rsidRDefault="00DB7A84">
      <w:pPr>
        <w:keepNext/>
      </w:pPr>
    </w:p>
    <w:p w14:paraId="4460270E" w14:textId="77777777" w:rsidR="00DB7A84" w:rsidRDefault="00DE7126">
      <w:pPr>
        <w:pStyle w:val="Heading3"/>
      </w:pPr>
      <w:r>
        <w:t>Windows PowerShell Malformed Line Check</w:t>
      </w:r>
    </w:p>
    <w:p w14:paraId="37C7147C" w14:textId="77777777" w:rsidR="00DB7A84" w:rsidRDefault="00DE7126">
      <w:pPr>
        <w:keepNext/>
      </w:pPr>
      <w:r>
        <w:t>Now give the program two bad lines and read its diagnostics. Copy-Item saves a copy of the good file as servers-good.txt. Add-Content adds two lines to the end of servers.txt: cache-01|test, which has only 2 fields, and mail-01|production|smtp, whose port is a word. After the run, Move-Item -Force moves the saved copy back over servers.txt (-Force lets it replace the file), and Get-Content shows the three good lines again.</w:t>
      </w:r>
    </w:p>
    <w:p w14:paraId="6B69AF10" w14:textId="77777777" w:rsidR="00DB7A84" w:rsidRDefault="00DB7A84">
      <w:pPr>
        <w:keepNext/>
      </w:pPr>
    </w:p>
    <w:p w14:paraId="506DE6BB" w14:textId="77777777" w:rsidR="00DB7A84" w:rsidRDefault="00DE7126">
      <w:pPr>
        <w:pStyle w:val="CommandBlock"/>
        <w:keepNext/>
      </w:pPr>
      <w:r>
        <w:t>Copy-Item servers.txt servers-good.txt</w:t>
      </w:r>
    </w:p>
    <w:p w14:paraId="23397FC2" w14:textId="77777777" w:rsidR="00DB7A84" w:rsidRDefault="00DE7126">
      <w:pPr>
        <w:pStyle w:val="CommandBlock"/>
        <w:keepNext/>
      </w:pPr>
      <w:r>
        <w:t>Add-Content servers.txt "cache-01|test", "mail-01|production|smtp"</w:t>
      </w:r>
    </w:p>
    <w:p w14:paraId="6FE6F790" w14:textId="77777777" w:rsidR="00DB7A84" w:rsidRDefault="00DE7126">
      <w:pPr>
        <w:pStyle w:val="CommandBlock"/>
        <w:keepNext/>
      </w:pPr>
      <w:r>
        <w:t>node .\typescript\dist\basic.js</w:t>
      </w:r>
    </w:p>
    <w:p w14:paraId="0AB43119" w14:textId="77777777" w:rsidR="00DB7A84" w:rsidRDefault="00DE7126">
      <w:pPr>
        <w:pStyle w:val="CommandBlock"/>
        <w:keepNext/>
      </w:pPr>
      <w:r>
        <w:t>Move-Item -Force servers-good.txt servers.txt</w:t>
      </w:r>
    </w:p>
    <w:p w14:paraId="3DCC4135" w14:textId="77777777" w:rsidR="00DB7A84" w:rsidRDefault="00DE7126">
      <w:pPr>
        <w:pStyle w:val="CommandBlock"/>
      </w:pPr>
      <w:r>
        <w:t>Get-Content servers.txt</w:t>
      </w:r>
    </w:p>
    <w:p w14:paraId="5FEE5FC6" w14:textId="77777777" w:rsidR="00DB7A84" w:rsidRDefault="00DB7A84">
      <w:pPr>
        <w:keepNext/>
      </w:pPr>
    </w:p>
    <w:p w14:paraId="56DD20BF" w14:textId="77777777" w:rsidR="00DB7A84" w:rsidRDefault="00DE7126">
      <w:pPr>
        <w:pStyle w:val="Heading3"/>
      </w:pPr>
      <w:r>
        <w:t>Linux or macOS Malformed Line Check</w:t>
      </w:r>
    </w:p>
    <w:p w14:paraId="7C3E15DA" w14:textId="77777777" w:rsidR="00DB7A84" w:rsidRDefault="00DE7126">
      <w:pPr>
        <w:keepNext/>
      </w:pPr>
      <w:r>
        <w:t>echo ... &gt;&gt; adds one line to the end of the file (a single &gt; would replace the whole file), mv moves the saved copy back, and cat shows the file.</w:t>
      </w:r>
    </w:p>
    <w:p w14:paraId="74D93D8F" w14:textId="77777777" w:rsidR="00DB7A84" w:rsidRDefault="00DB7A84">
      <w:pPr>
        <w:keepNext/>
      </w:pPr>
    </w:p>
    <w:p w14:paraId="4D1B9068" w14:textId="77777777" w:rsidR="00DB7A84" w:rsidRDefault="00DE7126">
      <w:pPr>
        <w:pStyle w:val="CommandBlock"/>
        <w:keepNext/>
      </w:pPr>
      <w:r>
        <w:t>cp servers.txt servers-good.txt</w:t>
      </w:r>
    </w:p>
    <w:p w14:paraId="357FD08E" w14:textId="77777777" w:rsidR="00DB7A84" w:rsidRDefault="00DE7126">
      <w:pPr>
        <w:pStyle w:val="CommandBlock"/>
        <w:keepNext/>
      </w:pPr>
      <w:r>
        <w:t>echo "cache-01|test" &gt;&gt; servers.txt</w:t>
      </w:r>
    </w:p>
    <w:p w14:paraId="0370AB36" w14:textId="77777777" w:rsidR="00DB7A84" w:rsidRDefault="00DE7126">
      <w:pPr>
        <w:pStyle w:val="CommandBlock"/>
        <w:keepNext/>
      </w:pPr>
      <w:r>
        <w:t>echo "mail-01|production|smtp" &gt;&gt; servers.txt</w:t>
      </w:r>
    </w:p>
    <w:p w14:paraId="1464DF02" w14:textId="77777777" w:rsidR="00DB7A84" w:rsidRDefault="00DE7126">
      <w:pPr>
        <w:pStyle w:val="CommandBlock"/>
        <w:keepNext/>
      </w:pPr>
      <w:r>
        <w:t>node ./typescript/dist/basic.js</w:t>
      </w:r>
    </w:p>
    <w:p w14:paraId="7CCBFF87" w14:textId="77777777" w:rsidR="00DB7A84" w:rsidRDefault="00DE7126">
      <w:pPr>
        <w:pStyle w:val="CommandBlock"/>
        <w:keepNext/>
      </w:pPr>
      <w:r>
        <w:t>mv servers-good.txt servers.txt</w:t>
      </w:r>
    </w:p>
    <w:p w14:paraId="3916D9E6" w14:textId="77777777" w:rsidR="00DB7A84" w:rsidRDefault="00DE7126">
      <w:pPr>
        <w:pStyle w:val="CommandBlock"/>
      </w:pPr>
      <w:r>
        <w:t>cat servers.txt</w:t>
      </w:r>
    </w:p>
    <w:p w14:paraId="3CB23023" w14:textId="77777777" w:rsidR="00DB7A84" w:rsidRDefault="00DB7A84">
      <w:pPr>
        <w:keepNext/>
      </w:pPr>
    </w:p>
    <w:p w14:paraId="1AED718E" w14:textId="77777777" w:rsidR="00DB7A84" w:rsidRDefault="00DE7126">
      <w:pPr>
        <w:keepNext/>
      </w:pPr>
      <w:r>
        <w:t>The program must print these lines; the last two go to the error stream:</w:t>
      </w:r>
    </w:p>
    <w:p w14:paraId="222A08F7" w14:textId="77777777" w:rsidR="00DB7A84" w:rsidRDefault="00DB7A84">
      <w:pPr>
        <w:keepNext/>
      </w:pPr>
    </w:p>
    <w:p w14:paraId="41A69DEF" w14:textId="77777777" w:rsidR="00DB7A84" w:rsidRDefault="00DE7126">
      <w:pPr>
        <w:pStyle w:val="RequiredOutput"/>
        <w:keepNext/>
      </w:pPr>
      <w:r>
        <w:t>web-01 (production) port 443</w:t>
      </w:r>
    </w:p>
    <w:p w14:paraId="3005A820" w14:textId="77777777" w:rsidR="00DB7A84" w:rsidRDefault="00DE7126">
      <w:pPr>
        <w:pStyle w:val="RequiredOutput"/>
        <w:keepNext/>
      </w:pPr>
      <w:r>
        <w:t>db-01 (staging) port 5432</w:t>
      </w:r>
    </w:p>
    <w:p w14:paraId="640FA658" w14:textId="77777777" w:rsidR="00DB7A84" w:rsidRDefault="00DE7126">
      <w:pPr>
        <w:pStyle w:val="RequiredOutput"/>
        <w:keepNext/>
      </w:pPr>
      <w:r>
        <w:t>backup-01 (production) port 22</w:t>
      </w:r>
    </w:p>
    <w:p w14:paraId="476D6C30" w14:textId="77777777" w:rsidR="00DB7A84" w:rsidRDefault="00DE7126">
      <w:pPr>
        <w:pStyle w:val="RequiredOutput"/>
        <w:keepNext/>
      </w:pPr>
      <w:r>
        <w:t>Error: servers.txt line 4: expected 3 fields: cache-01|test</w:t>
      </w:r>
    </w:p>
    <w:p w14:paraId="4BDC4EB2" w14:textId="77777777" w:rsidR="00DB7A84" w:rsidRDefault="00DE7126">
      <w:pPr>
        <w:pStyle w:val="RequiredOutput"/>
      </w:pPr>
      <w:r>
        <w:t>Error: servers.txt line 5: port must be a number: mail-01|production|smtp</w:t>
      </w:r>
    </w:p>
    <w:p w14:paraId="5DC3D3A9" w14:textId="77777777" w:rsidR="00DB7A84" w:rsidRDefault="00DB7A84">
      <w:pPr>
        <w:keepNext/>
      </w:pPr>
    </w:p>
    <w:p w14:paraId="3C9BE1CC" w14:textId="77777777" w:rsidR="00DB7A84" w:rsidRDefault="00DE7126">
      <w:r>
        <w:t xml:space="preserve">The three good records still print, and each bad line gets its own Error line: the file, the line number (4 and 5, counted from 1, as an editor counts), what is wrong, and the line exactly as it was written, so you can find and fix it. The program goes on after a bad line, so one run finds both. The terminal shows the lines in the order the program writes them. This Basic version still ends with exit code 0, so a script that runs it could not tell that two lines were rejected; the Production-Minded version </w:t>
      </w:r>
      <w:r>
        <w:t>fixes that. Get-Content (cat) then prints the three good lines: servers.txt is back as it was.</w:t>
      </w:r>
    </w:p>
    <w:p w14:paraId="43321C10" w14:textId="77777777" w:rsidR="00DB7A84" w:rsidRDefault="00DB7A84">
      <w:pPr>
        <w:keepNext/>
      </w:pPr>
    </w:p>
    <w:p w14:paraId="746B5A31" w14:textId="77777777" w:rsidR="00DB7A84" w:rsidRDefault="00DB7A84">
      <w:pPr>
        <w:keepNext/>
      </w:pPr>
    </w:p>
    <w:p w14:paraId="556FF579" w14:textId="77777777" w:rsidR="00DB7A84" w:rsidRDefault="00DE7126">
      <w:pPr>
        <w:pStyle w:val="Heading2"/>
      </w:pPr>
      <w:r>
        <w:t>Production-Minded Implementation</w:t>
      </w:r>
    </w:p>
    <w:p w14:paraId="4328FD8C" w14:textId="77777777" w:rsidR="00DB7A84" w:rsidRDefault="00DE7126">
      <w:r>
        <w:t>The production-minded version prints the same lines. A Server class holds the three values. parseServer trims each field and builds a record from one line, or throws an Error whose message says what is wrong. main, now async, reads the file one line at a time with for await ... of over a readline reader, calls parseServer for every line inside its own try block, pushes each good record onto a Server[], prints one Error line for each Error it catches, and prints the records only if every line was good.</w:t>
      </w:r>
    </w:p>
    <w:p w14:paraId="1693AE7E" w14:textId="77777777" w:rsidR="00DB7A84" w:rsidRDefault="00DB7A84">
      <w:pPr>
        <w:keepNext/>
      </w:pPr>
    </w:p>
    <w:p w14:paraId="3A99C7F4" w14:textId="77777777" w:rsidR="00DB7A84" w:rsidRDefault="00DE7126">
      <w:pPr>
        <w:pStyle w:val="Heading3"/>
      </w:pPr>
      <w:r>
        <w:t>typescript/src/main.ts</w:t>
      </w:r>
    </w:p>
    <w:p w14:paraId="3898AD9D" w14:textId="77777777" w:rsidR="00DB7A84" w:rsidRDefault="00DE7126">
      <w:pPr>
        <w:pStyle w:val="SourceCode"/>
        <w:keepNext/>
      </w:pPr>
      <w:r>
        <w:t>// Remember, import { ... } names what this file uses from node:fs, and</w:t>
      </w:r>
    </w:p>
    <w:p w14:paraId="54492EEF" w14:textId="77777777" w:rsidR="00DB7A84" w:rsidRDefault="00DE7126">
      <w:pPr>
        <w:pStyle w:val="SourceCode"/>
        <w:keepNext/>
      </w:pPr>
      <w:r>
        <w:t>// * as readline puts all of node:readline, which cuts lines, under readline.</w:t>
      </w:r>
    </w:p>
    <w:p w14:paraId="169A6AEE" w14:textId="77777777" w:rsidR="00DB7A84" w:rsidRDefault="00DE7126">
      <w:pPr>
        <w:pStyle w:val="SourceCode"/>
      </w:pPr>
      <w:r>
        <w:t>import { createReadStream } from "node:fs";</w:t>
      </w:r>
    </w:p>
    <w:p w14:paraId="3D04F9B6" w14:textId="77777777" w:rsidR="00DB7A84" w:rsidRDefault="00DE7126">
      <w:pPr>
        <w:pStyle w:val="SourceCode"/>
      </w:pPr>
      <w:r>
        <w:t>import * as readline from "node:readline";</w:t>
      </w:r>
    </w:p>
    <w:p w14:paraId="02EC9F60" w14:textId="77777777" w:rsidR="00DB7A84" w:rsidRDefault="00DB7A84">
      <w:pPr>
        <w:pStyle w:val="SourceCode"/>
      </w:pPr>
    </w:p>
    <w:p w14:paraId="4AAADAB3" w14:textId="77777777" w:rsidR="00DB7A84" w:rsidRDefault="00DE7126">
      <w:pPr>
        <w:pStyle w:val="SourceCode"/>
      </w:pPr>
      <w:r>
        <w:t>// One server record. Remember, the constructor fills the new instance's</w:t>
      </w:r>
    </w:p>
    <w:p w14:paraId="1794E10B" w14:textId="77777777" w:rsidR="00DB7A84" w:rsidRDefault="00DE7126">
      <w:pPr>
        <w:pStyle w:val="SourceCode"/>
      </w:pPr>
      <w:r>
        <w:t>// fields.</w:t>
      </w:r>
    </w:p>
    <w:p w14:paraId="458A2F93" w14:textId="77777777" w:rsidR="00DB7A84" w:rsidRDefault="00DE7126">
      <w:pPr>
        <w:pStyle w:val="SourceCode"/>
      </w:pPr>
      <w:r>
        <w:t>class Server {</w:t>
      </w:r>
    </w:p>
    <w:p w14:paraId="614FE64E" w14:textId="77777777" w:rsidR="00DB7A84" w:rsidRDefault="00DE7126">
      <w:pPr>
        <w:pStyle w:val="SourceCode"/>
      </w:pPr>
      <w:r>
        <w:t xml:space="preserve">    hostname: string;</w:t>
      </w:r>
    </w:p>
    <w:p w14:paraId="51431840" w14:textId="77777777" w:rsidR="00DB7A84" w:rsidRDefault="00DE7126">
      <w:pPr>
        <w:pStyle w:val="SourceCode"/>
      </w:pPr>
      <w:r>
        <w:t xml:space="preserve">    environment: string;</w:t>
      </w:r>
    </w:p>
    <w:p w14:paraId="160627E5" w14:textId="77777777" w:rsidR="00DB7A84" w:rsidRDefault="00DE7126">
      <w:pPr>
        <w:pStyle w:val="SourceCode"/>
      </w:pPr>
      <w:r>
        <w:t xml:space="preserve">    port: number;</w:t>
      </w:r>
    </w:p>
    <w:p w14:paraId="05352B1A" w14:textId="77777777" w:rsidR="00DB7A84" w:rsidRDefault="00DB7A84">
      <w:pPr>
        <w:pStyle w:val="SourceCode"/>
      </w:pPr>
    </w:p>
    <w:p w14:paraId="63C32CAE" w14:textId="77777777" w:rsidR="00DB7A84" w:rsidRDefault="00DE7126">
      <w:pPr>
        <w:pStyle w:val="SourceCode"/>
      </w:pPr>
      <w:r>
        <w:t xml:space="preserve">    constructor(hostname: string, environment: string, port: number) {</w:t>
      </w:r>
    </w:p>
    <w:p w14:paraId="5195FDCE" w14:textId="77777777" w:rsidR="00DB7A84" w:rsidRDefault="00DE7126">
      <w:pPr>
        <w:pStyle w:val="SourceCode"/>
      </w:pPr>
      <w:r>
        <w:t xml:space="preserve">        this.hostname = hostname;</w:t>
      </w:r>
    </w:p>
    <w:p w14:paraId="0236A593" w14:textId="77777777" w:rsidR="00DB7A84" w:rsidRDefault="00DE7126">
      <w:pPr>
        <w:pStyle w:val="SourceCode"/>
      </w:pPr>
      <w:r>
        <w:t xml:space="preserve">        this.environment = environment;</w:t>
      </w:r>
    </w:p>
    <w:p w14:paraId="057AB4CC" w14:textId="77777777" w:rsidR="00DB7A84" w:rsidRDefault="00DE7126">
      <w:pPr>
        <w:pStyle w:val="SourceCode"/>
      </w:pPr>
      <w:r>
        <w:t xml:space="preserve">        this.port = port;</w:t>
      </w:r>
    </w:p>
    <w:p w14:paraId="4F76B906" w14:textId="77777777" w:rsidR="00DB7A84" w:rsidRDefault="00DE7126">
      <w:pPr>
        <w:pStyle w:val="SourceCode"/>
      </w:pPr>
      <w:r>
        <w:t xml:space="preserve">    }</w:t>
      </w:r>
    </w:p>
    <w:p w14:paraId="18A4ED85" w14:textId="77777777" w:rsidR="00DB7A84" w:rsidRDefault="00DE7126">
      <w:pPr>
        <w:pStyle w:val="SourceCode"/>
      </w:pPr>
      <w:r>
        <w:t>}</w:t>
      </w:r>
    </w:p>
    <w:p w14:paraId="0A38C36A" w14:textId="77777777" w:rsidR="00DB7A84" w:rsidRDefault="00DB7A84">
      <w:pPr>
        <w:pStyle w:val="SourceCode"/>
      </w:pPr>
    </w:p>
    <w:p w14:paraId="3EAD608C" w14:textId="77777777" w:rsidR="00DB7A84" w:rsidRDefault="00DE7126">
      <w:pPr>
        <w:pStyle w:val="SourceCode"/>
      </w:pPr>
      <w:r>
        <w:t>// Turns one line such as web-01|production|443 into a Server record. Each</w:t>
      </w:r>
    </w:p>
    <w:p w14:paraId="1C5DA6B0" w14:textId="77777777" w:rsidR="00DB7A84" w:rsidRDefault="00DE7126">
      <w:pPr>
        <w:pStyle w:val="SourceCode"/>
      </w:pPr>
      <w:r>
        <w:t>// field is trimmed first (Lesson 2.6), so a line written as</w:t>
      </w:r>
    </w:p>
    <w:p w14:paraId="4FD080E2" w14:textId="77777777" w:rsidR="00DB7A84" w:rsidRDefault="00DE7126">
      <w:pPr>
        <w:pStyle w:val="SourceCode"/>
      </w:pPr>
      <w:r>
        <w:t>// web-01 | production | 443 gives the same record. It never returns a bad</w:t>
      </w:r>
    </w:p>
    <w:p w14:paraId="0CED3ADE" w14:textId="77777777" w:rsidR="00DB7A84" w:rsidRDefault="00DE7126">
      <w:pPr>
        <w:pStyle w:val="SourceCode"/>
      </w:pPr>
      <w:r>
        <w:t>// record: it throws an Error when the line does not have exactly 3 fields</w:t>
      </w:r>
    </w:p>
    <w:p w14:paraId="03F8052F" w14:textId="77777777" w:rsidR="00DB7A84" w:rsidRDefault="00DE7126">
      <w:pPr>
        <w:pStyle w:val="SourceCode"/>
      </w:pPr>
      <w:r>
        <w:t>// or the port is not a number. Remember, throw jumps to the matching</w:t>
      </w:r>
    </w:p>
    <w:p w14:paraId="5CEB87D5" w14:textId="77777777" w:rsidR="00DB7A84" w:rsidRDefault="00DE7126">
      <w:pPr>
        <w:pStyle w:val="SourceCode"/>
      </w:pPr>
      <w:r>
        <w:t>// catch.</w:t>
      </w:r>
    </w:p>
    <w:p w14:paraId="52C6D337" w14:textId="77777777" w:rsidR="00DB7A84" w:rsidRDefault="00DE7126">
      <w:pPr>
        <w:pStyle w:val="SourceCode"/>
      </w:pPr>
      <w:r>
        <w:t>function parseServer(line: string): Server {</w:t>
      </w:r>
    </w:p>
    <w:p w14:paraId="30A1C0D8" w14:textId="77777777" w:rsidR="00DB7A84" w:rsidRDefault="00DE7126">
      <w:pPr>
        <w:pStyle w:val="SourceCode"/>
      </w:pPr>
      <w:r>
        <w:t xml:space="preserve">    const fields: string[] = line.split("|");</w:t>
      </w:r>
    </w:p>
    <w:p w14:paraId="486FEC78" w14:textId="77777777" w:rsidR="00DB7A84" w:rsidRDefault="00DE7126">
      <w:pPr>
        <w:pStyle w:val="SourceCode"/>
      </w:pPr>
      <w:r>
        <w:t xml:space="preserve">    if (fields.length !== 3) {</w:t>
      </w:r>
    </w:p>
    <w:p w14:paraId="08CF94CF" w14:textId="77777777" w:rsidR="00DB7A84" w:rsidRDefault="00DE7126">
      <w:pPr>
        <w:pStyle w:val="SourceCode"/>
      </w:pPr>
      <w:r>
        <w:t xml:space="preserve">        throw new Error("expected 3 fields");</w:t>
      </w:r>
    </w:p>
    <w:p w14:paraId="1E8C7B2E" w14:textId="77777777" w:rsidR="00DB7A84" w:rsidRDefault="00DE7126">
      <w:pPr>
        <w:pStyle w:val="SourceCode"/>
      </w:pPr>
      <w:r>
        <w:t xml:space="preserve">    }</w:t>
      </w:r>
    </w:p>
    <w:p w14:paraId="0E5E4D1C" w14:textId="77777777" w:rsidR="00DB7A84" w:rsidRDefault="00DB7A84">
      <w:pPr>
        <w:pStyle w:val="SourceCode"/>
      </w:pPr>
    </w:p>
    <w:p w14:paraId="52C0E3E4" w14:textId="77777777" w:rsidR="00DB7A84" w:rsidRDefault="00DE7126">
      <w:pPr>
        <w:pStyle w:val="SourceCode"/>
      </w:pPr>
      <w:r>
        <w:t xml:space="preserve">    // Remember, trim removes the spaces, tabs, and line endings at both</w:t>
      </w:r>
    </w:p>
    <w:p w14:paraId="4CF38EEC" w14:textId="77777777" w:rsidR="00DB7A84" w:rsidRDefault="00DE7126">
      <w:pPr>
        <w:pStyle w:val="SourceCode"/>
      </w:pPr>
      <w:r>
        <w:t xml:space="preserve">    // ends. Number gives NaN for text that is not a number and 0 for</w:t>
      </w:r>
    </w:p>
    <w:p w14:paraId="36BEDF8F" w14:textId="77777777" w:rsidR="00DB7A84" w:rsidRDefault="00DE7126">
      <w:pPr>
        <w:pStyle w:val="SourceCode"/>
      </w:pPr>
      <w:r>
        <w:t xml:space="preserve">    // empty text, so both are checked.</w:t>
      </w:r>
    </w:p>
    <w:p w14:paraId="53933309" w14:textId="77777777" w:rsidR="00DB7A84" w:rsidRDefault="00DE7126">
      <w:pPr>
        <w:pStyle w:val="SourceCode"/>
      </w:pPr>
      <w:r>
        <w:t xml:space="preserve">    const portText: string = fields[2].trim();</w:t>
      </w:r>
    </w:p>
    <w:p w14:paraId="5119C20D" w14:textId="77777777" w:rsidR="00DB7A84" w:rsidRDefault="00DE7126">
      <w:pPr>
        <w:pStyle w:val="SourceCode"/>
      </w:pPr>
      <w:r>
        <w:t xml:space="preserve">    const port: number = Number(portText);</w:t>
      </w:r>
    </w:p>
    <w:p w14:paraId="64364822" w14:textId="77777777" w:rsidR="00DB7A84" w:rsidRDefault="00DE7126">
      <w:pPr>
        <w:pStyle w:val="SourceCode"/>
      </w:pPr>
      <w:r>
        <w:t xml:space="preserve">    if (portText === "" || !Number.isInteger(port)) {</w:t>
      </w:r>
    </w:p>
    <w:p w14:paraId="117A3146" w14:textId="77777777" w:rsidR="00DB7A84" w:rsidRDefault="00DE7126">
      <w:pPr>
        <w:pStyle w:val="SourceCode"/>
      </w:pPr>
      <w:r>
        <w:t xml:space="preserve">        throw new Error("port must be a number");</w:t>
      </w:r>
    </w:p>
    <w:p w14:paraId="17C0F3A5" w14:textId="77777777" w:rsidR="00DB7A84" w:rsidRDefault="00DE7126">
      <w:pPr>
        <w:pStyle w:val="SourceCode"/>
      </w:pPr>
      <w:r>
        <w:t xml:space="preserve">    }</w:t>
      </w:r>
    </w:p>
    <w:p w14:paraId="604FB0AB" w14:textId="77777777" w:rsidR="00DB7A84" w:rsidRDefault="00DE7126">
      <w:pPr>
        <w:pStyle w:val="SourceCode"/>
      </w:pPr>
      <w:r>
        <w:t xml:space="preserve">    return new Server(fields[0].trim(), fields[1].trim(), port);</w:t>
      </w:r>
    </w:p>
    <w:p w14:paraId="6C398502" w14:textId="77777777" w:rsidR="00DB7A84" w:rsidRDefault="00DE7126">
      <w:pPr>
        <w:pStyle w:val="SourceCode"/>
      </w:pPr>
      <w:r>
        <w:t>}</w:t>
      </w:r>
    </w:p>
    <w:p w14:paraId="75B08559" w14:textId="77777777" w:rsidR="00DB7A84" w:rsidRDefault="00DB7A84">
      <w:pPr>
        <w:pStyle w:val="SourceCode"/>
      </w:pPr>
    </w:p>
    <w:p w14:paraId="0FF8AFA1" w14:textId="77777777" w:rsidR="00DB7A84" w:rsidRDefault="00DE7126">
      <w:pPr>
        <w:pStyle w:val="SourceCode"/>
      </w:pPr>
      <w:r>
        <w:t>// Remember, await waits for something that is not ready yet, here the</w:t>
      </w:r>
    </w:p>
    <w:p w14:paraId="5276768C" w14:textId="77777777" w:rsidR="00DB7A84" w:rsidRDefault="00DE7126">
      <w:pPr>
        <w:pStyle w:val="SourceCode"/>
      </w:pPr>
      <w:r>
        <w:t>// next line of the file, so main is async and returns a Promise&lt;void&gt;, a</w:t>
      </w:r>
    </w:p>
    <w:p w14:paraId="25AEC881" w14:textId="77777777" w:rsidR="00DB7A84" w:rsidRDefault="00DE7126">
      <w:pPr>
        <w:pStyle w:val="SourceCode"/>
      </w:pPr>
      <w:r>
        <w:t>// promise of no value; main() on the last line runs the program.</w:t>
      </w:r>
    </w:p>
    <w:p w14:paraId="3D4EC911" w14:textId="77777777" w:rsidR="00DB7A84" w:rsidRDefault="00DE7126">
      <w:pPr>
        <w:pStyle w:val="SourceCode"/>
      </w:pPr>
      <w:r>
        <w:t>async function main(): Promise&lt;void&gt; {</w:t>
      </w:r>
    </w:p>
    <w:p w14:paraId="1284609A" w14:textId="77777777" w:rsidR="00DB7A84" w:rsidRDefault="00DE7126">
      <w:pPr>
        <w:pStyle w:val="SourceCode"/>
      </w:pPr>
      <w:r>
        <w:t xml:space="preserve">    const path: string = "servers.txt";</w:t>
      </w:r>
    </w:p>
    <w:p w14:paraId="7B7ABC19" w14:textId="77777777" w:rsidR="00DB7A84" w:rsidRDefault="00DB7A84">
      <w:pPr>
        <w:pStyle w:val="SourceCode"/>
      </w:pPr>
    </w:p>
    <w:p w14:paraId="2E8F0837" w14:textId="77777777" w:rsidR="00DB7A84" w:rsidRDefault="00DE7126">
      <w:pPr>
        <w:pStyle w:val="SourceCode"/>
      </w:pPr>
      <w:r>
        <w:t xml:space="preserve">    // Load every line first: each good line becomes a record in servers,</w:t>
      </w:r>
    </w:p>
    <w:p w14:paraId="403AE6A5" w14:textId="77777777" w:rsidR="00DB7A84" w:rsidRDefault="00DE7126">
      <w:pPr>
        <w:pStyle w:val="SourceCode"/>
      </w:pPr>
      <w:r>
        <w:t xml:space="preserve">    // and each malformed line gets its own Error line, so one run reports</w:t>
      </w:r>
    </w:p>
    <w:p w14:paraId="2EAF186A" w14:textId="77777777" w:rsidR="00DB7A84" w:rsidRDefault="00DE7126">
      <w:pPr>
        <w:pStyle w:val="SourceCode"/>
      </w:pPr>
      <w:r>
        <w:t xml:space="preserve">    // them all. malformed remembers whether any line was bad.</w:t>
      </w:r>
    </w:p>
    <w:p w14:paraId="0E48777F" w14:textId="77777777" w:rsidR="00DB7A84" w:rsidRDefault="00DE7126">
      <w:pPr>
        <w:pStyle w:val="SourceCode"/>
      </w:pPr>
      <w:r>
        <w:t xml:space="preserve">    const servers: Server[] = [];</w:t>
      </w:r>
    </w:p>
    <w:p w14:paraId="0D1D0693" w14:textId="77777777" w:rsidR="00DB7A84" w:rsidRDefault="00DE7126">
      <w:pPr>
        <w:pStyle w:val="SourceCode"/>
      </w:pPr>
      <w:r>
        <w:t xml:space="preserve">    let malformed: boolean = false;</w:t>
      </w:r>
    </w:p>
    <w:p w14:paraId="2D91FB29" w14:textId="77777777" w:rsidR="00DB7A84" w:rsidRDefault="00DE7126">
      <w:pPr>
        <w:pStyle w:val="SourceCode"/>
      </w:pPr>
      <w:r>
        <w:t xml:space="preserve">    let lineNumber: number = 0;</w:t>
      </w:r>
    </w:p>
    <w:p w14:paraId="545D31DB" w14:textId="77777777" w:rsidR="00DB7A84" w:rsidRDefault="00DE7126">
      <w:pPr>
        <w:pStyle w:val="SourceCode"/>
      </w:pPr>
      <w:r>
        <w:t xml:space="preserve">    try {</w:t>
      </w:r>
    </w:p>
    <w:p w14:paraId="164E6FDC" w14:textId="77777777" w:rsidR="00DB7A84" w:rsidRDefault="00DE7126">
      <w:pPr>
        <w:pStyle w:val="SourceCode"/>
      </w:pPr>
      <w:r>
        <w:t xml:space="preserve">        // Read one line at a time. createReadStream opens the file and</w:t>
      </w:r>
    </w:p>
    <w:p w14:paraId="5A260178" w14:textId="77777777" w:rsidR="00DB7A84" w:rsidRDefault="00DE7126">
      <w:pPr>
        <w:pStyle w:val="SourceCode"/>
      </w:pPr>
      <w:r>
        <w:t xml:space="preserve">        // hands its text over a piece at a time; the readline reader,</w:t>
      </w:r>
    </w:p>
    <w:p w14:paraId="7F133B6C" w14:textId="77777777" w:rsidR="00DB7A84" w:rsidRDefault="00DE7126">
      <w:pPr>
        <w:pStyle w:val="SourceCode"/>
      </w:pPr>
      <w:r>
        <w:t xml:space="preserve">        // as in Lesson 2.3, cuts the pieces into lines without their line</w:t>
      </w:r>
    </w:p>
    <w:p w14:paraId="1FDB8E7B" w14:textId="77777777" w:rsidR="00DB7A84" w:rsidRDefault="00DE7126">
      <w:pPr>
        <w:pStyle w:val="SourceCode"/>
      </w:pPr>
      <w:r>
        <w:t xml:space="preserve">        // ending. crlfDelay: Infinity makes it always treat \r\n as one</w:t>
      </w:r>
    </w:p>
    <w:p w14:paraId="44F5BC0E" w14:textId="77777777" w:rsidR="00DB7A84" w:rsidRDefault="00DE7126">
      <w:pPr>
        <w:pStyle w:val="SourceCode"/>
      </w:pPr>
      <w:r>
        <w:t xml:space="preserve">        // line ending. for await ... of runs once for each line, waiting</w:t>
      </w:r>
    </w:p>
    <w:p w14:paraId="223C47D8" w14:textId="77777777" w:rsidR="00DB7A84" w:rsidRDefault="00DE7126">
      <w:pPr>
        <w:pStyle w:val="SourceCode"/>
      </w:pPr>
      <w:r>
        <w:t xml:space="preserve">        // for each one, and ends when the file does; only a small piece</w:t>
      </w:r>
    </w:p>
    <w:p w14:paraId="7D9CEC60" w14:textId="77777777" w:rsidR="00DB7A84" w:rsidRDefault="00DE7126">
      <w:pPr>
        <w:pStyle w:val="SourceCode"/>
      </w:pPr>
      <w:r>
        <w:t xml:space="preserve">        // of the file is in memory at a time. The reader closes the file</w:t>
      </w:r>
    </w:p>
    <w:p w14:paraId="082526F3" w14:textId="77777777" w:rsidR="00DB7A84" w:rsidRDefault="00DE7126">
      <w:pPr>
        <w:pStyle w:val="SourceCode"/>
      </w:pPr>
      <w:r>
        <w:t xml:space="preserve">        // when the loop ends.</w:t>
      </w:r>
    </w:p>
    <w:p w14:paraId="1453E65C" w14:textId="77777777" w:rsidR="00DB7A84" w:rsidRDefault="00DE7126">
      <w:pPr>
        <w:pStyle w:val="SourceCode"/>
      </w:pPr>
      <w:r>
        <w:t xml:space="preserve">        const reader = readline.createInterface({</w:t>
      </w:r>
    </w:p>
    <w:p w14:paraId="71B92618" w14:textId="77777777" w:rsidR="00DB7A84" w:rsidRDefault="00DE7126">
      <w:pPr>
        <w:pStyle w:val="SourceCode"/>
      </w:pPr>
      <w:r>
        <w:t xml:space="preserve">            input: createReadStream(path, "utf-8"),</w:t>
      </w:r>
    </w:p>
    <w:p w14:paraId="66F75C47" w14:textId="77777777" w:rsidR="00DB7A84" w:rsidRDefault="00DE7126">
      <w:pPr>
        <w:pStyle w:val="SourceCode"/>
      </w:pPr>
      <w:r>
        <w:t xml:space="preserve">            crlfDelay: Infinity,</w:t>
      </w:r>
    </w:p>
    <w:p w14:paraId="3A9C0FD9" w14:textId="77777777" w:rsidR="00DB7A84" w:rsidRDefault="00DE7126">
      <w:pPr>
        <w:pStyle w:val="SourceCode"/>
      </w:pPr>
      <w:r>
        <w:t xml:space="preserve">        });</w:t>
      </w:r>
    </w:p>
    <w:p w14:paraId="1018BB92" w14:textId="77777777" w:rsidR="00DB7A84" w:rsidRDefault="00DE7126">
      <w:pPr>
        <w:pStyle w:val="SourceCode"/>
      </w:pPr>
      <w:r>
        <w:t xml:space="preserve">        for await (const line of reader) {</w:t>
      </w:r>
    </w:p>
    <w:p w14:paraId="1FE08B4F" w14:textId="77777777" w:rsidR="00DB7A84" w:rsidRDefault="00DE7126">
      <w:pPr>
        <w:pStyle w:val="SourceCode"/>
      </w:pPr>
      <w:r>
        <w:t xml:space="preserve">            lineNumber = lineNumber + 1;</w:t>
      </w:r>
    </w:p>
    <w:p w14:paraId="044D232E" w14:textId="77777777" w:rsidR="00DB7A84" w:rsidRDefault="00DE7126">
      <w:pPr>
        <w:pStyle w:val="SourceCode"/>
      </w:pPr>
      <w:r>
        <w:t xml:space="preserve">            if (line !== "") {</w:t>
      </w:r>
    </w:p>
    <w:p w14:paraId="1E4B4825" w14:textId="77777777" w:rsidR="00DB7A84" w:rsidRDefault="00DE7126">
      <w:pPr>
        <w:pStyle w:val="SourceCode"/>
      </w:pPr>
      <w:r>
        <w:t xml:space="preserve">                // If parseServer throws, push never runs, so a bad line</w:t>
      </w:r>
    </w:p>
    <w:p w14:paraId="491B8244" w14:textId="77777777" w:rsidR="00DB7A84" w:rsidRDefault="00DE7126">
      <w:pPr>
        <w:pStyle w:val="SourceCode"/>
      </w:pPr>
      <w:r>
        <w:t xml:space="preserve">                // never becomes a record.</w:t>
      </w:r>
    </w:p>
    <w:p w14:paraId="3F6147D7" w14:textId="77777777" w:rsidR="00DB7A84" w:rsidRDefault="00DE7126">
      <w:pPr>
        <w:pStyle w:val="SourceCode"/>
      </w:pPr>
      <w:r>
        <w:t xml:space="preserve">                try {</w:t>
      </w:r>
    </w:p>
    <w:p w14:paraId="120DD47B" w14:textId="77777777" w:rsidR="00DB7A84" w:rsidRDefault="00DE7126">
      <w:pPr>
        <w:pStyle w:val="SourceCode"/>
      </w:pPr>
      <w:r>
        <w:t xml:space="preserve">                    servers.push(parseServer(line));</w:t>
      </w:r>
    </w:p>
    <w:p w14:paraId="379D3033" w14:textId="77777777" w:rsidR="00DB7A84" w:rsidRDefault="00DE7126">
      <w:pPr>
        <w:pStyle w:val="SourceCode"/>
      </w:pPr>
      <w:r>
        <w:t xml:space="preserve">                } catch (error: unknown) {</w:t>
      </w:r>
    </w:p>
    <w:p w14:paraId="244EF33D" w14:textId="77777777" w:rsidR="00DB7A84" w:rsidRDefault="00DE7126">
      <w:pPr>
        <w:pStyle w:val="SourceCode"/>
      </w:pPr>
      <w:r>
        <w:t xml:space="preserve">                    if (error instanceof Error) {</w:t>
      </w:r>
    </w:p>
    <w:p w14:paraId="03D6356B" w14:textId="77777777" w:rsidR="00DB7A84" w:rsidRDefault="00DE7126">
      <w:pPr>
        <w:pStyle w:val="SourceCode"/>
      </w:pPr>
      <w:r>
        <w:t xml:space="preserve">                        const problem: string = `${error.message}: ${line}`;</w:t>
      </w:r>
    </w:p>
    <w:p w14:paraId="4BCBFD92" w14:textId="77777777" w:rsidR="00DB7A84" w:rsidRDefault="00DE7126">
      <w:pPr>
        <w:pStyle w:val="SourceCode"/>
      </w:pPr>
      <w:r>
        <w:t xml:space="preserve">                        console.error(</w:t>
      </w:r>
    </w:p>
    <w:p w14:paraId="6BCBB09D" w14:textId="77777777" w:rsidR="00DB7A84" w:rsidRDefault="00DE7126">
      <w:pPr>
        <w:pStyle w:val="SourceCode"/>
      </w:pPr>
      <w:r>
        <w:t xml:space="preserve">                            `Error: ${path} line ${lineNumber}: ${problem}`);</w:t>
      </w:r>
    </w:p>
    <w:p w14:paraId="00436A6E" w14:textId="77777777" w:rsidR="00DB7A84" w:rsidRDefault="00DE7126">
      <w:pPr>
        <w:pStyle w:val="SourceCode"/>
      </w:pPr>
      <w:r>
        <w:t xml:space="preserve">                    }</w:t>
      </w:r>
    </w:p>
    <w:p w14:paraId="3556A6F3" w14:textId="77777777" w:rsidR="00DB7A84" w:rsidRDefault="00DE7126">
      <w:pPr>
        <w:pStyle w:val="SourceCode"/>
      </w:pPr>
      <w:r>
        <w:t xml:space="preserve">                    malformed = true;</w:t>
      </w:r>
    </w:p>
    <w:p w14:paraId="584F7977" w14:textId="77777777" w:rsidR="00DB7A84" w:rsidRDefault="00DE7126">
      <w:pPr>
        <w:pStyle w:val="SourceCode"/>
      </w:pPr>
      <w:r>
        <w:t xml:space="preserve">                }</w:t>
      </w:r>
    </w:p>
    <w:p w14:paraId="7BF3B380" w14:textId="77777777" w:rsidR="00DB7A84" w:rsidRDefault="00DE7126">
      <w:pPr>
        <w:pStyle w:val="SourceCode"/>
      </w:pPr>
      <w:r>
        <w:t xml:space="preserve">            }</w:t>
      </w:r>
    </w:p>
    <w:p w14:paraId="4F3A3D92" w14:textId="77777777" w:rsidR="00DB7A84" w:rsidRDefault="00DE7126">
      <w:pPr>
        <w:pStyle w:val="SourceCode"/>
      </w:pPr>
      <w:r>
        <w:t xml:space="preserve">        }</w:t>
      </w:r>
    </w:p>
    <w:p w14:paraId="0858DE7D" w14:textId="77777777" w:rsidR="00DB7A84" w:rsidRDefault="00DE7126">
      <w:pPr>
        <w:pStyle w:val="SourceCode"/>
      </w:pPr>
      <w:r>
        <w:t xml:space="preserve">    } catch (error: unknown) {</w:t>
      </w:r>
    </w:p>
    <w:p w14:paraId="545C09B8" w14:textId="77777777" w:rsidR="00DB7A84" w:rsidRDefault="00DE7126">
      <w:pPr>
        <w:pStyle w:val="SourceCode"/>
      </w:pPr>
      <w:r>
        <w:t xml:space="preserve">        // A missing file or a failed read ends the loop with an Error.</w:t>
      </w:r>
    </w:p>
    <w:p w14:paraId="69EDCD67" w14:textId="77777777" w:rsidR="00DB7A84" w:rsidRDefault="00DE7126">
      <w:pPr>
        <w:pStyle w:val="SourceCode"/>
      </w:pPr>
      <w:r>
        <w:t xml:space="preserve">        // Remember, instanceof Error checks that it is an Error, so</w:t>
      </w:r>
    </w:p>
    <w:p w14:paraId="62EDE865" w14:textId="77777777" w:rsidR="00DB7A84" w:rsidRDefault="00DE7126">
      <w:pPr>
        <w:pStyle w:val="SourceCode"/>
      </w:pPr>
      <w:r>
        <w:t xml:space="preserve">        // error.message can be read.</w:t>
      </w:r>
    </w:p>
    <w:p w14:paraId="5BF94DD2" w14:textId="77777777" w:rsidR="00DB7A84" w:rsidRDefault="00DE7126">
      <w:pPr>
        <w:pStyle w:val="SourceCode"/>
      </w:pPr>
      <w:r>
        <w:t xml:space="preserve">        if (error instanceof Error) {</w:t>
      </w:r>
    </w:p>
    <w:p w14:paraId="062B570C" w14:textId="77777777" w:rsidR="00DB7A84" w:rsidRDefault="00DE7126">
      <w:pPr>
        <w:pStyle w:val="SourceCode"/>
      </w:pPr>
      <w:r>
        <w:t xml:space="preserve">            console.error(`Error: ${error.message}`);</w:t>
      </w:r>
    </w:p>
    <w:p w14:paraId="47B70E19" w14:textId="77777777" w:rsidR="00DB7A84" w:rsidRDefault="00DE7126">
      <w:pPr>
        <w:pStyle w:val="SourceCode"/>
      </w:pPr>
      <w:r>
        <w:t xml:space="preserve">        }</w:t>
      </w:r>
    </w:p>
    <w:p w14:paraId="54A4AB66" w14:textId="77777777" w:rsidR="00DB7A84" w:rsidRDefault="00DE7126">
      <w:pPr>
        <w:pStyle w:val="SourceCode"/>
      </w:pPr>
      <w:r>
        <w:t xml:space="preserve">        process.exitCode = 1;</w:t>
      </w:r>
    </w:p>
    <w:p w14:paraId="4C504B7C" w14:textId="77777777" w:rsidR="00DB7A84" w:rsidRDefault="00DE7126">
      <w:pPr>
        <w:pStyle w:val="SourceCode"/>
      </w:pPr>
      <w:r>
        <w:t xml:space="preserve">        return;</w:t>
      </w:r>
    </w:p>
    <w:p w14:paraId="3F6CAF4F" w14:textId="77777777" w:rsidR="00DB7A84" w:rsidRDefault="00DE7126">
      <w:pPr>
        <w:pStyle w:val="SourceCode"/>
      </w:pPr>
      <w:r>
        <w:t xml:space="preserve">    }</w:t>
      </w:r>
    </w:p>
    <w:p w14:paraId="478E4CAE" w14:textId="77777777" w:rsidR="00DB7A84" w:rsidRDefault="00DB7A84">
      <w:pPr>
        <w:pStyle w:val="SourceCode"/>
      </w:pPr>
    </w:p>
    <w:p w14:paraId="39208707" w14:textId="77777777" w:rsidR="00DB7A84" w:rsidRDefault="00DE7126">
      <w:pPr>
        <w:pStyle w:val="SourceCode"/>
      </w:pPr>
      <w:r>
        <w:t xml:space="preserve">    // Print only when every line was a good record: a file with a bad</w:t>
      </w:r>
    </w:p>
    <w:p w14:paraId="2FE8ECE3" w14:textId="77777777" w:rsidR="00DB7A84" w:rsidRDefault="00DE7126">
      <w:pPr>
        <w:pStyle w:val="SourceCode"/>
      </w:pPr>
      <w:r>
        <w:t xml:space="preserve">    // line is reported, and none of it is used. Remember, exitCode 1</w:t>
      </w:r>
    </w:p>
    <w:p w14:paraId="15D49609" w14:textId="77777777" w:rsidR="00DB7A84" w:rsidRDefault="00DE7126">
      <w:pPr>
        <w:pStyle w:val="SourceCode"/>
      </w:pPr>
      <w:r>
        <w:t xml:space="preserve">    // reports the failure.</w:t>
      </w:r>
    </w:p>
    <w:p w14:paraId="178C9B62" w14:textId="77777777" w:rsidR="00DB7A84" w:rsidRDefault="00DE7126">
      <w:pPr>
        <w:pStyle w:val="SourceCode"/>
      </w:pPr>
      <w:r>
        <w:t xml:space="preserve">    if (malformed) {</w:t>
      </w:r>
    </w:p>
    <w:p w14:paraId="0831B65A" w14:textId="77777777" w:rsidR="00DB7A84" w:rsidRDefault="00DE7126">
      <w:pPr>
        <w:pStyle w:val="SourceCode"/>
      </w:pPr>
      <w:r>
        <w:t xml:space="preserve">        process.exitCode = 1;</w:t>
      </w:r>
    </w:p>
    <w:p w14:paraId="762D5390" w14:textId="77777777" w:rsidR="00DB7A84" w:rsidRDefault="00DE7126">
      <w:pPr>
        <w:pStyle w:val="SourceCode"/>
      </w:pPr>
      <w:r>
        <w:t xml:space="preserve">        return;</w:t>
      </w:r>
    </w:p>
    <w:p w14:paraId="43EBB658" w14:textId="77777777" w:rsidR="00DB7A84" w:rsidRDefault="00DE7126">
      <w:pPr>
        <w:pStyle w:val="SourceCode"/>
      </w:pPr>
      <w:r>
        <w:t xml:space="preserve">    }</w:t>
      </w:r>
    </w:p>
    <w:p w14:paraId="44BF31B3" w14:textId="77777777" w:rsidR="00DB7A84" w:rsidRDefault="00DE7126">
      <w:pPr>
        <w:pStyle w:val="SourceCode"/>
      </w:pPr>
      <w:r>
        <w:t xml:space="preserve">    for (const server of servers) {</w:t>
      </w:r>
    </w:p>
    <w:p w14:paraId="75E270CC" w14:textId="77777777" w:rsidR="00DB7A84" w:rsidRDefault="00DE7126">
      <w:pPr>
        <w:pStyle w:val="SourceCode"/>
      </w:pPr>
      <w:r>
        <w:t xml:space="preserve">        const label: string = `${server.hostname} (${server.environment})`;</w:t>
      </w:r>
    </w:p>
    <w:p w14:paraId="0B0E3AF9" w14:textId="77777777" w:rsidR="00DB7A84" w:rsidRDefault="00DE7126">
      <w:pPr>
        <w:pStyle w:val="SourceCode"/>
      </w:pPr>
      <w:r>
        <w:t xml:space="preserve">        console.log(`${label} port ${server.port}`);</w:t>
      </w:r>
    </w:p>
    <w:p w14:paraId="3BF9157C" w14:textId="77777777" w:rsidR="00DB7A84" w:rsidRDefault="00DE7126">
      <w:pPr>
        <w:pStyle w:val="SourceCode"/>
        <w:keepNext/>
      </w:pPr>
      <w:r>
        <w:t xml:space="preserve">    }</w:t>
      </w:r>
    </w:p>
    <w:p w14:paraId="5DBA0445" w14:textId="77777777" w:rsidR="00DB7A84" w:rsidRDefault="00DE7126">
      <w:pPr>
        <w:pStyle w:val="SourceCode"/>
        <w:keepNext/>
      </w:pPr>
      <w:r>
        <w:t>}</w:t>
      </w:r>
    </w:p>
    <w:p w14:paraId="4442BD2F" w14:textId="77777777" w:rsidR="00DB7A84" w:rsidRDefault="00DB7A84">
      <w:pPr>
        <w:pStyle w:val="SourceCode"/>
        <w:keepNext/>
      </w:pPr>
    </w:p>
    <w:p w14:paraId="4F60800D" w14:textId="77777777" w:rsidR="00DB7A84" w:rsidRDefault="00DE7126">
      <w:pPr>
        <w:pStyle w:val="SourceCode"/>
      </w:pPr>
      <w:r>
        <w:t>main();</w:t>
      </w:r>
    </w:p>
    <w:p w14:paraId="441D539B" w14:textId="77777777" w:rsidR="00DB7A84" w:rsidRDefault="00DB7A84">
      <w:pPr>
        <w:keepNext/>
      </w:pPr>
    </w:p>
    <w:p w14:paraId="341D35D4" w14:textId="77777777" w:rsidR="00DB7A84" w:rsidRDefault="00DE7126">
      <w:pPr>
        <w:pStyle w:val="Heading3"/>
      </w:pPr>
      <w:r>
        <w:t>Windows PowerShell Build and Run</w:t>
      </w:r>
    </w:p>
    <w:p w14:paraId="5FA6DBA8" w14:textId="77777777" w:rsidR="00DB7A84" w:rsidRDefault="00DE7126">
      <w:pPr>
        <w:keepNext/>
      </w:pPr>
      <w:r>
        <w:t>Run the program once, then show its exit code.</w:t>
      </w:r>
    </w:p>
    <w:p w14:paraId="1F45AD7A" w14:textId="77777777" w:rsidR="00DB7A84" w:rsidRDefault="00DB7A84">
      <w:pPr>
        <w:keepNext/>
      </w:pPr>
    </w:p>
    <w:p w14:paraId="4F1CD4F2" w14:textId="77777777" w:rsidR="00DB7A84" w:rsidRDefault="00DE7126">
      <w:pPr>
        <w:pStyle w:val="CommandBlock"/>
        <w:keepNext/>
      </w:pPr>
      <w:r>
        <w:t>npm --prefix .\typescript run check</w:t>
      </w:r>
    </w:p>
    <w:p w14:paraId="20222786" w14:textId="77777777" w:rsidR="00DB7A84" w:rsidRDefault="00DE7126">
      <w:pPr>
        <w:pStyle w:val="CommandBlock"/>
        <w:keepNext/>
      </w:pPr>
      <w:r>
        <w:t>npm --prefix .\typescript run build</w:t>
      </w:r>
    </w:p>
    <w:p w14:paraId="595310D3" w14:textId="77777777" w:rsidR="00DB7A84" w:rsidRDefault="00DE7126">
      <w:pPr>
        <w:pStyle w:val="CommandBlock"/>
        <w:keepNext/>
      </w:pPr>
      <w:r>
        <w:t>node .\typescript\dist\main.js</w:t>
      </w:r>
    </w:p>
    <w:p w14:paraId="62B963FD" w14:textId="77777777" w:rsidR="00DB7A84" w:rsidRDefault="00DE7126">
      <w:pPr>
        <w:pStyle w:val="CommandBlock"/>
      </w:pPr>
      <w:r>
        <w:t>$LASTEXITCODE</w:t>
      </w:r>
    </w:p>
    <w:p w14:paraId="7D3DCBFB" w14:textId="77777777" w:rsidR="00DB7A84" w:rsidRDefault="00DB7A84">
      <w:pPr>
        <w:keepNext/>
      </w:pPr>
    </w:p>
    <w:p w14:paraId="46C74BAD" w14:textId="77777777" w:rsidR="00DB7A84" w:rsidRDefault="00DE7126">
      <w:pPr>
        <w:pStyle w:val="Heading3"/>
      </w:pPr>
      <w:r>
        <w:t>Linux or macOS Build and Run</w:t>
      </w:r>
    </w:p>
    <w:p w14:paraId="66AF1079" w14:textId="77777777" w:rsidR="00DB7A84" w:rsidRDefault="00DE7126">
      <w:pPr>
        <w:pStyle w:val="CommandBlock"/>
        <w:keepNext/>
      </w:pPr>
      <w:r>
        <w:t>npm --prefix ./typescript run check</w:t>
      </w:r>
    </w:p>
    <w:p w14:paraId="6517EFFC" w14:textId="77777777" w:rsidR="00DB7A84" w:rsidRDefault="00DE7126">
      <w:pPr>
        <w:pStyle w:val="CommandBlock"/>
        <w:keepNext/>
      </w:pPr>
      <w:r>
        <w:t>npm --prefix ./typescript run build</w:t>
      </w:r>
    </w:p>
    <w:p w14:paraId="625E8451" w14:textId="77777777" w:rsidR="00DB7A84" w:rsidRDefault="00DE7126">
      <w:pPr>
        <w:pStyle w:val="CommandBlock"/>
        <w:keepNext/>
      </w:pPr>
      <w:r>
        <w:t>node ./typescript/dist/main.js</w:t>
      </w:r>
    </w:p>
    <w:p w14:paraId="5F06F53C" w14:textId="77777777" w:rsidR="00DB7A84" w:rsidRDefault="00DE7126">
      <w:pPr>
        <w:pStyle w:val="CommandBlock"/>
      </w:pPr>
      <w:r>
        <w:t>echo $?</w:t>
      </w:r>
    </w:p>
    <w:p w14:paraId="28FAE886" w14:textId="77777777" w:rsidR="00DB7A84" w:rsidRDefault="00DB7A84">
      <w:pPr>
        <w:keepNext/>
      </w:pPr>
    </w:p>
    <w:p w14:paraId="3CB71B78" w14:textId="77777777" w:rsidR="00DB7A84" w:rsidRDefault="00DE7126">
      <w:pPr>
        <w:pStyle w:val="Heading3"/>
      </w:pPr>
      <w:r>
        <w:t>Check Your Results</w:t>
      </w:r>
    </w:p>
    <w:p w14:paraId="57A5ACAC" w14:textId="77777777" w:rsidR="00DB7A84" w:rsidRDefault="00DE7126">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09DE39C6" w14:textId="77777777" w:rsidR="00DB7A84" w:rsidRDefault="00DB7A84">
      <w:pPr>
        <w:keepNext/>
      </w:pPr>
    </w:p>
    <w:p w14:paraId="2D5B1B00" w14:textId="77777777" w:rsidR="00DB7A84" w:rsidRDefault="00DE7126">
      <w:pPr>
        <w:pStyle w:val="RequiredOutput"/>
        <w:keepNext/>
      </w:pPr>
      <w:r>
        <w:t>web-01 (production) port 443</w:t>
      </w:r>
    </w:p>
    <w:p w14:paraId="1B27A013" w14:textId="77777777" w:rsidR="00DB7A84" w:rsidRDefault="00DE7126">
      <w:pPr>
        <w:pStyle w:val="RequiredOutput"/>
        <w:keepNext/>
      </w:pPr>
      <w:r>
        <w:t>db-01 (staging) port 5432</w:t>
      </w:r>
    </w:p>
    <w:p w14:paraId="5A34C0E8" w14:textId="77777777" w:rsidR="00DB7A84" w:rsidRDefault="00DE7126">
      <w:pPr>
        <w:pStyle w:val="RequiredOutput"/>
      </w:pPr>
      <w:r>
        <w:t>backup-01 (production) port 22</w:t>
      </w:r>
    </w:p>
    <w:p w14:paraId="34D9737A" w14:textId="77777777" w:rsidR="00DB7A84" w:rsidRDefault="00DB7A84">
      <w:pPr>
        <w:keepNext/>
      </w:pPr>
    </w:p>
    <w:p w14:paraId="152FD814" w14:textId="77777777" w:rsidR="00DB7A84" w:rsidRDefault="00DE7126">
      <w:pPr>
        <w:pStyle w:val="ListBullet"/>
      </w:pPr>
      <w:r>
        <w:t>The lines match the Basic version's because the Production-Minded program parses the same records, read one line at a time, through parseServer.</w:t>
      </w:r>
    </w:p>
    <w:p w14:paraId="6781390D" w14:textId="77777777" w:rsidR="00DB7A84" w:rsidRDefault="00DE7126">
      <w:pPr>
        <w:pStyle w:val="ListBullet"/>
      </w:pPr>
      <w:r>
        <w:t>Exit code 0 proves that every line of servers.txt was a good record. If any line is malformed, the program prints one Error line for each bad line on the error stream, none of these lines, and exit code 1; the Malformed Line Check below shows it.</w:t>
      </w:r>
    </w:p>
    <w:p w14:paraId="637693FE" w14:textId="77777777" w:rsidR="00DB7A84" w:rsidRDefault="00DE7126">
      <w:pPr>
        <w:pStyle w:val="ListBullet"/>
      </w:pPr>
      <w:r>
        <w:t>If a record line is missing and an Error line says expected 3 fields, that line of servers.txt has a | too many or too few; write the file again with the Server File Setup command.</w:t>
      </w:r>
    </w:p>
    <w:p w14:paraId="5718632B" w14:textId="77777777" w:rsidR="00DB7A84" w:rsidRDefault="00DE7126">
      <w:pPr>
        <w:pStyle w:val="ListBullet"/>
      </w:pPr>
      <w:r>
        <w:t>If the build fails with another message, read the first error: it names the file and line to fix.</w:t>
      </w:r>
    </w:p>
    <w:p w14:paraId="5DA1580A" w14:textId="77777777" w:rsidR="00DB7A84" w:rsidRDefault="00DB7A84">
      <w:pPr>
        <w:keepNext/>
      </w:pPr>
    </w:p>
    <w:p w14:paraId="11BB554C" w14:textId="77777777" w:rsidR="00DB7A84" w:rsidRDefault="00DE7126">
      <w:pPr>
        <w:pStyle w:val="Heading3"/>
      </w:pPr>
      <w:r>
        <w:t>Windows PowerShell Malformed Line Check</w:t>
      </w:r>
    </w:p>
    <w:p w14:paraId="5AC3FA08" w14:textId="77777777" w:rsidR="00DB7A84" w:rsidRDefault="00DE7126">
      <w:pPr>
        <w:keepNext/>
      </w:pPr>
      <w:r>
        <w:t>Run the same check on the Production-Minded program, this time with $LASTEXITCODE after the run.</w:t>
      </w:r>
    </w:p>
    <w:p w14:paraId="2B5BF24E" w14:textId="77777777" w:rsidR="00DB7A84" w:rsidRDefault="00DB7A84">
      <w:pPr>
        <w:keepNext/>
      </w:pPr>
    </w:p>
    <w:p w14:paraId="016B554F" w14:textId="77777777" w:rsidR="00DB7A84" w:rsidRDefault="00DE7126">
      <w:pPr>
        <w:pStyle w:val="CommandBlock"/>
        <w:keepNext/>
      </w:pPr>
      <w:r>
        <w:t>Copy-Item servers.txt servers-good.txt</w:t>
      </w:r>
    </w:p>
    <w:p w14:paraId="0DB4694E" w14:textId="77777777" w:rsidR="00DB7A84" w:rsidRDefault="00DE7126">
      <w:pPr>
        <w:pStyle w:val="CommandBlock"/>
        <w:keepNext/>
      </w:pPr>
      <w:r>
        <w:t>Add-Content servers.txt "cache-01|test", "mail-01|production|smtp"</w:t>
      </w:r>
    </w:p>
    <w:p w14:paraId="5D389241" w14:textId="77777777" w:rsidR="00DB7A84" w:rsidRDefault="00DE7126">
      <w:pPr>
        <w:pStyle w:val="CommandBlock"/>
        <w:keepNext/>
      </w:pPr>
      <w:r>
        <w:t>node .\typescript\dist\main.js</w:t>
      </w:r>
    </w:p>
    <w:p w14:paraId="5E4FA070" w14:textId="77777777" w:rsidR="00DB7A84" w:rsidRDefault="00DE7126">
      <w:pPr>
        <w:pStyle w:val="CommandBlock"/>
        <w:keepNext/>
      </w:pPr>
      <w:r>
        <w:t>$LASTEXITCODE</w:t>
      </w:r>
    </w:p>
    <w:p w14:paraId="2FCAE286" w14:textId="77777777" w:rsidR="00DB7A84" w:rsidRDefault="00DE7126">
      <w:pPr>
        <w:pStyle w:val="CommandBlock"/>
        <w:keepNext/>
      </w:pPr>
      <w:r>
        <w:t>Move-Item -Force servers-good.txt servers.txt</w:t>
      </w:r>
    </w:p>
    <w:p w14:paraId="1560EF7F" w14:textId="77777777" w:rsidR="00DB7A84" w:rsidRDefault="00DE7126">
      <w:pPr>
        <w:pStyle w:val="CommandBlock"/>
      </w:pPr>
      <w:r>
        <w:t>Get-Content servers.txt</w:t>
      </w:r>
    </w:p>
    <w:p w14:paraId="42D0932F" w14:textId="77777777" w:rsidR="00DB7A84" w:rsidRDefault="00DB7A84">
      <w:pPr>
        <w:keepNext/>
      </w:pPr>
    </w:p>
    <w:p w14:paraId="56AB46D1" w14:textId="77777777" w:rsidR="00DB7A84" w:rsidRDefault="00DE7126">
      <w:pPr>
        <w:pStyle w:val="Heading3"/>
      </w:pPr>
      <w:r>
        <w:t>Linux or macOS Malformed Line Check</w:t>
      </w:r>
    </w:p>
    <w:p w14:paraId="03C8AA7A" w14:textId="77777777" w:rsidR="00DB7A84" w:rsidRDefault="00DE7126">
      <w:pPr>
        <w:pStyle w:val="CommandBlock"/>
        <w:keepNext/>
      </w:pPr>
      <w:r>
        <w:t>cp servers.txt servers-good.txt</w:t>
      </w:r>
    </w:p>
    <w:p w14:paraId="4440C909" w14:textId="77777777" w:rsidR="00DB7A84" w:rsidRDefault="00DE7126">
      <w:pPr>
        <w:pStyle w:val="CommandBlock"/>
        <w:keepNext/>
      </w:pPr>
      <w:r>
        <w:t>echo "cache-01|test" &gt;&gt; servers.txt</w:t>
      </w:r>
    </w:p>
    <w:p w14:paraId="046D3963" w14:textId="77777777" w:rsidR="00DB7A84" w:rsidRDefault="00DE7126">
      <w:pPr>
        <w:pStyle w:val="CommandBlock"/>
        <w:keepNext/>
      </w:pPr>
      <w:r>
        <w:t>echo "mail-01|production|smtp" &gt;&gt; servers.txt</w:t>
      </w:r>
    </w:p>
    <w:p w14:paraId="6D3F39A5" w14:textId="77777777" w:rsidR="00DB7A84" w:rsidRDefault="00DE7126">
      <w:pPr>
        <w:pStyle w:val="CommandBlock"/>
        <w:keepNext/>
      </w:pPr>
      <w:r>
        <w:t>node ./typescript/dist/main.js</w:t>
      </w:r>
    </w:p>
    <w:p w14:paraId="2D934F00" w14:textId="77777777" w:rsidR="00DB7A84" w:rsidRDefault="00DE7126">
      <w:pPr>
        <w:pStyle w:val="CommandBlock"/>
        <w:keepNext/>
      </w:pPr>
      <w:r>
        <w:t>echo $?</w:t>
      </w:r>
    </w:p>
    <w:p w14:paraId="074A87BF" w14:textId="77777777" w:rsidR="00DB7A84" w:rsidRDefault="00DE7126">
      <w:pPr>
        <w:pStyle w:val="CommandBlock"/>
        <w:keepNext/>
      </w:pPr>
      <w:r>
        <w:t>mv servers-good.txt servers.txt</w:t>
      </w:r>
    </w:p>
    <w:p w14:paraId="51466E92" w14:textId="77777777" w:rsidR="00DB7A84" w:rsidRDefault="00DE7126">
      <w:pPr>
        <w:pStyle w:val="CommandBlock"/>
      </w:pPr>
      <w:r>
        <w:t>cat servers.txt</w:t>
      </w:r>
    </w:p>
    <w:p w14:paraId="160CBC1F" w14:textId="77777777" w:rsidR="00DB7A84" w:rsidRDefault="00DB7A84">
      <w:pPr>
        <w:keepNext/>
      </w:pPr>
    </w:p>
    <w:p w14:paraId="0199A604" w14:textId="77777777" w:rsidR="00DB7A84" w:rsidRDefault="00DE7126">
      <w:pPr>
        <w:keepNext/>
      </w:pPr>
      <w:r>
        <w:t>The program must print only these two lines, on the error stream:</w:t>
      </w:r>
    </w:p>
    <w:p w14:paraId="7E829621" w14:textId="77777777" w:rsidR="00DB7A84" w:rsidRDefault="00DB7A84">
      <w:pPr>
        <w:keepNext/>
      </w:pPr>
    </w:p>
    <w:p w14:paraId="72C67668" w14:textId="77777777" w:rsidR="00DB7A84" w:rsidRDefault="00DE7126">
      <w:pPr>
        <w:pStyle w:val="RequiredOutput"/>
        <w:keepNext/>
      </w:pPr>
      <w:r>
        <w:t>Error: servers.txt line 4: expected 3 fields: cache-01|test</w:t>
      </w:r>
    </w:p>
    <w:p w14:paraId="42B97A47" w14:textId="77777777" w:rsidR="00DB7A84" w:rsidRDefault="00DE7126">
      <w:pPr>
        <w:pStyle w:val="RequiredOutput"/>
      </w:pPr>
      <w:r>
        <w:t>Error: servers.txt line 5: port must be a number: mail-01|production|smtp</w:t>
      </w:r>
    </w:p>
    <w:p w14:paraId="6094D16E" w14:textId="77777777" w:rsidR="00DB7A84" w:rsidRDefault="00DB7A84">
      <w:pPr>
        <w:keepNext/>
      </w:pPr>
    </w:p>
    <w:p w14:paraId="4833486B" w14:textId="77777777" w:rsidR="00DB7A84" w:rsidRDefault="00DE7126">
      <w:r>
        <w:t>Then $LASTEXITCODE (echo $?) prints 1, and Get-Content (cat) prints the three good lines. No record is printed: parseServer rejected lines 4 and 5, so the file as a whole is not used, and exit code 1 tells a script that the load failed. Both bad lines are still reported in one run, because main keeps going after a bad line and decides only at the end.</w:t>
      </w:r>
    </w:p>
    <w:p w14:paraId="726E1A71" w14:textId="77777777" w:rsidR="00DB7A84" w:rsidRDefault="00DB7A84">
      <w:pPr>
        <w:keepNext/>
      </w:pPr>
    </w:p>
    <w:p w14:paraId="04F95EA2" w14:textId="77777777" w:rsidR="00DB7A84" w:rsidRDefault="00DE7126">
      <w:pPr>
        <w:pStyle w:val="Heading3"/>
      </w:pPr>
      <w:r>
        <w:t>Windows PowerShell Padded Field Check</w:t>
      </w:r>
    </w:p>
    <w:p w14:paraId="6DB030CF" w14:textId="77777777" w:rsidR="00DB7A84" w:rsidRDefault="00DE7126">
      <w:pPr>
        <w:keepNext/>
      </w:pPr>
      <w:r>
        <w:t>Now add a line written the way a person might type it, with a space on each side of every |: dns-01 | production | 53. parseServer trims each field, so the line must load like any other. As before, Copy-Item saves the good file first, and Move-Item -Force puts it back after the run.</w:t>
      </w:r>
    </w:p>
    <w:p w14:paraId="1B4D6BBD" w14:textId="77777777" w:rsidR="00DB7A84" w:rsidRDefault="00DB7A84">
      <w:pPr>
        <w:keepNext/>
      </w:pPr>
    </w:p>
    <w:p w14:paraId="042AF2ED" w14:textId="77777777" w:rsidR="00DB7A84" w:rsidRDefault="00DE7126">
      <w:pPr>
        <w:pStyle w:val="CommandBlock"/>
        <w:keepNext/>
      </w:pPr>
      <w:r>
        <w:t>Copy-Item servers.txt servers-good.txt</w:t>
      </w:r>
    </w:p>
    <w:p w14:paraId="7EB62996" w14:textId="77777777" w:rsidR="00DB7A84" w:rsidRDefault="00DE7126">
      <w:pPr>
        <w:pStyle w:val="CommandBlock"/>
        <w:keepNext/>
      </w:pPr>
      <w:r>
        <w:t>Add-Content servers.txt "dns-01 | production | 53"</w:t>
      </w:r>
    </w:p>
    <w:p w14:paraId="2D66683D" w14:textId="77777777" w:rsidR="00DB7A84" w:rsidRDefault="00DE7126">
      <w:pPr>
        <w:pStyle w:val="CommandBlock"/>
        <w:keepNext/>
      </w:pPr>
      <w:r>
        <w:t>node .\typescript\dist\main.js</w:t>
      </w:r>
    </w:p>
    <w:p w14:paraId="4CB9B2AB" w14:textId="77777777" w:rsidR="00DB7A84" w:rsidRDefault="00DE7126">
      <w:pPr>
        <w:pStyle w:val="CommandBlock"/>
        <w:keepNext/>
      </w:pPr>
      <w:r>
        <w:t>$LASTEXITCODE</w:t>
      </w:r>
    </w:p>
    <w:p w14:paraId="0B08210B" w14:textId="77777777" w:rsidR="00DB7A84" w:rsidRDefault="00DE7126">
      <w:pPr>
        <w:pStyle w:val="CommandBlock"/>
      </w:pPr>
      <w:r>
        <w:t>Move-Item -Force servers-good.txt servers.txt</w:t>
      </w:r>
    </w:p>
    <w:p w14:paraId="51E84B15" w14:textId="77777777" w:rsidR="00DB7A84" w:rsidRDefault="00DB7A84">
      <w:pPr>
        <w:keepNext/>
      </w:pPr>
    </w:p>
    <w:p w14:paraId="57954549" w14:textId="77777777" w:rsidR="00DB7A84" w:rsidRDefault="00DE7126">
      <w:pPr>
        <w:pStyle w:val="Heading3"/>
      </w:pPr>
      <w:r>
        <w:t>Linux or macOS Padded Field Check</w:t>
      </w:r>
    </w:p>
    <w:p w14:paraId="148FE780" w14:textId="77777777" w:rsidR="00DB7A84" w:rsidRDefault="00DE7126">
      <w:pPr>
        <w:pStyle w:val="CommandBlock"/>
        <w:keepNext/>
      </w:pPr>
      <w:r>
        <w:t>cp servers.txt servers-good.txt</w:t>
      </w:r>
    </w:p>
    <w:p w14:paraId="6FB0D524" w14:textId="77777777" w:rsidR="00DB7A84" w:rsidRDefault="00DE7126">
      <w:pPr>
        <w:pStyle w:val="CommandBlock"/>
        <w:keepNext/>
      </w:pPr>
      <w:r>
        <w:t>echo "dns-01 | production | 53" &gt;&gt; servers.txt</w:t>
      </w:r>
    </w:p>
    <w:p w14:paraId="6DEDB665" w14:textId="77777777" w:rsidR="00DB7A84" w:rsidRDefault="00DE7126">
      <w:pPr>
        <w:pStyle w:val="CommandBlock"/>
        <w:keepNext/>
      </w:pPr>
      <w:r>
        <w:t>node ./typescript/dist/main.js</w:t>
      </w:r>
    </w:p>
    <w:p w14:paraId="537B2552" w14:textId="77777777" w:rsidR="00DB7A84" w:rsidRDefault="00DE7126">
      <w:pPr>
        <w:pStyle w:val="CommandBlock"/>
        <w:keepNext/>
      </w:pPr>
      <w:r>
        <w:t>echo $?</w:t>
      </w:r>
    </w:p>
    <w:p w14:paraId="36539288" w14:textId="77777777" w:rsidR="00DB7A84" w:rsidRDefault="00DE7126">
      <w:pPr>
        <w:pStyle w:val="CommandBlock"/>
      </w:pPr>
      <w:r>
        <w:t>mv servers-good.txt servers.txt</w:t>
      </w:r>
    </w:p>
    <w:p w14:paraId="3F2939C8" w14:textId="77777777" w:rsidR="00DB7A84" w:rsidRDefault="00DB7A84">
      <w:pPr>
        <w:keepNext/>
      </w:pPr>
    </w:p>
    <w:p w14:paraId="2B9A8759" w14:textId="77777777" w:rsidR="00DB7A84" w:rsidRDefault="00DE7126">
      <w:pPr>
        <w:keepNext/>
      </w:pPr>
      <w:r>
        <w:t>The program must print these lines, and then $LASTEXITCODE (echo $?) prints 0:</w:t>
      </w:r>
    </w:p>
    <w:p w14:paraId="62472511" w14:textId="77777777" w:rsidR="00DB7A84" w:rsidRDefault="00DB7A84">
      <w:pPr>
        <w:keepNext/>
      </w:pPr>
    </w:p>
    <w:p w14:paraId="5E65DECE" w14:textId="77777777" w:rsidR="00DB7A84" w:rsidRDefault="00DE7126">
      <w:pPr>
        <w:pStyle w:val="RequiredOutput"/>
        <w:keepNext/>
      </w:pPr>
      <w:r>
        <w:t>web-01 (production) port 443</w:t>
      </w:r>
    </w:p>
    <w:p w14:paraId="052178AE" w14:textId="77777777" w:rsidR="00DB7A84" w:rsidRDefault="00DE7126">
      <w:pPr>
        <w:pStyle w:val="RequiredOutput"/>
        <w:keepNext/>
      </w:pPr>
      <w:r>
        <w:t>db-01 (staging) port 5432</w:t>
      </w:r>
    </w:p>
    <w:p w14:paraId="701F57A4" w14:textId="77777777" w:rsidR="00DB7A84" w:rsidRDefault="00DE7126">
      <w:pPr>
        <w:pStyle w:val="RequiredOutput"/>
        <w:keepNext/>
      </w:pPr>
      <w:r>
        <w:t>backup-01 (production) port 22</w:t>
      </w:r>
    </w:p>
    <w:p w14:paraId="7D7223C3" w14:textId="77777777" w:rsidR="00DB7A84" w:rsidRDefault="00DE7126">
      <w:pPr>
        <w:pStyle w:val="RequiredOutput"/>
      </w:pPr>
      <w:r>
        <w:t>dns-01 (production) port 53</w:t>
      </w:r>
    </w:p>
    <w:p w14:paraId="1ED2F357" w14:textId="77777777" w:rsidR="00DB7A84" w:rsidRDefault="00DB7A84">
      <w:pPr>
        <w:keepNext/>
      </w:pPr>
    </w:p>
    <w:p w14:paraId="1DCE220E" w14:textId="77777777" w:rsidR="00DB7A84" w:rsidRDefault="00DE7126">
      <w:r>
        <w:t>The fourth record shows dns-01 and production without their spaces, and the port 53 converted. Without the trim, Go's Atoi would refuse " 53", and in every language the host name would be "dns-01 ", with a space that no comparison with dns-01 would match.</w:t>
      </w:r>
    </w:p>
    <w:p w14:paraId="07FD3793" w14:textId="77777777" w:rsidR="00DB7A84" w:rsidRDefault="00DB7A84">
      <w:pPr>
        <w:keepNext/>
      </w:pPr>
    </w:p>
    <w:p w14:paraId="1849B6A1" w14:textId="77777777" w:rsidR="00DB7A84" w:rsidRDefault="00DB7A84">
      <w:pPr>
        <w:keepNext/>
      </w:pPr>
    </w:p>
    <w:p w14:paraId="5EF0091E" w14:textId="77777777" w:rsidR="00DB7A84" w:rsidRDefault="00DE7126">
      <w:pPr>
        <w:pStyle w:val="Heading2"/>
      </w:pPr>
      <w:r>
        <w:t>What to Notice</w:t>
      </w:r>
    </w:p>
    <w:p w14:paraId="399A9A71" w14:textId="77777777" w:rsidR="00DB7A84" w:rsidRDefault="00DE7126">
      <w:pPr>
        <w:pStyle w:val="ListBullet"/>
      </w:pPr>
      <w:r>
        <w:t>split never drops a piece: two separators side by side give an empty string, and the text after the last "\n" is the empty last piece that the program skips.</w:t>
      </w:r>
    </w:p>
    <w:p w14:paraId="7B23B305" w14:textId="77777777" w:rsidR="00DB7A84" w:rsidRDefault="00DE7126">
      <w:pPr>
        <w:pStyle w:val="ListBullet"/>
      </w:pPr>
      <w:r>
        <w:t>Number happens to skip a \r at the end of 443\r, but the \r would still travel into the last field of any record whose last field is text, such as the email address in the Challenge, and into every Error line. replaceAll removes it first.</w:t>
      </w:r>
    </w:p>
    <w:p w14:paraId="2397BC15" w14:textId="77777777" w:rsidR="00DB7A84" w:rsidRDefault="00DE7126">
      <w:pPr>
        <w:pStyle w:val="ListBullet"/>
      </w:pPr>
      <w:r>
        <w:t>Number gives 0 for empty text, so a line such as web-01|production| would look like port 0 without the fields[2] === "" check.</w:t>
      </w:r>
    </w:p>
    <w:p w14:paraId="0F172F73" w14:textId="77777777" w:rsidR="00DB7A84" w:rsidRDefault="00DE7126">
      <w:pPr>
        <w:pStyle w:val="ListBullet"/>
      </w:pPr>
      <w:r>
        <w:t>Node reads a file in the background and hands its text over as it arrives, so the lines come one by one over time. for await (const line of reader) is a for ... of loop that waits for each line, as await waited for each typed line in Lesson 2.3; that is why main is async. crlfDelay: Infinity makes the reader always treat \r\n as one line ending, and the reader closes the file when the loop ends. As in Lesson 2.3, the lesson uses async and await only this far.</w:t>
      </w:r>
    </w:p>
    <w:p w14:paraId="0783FCA3" w14:textId="77777777" w:rsidR="00DB7A84" w:rsidRDefault="00DE7126">
      <w:pPr>
        <w:pStyle w:val="ListBullet"/>
      </w:pPr>
      <w:r>
        <w:t>A missing file makes the for await loop throw an Error, so the whole loop sits inside one try block, and its catch prints the system's message.</w:t>
      </w:r>
    </w:p>
    <w:p w14:paraId="6D7FB2FB" w14:textId="77777777" w:rsidR="00DB7A84" w:rsidRDefault="00DE7126">
      <w:pPr>
        <w:pStyle w:val="ListBullet"/>
      </w:pPr>
      <w:r>
        <w:t>In the Production-Minded version, if parseServer throws, push never runs, so a bad line can never become a record.</w:t>
      </w:r>
    </w:p>
    <w:p w14:paraId="5702491C" w14:textId="77777777" w:rsidR="00DB7A84" w:rsidRDefault="00DB7A84">
      <w:pPr>
        <w:keepNext/>
      </w:pPr>
    </w:p>
    <w:p w14:paraId="0DBB8FD1" w14:textId="77777777" w:rsidR="00DB7A84" w:rsidRDefault="00DE7126">
      <w:pPr>
        <w:pStyle w:val="Heading3"/>
      </w:pPr>
      <w:r>
        <w:t>Basic and Production-Minded Comparison</w:t>
      </w:r>
    </w:p>
    <w:p w14:paraId="6F88F3D4" w14:textId="77777777" w:rsidR="00DB7A84" w:rsidRDefault="00DE7126">
      <w:r>
        <w:t>Both versions split each line of servers.txt into fields, check the field count, convert the port, and report every malformed line with its line number. The Basic version reads the whole file at once and splits it into lines, does it all in main, prints each record as soon as it is parsed, and ends with exit code 0 even when a line was bad. The Production-Minded version reads one line at a time, so memory holds one line of text instead of the whole file, trims each field, and turns each line into a Server r</w:t>
      </w:r>
      <w:r>
        <w:t>ecord through parseServer, the pattern the Challenge follows for contacts. It loads every line before printing anything, and prints the records only when every line was good; otherwise it ends with exit code 1, as Lesson 2.11 taught.</w:t>
      </w:r>
    </w:p>
    <w:p w14:paraId="73FF00FA" w14:textId="77777777" w:rsidR="00DB7A84" w:rsidRDefault="00DB7A84">
      <w:pPr>
        <w:keepNext/>
      </w:pPr>
    </w:p>
    <w:p w14:paraId="18D5657E" w14:textId="77777777" w:rsidR="00DB7A84" w:rsidRDefault="00DB7A84">
      <w:pPr>
        <w:keepNext/>
      </w:pPr>
    </w:p>
    <w:p w14:paraId="4DA35130" w14:textId="77777777" w:rsidR="00DB7A84" w:rsidRDefault="00DB7A84">
      <w:pPr>
        <w:keepNext/>
      </w:pPr>
    </w:p>
    <w:p w14:paraId="0D6E840B" w14:textId="77777777" w:rsidR="00DB7A84" w:rsidRDefault="00DE7126">
      <w:pPr>
        <w:pStyle w:val="Heading1"/>
      </w:pPr>
      <w:r>
        <w:t>Supporting Files</w:t>
      </w:r>
    </w:p>
    <w:p w14:paraId="63CC5929" w14:textId="77777777" w:rsidR="00DB7A84" w:rsidRDefault="00DE7126">
      <w:r>
        <w:t>These are the files the setup commands wrote, shown here so you can check yours. Your go line shows your own Go version, and the blank lines and the order of the package.json fields may differ.</w:t>
      </w:r>
    </w:p>
    <w:p w14:paraId="31855875" w14:textId="77777777" w:rsidR="00DB7A84" w:rsidRDefault="00DB7A84">
      <w:pPr>
        <w:keepNext/>
      </w:pPr>
    </w:p>
    <w:p w14:paraId="639F3CD2" w14:textId="77777777" w:rsidR="00DB7A84" w:rsidRDefault="00DB7A84">
      <w:pPr>
        <w:keepNext/>
      </w:pPr>
    </w:p>
    <w:p w14:paraId="6EED2698" w14:textId="77777777" w:rsidR="00DB7A84" w:rsidRDefault="00DE7126">
      <w:pPr>
        <w:pStyle w:val="Heading2"/>
      </w:pPr>
      <w:r>
        <w:t>csharp/BasicParseServers/BasicParseServers.csproj</w:t>
      </w:r>
    </w:p>
    <w:p w14:paraId="1AEE7B0D" w14:textId="77777777" w:rsidR="00DB7A84" w:rsidRDefault="00DE7126">
      <w:pPr>
        <w:pStyle w:val="SourceCode"/>
        <w:keepNext/>
      </w:pPr>
      <w:r>
        <w:t>&lt;Project Sdk="Microsoft.NET.Sdk"&gt;</w:t>
      </w:r>
    </w:p>
    <w:p w14:paraId="49F34F81" w14:textId="77777777" w:rsidR="00DB7A84" w:rsidRDefault="00DE7126">
      <w:pPr>
        <w:pStyle w:val="SourceCode"/>
        <w:keepNext/>
      </w:pPr>
      <w:r>
        <w:t xml:space="preserve">  &lt;PropertyGroup&gt;</w:t>
      </w:r>
    </w:p>
    <w:p w14:paraId="163DE108" w14:textId="77777777" w:rsidR="00DB7A84" w:rsidRDefault="00DE7126">
      <w:pPr>
        <w:pStyle w:val="SourceCode"/>
        <w:keepNext/>
      </w:pPr>
      <w:r>
        <w:t xml:space="preserve">    &lt;OutputType&gt;Exe&lt;/OutputType&gt;</w:t>
      </w:r>
    </w:p>
    <w:p w14:paraId="5EEEA93A" w14:textId="77777777" w:rsidR="00DB7A84" w:rsidRDefault="00DE7126">
      <w:pPr>
        <w:pStyle w:val="SourceCode"/>
        <w:keepNext/>
      </w:pPr>
      <w:r>
        <w:t xml:space="preserve">    &lt;TargetFramework&gt;net10.0&lt;/TargetFramework&gt;</w:t>
      </w:r>
    </w:p>
    <w:p w14:paraId="04DEEE31" w14:textId="77777777" w:rsidR="00DB7A84" w:rsidRDefault="00DE7126">
      <w:pPr>
        <w:pStyle w:val="SourceCode"/>
        <w:keepNext/>
      </w:pPr>
      <w:r>
        <w:t xml:space="preserve">    &lt;ImplicitUsings&gt;enable&lt;/ImplicitUsings&gt;</w:t>
      </w:r>
    </w:p>
    <w:p w14:paraId="7764724A" w14:textId="77777777" w:rsidR="00DB7A84" w:rsidRDefault="00DE7126">
      <w:pPr>
        <w:pStyle w:val="SourceCode"/>
        <w:keepNext/>
      </w:pPr>
      <w:r>
        <w:t xml:space="preserve">    &lt;Nullable&gt;enable&lt;/Nullable&gt;</w:t>
      </w:r>
    </w:p>
    <w:p w14:paraId="63816C54" w14:textId="77777777" w:rsidR="00DB7A84" w:rsidRDefault="00DE7126">
      <w:pPr>
        <w:pStyle w:val="SourceCode"/>
        <w:keepNext/>
      </w:pPr>
      <w:r>
        <w:t xml:space="preserve">  &lt;/PropertyGroup&gt;</w:t>
      </w:r>
    </w:p>
    <w:p w14:paraId="7725BEA2" w14:textId="77777777" w:rsidR="00DB7A84" w:rsidRDefault="00DE7126">
      <w:pPr>
        <w:pStyle w:val="SourceCode"/>
      </w:pPr>
      <w:r>
        <w:t>&lt;/Project&gt;</w:t>
      </w:r>
    </w:p>
    <w:p w14:paraId="7E0F512C" w14:textId="77777777" w:rsidR="00DB7A84" w:rsidRDefault="00DB7A84">
      <w:pPr>
        <w:keepNext/>
      </w:pPr>
    </w:p>
    <w:p w14:paraId="2CA9FCCC" w14:textId="77777777" w:rsidR="00DB7A84" w:rsidRDefault="00DB7A84">
      <w:pPr>
        <w:keepNext/>
      </w:pPr>
    </w:p>
    <w:p w14:paraId="1053E2AC" w14:textId="77777777" w:rsidR="00DB7A84" w:rsidRDefault="00DE7126">
      <w:pPr>
        <w:pStyle w:val="Heading2"/>
      </w:pPr>
      <w:r>
        <w:t>csharp/ParseServers/ParseServers.csproj</w:t>
      </w:r>
    </w:p>
    <w:p w14:paraId="7D2B9BAD" w14:textId="77777777" w:rsidR="00DB7A84" w:rsidRDefault="00DE7126">
      <w:pPr>
        <w:pStyle w:val="SourceCode"/>
        <w:keepNext/>
      </w:pPr>
      <w:r>
        <w:t>&lt;Project Sdk="Microsoft.NET.Sdk"&gt;</w:t>
      </w:r>
    </w:p>
    <w:p w14:paraId="0D0028B9" w14:textId="77777777" w:rsidR="00DB7A84" w:rsidRDefault="00DE7126">
      <w:pPr>
        <w:pStyle w:val="SourceCode"/>
        <w:keepNext/>
      </w:pPr>
      <w:r>
        <w:t xml:space="preserve">  &lt;PropertyGroup&gt;</w:t>
      </w:r>
    </w:p>
    <w:p w14:paraId="5A26F1D6" w14:textId="77777777" w:rsidR="00DB7A84" w:rsidRDefault="00DE7126">
      <w:pPr>
        <w:pStyle w:val="SourceCode"/>
        <w:keepNext/>
      </w:pPr>
      <w:r>
        <w:t xml:space="preserve">    &lt;OutputType&gt;Exe&lt;/OutputType&gt;</w:t>
      </w:r>
    </w:p>
    <w:p w14:paraId="2318742A" w14:textId="77777777" w:rsidR="00DB7A84" w:rsidRDefault="00DE7126">
      <w:pPr>
        <w:pStyle w:val="SourceCode"/>
        <w:keepNext/>
      </w:pPr>
      <w:r>
        <w:t xml:space="preserve">    &lt;TargetFramework&gt;net10.0&lt;/TargetFramework&gt;</w:t>
      </w:r>
    </w:p>
    <w:p w14:paraId="7C2D256D" w14:textId="77777777" w:rsidR="00DB7A84" w:rsidRDefault="00DE7126">
      <w:pPr>
        <w:pStyle w:val="SourceCode"/>
        <w:keepNext/>
      </w:pPr>
      <w:r>
        <w:t xml:space="preserve">    &lt;ImplicitUsings&gt;enable&lt;/ImplicitUsings&gt;</w:t>
      </w:r>
    </w:p>
    <w:p w14:paraId="6B01D350" w14:textId="77777777" w:rsidR="00DB7A84" w:rsidRDefault="00DE7126">
      <w:pPr>
        <w:pStyle w:val="SourceCode"/>
        <w:keepNext/>
      </w:pPr>
      <w:r>
        <w:t xml:space="preserve">    &lt;Nullable&gt;enable&lt;/Nullable&gt;</w:t>
      </w:r>
    </w:p>
    <w:p w14:paraId="401482B2" w14:textId="77777777" w:rsidR="00DB7A84" w:rsidRDefault="00DE7126">
      <w:pPr>
        <w:pStyle w:val="SourceCode"/>
        <w:keepNext/>
      </w:pPr>
      <w:r>
        <w:t xml:space="preserve">  &lt;/PropertyGroup&gt;</w:t>
      </w:r>
    </w:p>
    <w:p w14:paraId="6DE6D063" w14:textId="77777777" w:rsidR="00DB7A84" w:rsidRDefault="00DE7126">
      <w:pPr>
        <w:pStyle w:val="SourceCode"/>
      </w:pPr>
      <w:r>
        <w:t>&lt;/Project&gt;</w:t>
      </w:r>
    </w:p>
    <w:p w14:paraId="4AD54B1E" w14:textId="77777777" w:rsidR="00DB7A84" w:rsidRDefault="00DB7A84">
      <w:pPr>
        <w:keepNext/>
      </w:pPr>
    </w:p>
    <w:p w14:paraId="73AFA020" w14:textId="77777777" w:rsidR="00DB7A84" w:rsidRDefault="00DB7A84">
      <w:pPr>
        <w:keepNext/>
      </w:pPr>
    </w:p>
    <w:p w14:paraId="339EF0D9" w14:textId="77777777" w:rsidR="00DB7A84" w:rsidRDefault="00DE7126">
      <w:pPr>
        <w:pStyle w:val="Heading2"/>
      </w:pPr>
      <w:r>
        <w:t>go/go.mod</w:t>
      </w:r>
    </w:p>
    <w:p w14:paraId="738A8D2B" w14:textId="77777777" w:rsidR="00DB7A84" w:rsidRDefault="00DE7126">
      <w:pPr>
        <w:pStyle w:val="SourceCode"/>
        <w:keepNext/>
      </w:pPr>
      <w:r>
        <w:t>module example.com/parseservers</w:t>
      </w:r>
    </w:p>
    <w:p w14:paraId="2556B0BF" w14:textId="77777777" w:rsidR="00DB7A84" w:rsidRDefault="00DB7A84">
      <w:pPr>
        <w:pStyle w:val="SourceCode"/>
        <w:keepNext/>
      </w:pPr>
    </w:p>
    <w:p w14:paraId="09C74843" w14:textId="77777777" w:rsidR="00DB7A84" w:rsidRDefault="00DE7126">
      <w:pPr>
        <w:pStyle w:val="SourceCode"/>
      </w:pPr>
      <w:r>
        <w:t>go 1.22</w:t>
      </w:r>
    </w:p>
    <w:p w14:paraId="3D2BE0A5" w14:textId="77777777" w:rsidR="00DB7A84" w:rsidRDefault="00DB7A84">
      <w:pPr>
        <w:keepNext/>
      </w:pPr>
    </w:p>
    <w:p w14:paraId="5755FD85" w14:textId="77777777" w:rsidR="00DB7A84" w:rsidRDefault="00DB7A84">
      <w:pPr>
        <w:keepNext/>
      </w:pPr>
    </w:p>
    <w:p w14:paraId="18EBC085" w14:textId="77777777" w:rsidR="00DB7A84" w:rsidRDefault="00DE7126">
      <w:pPr>
        <w:pStyle w:val="Heading2"/>
      </w:pPr>
      <w:r>
        <w:t>typescript/package.json</w:t>
      </w:r>
    </w:p>
    <w:p w14:paraId="274562B1" w14:textId="77777777" w:rsidR="00DB7A84" w:rsidRDefault="00DE7126">
      <w:pPr>
        <w:pStyle w:val="SourceCode"/>
        <w:keepNext/>
      </w:pPr>
      <w:r>
        <w:t>{</w:t>
      </w:r>
    </w:p>
    <w:p w14:paraId="2BE7F8DE" w14:textId="77777777" w:rsidR="00DB7A84" w:rsidRDefault="00DE7126">
      <w:pPr>
        <w:pStyle w:val="SourceCode"/>
        <w:keepNext/>
      </w:pPr>
      <w:r>
        <w:t xml:space="preserve">  "name": "parse-servers-typescript",</w:t>
      </w:r>
    </w:p>
    <w:p w14:paraId="7D432AF2" w14:textId="77777777" w:rsidR="00DB7A84" w:rsidRDefault="00DE7126">
      <w:pPr>
        <w:pStyle w:val="SourceCode"/>
      </w:pPr>
      <w:r>
        <w:t xml:space="preserve">  "private": true,</w:t>
      </w:r>
    </w:p>
    <w:p w14:paraId="14D37F00" w14:textId="77777777" w:rsidR="00DB7A84" w:rsidRDefault="00DE7126">
      <w:pPr>
        <w:pStyle w:val="SourceCode"/>
      </w:pPr>
      <w:r>
        <w:t xml:space="preserve">  "type": "module",</w:t>
      </w:r>
    </w:p>
    <w:p w14:paraId="10BBEADC" w14:textId="77777777" w:rsidR="00DB7A84" w:rsidRDefault="00DE7126">
      <w:pPr>
        <w:pStyle w:val="SourceCode"/>
      </w:pPr>
      <w:r>
        <w:t xml:space="preserve">  "scripts": {</w:t>
      </w:r>
    </w:p>
    <w:p w14:paraId="142DB4D2" w14:textId="77777777" w:rsidR="00DB7A84" w:rsidRDefault="00DE7126">
      <w:pPr>
        <w:pStyle w:val="SourceCode"/>
      </w:pPr>
      <w:r>
        <w:t xml:space="preserve">    "check": "tsc --noEmit",</w:t>
      </w:r>
    </w:p>
    <w:p w14:paraId="387E86ED" w14:textId="77777777" w:rsidR="00DB7A84" w:rsidRDefault="00DE7126">
      <w:pPr>
        <w:pStyle w:val="SourceCode"/>
      </w:pPr>
      <w:r>
        <w:t xml:space="preserve">    "build": "tsc --noEmitOnError"</w:t>
      </w:r>
    </w:p>
    <w:p w14:paraId="690AF322" w14:textId="77777777" w:rsidR="00DB7A84" w:rsidRDefault="00DE7126">
      <w:pPr>
        <w:pStyle w:val="SourceCode"/>
      </w:pPr>
      <w:r>
        <w:t xml:space="preserve">  },</w:t>
      </w:r>
    </w:p>
    <w:p w14:paraId="641E52AA" w14:textId="77777777" w:rsidR="00DB7A84" w:rsidRDefault="00DE7126">
      <w:pPr>
        <w:pStyle w:val="SourceCode"/>
      </w:pPr>
      <w:r>
        <w:t xml:space="preserve">  "devDependencies": {</w:t>
      </w:r>
    </w:p>
    <w:p w14:paraId="7A563280" w14:textId="77777777" w:rsidR="00DB7A84" w:rsidRDefault="00DE7126">
      <w:pPr>
        <w:pStyle w:val="SourceCode"/>
      </w:pPr>
      <w:r>
        <w:t xml:space="preserve">    "@types/node": "24.13.5",</w:t>
      </w:r>
    </w:p>
    <w:p w14:paraId="57DC442C" w14:textId="77777777" w:rsidR="00DB7A84" w:rsidRDefault="00DE7126">
      <w:pPr>
        <w:pStyle w:val="SourceCode"/>
        <w:keepNext/>
      </w:pPr>
      <w:r>
        <w:t xml:space="preserve">    "typescript": "7.0.2"</w:t>
      </w:r>
    </w:p>
    <w:p w14:paraId="38302693" w14:textId="77777777" w:rsidR="00DB7A84" w:rsidRDefault="00DE7126">
      <w:pPr>
        <w:pStyle w:val="SourceCode"/>
        <w:keepNext/>
      </w:pPr>
      <w:r>
        <w:t xml:space="preserve">  }</w:t>
      </w:r>
    </w:p>
    <w:p w14:paraId="2A44A008" w14:textId="77777777" w:rsidR="00DB7A84" w:rsidRDefault="00DE7126">
      <w:pPr>
        <w:pStyle w:val="SourceCode"/>
      </w:pPr>
      <w:r>
        <w:t>}</w:t>
      </w:r>
    </w:p>
    <w:p w14:paraId="25BC2973" w14:textId="77777777" w:rsidR="00DB7A84" w:rsidRDefault="00DB7A84">
      <w:pPr>
        <w:keepNext/>
      </w:pPr>
    </w:p>
    <w:p w14:paraId="3E8EF2C0" w14:textId="77777777" w:rsidR="00DB7A84" w:rsidRDefault="00DB7A84">
      <w:pPr>
        <w:keepNext/>
      </w:pPr>
    </w:p>
    <w:p w14:paraId="0D037EA7" w14:textId="77777777" w:rsidR="00DB7A84" w:rsidRDefault="00DB7A84">
      <w:pPr>
        <w:keepNext/>
      </w:pPr>
    </w:p>
    <w:p w14:paraId="5A1E8A68" w14:textId="77777777" w:rsidR="00DB7A84" w:rsidRDefault="00DE7126">
      <w:pPr>
        <w:pStyle w:val="Heading1"/>
      </w:pPr>
      <w:r>
        <w:t>Validation Rules</w:t>
      </w:r>
    </w:p>
    <w:p w14:paraId="60B0AB65" w14:textId="77777777" w:rsidR="00DB7A84" w:rsidRDefault="00DE7126">
      <w:r>
        <w:t>This lesson is checked by running each program and comparing what your screen shows with the required results, by eye. No separate validator program is needed. Each language section ends both layers with a Malformed Line Check, and the Production-Minded layer with a Padded Field Check.</w:t>
      </w:r>
    </w:p>
    <w:p w14:paraId="74AC25F1" w14:textId="77777777" w:rsidR="00DB7A84" w:rsidRDefault="00DB7A84">
      <w:pPr>
        <w:keepNext/>
      </w:pPr>
    </w:p>
    <w:p w14:paraId="0B38901B" w14:textId="77777777" w:rsidR="00DB7A84" w:rsidRDefault="00DE7126">
      <w:pPr>
        <w:pStyle w:val="ListBullet"/>
      </w:pPr>
      <w:r>
        <w:t>Run every program from the lesson-3.13 folder, with servers.txt written by the Server File Setup command.</w:t>
      </w:r>
    </w:p>
    <w:p w14:paraId="13FD1189" w14:textId="77777777" w:rsidR="00DB7A84" w:rsidRDefault="00DE7126">
      <w:pPr>
        <w:pStyle w:val="ListBullet"/>
      </w:pPr>
      <w:r>
        <w:t>Every line must match the expected lines exactly, in the same order, with nothing extra, not even a blank line.</w:t>
      </w:r>
    </w:p>
    <w:p w14:paraId="6E96714F" w14:textId="77777777" w:rsidR="00DB7A84" w:rsidRDefault="00DE7126">
      <w:pPr>
        <w:pStyle w:val="ListBullet"/>
      </w:pPr>
      <w:r>
        <w:t>The Basic Malformed Line Check shows the three records and two Error lines, for lines 4 and 5.</w:t>
      </w:r>
    </w:p>
    <w:p w14:paraId="1C85DAEA" w14:textId="77777777" w:rsidR="00DB7A84" w:rsidRDefault="00DE7126">
      <w:pPr>
        <w:pStyle w:val="ListBullet"/>
      </w:pPr>
      <w:r>
        <w:t>The Production-Minded Malformed Line Check shows only the two Error lines and exit code 1.</w:t>
      </w:r>
    </w:p>
    <w:p w14:paraId="562BF62F" w14:textId="77777777" w:rsidR="00DB7A84" w:rsidRDefault="00DE7126">
      <w:pPr>
        <w:pStyle w:val="ListBullet"/>
      </w:pPr>
      <w:r>
        <w:t>The Padded Field Check shows the three records, then dns-01 (production) port 53, and exit code 0.</w:t>
      </w:r>
    </w:p>
    <w:p w14:paraId="6F90453C" w14:textId="77777777" w:rsidR="00DB7A84" w:rsidRDefault="00DE7126">
      <w:pPr>
        <w:pStyle w:val="ListBullet"/>
      </w:pPr>
      <w:r>
        <w:t>After every Malformed Line Check, Get-Content shows the three good records in servers.txt.</w:t>
      </w:r>
    </w:p>
    <w:p w14:paraId="0CBCF8AD" w14:textId="77777777" w:rsidR="00DB7A84" w:rsidRDefault="00DB7A84">
      <w:pPr>
        <w:keepNext/>
      </w:pPr>
    </w:p>
    <w:p w14:paraId="489CAB49" w14:textId="77777777" w:rsidR="00DB7A84" w:rsidRDefault="00DB7A84">
      <w:pPr>
        <w:keepNext/>
      </w:pPr>
    </w:p>
    <w:p w14:paraId="3D63F054" w14:textId="77777777" w:rsidR="00DB7A84" w:rsidRDefault="00DE7126">
      <w:pPr>
        <w:pStyle w:val="Heading2"/>
      </w:pPr>
      <w:r>
        <w:t>Expected Values</w:t>
      </w:r>
    </w:p>
    <w:p w14:paraId="3E079411" w14:textId="77777777" w:rsidR="00DB7A84" w:rsidRDefault="00DE7126">
      <w:pPr>
        <w:keepNext/>
      </w:pPr>
      <w:r>
        <w:t>Every program works with these values.</w:t>
      </w:r>
    </w:p>
    <w:p w14:paraId="43C829F1" w14:textId="77777777" w:rsidR="00DB7A84" w:rsidRDefault="00DB7A84">
      <w:pPr>
        <w:keepNext/>
      </w:pPr>
    </w:p>
    <w:p w14:paraId="70FDCD40" w14:textId="77777777" w:rsidR="00DB7A84" w:rsidRDefault="00DE7126">
      <w:pPr>
        <w:pStyle w:val="RequiredOutput"/>
        <w:keepNext/>
      </w:pPr>
      <w:r>
        <w:t>File to parse: servers.txt, in the lesson-3.13 folder</w:t>
      </w:r>
    </w:p>
    <w:p w14:paraId="53B8141F" w14:textId="77777777" w:rsidR="00DB7A84" w:rsidRDefault="00DE7126">
      <w:pPr>
        <w:pStyle w:val="RequiredOutput"/>
        <w:keepNext/>
      </w:pPr>
      <w:r>
        <w:t>Its records: web-01|production|443, db-01|staging|5432,</w:t>
      </w:r>
    </w:p>
    <w:p w14:paraId="57E8DD79" w14:textId="77777777" w:rsidR="00DB7A84" w:rsidRDefault="00DE7126">
      <w:pPr>
        <w:pStyle w:val="RequiredOutput"/>
        <w:keepNext/>
      </w:pPr>
      <w:r>
        <w:t xml:space="preserve">  backup-01|production|22, one per line</w:t>
      </w:r>
    </w:p>
    <w:p w14:paraId="1B856099" w14:textId="77777777" w:rsidR="00DB7A84" w:rsidRDefault="00DE7126">
      <w:pPr>
        <w:pStyle w:val="RequiredOutput"/>
        <w:keepNext/>
      </w:pPr>
      <w:r>
        <w:t>Fields per record: host name, environment, port</w:t>
      </w:r>
    </w:p>
    <w:p w14:paraId="66D787CD" w14:textId="77777777" w:rsidR="00DB7A84" w:rsidRDefault="00DE7126">
      <w:pPr>
        <w:pStyle w:val="RequiredOutput"/>
        <w:keepNext/>
      </w:pPr>
      <w:r>
        <w:t>Delimiter: |</w:t>
      </w:r>
    </w:p>
    <w:p w14:paraId="7581A27B" w14:textId="77777777" w:rsidR="00DB7A84" w:rsidRDefault="00DE7126">
      <w:pPr>
        <w:pStyle w:val="RequiredOutput"/>
        <w:keepNext/>
      </w:pPr>
      <w:r>
        <w:t>Malformed Line Check adds: cache-01|test (2 fields),</w:t>
      </w:r>
    </w:p>
    <w:p w14:paraId="09432ED1" w14:textId="77777777" w:rsidR="00DB7A84" w:rsidRDefault="00DE7126">
      <w:pPr>
        <w:pStyle w:val="RequiredOutput"/>
        <w:keepNext/>
      </w:pPr>
      <w:r>
        <w:t xml:space="preserve">  mail-01|production|smtp (the port is not a number)</w:t>
      </w:r>
    </w:p>
    <w:p w14:paraId="7167AB37" w14:textId="77777777" w:rsidR="00DB7A84" w:rsidRDefault="00DE7126">
      <w:pPr>
        <w:pStyle w:val="RequiredOutput"/>
        <w:keepNext/>
      </w:pPr>
      <w:r>
        <w:t>Padded Field Check adds: dns-01 | production | 53</w:t>
      </w:r>
    </w:p>
    <w:p w14:paraId="31204C07" w14:textId="77777777" w:rsidR="00DB7A84" w:rsidRDefault="00DE7126">
      <w:pPr>
        <w:pStyle w:val="RequiredOutput"/>
        <w:keepNext/>
      </w:pPr>
      <w:r>
        <w:t>Exercise: count the ports below 1024</w:t>
      </w:r>
    </w:p>
    <w:p w14:paraId="3F116383" w14:textId="77777777" w:rsidR="00DB7A84" w:rsidRDefault="00DE7126">
      <w:pPr>
        <w:pStyle w:val="RequiredOutput"/>
      </w:pPr>
      <w:r>
        <w:t>Challenge: also load contacts.txt, name|email records</w:t>
      </w:r>
    </w:p>
    <w:p w14:paraId="1923708F" w14:textId="77777777" w:rsidR="00DB7A84" w:rsidRDefault="00DB7A84">
      <w:pPr>
        <w:keepNext/>
      </w:pPr>
    </w:p>
    <w:p w14:paraId="7FA1DADD" w14:textId="77777777" w:rsidR="00DB7A84" w:rsidRDefault="00DB7A84">
      <w:pPr>
        <w:keepNext/>
      </w:pPr>
    </w:p>
    <w:p w14:paraId="7F5643F9" w14:textId="77777777" w:rsidR="00DB7A84" w:rsidRDefault="00DE7126">
      <w:pPr>
        <w:pStyle w:val="Heading2"/>
      </w:pPr>
      <w:r>
        <w:t>Required Clean-Run Output</w:t>
      </w:r>
    </w:p>
    <w:p w14:paraId="2B7A92AE" w14:textId="77777777" w:rsidR="00DB7A84" w:rsidRDefault="00DE7126">
      <w:pPr>
        <w:keepNext/>
      </w:pPr>
      <w:r>
        <w:t>Both the Basic and the Production-Minded program show these lines and end with exit code 0.</w:t>
      </w:r>
    </w:p>
    <w:p w14:paraId="1859F45B" w14:textId="77777777" w:rsidR="00DB7A84" w:rsidRDefault="00DB7A84">
      <w:pPr>
        <w:keepNext/>
      </w:pPr>
    </w:p>
    <w:p w14:paraId="4E00040D" w14:textId="77777777" w:rsidR="00DB7A84" w:rsidRDefault="00DE7126">
      <w:pPr>
        <w:pStyle w:val="RequiredOutput"/>
        <w:keepNext/>
      </w:pPr>
      <w:r>
        <w:t>web-01 (production) port 443</w:t>
      </w:r>
    </w:p>
    <w:p w14:paraId="71A83B04" w14:textId="77777777" w:rsidR="00DB7A84" w:rsidRDefault="00DE7126">
      <w:pPr>
        <w:pStyle w:val="RequiredOutput"/>
        <w:keepNext/>
      </w:pPr>
      <w:r>
        <w:t>db-01 (staging) port 5432</w:t>
      </w:r>
    </w:p>
    <w:p w14:paraId="5DECEF8E" w14:textId="77777777" w:rsidR="00DB7A84" w:rsidRDefault="00DE7126">
      <w:pPr>
        <w:pStyle w:val="RequiredOutput"/>
      </w:pPr>
      <w:r>
        <w:t>backup-01 (production) port 22</w:t>
      </w:r>
    </w:p>
    <w:p w14:paraId="65AEF206" w14:textId="77777777" w:rsidR="00DB7A84" w:rsidRDefault="00DB7A84">
      <w:pPr>
        <w:keepNext/>
      </w:pPr>
    </w:p>
    <w:p w14:paraId="0387CF69" w14:textId="77777777" w:rsidR="00DB7A84" w:rsidRDefault="00DB7A84">
      <w:pPr>
        <w:keepNext/>
      </w:pPr>
    </w:p>
    <w:p w14:paraId="0C2CB2F5" w14:textId="77777777" w:rsidR="00DB7A84" w:rsidRDefault="00DB7A84">
      <w:pPr>
        <w:keepNext/>
      </w:pPr>
    </w:p>
    <w:p w14:paraId="29DA233E" w14:textId="77777777" w:rsidR="00DB7A84" w:rsidRDefault="00DE7126">
      <w:pPr>
        <w:pStyle w:val="Heading1"/>
      </w:pPr>
      <w:r>
        <w:t>Common Mistakes</w:t>
      </w:r>
    </w:p>
    <w:p w14:paraId="3086CAE1" w14:textId="77777777" w:rsidR="00DB7A84" w:rsidRDefault="00DE7126">
      <w:pPr>
        <w:pStyle w:val="ListBullet"/>
      </w:pPr>
      <w:r>
        <w:t>Reading a field before checking the field count. On a line with too few fields, fields[2] stops the program in C#, Go, and Python, gives undefined in TypeScript, and in C reads memory that does not belong to the line. In C++ it stops with an assertion under g++ 15 or later built without optimization, as this lesson builds it; older compilers read memory that does not belong to the line.</w:t>
      </w:r>
    </w:p>
    <w:p w14:paraId="3E21ECE9" w14:textId="77777777" w:rsidR="00DB7A84" w:rsidRDefault="00DE7126">
      <w:pPr>
        <w:pStyle w:val="ListBullet"/>
      </w:pPr>
      <w:r>
        <w:t>Forgetting that a field keeps any spaces around it. Splitting web-01 | production | 443 at | gives "web-01 ", " production ", and " 443", and the languages disagree about " 443": C's strtol, C++'s std::stoi, C#'s TryParse, Python's int, and TypeScript's Number skip the space and accept it, and Go's Atoi refuses it. The host name keeps its space in every language, so it would not match web-01. When a file may pad its fields, trim each field (Lesson 2.6) before using it, as the Production-Minded programs do.</w:t>
      </w:r>
    </w:p>
    <w:p w14:paraId="368A71F3" w14:textId="77777777" w:rsidR="00DB7A84" w:rsidRDefault="00DE7126">
      <w:pPr>
        <w:pStyle w:val="ListBullet"/>
      </w:pPr>
      <w:r>
        <w:t>Forgetting the \r of a Windows line ending. In Go every port then fails to convert; in the other languages the \r stays hidden in the last field and in every Error line.</w:t>
      </w:r>
    </w:p>
    <w:p w14:paraId="78423FCE" w14:textId="77777777" w:rsidR="00DB7A84" w:rsidRDefault="00DE7126">
      <w:pPr>
        <w:pStyle w:val="ListBullet"/>
      </w:pPr>
      <w:r>
        <w:t>Not skipping empty lines. The text after the last line ending is empty, so every correct file would report one extra line with expected 3 fields.</w:t>
      </w:r>
    </w:p>
    <w:p w14:paraId="2096BB72" w14:textId="77777777" w:rsidR="00DB7A84" w:rsidRDefault="00DE7126">
      <w:pPr>
        <w:pStyle w:val="ListBullet"/>
      </w:pPr>
      <w:r>
        <w:t>Comparing the port as text. "5432" &lt; "1024" compares characters, not numbers; convert first.</w:t>
      </w:r>
    </w:p>
    <w:p w14:paraId="51A1D6C2" w14:textId="77777777" w:rsidR="00DB7A84" w:rsidRDefault="00DE7126">
      <w:pPr>
        <w:pStyle w:val="ListBullet"/>
      </w:pPr>
      <w:r>
        <w:t>Counting line numbers from 0, or counting only the lines that hold records. An editor counts every line from 1, and the Error line must match it.</w:t>
      </w:r>
    </w:p>
    <w:p w14:paraId="48B8C238" w14:textId="77777777" w:rsidR="00DB7A84" w:rsidRDefault="00DE7126">
      <w:pPr>
        <w:pStyle w:val="ListBullet"/>
      </w:pPr>
      <w:r>
        <w:t>Choosing a delimiter that can appear inside a value. A comma would split the name Hopper, Grace into two fields; Lesson 3.14 handles such values with a CSV library.</w:t>
      </w:r>
    </w:p>
    <w:p w14:paraId="72FFADD7" w14:textId="77777777" w:rsidR="00DB7A84" w:rsidRDefault="00DB7A84">
      <w:pPr>
        <w:keepNext/>
      </w:pPr>
    </w:p>
    <w:p w14:paraId="55BD0698" w14:textId="77777777" w:rsidR="00DB7A84" w:rsidRDefault="00DB7A84">
      <w:pPr>
        <w:keepNext/>
      </w:pPr>
    </w:p>
    <w:p w14:paraId="4FB2C7DD" w14:textId="77777777" w:rsidR="00DB7A84" w:rsidRDefault="00DB7A84">
      <w:pPr>
        <w:keepNext/>
      </w:pPr>
    </w:p>
    <w:p w14:paraId="18AA508A" w14:textId="77777777" w:rsidR="00DB7A84" w:rsidRDefault="00DE7126">
      <w:pPr>
        <w:pStyle w:val="Heading1"/>
      </w:pPr>
      <w:r>
        <w:t>Project Connection</w:t>
      </w:r>
    </w:p>
    <w:p w14:paraId="58E07D25" w14:textId="77777777" w:rsidR="00DB7A84" w:rsidRDefault="00DE7126">
      <w:r>
        <w:t>The Contact Manager, this chapter's capstone, must save its contacts and load them again when it starts. Loading is exactly this lesson's work: read the saved file one line at a time, split each line into fields and trim them, check every line, and build one record per line. The Challenge writes that loader for contacts.txt with a Contact record and parse_contact. parse_server (parseServer, ParseServer) is the pattern: one function that turns one line into one record or reports what is wrong. Lesson 3.14 re</w:t>
      </w:r>
      <w:r>
        <w:t>ads and writes the same kind of records as a CSV file with a CSV library, and explains why simple splitting is not enough once a value may contain the delimiter or a quote.</w:t>
      </w:r>
    </w:p>
    <w:p w14:paraId="372DEB6E" w14:textId="77777777" w:rsidR="00DB7A84" w:rsidRDefault="00DB7A84">
      <w:pPr>
        <w:keepNext/>
      </w:pPr>
    </w:p>
    <w:p w14:paraId="77AD9F84" w14:textId="77777777" w:rsidR="00DB7A84" w:rsidRDefault="00DB7A84">
      <w:pPr>
        <w:keepNext/>
      </w:pPr>
    </w:p>
    <w:p w14:paraId="5ACD92DF" w14:textId="77777777" w:rsidR="00DB7A84" w:rsidRDefault="00DB7A84">
      <w:pPr>
        <w:keepNext/>
      </w:pPr>
    </w:p>
    <w:p w14:paraId="1B886209" w14:textId="77777777" w:rsidR="00DB7A84" w:rsidRDefault="00DE7126">
      <w:pPr>
        <w:pStyle w:val="Heading1"/>
      </w:pPr>
      <w:r>
        <w:t>Workbook Exercise</w:t>
      </w:r>
    </w:p>
    <w:p w14:paraId="5A25B1C2" w14:textId="77777777" w:rsidR="00DB7A84" w:rsidRDefault="00DE7126">
      <w:r>
        <w:t>Use the converted ports: after the server lines, count the servers whose port is below 1024, the well-known ports reserved for standard services such as 443 for HTTPS and 22 for SSH.</w:t>
      </w:r>
    </w:p>
    <w:p w14:paraId="73214C0B" w14:textId="77777777" w:rsidR="00DB7A84" w:rsidRDefault="00DB7A84">
      <w:pPr>
        <w:keepNext/>
      </w:pPr>
    </w:p>
    <w:p w14:paraId="5F6F49C4" w14:textId="77777777" w:rsidR="00DB7A84" w:rsidRDefault="00DE7126">
      <w:pPr>
        <w:pStyle w:val="ListBullet"/>
      </w:pPr>
      <w:r>
        <w:t>Loop over the loaded records after printing them, and add 1 to a counter for each record whose port is below 1024 (port &lt; 1024).</w:t>
      </w:r>
    </w:p>
    <w:p w14:paraId="4B6DC323" w14:textId="77777777" w:rsidR="00DB7A84" w:rsidRDefault="00DE7126">
      <w:pPr>
        <w:pStyle w:val="ListBullet"/>
      </w:pPr>
      <w:r>
        <w:t>Print Ports below 1024: followed by the count.</w:t>
      </w:r>
    </w:p>
    <w:p w14:paraId="4CE3F4E0" w14:textId="77777777" w:rsidR="00DB7A84" w:rsidRDefault="00DE7126">
      <w:pPr>
        <w:pStyle w:val="ListBullet"/>
      </w:pPr>
      <w:r>
        <w:t>The comparison works only because the port was converted to a number in parse_server.</w:t>
      </w:r>
    </w:p>
    <w:p w14:paraId="60360313" w14:textId="77777777" w:rsidR="00DB7A84" w:rsidRDefault="00DE7126">
      <w:pPr>
        <w:pStyle w:val="ListBullet"/>
      </w:pPr>
      <w:r>
        <w:t>Before you run anything, predict what the program prints.</w:t>
      </w:r>
    </w:p>
    <w:p w14:paraId="1320D79B" w14:textId="77777777" w:rsidR="00DB7A84" w:rsidRDefault="00DB7A84">
      <w:pPr>
        <w:keepNext/>
      </w:pPr>
    </w:p>
    <w:p w14:paraId="6DFC17C4" w14:textId="77777777" w:rsidR="00DB7A84" w:rsidRDefault="00DE7126">
      <w:r>
        <w:t>Run the Production-Minded program in each language. The output must match the Required Exercise Output below, and the exit code must be 0.</w:t>
      </w:r>
    </w:p>
    <w:p w14:paraId="7B28BED3" w14:textId="77777777" w:rsidR="00DB7A84" w:rsidRDefault="00DB7A84">
      <w:pPr>
        <w:keepNext/>
      </w:pPr>
    </w:p>
    <w:p w14:paraId="652D91F9" w14:textId="77777777" w:rsidR="00DB7A84" w:rsidRDefault="00DB7A84">
      <w:pPr>
        <w:keepNext/>
      </w:pPr>
    </w:p>
    <w:p w14:paraId="2045D7E6" w14:textId="77777777" w:rsidR="00DB7A84" w:rsidRDefault="00DE7126">
      <w:pPr>
        <w:pStyle w:val="Heading2"/>
      </w:pPr>
      <w:r>
        <w:t>Required Exercise Output</w:t>
      </w:r>
    </w:p>
    <w:p w14:paraId="32784F3F" w14:textId="77777777" w:rsidR="00DB7A84" w:rsidRDefault="00DE7126">
      <w:pPr>
        <w:keepNext/>
      </w:pPr>
      <w:r>
        <w:t>With the ports below 1024 counted, and exit code 0:</w:t>
      </w:r>
    </w:p>
    <w:p w14:paraId="4C8502AC" w14:textId="77777777" w:rsidR="00DB7A84" w:rsidRDefault="00DB7A84">
      <w:pPr>
        <w:keepNext/>
      </w:pPr>
    </w:p>
    <w:p w14:paraId="25C451B5" w14:textId="77777777" w:rsidR="00DB7A84" w:rsidRDefault="00DE7126">
      <w:pPr>
        <w:pStyle w:val="RequiredOutput"/>
        <w:keepNext/>
      </w:pPr>
      <w:r>
        <w:t>web-01 (production) port 443</w:t>
      </w:r>
    </w:p>
    <w:p w14:paraId="777F62B2" w14:textId="77777777" w:rsidR="00DB7A84" w:rsidRDefault="00DE7126">
      <w:pPr>
        <w:pStyle w:val="RequiredOutput"/>
        <w:keepNext/>
      </w:pPr>
      <w:r>
        <w:t>db-01 (staging) port 5432</w:t>
      </w:r>
    </w:p>
    <w:p w14:paraId="6CFA2D9D" w14:textId="77777777" w:rsidR="00DB7A84" w:rsidRDefault="00DE7126">
      <w:pPr>
        <w:pStyle w:val="RequiredOutput"/>
        <w:keepNext/>
      </w:pPr>
      <w:r>
        <w:t>backup-01 (production) port 22</w:t>
      </w:r>
    </w:p>
    <w:p w14:paraId="54B4D00D" w14:textId="77777777" w:rsidR="00DB7A84" w:rsidRDefault="00DE7126">
      <w:pPr>
        <w:pStyle w:val="RequiredOutput"/>
      </w:pPr>
      <w:r>
        <w:t>Ports below 1024: 2</w:t>
      </w:r>
    </w:p>
    <w:p w14:paraId="379E71D8" w14:textId="77777777" w:rsidR="00DB7A84" w:rsidRDefault="00DB7A84">
      <w:pPr>
        <w:keepNext/>
      </w:pPr>
    </w:p>
    <w:p w14:paraId="54822D41" w14:textId="77777777" w:rsidR="00DB7A84" w:rsidRDefault="00DB7A84">
      <w:pPr>
        <w:keepNext/>
      </w:pPr>
    </w:p>
    <w:p w14:paraId="210F02E3" w14:textId="77777777" w:rsidR="00DB7A84" w:rsidRDefault="00DB7A84">
      <w:pPr>
        <w:keepNext/>
      </w:pPr>
    </w:p>
    <w:p w14:paraId="57EE83FF" w14:textId="77777777" w:rsidR="00DB7A84" w:rsidRDefault="00DE7126">
      <w:pPr>
        <w:pStyle w:val="Heading1"/>
      </w:pPr>
      <w:r>
        <w:t>Challenge</w:t>
      </w:r>
    </w:p>
    <w:p w14:paraId="744ABD0D" w14:textId="77777777" w:rsidR="00DB7A84" w:rsidRDefault="00DE7126">
      <w:pPr>
        <w:keepNext/>
      </w:pPr>
      <w:r>
        <w:t>The Contact Manager keeps its contacts in contacts.txt, one contact per line, with a name and an email address separated by |. Write the file in the lesson-3.13 folder with Set-Content (on Linux or macOS, printf, as for servers.txt):</w:t>
      </w:r>
    </w:p>
    <w:p w14:paraId="72439FBE" w14:textId="77777777" w:rsidR="00DB7A84" w:rsidRDefault="00DB7A84">
      <w:pPr>
        <w:keepNext/>
      </w:pPr>
    </w:p>
    <w:p w14:paraId="27543E53" w14:textId="77777777" w:rsidR="00DB7A84" w:rsidRDefault="00DE7126">
      <w:pPr>
        <w:pStyle w:val="CommandBlock"/>
        <w:keepNext/>
      </w:pPr>
      <w:r>
        <w:t>Set-Content contacts.txt `</w:t>
      </w:r>
    </w:p>
    <w:p w14:paraId="65E7CB32" w14:textId="77777777" w:rsidR="00DB7A84" w:rsidRDefault="00DE7126">
      <w:pPr>
        <w:pStyle w:val="CommandBlock"/>
      </w:pPr>
      <w:r>
        <w:t xml:space="preserve">    "Ada Lovelace|ada@example.com", "Grace Hopper|grace@example.com"</w:t>
      </w:r>
    </w:p>
    <w:p w14:paraId="086B1D3A" w14:textId="77777777" w:rsidR="00DB7A84" w:rsidRDefault="00DB7A84">
      <w:pPr>
        <w:keepNext/>
      </w:pPr>
    </w:p>
    <w:p w14:paraId="104CE84E" w14:textId="77777777" w:rsidR="00DB7A84" w:rsidRDefault="00DE7126">
      <w:r>
        <w:t>Then change the Production-Minded program so that it also loads contacts.txt.</w:t>
      </w:r>
    </w:p>
    <w:p w14:paraId="7178AE95" w14:textId="77777777" w:rsidR="00DB7A84" w:rsidRDefault="00DB7A84">
      <w:pPr>
        <w:keepNext/>
      </w:pPr>
    </w:p>
    <w:p w14:paraId="3DCE7773" w14:textId="77777777" w:rsidR="00DB7A84" w:rsidRDefault="00DE7126">
      <w:pPr>
        <w:pStyle w:val="ListBullet"/>
      </w:pPr>
      <w:r>
        <w:t>Add a Contact record with two fields, name and email, and parse_contact (parseContact, ParseContact), which works like parse_server with exactly 2 fields and no conversion; a wrong count reports expected 2 fields.</w:t>
      </w:r>
    </w:p>
    <w:p w14:paraId="34C95138" w14:textId="77777777" w:rsidR="00DB7A84" w:rsidRDefault="00DE7126">
      <w:pPr>
        <w:pStyle w:val="ListBullet"/>
      </w:pPr>
      <w:r>
        <w:t>After the servers are loaded, read contacts.txt the same way, one line at a time: remove the line ending, skip empty lines, trim each field, and report each malformed line as Error: contacts.txt line N: expected 2 fields: followed by the line, marking the load as malformed.</w:t>
      </w:r>
    </w:p>
    <w:p w14:paraId="2A3D8E0A" w14:textId="77777777" w:rsidR="00DB7A84" w:rsidRDefault="00DE7126">
      <w:pPr>
        <w:pStyle w:val="ListBullet"/>
      </w:pPr>
      <w:r>
        <w:t>Print nothing until both files are loaded. Then, after the server lines, print each contact as Contact: followed by the name and the email address in angle brackets.</w:t>
      </w:r>
    </w:p>
    <w:p w14:paraId="167ECE0F" w14:textId="77777777" w:rsidR="00DB7A84" w:rsidRDefault="00DB7A84">
      <w:pPr>
        <w:keepNext/>
      </w:pPr>
    </w:p>
    <w:p w14:paraId="19B3C050" w14:textId="77777777" w:rsidR="00DB7A84" w:rsidRDefault="00DE7126">
      <w:r>
        <w:t>The output must match the Required Challenge Output below. With the Exercise as well, the output must match the Required Combined Output after it.</w:t>
      </w:r>
    </w:p>
    <w:p w14:paraId="1FE56CA5" w14:textId="77777777" w:rsidR="00DB7A84" w:rsidRDefault="00DB7A84">
      <w:pPr>
        <w:keepNext/>
      </w:pPr>
    </w:p>
    <w:p w14:paraId="3F85B688" w14:textId="77777777" w:rsidR="00DB7A84" w:rsidRDefault="00DB7A84">
      <w:pPr>
        <w:keepNext/>
      </w:pPr>
    </w:p>
    <w:p w14:paraId="07B848EA" w14:textId="77777777" w:rsidR="00DB7A84" w:rsidRDefault="00DE7126">
      <w:pPr>
        <w:pStyle w:val="Heading2"/>
      </w:pPr>
      <w:r>
        <w:t>Required Challenge Output</w:t>
      </w:r>
    </w:p>
    <w:p w14:paraId="43D1F3C0" w14:textId="77777777" w:rsidR="00DB7A84" w:rsidRDefault="00DE7126">
      <w:pPr>
        <w:keepNext/>
      </w:pPr>
      <w:r>
        <w:t>With contacts.txt loaded as well, and exit code 0:</w:t>
      </w:r>
    </w:p>
    <w:p w14:paraId="6880F62C" w14:textId="77777777" w:rsidR="00DB7A84" w:rsidRDefault="00DB7A84">
      <w:pPr>
        <w:keepNext/>
      </w:pPr>
    </w:p>
    <w:p w14:paraId="3670E5A1" w14:textId="77777777" w:rsidR="00DB7A84" w:rsidRDefault="00DE7126">
      <w:pPr>
        <w:pStyle w:val="RequiredOutput"/>
        <w:keepNext/>
      </w:pPr>
      <w:r>
        <w:t>web-01 (production) port 443</w:t>
      </w:r>
    </w:p>
    <w:p w14:paraId="24261DB1" w14:textId="77777777" w:rsidR="00DB7A84" w:rsidRDefault="00DE7126">
      <w:pPr>
        <w:pStyle w:val="RequiredOutput"/>
        <w:keepNext/>
      </w:pPr>
      <w:r>
        <w:t>db-01 (staging) port 5432</w:t>
      </w:r>
    </w:p>
    <w:p w14:paraId="654DDEB9" w14:textId="77777777" w:rsidR="00DB7A84" w:rsidRDefault="00DE7126">
      <w:pPr>
        <w:pStyle w:val="RequiredOutput"/>
        <w:keepNext/>
      </w:pPr>
      <w:r>
        <w:t>backup-01 (production) port 22</w:t>
      </w:r>
    </w:p>
    <w:p w14:paraId="77664DB9" w14:textId="77777777" w:rsidR="00DB7A84" w:rsidRDefault="00DE7126">
      <w:pPr>
        <w:pStyle w:val="RequiredOutput"/>
        <w:keepNext/>
      </w:pPr>
      <w:r>
        <w:t>Contact: Ada Lovelace &lt;ada@example.com&gt;</w:t>
      </w:r>
    </w:p>
    <w:p w14:paraId="2AC0AF57" w14:textId="77777777" w:rsidR="00DB7A84" w:rsidRDefault="00DE7126">
      <w:pPr>
        <w:pStyle w:val="RequiredOutput"/>
      </w:pPr>
      <w:r>
        <w:t>Contact: Grace Hopper &lt;grace@example.com&gt;</w:t>
      </w:r>
    </w:p>
    <w:p w14:paraId="3D135D45" w14:textId="77777777" w:rsidR="00DB7A84" w:rsidRDefault="00DB7A84">
      <w:pPr>
        <w:keepNext/>
      </w:pPr>
    </w:p>
    <w:p w14:paraId="2AEDF08A" w14:textId="77777777" w:rsidR="00DB7A84" w:rsidRDefault="00DB7A84">
      <w:pPr>
        <w:keepNext/>
      </w:pPr>
    </w:p>
    <w:p w14:paraId="0531BB1F" w14:textId="77777777" w:rsidR="00DB7A84" w:rsidRDefault="00DE7126">
      <w:pPr>
        <w:pStyle w:val="Heading2"/>
      </w:pPr>
      <w:r>
        <w:t>Required Combined Output</w:t>
      </w:r>
    </w:p>
    <w:p w14:paraId="5FE457B2" w14:textId="77777777" w:rsidR="00DB7A84" w:rsidRDefault="00DE7126">
      <w:pPr>
        <w:keepNext/>
      </w:pPr>
      <w:r>
        <w:t>With both changes, and exit code 0:</w:t>
      </w:r>
    </w:p>
    <w:p w14:paraId="560533C9" w14:textId="77777777" w:rsidR="00DB7A84" w:rsidRDefault="00DB7A84">
      <w:pPr>
        <w:keepNext/>
      </w:pPr>
    </w:p>
    <w:p w14:paraId="20A083FB" w14:textId="77777777" w:rsidR="00DB7A84" w:rsidRDefault="00DE7126">
      <w:pPr>
        <w:pStyle w:val="RequiredOutput"/>
        <w:keepNext/>
      </w:pPr>
      <w:r>
        <w:t>web-01 (production) port 443</w:t>
      </w:r>
    </w:p>
    <w:p w14:paraId="48F4057B" w14:textId="77777777" w:rsidR="00DB7A84" w:rsidRDefault="00DE7126">
      <w:pPr>
        <w:pStyle w:val="RequiredOutput"/>
        <w:keepNext/>
      </w:pPr>
      <w:r>
        <w:t>db-01 (staging) port 5432</w:t>
      </w:r>
    </w:p>
    <w:p w14:paraId="54831C98" w14:textId="77777777" w:rsidR="00DB7A84" w:rsidRDefault="00DE7126">
      <w:pPr>
        <w:pStyle w:val="RequiredOutput"/>
        <w:keepNext/>
      </w:pPr>
      <w:r>
        <w:t>backup-01 (production) port 22</w:t>
      </w:r>
    </w:p>
    <w:p w14:paraId="44ECD60D" w14:textId="77777777" w:rsidR="00DB7A84" w:rsidRDefault="00DE7126">
      <w:pPr>
        <w:pStyle w:val="RequiredOutput"/>
        <w:keepNext/>
      </w:pPr>
      <w:r>
        <w:t>Ports below 1024: 2</w:t>
      </w:r>
    </w:p>
    <w:p w14:paraId="4CDC7A9A" w14:textId="77777777" w:rsidR="00DB7A84" w:rsidRDefault="00DE7126">
      <w:pPr>
        <w:pStyle w:val="RequiredOutput"/>
        <w:keepNext/>
      </w:pPr>
      <w:r>
        <w:t>Contact: Ada Lovelace &lt;ada@example.com&gt;</w:t>
      </w:r>
    </w:p>
    <w:p w14:paraId="41584388" w14:textId="77777777" w:rsidR="00DB7A84" w:rsidRDefault="00DE7126">
      <w:pPr>
        <w:pStyle w:val="RequiredOutput"/>
      </w:pPr>
      <w:r>
        <w:t>Contact: Grace Hopper &lt;grace@example.com&gt;</w:t>
      </w:r>
    </w:p>
    <w:p w14:paraId="72238D39" w14:textId="77777777" w:rsidR="00DB7A84" w:rsidRDefault="00DB7A84">
      <w:pPr>
        <w:keepNext/>
      </w:pPr>
    </w:p>
    <w:p w14:paraId="58EDB539" w14:textId="77777777" w:rsidR="00DB7A84" w:rsidRDefault="00DB7A84">
      <w:pPr>
        <w:keepNext/>
      </w:pPr>
    </w:p>
    <w:p w14:paraId="324E2CBE" w14:textId="77777777" w:rsidR="00DB7A84" w:rsidRDefault="00DB7A84">
      <w:pPr>
        <w:keepNext/>
      </w:pPr>
    </w:p>
    <w:p w14:paraId="7C17311D" w14:textId="77777777" w:rsidR="00DB7A84" w:rsidRDefault="00DE7126">
      <w:pPr>
        <w:pStyle w:val="Heading1"/>
      </w:pPr>
      <w:r>
        <w:t>Completion Checklist</w:t>
      </w:r>
    </w:p>
    <w:p w14:paraId="20C4194D" w14:textId="77777777" w:rsidR="00DB7A84" w:rsidRDefault="00DE7126">
      <w:pPr>
        <w:pStyle w:val="ListBullet"/>
      </w:pPr>
      <w:r>
        <w:t>I wrote servers.txt with the Server File Setup command, and Get-Content showed the three records.</w:t>
      </w:r>
    </w:p>
    <w:p w14:paraId="1E0B6AE1" w14:textId="77777777" w:rsidR="00DB7A84" w:rsidRDefault="00DE7126">
      <w:pPr>
        <w:pStyle w:val="ListBullet"/>
      </w:pPr>
      <w:r>
        <w:t>I built and ran the Basic and Production-Minded programs in every language, and ran each Malformed Line Check and Padded Field Check.</w:t>
      </w:r>
    </w:p>
    <w:p w14:paraId="370FED4A" w14:textId="77777777" w:rsidR="00DB7A84" w:rsidRDefault="00DE7126">
      <w:pPr>
        <w:pStyle w:val="ListBullet"/>
      </w:pPr>
      <w:r>
        <w:t>My output matched the Check Your Results sections, and each Malformed Line Check showed Error lines for lines 4 and 5.</w:t>
      </w:r>
    </w:p>
    <w:p w14:paraId="790F0885" w14:textId="77777777" w:rsidR="00DB7A84" w:rsidRDefault="00DE7126">
      <w:pPr>
        <w:pStyle w:val="ListBullet"/>
      </w:pPr>
      <w:r>
        <w:t>I can explain what a delimiter, a field, and a field count are, and why the count is checked before any field is read.</w:t>
      </w:r>
    </w:p>
    <w:p w14:paraId="50C6D1F3" w14:textId="77777777" w:rsidR="00DB7A84" w:rsidRDefault="00DE7126">
      <w:pPr>
        <w:pStyle w:val="ListBullet"/>
      </w:pPr>
      <w:r>
        <w:t>I can explain why the programs remove the \r and skip empty lines.</w:t>
      </w:r>
    </w:p>
    <w:p w14:paraId="76712606" w14:textId="77777777" w:rsidR="00DB7A84" w:rsidRDefault="00DE7126">
      <w:pPr>
        <w:pStyle w:val="ListBullet"/>
      </w:pPr>
      <w:r>
        <w:t>I can explain the difference between reading the whole file and reading it one line at a time, and why the Production-Minded programs trim each field.</w:t>
      </w:r>
    </w:p>
    <w:p w14:paraId="6DCCB0B5" w14:textId="77777777" w:rsidR="00DB7A84" w:rsidRDefault="00DE7126">
      <w:pPr>
        <w:pStyle w:val="ListBullet"/>
      </w:pPr>
      <w:r>
        <w:t>I counted the ports below 1024, loaded contacts.txt, and matched the Required Exercise, Challenge, and Combined Output.</w:t>
      </w:r>
    </w:p>
    <w:p w14:paraId="60A40BC2" w14:textId="77777777" w:rsidR="00DB7A84" w:rsidRDefault="00DB7A84">
      <w:pPr>
        <w:keepNext/>
      </w:pPr>
    </w:p>
    <w:p w14:paraId="106402FF" w14:textId="77777777" w:rsidR="00DB7A84" w:rsidRDefault="00DB7A84">
      <w:pPr>
        <w:keepNext/>
      </w:pPr>
    </w:p>
    <w:p w14:paraId="67D3AB3B" w14:textId="77777777" w:rsidR="00DB7A84" w:rsidRDefault="00DB7A84">
      <w:pPr>
        <w:keepNext/>
      </w:pPr>
    </w:p>
    <w:p w14:paraId="3E5CD1EC" w14:textId="77777777" w:rsidR="00DB7A84" w:rsidRDefault="00DE7126">
      <w:pPr>
        <w:pStyle w:val="Heading1"/>
      </w:pPr>
      <w:r>
        <w:t>Lesson Wrap-Up</w:t>
      </w:r>
    </w:p>
    <w:p w14:paraId="09EE1C43" w14:textId="77777777" w:rsidR="00DB7A84" w:rsidRDefault="00DE7126">
      <w:r>
        <w:t xml:space="preserve">Parsing turns text into values. The Basic programs read servers.txt in one read and split it into lines at \n; the Production-Minded programs read it one line at a time, keeping only one line in memory. Each program removed the line ending, including the \r a Windows line ending leaves behind, skipped empty lines, and split each line into fields at the | delimiter; the Production-Minded programs trimmed the spaces around each field. Every line was checked for exactly 3 fields before any field was read, and </w:t>
      </w:r>
      <w:r>
        <w:t>its port was converted with Lesson 2.11's conversion, which can fail. A malformed line produced a clear Error line with the file, the line number, the problem, and the line itself. The Basic version printed as it went; the Production-Minded version built a Server record per line, reported every bad line in one run, and used the file only when every line was good. Lesson 3.14 moves to CSV files, where a value may contain the delimiter itself.</w:t>
      </w:r>
    </w:p>
    <w:sectPr w:rsidR="00DB7A8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59949">
    <w:abstractNumId w:val="8"/>
  </w:num>
  <w:num w:numId="2" w16cid:durableId="587812320">
    <w:abstractNumId w:val="6"/>
  </w:num>
  <w:num w:numId="3" w16cid:durableId="1954553285">
    <w:abstractNumId w:val="5"/>
  </w:num>
  <w:num w:numId="4" w16cid:durableId="1406997134">
    <w:abstractNumId w:val="4"/>
  </w:num>
  <w:num w:numId="5" w16cid:durableId="340161883">
    <w:abstractNumId w:val="7"/>
  </w:num>
  <w:num w:numId="6" w16cid:durableId="498471638">
    <w:abstractNumId w:val="3"/>
  </w:num>
  <w:num w:numId="7" w16cid:durableId="334305419">
    <w:abstractNumId w:val="2"/>
  </w:num>
  <w:num w:numId="8" w16cid:durableId="2128309023">
    <w:abstractNumId w:val="1"/>
  </w:num>
  <w:num w:numId="9" w16cid:durableId="214172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B5B"/>
    <w:rsid w:val="00AA1D8D"/>
    <w:rsid w:val="00B47730"/>
    <w:rsid w:val="00CB0664"/>
    <w:rsid w:val="00DB7A84"/>
    <w:rsid w:val="00DE7126"/>
    <w:rsid w:val="00EE65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BB974"/>
  <w14:defaultImageDpi w14:val="300"/>
  <w15:docId w15:val="{025E3A2B-F37A-4587-87EC-3E1AD825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22005</Words>
  <Characters>112029</Characters>
  <Application>Microsoft Office Word</Application>
  <DocSecurity>0</DocSecurity>
  <Lines>3045</Lines>
  <Paragraphs>2113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3.13 Text Parsing</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