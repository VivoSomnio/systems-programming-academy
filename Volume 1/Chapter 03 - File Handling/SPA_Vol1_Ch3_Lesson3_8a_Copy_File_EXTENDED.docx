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FC6B1F" w14:textId="77777777" w:rsidR="00836E59" w:rsidRDefault="00340EFF">
      <w:pPr>
        <w:pStyle w:val="AcademyTitle"/>
      </w:pPr>
      <w:r>
        <w:t>SYSTEMS PROGRAMMING ACADEMY</w:t>
      </w:r>
    </w:p>
    <w:p w14:paraId="51A65F26" w14:textId="77777777" w:rsidR="00836E59" w:rsidRDefault="00340EFF">
      <w:pPr>
        <w:pStyle w:val="VolumeTitle"/>
      </w:pPr>
      <w:r>
        <w:t>Volume 1: Foundations of Systems Programming</w:t>
      </w:r>
    </w:p>
    <w:p w14:paraId="769D1B4E" w14:textId="77777777" w:rsidR="00836E59" w:rsidRDefault="00340EFF">
      <w:pPr>
        <w:pStyle w:val="ChapterTitle"/>
      </w:pPr>
      <w:r>
        <w:t>Chapter 3: File Handling</w:t>
      </w:r>
    </w:p>
    <w:p w14:paraId="042D6BC3" w14:textId="77777777" w:rsidR="00836E59" w:rsidRDefault="00340EFF">
      <w:pPr>
        <w:pStyle w:val="LessonTitle"/>
      </w:pPr>
      <w:r>
        <w:t>Lesson 3.8a: Copy File EXTENDED</w:t>
      </w:r>
    </w:p>
    <w:p w14:paraId="5D8BC505" w14:textId="77777777" w:rsidR="00836E59" w:rsidRDefault="00340EFF">
      <w:pPr>
        <w:pStyle w:val="LessonSubtitle"/>
      </w:pPr>
      <w:r>
        <w:t>Assembly, Rust, Erlang, and Solidity Companion</w:t>
      </w:r>
    </w:p>
    <w:p w14:paraId="56123EF6" w14:textId="77777777" w:rsidR="00836E59" w:rsidRDefault="00836E59">
      <w:pPr>
        <w:keepNext/>
      </w:pPr>
    </w:p>
    <w:p w14:paraId="15063DA9" w14:textId="77777777" w:rsidR="00836E59" w:rsidRDefault="00836E59">
      <w:pPr>
        <w:keepNext/>
      </w:pPr>
    </w:p>
    <w:p w14:paraId="2B782B27" w14:textId="77777777" w:rsidR="00836E59" w:rsidRDefault="00836E59">
      <w:pPr>
        <w:keepNext/>
      </w:pPr>
    </w:p>
    <w:p w14:paraId="3C1C37D5" w14:textId="77777777" w:rsidR="00836E59" w:rsidRDefault="00340EFF">
      <w:pPr>
        <w:pStyle w:val="Heading1"/>
      </w:pPr>
      <w:r>
        <w:t>Goal</w:t>
      </w:r>
    </w:p>
    <w:p w14:paraId="2196B6DB" w14:textId="77777777" w:rsidR="00836E59" w:rsidRDefault="00340EFF">
      <w:r>
        <w:t>Copy inventory.txt into a new file, inventory-backup.txt, in each language's own folder, as Lesson 3.8 does, in Assembly (Windows and Linux), Rust, Erlang, and Solidity, leaving the original exactly as it was, and verify that both files exist. Every program refuses to copy when its backup already exists, so an older backup is never replaced by accident.</w:t>
      </w:r>
    </w:p>
    <w:p w14:paraId="2DF1A62F" w14:textId="77777777" w:rsidR="00836E59" w:rsidRDefault="00836E59">
      <w:pPr>
        <w:keepNext/>
      </w:pPr>
    </w:p>
    <w:p w14:paraId="2A811C83" w14:textId="77777777" w:rsidR="00836E59" w:rsidRDefault="00836E59">
      <w:pPr>
        <w:keepNext/>
      </w:pPr>
    </w:p>
    <w:p w14:paraId="362F9359" w14:textId="77777777" w:rsidR="00836E59" w:rsidRDefault="00836E59">
      <w:pPr>
        <w:keepNext/>
      </w:pPr>
    </w:p>
    <w:p w14:paraId="5A349B4A" w14:textId="77777777" w:rsidR="00836E59" w:rsidRDefault="00340EFF">
      <w:pPr>
        <w:pStyle w:val="Heading1"/>
      </w:pPr>
      <w:r>
        <w:t>Why This Matters</w:t>
      </w:r>
    </w:p>
    <w:p w14:paraId="2F365D8B" w14:textId="77777777" w:rsidR="00836E59" w:rsidRDefault="00340EFF">
      <w:r>
        <w:t>Lesson 3.8 explains why a copy is the simplest protection a file can have, and why a backup only helps if it is never destroyed by accident. These four languages show copying at different depths. The C library that Assembly calls has no copy function, so Assembly reads the bytes and writes them again, and must take care that every byte arrives. Rust and Erlang copy with one call. Solidity has no files at all, and copies only through Foundry's cheatcode. All four calls replace an existing destination without</w:t>
      </w:r>
      <w:r>
        <w:t xml:space="preserve"> asking, so every program checks first. Read Lesson 3.8 first; this companion builds on it.</w:t>
      </w:r>
    </w:p>
    <w:p w14:paraId="53AF7A68" w14:textId="77777777" w:rsidR="00836E59" w:rsidRDefault="00836E59">
      <w:pPr>
        <w:keepNext/>
      </w:pPr>
    </w:p>
    <w:p w14:paraId="0DF7CA9D" w14:textId="77777777" w:rsidR="00836E59" w:rsidRDefault="00836E59">
      <w:pPr>
        <w:keepNext/>
      </w:pPr>
    </w:p>
    <w:p w14:paraId="7624B2E9" w14:textId="77777777" w:rsidR="00836E59" w:rsidRDefault="00836E59">
      <w:pPr>
        <w:keepNext/>
      </w:pPr>
    </w:p>
    <w:p w14:paraId="78F09897" w14:textId="77777777" w:rsidR="00836E59" w:rsidRDefault="00340EFF">
      <w:pPr>
        <w:pStyle w:val="Heading1"/>
      </w:pPr>
      <w:r>
        <w:t>Concept</w:t>
      </w:r>
    </w:p>
    <w:p w14:paraId="411AD41D" w14:textId="77777777" w:rsidR="00836E59" w:rsidRDefault="00340EFF">
      <w:pPr>
        <w:pStyle w:val="ListBullet"/>
      </w:pPr>
      <w:r>
        <w:t>Copying makes a second, separate file with the same contents. The original, the source, is only read, so it stays exactly as it was. Afterward there are two files, and changing or removing one leaves the other alone.</w:t>
      </w:r>
    </w:p>
    <w:p w14:paraId="3D482EBB" w14:textId="77777777" w:rsidR="00836E59" w:rsidRDefault="00340EFF">
      <w:pPr>
        <w:pStyle w:val="ListBullet"/>
      </w:pPr>
      <w:r>
        <w:t>A copy has a source path, the file to copy, which must exist, and a destination path, the new file, as a rename did in Lesson 3.7a. Here the source is inventory.txt and the destination is inventory-backup.txt, both in the language's own folder: .\assembly\inventory.txt and .\assembly\inventory-backup.txt for Assembly, .\rust\inventory.txt and .\rust\inventory-backup.txt for Rust, and so on. Both are relative paths. A Solidity script's relative paths start from its project root, the solidity folder, so it na</w:t>
      </w:r>
      <w:r>
        <w:t>mes its two files, .\solidity\inventory.txt and .\solidity\inventory-backup.txt, simply inventory.txt and inventory-backup.txt.</w:t>
      </w:r>
    </w:p>
    <w:p w14:paraId="15359FBE" w14:textId="77777777" w:rsidR="00836E59" w:rsidRDefault="00340EFF">
      <w:pPr>
        <w:pStyle w:val="ListBullet"/>
      </w:pPr>
      <w:r>
        <w:t>Languages never share a file they write. Each language copies its own inventory.txt into its own backup, inside its own folder, so one language's runs never change a file another language reads; the Exercise even changes the original. inventory-start.txt, the starting lines Project Setup copies into each folder, and the Challenge's contacts.txt, which every language only reads, stay in one shared place, the lesson-3.8-extended folder.</w:t>
      </w:r>
    </w:p>
    <w:p w14:paraId="453DED67" w14:textId="77777777" w:rsidR="00836E59" w:rsidRDefault="00340EFF">
      <w:pPr>
        <w:pStyle w:val="ListBullet"/>
      </w:pPr>
      <w:r>
        <w:t>Rust and Erlang join the folder's name and the file's name with their language's join, as in Lesson 3.1a; Assembly writes each path out in full, with \ on Windows and / on Linux. Each prints the paths as they are, without .\ in front.</w:t>
      </w:r>
    </w:p>
    <w:p w14:paraId="73C956CA" w14:textId="77777777" w:rsidR="00836E59" w:rsidRDefault="00340EFF">
      <w:pPr>
        <w:pStyle w:val="ListBullet"/>
      </w:pPr>
      <w:r>
        <w:t>A backup is a copy kept so the original's contents can be brought back if the original is lost or damaged.</w:t>
      </w:r>
    </w:p>
    <w:p w14:paraId="0E138370" w14:textId="77777777" w:rsidR="00836E59" w:rsidRDefault="00340EFF">
      <w:pPr>
        <w:pStyle w:val="ListBullet"/>
      </w:pPr>
      <w:r>
        <w:t>Copying differs from renaming (Lesson 3.7a): a rename leaves one file under a new name, while a copy leaves two files. Lesson 3.9a moves a file, which, like a rename, leaves only one.</w:t>
      </w:r>
    </w:p>
    <w:p w14:paraId="1DA62380" w14:textId="77777777" w:rsidR="00836E59" w:rsidRDefault="00340EFF">
      <w:pPr>
        <w:pStyle w:val="ListBullet"/>
      </w:pPr>
      <w:r>
        <w:t xml:space="preserve">A copy keeps every byte exactly as stored, line endings and zero bytes included, so the backup is byte for byte the same as the original. Rust, Erlang, and Solidity copy with one call that works on bytes. Assembly </w:t>
      </w:r>
      <w:r>
        <w:lastRenderedPageBreak/>
        <w:t>reads the whole original and writes it again, so it opens both files in binary mode and writes with the exact byte count.</w:t>
      </w:r>
    </w:p>
    <w:p w14:paraId="09ACA7BE" w14:textId="77777777" w:rsidR="00836E59" w:rsidRDefault="00340EFF">
      <w:pPr>
        <w:pStyle w:val="ListBullet"/>
      </w:pPr>
      <w:r>
        <w:t>When the destination already exists, that is a conflict, and every copy call in this lesson replaces the other file without a word:</w:t>
      </w:r>
    </w:p>
    <w:p w14:paraId="3FABC704" w14:textId="77777777" w:rsidR="00836E59" w:rsidRDefault="00836E59">
      <w:pPr>
        <w:keepNext/>
      </w:pPr>
    </w:p>
    <w:p w14:paraId="3BFEB7A0" w14:textId="77777777" w:rsidR="00836E59" w:rsidRDefault="00340EFF">
      <w:pPr>
        <w:pStyle w:val="RequiredOutput"/>
        <w:keepNext/>
      </w:pPr>
      <w:r>
        <w:t>Copy on its own       On Windows         On Linux and macOS</w:t>
      </w:r>
    </w:p>
    <w:p w14:paraId="35D7406E" w14:textId="77777777" w:rsidR="00836E59" w:rsidRDefault="00340EFF">
      <w:pPr>
        <w:pStyle w:val="RequiredOutput"/>
        <w:keepNext/>
      </w:pPr>
      <w:r>
        <w:t>Assembly fopen "wb"   replaces the file  replaces the file</w:t>
      </w:r>
    </w:p>
    <w:p w14:paraId="1DCF847E" w14:textId="77777777" w:rsidR="00836E59" w:rsidRDefault="00340EFF">
      <w:pPr>
        <w:pStyle w:val="RequiredOutput"/>
        <w:keepNext/>
      </w:pPr>
      <w:r>
        <w:t>Rust fs::copy         replaces the file  replaces the file</w:t>
      </w:r>
    </w:p>
    <w:p w14:paraId="3D1AA905" w14:textId="77777777" w:rsidR="00836E59" w:rsidRDefault="00340EFF">
      <w:pPr>
        <w:pStyle w:val="RequiredOutput"/>
        <w:keepNext/>
      </w:pPr>
      <w:r>
        <w:t>Erlang file:copy      replaces the file  replaces the file</w:t>
      </w:r>
    </w:p>
    <w:p w14:paraId="42D2F716" w14:textId="77777777" w:rsidR="00836E59" w:rsidRDefault="00340EFF">
      <w:pPr>
        <w:pStyle w:val="RequiredOutput"/>
      </w:pPr>
      <w:r>
        <w:t>Solidity vm.copyFile  replaces the file  replaces the file</w:t>
      </w:r>
    </w:p>
    <w:p w14:paraId="325DF1C4" w14:textId="77777777" w:rsidR="00836E59" w:rsidRDefault="00836E59">
      <w:pPr>
        <w:keepNext/>
      </w:pPr>
    </w:p>
    <w:p w14:paraId="5910BFD2" w14:textId="77777777" w:rsidR="00836E59" w:rsidRDefault="00340EFF">
      <w:pPr>
        <w:pStyle w:val="ListBullet"/>
      </w:pPr>
      <w:r>
        <w:t>So every program checks first, with the existence check, and refuses when the destination exists: one Error line, exit code 1, and nothing changed. This is the safety rule Lessons 2.13a, 3.1a, and 3.7a followed: never destroy a file the program did not make.</w:t>
      </w:r>
    </w:p>
    <w:p w14:paraId="729BD066" w14:textId="77777777" w:rsidR="00836E59" w:rsidRDefault="00340EFF">
      <w:pPr>
        <w:pStyle w:val="ListBullet"/>
      </w:pPr>
      <w:r>
        <w:t>Large files: Rust's fs::copy, Erlang's file:copy, and Foundry's vm.copyFile move the data in pieces, so they copy a file of any size without holding it all in memory. The Assembly version holds the whole original in memory at once, in a space of 1024 bytes, and refuses a longer file rather than copy only part of it:</w:t>
      </w:r>
    </w:p>
    <w:p w14:paraId="5E96D595" w14:textId="77777777" w:rsidR="00836E59" w:rsidRDefault="00836E59">
      <w:pPr>
        <w:keepNext/>
      </w:pPr>
    </w:p>
    <w:p w14:paraId="5B8CB122" w14:textId="77777777" w:rsidR="00836E59" w:rsidRDefault="00340EFF">
      <w:pPr>
        <w:pStyle w:val="RequiredOutput"/>
        <w:keepNext/>
      </w:pPr>
      <w:r>
        <w:t>Copy                    Largest file  How the bytes travel</w:t>
      </w:r>
    </w:p>
    <w:p w14:paraId="3F7456CB" w14:textId="77777777" w:rsidR="00836E59" w:rsidRDefault="00340EFF">
      <w:pPr>
        <w:pStyle w:val="RequiredOutput"/>
        <w:keepNext/>
      </w:pPr>
      <w:r>
        <w:t>Assembly (this lesson)  1024 bytes    all at once, through contents</w:t>
      </w:r>
    </w:p>
    <w:p w14:paraId="6D3283BC" w14:textId="77777777" w:rsidR="00836E59" w:rsidRDefault="00340EFF">
      <w:pPr>
        <w:pStyle w:val="RequiredOutput"/>
        <w:keepNext/>
      </w:pPr>
      <w:r>
        <w:t>Rust fs::copy           any size      in pieces, by the system</w:t>
      </w:r>
    </w:p>
    <w:p w14:paraId="45F4A2E8" w14:textId="77777777" w:rsidR="00836E59" w:rsidRDefault="00340EFF">
      <w:pPr>
        <w:pStyle w:val="RequiredOutput"/>
        <w:keepNext/>
      </w:pPr>
      <w:r>
        <w:t>Erlang file:copy        any size      in pieces of 64 KB at most</w:t>
      </w:r>
    </w:p>
    <w:p w14:paraId="551A6F6D" w14:textId="77777777" w:rsidR="00836E59" w:rsidRDefault="00340EFF">
      <w:pPr>
        <w:pStyle w:val="RequiredOutput"/>
      </w:pPr>
      <w:r>
        <w:t>Solidity vm.copyFile    any size      in pieces, by the system</w:t>
      </w:r>
    </w:p>
    <w:p w14:paraId="72319DEF" w14:textId="77777777" w:rsidR="00836E59" w:rsidRDefault="00836E59">
      <w:pPr>
        <w:keepNext/>
      </w:pPr>
    </w:p>
    <w:p w14:paraId="7484C4E5" w14:textId="77777777" w:rsidR="00836E59" w:rsidRDefault="00340EFF">
      <w:pPr>
        <w:pStyle w:val="ListBullet"/>
      </w:pPr>
      <w:r>
        <w:t>A real copy tool, such as robocopy or cp, copies in chunks: a loop reads a fixed-size block, writes it to the new file, and repeats until nothing is left, so it uses the same small amount of memory for a file of any size. That loop is built from the read and write calls of Volume 2, Chapter 3, Lesson 3.2: File Syscalls.</w:t>
      </w:r>
    </w:p>
    <w:p w14:paraId="248274C3" w14:textId="77777777" w:rsidR="00836E59" w:rsidRDefault="00340EFF">
      <w:pPr>
        <w:pStyle w:val="ListBullet"/>
      </w:pPr>
      <w:r>
        <w:t>The operating systems themselves do have one-call copies: Windows has CopyFileW and CopyFileExW in kernel32 (Rust's fs::copy calls CopyFileExW there), and Linux has the copy_file_range system call. Assembly could call them directly, but calling the operating system without the C library is left to Volume 2, so this lesson's Assembly copies with the C library's reads and writes.</w:t>
      </w:r>
    </w:p>
    <w:p w14:paraId="3BC62226" w14:textId="77777777" w:rsidR="00836E59" w:rsidRDefault="00340EFF">
      <w:pPr>
        <w:pStyle w:val="ListBullet"/>
      </w:pPr>
      <w:r>
        <w:t>The bytes of every copy are exact, but the file details can differ. Rust's fs::copy and Foundry's vm.copyFile also copy the original's permission bits (on Windows, the read-only flag) and, on Windows, its last-write time. Erlang's file:copy and the Assembly version copy only the bytes, so their copy is a new file with the time it was written. Lesson 3.10a reads these details.</w:t>
      </w:r>
    </w:p>
    <w:p w14:paraId="3B18E652" w14:textId="77777777" w:rsidR="00836E59" w:rsidRDefault="00340EFF">
      <w:pPr>
        <w:pStyle w:val="ListBullet"/>
      </w:pPr>
      <w:r>
        <w:t>Verifying a copy means checking that both files exist, which the programs do with the existence check, and that their contents match, which you check by looking inside both files with Get-Content (cat).</w:t>
      </w:r>
    </w:p>
    <w:p w14:paraId="45489B73" w14:textId="77777777" w:rsidR="00836E59" w:rsidRDefault="00836E59">
      <w:pPr>
        <w:keepNext/>
      </w:pPr>
    </w:p>
    <w:p w14:paraId="0D806572" w14:textId="77777777" w:rsidR="00836E59" w:rsidRDefault="00340EFF">
      <w:pPr>
        <w:keepNext/>
      </w:pPr>
      <w:r>
        <w:t>Each language has its own tools:</w:t>
      </w:r>
    </w:p>
    <w:p w14:paraId="11C071A7" w14:textId="77777777" w:rsidR="00836E59" w:rsidRDefault="00836E59">
      <w:pPr>
        <w:keepNext/>
      </w:pPr>
    </w:p>
    <w:p w14:paraId="1ED4BFBA" w14:textId="77777777" w:rsidR="00836E59" w:rsidRDefault="00340EFF">
      <w:pPr>
        <w:pStyle w:val="RequiredOutput"/>
        <w:keepNext/>
      </w:pPr>
      <w:r>
        <w:t>Language  How it copies                            Existence check</w:t>
      </w:r>
    </w:p>
    <w:p w14:paraId="62CC14EA" w14:textId="77777777" w:rsidR="00836E59" w:rsidRDefault="00340EFF">
      <w:pPr>
        <w:pStyle w:val="RequiredOutput"/>
        <w:keepNext/>
      </w:pPr>
      <w:r>
        <w:t>Assembly  fopen "rb" + fread, fopen "wb" + fwrite  _access / access(path, 0) == 0</w:t>
      </w:r>
    </w:p>
    <w:p w14:paraId="4A4B46C0" w14:textId="77777777" w:rsidR="00836E59" w:rsidRDefault="00340EFF">
      <w:pPr>
        <w:pStyle w:val="RequiredOutput"/>
        <w:keepNext/>
      </w:pPr>
      <w:r>
        <w:t>Rust      std::fs::copy                            Path::new(path).exists()</w:t>
      </w:r>
    </w:p>
    <w:p w14:paraId="44E60340" w14:textId="77777777" w:rsidR="00836E59" w:rsidRDefault="00340EFF">
      <w:pPr>
        <w:pStyle w:val="RequiredOutput"/>
        <w:keepNext/>
      </w:pPr>
      <w:r>
        <w:t>Erlang    file:copy                                filelib:is_file</w:t>
      </w:r>
    </w:p>
    <w:p w14:paraId="47177D60" w14:textId="77777777" w:rsidR="00836E59" w:rsidRDefault="00340EFF">
      <w:pPr>
        <w:pStyle w:val="RequiredOutput"/>
      </w:pPr>
      <w:r>
        <w:t>Solidity  vm.copyFile (Foundry only)               vm.exists</w:t>
      </w:r>
    </w:p>
    <w:p w14:paraId="6B319E85" w14:textId="77777777" w:rsidR="00836E59" w:rsidRDefault="00836E59">
      <w:pPr>
        <w:keepNext/>
      </w:pPr>
    </w:p>
    <w:p w14:paraId="699B3B91" w14:textId="77777777" w:rsidR="00836E59" w:rsidRDefault="00836E59">
      <w:pPr>
        <w:keepNext/>
      </w:pPr>
    </w:p>
    <w:p w14:paraId="03490F35" w14:textId="77777777" w:rsidR="00836E59" w:rsidRDefault="00836E59">
      <w:pPr>
        <w:keepNext/>
      </w:pPr>
    </w:p>
    <w:p w14:paraId="24D91C74" w14:textId="77777777" w:rsidR="00836E59" w:rsidRDefault="00340EFF">
      <w:pPr>
        <w:pStyle w:val="Heading1"/>
      </w:pPr>
      <w:r>
        <w:t>Workflows</w:t>
      </w:r>
    </w:p>
    <w:p w14:paraId="38254A76" w14:textId="77777777" w:rsidR="00836E59" w:rsidRDefault="00340EFF">
      <w:pPr>
        <w:pStyle w:val="WorkflowText"/>
        <w:keepNext/>
      </w:pPr>
      <w:r>
        <w:t>Name the Paths: the Language's Folder and Each File's Name</w:t>
      </w:r>
    </w:p>
    <w:p w14:paraId="09A663D1" w14:textId="77777777" w:rsidR="00836E59" w:rsidRDefault="00340EFF">
      <w:pPr>
        <w:pStyle w:val="WorkflowText"/>
        <w:keepNext/>
      </w:pPr>
      <w:r>
        <w:t>↓</w:t>
      </w:r>
    </w:p>
    <w:p w14:paraId="4F4FFF53" w14:textId="77777777" w:rsidR="00836E59" w:rsidRDefault="00340EFF">
      <w:pPr>
        <w:pStyle w:val="WorkflowText"/>
        <w:keepNext/>
      </w:pPr>
      <w:r>
        <w:t>Check the Destination: Does inventory-backup.txt Already Exist?</w:t>
      </w:r>
    </w:p>
    <w:p w14:paraId="4B02E80C" w14:textId="77777777" w:rsidR="00836E59" w:rsidRDefault="00340EFF">
      <w:pPr>
        <w:pStyle w:val="WorkflowText"/>
        <w:keepNext/>
      </w:pPr>
      <w:r>
        <w:t>↓</w:t>
      </w:r>
    </w:p>
    <w:p w14:paraId="498CE67B" w14:textId="77777777" w:rsidR="00836E59" w:rsidRDefault="00340EFF">
      <w:pPr>
        <w:pStyle w:val="WorkflowText"/>
        <w:keepNext/>
      </w:pPr>
      <w:r>
        <w:t>If It Exists: One Error Line to stderr, Exit Code 1, Nothing Changed</w:t>
      </w:r>
    </w:p>
    <w:p w14:paraId="3D72D985" w14:textId="77777777" w:rsidR="00836E59" w:rsidRDefault="00340EFF">
      <w:pPr>
        <w:pStyle w:val="WorkflowText"/>
        <w:keepNext/>
      </w:pPr>
      <w:r>
        <w:t>↓</w:t>
      </w:r>
    </w:p>
    <w:p w14:paraId="7A0F9F2D" w14:textId="77777777" w:rsidR="00836E59" w:rsidRDefault="00340EFF">
      <w:pPr>
        <w:pStyle w:val="WorkflowText"/>
        <w:keepNext/>
      </w:pPr>
      <w:r>
        <w:t>Copy: Read inventory.txt, Create inventory-backup.txt with the Same Bytes</w:t>
      </w:r>
    </w:p>
    <w:p w14:paraId="445A75B6" w14:textId="77777777" w:rsidR="00836E59" w:rsidRDefault="00340EFF">
      <w:pPr>
        <w:pStyle w:val="WorkflowText"/>
        <w:keepNext/>
      </w:pPr>
      <w:r>
        <w:t>↓</w:t>
      </w:r>
    </w:p>
    <w:p w14:paraId="5D62A467" w14:textId="77777777" w:rsidR="00836E59" w:rsidRDefault="00340EFF">
      <w:pPr>
        <w:pStyle w:val="WorkflowText"/>
        <w:keepNext/>
      </w:pPr>
      <w:r>
        <w:t>If the Copy Failed: One Error Line to stderr, Exit Code 1</w:t>
      </w:r>
    </w:p>
    <w:p w14:paraId="2C49E2BA" w14:textId="77777777" w:rsidR="00836E59" w:rsidRDefault="00340EFF">
      <w:pPr>
        <w:pStyle w:val="WorkflowText"/>
        <w:keepNext/>
      </w:pPr>
      <w:r>
        <w:t>↓</w:t>
      </w:r>
    </w:p>
    <w:p w14:paraId="298BD536" w14:textId="77777777" w:rsidR="00836E59" w:rsidRDefault="00340EFF">
      <w:pPr>
        <w:pStyle w:val="WorkflowText"/>
        <w:keepNext/>
      </w:pPr>
      <w:r>
        <w:t>Print Copied, Then Check That Both Files Exist</w:t>
      </w:r>
    </w:p>
    <w:p w14:paraId="747F31B6" w14:textId="77777777" w:rsidR="00836E59" w:rsidRDefault="00340EFF">
      <w:pPr>
        <w:pStyle w:val="WorkflowText"/>
        <w:keepNext/>
      </w:pPr>
      <w:r>
        <w:t>↓</w:t>
      </w:r>
    </w:p>
    <w:p w14:paraId="4EA2FCB1" w14:textId="77777777" w:rsidR="00836E59" w:rsidRDefault="00340EFF">
      <w:pPr>
        <w:pStyle w:val="WorkflowText"/>
      </w:pPr>
      <w:r>
        <w:t>Compare Both Files by Eye with Get-Content</w:t>
      </w:r>
    </w:p>
    <w:p w14:paraId="5DC4E997" w14:textId="77777777" w:rsidR="00836E59" w:rsidRDefault="00836E59">
      <w:pPr>
        <w:keepNext/>
      </w:pPr>
    </w:p>
    <w:p w14:paraId="66423725" w14:textId="77777777" w:rsidR="00836E59" w:rsidRDefault="00836E59">
      <w:pPr>
        <w:keepNext/>
      </w:pPr>
    </w:p>
    <w:p w14:paraId="154A78DC" w14:textId="77777777" w:rsidR="00836E59" w:rsidRDefault="00836E59">
      <w:pPr>
        <w:keepNext/>
      </w:pPr>
    </w:p>
    <w:p w14:paraId="650B5168" w14:textId="77777777" w:rsidR="00836E59" w:rsidRDefault="00340EFF">
      <w:pPr>
        <w:pStyle w:val="Heading1"/>
      </w:pPr>
      <w:r>
        <w:t>Shared Learning Contract</w:t>
      </w:r>
    </w:p>
    <w:p w14:paraId="7E3EF98A" w14:textId="77777777" w:rsidR="00836E59" w:rsidRDefault="00340EFF">
      <w:pPr>
        <w:pStyle w:val="ListBullet"/>
      </w:pPr>
      <w:r>
        <w:t>Every implementation copies inventory.txt in its own language's folder (.\assembly\inventory.txt for Assembly, .\rust\inventory.txt for Rust, and so on), which Project Setup copies from inventory-start.txt, into a new file, inventory-backup.txt, in the same folder, with relative paths. The original is only read and never changes.</w:t>
      </w:r>
    </w:p>
    <w:p w14:paraId="50F81F83" w14:textId="77777777" w:rsidR="00836E59" w:rsidRDefault="00340EFF">
      <w:pPr>
        <w:pStyle w:val="ListBullet"/>
      </w:pPr>
      <w:r>
        <w:t>If the backup already exists, every implementation refuses with one Error line on the error stream, Error: followed by the backup's path and already exists; nothing was changed (Solidity: forge's Error: script failed: and the script's message), and exit code 1, and leaves both files untouched.</w:t>
      </w:r>
    </w:p>
    <w:p w14:paraId="59DDD282" w14:textId="77777777" w:rsidR="00836E59" w:rsidRDefault="00340EFF">
      <w:pPr>
        <w:pStyle w:val="ListBullet"/>
      </w:pPr>
      <w:r>
        <w:t>After the copy, every implementation prints a Copied line that names both paths, then checks both files with the existence check and prints an exists: yes line for each. Solidity logs these lines under == Logs ==.</w:t>
      </w:r>
    </w:p>
    <w:p w14:paraId="2DE1B0FA" w14:textId="77777777" w:rsidR="00836E59" w:rsidRDefault="00340EFF">
      <w:pPr>
        <w:pStyle w:val="ListBullet"/>
      </w:pPr>
      <w:r>
        <w:t>Every line is the same in every language, except the folder name in each path (Solidity names the files alone), and the Error line for a failure other than the refusal.</w:t>
      </w:r>
    </w:p>
    <w:p w14:paraId="464F21F0" w14:textId="77777777" w:rsidR="00836E59" w:rsidRDefault="00340EFF">
      <w:pPr>
        <w:pStyle w:val="ListBullet"/>
      </w:pPr>
      <w:r>
        <w:t>The copy is byte for byte: Assembly reads with "rb" and writes exactly the bytes it read with fwrite, and refuses an original over 1024 bytes rather than copy part of it.</w:t>
      </w:r>
    </w:p>
    <w:p w14:paraId="64D5DA17" w14:textId="77777777" w:rsidR="00836E59" w:rsidRDefault="00340EFF">
      <w:pPr>
        <w:pStyle w:val="ListBullet"/>
      </w:pPr>
      <w:r>
        <w:t>The Production-Minded version copies through copy_file (copyFile in Solidity), prints nothing until the copy has succeeded, and reports any other failure as Lesson 2.11a did: one Error line and exit code 1.</w:t>
      </w:r>
    </w:p>
    <w:p w14:paraId="7B1C7F64" w14:textId="77777777" w:rsidR="00836E59" w:rsidRDefault="00340EFF">
      <w:pPr>
        <w:pStyle w:val="ListBullet"/>
      </w:pPr>
      <w:r>
        <w:t>No moving, renaming, copying of directories, or replacing option is introduced, and no program copies file details on purpose.</w:t>
      </w:r>
    </w:p>
    <w:p w14:paraId="0F5013C5" w14:textId="77777777" w:rsidR="00836E59" w:rsidRDefault="00836E59">
      <w:pPr>
        <w:keepNext/>
      </w:pPr>
    </w:p>
    <w:p w14:paraId="0E132A89" w14:textId="77777777" w:rsidR="00836E59" w:rsidRDefault="00836E59">
      <w:pPr>
        <w:keepNext/>
      </w:pPr>
    </w:p>
    <w:p w14:paraId="10538591" w14:textId="77777777" w:rsidR="00836E59" w:rsidRDefault="00836E59">
      <w:pPr>
        <w:keepNext/>
      </w:pPr>
    </w:p>
    <w:p w14:paraId="6F37BD33" w14:textId="77777777" w:rsidR="00836E59" w:rsidRDefault="00340EFF">
      <w:pPr>
        <w:pStyle w:val="Heading1"/>
      </w:pPr>
      <w:r>
        <w:t>Project Layout</w:t>
      </w:r>
    </w:p>
    <w:p w14:paraId="48625034" w14:textId="77777777" w:rsidR="00836E59" w:rsidRDefault="00340EFF">
      <w:pPr>
        <w:keepNext/>
      </w:pPr>
      <w:r>
        <w:t>You save inventory-start.txt yourself during Project Setup, and Project Setup copies it into each language's folder as inventory.txt. Those copies, and the inventory-backup.txt the programs create next to them, are not files you save, so the layout does not list them.</w:t>
      </w:r>
    </w:p>
    <w:p w14:paraId="7EABAC56" w14:textId="77777777" w:rsidR="00836E59" w:rsidRDefault="00836E59">
      <w:pPr>
        <w:keepNext/>
      </w:pPr>
    </w:p>
    <w:p w14:paraId="1AFF4A18" w14:textId="77777777" w:rsidR="00836E59" w:rsidRDefault="00340EFF">
      <w:pPr>
        <w:pStyle w:val="CommandBlock"/>
        <w:keepNext/>
      </w:pPr>
      <w:r>
        <w:t>lesson-3.8-extended/</w:t>
      </w:r>
    </w:p>
    <w:p w14:paraId="4ECA2F18" w14:textId="77777777" w:rsidR="00836E59" w:rsidRDefault="00340EFF">
      <w:pPr>
        <w:pStyle w:val="CommandBlock"/>
        <w:keepNext/>
      </w:pPr>
      <w:r>
        <w:t xml:space="preserve">  inventory-start.txt</w:t>
      </w:r>
    </w:p>
    <w:p w14:paraId="3D7D8449" w14:textId="77777777" w:rsidR="00836E59" w:rsidRDefault="00340EFF">
      <w:pPr>
        <w:pStyle w:val="CommandBlock"/>
        <w:keepNext/>
      </w:pPr>
      <w:r>
        <w:t xml:space="preserve">  assembly/windows/basic_copy_file.asm</w:t>
      </w:r>
    </w:p>
    <w:p w14:paraId="1348B2D3" w14:textId="77777777" w:rsidR="00836E59" w:rsidRDefault="00340EFF">
      <w:pPr>
        <w:pStyle w:val="CommandBlock"/>
        <w:keepNext/>
      </w:pPr>
      <w:r>
        <w:t xml:space="preserve">  assembly/windows/copy_file.asm</w:t>
      </w:r>
    </w:p>
    <w:p w14:paraId="6700F502" w14:textId="77777777" w:rsidR="00836E59" w:rsidRDefault="00340EFF">
      <w:pPr>
        <w:pStyle w:val="CommandBlock"/>
        <w:keepNext/>
      </w:pPr>
      <w:r>
        <w:t xml:space="preserve">  assembly/linux/basic_copy_file.asm</w:t>
      </w:r>
    </w:p>
    <w:p w14:paraId="2AC43BF3" w14:textId="77777777" w:rsidR="00836E59" w:rsidRDefault="00340EFF">
      <w:pPr>
        <w:pStyle w:val="CommandBlock"/>
        <w:keepNext/>
      </w:pPr>
      <w:r>
        <w:t xml:space="preserve">  assembly/linux/copy_file.asm</w:t>
      </w:r>
    </w:p>
    <w:p w14:paraId="453C942C" w14:textId="77777777" w:rsidR="00836E59" w:rsidRDefault="00340EFF">
      <w:pPr>
        <w:pStyle w:val="CommandBlock"/>
        <w:keepNext/>
      </w:pPr>
      <w:r>
        <w:t xml:space="preserve">  rust/Cargo.toml</w:t>
      </w:r>
    </w:p>
    <w:p w14:paraId="400D2CFB" w14:textId="77777777" w:rsidR="00836E59" w:rsidRDefault="00340EFF">
      <w:pPr>
        <w:pStyle w:val="CommandBlock"/>
        <w:keepNext/>
      </w:pPr>
      <w:r>
        <w:t xml:space="preserve">  rust/src/bin/basic_copy_file.rs</w:t>
      </w:r>
    </w:p>
    <w:p w14:paraId="54838095" w14:textId="77777777" w:rsidR="00836E59" w:rsidRDefault="00340EFF">
      <w:pPr>
        <w:pStyle w:val="CommandBlock"/>
        <w:keepNext/>
      </w:pPr>
      <w:r>
        <w:t xml:space="preserve">  rust/src/bin/copy_file.rs</w:t>
      </w:r>
    </w:p>
    <w:p w14:paraId="53E8C771" w14:textId="77777777" w:rsidR="00836E59" w:rsidRDefault="00340EFF">
      <w:pPr>
        <w:pStyle w:val="CommandBlock"/>
        <w:keepNext/>
      </w:pPr>
      <w:r>
        <w:t xml:space="preserve">  erlang/basic_copy_file.erl</w:t>
      </w:r>
    </w:p>
    <w:p w14:paraId="243828CC" w14:textId="77777777" w:rsidR="00836E59" w:rsidRDefault="00340EFF">
      <w:pPr>
        <w:pStyle w:val="CommandBlock"/>
        <w:keepNext/>
      </w:pPr>
      <w:r>
        <w:t xml:space="preserve">  erlang/copy_file.erl</w:t>
      </w:r>
    </w:p>
    <w:p w14:paraId="1981DF6C" w14:textId="77777777" w:rsidR="00836E59" w:rsidRDefault="00340EFF">
      <w:pPr>
        <w:pStyle w:val="CommandBlock"/>
        <w:keepNext/>
      </w:pPr>
      <w:r>
        <w:t xml:space="preserve">  solidity/foundry.toml</w:t>
      </w:r>
    </w:p>
    <w:p w14:paraId="2664E663" w14:textId="77777777" w:rsidR="00836E59" w:rsidRDefault="00340EFF">
      <w:pPr>
        <w:pStyle w:val="CommandBlock"/>
        <w:keepNext/>
      </w:pPr>
      <w:r>
        <w:t xml:space="preserve">  solidity/script/BasicCopyFile.s.sol</w:t>
      </w:r>
    </w:p>
    <w:p w14:paraId="07E727A1" w14:textId="77777777" w:rsidR="00836E59" w:rsidRDefault="00340EFF">
      <w:pPr>
        <w:pStyle w:val="CommandBlock"/>
      </w:pPr>
      <w:r>
        <w:t xml:space="preserve">  solidity/script/CopyFile.s.sol</w:t>
      </w:r>
    </w:p>
    <w:p w14:paraId="49E7FFCA" w14:textId="77777777" w:rsidR="00836E59" w:rsidRDefault="00836E59">
      <w:pPr>
        <w:keepNext/>
      </w:pPr>
    </w:p>
    <w:p w14:paraId="644CB9FA" w14:textId="77777777" w:rsidR="00836E59" w:rsidRDefault="00836E59">
      <w:pPr>
        <w:keepNext/>
      </w:pPr>
    </w:p>
    <w:p w14:paraId="6E87A49A" w14:textId="77777777" w:rsidR="00836E59" w:rsidRDefault="00836E59">
      <w:pPr>
        <w:keepNext/>
      </w:pPr>
    </w:p>
    <w:p w14:paraId="64C2A0A7" w14:textId="77777777" w:rsidR="00836E59" w:rsidRDefault="00340EFF">
      <w:pPr>
        <w:pStyle w:val="Heading1"/>
      </w:pPr>
      <w:r>
        <w:t>Project Setup</w:t>
      </w:r>
    </w:p>
    <w:p w14:paraId="199A187D" w14:textId="77777777" w:rsidR="00836E59" w:rsidRDefault="00836E59">
      <w:pPr>
        <w:keepNext/>
      </w:pPr>
    </w:p>
    <w:p w14:paraId="47AA2384" w14:textId="77777777" w:rsidR="00836E59" w:rsidRDefault="00836E59">
      <w:pPr>
        <w:keepNext/>
      </w:pPr>
    </w:p>
    <w:p w14:paraId="652149F4" w14:textId="77777777" w:rsidR="00836E59" w:rsidRDefault="00340EFF">
      <w:pPr>
        <w:pStyle w:val="Heading2"/>
      </w:pPr>
      <w:r>
        <w:t>Windows PowerShell Project Setup</w:t>
      </w:r>
    </w:p>
    <w:p w14:paraId="491F0F06" w14:textId="77777777" w:rsidR="00836E59" w:rsidRDefault="00340EFF">
      <w:pPr>
        <w:keepNext/>
      </w:pPr>
      <w:r>
        <w:t>Your course folder from Chapter 1 is C:\Users\</w:t>
      </w:r>
      <w:r>
        <w:rPr>
          <w:b/>
        </w:rPr>
        <w:t>&lt;&lt;&lt;your $env:USERNAME&gt;&gt;&gt;</w:t>
      </w:r>
      <w:r>
        <w:t>\spa, which PowerShell writes as $HOME\spa. Each folder below is a full path that starts with $HOME\spa, so the commands make the same folders from any folder you are in, and lesson-3.8-extended sits beside the other lessons. Set-Location then moves into the lesson folder, where the rest of the lesson runs.</w:t>
      </w:r>
    </w:p>
    <w:p w14:paraId="47903CE9" w14:textId="77777777" w:rsidR="00836E59" w:rsidRDefault="00836E59">
      <w:pPr>
        <w:keepNext/>
      </w:pPr>
    </w:p>
    <w:p w14:paraId="037D876C" w14:textId="77777777" w:rsidR="00836E59" w:rsidRDefault="00340EFF">
      <w:pPr>
        <w:pStyle w:val="CommandBlock"/>
        <w:keepNext/>
      </w:pPr>
      <w:r>
        <w:t>New-Item -ItemType Directory -Force "$HOME\spa\lesson-3.8-extended" | Out-Null</w:t>
      </w:r>
    </w:p>
    <w:p w14:paraId="01C0E65F" w14:textId="77777777" w:rsidR="00836E59" w:rsidRDefault="00340EFF">
      <w:pPr>
        <w:pStyle w:val="CommandBlock"/>
        <w:keepNext/>
      </w:pPr>
      <w:r>
        <w:t>Set-Location "$HOME\spa\lesson-3.8-extended"</w:t>
      </w:r>
    </w:p>
    <w:p w14:paraId="60527D76" w14:textId="77777777" w:rsidR="00836E59" w:rsidRDefault="00340EFF">
      <w:pPr>
        <w:pStyle w:val="CommandBlock"/>
        <w:keepNext/>
      </w:pPr>
      <w:r>
        <w:t>New-Item -ItemType Directory -Force `</w:t>
      </w:r>
    </w:p>
    <w:p w14:paraId="57A4057D" w14:textId="77777777" w:rsidR="00836E59" w:rsidRDefault="00340EFF">
      <w:pPr>
        <w:pStyle w:val="CommandBlock"/>
        <w:keepNext/>
      </w:pPr>
      <w:r>
        <w:t xml:space="preserve">    "$HOME\spa\lesson-3.8-extended\assembly\windows" | Out-Null</w:t>
      </w:r>
    </w:p>
    <w:p w14:paraId="4A737349" w14:textId="77777777" w:rsidR="00836E59" w:rsidRDefault="00340EFF">
      <w:pPr>
        <w:pStyle w:val="CommandBlock"/>
        <w:keepNext/>
      </w:pPr>
      <w:r>
        <w:t>New-Item -ItemType Directory -Force `</w:t>
      </w:r>
    </w:p>
    <w:p w14:paraId="4A1AA06B" w14:textId="77777777" w:rsidR="00836E59" w:rsidRDefault="00340EFF">
      <w:pPr>
        <w:pStyle w:val="CommandBlock"/>
        <w:keepNext/>
      </w:pPr>
      <w:r>
        <w:t xml:space="preserve">    "$HOME\spa\lesson-3.8-extended\assembly\linux" | Out-Null</w:t>
      </w:r>
    </w:p>
    <w:p w14:paraId="7A890E19" w14:textId="77777777" w:rsidR="00836E59" w:rsidRDefault="00340EFF">
      <w:pPr>
        <w:pStyle w:val="CommandBlock"/>
        <w:keepNext/>
      </w:pPr>
      <w:r>
        <w:t>New-Item -ItemType Directory -Force "$HOME\spa\lesson-3.8-extended\rust\src\bin" |</w:t>
      </w:r>
    </w:p>
    <w:p w14:paraId="76EEBE21" w14:textId="77777777" w:rsidR="00836E59" w:rsidRDefault="00340EFF">
      <w:pPr>
        <w:pStyle w:val="CommandBlock"/>
        <w:keepNext/>
      </w:pPr>
      <w:r>
        <w:t xml:space="preserve">    Out-Null</w:t>
      </w:r>
    </w:p>
    <w:p w14:paraId="4000EB4E" w14:textId="77777777" w:rsidR="00836E59" w:rsidRDefault="00340EFF">
      <w:pPr>
        <w:pStyle w:val="CommandBlock"/>
        <w:keepNext/>
      </w:pPr>
      <w:r>
        <w:t>New-Item -ItemType Directory -Force "$HOME\spa\lesson-3.8-extended\erlang" |</w:t>
      </w:r>
    </w:p>
    <w:p w14:paraId="7E4FD7CA" w14:textId="77777777" w:rsidR="00836E59" w:rsidRDefault="00340EFF">
      <w:pPr>
        <w:pStyle w:val="CommandBlock"/>
        <w:keepNext/>
      </w:pPr>
      <w:r>
        <w:t xml:space="preserve">    Out-Null</w:t>
      </w:r>
    </w:p>
    <w:p w14:paraId="58165306" w14:textId="77777777" w:rsidR="00836E59" w:rsidRDefault="00340EFF">
      <w:pPr>
        <w:pStyle w:val="CommandBlock"/>
        <w:keepNext/>
      </w:pPr>
      <w:r>
        <w:t>New-Item -ItemType Directory -Force `</w:t>
      </w:r>
    </w:p>
    <w:p w14:paraId="6B7BE3B8" w14:textId="77777777" w:rsidR="00836E59" w:rsidRDefault="00340EFF">
      <w:pPr>
        <w:pStyle w:val="CommandBlock"/>
      </w:pPr>
      <w:r>
        <w:t xml:space="preserve">    "$HOME\spa\lesson-3.8-extended\solidity\script" | Out-Null</w:t>
      </w:r>
    </w:p>
    <w:p w14:paraId="0ADC022F" w14:textId="77777777" w:rsidR="00836E59" w:rsidRDefault="00836E59">
      <w:pPr>
        <w:keepNext/>
      </w:pPr>
    </w:p>
    <w:p w14:paraId="354C6DC3" w14:textId="77777777" w:rsidR="00836E59" w:rsidRDefault="00340EFF">
      <w:pPr>
        <w:keepNext/>
      </w:pPr>
      <w:r>
        <w:t xml:space="preserve">Next, let the tools create the Rust and Solidity projects. Remember, Cargo.toml describes the project: cargo init .\rust writes it, with a starter program, src\main.rs. This lesson's programs live in src\bin, one file per program, so Remove-Item deletes the starter. Remember, forge init makes the Solidity project: --no-git and --offline work </w:t>
      </w:r>
      <w:r>
        <w:lastRenderedPageBreak/>
        <w:t>as in Chapter 1, --empty leaves out forge's example contracts, and --force lets it fill the solidity folder, which already holds the empty folders made above.</w:t>
      </w:r>
    </w:p>
    <w:p w14:paraId="501B9D84" w14:textId="77777777" w:rsidR="00836E59" w:rsidRDefault="00836E59">
      <w:pPr>
        <w:keepNext/>
      </w:pPr>
    </w:p>
    <w:p w14:paraId="4E76BC53" w14:textId="77777777" w:rsidR="00836E59" w:rsidRDefault="00340EFF">
      <w:pPr>
        <w:pStyle w:val="CommandBlock"/>
        <w:keepNext/>
      </w:pPr>
      <w:r>
        <w:t>cargo init .\rust --name copy_file --vcs none</w:t>
      </w:r>
    </w:p>
    <w:p w14:paraId="3C23A128" w14:textId="77777777" w:rsidR="00836E59" w:rsidRDefault="00340EFF">
      <w:pPr>
        <w:pStyle w:val="CommandBlock"/>
        <w:keepNext/>
      </w:pPr>
      <w:r>
        <w:t>Remove-Item .\rust\src\main.rs</w:t>
      </w:r>
    </w:p>
    <w:p w14:paraId="3DEA4FAD" w14:textId="77777777" w:rsidR="00836E59" w:rsidRDefault="00340EFF">
      <w:pPr>
        <w:pStyle w:val="CommandBlock"/>
      </w:pPr>
      <w:r>
        <w:t>forge init .\solidity --empty --no-git --offline --force</w:t>
      </w:r>
    </w:p>
    <w:p w14:paraId="60FF7903" w14:textId="77777777" w:rsidR="00836E59" w:rsidRDefault="00836E59">
      <w:pPr>
        <w:keepNext/>
      </w:pPr>
    </w:p>
    <w:p w14:paraId="43D247C6" w14:textId="77777777" w:rsidR="00836E59" w:rsidRDefault="00340EFF">
      <w:r>
        <w:t>Then type the Solidity project's settings over the foundry.toml that forge init wrote. fs_permissions gives the file cheatcodes read and write access to the script's two files, inventory.txt and inventory-backup.txt in the solidity folder, and to no other file. vm.copyFile needs both: read access to the original and write access to the copy. notepad .\solidity\foundry.toml opens the file: replace its text with the file below, save it with Ctrl+S, and close Notepad.</w:t>
      </w:r>
    </w:p>
    <w:p w14:paraId="75184F0B" w14:textId="77777777" w:rsidR="00836E59" w:rsidRDefault="00836E59">
      <w:pPr>
        <w:keepNext/>
      </w:pPr>
    </w:p>
    <w:p w14:paraId="409D4A37" w14:textId="77777777" w:rsidR="00836E59" w:rsidRDefault="00340EFF">
      <w:pPr>
        <w:pStyle w:val="Heading3"/>
      </w:pPr>
      <w:r>
        <w:t>solidity/foundry.toml</w:t>
      </w:r>
    </w:p>
    <w:p w14:paraId="6D34E523" w14:textId="77777777" w:rsidR="00836E59" w:rsidRDefault="00340EFF">
      <w:pPr>
        <w:pStyle w:val="SourceCode"/>
        <w:keepNext/>
      </w:pPr>
      <w:r>
        <w:t>[profile.default]  # Remember, the settings forge uses by default.</w:t>
      </w:r>
    </w:p>
    <w:p w14:paraId="214762A8" w14:textId="77777777" w:rsidR="00836E59" w:rsidRDefault="00340EFF">
      <w:pPr>
        <w:pStyle w:val="SourceCode"/>
        <w:keepNext/>
      </w:pPr>
      <w:r>
        <w:t># The scripts in script/ are the only Solidity sources in this project.</w:t>
      </w:r>
    </w:p>
    <w:p w14:paraId="4AA09315" w14:textId="77777777" w:rsidR="00836E59" w:rsidRDefault="00340EFF">
      <w:pPr>
        <w:pStyle w:val="SourceCode"/>
        <w:keepNext/>
      </w:pPr>
      <w:r>
        <w:t>src = "script"</w:t>
      </w:r>
    </w:p>
    <w:p w14:paraId="0D37747C" w14:textId="77777777" w:rsidR="00836E59" w:rsidRDefault="00340EFF">
      <w:pPr>
        <w:pStyle w:val="SourceCode"/>
        <w:keepNext/>
      </w:pPr>
      <w:r>
        <w:t># forge install puts forge-std in lib/.</w:t>
      </w:r>
    </w:p>
    <w:p w14:paraId="237C6315" w14:textId="77777777" w:rsidR="00836E59" w:rsidRDefault="00340EFF">
      <w:pPr>
        <w:pStyle w:val="SourceCode"/>
        <w:keepNext/>
      </w:pPr>
      <w:r>
        <w:t>libs = ["lib"]</w:t>
      </w:r>
    </w:p>
    <w:p w14:paraId="75F1F2A5" w14:textId="77777777" w:rsidR="00836E59" w:rsidRDefault="00340EFF">
      <w:pPr>
        <w:pStyle w:val="SourceCode"/>
        <w:keepNext/>
      </w:pPr>
      <w:r>
        <w:t># The file cheatcodes may use only the files listed below, each with the</w:t>
      </w:r>
    </w:p>
    <w:p w14:paraId="5DF691DC" w14:textId="77777777" w:rsidR="00836E59" w:rsidRDefault="00340EFF">
      <w:pPr>
        <w:pStyle w:val="SourceCode"/>
        <w:keepNext/>
      </w:pPr>
      <w:r>
        <w:t># access shown, and no other file on the computer. The Exercise appends</w:t>
      </w:r>
    </w:p>
    <w:p w14:paraId="574690BE" w14:textId="77777777" w:rsidR="00836E59" w:rsidRDefault="00340EFF">
      <w:pPr>
        <w:pStyle w:val="SourceCode"/>
        <w:keepNext/>
      </w:pPr>
      <w:r>
        <w:t># to inventory.txt, and the Challenge adds two lines here.</w:t>
      </w:r>
    </w:p>
    <w:p w14:paraId="492BB179" w14:textId="77777777" w:rsidR="00836E59" w:rsidRDefault="00340EFF">
      <w:pPr>
        <w:pStyle w:val="SourceCode"/>
        <w:keepNext/>
      </w:pPr>
      <w:r>
        <w:t>fs_permissions = [</w:t>
      </w:r>
    </w:p>
    <w:p w14:paraId="2C4450BD" w14:textId="77777777" w:rsidR="00836E59" w:rsidRDefault="00340EFF">
      <w:pPr>
        <w:pStyle w:val="SourceCode"/>
        <w:keepNext/>
      </w:pPr>
      <w:r>
        <w:t xml:space="preserve">    { access = "read-write", path = "./inventory.txt" },</w:t>
      </w:r>
    </w:p>
    <w:p w14:paraId="53DA3E12" w14:textId="77777777" w:rsidR="00836E59" w:rsidRDefault="00340EFF">
      <w:pPr>
        <w:pStyle w:val="SourceCode"/>
        <w:keepNext/>
      </w:pPr>
      <w:r>
        <w:t xml:space="preserve">    { access = "read-write", path = "./inventory-backup.txt" },</w:t>
      </w:r>
    </w:p>
    <w:p w14:paraId="768C2974" w14:textId="77777777" w:rsidR="00836E59" w:rsidRDefault="00340EFF">
      <w:pPr>
        <w:pStyle w:val="SourceCode"/>
      </w:pPr>
      <w:r>
        <w:t>]</w:t>
      </w:r>
    </w:p>
    <w:p w14:paraId="7A1F3D13" w14:textId="77777777" w:rsidR="00836E59" w:rsidRDefault="00836E59">
      <w:pPr>
        <w:keepNext/>
      </w:pPr>
    </w:p>
    <w:p w14:paraId="1B76FE83" w14:textId="77777777" w:rsidR="00836E59" w:rsidRDefault="00340EFF">
      <w:pPr>
        <w:keepNext/>
      </w:pPr>
      <w:r>
        <w:t>Then install forge-std, Foundry's standard library, into the Solidity project. Linux Assembly runs in WSL or on a Linux computer.</w:t>
      </w:r>
    </w:p>
    <w:p w14:paraId="3F0E9DC3" w14:textId="77777777" w:rsidR="00836E59" w:rsidRDefault="00836E59">
      <w:pPr>
        <w:keepNext/>
      </w:pPr>
    </w:p>
    <w:p w14:paraId="2EC72831" w14:textId="77777777" w:rsidR="00836E59" w:rsidRDefault="00340EFF">
      <w:pPr>
        <w:pStyle w:val="CommandBlock"/>
        <w:keepNext/>
      </w:pPr>
      <w:r>
        <w:t>Push-Location .\solidity</w:t>
      </w:r>
    </w:p>
    <w:p w14:paraId="295DBE49" w14:textId="77777777" w:rsidR="00836E59" w:rsidRDefault="00340EFF">
      <w:pPr>
        <w:pStyle w:val="CommandBlock"/>
        <w:keepNext/>
      </w:pPr>
      <w:r>
        <w:t>forge install foundry-rs/forge-std@v1.16.2 --no-git</w:t>
      </w:r>
    </w:p>
    <w:p w14:paraId="0C59D23C" w14:textId="77777777" w:rsidR="00836E59" w:rsidRDefault="00340EFF">
      <w:pPr>
        <w:pStyle w:val="CommandBlock"/>
      </w:pPr>
      <w:r>
        <w:t>Pop-Location</w:t>
      </w:r>
    </w:p>
    <w:p w14:paraId="6CE307DC" w14:textId="77777777" w:rsidR="00836E59" w:rsidRDefault="00836E59">
      <w:pPr>
        <w:keepNext/>
      </w:pPr>
    </w:p>
    <w:p w14:paraId="5CB16860" w14:textId="77777777" w:rsidR="00836E59" w:rsidRDefault="00340EFF">
      <w:r>
        <w:t>You save each source file in its language's section below, as each is shown. As in Chapter 1, notepad .\rust\src\bin\basic_copy_file.rs creates and opens one: choose Yes, type the file, save it with Ctrl+S, and close Notepad.</w:t>
      </w:r>
    </w:p>
    <w:p w14:paraId="1CFE029E" w14:textId="77777777" w:rsidR="00836E59" w:rsidRDefault="00836E59">
      <w:pPr>
        <w:keepNext/>
      </w:pPr>
    </w:p>
    <w:p w14:paraId="57B735C6" w14:textId="77777777" w:rsidR="00836E59" w:rsidRDefault="00836E59">
      <w:pPr>
        <w:keepNext/>
      </w:pPr>
    </w:p>
    <w:p w14:paraId="2A96C69F" w14:textId="77777777" w:rsidR="00836E59" w:rsidRDefault="00340EFF">
      <w:pPr>
        <w:pStyle w:val="Heading2"/>
      </w:pPr>
      <w:r>
        <w:t>Linux or macOS Project Setup</w:t>
      </w:r>
    </w:p>
    <w:p w14:paraId="754E857E" w14:textId="77777777" w:rsidR="00836E59" w:rsidRDefault="00340EFF">
      <w:pPr>
        <w:keepNext/>
      </w:pPr>
      <w:r>
        <w:t>Each folder below is a full path that starts with $HOME/spa, your course folder from Chapter 1, so the commands work from any folder; cd then moves into the lesson folder.</w:t>
      </w:r>
    </w:p>
    <w:p w14:paraId="60643AC4" w14:textId="77777777" w:rsidR="00836E59" w:rsidRDefault="00836E59">
      <w:pPr>
        <w:keepNext/>
      </w:pPr>
    </w:p>
    <w:p w14:paraId="002F651F" w14:textId="77777777" w:rsidR="00836E59" w:rsidRDefault="00340EFF">
      <w:pPr>
        <w:pStyle w:val="CommandBlock"/>
        <w:keepNext/>
      </w:pPr>
      <w:r>
        <w:t>mkdir -p "$HOME/spa/lesson-3.8-extended/assembly/"{windows,linux}</w:t>
      </w:r>
    </w:p>
    <w:p w14:paraId="354709AA" w14:textId="77777777" w:rsidR="00836E59" w:rsidRDefault="00340EFF">
      <w:pPr>
        <w:pStyle w:val="CommandBlock"/>
        <w:keepNext/>
      </w:pPr>
      <w:r>
        <w:t>mkdir -p "$HOME/spa/lesson-3.8-extended/"{rust/src/bin,erlang,solidity/script}</w:t>
      </w:r>
    </w:p>
    <w:p w14:paraId="014A8978" w14:textId="77777777" w:rsidR="00836E59" w:rsidRDefault="00340EFF">
      <w:pPr>
        <w:pStyle w:val="CommandBlock"/>
      </w:pPr>
      <w:r>
        <w:t>cd "$HOME/spa/lesson-3.8-extended"</w:t>
      </w:r>
    </w:p>
    <w:p w14:paraId="23885FC4" w14:textId="77777777" w:rsidR="00836E59" w:rsidRDefault="00836E59">
      <w:pPr>
        <w:keepNext/>
      </w:pPr>
    </w:p>
    <w:p w14:paraId="41CEAB42" w14:textId="77777777" w:rsidR="00836E59" w:rsidRDefault="00340EFF">
      <w:pPr>
        <w:keepNext/>
      </w:pPr>
      <w:r>
        <w:t>Then create the Rust and Solidity projects with the same commands as on Windows; rm deletes the starter main.rs.</w:t>
      </w:r>
    </w:p>
    <w:p w14:paraId="308CEC24" w14:textId="77777777" w:rsidR="00836E59" w:rsidRDefault="00836E59">
      <w:pPr>
        <w:keepNext/>
      </w:pPr>
    </w:p>
    <w:p w14:paraId="294BE51D" w14:textId="77777777" w:rsidR="00836E59" w:rsidRDefault="00340EFF">
      <w:pPr>
        <w:pStyle w:val="CommandBlock"/>
        <w:keepNext/>
      </w:pPr>
      <w:r>
        <w:t>cargo init ./rust --name copy_file --vcs none</w:t>
      </w:r>
    </w:p>
    <w:p w14:paraId="5FA160AD" w14:textId="77777777" w:rsidR="00836E59" w:rsidRDefault="00340EFF">
      <w:pPr>
        <w:pStyle w:val="CommandBlock"/>
        <w:keepNext/>
      </w:pPr>
      <w:r>
        <w:t>rm ./rust/src/main.rs</w:t>
      </w:r>
    </w:p>
    <w:p w14:paraId="4D06B034" w14:textId="77777777" w:rsidR="00836E59" w:rsidRDefault="00340EFF">
      <w:pPr>
        <w:pStyle w:val="CommandBlock"/>
      </w:pPr>
      <w:r>
        <w:t>forge init ./solidity --empty --no-git --offline --force</w:t>
      </w:r>
    </w:p>
    <w:p w14:paraId="14A28F30" w14:textId="77777777" w:rsidR="00836E59" w:rsidRDefault="00836E59">
      <w:pPr>
        <w:keepNext/>
      </w:pPr>
    </w:p>
    <w:p w14:paraId="3B5BE52D" w14:textId="77777777" w:rsidR="00836E59" w:rsidRDefault="00340EFF">
      <w:pPr>
        <w:keepNext/>
      </w:pPr>
      <w:r>
        <w:t>Type solidity/foundry.toml exactly as shown in the Windows setup, over the file forge init wrote. Then install forge-std.</w:t>
      </w:r>
    </w:p>
    <w:p w14:paraId="4F73C6CA" w14:textId="77777777" w:rsidR="00836E59" w:rsidRDefault="00836E59">
      <w:pPr>
        <w:keepNext/>
      </w:pPr>
    </w:p>
    <w:p w14:paraId="279E0C40" w14:textId="77777777" w:rsidR="00836E59" w:rsidRDefault="00340EFF">
      <w:pPr>
        <w:pStyle w:val="CommandBlock"/>
      </w:pPr>
      <w:r>
        <w:t>(cd ./solidity &amp;&amp; forge install foundry-rs/forge-std@v1.16.2 --no-git)</w:t>
      </w:r>
    </w:p>
    <w:p w14:paraId="7548B70F" w14:textId="77777777" w:rsidR="00836E59" w:rsidRDefault="00836E59">
      <w:pPr>
        <w:keepNext/>
      </w:pPr>
    </w:p>
    <w:p w14:paraId="01A3A30E" w14:textId="77777777" w:rsidR="00836E59" w:rsidRDefault="00340EFF">
      <w:r>
        <w:t>You save each source file in its language's section below, as each is shown. As in Chapter 1, nano ./rust/src/bin/basic_copy_file.rs creates and opens one: type the file, then save and close it with Ctrl+O, Enter, then Ctrl+X.</w:t>
      </w:r>
    </w:p>
    <w:p w14:paraId="7DB2F313" w14:textId="77777777" w:rsidR="00836E59" w:rsidRDefault="00836E59">
      <w:pPr>
        <w:keepNext/>
      </w:pPr>
    </w:p>
    <w:p w14:paraId="55241970" w14:textId="77777777" w:rsidR="00836E59" w:rsidRDefault="00836E59">
      <w:pPr>
        <w:keepNext/>
      </w:pPr>
    </w:p>
    <w:p w14:paraId="64F0B487" w14:textId="77777777" w:rsidR="00836E59" w:rsidRDefault="00340EFF">
      <w:pPr>
        <w:pStyle w:val="Heading2"/>
      </w:pPr>
      <w:r>
        <w:t>The Inventory File</w:t>
      </w:r>
    </w:p>
    <w:p w14:paraId="014A8CE4" w14:textId="77777777" w:rsidR="00836E59" w:rsidRDefault="00340EFF">
      <w:r>
        <w:t>Every program copies the same three starting lines, so create them now, in advance, as in Lesson 3.2a: save these three lines as inventory-start.txt, directly in the lesson-3.8-extended folder (notepad inventory-start.txt creates and opens it; nano inventory-start.txt on Linux or macOS), and press Enter after the last line, so that every line ends in a line ending. No program ever reads or changes inventory-start.txt. The programs create only inventory-backup.txt, in their own language's folder, and you rem</w:t>
      </w:r>
      <w:r>
        <w:t xml:space="preserve">ove it by path after each check, so nothing else is touched. To undo the lesson, leave the folder and delete it: Set-Location .. then Remove-Item -Recurse .\lesson-3.8-extended (on Linux or macOS, cd .. then rm -r ./lesson-3.8-extended). </w:t>
      </w:r>
      <w:r>
        <w:rPr>
          <w:b/>
        </w:rPr>
        <w:t>This deletes the folder and everything in it, and there is no undo.</w:t>
      </w:r>
    </w:p>
    <w:p w14:paraId="240BC53F" w14:textId="77777777" w:rsidR="00836E59" w:rsidRDefault="00836E59">
      <w:pPr>
        <w:keepNext/>
      </w:pPr>
    </w:p>
    <w:p w14:paraId="729AC120" w14:textId="77777777" w:rsidR="00836E59" w:rsidRDefault="00340EFF">
      <w:pPr>
        <w:pStyle w:val="Heading3"/>
      </w:pPr>
      <w:r>
        <w:t>inventory-start.txt</w:t>
      </w:r>
    </w:p>
    <w:p w14:paraId="35EFD9A8" w14:textId="77777777" w:rsidR="00836E59" w:rsidRDefault="00340EFF">
      <w:pPr>
        <w:pStyle w:val="SourceCode"/>
        <w:keepNext/>
      </w:pPr>
      <w:r>
        <w:t>web-01</w:t>
      </w:r>
    </w:p>
    <w:p w14:paraId="4D7DC8FD" w14:textId="77777777" w:rsidR="00836E59" w:rsidRDefault="00340EFF">
      <w:pPr>
        <w:pStyle w:val="SourceCode"/>
        <w:keepNext/>
      </w:pPr>
      <w:r>
        <w:t>db-01</w:t>
      </w:r>
    </w:p>
    <w:p w14:paraId="6D946C45" w14:textId="77777777" w:rsidR="00836E59" w:rsidRDefault="00340EFF">
      <w:pPr>
        <w:pStyle w:val="SourceCode"/>
      </w:pPr>
      <w:r>
        <w:t>backup-01</w:t>
      </w:r>
    </w:p>
    <w:p w14:paraId="720A9584" w14:textId="77777777" w:rsidR="00836E59" w:rsidRDefault="00836E59">
      <w:pPr>
        <w:keepNext/>
      </w:pPr>
    </w:p>
    <w:p w14:paraId="1B16CBF0" w14:textId="77777777" w:rsidR="00836E59" w:rsidRDefault="00340EFF">
      <w:r>
        <w:t>Languages never share a file they write, and the Exercise changes the original, so each language gets its own copy of the starting lines: inventory.txt, in its own folder. Copy-Item copies the file at the first path to the second path (cp on Linux or macOS), and inventory-start.txt stays as it was.</w:t>
      </w:r>
    </w:p>
    <w:p w14:paraId="549A67B7" w14:textId="77777777" w:rsidR="00836E59" w:rsidRDefault="00836E59">
      <w:pPr>
        <w:keepNext/>
      </w:pPr>
    </w:p>
    <w:p w14:paraId="4289B3CB" w14:textId="77777777" w:rsidR="00836E59" w:rsidRDefault="00340EFF">
      <w:pPr>
        <w:pStyle w:val="Heading3"/>
      </w:pPr>
      <w:r>
        <w:t>Windows PowerShell Inventory Copies</w:t>
      </w:r>
    </w:p>
    <w:p w14:paraId="37C34432" w14:textId="77777777" w:rsidR="00836E59" w:rsidRDefault="00340EFF">
      <w:pPr>
        <w:pStyle w:val="CommandBlock"/>
        <w:keepNext/>
      </w:pPr>
      <w:r>
        <w:t>Copy-Item inventory-start.txt .\assembly\inventory.txt</w:t>
      </w:r>
    </w:p>
    <w:p w14:paraId="591BF6A6" w14:textId="77777777" w:rsidR="00836E59" w:rsidRDefault="00340EFF">
      <w:pPr>
        <w:pStyle w:val="CommandBlock"/>
        <w:keepNext/>
      </w:pPr>
      <w:r>
        <w:t>Copy-Item inventory-start.txt .\rust\inventory.txt</w:t>
      </w:r>
    </w:p>
    <w:p w14:paraId="20D218E5" w14:textId="77777777" w:rsidR="00836E59" w:rsidRDefault="00340EFF">
      <w:pPr>
        <w:pStyle w:val="CommandBlock"/>
        <w:keepNext/>
      </w:pPr>
      <w:r>
        <w:t>Copy-Item inventory-start.txt .\erlang\inventory.txt</w:t>
      </w:r>
    </w:p>
    <w:p w14:paraId="3711D3D2" w14:textId="77777777" w:rsidR="00836E59" w:rsidRDefault="00340EFF">
      <w:pPr>
        <w:pStyle w:val="CommandBlock"/>
      </w:pPr>
      <w:r>
        <w:t>Copy-Item inventory-start.txt .\solidity\inventory.txt</w:t>
      </w:r>
    </w:p>
    <w:p w14:paraId="41F7F5D5" w14:textId="77777777" w:rsidR="00836E59" w:rsidRDefault="00836E59">
      <w:pPr>
        <w:keepNext/>
      </w:pPr>
    </w:p>
    <w:p w14:paraId="609EBE59" w14:textId="77777777" w:rsidR="00836E59" w:rsidRDefault="00340EFF">
      <w:pPr>
        <w:pStyle w:val="Heading3"/>
      </w:pPr>
      <w:r>
        <w:t>Linux or macOS Inventory Copies</w:t>
      </w:r>
    </w:p>
    <w:p w14:paraId="44F95198" w14:textId="77777777" w:rsidR="00836E59" w:rsidRDefault="00340EFF">
      <w:pPr>
        <w:pStyle w:val="CommandBlock"/>
        <w:keepNext/>
      </w:pPr>
      <w:r>
        <w:t>cp inventory-start.txt ./assembly/inventory.txt</w:t>
      </w:r>
    </w:p>
    <w:p w14:paraId="2BBC1853" w14:textId="77777777" w:rsidR="00836E59" w:rsidRDefault="00340EFF">
      <w:pPr>
        <w:pStyle w:val="CommandBlock"/>
        <w:keepNext/>
      </w:pPr>
      <w:r>
        <w:t>cp inventory-start.txt ./rust/inventory.txt</w:t>
      </w:r>
    </w:p>
    <w:p w14:paraId="69FDF567" w14:textId="77777777" w:rsidR="00836E59" w:rsidRDefault="00340EFF">
      <w:pPr>
        <w:pStyle w:val="CommandBlock"/>
        <w:keepNext/>
      </w:pPr>
      <w:r>
        <w:t>cp inventory-start.txt ./erlang/inventory.txt</w:t>
      </w:r>
    </w:p>
    <w:p w14:paraId="4EBC54AC" w14:textId="77777777" w:rsidR="00836E59" w:rsidRDefault="00340EFF">
      <w:pPr>
        <w:pStyle w:val="CommandBlock"/>
      </w:pPr>
      <w:r>
        <w:t>cp inventory-start.txt ./solidity/inventory.txt</w:t>
      </w:r>
    </w:p>
    <w:p w14:paraId="2A0925AC" w14:textId="77777777" w:rsidR="00836E59" w:rsidRDefault="00836E59">
      <w:pPr>
        <w:keepNext/>
      </w:pPr>
    </w:p>
    <w:p w14:paraId="3BF7137F" w14:textId="77777777" w:rsidR="00836E59" w:rsidRDefault="00340EFF">
      <w:r>
        <w:t>Then check the starting state from the lesson-3.8-extended folder. Get-Content (cat on Linux or macOS) must print the three servers, and Test-Path must print False: there is no backup yet. These commands check the Assembly folder; for another language, type its folder name in place of assembly: rust, erlang, solidity.</w:t>
      </w:r>
    </w:p>
    <w:p w14:paraId="10B3CB14" w14:textId="77777777" w:rsidR="00836E59" w:rsidRDefault="00836E59">
      <w:pPr>
        <w:keepNext/>
      </w:pPr>
    </w:p>
    <w:p w14:paraId="5C826CDF" w14:textId="77777777" w:rsidR="00836E59" w:rsidRDefault="00340EFF">
      <w:pPr>
        <w:pStyle w:val="Heading3"/>
      </w:pPr>
      <w:r>
        <w:t>Windows PowerShell Starting State Check</w:t>
      </w:r>
    </w:p>
    <w:p w14:paraId="1297801B" w14:textId="77777777" w:rsidR="00836E59" w:rsidRDefault="00340EFF">
      <w:pPr>
        <w:pStyle w:val="CommandBlock"/>
        <w:keepNext/>
      </w:pPr>
      <w:r>
        <w:t>Get-Content .\assembly\inventory.txt</w:t>
      </w:r>
    </w:p>
    <w:p w14:paraId="591A3E29" w14:textId="77777777" w:rsidR="00836E59" w:rsidRDefault="00340EFF">
      <w:pPr>
        <w:pStyle w:val="CommandBlock"/>
      </w:pPr>
      <w:r>
        <w:t>Test-Path .\assembly\inventory-backup.txt</w:t>
      </w:r>
    </w:p>
    <w:p w14:paraId="5ECF8721" w14:textId="77777777" w:rsidR="00836E59" w:rsidRDefault="00836E59">
      <w:pPr>
        <w:keepNext/>
      </w:pPr>
    </w:p>
    <w:p w14:paraId="5A7FEDD4" w14:textId="77777777" w:rsidR="00836E59" w:rsidRDefault="00340EFF">
      <w:pPr>
        <w:pStyle w:val="Heading3"/>
      </w:pPr>
      <w:r>
        <w:t>Linux or macOS Starting State Check</w:t>
      </w:r>
    </w:p>
    <w:p w14:paraId="78D3CCFB" w14:textId="77777777" w:rsidR="00836E59" w:rsidRDefault="00340EFF">
      <w:pPr>
        <w:keepNext/>
      </w:pPr>
      <w:r>
        <w:t>ls must answer that there is no such file.</w:t>
      </w:r>
    </w:p>
    <w:p w14:paraId="706BB9C2" w14:textId="77777777" w:rsidR="00836E59" w:rsidRDefault="00836E59">
      <w:pPr>
        <w:keepNext/>
      </w:pPr>
    </w:p>
    <w:p w14:paraId="6FC23BFD" w14:textId="77777777" w:rsidR="00836E59" w:rsidRDefault="00340EFF">
      <w:pPr>
        <w:pStyle w:val="CommandBlock"/>
        <w:keepNext/>
      </w:pPr>
      <w:r>
        <w:t>cat ./assembly/inventory.txt</w:t>
      </w:r>
    </w:p>
    <w:p w14:paraId="09844423" w14:textId="77777777" w:rsidR="00836E59" w:rsidRDefault="00340EFF">
      <w:pPr>
        <w:pStyle w:val="CommandBlock"/>
      </w:pPr>
      <w:r>
        <w:t>ls ./assembly/inventory-backup.txt</w:t>
      </w:r>
    </w:p>
    <w:p w14:paraId="3236A37F" w14:textId="77777777" w:rsidR="00836E59" w:rsidRDefault="00836E59">
      <w:pPr>
        <w:keepNext/>
      </w:pPr>
    </w:p>
    <w:p w14:paraId="752AFC20" w14:textId="77777777" w:rsidR="00836E59" w:rsidRDefault="00836E59">
      <w:pPr>
        <w:keepNext/>
      </w:pPr>
    </w:p>
    <w:p w14:paraId="0D175249" w14:textId="77777777" w:rsidR="00836E59" w:rsidRDefault="00836E59">
      <w:pPr>
        <w:keepNext/>
      </w:pPr>
    </w:p>
    <w:p w14:paraId="52BC7B55" w14:textId="77777777" w:rsidR="00836E59" w:rsidRDefault="00340EFF">
      <w:pPr>
        <w:pStyle w:val="Heading1"/>
      </w:pPr>
      <w:r>
        <w:t>Assembly Implementation</w:t>
      </w:r>
    </w:p>
    <w:p w14:paraId="23D44A4A" w14:textId="77777777" w:rsidR="00836E59" w:rsidRDefault="00340EFF">
      <w:r>
        <w:t>The C library has no copy function, so Assembly copies the way the C version of Lesson 3.8 does, in two steps it already knows: it reads the whole original into memory with fopen, fread, and fclose, as in Lesson 3.2a, then writes the same bytes into the new file with fopen, fwrite, and fclose. fwrite is the one new call: it writes an exact number of bytes. The original is opened with "rb", binary mode for reading, so every byte arrives exactly as stored, and the new file with "wb", as in Lesson 3.3a. Becaus</w:t>
      </w:r>
      <w:r>
        <w:t>e "wb" empties a file that already exists, the C library on its own would replace an existing backup without asking. The existence check is _access on Windows and access on Linux, as in Lesson 3.1a.</w:t>
      </w:r>
    </w:p>
    <w:p w14:paraId="2232CDA1" w14:textId="77777777" w:rsidR="00836E59" w:rsidRDefault="00836E59">
      <w:pPr>
        <w:keepNext/>
      </w:pPr>
    </w:p>
    <w:p w14:paraId="12075DAD" w14:textId="77777777" w:rsidR="00836E59" w:rsidRDefault="00836E59">
      <w:pPr>
        <w:keepNext/>
      </w:pPr>
    </w:p>
    <w:p w14:paraId="3FA17490" w14:textId="77777777" w:rsidR="00836E59" w:rsidRDefault="00340EFF">
      <w:pPr>
        <w:pStyle w:val="Heading2"/>
      </w:pPr>
      <w:r>
        <w:t>Basic Implementation</w:t>
      </w:r>
    </w:p>
    <w:p w14:paraId="3001936D" w14:textId="77777777" w:rsidR="00836E59" w:rsidRDefault="00340EFF">
      <w:r>
        <w:t>Start with the most direct version: main names the paths .\assembly\inventory.txt and .\assembly\inventory-backup.txt (with / in the Linux file), checks with _access that the backup does not exist yet and stops with an Error line if it does, reads the original into contents with fopen and fread, refuses a file too long for contents, writes the same bytes into the backup with fopen and fwrite, prints the Copied line, and checks with _access that both files exist. Even this Basic version checks both fopen res</w:t>
      </w:r>
      <w:r>
        <w:t>ults, because reading or writing through a handle of 0 would crash the program, and it compares fwrite's count with fread's. Every step is commented, so read the comments as you type it.</w:t>
      </w:r>
    </w:p>
    <w:p w14:paraId="478191A4" w14:textId="77777777" w:rsidR="00836E59" w:rsidRDefault="00836E59">
      <w:pPr>
        <w:keepNext/>
      </w:pPr>
    </w:p>
    <w:p w14:paraId="50BD20A3" w14:textId="77777777" w:rsidR="00836E59" w:rsidRDefault="00340EFF">
      <w:pPr>
        <w:pStyle w:val="Heading3"/>
      </w:pPr>
      <w:r>
        <w:t>assembly/windows/basic_copy_file.asm</w:t>
      </w:r>
    </w:p>
    <w:p w14:paraId="0299E1D0" w14:textId="77777777" w:rsidR="00836E59" w:rsidRDefault="00340EFF">
      <w:pPr>
        <w:pStyle w:val="SourceCode"/>
        <w:keepNext/>
      </w:pPr>
      <w:r>
        <w:t>; Assembly for 64-bit Windows, written for NASM.</w:t>
      </w:r>
    </w:p>
    <w:p w14:paraId="64789ECF" w14:textId="77777777" w:rsidR="00836E59" w:rsidRDefault="00340EFF">
      <w:pPr>
        <w:pStyle w:val="SourceCode"/>
        <w:keepNext/>
      </w:pPr>
      <w:r>
        <w:t>; The C library has no copy function, so Assembly copies the way the C</w:t>
      </w:r>
    </w:p>
    <w:p w14:paraId="02715887" w14:textId="77777777" w:rsidR="00836E59" w:rsidRDefault="00340EFF">
      <w:pPr>
        <w:pStyle w:val="SourceCode"/>
      </w:pPr>
      <w:r>
        <w:t>; version of Lesson 3.8 does: it reads the whole original with fopen,</w:t>
      </w:r>
    </w:p>
    <w:p w14:paraId="515DD7AF" w14:textId="77777777" w:rsidR="00836E59" w:rsidRDefault="00340EFF">
      <w:pPr>
        <w:pStyle w:val="SourceCode"/>
      </w:pPr>
      <w:r>
        <w:t>; fread, and fclose (Lesson 3.2a), then writes the same bytes into a new</w:t>
      </w:r>
    </w:p>
    <w:p w14:paraId="1828279A" w14:textId="77777777" w:rsidR="00836E59" w:rsidRDefault="00340EFF">
      <w:pPr>
        <w:pStyle w:val="SourceCode"/>
      </w:pPr>
      <w:r>
        <w:t>; file with fopen, fwrite, and fclose. Remember, extern pulls them in.</w:t>
      </w:r>
    </w:p>
    <w:p w14:paraId="5783ECF3" w14:textId="77777777" w:rsidR="00836E59" w:rsidRDefault="00340EFF">
      <w:pPr>
        <w:pStyle w:val="SourceCode"/>
      </w:pPr>
      <w:r>
        <w:t>default rel</w:t>
      </w:r>
    </w:p>
    <w:p w14:paraId="7B261458" w14:textId="77777777" w:rsidR="00836E59" w:rsidRDefault="00340EFF">
      <w:pPr>
        <w:pStyle w:val="SourceCode"/>
      </w:pPr>
      <w:r>
        <w:t>global main</w:t>
      </w:r>
    </w:p>
    <w:p w14:paraId="7EE76DA6" w14:textId="77777777" w:rsidR="00836E59" w:rsidRDefault="00340EFF">
      <w:pPr>
        <w:pStyle w:val="SourceCode"/>
      </w:pPr>
      <w:r>
        <w:t>extern printf</w:t>
      </w:r>
    </w:p>
    <w:p w14:paraId="0F6678E9" w14:textId="77777777" w:rsidR="00836E59" w:rsidRDefault="00340EFF">
      <w:pPr>
        <w:pStyle w:val="SourceCode"/>
      </w:pPr>
      <w:r>
        <w:t>extern fprintf</w:t>
      </w:r>
    </w:p>
    <w:p w14:paraId="69394301" w14:textId="77777777" w:rsidR="00836E59" w:rsidRDefault="00340EFF">
      <w:pPr>
        <w:pStyle w:val="SourceCode"/>
      </w:pPr>
      <w:r>
        <w:t>extern __acrt_iob_func</w:t>
      </w:r>
    </w:p>
    <w:p w14:paraId="54CC7EB0" w14:textId="77777777" w:rsidR="00836E59" w:rsidRDefault="00340EFF">
      <w:pPr>
        <w:pStyle w:val="SourceCode"/>
      </w:pPr>
      <w:r>
        <w:t>extern _access</w:t>
      </w:r>
    </w:p>
    <w:p w14:paraId="44251368" w14:textId="77777777" w:rsidR="00836E59" w:rsidRDefault="00340EFF">
      <w:pPr>
        <w:pStyle w:val="SourceCode"/>
      </w:pPr>
      <w:r>
        <w:t>extern fopen</w:t>
      </w:r>
    </w:p>
    <w:p w14:paraId="5D666514" w14:textId="77777777" w:rsidR="00836E59" w:rsidRDefault="00340EFF">
      <w:pPr>
        <w:pStyle w:val="SourceCode"/>
      </w:pPr>
      <w:r>
        <w:t>extern fread</w:t>
      </w:r>
    </w:p>
    <w:p w14:paraId="3C40AA79" w14:textId="77777777" w:rsidR="00836E59" w:rsidRDefault="00340EFF">
      <w:pPr>
        <w:pStyle w:val="SourceCode"/>
      </w:pPr>
      <w:r>
        <w:t>extern fwrite</w:t>
      </w:r>
    </w:p>
    <w:p w14:paraId="17D8C79D" w14:textId="77777777" w:rsidR="00836E59" w:rsidRDefault="00340EFF">
      <w:pPr>
        <w:pStyle w:val="SourceCode"/>
      </w:pPr>
      <w:r>
        <w:t>extern fgetc</w:t>
      </w:r>
    </w:p>
    <w:p w14:paraId="726E9BD6" w14:textId="77777777" w:rsidR="00836E59" w:rsidRDefault="00340EFF">
      <w:pPr>
        <w:pStyle w:val="SourceCode"/>
      </w:pPr>
      <w:r>
        <w:t>extern fclose</w:t>
      </w:r>
    </w:p>
    <w:p w14:paraId="185D5DBA" w14:textId="77777777" w:rsidR="00836E59" w:rsidRDefault="00836E59">
      <w:pPr>
        <w:pStyle w:val="SourceCode"/>
      </w:pPr>
    </w:p>
    <w:p w14:paraId="50E15B25" w14:textId="77777777" w:rsidR="00836E59" w:rsidRDefault="00340EFF">
      <w:pPr>
        <w:pStyle w:val="SourceCode"/>
      </w:pPr>
      <w:r>
        <w:t>; Remember, equ = constant. contents holds 1024 bytes, plenty for this</w:t>
      </w:r>
    </w:p>
    <w:p w14:paraId="70728B95" w14:textId="77777777" w:rsidR="00836E59" w:rsidRDefault="00340EFF">
      <w:pPr>
        <w:pStyle w:val="SourceCode"/>
      </w:pPr>
      <w:r>
        <w:lastRenderedPageBreak/>
        <w:t>; small file; fgetc returns EOF, -1, when nothing is left.</w:t>
      </w:r>
    </w:p>
    <w:p w14:paraId="7561B79B" w14:textId="77777777" w:rsidR="00836E59" w:rsidRDefault="00340EFF">
      <w:pPr>
        <w:pStyle w:val="SourceCode"/>
      </w:pPr>
      <w:r>
        <w:t>CONTENTS_SIZE       equ 1024</w:t>
      </w:r>
    </w:p>
    <w:p w14:paraId="40CDA57A" w14:textId="77777777" w:rsidR="00836E59" w:rsidRDefault="00340EFF">
      <w:pPr>
        <w:pStyle w:val="SourceCode"/>
      </w:pPr>
      <w:r>
        <w:t>EOF                 equ -1</w:t>
      </w:r>
    </w:p>
    <w:p w14:paraId="2C521004" w14:textId="77777777" w:rsidR="00836E59" w:rsidRDefault="00836E59">
      <w:pPr>
        <w:pStyle w:val="SourceCode"/>
      </w:pPr>
    </w:p>
    <w:p w14:paraId="633D22FF" w14:textId="77777777" w:rsidR="00836E59" w:rsidRDefault="00340EFF">
      <w:pPr>
        <w:pStyle w:val="SourceCode"/>
      </w:pPr>
      <w:r>
        <w:t>section .rdata</w:t>
      </w:r>
    </w:p>
    <w:p w14:paraId="3B747DA8" w14:textId="77777777" w:rsidR="00836E59" w:rsidRDefault="00340EFF">
      <w:pPr>
        <w:pStyle w:val="SourceCode"/>
      </w:pPr>
      <w:r>
        <w:t xml:space="preserve">    ; Remember, .rdata holds read-only values. The source path names the</w:t>
      </w:r>
    </w:p>
    <w:p w14:paraId="7F057AE2" w14:textId="77777777" w:rsidR="00836E59" w:rsidRDefault="00340EFF">
      <w:pPr>
        <w:pStyle w:val="SourceCode"/>
      </w:pPr>
      <w:r>
        <w:t xml:space="preserve">    ; file to copy, which must exist; the destination path names the new</w:t>
      </w:r>
    </w:p>
    <w:p w14:paraId="10481CAD" w14:textId="77777777" w:rsidR="00836E59" w:rsidRDefault="00340EFF">
      <w:pPr>
        <w:pStyle w:val="SourceCode"/>
      </w:pPr>
      <w:r>
        <w:t xml:space="preserve">    ; file, the backup: a copy kept so the original's contents can be</w:t>
      </w:r>
    </w:p>
    <w:p w14:paraId="3980D3F8" w14:textId="77777777" w:rsidR="00836E59" w:rsidRDefault="00340EFF">
      <w:pPr>
        <w:pStyle w:val="SourceCode"/>
      </w:pPr>
      <w:r>
        <w:t xml:space="preserve">    ; brought back if the original is lost or damaged. Both are in the</w:t>
      </w:r>
    </w:p>
    <w:p w14:paraId="1E5090A3" w14:textId="77777777" w:rsidR="00836E59" w:rsidRDefault="00340EFF">
      <w:pPr>
        <w:pStyle w:val="SourceCode"/>
      </w:pPr>
      <w:r>
        <w:t xml:space="preserve">    ; assembly folder, so Assembly writes only there. \, Windows'</w:t>
      </w:r>
    </w:p>
    <w:p w14:paraId="13C971E4" w14:textId="77777777" w:rsidR="00836E59" w:rsidRDefault="00340EFF">
      <w:pPr>
        <w:pStyle w:val="SourceCode"/>
      </w:pPr>
      <w:r>
        <w:t xml:space="preserve">    ; separator, joins the folder and the file name; in "...", NASM keeps</w:t>
      </w:r>
    </w:p>
    <w:p w14:paraId="322305E8" w14:textId="77777777" w:rsidR="00836E59" w:rsidRDefault="00340EFF">
      <w:pPr>
        <w:pStyle w:val="SourceCode"/>
      </w:pPr>
      <w:r>
        <w:t xml:space="preserve">    ; \ as one backslash. Both paths are relative, so run the program</w:t>
      </w:r>
    </w:p>
    <w:p w14:paraId="04A6531A" w14:textId="77777777" w:rsidR="00836E59" w:rsidRDefault="00340EFF">
      <w:pPr>
        <w:pStyle w:val="SourceCode"/>
      </w:pPr>
      <w:r>
        <w:t xml:space="preserve">    ; from the lesson-3.8-extended folder.</w:t>
      </w:r>
    </w:p>
    <w:p w14:paraId="7BCEBA4C" w14:textId="77777777" w:rsidR="00836E59" w:rsidRDefault="00340EFF">
      <w:pPr>
        <w:pStyle w:val="SourceCode"/>
      </w:pPr>
      <w:r>
        <w:t xml:space="preserve">    source              db "assembly\inventory.txt", 0</w:t>
      </w:r>
    </w:p>
    <w:p w14:paraId="44CDFC1B" w14:textId="77777777" w:rsidR="00836E59" w:rsidRDefault="00340EFF">
      <w:pPr>
        <w:pStyle w:val="SourceCode"/>
      </w:pPr>
      <w:r>
        <w:t xml:space="preserve">    backup              db "assembly\inventory-backup.txt", 0</w:t>
      </w:r>
    </w:p>
    <w:p w14:paraId="2D4D7373" w14:textId="77777777" w:rsidR="00836E59" w:rsidRDefault="00340EFF">
      <w:pPr>
        <w:pStyle w:val="SourceCode"/>
      </w:pPr>
      <w:r>
        <w:t xml:space="preserve">    ; "rb" opens a file for reading in binary mode, so every byte arrives</w:t>
      </w:r>
    </w:p>
    <w:p w14:paraId="0F52BBE0" w14:textId="77777777" w:rsidR="00836E59" w:rsidRDefault="00340EFF">
      <w:pPr>
        <w:pStyle w:val="SourceCode"/>
      </w:pPr>
      <w:r>
        <w:t xml:space="preserve">    ; exactly as stored: "r" alone, as in Lesson 3.2a, would turn each</w:t>
      </w:r>
    </w:p>
    <w:p w14:paraId="73FE4395" w14:textId="77777777" w:rsidR="00836E59" w:rsidRDefault="00340EFF">
      <w:pPr>
        <w:pStyle w:val="SourceCode"/>
      </w:pPr>
      <w:r>
        <w:t xml:space="preserve">    ; Windows line ending, 13 10, into 10 as it reads. Remember, "wb"</w:t>
      </w:r>
    </w:p>
    <w:p w14:paraId="7C73A8B5" w14:textId="77777777" w:rsidR="00836E59" w:rsidRDefault="00340EFF">
      <w:pPr>
        <w:pStyle w:val="SourceCode"/>
      </w:pPr>
      <w:r>
        <w:t xml:space="preserve">    ; creates a missing file and empties an existing one.</w:t>
      </w:r>
    </w:p>
    <w:p w14:paraId="7C1C1213" w14:textId="77777777" w:rsidR="00836E59" w:rsidRDefault="00340EFF">
      <w:pPr>
        <w:pStyle w:val="SourceCode"/>
      </w:pPr>
      <w:r>
        <w:t xml:space="preserve">    read_mode           db "rb", 0</w:t>
      </w:r>
    </w:p>
    <w:p w14:paraId="5BEE5983" w14:textId="77777777" w:rsidR="00836E59" w:rsidRDefault="00340EFF">
      <w:pPr>
        <w:pStyle w:val="SourceCode"/>
      </w:pPr>
      <w:r>
        <w:t xml:space="preserve">    write_mode          db "wb", 0</w:t>
      </w:r>
    </w:p>
    <w:p w14:paraId="61ECE51B" w14:textId="77777777" w:rsidR="00836E59" w:rsidRDefault="00340EFF">
      <w:pPr>
        <w:pStyle w:val="SourceCode"/>
      </w:pPr>
      <w:r>
        <w:t xml:space="preserve">    exists_error        db "Error: %s already exists; "</w:t>
      </w:r>
    </w:p>
    <w:p w14:paraId="581E39F0" w14:textId="77777777" w:rsidR="00836E59" w:rsidRDefault="00340EFF">
      <w:pPr>
        <w:pStyle w:val="SourceCode"/>
      </w:pPr>
      <w:r>
        <w:t xml:space="preserve">                        db "nothing was changed", 10, 0</w:t>
      </w:r>
    </w:p>
    <w:p w14:paraId="1AA19311" w14:textId="77777777" w:rsidR="00836E59" w:rsidRDefault="00340EFF">
      <w:pPr>
        <w:pStyle w:val="SourceCode"/>
      </w:pPr>
      <w:r>
        <w:t xml:space="preserve">    read_error          db "Error: could not read %s", 10, 0</w:t>
      </w:r>
    </w:p>
    <w:p w14:paraId="4393B5B6" w14:textId="77777777" w:rsidR="00836E59" w:rsidRDefault="00340EFF">
      <w:pPr>
        <w:pStyle w:val="SourceCode"/>
      </w:pPr>
      <w:r>
        <w:t xml:space="preserve">    size_error          db "Error: %s is over 1024 bytes; "</w:t>
      </w:r>
    </w:p>
    <w:p w14:paraId="14AEEC59" w14:textId="77777777" w:rsidR="00836E59" w:rsidRDefault="00340EFF">
      <w:pPr>
        <w:pStyle w:val="SourceCode"/>
      </w:pPr>
      <w:r>
        <w:t xml:space="preserve">                        db "nothing was changed", 10, 0</w:t>
      </w:r>
    </w:p>
    <w:p w14:paraId="15ADD505" w14:textId="77777777" w:rsidR="00836E59" w:rsidRDefault="00340EFF">
      <w:pPr>
        <w:pStyle w:val="SourceCode"/>
      </w:pPr>
      <w:r>
        <w:t xml:space="preserve">    write_error         db "Error: could not write %s", 10, 0</w:t>
      </w:r>
    </w:p>
    <w:p w14:paraId="48D1ED9E" w14:textId="77777777" w:rsidR="00836E59" w:rsidRDefault="00340EFF">
      <w:pPr>
        <w:pStyle w:val="SourceCode"/>
      </w:pPr>
      <w:r>
        <w:t xml:space="preserve">    copied_line         db "Copied %s to %s", 10, 0</w:t>
      </w:r>
    </w:p>
    <w:p w14:paraId="3895A735" w14:textId="77777777" w:rsidR="00836E59" w:rsidRDefault="00340EFF">
      <w:pPr>
        <w:pStyle w:val="SourceCode"/>
      </w:pPr>
      <w:r>
        <w:t xml:space="preserve">    exists_yes          db "%s exists: yes", 10, 0</w:t>
      </w:r>
    </w:p>
    <w:p w14:paraId="603C69CE" w14:textId="77777777" w:rsidR="00836E59" w:rsidRDefault="00340EFF">
      <w:pPr>
        <w:pStyle w:val="SourceCode"/>
      </w:pPr>
      <w:r>
        <w:t xml:space="preserve">    exists_no           db "%s exists: no", 10, 0</w:t>
      </w:r>
    </w:p>
    <w:p w14:paraId="08B3DD9B" w14:textId="77777777" w:rsidR="00836E59" w:rsidRDefault="00836E59">
      <w:pPr>
        <w:pStyle w:val="SourceCode"/>
      </w:pPr>
    </w:p>
    <w:p w14:paraId="774927A5" w14:textId="77777777" w:rsidR="00836E59" w:rsidRDefault="00340EFF">
      <w:pPr>
        <w:pStyle w:val="SourceCode"/>
      </w:pPr>
      <w:r>
        <w:t>; Remember, .bss reserves memory that starts as zeros.</w:t>
      </w:r>
    </w:p>
    <w:p w14:paraId="4C82E8D1" w14:textId="77777777" w:rsidR="00836E59" w:rsidRDefault="00340EFF">
      <w:pPr>
        <w:pStyle w:val="SourceCode"/>
      </w:pPr>
      <w:r>
        <w:t>section .bss</w:t>
      </w:r>
    </w:p>
    <w:p w14:paraId="552A67C6" w14:textId="77777777" w:rsidR="00836E59" w:rsidRDefault="00340EFF">
      <w:pPr>
        <w:pStyle w:val="SourceCode"/>
      </w:pPr>
      <w:r>
        <w:t xml:space="preserve">    contents            resb CONTENTS_SIZE</w:t>
      </w:r>
    </w:p>
    <w:p w14:paraId="56DC0C91" w14:textId="77777777" w:rsidR="00836E59" w:rsidRDefault="00836E59">
      <w:pPr>
        <w:pStyle w:val="SourceCode"/>
      </w:pPr>
    </w:p>
    <w:p w14:paraId="52DAF742" w14:textId="77777777" w:rsidR="00836E59" w:rsidRDefault="00340EFF">
      <w:pPr>
        <w:pStyle w:val="SourceCode"/>
      </w:pPr>
      <w:r>
        <w:t>section .text</w:t>
      </w:r>
    </w:p>
    <w:p w14:paraId="354C7DFD" w14:textId="77777777" w:rsidR="00836E59" w:rsidRDefault="00836E59">
      <w:pPr>
        <w:pStyle w:val="SourceCode"/>
      </w:pPr>
    </w:p>
    <w:p w14:paraId="528A12AC" w14:textId="77777777" w:rsidR="00836E59" w:rsidRDefault="00340EFF">
      <w:pPr>
        <w:pStyle w:val="SourceCode"/>
      </w:pPr>
      <w:r>
        <w:t>; Remember, the program starts at main; eax = 0 means success, 1 failure.</w:t>
      </w:r>
    </w:p>
    <w:p w14:paraId="15FB406E" w14:textId="77777777" w:rsidR="00836E59" w:rsidRDefault="00340EFF">
      <w:pPr>
        <w:pStyle w:val="SourceCode"/>
      </w:pPr>
      <w:r>
        <w:t>; rbx keeps a file's handle, r12 the count read, and r13 fgetc's answer,</w:t>
      </w:r>
    </w:p>
    <w:p w14:paraId="62E37DAC" w14:textId="77777777" w:rsidR="00836E59" w:rsidRDefault="00340EFF">
      <w:pPr>
        <w:pStyle w:val="SourceCode"/>
      </w:pPr>
      <w:r>
        <w:t>; then fwrite's count, across calls, so main pushes all three first.</w:t>
      </w:r>
    </w:p>
    <w:p w14:paraId="4C5914C9" w14:textId="77777777" w:rsidR="00836E59" w:rsidRDefault="00340EFF">
      <w:pPr>
        <w:pStyle w:val="SourceCode"/>
      </w:pPr>
      <w:r>
        <w:t>; Three pushes plus sub rsp, 32 keep the stack aligned and leave the 32</w:t>
      </w:r>
    </w:p>
    <w:p w14:paraId="107F530A" w14:textId="77777777" w:rsidR="00836E59" w:rsidRDefault="00340EFF">
      <w:pPr>
        <w:pStyle w:val="SourceCode"/>
      </w:pPr>
      <w:r>
        <w:t>; bytes of scratch space every call needs.</w:t>
      </w:r>
    </w:p>
    <w:p w14:paraId="7FA16F4F" w14:textId="77777777" w:rsidR="00836E59" w:rsidRDefault="00340EFF">
      <w:pPr>
        <w:pStyle w:val="SourceCode"/>
      </w:pPr>
      <w:r>
        <w:t>main:</w:t>
      </w:r>
    </w:p>
    <w:p w14:paraId="6F38313E" w14:textId="77777777" w:rsidR="00836E59" w:rsidRDefault="00340EFF">
      <w:pPr>
        <w:pStyle w:val="SourceCode"/>
      </w:pPr>
      <w:r>
        <w:t xml:space="preserve">    push rbx</w:t>
      </w:r>
    </w:p>
    <w:p w14:paraId="59C607FD" w14:textId="77777777" w:rsidR="00836E59" w:rsidRDefault="00340EFF">
      <w:pPr>
        <w:pStyle w:val="SourceCode"/>
      </w:pPr>
      <w:r>
        <w:t xml:space="preserve">    push r12</w:t>
      </w:r>
    </w:p>
    <w:p w14:paraId="1D2D677A" w14:textId="77777777" w:rsidR="00836E59" w:rsidRDefault="00340EFF">
      <w:pPr>
        <w:pStyle w:val="SourceCode"/>
      </w:pPr>
      <w:r>
        <w:t xml:space="preserve">    push r13</w:t>
      </w:r>
    </w:p>
    <w:p w14:paraId="71E782BE" w14:textId="77777777" w:rsidR="00836E59" w:rsidRDefault="00340EFF">
      <w:pPr>
        <w:pStyle w:val="SourceCode"/>
      </w:pPr>
      <w:r>
        <w:t xml:space="preserve">    sub rsp, 32</w:t>
      </w:r>
    </w:p>
    <w:p w14:paraId="598FA18B" w14:textId="77777777" w:rsidR="00836E59" w:rsidRDefault="00836E59">
      <w:pPr>
        <w:pStyle w:val="SourceCode"/>
      </w:pPr>
    </w:p>
    <w:p w14:paraId="76352856" w14:textId="77777777" w:rsidR="00836E59" w:rsidRDefault="00340EFF">
      <w:pPr>
        <w:pStyle w:val="SourceCode"/>
      </w:pPr>
      <w:r>
        <w:t xml:space="preserve">    ; Safety first: if the backup name is already taken, that file may</w:t>
      </w:r>
    </w:p>
    <w:p w14:paraId="70595916" w14:textId="77777777" w:rsidR="00836E59" w:rsidRDefault="00340EFF">
      <w:pPr>
        <w:pStyle w:val="SourceCode"/>
      </w:pPr>
      <w:r>
        <w:t xml:space="preserve">    ; hold something you need, so the program stops before changing</w:t>
      </w:r>
    </w:p>
    <w:p w14:paraId="2EBB85EC" w14:textId="77777777" w:rsidR="00836E59" w:rsidRDefault="00340EFF">
      <w:pPr>
        <w:pStyle w:val="SourceCode"/>
      </w:pPr>
      <w:r>
        <w:t xml:space="preserve">    ; anything: fopen with "wb" below would empty it without asking.</w:t>
      </w:r>
    </w:p>
    <w:p w14:paraId="6B0D7BFC" w14:textId="77777777" w:rsidR="00836E59" w:rsidRDefault="00340EFF">
      <w:pPr>
        <w:pStyle w:val="SourceCode"/>
      </w:pPr>
      <w:r>
        <w:t xml:space="preserve">    ; Remember, _access(path, 0) returns 0 when the path exists; cmp,</w:t>
      </w:r>
    </w:p>
    <w:p w14:paraId="7F5A56CC" w14:textId="77777777" w:rsidR="00836E59" w:rsidRDefault="00340EFF">
      <w:pPr>
        <w:pStyle w:val="SourceCode"/>
      </w:pPr>
      <w:r>
        <w:t xml:space="preserve">    ; then jump.</w:t>
      </w:r>
    </w:p>
    <w:p w14:paraId="47C0D1CF" w14:textId="77777777" w:rsidR="00836E59" w:rsidRDefault="00340EFF">
      <w:pPr>
        <w:pStyle w:val="SourceCode"/>
      </w:pPr>
      <w:r>
        <w:lastRenderedPageBreak/>
        <w:t xml:space="preserve">    lea rcx, [backup]</w:t>
      </w:r>
    </w:p>
    <w:p w14:paraId="4B3DDC39" w14:textId="77777777" w:rsidR="00836E59" w:rsidRDefault="00340EFF">
      <w:pPr>
        <w:pStyle w:val="SourceCode"/>
      </w:pPr>
      <w:r>
        <w:t xml:space="preserve">    xor edx, edx</w:t>
      </w:r>
    </w:p>
    <w:p w14:paraId="1F36515F" w14:textId="77777777" w:rsidR="00836E59" w:rsidRDefault="00340EFF">
      <w:pPr>
        <w:pStyle w:val="SourceCode"/>
      </w:pPr>
      <w:r>
        <w:t xml:space="preserve">    call _access</w:t>
      </w:r>
    </w:p>
    <w:p w14:paraId="01DC7B1D" w14:textId="77777777" w:rsidR="00836E59" w:rsidRDefault="00340EFF">
      <w:pPr>
        <w:pStyle w:val="SourceCode"/>
      </w:pPr>
      <w:r>
        <w:t xml:space="preserve">    cmp eax, 0</w:t>
      </w:r>
    </w:p>
    <w:p w14:paraId="026BB399" w14:textId="77777777" w:rsidR="00836E59" w:rsidRDefault="00340EFF">
      <w:pPr>
        <w:pStyle w:val="SourceCode"/>
      </w:pPr>
      <w:r>
        <w:t xml:space="preserve">    je .exists</w:t>
      </w:r>
    </w:p>
    <w:p w14:paraId="78D5A090" w14:textId="77777777" w:rsidR="00836E59" w:rsidRDefault="00836E59">
      <w:pPr>
        <w:pStyle w:val="SourceCode"/>
      </w:pPr>
    </w:p>
    <w:p w14:paraId="367DBD0E" w14:textId="77777777" w:rsidR="00836E59" w:rsidRDefault="00340EFF">
      <w:pPr>
        <w:pStyle w:val="SourceCode"/>
      </w:pPr>
      <w:r>
        <w:t xml:space="preserve">    ; Step 1 of the copy: read the whole original into contents.</w:t>
      </w:r>
    </w:p>
    <w:p w14:paraId="10CA80F4" w14:textId="77777777" w:rsidR="00836E59" w:rsidRDefault="00340EFF">
      <w:pPr>
        <w:pStyle w:val="SourceCode"/>
      </w:pPr>
      <w:r>
        <w:t xml:space="preserve">    ; Remember, fopen returns a handle, or 0 when it cannot open the file;</w:t>
      </w:r>
    </w:p>
    <w:p w14:paraId="43C1D354" w14:textId="77777777" w:rsidR="00836E59" w:rsidRDefault="00340EFF">
      <w:pPr>
        <w:pStyle w:val="SourceCode"/>
      </w:pPr>
      <w:r>
        <w:t xml:space="preserve">    ; reading through 0 would crash the program, so even this Basic</w:t>
      </w:r>
    </w:p>
    <w:p w14:paraId="7DD50A50" w14:textId="77777777" w:rsidR="00836E59" w:rsidRDefault="00340EFF">
      <w:pPr>
        <w:pStyle w:val="SourceCode"/>
      </w:pPr>
      <w:r>
        <w:t xml:space="preserve">    ; version checks.</w:t>
      </w:r>
    </w:p>
    <w:p w14:paraId="70F9A63B" w14:textId="77777777" w:rsidR="00836E59" w:rsidRDefault="00340EFF">
      <w:pPr>
        <w:pStyle w:val="SourceCode"/>
      </w:pPr>
      <w:r>
        <w:t xml:space="preserve">    lea rcx, [source]</w:t>
      </w:r>
    </w:p>
    <w:p w14:paraId="346B1959" w14:textId="77777777" w:rsidR="00836E59" w:rsidRDefault="00340EFF">
      <w:pPr>
        <w:pStyle w:val="SourceCode"/>
      </w:pPr>
      <w:r>
        <w:t xml:space="preserve">    lea rdx, [read_mode]</w:t>
      </w:r>
    </w:p>
    <w:p w14:paraId="0BB8452D" w14:textId="77777777" w:rsidR="00836E59" w:rsidRDefault="00340EFF">
      <w:pPr>
        <w:pStyle w:val="SourceCode"/>
      </w:pPr>
      <w:r>
        <w:t xml:space="preserve">    call fopen</w:t>
      </w:r>
    </w:p>
    <w:p w14:paraId="37427AA8" w14:textId="77777777" w:rsidR="00836E59" w:rsidRDefault="00340EFF">
      <w:pPr>
        <w:pStyle w:val="SourceCode"/>
      </w:pPr>
      <w:r>
        <w:t xml:space="preserve">    cmp rax, 0</w:t>
      </w:r>
    </w:p>
    <w:p w14:paraId="0C68586D" w14:textId="77777777" w:rsidR="00836E59" w:rsidRDefault="00340EFF">
      <w:pPr>
        <w:pStyle w:val="SourceCode"/>
      </w:pPr>
      <w:r>
        <w:t xml:space="preserve">    je .cannot_read</w:t>
      </w:r>
    </w:p>
    <w:p w14:paraId="1A14F576" w14:textId="77777777" w:rsidR="00836E59" w:rsidRDefault="00340EFF">
      <w:pPr>
        <w:pStyle w:val="SourceCode"/>
      </w:pPr>
      <w:r>
        <w:t xml:space="preserve">    mov rbx, rax</w:t>
      </w:r>
    </w:p>
    <w:p w14:paraId="31197B9F" w14:textId="77777777" w:rsidR="00836E59" w:rsidRDefault="00836E59">
      <w:pPr>
        <w:pStyle w:val="SourceCode"/>
      </w:pPr>
    </w:p>
    <w:p w14:paraId="39A84EBD" w14:textId="77777777" w:rsidR="00836E59" w:rsidRDefault="00340EFF">
      <w:pPr>
        <w:pStyle w:val="SourceCode"/>
      </w:pPr>
      <w:r>
        <w:t xml:space="preserve">    ; Remember, fread(contents, 1, count, handle) copies up to count bytes</w:t>
      </w:r>
    </w:p>
    <w:p w14:paraId="08E1898C" w14:textId="77777777" w:rsidR="00836E59" w:rsidRDefault="00340EFF">
      <w:pPr>
        <w:pStyle w:val="SourceCode"/>
      </w:pPr>
      <w:r>
        <w:t xml:space="preserve">    ; and returns how many in rax. That number is the file's exact length,</w:t>
      </w:r>
    </w:p>
    <w:p w14:paraId="4F666E04" w14:textId="77777777" w:rsidR="00836E59" w:rsidRDefault="00340EFF">
      <w:pPr>
        <w:pStyle w:val="SourceCode"/>
      </w:pPr>
      <w:r>
        <w:t xml:space="preserve">    ; so r12 keeps it, and no 0 goes after the bytes: this copy never</w:t>
      </w:r>
    </w:p>
    <w:p w14:paraId="27976519" w14:textId="77777777" w:rsidR="00836E59" w:rsidRDefault="00340EFF">
      <w:pPr>
        <w:pStyle w:val="SourceCode"/>
      </w:pPr>
      <w:r>
        <w:t xml:space="preserve">    ; treats them as text.</w:t>
      </w:r>
    </w:p>
    <w:p w14:paraId="760E3B28" w14:textId="77777777" w:rsidR="00836E59" w:rsidRDefault="00340EFF">
      <w:pPr>
        <w:pStyle w:val="SourceCode"/>
      </w:pPr>
      <w:r>
        <w:t xml:space="preserve">    lea rcx, [contents]</w:t>
      </w:r>
    </w:p>
    <w:p w14:paraId="1B006DE3" w14:textId="77777777" w:rsidR="00836E59" w:rsidRDefault="00340EFF">
      <w:pPr>
        <w:pStyle w:val="SourceCode"/>
      </w:pPr>
      <w:r>
        <w:t xml:space="preserve">    mov edx, 1</w:t>
      </w:r>
    </w:p>
    <w:p w14:paraId="7A8456C8" w14:textId="77777777" w:rsidR="00836E59" w:rsidRDefault="00340EFF">
      <w:pPr>
        <w:pStyle w:val="SourceCode"/>
      </w:pPr>
      <w:r>
        <w:t xml:space="preserve">    mov r8d, CONTENTS_SIZE</w:t>
      </w:r>
    </w:p>
    <w:p w14:paraId="42023523" w14:textId="77777777" w:rsidR="00836E59" w:rsidRDefault="00340EFF">
      <w:pPr>
        <w:pStyle w:val="SourceCode"/>
      </w:pPr>
      <w:r>
        <w:t xml:space="preserve">    mov r9, rbx</w:t>
      </w:r>
    </w:p>
    <w:p w14:paraId="69BD4A91" w14:textId="77777777" w:rsidR="00836E59" w:rsidRDefault="00340EFF">
      <w:pPr>
        <w:pStyle w:val="SourceCode"/>
      </w:pPr>
      <w:r>
        <w:t xml:space="preserve">    call fread</w:t>
      </w:r>
    </w:p>
    <w:p w14:paraId="1DE28820" w14:textId="77777777" w:rsidR="00836E59" w:rsidRDefault="00340EFF">
      <w:pPr>
        <w:pStyle w:val="SourceCode"/>
      </w:pPr>
      <w:r>
        <w:t xml:space="preserve">    mov r12, rax</w:t>
      </w:r>
    </w:p>
    <w:p w14:paraId="168CF93C" w14:textId="77777777" w:rsidR="00836E59" w:rsidRDefault="00836E59">
      <w:pPr>
        <w:pStyle w:val="SourceCode"/>
      </w:pPr>
    </w:p>
    <w:p w14:paraId="394242D2" w14:textId="77777777" w:rsidR="00836E59" w:rsidRDefault="00340EFF">
      <w:pPr>
        <w:pStyle w:val="SourceCode"/>
      </w:pPr>
      <w:r>
        <w:t xml:space="preserve">    ; contents holds at most 1024 bytes. A copy of only the first part of</w:t>
      </w:r>
    </w:p>
    <w:p w14:paraId="3E0A4BD4" w14:textId="77777777" w:rsidR="00836E59" w:rsidRDefault="00340EFF">
      <w:pPr>
        <w:pStyle w:val="SourceCode"/>
      </w:pPr>
      <w:r>
        <w:t xml:space="preserve">    ; a longer file would be a damaged backup that looks fine, so the</w:t>
      </w:r>
    </w:p>
    <w:p w14:paraId="2C0BE02E" w14:textId="77777777" w:rsidR="00836E59" w:rsidRDefault="00340EFF">
      <w:pPr>
        <w:pStyle w:val="SourceCode"/>
      </w:pPr>
      <w:r>
        <w:t xml:space="preserve">    ; program refuses instead. Remember, fgetc returns EOF when nothing is</w:t>
      </w:r>
    </w:p>
    <w:p w14:paraId="5EA40838" w14:textId="77777777" w:rsidR="00836E59" w:rsidRDefault="00340EFF">
      <w:pPr>
        <w:pStyle w:val="SourceCode"/>
      </w:pPr>
      <w:r>
        <w:t xml:space="preserve">    ; left unread. r13 keeps its answer while fclose closes the file.</w:t>
      </w:r>
    </w:p>
    <w:p w14:paraId="55DC3F6F" w14:textId="77777777" w:rsidR="00836E59" w:rsidRDefault="00340EFF">
      <w:pPr>
        <w:pStyle w:val="SourceCode"/>
      </w:pPr>
      <w:r>
        <w:t xml:space="preserve">    mov rcx, rbx</w:t>
      </w:r>
    </w:p>
    <w:p w14:paraId="7D7A5F29" w14:textId="77777777" w:rsidR="00836E59" w:rsidRDefault="00340EFF">
      <w:pPr>
        <w:pStyle w:val="SourceCode"/>
      </w:pPr>
      <w:r>
        <w:t xml:space="preserve">    call fgetc</w:t>
      </w:r>
    </w:p>
    <w:p w14:paraId="5AA19FEE" w14:textId="77777777" w:rsidR="00836E59" w:rsidRDefault="00340EFF">
      <w:pPr>
        <w:pStyle w:val="SourceCode"/>
      </w:pPr>
      <w:r>
        <w:t xml:space="preserve">    mov r13d, eax</w:t>
      </w:r>
    </w:p>
    <w:p w14:paraId="05814701" w14:textId="77777777" w:rsidR="00836E59" w:rsidRDefault="00340EFF">
      <w:pPr>
        <w:pStyle w:val="SourceCode"/>
      </w:pPr>
      <w:r>
        <w:t xml:space="preserve">    mov rcx, rbx</w:t>
      </w:r>
    </w:p>
    <w:p w14:paraId="4B8DA729" w14:textId="77777777" w:rsidR="00836E59" w:rsidRDefault="00340EFF">
      <w:pPr>
        <w:pStyle w:val="SourceCode"/>
      </w:pPr>
      <w:r>
        <w:t xml:space="preserve">    call fclose</w:t>
      </w:r>
    </w:p>
    <w:p w14:paraId="1452B9C5" w14:textId="77777777" w:rsidR="00836E59" w:rsidRDefault="00340EFF">
      <w:pPr>
        <w:pStyle w:val="SourceCode"/>
      </w:pPr>
      <w:r>
        <w:t xml:space="preserve">    cmp r13d, EOF</w:t>
      </w:r>
    </w:p>
    <w:p w14:paraId="44AD874B" w14:textId="77777777" w:rsidR="00836E59" w:rsidRDefault="00340EFF">
      <w:pPr>
        <w:pStyle w:val="SourceCode"/>
      </w:pPr>
      <w:r>
        <w:t xml:space="preserve">    jne .too_big</w:t>
      </w:r>
    </w:p>
    <w:p w14:paraId="502C2216" w14:textId="77777777" w:rsidR="00836E59" w:rsidRDefault="00836E59">
      <w:pPr>
        <w:pStyle w:val="SourceCode"/>
      </w:pPr>
    </w:p>
    <w:p w14:paraId="482477AA" w14:textId="77777777" w:rsidR="00836E59" w:rsidRDefault="00340EFF">
      <w:pPr>
        <w:pStyle w:val="SourceCode"/>
      </w:pPr>
      <w:r>
        <w:t xml:space="preserve">    ; Step 2: write the same bytes into the new file. fwrite(contents, 1,</w:t>
      </w:r>
    </w:p>
    <w:p w14:paraId="3A0F8E26" w14:textId="77777777" w:rsidR="00836E59" w:rsidRDefault="00340EFF">
      <w:pPr>
        <w:pStyle w:val="SourceCode"/>
      </w:pPr>
      <w:r>
        <w:t xml:space="preserve">    ; count, handle) writes exactly count bytes, here fread's count, and</w:t>
      </w:r>
    </w:p>
    <w:p w14:paraId="01CD1609" w14:textId="77777777" w:rsidR="00836E59" w:rsidRDefault="00340EFF">
      <w:pPr>
        <w:pStyle w:val="SourceCode"/>
      </w:pPr>
      <w:r>
        <w:t xml:space="preserve">    ; returns how many it wrote in rax. fprintf with "%s", from Lesson</w:t>
      </w:r>
    </w:p>
    <w:p w14:paraId="33D2FCA9" w14:textId="77777777" w:rsidR="00836E59" w:rsidRDefault="00340EFF">
      <w:pPr>
        <w:pStyle w:val="SourceCode"/>
      </w:pPr>
      <w:r>
        <w:t xml:space="preserve">    ; 3.3a, is not used here: "%s" stops at the first zero byte, because 0</w:t>
      </w:r>
    </w:p>
    <w:p w14:paraId="4033AB60" w14:textId="77777777" w:rsidR="00836E59" w:rsidRDefault="00340EFF">
      <w:pPr>
        <w:pStyle w:val="SourceCode"/>
      </w:pPr>
      <w:r>
        <w:t xml:space="preserve">    ; ends a text, so a file holding a zero byte, such as a binary file,</w:t>
      </w:r>
    </w:p>
    <w:p w14:paraId="19425366" w14:textId="77777777" w:rsidR="00836E59" w:rsidRDefault="00340EFF">
      <w:pPr>
        <w:pStyle w:val="SourceCode"/>
      </w:pPr>
      <w:r>
        <w:t xml:space="preserve">    ; would be copied only up to it, with no error. fwrite copies every</w:t>
      </w:r>
    </w:p>
    <w:p w14:paraId="20863B82" w14:textId="77777777" w:rsidR="00836E59" w:rsidRDefault="00340EFF">
      <w:pPr>
        <w:pStyle w:val="SourceCode"/>
      </w:pPr>
      <w:r>
        <w:t xml:space="preserve">    ; byte, zero bytes included.</w:t>
      </w:r>
    </w:p>
    <w:p w14:paraId="58A5C0B1" w14:textId="77777777" w:rsidR="00836E59" w:rsidRDefault="00340EFF">
      <w:pPr>
        <w:pStyle w:val="SourceCode"/>
      </w:pPr>
      <w:r>
        <w:t xml:space="preserve">    lea rcx, [backup]</w:t>
      </w:r>
    </w:p>
    <w:p w14:paraId="69DE37AA" w14:textId="77777777" w:rsidR="00836E59" w:rsidRDefault="00340EFF">
      <w:pPr>
        <w:pStyle w:val="SourceCode"/>
      </w:pPr>
      <w:r>
        <w:t xml:space="preserve">    lea rdx, [write_mode]</w:t>
      </w:r>
    </w:p>
    <w:p w14:paraId="0D0A6E25" w14:textId="77777777" w:rsidR="00836E59" w:rsidRDefault="00340EFF">
      <w:pPr>
        <w:pStyle w:val="SourceCode"/>
      </w:pPr>
      <w:r>
        <w:t xml:space="preserve">    call fopen</w:t>
      </w:r>
    </w:p>
    <w:p w14:paraId="64303ECE" w14:textId="77777777" w:rsidR="00836E59" w:rsidRDefault="00340EFF">
      <w:pPr>
        <w:pStyle w:val="SourceCode"/>
      </w:pPr>
      <w:r>
        <w:t xml:space="preserve">    cmp rax, 0</w:t>
      </w:r>
    </w:p>
    <w:p w14:paraId="29E65BF9" w14:textId="77777777" w:rsidR="00836E59" w:rsidRDefault="00340EFF">
      <w:pPr>
        <w:pStyle w:val="SourceCode"/>
      </w:pPr>
      <w:r>
        <w:t xml:space="preserve">    je .cannot_write</w:t>
      </w:r>
    </w:p>
    <w:p w14:paraId="056331F5" w14:textId="77777777" w:rsidR="00836E59" w:rsidRDefault="00340EFF">
      <w:pPr>
        <w:pStyle w:val="SourceCode"/>
      </w:pPr>
      <w:r>
        <w:t xml:space="preserve">    mov rbx, rax</w:t>
      </w:r>
    </w:p>
    <w:p w14:paraId="498036F4" w14:textId="77777777" w:rsidR="00836E59" w:rsidRDefault="00340EFF">
      <w:pPr>
        <w:pStyle w:val="SourceCode"/>
      </w:pPr>
      <w:r>
        <w:lastRenderedPageBreak/>
        <w:t xml:space="preserve">    lea rcx, [contents]</w:t>
      </w:r>
    </w:p>
    <w:p w14:paraId="56C91C42" w14:textId="77777777" w:rsidR="00836E59" w:rsidRDefault="00340EFF">
      <w:pPr>
        <w:pStyle w:val="SourceCode"/>
      </w:pPr>
      <w:r>
        <w:t xml:space="preserve">    mov edx, 1</w:t>
      </w:r>
    </w:p>
    <w:p w14:paraId="7C4E0636" w14:textId="77777777" w:rsidR="00836E59" w:rsidRDefault="00340EFF">
      <w:pPr>
        <w:pStyle w:val="SourceCode"/>
      </w:pPr>
      <w:r>
        <w:t xml:space="preserve">    mov r8, r12</w:t>
      </w:r>
    </w:p>
    <w:p w14:paraId="58513795" w14:textId="77777777" w:rsidR="00836E59" w:rsidRDefault="00340EFF">
      <w:pPr>
        <w:pStyle w:val="SourceCode"/>
      </w:pPr>
      <w:r>
        <w:t xml:space="preserve">    mov r9, rbx</w:t>
      </w:r>
    </w:p>
    <w:p w14:paraId="3ECE339C" w14:textId="77777777" w:rsidR="00836E59" w:rsidRDefault="00340EFF">
      <w:pPr>
        <w:pStyle w:val="SourceCode"/>
      </w:pPr>
      <w:r>
        <w:t xml:space="preserve">    call fwrite</w:t>
      </w:r>
    </w:p>
    <w:p w14:paraId="079EB168" w14:textId="77777777" w:rsidR="00836E59" w:rsidRDefault="00340EFF">
      <w:pPr>
        <w:pStyle w:val="SourceCode"/>
      </w:pPr>
      <w:r>
        <w:t xml:space="preserve">    mov r13, rax</w:t>
      </w:r>
    </w:p>
    <w:p w14:paraId="6E088C10" w14:textId="77777777" w:rsidR="00836E59" w:rsidRDefault="00836E59">
      <w:pPr>
        <w:pStyle w:val="SourceCode"/>
      </w:pPr>
    </w:p>
    <w:p w14:paraId="58F2453C" w14:textId="77777777" w:rsidR="00836E59" w:rsidRDefault="00340EFF">
      <w:pPr>
        <w:pStyle w:val="SourceCode"/>
      </w:pPr>
      <w:r>
        <w:t xml:space="preserve">    ; Remember, fclose finishes saving the file. Fewer bytes written than</w:t>
      </w:r>
    </w:p>
    <w:p w14:paraId="6156FFB6" w14:textId="77777777" w:rsidR="00836E59" w:rsidRDefault="00340EFF">
      <w:pPr>
        <w:pStyle w:val="SourceCode"/>
      </w:pPr>
      <w:r>
        <w:t xml:space="preserve">    ; read means the backup is incomplete.</w:t>
      </w:r>
    </w:p>
    <w:p w14:paraId="619CDF0D" w14:textId="77777777" w:rsidR="00836E59" w:rsidRDefault="00340EFF">
      <w:pPr>
        <w:pStyle w:val="SourceCode"/>
      </w:pPr>
      <w:r>
        <w:t xml:space="preserve">    mov rcx, rbx</w:t>
      </w:r>
    </w:p>
    <w:p w14:paraId="5A25F22D" w14:textId="77777777" w:rsidR="00836E59" w:rsidRDefault="00340EFF">
      <w:pPr>
        <w:pStyle w:val="SourceCode"/>
      </w:pPr>
      <w:r>
        <w:t xml:space="preserve">    call fclose</w:t>
      </w:r>
    </w:p>
    <w:p w14:paraId="7CC89D3B" w14:textId="77777777" w:rsidR="00836E59" w:rsidRDefault="00340EFF">
      <w:pPr>
        <w:pStyle w:val="SourceCode"/>
      </w:pPr>
      <w:r>
        <w:t xml:space="preserve">    cmp r13, r12</w:t>
      </w:r>
    </w:p>
    <w:p w14:paraId="3744EE6C" w14:textId="77777777" w:rsidR="00836E59" w:rsidRDefault="00340EFF">
      <w:pPr>
        <w:pStyle w:val="SourceCode"/>
      </w:pPr>
      <w:r>
        <w:t xml:space="preserve">    jne .cannot_write</w:t>
      </w:r>
    </w:p>
    <w:p w14:paraId="6A7B872A" w14:textId="77777777" w:rsidR="00836E59" w:rsidRDefault="00836E59">
      <w:pPr>
        <w:pStyle w:val="SourceCode"/>
      </w:pPr>
    </w:p>
    <w:p w14:paraId="1FFD3F9C" w14:textId="77777777" w:rsidR="00836E59" w:rsidRDefault="00340EFF">
      <w:pPr>
        <w:pStyle w:val="SourceCode"/>
      </w:pPr>
      <w:r>
        <w:t xml:space="preserve">    lea rcx, [copied_line]</w:t>
      </w:r>
    </w:p>
    <w:p w14:paraId="517E05FC" w14:textId="77777777" w:rsidR="00836E59" w:rsidRDefault="00340EFF">
      <w:pPr>
        <w:pStyle w:val="SourceCode"/>
      </w:pPr>
      <w:r>
        <w:t xml:space="preserve">    lea rdx, [source]</w:t>
      </w:r>
    </w:p>
    <w:p w14:paraId="6AB864DE" w14:textId="77777777" w:rsidR="00836E59" w:rsidRDefault="00340EFF">
      <w:pPr>
        <w:pStyle w:val="SourceCode"/>
      </w:pPr>
      <w:r>
        <w:t xml:space="preserve">    lea r8, [backup]</w:t>
      </w:r>
    </w:p>
    <w:p w14:paraId="3F028E10" w14:textId="77777777" w:rsidR="00836E59" w:rsidRDefault="00340EFF">
      <w:pPr>
        <w:pStyle w:val="SourceCode"/>
      </w:pPr>
      <w:r>
        <w:t xml:space="preserve">    call printf</w:t>
      </w:r>
    </w:p>
    <w:p w14:paraId="6010C77D" w14:textId="77777777" w:rsidR="00836E59" w:rsidRDefault="00836E59">
      <w:pPr>
        <w:pStyle w:val="SourceCode"/>
      </w:pPr>
    </w:p>
    <w:p w14:paraId="7EC1F1C7" w14:textId="77777777" w:rsidR="00836E59" w:rsidRDefault="00340EFF">
      <w:pPr>
        <w:pStyle w:val="SourceCode"/>
      </w:pPr>
      <w:r>
        <w:t xml:space="preserve">    ; Verify: a copy leaves the original in place, so both files must</w:t>
      </w:r>
    </w:p>
    <w:p w14:paraId="71656AA8" w14:textId="77777777" w:rsidR="00836E59" w:rsidRDefault="00340EFF">
      <w:pPr>
        <w:pStyle w:val="SourceCode"/>
      </w:pPr>
      <w:r>
        <w:t xml:space="preserve">    ; exist now. Each check picks exists_yes or exists_no, then prints it.</w:t>
      </w:r>
    </w:p>
    <w:p w14:paraId="5AB9A98A" w14:textId="77777777" w:rsidR="00836E59" w:rsidRDefault="00340EFF">
      <w:pPr>
        <w:pStyle w:val="SourceCode"/>
      </w:pPr>
      <w:r>
        <w:t xml:space="preserve">    lea rcx, [source]</w:t>
      </w:r>
    </w:p>
    <w:p w14:paraId="1FA9EC60" w14:textId="77777777" w:rsidR="00836E59" w:rsidRDefault="00340EFF">
      <w:pPr>
        <w:pStyle w:val="SourceCode"/>
      </w:pPr>
      <w:r>
        <w:t xml:space="preserve">    xor edx, edx</w:t>
      </w:r>
    </w:p>
    <w:p w14:paraId="54DDDF2A" w14:textId="77777777" w:rsidR="00836E59" w:rsidRDefault="00340EFF">
      <w:pPr>
        <w:pStyle w:val="SourceCode"/>
      </w:pPr>
      <w:r>
        <w:t xml:space="preserve">    call _access</w:t>
      </w:r>
    </w:p>
    <w:p w14:paraId="5EC72240" w14:textId="77777777" w:rsidR="00836E59" w:rsidRDefault="00340EFF">
      <w:pPr>
        <w:pStyle w:val="SourceCode"/>
      </w:pPr>
      <w:r>
        <w:t xml:space="preserve">    lea rcx, [exists_yes]</w:t>
      </w:r>
    </w:p>
    <w:p w14:paraId="1879E2D8" w14:textId="77777777" w:rsidR="00836E59" w:rsidRDefault="00340EFF">
      <w:pPr>
        <w:pStyle w:val="SourceCode"/>
      </w:pPr>
      <w:r>
        <w:t xml:space="preserve">    cmp eax, 0</w:t>
      </w:r>
    </w:p>
    <w:p w14:paraId="17003A09" w14:textId="77777777" w:rsidR="00836E59" w:rsidRDefault="00340EFF">
      <w:pPr>
        <w:pStyle w:val="SourceCode"/>
      </w:pPr>
      <w:r>
        <w:t xml:space="preserve">    je .print_source</w:t>
      </w:r>
    </w:p>
    <w:p w14:paraId="7EBF1C45" w14:textId="77777777" w:rsidR="00836E59" w:rsidRDefault="00340EFF">
      <w:pPr>
        <w:pStyle w:val="SourceCode"/>
      </w:pPr>
      <w:r>
        <w:t xml:space="preserve">    lea rcx, [exists_no]</w:t>
      </w:r>
    </w:p>
    <w:p w14:paraId="04AC7B55" w14:textId="77777777" w:rsidR="00836E59" w:rsidRDefault="00340EFF">
      <w:pPr>
        <w:pStyle w:val="SourceCode"/>
      </w:pPr>
      <w:r>
        <w:t>.print_source:</w:t>
      </w:r>
    </w:p>
    <w:p w14:paraId="68040D85" w14:textId="77777777" w:rsidR="00836E59" w:rsidRDefault="00340EFF">
      <w:pPr>
        <w:pStyle w:val="SourceCode"/>
      </w:pPr>
      <w:r>
        <w:t xml:space="preserve">    lea rdx, [source]</w:t>
      </w:r>
    </w:p>
    <w:p w14:paraId="7E879682" w14:textId="77777777" w:rsidR="00836E59" w:rsidRDefault="00340EFF">
      <w:pPr>
        <w:pStyle w:val="SourceCode"/>
      </w:pPr>
      <w:r>
        <w:t xml:space="preserve">    call printf</w:t>
      </w:r>
    </w:p>
    <w:p w14:paraId="32A5E859" w14:textId="77777777" w:rsidR="00836E59" w:rsidRDefault="00340EFF">
      <w:pPr>
        <w:pStyle w:val="SourceCode"/>
      </w:pPr>
      <w:r>
        <w:t xml:space="preserve">    lea rcx, [backup]</w:t>
      </w:r>
    </w:p>
    <w:p w14:paraId="21CF6032" w14:textId="77777777" w:rsidR="00836E59" w:rsidRDefault="00340EFF">
      <w:pPr>
        <w:pStyle w:val="SourceCode"/>
      </w:pPr>
      <w:r>
        <w:t xml:space="preserve">    xor edx, edx</w:t>
      </w:r>
    </w:p>
    <w:p w14:paraId="2BAA2B0B" w14:textId="77777777" w:rsidR="00836E59" w:rsidRDefault="00340EFF">
      <w:pPr>
        <w:pStyle w:val="SourceCode"/>
      </w:pPr>
      <w:r>
        <w:t xml:space="preserve">    call _access</w:t>
      </w:r>
    </w:p>
    <w:p w14:paraId="3A420669" w14:textId="77777777" w:rsidR="00836E59" w:rsidRDefault="00340EFF">
      <w:pPr>
        <w:pStyle w:val="SourceCode"/>
      </w:pPr>
      <w:r>
        <w:t xml:space="preserve">    lea rcx, [exists_yes]</w:t>
      </w:r>
    </w:p>
    <w:p w14:paraId="11FCB394" w14:textId="77777777" w:rsidR="00836E59" w:rsidRDefault="00340EFF">
      <w:pPr>
        <w:pStyle w:val="SourceCode"/>
      </w:pPr>
      <w:r>
        <w:t xml:space="preserve">    cmp eax, 0</w:t>
      </w:r>
    </w:p>
    <w:p w14:paraId="2681E88B" w14:textId="77777777" w:rsidR="00836E59" w:rsidRDefault="00340EFF">
      <w:pPr>
        <w:pStyle w:val="SourceCode"/>
      </w:pPr>
      <w:r>
        <w:t xml:space="preserve">    je .print_backup</w:t>
      </w:r>
    </w:p>
    <w:p w14:paraId="60C2E3AD" w14:textId="77777777" w:rsidR="00836E59" w:rsidRDefault="00340EFF">
      <w:pPr>
        <w:pStyle w:val="SourceCode"/>
      </w:pPr>
      <w:r>
        <w:t xml:space="preserve">    lea rcx, [exists_no]</w:t>
      </w:r>
    </w:p>
    <w:p w14:paraId="2FA5531E" w14:textId="77777777" w:rsidR="00836E59" w:rsidRDefault="00340EFF">
      <w:pPr>
        <w:pStyle w:val="SourceCode"/>
      </w:pPr>
      <w:r>
        <w:t>.print_backup:</w:t>
      </w:r>
    </w:p>
    <w:p w14:paraId="7472759F" w14:textId="77777777" w:rsidR="00836E59" w:rsidRDefault="00340EFF">
      <w:pPr>
        <w:pStyle w:val="SourceCode"/>
      </w:pPr>
      <w:r>
        <w:t xml:space="preserve">    lea rdx, [backup]</w:t>
      </w:r>
    </w:p>
    <w:p w14:paraId="661738CA" w14:textId="77777777" w:rsidR="00836E59" w:rsidRDefault="00340EFF">
      <w:pPr>
        <w:pStyle w:val="SourceCode"/>
      </w:pPr>
      <w:r>
        <w:t xml:space="preserve">    call printf</w:t>
      </w:r>
    </w:p>
    <w:p w14:paraId="23EA8A1B" w14:textId="77777777" w:rsidR="00836E59" w:rsidRDefault="00340EFF">
      <w:pPr>
        <w:pStyle w:val="SourceCode"/>
      </w:pPr>
      <w:r>
        <w:t xml:space="preserve">    xor eax, eax</w:t>
      </w:r>
    </w:p>
    <w:p w14:paraId="77C0F6C9" w14:textId="77777777" w:rsidR="00836E59" w:rsidRDefault="00340EFF">
      <w:pPr>
        <w:pStyle w:val="SourceCode"/>
      </w:pPr>
      <w:r>
        <w:t xml:space="preserve">    jmp .done</w:t>
      </w:r>
    </w:p>
    <w:p w14:paraId="40C87A13" w14:textId="77777777" w:rsidR="00836E59" w:rsidRDefault="00836E59">
      <w:pPr>
        <w:pStyle w:val="SourceCode"/>
      </w:pPr>
    </w:p>
    <w:p w14:paraId="66000AE2" w14:textId="77777777" w:rsidR="00836E59" w:rsidRDefault="00340EFF">
      <w:pPr>
        <w:pStyle w:val="SourceCode"/>
      </w:pPr>
      <w:r>
        <w:t xml:space="preserve">    ; Each failure keeps its Error line in rbx and the file it names in</w:t>
      </w:r>
    </w:p>
    <w:p w14:paraId="2AAE7418" w14:textId="77777777" w:rsidR="00836E59" w:rsidRDefault="00340EFF">
      <w:pPr>
        <w:pStyle w:val="SourceCode"/>
      </w:pPr>
      <w:r>
        <w:t xml:space="preserve">    ; r12, then .report prints them. Remember, __acrt_iob_func(2) gives</w:t>
      </w:r>
    </w:p>
    <w:p w14:paraId="01A87718" w14:textId="77777777" w:rsidR="00836E59" w:rsidRDefault="00340EFF">
      <w:pPr>
        <w:pStyle w:val="SourceCode"/>
      </w:pPr>
      <w:r>
        <w:t xml:space="preserve">    ; stderr, and fprintf takes the stream first.</w:t>
      </w:r>
    </w:p>
    <w:p w14:paraId="36ED73F0" w14:textId="77777777" w:rsidR="00836E59" w:rsidRDefault="00340EFF">
      <w:pPr>
        <w:pStyle w:val="SourceCode"/>
      </w:pPr>
      <w:r>
        <w:t>.exists:</w:t>
      </w:r>
    </w:p>
    <w:p w14:paraId="4E859C13" w14:textId="77777777" w:rsidR="00836E59" w:rsidRDefault="00340EFF">
      <w:pPr>
        <w:pStyle w:val="SourceCode"/>
      </w:pPr>
      <w:r>
        <w:t xml:space="preserve">    lea rbx, [exists_error]</w:t>
      </w:r>
    </w:p>
    <w:p w14:paraId="76C15AB1" w14:textId="77777777" w:rsidR="00836E59" w:rsidRDefault="00340EFF">
      <w:pPr>
        <w:pStyle w:val="SourceCode"/>
      </w:pPr>
      <w:r>
        <w:t xml:space="preserve">    lea r12, [backup]</w:t>
      </w:r>
    </w:p>
    <w:p w14:paraId="72C137AD" w14:textId="77777777" w:rsidR="00836E59" w:rsidRDefault="00340EFF">
      <w:pPr>
        <w:pStyle w:val="SourceCode"/>
      </w:pPr>
      <w:r>
        <w:t xml:space="preserve">    jmp .report</w:t>
      </w:r>
    </w:p>
    <w:p w14:paraId="7981DFF4" w14:textId="77777777" w:rsidR="00836E59" w:rsidRDefault="00340EFF">
      <w:pPr>
        <w:pStyle w:val="SourceCode"/>
      </w:pPr>
      <w:r>
        <w:t>.cannot_read:</w:t>
      </w:r>
    </w:p>
    <w:p w14:paraId="06799A71" w14:textId="77777777" w:rsidR="00836E59" w:rsidRDefault="00340EFF">
      <w:pPr>
        <w:pStyle w:val="SourceCode"/>
      </w:pPr>
      <w:r>
        <w:t xml:space="preserve">    lea rbx, [read_error]</w:t>
      </w:r>
    </w:p>
    <w:p w14:paraId="02268BD7" w14:textId="77777777" w:rsidR="00836E59" w:rsidRDefault="00340EFF">
      <w:pPr>
        <w:pStyle w:val="SourceCode"/>
      </w:pPr>
      <w:r>
        <w:lastRenderedPageBreak/>
        <w:t xml:space="preserve">    lea r12, [source]</w:t>
      </w:r>
    </w:p>
    <w:p w14:paraId="1BCF5FB8" w14:textId="77777777" w:rsidR="00836E59" w:rsidRDefault="00340EFF">
      <w:pPr>
        <w:pStyle w:val="SourceCode"/>
      </w:pPr>
      <w:r>
        <w:t xml:space="preserve">    jmp .report</w:t>
      </w:r>
    </w:p>
    <w:p w14:paraId="7D97DA8D" w14:textId="77777777" w:rsidR="00836E59" w:rsidRDefault="00340EFF">
      <w:pPr>
        <w:pStyle w:val="SourceCode"/>
      </w:pPr>
      <w:r>
        <w:t>.too_big:</w:t>
      </w:r>
    </w:p>
    <w:p w14:paraId="45A859B8" w14:textId="77777777" w:rsidR="00836E59" w:rsidRDefault="00340EFF">
      <w:pPr>
        <w:pStyle w:val="SourceCode"/>
      </w:pPr>
      <w:r>
        <w:t xml:space="preserve">    lea rbx, [size_error]</w:t>
      </w:r>
    </w:p>
    <w:p w14:paraId="6686C37B" w14:textId="77777777" w:rsidR="00836E59" w:rsidRDefault="00340EFF">
      <w:pPr>
        <w:pStyle w:val="SourceCode"/>
      </w:pPr>
      <w:r>
        <w:t xml:space="preserve">    lea r12, [source]</w:t>
      </w:r>
    </w:p>
    <w:p w14:paraId="5B062524" w14:textId="77777777" w:rsidR="00836E59" w:rsidRDefault="00340EFF">
      <w:pPr>
        <w:pStyle w:val="SourceCode"/>
      </w:pPr>
      <w:r>
        <w:t xml:space="preserve">    jmp .report</w:t>
      </w:r>
    </w:p>
    <w:p w14:paraId="15CBBFA8" w14:textId="77777777" w:rsidR="00836E59" w:rsidRDefault="00340EFF">
      <w:pPr>
        <w:pStyle w:val="SourceCode"/>
      </w:pPr>
      <w:r>
        <w:t>.cannot_write:</w:t>
      </w:r>
    </w:p>
    <w:p w14:paraId="448440E2" w14:textId="77777777" w:rsidR="00836E59" w:rsidRDefault="00340EFF">
      <w:pPr>
        <w:pStyle w:val="SourceCode"/>
      </w:pPr>
      <w:r>
        <w:t xml:space="preserve">    lea rbx, [write_error]</w:t>
      </w:r>
    </w:p>
    <w:p w14:paraId="20BA086D" w14:textId="77777777" w:rsidR="00836E59" w:rsidRDefault="00340EFF">
      <w:pPr>
        <w:pStyle w:val="SourceCode"/>
      </w:pPr>
      <w:r>
        <w:t xml:space="preserve">    lea r12, [backup]</w:t>
      </w:r>
    </w:p>
    <w:p w14:paraId="1BE20DC6" w14:textId="77777777" w:rsidR="00836E59" w:rsidRDefault="00340EFF">
      <w:pPr>
        <w:pStyle w:val="SourceCode"/>
      </w:pPr>
      <w:r>
        <w:t>.report:</w:t>
      </w:r>
    </w:p>
    <w:p w14:paraId="4A37260B" w14:textId="77777777" w:rsidR="00836E59" w:rsidRDefault="00340EFF">
      <w:pPr>
        <w:pStyle w:val="SourceCode"/>
      </w:pPr>
      <w:r>
        <w:t xml:space="preserve">    mov ecx, 2</w:t>
      </w:r>
    </w:p>
    <w:p w14:paraId="40BB47EB" w14:textId="77777777" w:rsidR="00836E59" w:rsidRDefault="00340EFF">
      <w:pPr>
        <w:pStyle w:val="SourceCode"/>
      </w:pPr>
      <w:r>
        <w:t xml:space="preserve">    call __acrt_iob_func</w:t>
      </w:r>
    </w:p>
    <w:p w14:paraId="6BC2C6A1" w14:textId="77777777" w:rsidR="00836E59" w:rsidRDefault="00340EFF">
      <w:pPr>
        <w:pStyle w:val="SourceCode"/>
      </w:pPr>
      <w:r>
        <w:t xml:space="preserve">    mov rcx, rax</w:t>
      </w:r>
    </w:p>
    <w:p w14:paraId="2A4AFA89" w14:textId="77777777" w:rsidR="00836E59" w:rsidRDefault="00340EFF">
      <w:pPr>
        <w:pStyle w:val="SourceCode"/>
      </w:pPr>
      <w:r>
        <w:t xml:space="preserve">    mov rdx, rbx</w:t>
      </w:r>
    </w:p>
    <w:p w14:paraId="197A30EA" w14:textId="77777777" w:rsidR="00836E59" w:rsidRDefault="00340EFF">
      <w:pPr>
        <w:pStyle w:val="SourceCode"/>
      </w:pPr>
      <w:r>
        <w:t xml:space="preserve">    mov r8, r12</w:t>
      </w:r>
    </w:p>
    <w:p w14:paraId="7FB33DFF" w14:textId="77777777" w:rsidR="00836E59" w:rsidRDefault="00340EFF">
      <w:pPr>
        <w:pStyle w:val="SourceCode"/>
      </w:pPr>
      <w:r>
        <w:t xml:space="preserve">    call fprintf</w:t>
      </w:r>
    </w:p>
    <w:p w14:paraId="1A5E5A4C" w14:textId="77777777" w:rsidR="00836E59" w:rsidRDefault="00340EFF">
      <w:pPr>
        <w:pStyle w:val="SourceCode"/>
      </w:pPr>
      <w:r>
        <w:t xml:space="preserve">    mov eax, 1</w:t>
      </w:r>
    </w:p>
    <w:p w14:paraId="30BAD66C" w14:textId="77777777" w:rsidR="00836E59" w:rsidRDefault="00836E59">
      <w:pPr>
        <w:pStyle w:val="SourceCode"/>
      </w:pPr>
    </w:p>
    <w:p w14:paraId="0AC0CBA6" w14:textId="77777777" w:rsidR="00836E59" w:rsidRDefault="00340EFF">
      <w:pPr>
        <w:pStyle w:val="SourceCode"/>
      </w:pPr>
      <w:r>
        <w:t>.done:</w:t>
      </w:r>
    </w:p>
    <w:p w14:paraId="21514DB0" w14:textId="77777777" w:rsidR="00836E59" w:rsidRDefault="00340EFF">
      <w:pPr>
        <w:pStyle w:val="SourceCode"/>
      </w:pPr>
      <w:r>
        <w:t xml:space="preserve">    add rsp, 32</w:t>
      </w:r>
    </w:p>
    <w:p w14:paraId="471E1D1F" w14:textId="77777777" w:rsidR="00836E59" w:rsidRDefault="00340EFF">
      <w:pPr>
        <w:pStyle w:val="SourceCode"/>
      </w:pPr>
      <w:r>
        <w:t xml:space="preserve">    pop r13</w:t>
      </w:r>
    </w:p>
    <w:p w14:paraId="69501356" w14:textId="77777777" w:rsidR="00836E59" w:rsidRDefault="00340EFF">
      <w:pPr>
        <w:pStyle w:val="SourceCode"/>
        <w:keepNext/>
      </w:pPr>
      <w:r>
        <w:t xml:space="preserve">    pop r12</w:t>
      </w:r>
    </w:p>
    <w:p w14:paraId="4002CBB8" w14:textId="77777777" w:rsidR="00836E59" w:rsidRDefault="00340EFF">
      <w:pPr>
        <w:pStyle w:val="SourceCode"/>
        <w:keepNext/>
      </w:pPr>
      <w:r>
        <w:t xml:space="preserve">    pop rbx</w:t>
      </w:r>
    </w:p>
    <w:p w14:paraId="464E26E3" w14:textId="77777777" w:rsidR="00836E59" w:rsidRDefault="00340EFF">
      <w:pPr>
        <w:pStyle w:val="SourceCode"/>
      </w:pPr>
      <w:r>
        <w:t xml:space="preserve">    ret</w:t>
      </w:r>
    </w:p>
    <w:p w14:paraId="3F36B286" w14:textId="77777777" w:rsidR="00836E59" w:rsidRDefault="00836E59">
      <w:pPr>
        <w:keepNext/>
      </w:pPr>
    </w:p>
    <w:p w14:paraId="306B9346" w14:textId="77777777" w:rsidR="00836E59" w:rsidRDefault="00340EFF">
      <w:pPr>
        <w:pStyle w:val="Heading3"/>
      </w:pPr>
      <w:r>
        <w:t>Windows PowerShell Basic Build and Run</w:t>
      </w:r>
    </w:p>
    <w:p w14:paraId="29FDC10B" w14:textId="77777777" w:rsidR="00836E59" w:rsidRDefault="00340EFF">
      <w:pPr>
        <w:keepNext/>
      </w:pPr>
      <w:r>
        <w:t>Run the program once from the lesson-3.8-extended folder.</w:t>
      </w:r>
    </w:p>
    <w:p w14:paraId="06E389F5" w14:textId="77777777" w:rsidR="00836E59" w:rsidRDefault="00836E59">
      <w:pPr>
        <w:keepNext/>
      </w:pPr>
    </w:p>
    <w:p w14:paraId="62303001" w14:textId="77777777" w:rsidR="00836E59" w:rsidRDefault="00340EFF">
      <w:pPr>
        <w:pStyle w:val="CommandBlock"/>
        <w:keepNext/>
      </w:pPr>
      <w:r>
        <w:t>nasm -f win64 .\assembly\windows\basic_copy_file.asm `</w:t>
      </w:r>
    </w:p>
    <w:p w14:paraId="6DAE7273" w14:textId="77777777" w:rsidR="00836E59" w:rsidRDefault="00340EFF">
      <w:pPr>
        <w:pStyle w:val="CommandBlock"/>
        <w:keepNext/>
      </w:pPr>
      <w:r>
        <w:t xml:space="preserve">    -o .\assembly\windows\basic_copy_file.obj</w:t>
      </w:r>
    </w:p>
    <w:p w14:paraId="586988AE" w14:textId="77777777" w:rsidR="00836E59" w:rsidRDefault="00340EFF">
      <w:pPr>
        <w:pStyle w:val="CommandBlock"/>
        <w:keepNext/>
      </w:pPr>
      <w:r>
        <w:t>gcc .\assembly\windows\basic_copy_file.obj `</w:t>
      </w:r>
    </w:p>
    <w:p w14:paraId="63AD726C" w14:textId="77777777" w:rsidR="00836E59" w:rsidRDefault="00340EFF">
      <w:pPr>
        <w:pStyle w:val="CommandBlock"/>
        <w:keepNext/>
      </w:pPr>
      <w:r>
        <w:t xml:space="preserve">    -o .\assembly\windows\basic_copy_file.exe</w:t>
      </w:r>
    </w:p>
    <w:p w14:paraId="100B72B4" w14:textId="77777777" w:rsidR="00836E59" w:rsidRDefault="00340EFF">
      <w:pPr>
        <w:pStyle w:val="CommandBlock"/>
      </w:pPr>
      <w:r>
        <w:t>.\assembly\windows\basic_copy_file.exe</w:t>
      </w:r>
    </w:p>
    <w:p w14:paraId="223C1239" w14:textId="77777777" w:rsidR="00836E59" w:rsidRDefault="00836E59">
      <w:pPr>
        <w:keepNext/>
      </w:pPr>
    </w:p>
    <w:p w14:paraId="7593DC56" w14:textId="77777777" w:rsidR="00836E59" w:rsidRDefault="00340EFF">
      <w:pPr>
        <w:pStyle w:val="Heading3"/>
      </w:pPr>
      <w:r>
        <w:t>Check Your Results</w:t>
      </w:r>
    </w:p>
    <w:p w14:paraId="4478C1F5" w14:textId="77777777" w:rsidR="00836E59" w:rsidRDefault="00340EFF">
      <w:pPr>
        <w:keepNext/>
      </w:pPr>
      <w:r>
        <w:t>The Windows and Linux programs show the same lines, apart from the separator in each path. Your screen must show these lines, with the same spelling, spacing, and capitalization. On Linux every path uses / where Windows uses \, for example assembly/inventory.txt.</w:t>
      </w:r>
    </w:p>
    <w:p w14:paraId="67B5B170" w14:textId="77777777" w:rsidR="00836E59" w:rsidRDefault="00836E59">
      <w:pPr>
        <w:keepNext/>
      </w:pPr>
    </w:p>
    <w:p w14:paraId="406502EF" w14:textId="77777777" w:rsidR="00836E59" w:rsidRDefault="00340EFF">
      <w:pPr>
        <w:pStyle w:val="RequiredOutput"/>
        <w:keepNext/>
      </w:pPr>
      <w:r>
        <w:t>Copied assembly\inventory.txt to assembly\inventory-backup.txt</w:t>
      </w:r>
    </w:p>
    <w:p w14:paraId="7E2E5E37" w14:textId="77777777" w:rsidR="00836E59" w:rsidRDefault="00340EFF">
      <w:pPr>
        <w:pStyle w:val="RequiredOutput"/>
        <w:keepNext/>
      </w:pPr>
      <w:r>
        <w:t>assembly\inventory.txt exists: yes</w:t>
      </w:r>
    </w:p>
    <w:p w14:paraId="53E16A8D" w14:textId="77777777" w:rsidR="00836E59" w:rsidRDefault="00340EFF">
      <w:pPr>
        <w:pStyle w:val="RequiredOutput"/>
      </w:pPr>
      <w:r>
        <w:t>assembly\inventory-backup.txt exists: yes</w:t>
      </w:r>
    </w:p>
    <w:p w14:paraId="09C185C2" w14:textId="77777777" w:rsidR="00836E59" w:rsidRDefault="00836E59">
      <w:pPr>
        <w:keepNext/>
      </w:pPr>
    </w:p>
    <w:p w14:paraId="6035117B" w14:textId="77777777" w:rsidR="00836E59" w:rsidRDefault="00340EFF">
      <w:pPr>
        <w:pStyle w:val="ListBullet"/>
      </w:pPr>
      <w:r>
        <w:t>The Copied line names the two paths, assembly and then each file's name, and is printed after the copy has been made.</w:t>
      </w:r>
    </w:p>
    <w:p w14:paraId="6EEC89C0" w14:textId="77777777" w:rsidR="00836E59" w:rsidRDefault="00340EFF">
      <w:pPr>
        <w:pStyle w:val="ListBullet"/>
      </w:pPr>
      <w:r>
        <w:t>The first exists line proves the original, .\assembly\inventory.txt, is still there: copying only reads it.</w:t>
      </w:r>
    </w:p>
    <w:p w14:paraId="036D8470" w14:textId="77777777" w:rsidR="00836E59" w:rsidRDefault="00340EFF">
      <w:pPr>
        <w:pStyle w:val="ListBullet"/>
      </w:pPr>
      <w:r>
        <w:t>The second exists line proves the copy, .\assembly\inventory-backup.txt, was created next to it, in the same folder.</w:t>
      </w:r>
    </w:p>
    <w:p w14:paraId="1B7E6F91" w14:textId="77777777" w:rsidR="00836E59" w:rsidRDefault="00340EFF">
      <w:pPr>
        <w:pStyle w:val="ListBullet"/>
      </w:pPr>
      <w:r>
        <w:t>The screen does not show what the files hold. The Both Files Check below looks inside both with Get-Content.</w:t>
      </w:r>
    </w:p>
    <w:p w14:paraId="5C8ACDF6" w14:textId="77777777" w:rsidR="00836E59" w:rsidRDefault="00340EFF">
      <w:pPr>
        <w:pStyle w:val="ListBullet"/>
      </w:pPr>
      <w:r>
        <w:t xml:space="preserve">If the program prints Error: could not read, followed by the path, the original is missing: check that Project Setup copied inventory-start.txt to .\assembly\inventory.txt. If it prints an Error line that ends in is over </w:t>
      </w:r>
      <w:r>
        <w:lastRenderedPageBreak/>
        <w:t>1024 bytes; nothing was changed, the file holds more than the three lines: save inventory-start.txt again as in Project Setup, and copy it again. If the program crashes without printing anything, a register is wrong in a call: Windows passes values in rcx, rdx, r8, and r9, Linux in rdi, rsi, rdx, and rcx.</w:t>
      </w:r>
    </w:p>
    <w:p w14:paraId="540C50B9" w14:textId="77777777" w:rsidR="00836E59" w:rsidRDefault="00340EFF">
      <w:pPr>
        <w:pStyle w:val="ListBullet"/>
      </w:pPr>
      <w:r>
        <w:t>If the program prints an Error line that ends in already exists; nothing was changed, the backup is still there from an earlier run, usually because the Remove-Item line of a check was skipped. The program refused and changed nothing. Remove it with Remove-Item .\assembly\inventory-backup.txt (rm on Linux), and run it again.</w:t>
      </w:r>
    </w:p>
    <w:p w14:paraId="7781BACC" w14:textId="77777777" w:rsidR="00836E59" w:rsidRDefault="00340EFF">
      <w:pPr>
        <w:pStyle w:val="ListBullet"/>
      </w:pPr>
      <w:r>
        <w:t>Run every program from the lesson-3.8-extended folder. Both paths are relative, so they start from the working directory: a program run from another folder looks for .\assembly\inventory.txt there instead.</w:t>
      </w:r>
    </w:p>
    <w:p w14:paraId="46E80C09" w14:textId="77777777" w:rsidR="00836E59" w:rsidRDefault="00340EFF">
      <w:pPr>
        <w:pStyle w:val="ListBullet"/>
      </w:pPr>
      <w:r>
        <w:t>If the build fails with another message, read the first error: it names the file and line to fix.</w:t>
      </w:r>
    </w:p>
    <w:p w14:paraId="4F228CB6" w14:textId="77777777" w:rsidR="00836E59" w:rsidRDefault="00836E59">
      <w:pPr>
        <w:keepNext/>
      </w:pPr>
    </w:p>
    <w:p w14:paraId="7B7CFAFB" w14:textId="77777777" w:rsidR="00836E59" w:rsidRDefault="00340EFF">
      <w:pPr>
        <w:pStyle w:val="Heading3"/>
      </w:pPr>
      <w:r>
        <w:t>Windows PowerShell Both Files Check</w:t>
      </w:r>
    </w:p>
    <w:p w14:paraId="04B5595C" w14:textId="77777777" w:rsidR="00836E59" w:rsidRDefault="00340EFF">
      <w:pPr>
        <w:keepNext/>
      </w:pPr>
      <w:r>
        <w:t>Now look inside both files. Get-Content prints each file's lines. Then Remove-Item removes the backup, by path, so the Production-Minded version can create it again, and Test-Path answers for both files, one line each.</w:t>
      </w:r>
    </w:p>
    <w:p w14:paraId="3C31E0BC" w14:textId="77777777" w:rsidR="00836E59" w:rsidRDefault="00836E59">
      <w:pPr>
        <w:keepNext/>
      </w:pPr>
    </w:p>
    <w:p w14:paraId="60875C9E" w14:textId="77777777" w:rsidR="00836E59" w:rsidRDefault="00340EFF">
      <w:pPr>
        <w:pStyle w:val="CommandBlock"/>
        <w:keepNext/>
      </w:pPr>
      <w:r>
        <w:t>Get-Content .\assembly\inventory.txt</w:t>
      </w:r>
    </w:p>
    <w:p w14:paraId="43F90ED0" w14:textId="77777777" w:rsidR="00836E59" w:rsidRDefault="00340EFF">
      <w:pPr>
        <w:pStyle w:val="CommandBlock"/>
        <w:keepNext/>
      </w:pPr>
      <w:r>
        <w:t>Get-Content .\assembly\inventory-backup.txt</w:t>
      </w:r>
    </w:p>
    <w:p w14:paraId="44BA0D3D" w14:textId="77777777" w:rsidR="00836E59" w:rsidRDefault="00340EFF">
      <w:pPr>
        <w:pStyle w:val="CommandBlock"/>
        <w:keepNext/>
      </w:pPr>
      <w:r>
        <w:t>Remove-Item .\assembly\inventory-backup.txt</w:t>
      </w:r>
    </w:p>
    <w:p w14:paraId="309AC889" w14:textId="77777777" w:rsidR="00836E59" w:rsidRDefault="00340EFF">
      <w:pPr>
        <w:pStyle w:val="CommandBlock"/>
      </w:pPr>
      <w:r>
        <w:t>Test-Path .\assembly\inventory.txt, .\assembly\inventory-backup.txt</w:t>
      </w:r>
    </w:p>
    <w:p w14:paraId="3D0BEE69" w14:textId="77777777" w:rsidR="00836E59" w:rsidRDefault="00836E59">
      <w:pPr>
        <w:keepNext/>
      </w:pPr>
    </w:p>
    <w:p w14:paraId="0DC6064B" w14:textId="77777777" w:rsidR="00836E59" w:rsidRDefault="00340EFF">
      <w:pPr>
        <w:keepNext/>
      </w:pPr>
      <w:r>
        <w:t>Your screen must show the three servers twice, then True and False:</w:t>
      </w:r>
    </w:p>
    <w:p w14:paraId="00EC1E0D" w14:textId="77777777" w:rsidR="00836E59" w:rsidRDefault="00836E59">
      <w:pPr>
        <w:keepNext/>
      </w:pPr>
    </w:p>
    <w:p w14:paraId="7D49920A" w14:textId="77777777" w:rsidR="00836E59" w:rsidRDefault="00340EFF">
      <w:pPr>
        <w:pStyle w:val="RequiredOutput"/>
        <w:keepNext/>
      </w:pPr>
      <w:r>
        <w:t>web-01</w:t>
      </w:r>
    </w:p>
    <w:p w14:paraId="0A74881E" w14:textId="77777777" w:rsidR="00836E59" w:rsidRDefault="00340EFF">
      <w:pPr>
        <w:pStyle w:val="RequiredOutput"/>
        <w:keepNext/>
      </w:pPr>
      <w:r>
        <w:t>db-01</w:t>
      </w:r>
    </w:p>
    <w:p w14:paraId="339696EE" w14:textId="77777777" w:rsidR="00836E59" w:rsidRDefault="00340EFF">
      <w:pPr>
        <w:pStyle w:val="RequiredOutput"/>
        <w:keepNext/>
      </w:pPr>
      <w:r>
        <w:t>backup-01</w:t>
      </w:r>
    </w:p>
    <w:p w14:paraId="3328EC7F" w14:textId="77777777" w:rsidR="00836E59" w:rsidRDefault="00340EFF">
      <w:pPr>
        <w:pStyle w:val="RequiredOutput"/>
        <w:keepNext/>
      </w:pPr>
      <w:r>
        <w:t>web-01</w:t>
      </w:r>
    </w:p>
    <w:p w14:paraId="44059B47" w14:textId="77777777" w:rsidR="00836E59" w:rsidRDefault="00340EFF">
      <w:pPr>
        <w:pStyle w:val="RequiredOutput"/>
        <w:keepNext/>
      </w:pPr>
      <w:r>
        <w:t>db-01</w:t>
      </w:r>
    </w:p>
    <w:p w14:paraId="2622D626" w14:textId="77777777" w:rsidR="00836E59" w:rsidRDefault="00340EFF">
      <w:pPr>
        <w:pStyle w:val="RequiredOutput"/>
        <w:keepNext/>
      </w:pPr>
      <w:r>
        <w:t>backup-01</w:t>
      </w:r>
    </w:p>
    <w:p w14:paraId="217E441A" w14:textId="77777777" w:rsidR="00836E59" w:rsidRDefault="00340EFF">
      <w:pPr>
        <w:pStyle w:val="RequiredOutput"/>
        <w:keepNext/>
      </w:pPr>
      <w:r>
        <w:t>True</w:t>
      </w:r>
    </w:p>
    <w:p w14:paraId="04075A30" w14:textId="77777777" w:rsidR="00836E59" w:rsidRDefault="00340EFF">
      <w:pPr>
        <w:pStyle w:val="RequiredOutput"/>
      </w:pPr>
      <w:r>
        <w:t>False</w:t>
      </w:r>
    </w:p>
    <w:p w14:paraId="291B9484" w14:textId="77777777" w:rsidR="00836E59" w:rsidRDefault="00836E59">
      <w:pPr>
        <w:keepNext/>
      </w:pPr>
    </w:p>
    <w:p w14:paraId="221D64D2" w14:textId="77777777" w:rsidR="00836E59" w:rsidRDefault="00340EFF">
      <w:r>
        <w:t>The first three lines are the original and the next three are the copy: the same lines in the same order, so the backup matches the original. True and False prove that the copy is a separate file: removing the backup left the original where it was.</w:t>
      </w:r>
    </w:p>
    <w:p w14:paraId="5CB19019" w14:textId="77777777" w:rsidR="00836E59" w:rsidRDefault="00836E59">
      <w:pPr>
        <w:keepNext/>
      </w:pPr>
    </w:p>
    <w:p w14:paraId="22F1F7AF" w14:textId="77777777" w:rsidR="00836E59" w:rsidRDefault="00340EFF">
      <w:pPr>
        <w:pStyle w:val="Heading3"/>
      </w:pPr>
      <w:r>
        <w:t>assembly/linux/basic_copy_file.asm</w:t>
      </w:r>
    </w:p>
    <w:p w14:paraId="37B7BDEE" w14:textId="77777777" w:rsidR="00836E59" w:rsidRDefault="00340EFF">
      <w:pPr>
        <w:pStyle w:val="SourceCode"/>
        <w:keepNext/>
      </w:pPr>
      <w:r>
        <w:t>; Assembly for 64-bit Linux, written for NASM.</w:t>
      </w:r>
    </w:p>
    <w:p w14:paraId="1EFE26A2" w14:textId="77777777" w:rsidR="00836E59" w:rsidRDefault="00340EFF">
      <w:pPr>
        <w:pStyle w:val="SourceCode"/>
        <w:keepNext/>
      </w:pPr>
      <w:r>
        <w:t>; The C library has no copy function, so Assembly copies as the C version</w:t>
      </w:r>
    </w:p>
    <w:p w14:paraId="171CE028" w14:textId="77777777" w:rsidR="00836E59" w:rsidRDefault="00340EFF">
      <w:pPr>
        <w:pStyle w:val="SourceCode"/>
      </w:pPr>
      <w:r>
        <w:t>; of Lesson 3.8 does: it reads the whole original with fopen, fread, and</w:t>
      </w:r>
    </w:p>
    <w:p w14:paraId="49D02710" w14:textId="77777777" w:rsidR="00836E59" w:rsidRDefault="00340EFF">
      <w:pPr>
        <w:pStyle w:val="SourceCode"/>
      </w:pPr>
      <w:r>
        <w:t>; fclose (Lesson 3.2a), then writes the bytes with fopen, fwrite, fclose.</w:t>
      </w:r>
    </w:p>
    <w:p w14:paraId="5177640F" w14:textId="77777777" w:rsidR="00836E59" w:rsidRDefault="00340EFF">
      <w:pPr>
        <w:pStyle w:val="SourceCode"/>
      </w:pPr>
      <w:r>
        <w:t>; Remember, extern pulls them in; eax = 0 tells printf no xmm registers are used.</w:t>
      </w:r>
    </w:p>
    <w:p w14:paraId="6C4665B8" w14:textId="77777777" w:rsidR="00836E59" w:rsidRDefault="00340EFF">
      <w:pPr>
        <w:pStyle w:val="SourceCode"/>
      </w:pPr>
      <w:r>
        <w:t>default rel</w:t>
      </w:r>
    </w:p>
    <w:p w14:paraId="63B92E9D" w14:textId="77777777" w:rsidR="00836E59" w:rsidRDefault="00340EFF">
      <w:pPr>
        <w:pStyle w:val="SourceCode"/>
      </w:pPr>
      <w:r>
        <w:t>global main</w:t>
      </w:r>
    </w:p>
    <w:p w14:paraId="523E3718" w14:textId="77777777" w:rsidR="00836E59" w:rsidRDefault="00340EFF">
      <w:pPr>
        <w:pStyle w:val="SourceCode"/>
      </w:pPr>
      <w:r>
        <w:t>extern printf</w:t>
      </w:r>
    </w:p>
    <w:p w14:paraId="37D46970" w14:textId="77777777" w:rsidR="00836E59" w:rsidRDefault="00340EFF">
      <w:pPr>
        <w:pStyle w:val="SourceCode"/>
      </w:pPr>
      <w:r>
        <w:t>extern fprintf</w:t>
      </w:r>
    </w:p>
    <w:p w14:paraId="6ADDBFBB" w14:textId="77777777" w:rsidR="00836E59" w:rsidRDefault="00340EFF">
      <w:pPr>
        <w:pStyle w:val="SourceCode"/>
      </w:pPr>
      <w:r>
        <w:t>extern stderr</w:t>
      </w:r>
    </w:p>
    <w:p w14:paraId="5811652A" w14:textId="77777777" w:rsidR="00836E59" w:rsidRDefault="00340EFF">
      <w:pPr>
        <w:pStyle w:val="SourceCode"/>
      </w:pPr>
      <w:r>
        <w:t>extern access</w:t>
      </w:r>
    </w:p>
    <w:p w14:paraId="2E62DC64" w14:textId="77777777" w:rsidR="00836E59" w:rsidRDefault="00340EFF">
      <w:pPr>
        <w:pStyle w:val="SourceCode"/>
      </w:pPr>
      <w:r>
        <w:t>extern fopen</w:t>
      </w:r>
    </w:p>
    <w:p w14:paraId="21ADC3E5" w14:textId="77777777" w:rsidR="00836E59" w:rsidRDefault="00340EFF">
      <w:pPr>
        <w:pStyle w:val="SourceCode"/>
      </w:pPr>
      <w:r>
        <w:t>extern fread</w:t>
      </w:r>
    </w:p>
    <w:p w14:paraId="2240DA52" w14:textId="77777777" w:rsidR="00836E59" w:rsidRDefault="00340EFF">
      <w:pPr>
        <w:pStyle w:val="SourceCode"/>
      </w:pPr>
      <w:r>
        <w:t>extern fwrite</w:t>
      </w:r>
    </w:p>
    <w:p w14:paraId="2D04431F" w14:textId="77777777" w:rsidR="00836E59" w:rsidRDefault="00340EFF">
      <w:pPr>
        <w:pStyle w:val="SourceCode"/>
      </w:pPr>
      <w:r>
        <w:t>extern fgetc</w:t>
      </w:r>
    </w:p>
    <w:p w14:paraId="178FD31B" w14:textId="77777777" w:rsidR="00836E59" w:rsidRDefault="00340EFF">
      <w:pPr>
        <w:pStyle w:val="SourceCode"/>
      </w:pPr>
      <w:r>
        <w:t>extern fclose</w:t>
      </w:r>
    </w:p>
    <w:p w14:paraId="03A27A4B" w14:textId="77777777" w:rsidR="00836E59" w:rsidRDefault="00836E59">
      <w:pPr>
        <w:pStyle w:val="SourceCode"/>
      </w:pPr>
    </w:p>
    <w:p w14:paraId="0B3A4DAA" w14:textId="77777777" w:rsidR="00836E59" w:rsidRDefault="00340EFF">
      <w:pPr>
        <w:pStyle w:val="SourceCode"/>
      </w:pPr>
      <w:r>
        <w:t>; Remember, equ = constant. contents holds 1024 bytes, plenty for this</w:t>
      </w:r>
    </w:p>
    <w:p w14:paraId="56C231FF" w14:textId="77777777" w:rsidR="00836E59" w:rsidRDefault="00340EFF">
      <w:pPr>
        <w:pStyle w:val="SourceCode"/>
      </w:pPr>
      <w:r>
        <w:t>; small file; fgetc returns EOF, -1, when nothing is left.</w:t>
      </w:r>
    </w:p>
    <w:p w14:paraId="7304E929" w14:textId="77777777" w:rsidR="00836E59" w:rsidRDefault="00340EFF">
      <w:pPr>
        <w:pStyle w:val="SourceCode"/>
      </w:pPr>
      <w:r>
        <w:t>CONTENTS_SIZE       equ 1024</w:t>
      </w:r>
    </w:p>
    <w:p w14:paraId="1E71CED2" w14:textId="77777777" w:rsidR="00836E59" w:rsidRDefault="00340EFF">
      <w:pPr>
        <w:pStyle w:val="SourceCode"/>
      </w:pPr>
      <w:r>
        <w:t>EOF                 equ -1</w:t>
      </w:r>
    </w:p>
    <w:p w14:paraId="0F180AC2" w14:textId="77777777" w:rsidR="00836E59" w:rsidRDefault="00836E59">
      <w:pPr>
        <w:pStyle w:val="SourceCode"/>
      </w:pPr>
    </w:p>
    <w:p w14:paraId="28617E5C" w14:textId="77777777" w:rsidR="00836E59" w:rsidRDefault="00340EFF">
      <w:pPr>
        <w:pStyle w:val="SourceCode"/>
      </w:pPr>
      <w:r>
        <w:t>section .rodata</w:t>
      </w:r>
    </w:p>
    <w:p w14:paraId="3F3946A5" w14:textId="77777777" w:rsidR="00836E59" w:rsidRDefault="00340EFF">
      <w:pPr>
        <w:pStyle w:val="SourceCode"/>
      </w:pPr>
      <w:r>
        <w:t xml:space="preserve">    ; Remember, .rodata holds read-only values. The source path names the</w:t>
      </w:r>
    </w:p>
    <w:p w14:paraId="1357FCC3" w14:textId="77777777" w:rsidR="00836E59" w:rsidRDefault="00340EFF">
      <w:pPr>
        <w:pStyle w:val="SourceCode"/>
      </w:pPr>
      <w:r>
        <w:t xml:space="preserve">    ; file to copy, which must exist; the destination path names the new</w:t>
      </w:r>
    </w:p>
    <w:p w14:paraId="31888FFE" w14:textId="77777777" w:rsidR="00836E59" w:rsidRDefault="00340EFF">
      <w:pPr>
        <w:pStyle w:val="SourceCode"/>
      </w:pPr>
      <w:r>
        <w:t xml:space="preserve">    ; file, the backup: a copy kept so the original's contents can be</w:t>
      </w:r>
    </w:p>
    <w:p w14:paraId="5F08E43B" w14:textId="77777777" w:rsidR="00836E59" w:rsidRDefault="00340EFF">
      <w:pPr>
        <w:pStyle w:val="SourceCode"/>
      </w:pPr>
      <w:r>
        <w:t xml:space="preserve">    ; brought back if the original is lost or damaged. Both are in the</w:t>
      </w:r>
    </w:p>
    <w:p w14:paraId="732886EB" w14:textId="77777777" w:rsidR="00836E59" w:rsidRDefault="00340EFF">
      <w:pPr>
        <w:pStyle w:val="SourceCode"/>
      </w:pPr>
      <w:r>
        <w:t xml:space="preserve">    ; assembly folder, so Assembly writes only there. /, Linux's separator,</w:t>
      </w:r>
    </w:p>
    <w:p w14:paraId="74CCDD41" w14:textId="77777777" w:rsidR="00836E59" w:rsidRDefault="00340EFF">
      <w:pPr>
        <w:pStyle w:val="SourceCode"/>
      </w:pPr>
      <w:r>
        <w:t xml:space="preserve">    ; joins the folder and the file name. Both paths are relative, so run</w:t>
      </w:r>
    </w:p>
    <w:p w14:paraId="7250F86D" w14:textId="77777777" w:rsidR="00836E59" w:rsidRDefault="00340EFF">
      <w:pPr>
        <w:pStyle w:val="SourceCode"/>
      </w:pPr>
      <w:r>
        <w:t xml:space="preserve">    ; the program from the lesson-3.8-extended folder.</w:t>
      </w:r>
    </w:p>
    <w:p w14:paraId="27576A81" w14:textId="77777777" w:rsidR="00836E59" w:rsidRDefault="00340EFF">
      <w:pPr>
        <w:pStyle w:val="SourceCode"/>
      </w:pPr>
      <w:r>
        <w:t xml:space="preserve">    source              db "assembly/inventory.txt", 0</w:t>
      </w:r>
    </w:p>
    <w:p w14:paraId="5F9DA8E8" w14:textId="77777777" w:rsidR="00836E59" w:rsidRDefault="00340EFF">
      <w:pPr>
        <w:pStyle w:val="SourceCode"/>
      </w:pPr>
      <w:r>
        <w:t xml:space="preserve">    backup              db "assembly/inventory-backup.txt", 0</w:t>
      </w:r>
    </w:p>
    <w:p w14:paraId="3E65C883" w14:textId="77777777" w:rsidR="00836E59" w:rsidRDefault="00340EFF">
      <w:pPr>
        <w:pStyle w:val="SourceCode"/>
      </w:pPr>
      <w:r>
        <w:t xml:space="preserve">    ; "rb" opens a file for reading in binary mode, so every byte arrives</w:t>
      </w:r>
    </w:p>
    <w:p w14:paraId="61CA2992" w14:textId="77777777" w:rsidR="00836E59" w:rsidRDefault="00340EFF">
      <w:pPr>
        <w:pStyle w:val="SourceCode"/>
      </w:pPr>
      <w:r>
        <w:t xml:space="preserve">    ; exactly as stored. Linux never changes line endings, so "rb" reads</w:t>
      </w:r>
    </w:p>
    <w:p w14:paraId="23A9BA08" w14:textId="77777777" w:rsidR="00836E59" w:rsidRDefault="00340EFF">
      <w:pPr>
        <w:pStyle w:val="SourceCode"/>
      </w:pPr>
      <w:r>
        <w:t xml:space="preserve">    ; the same as "r" here; the b keeps the program the same as on</w:t>
      </w:r>
    </w:p>
    <w:p w14:paraId="41527F47" w14:textId="77777777" w:rsidR="00836E59" w:rsidRDefault="00340EFF">
      <w:pPr>
        <w:pStyle w:val="SourceCode"/>
      </w:pPr>
      <w:r>
        <w:t xml:space="preserve">    ; Windows. Remember, "wb" creates a missing file and empties an</w:t>
      </w:r>
    </w:p>
    <w:p w14:paraId="14E98D61" w14:textId="77777777" w:rsidR="00836E59" w:rsidRDefault="00340EFF">
      <w:pPr>
        <w:pStyle w:val="SourceCode"/>
      </w:pPr>
      <w:r>
        <w:t xml:space="preserve">    ; existing one.</w:t>
      </w:r>
    </w:p>
    <w:p w14:paraId="5EE179C2" w14:textId="77777777" w:rsidR="00836E59" w:rsidRDefault="00340EFF">
      <w:pPr>
        <w:pStyle w:val="SourceCode"/>
      </w:pPr>
      <w:r>
        <w:t xml:space="preserve">    read_mode           db "rb", 0</w:t>
      </w:r>
    </w:p>
    <w:p w14:paraId="0B08F82C" w14:textId="77777777" w:rsidR="00836E59" w:rsidRDefault="00340EFF">
      <w:pPr>
        <w:pStyle w:val="SourceCode"/>
      </w:pPr>
      <w:r>
        <w:t xml:space="preserve">    write_mode          db "wb", 0</w:t>
      </w:r>
    </w:p>
    <w:p w14:paraId="72256AA7" w14:textId="77777777" w:rsidR="00836E59" w:rsidRDefault="00340EFF">
      <w:pPr>
        <w:pStyle w:val="SourceCode"/>
      </w:pPr>
      <w:r>
        <w:t xml:space="preserve">    exists_error        db "Error: %s already exists; "</w:t>
      </w:r>
    </w:p>
    <w:p w14:paraId="20796B20" w14:textId="77777777" w:rsidR="00836E59" w:rsidRDefault="00340EFF">
      <w:pPr>
        <w:pStyle w:val="SourceCode"/>
      </w:pPr>
      <w:r>
        <w:t xml:space="preserve">                        db "nothing was changed", 10, 0</w:t>
      </w:r>
    </w:p>
    <w:p w14:paraId="6D0F782C" w14:textId="77777777" w:rsidR="00836E59" w:rsidRDefault="00340EFF">
      <w:pPr>
        <w:pStyle w:val="SourceCode"/>
      </w:pPr>
      <w:r>
        <w:t xml:space="preserve">    read_error          db "Error: could not read %s", 10, 0</w:t>
      </w:r>
    </w:p>
    <w:p w14:paraId="0582301E" w14:textId="77777777" w:rsidR="00836E59" w:rsidRDefault="00340EFF">
      <w:pPr>
        <w:pStyle w:val="SourceCode"/>
      </w:pPr>
      <w:r>
        <w:t xml:space="preserve">    size_error          db "Error: %s is over 1024 bytes; "</w:t>
      </w:r>
    </w:p>
    <w:p w14:paraId="6E7C9363" w14:textId="77777777" w:rsidR="00836E59" w:rsidRDefault="00340EFF">
      <w:pPr>
        <w:pStyle w:val="SourceCode"/>
      </w:pPr>
      <w:r>
        <w:t xml:space="preserve">                        db "nothing was changed", 10, 0</w:t>
      </w:r>
    </w:p>
    <w:p w14:paraId="3C2F286A" w14:textId="77777777" w:rsidR="00836E59" w:rsidRDefault="00340EFF">
      <w:pPr>
        <w:pStyle w:val="SourceCode"/>
      </w:pPr>
      <w:r>
        <w:t xml:space="preserve">    write_error         db "Error: could not write %s", 10, 0</w:t>
      </w:r>
    </w:p>
    <w:p w14:paraId="782E3043" w14:textId="77777777" w:rsidR="00836E59" w:rsidRDefault="00340EFF">
      <w:pPr>
        <w:pStyle w:val="SourceCode"/>
      </w:pPr>
      <w:r>
        <w:t xml:space="preserve">    copied_line         db "Copied %s to %s", 10, 0</w:t>
      </w:r>
    </w:p>
    <w:p w14:paraId="1EFE7EAA" w14:textId="77777777" w:rsidR="00836E59" w:rsidRDefault="00340EFF">
      <w:pPr>
        <w:pStyle w:val="SourceCode"/>
      </w:pPr>
      <w:r>
        <w:t xml:space="preserve">    exists_yes          db "%s exists: yes", 10, 0</w:t>
      </w:r>
    </w:p>
    <w:p w14:paraId="244E1135" w14:textId="77777777" w:rsidR="00836E59" w:rsidRDefault="00340EFF">
      <w:pPr>
        <w:pStyle w:val="SourceCode"/>
      </w:pPr>
      <w:r>
        <w:t xml:space="preserve">    exists_no           db "%s exists: no", 10, 0</w:t>
      </w:r>
    </w:p>
    <w:p w14:paraId="61F6E2BD" w14:textId="77777777" w:rsidR="00836E59" w:rsidRDefault="00836E59">
      <w:pPr>
        <w:pStyle w:val="SourceCode"/>
      </w:pPr>
    </w:p>
    <w:p w14:paraId="5765473F" w14:textId="77777777" w:rsidR="00836E59" w:rsidRDefault="00340EFF">
      <w:pPr>
        <w:pStyle w:val="SourceCode"/>
      </w:pPr>
      <w:r>
        <w:t>; Remember, .bss reserves memory that starts as zeros.</w:t>
      </w:r>
    </w:p>
    <w:p w14:paraId="636B2CE0" w14:textId="77777777" w:rsidR="00836E59" w:rsidRDefault="00340EFF">
      <w:pPr>
        <w:pStyle w:val="SourceCode"/>
      </w:pPr>
      <w:r>
        <w:t>section .bss</w:t>
      </w:r>
    </w:p>
    <w:p w14:paraId="21A58A48" w14:textId="77777777" w:rsidR="00836E59" w:rsidRDefault="00340EFF">
      <w:pPr>
        <w:pStyle w:val="SourceCode"/>
      </w:pPr>
      <w:r>
        <w:t xml:space="preserve">    contents            resb CONTENTS_SIZE</w:t>
      </w:r>
    </w:p>
    <w:p w14:paraId="66B6BE20" w14:textId="77777777" w:rsidR="00836E59" w:rsidRDefault="00836E59">
      <w:pPr>
        <w:pStyle w:val="SourceCode"/>
      </w:pPr>
    </w:p>
    <w:p w14:paraId="0BA8C6E4" w14:textId="77777777" w:rsidR="00836E59" w:rsidRDefault="00340EFF">
      <w:pPr>
        <w:pStyle w:val="SourceCode"/>
      </w:pPr>
      <w:r>
        <w:t>section .text</w:t>
      </w:r>
    </w:p>
    <w:p w14:paraId="64E2D691" w14:textId="77777777" w:rsidR="00836E59" w:rsidRDefault="00836E59">
      <w:pPr>
        <w:pStyle w:val="SourceCode"/>
      </w:pPr>
    </w:p>
    <w:p w14:paraId="6D4E6C4A" w14:textId="77777777" w:rsidR="00836E59" w:rsidRDefault="00340EFF">
      <w:pPr>
        <w:pStyle w:val="SourceCode"/>
      </w:pPr>
      <w:r>
        <w:t>; Remember, the program starts at main; eax = 0 means success, 1 failure.</w:t>
      </w:r>
    </w:p>
    <w:p w14:paraId="749D3722" w14:textId="77777777" w:rsidR="00836E59" w:rsidRDefault="00340EFF">
      <w:pPr>
        <w:pStyle w:val="SourceCode"/>
      </w:pPr>
      <w:r>
        <w:t>; rbx keeps a file's handle, r12 the count read, and r13 fgetc's answer,</w:t>
      </w:r>
    </w:p>
    <w:p w14:paraId="4E59150D" w14:textId="77777777" w:rsidR="00836E59" w:rsidRDefault="00340EFF">
      <w:pPr>
        <w:pStyle w:val="SourceCode"/>
      </w:pPr>
      <w:r>
        <w:t>; then fwrite's count, across calls, so main pushes all three first; the</w:t>
      </w:r>
    </w:p>
    <w:p w14:paraId="4A897DBF" w14:textId="77777777" w:rsidR="00836E59" w:rsidRDefault="00340EFF">
      <w:pPr>
        <w:pStyle w:val="SourceCode"/>
      </w:pPr>
      <w:r>
        <w:t>; three pushes keep the stack aligned.</w:t>
      </w:r>
    </w:p>
    <w:p w14:paraId="17A9E30E" w14:textId="77777777" w:rsidR="00836E59" w:rsidRDefault="00340EFF">
      <w:pPr>
        <w:pStyle w:val="SourceCode"/>
      </w:pPr>
      <w:r>
        <w:t>main:</w:t>
      </w:r>
    </w:p>
    <w:p w14:paraId="6B783B51" w14:textId="77777777" w:rsidR="00836E59" w:rsidRDefault="00340EFF">
      <w:pPr>
        <w:pStyle w:val="SourceCode"/>
      </w:pPr>
      <w:r>
        <w:t xml:space="preserve">    push rbx</w:t>
      </w:r>
    </w:p>
    <w:p w14:paraId="7E888B35" w14:textId="77777777" w:rsidR="00836E59" w:rsidRDefault="00340EFF">
      <w:pPr>
        <w:pStyle w:val="SourceCode"/>
      </w:pPr>
      <w:r>
        <w:t xml:space="preserve">    push r12</w:t>
      </w:r>
    </w:p>
    <w:p w14:paraId="575168F6" w14:textId="77777777" w:rsidR="00836E59" w:rsidRDefault="00340EFF">
      <w:pPr>
        <w:pStyle w:val="SourceCode"/>
      </w:pPr>
      <w:r>
        <w:t xml:space="preserve">    push r13</w:t>
      </w:r>
    </w:p>
    <w:p w14:paraId="6934972E" w14:textId="77777777" w:rsidR="00836E59" w:rsidRDefault="00836E59">
      <w:pPr>
        <w:pStyle w:val="SourceCode"/>
      </w:pPr>
    </w:p>
    <w:p w14:paraId="2198BC8B" w14:textId="77777777" w:rsidR="00836E59" w:rsidRDefault="00340EFF">
      <w:pPr>
        <w:pStyle w:val="SourceCode"/>
      </w:pPr>
      <w:r>
        <w:t xml:space="preserve">    ; Safety first: if the backup name is already taken, that file may</w:t>
      </w:r>
    </w:p>
    <w:p w14:paraId="7B85EB7F" w14:textId="77777777" w:rsidR="00836E59" w:rsidRDefault="00340EFF">
      <w:pPr>
        <w:pStyle w:val="SourceCode"/>
      </w:pPr>
      <w:r>
        <w:t xml:space="preserve">    ; hold something you need, so the program stops before changing</w:t>
      </w:r>
    </w:p>
    <w:p w14:paraId="5BA86085" w14:textId="77777777" w:rsidR="00836E59" w:rsidRDefault="00340EFF">
      <w:pPr>
        <w:pStyle w:val="SourceCode"/>
      </w:pPr>
      <w:r>
        <w:t xml:space="preserve">    ; anything: fopen with "wb" below would empty it without asking.</w:t>
      </w:r>
    </w:p>
    <w:p w14:paraId="658BB20B" w14:textId="77777777" w:rsidR="00836E59" w:rsidRDefault="00340EFF">
      <w:pPr>
        <w:pStyle w:val="SourceCode"/>
      </w:pPr>
      <w:r>
        <w:t xml:space="preserve">    ; Remember, access(path, 0) returns 0 when the path exists; cmp,</w:t>
      </w:r>
    </w:p>
    <w:p w14:paraId="3B3A4722" w14:textId="77777777" w:rsidR="00836E59" w:rsidRDefault="00340EFF">
      <w:pPr>
        <w:pStyle w:val="SourceCode"/>
      </w:pPr>
      <w:r>
        <w:t xml:space="preserve">    ; then jump.</w:t>
      </w:r>
    </w:p>
    <w:p w14:paraId="45C7B5D9" w14:textId="77777777" w:rsidR="00836E59" w:rsidRDefault="00340EFF">
      <w:pPr>
        <w:pStyle w:val="SourceCode"/>
      </w:pPr>
      <w:r>
        <w:t xml:space="preserve">    lea rdi, [backup]</w:t>
      </w:r>
    </w:p>
    <w:p w14:paraId="19981F26" w14:textId="77777777" w:rsidR="00836E59" w:rsidRDefault="00340EFF">
      <w:pPr>
        <w:pStyle w:val="SourceCode"/>
      </w:pPr>
      <w:r>
        <w:t xml:space="preserve">    xor esi, esi</w:t>
      </w:r>
    </w:p>
    <w:p w14:paraId="7BEFBC0F" w14:textId="77777777" w:rsidR="00836E59" w:rsidRDefault="00340EFF">
      <w:pPr>
        <w:pStyle w:val="SourceCode"/>
      </w:pPr>
      <w:r>
        <w:t xml:space="preserve">    call access</w:t>
      </w:r>
    </w:p>
    <w:p w14:paraId="370E81B0" w14:textId="77777777" w:rsidR="00836E59" w:rsidRDefault="00340EFF">
      <w:pPr>
        <w:pStyle w:val="SourceCode"/>
      </w:pPr>
      <w:r>
        <w:t xml:space="preserve">    cmp eax, 0</w:t>
      </w:r>
    </w:p>
    <w:p w14:paraId="429208B1" w14:textId="77777777" w:rsidR="00836E59" w:rsidRDefault="00340EFF">
      <w:pPr>
        <w:pStyle w:val="SourceCode"/>
      </w:pPr>
      <w:r>
        <w:t xml:space="preserve">    je .exists</w:t>
      </w:r>
    </w:p>
    <w:p w14:paraId="77643A46" w14:textId="77777777" w:rsidR="00836E59" w:rsidRDefault="00836E59">
      <w:pPr>
        <w:pStyle w:val="SourceCode"/>
      </w:pPr>
    </w:p>
    <w:p w14:paraId="5B1C96AD" w14:textId="77777777" w:rsidR="00836E59" w:rsidRDefault="00340EFF">
      <w:pPr>
        <w:pStyle w:val="SourceCode"/>
      </w:pPr>
      <w:r>
        <w:t xml:space="preserve">    ; Step 1 of the copy: read the whole original into contents.</w:t>
      </w:r>
    </w:p>
    <w:p w14:paraId="72CD3F70" w14:textId="77777777" w:rsidR="00836E59" w:rsidRDefault="00340EFF">
      <w:pPr>
        <w:pStyle w:val="SourceCode"/>
      </w:pPr>
      <w:r>
        <w:t xml:space="preserve">    ; Remember, fopen returns a handle, or 0 when it cannot open the file;</w:t>
      </w:r>
    </w:p>
    <w:p w14:paraId="4707AEA9" w14:textId="77777777" w:rsidR="00836E59" w:rsidRDefault="00340EFF">
      <w:pPr>
        <w:pStyle w:val="SourceCode"/>
      </w:pPr>
      <w:r>
        <w:t xml:space="preserve">    ; reading through 0 would crash the program, so even this Basic</w:t>
      </w:r>
    </w:p>
    <w:p w14:paraId="0CC476B8" w14:textId="77777777" w:rsidR="00836E59" w:rsidRDefault="00340EFF">
      <w:pPr>
        <w:pStyle w:val="SourceCode"/>
      </w:pPr>
      <w:r>
        <w:t xml:space="preserve">    ; version checks.</w:t>
      </w:r>
    </w:p>
    <w:p w14:paraId="680B24D8" w14:textId="77777777" w:rsidR="00836E59" w:rsidRDefault="00340EFF">
      <w:pPr>
        <w:pStyle w:val="SourceCode"/>
      </w:pPr>
      <w:r>
        <w:t xml:space="preserve">    lea rdi, [source]</w:t>
      </w:r>
    </w:p>
    <w:p w14:paraId="0E914E8F" w14:textId="77777777" w:rsidR="00836E59" w:rsidRDefault="00340EFF">
      <w:pPr>
        <w:pStyle w:val="SourceCode"/>
      </w:pPr>
      <w:r>
        <w:t xml:space="preserve">    lea rsi, [read_mode]</w:t>
      </w:r>
    </w:p>
    <w:p w14:paraId="777F807D" w14:textId="77777777" w:rsidR="00836E59" w:rsidRDefault="00340EFF">
      <w:pPr>
        <w:pStyle w:val="SourceCode"/>
      </w:pPr>
      <w:r>
        <w:t xml:space="preserve">    call fopen</w:t>
      </w:r>
    </w:p>
    <w:p w14:paraId="7171329E" w14:textId="77777777" w:rsidR="00836E59" w:rsidRDefault="00340EFF">
      <w:pPr>
        <w:pStyle w:val="SourceCode"/>
      </w:pPr>
      <w:r>
        <w:t xml:space="preserve">    cmp rax, 0</w:t>
      </w:r>
    </w:p>
    <w:p w14:paraId="1EAFD74E" w14:textId="77777777" w:rsidR="00836E59" w:rsidRDefault="00340EFF">
      <w:pPr>
        <w:pStyle w:val="SourceCode"/>
      </w:pPr>
      <w:r>
        <w:t xml:space="preserve">    je .cannot_read</w:t>
      </w:r>
    </w:p>
    <w:p w14:paraId="5AE38135" w14:textId="77777777" w:rsidR="00836E59" w:rsidRDefault="00340EFF">
      <w:pPr>
        <w:pStyle w:val="SourceCode"/>
      </w:pPr>
      <w:r>
        <w:t xml:space="preserve">    mov rbx, rax</w:t>
      </w:r>
    </w:p>
    <w:p w14:paraId="64E0BF18" w14:textId="77777777" w:rsidR="00836E59" w:rsidRDefault="00836E59">
      <w:pPr>
        <w:pStyle w:val="SourceCode"/>
      </w:pPr>
    </w:p>
    <w:p w14:paraId="1D0FEAB1" w14:textId="77777777" w:rsidR="00836E59" w:rsidRDefault="00340EFF">
      <w:pPr>
        <w:pStyle w:val="SourceCode"/>
      </w:pPr>
      <w:r>
        <w:t xml:space="preserve">    ; Remember, fread(contents, 1, count, handle) copies up to count bytes</w:t>
      </w:r>
    </w:p>
    <w:p w14:paraId="06AB3C28" w14:textId="77777777" w:rsidR="00836E59" w:rsidRDefault="00340EFF">
      <w:pPr>
        <w:pStyle w:val="SourceCode"/>
      </w:pPr>
      <w:r>
        <w:t xml:space="preserve">    ; and returns how many in rax. That number is the file's exact length,</w:t>
      </w:r>
    </w:p>
    <w:p w14:paraId="722F7251" w14:textId="77777777" w:rsidR="00836E59" w:rsidRDefault="00340EFF">
      <w:pPr>
        <w:pStyle w:val="SourceCode"/>
      </w:pPr>
      <w:r>
        <w:t xml:space="preserve">    ; so r12 keeps it, and no 0 goes after the bytes: this copy never</w:t>
      </w:r>
    </w:p>
    <w:p w14:paraId="21417893" w14:textId="77777777" w:rsidR="00836E59" w:rsidRDefault="00340EFF">
      <w:pPr>
        <w:pStyle w:val="SourceCode"/>
      </w:pPr>
      <w:r>
        <w:t xml:space="preserve">    ; treats them as text.</w:t>
      </w:r>
    </w:p>
    <w:p w14:paraId="67BB6FA6" w14:textId="77777777" w:rsidR="00836E59" w:rsidRDefault="00340EFF">
      <w:pPr>
        <w:pStyle w:val="SourceCode"/>
      </w:pPr>
      <w:r>
        <w:t xml:space="preserve">    lea rdi, [contents]</w:t>
      </w:r>
    </w:p>
    <w:p w14:paraId="1CB721C0" w14:textId="77777777" w:rsidR="00836E59" w:rsidRDefault="00340EFF">
      <w:pPr>
        <w:pStyle w:val="SourceCode"/>
      </w:pPr>
      <w:r>
        <w:t xml:space="preserve">    mov esi, 1</w:t>
      </w:r>
    </w:p>
    <w:p w14:paraId="3896928D" w14:textId="77777777" w:rsidR="00836E59" w:rsidRDefault="00340EFF">
      <w:pPr>
        <w:pStyle w:val="SourceCode"/>
      </w:pPr>
      <w:r>
        <w:t xml:space="preserve">    mov edx, CONTENTS_SIZE</w:t>
      </w:r>
    </w:p>
    <w:p w14:paraId="0380EFDC" w14:textId="77777777" w:rsidR="00836E59" w:rsidRDefault="00340EFF">
      <w:pPr>
        <w:pStyle w:val="SourceCode"/>
      </w:pPr>
      <w:r>
        <w:t xml:space="preserve">    mov rcx, rbx</w:t>
      </w:r>
    </w:p>
    <w:p w14:paraId="047E8D16" w14:textId="77777777" w:rsidR="00836E59" w:rsidRDefault="00340EFF">
      <w:pPr>
        <w:pStyle w:val="SourceCode"/>
      </w:pPr>
      <w:r>
        <w:t xml:space="preserve">    call fread</w:t>
      </w:r>
    </w:p>
    <w:p w14:paraId="05F74762" w14:textId="77777777" w:rsidR="00836E59" w:rsidRDefault="00340EFF">
      <w:pPr>
        <w:pStyle w:val="SourceCode"/>
      </w:pPr>
      <w:r>
        <w:t xml:space="preserve">    mov r12, rax</w:t>
      </w:r>
    </w:p>
    <w:p w14:paraId="7A7A2B87" w14:textId="77777777" w:rsidR="00836E59" w:rsidRDefault="00836E59">
      <w:pPr>
        <w:pStyle w:val="SourceCode"/>
      </w:pPr>
    </w:p>
    <w:p w14:paraId="3BE4CB56" w14:textId="77777777" w:rsidR="00836E59" w:rsidRDefault="00340EFF">
      <w:pPr>
        <w:pStyle w:val="SourceCode"/>
      </w:pPr>
      <w:r>
        <w:t xml:space="preserve">    ; contents holds at most 1024 bytes. A copy of only the first part of</w:t>
      </w:r>
    </w:p>
    <w:p w14:paraId="53596E4B" w14:textId="77777777" w:rsidR="00836E59" w:rsidRDefault="00340EFF">
      <w:pPr>
        <w:pStyle w:val="SourceCode"/>
      </w:pPr>
      <w:r>
        <w:t xml:space="preserve">    ; a longer file would be a damaged backup that looks fine, so the</w:t>
      </w:r>
    </w:p>
    <w:p w14:paraId="28E91B19" w14:textId="77777777" w:rsidR="00836E59" w:rsidRDefault="00340EFF">
      <w:pPr>
        <w:pStyle w:val="SourceCode"/>
      </w:pPr>
      <w:r>
        <w:t xml:space="preserve">    ; program refuses instead. Remember, fgetc returns EOF when nothing is</w:t>
      </w:r>
    </w:p>
    <w:p w14:paraId="11C15E7C" w14:textId="77777777" w:rsidR="00836E59" w:rsidRDefault="00340EFF">
      <w:pPr>
        <w:pStyle w:val="SourceCode"/>
      </w:pPr>
      <w:r>
        <w:t xml:space="preserve">    ; left unread. r13 keeps its answer while fclose closes the file.</w:t>
      </w:r>
    </w:p>
    <w:p w14:paraId="42526AB4" w14:textId="77777777" w:rsidR="00836E59" w:rsidRDefault="00340EFF">
      <w:pPr>
        <w:pStyle w:val="SourceCode"/>
      </w:pPr>
      <w:r>
        <w:t xml:space="preserve">    mov rdi, rbx</w:t>
      </w:r>
    </w:p>
    <w:p w14:paraId="6ED442F2" w14:textId="77777777" w:rsidR="00836E59" w:rsidRDefault="00340EFF">
      <w:pPr>
        <w:pStyle w:val="SourceCode"/>
      </w:pPr>
      <w:r>
        <w:t xml:space="preserve">    call fgetc</w:t>
      </w:r>
    </w:p>
    <w:p w14:paraId="601929A9" w14:textId="77777777" w:rsidR="00836E59" w:rsidRDefault="00340EFF">
      <w:pPr>
        <w:pStyle w:val="SourceCode"/>
      </w:pPr>
      <w:r>
        <w:t xml:space="preserve">    mov r13d, eax</w:t>
      </w:r>
    </w:p>
    <w:p w14:paraId="40601A07" w14:textId="77777777" w:rsidR="00836E59" w:rsidRDefault="00340EFF">
      <w:pPr>
        <w:pStyle w:val="SourceCode"/>
      </w:pPr>
      <w:r>
        <w:t xml:space="preserve">    mov rdi, rbx</w:t>
      </w:r>
    </w:p>
    <w:p w14:paraId="41D34C05" w14:textId="77777777" w:rsidR="00836E59" w:rsidRDefault="00340EFF">
      <w:pPr>
        <w:pStyle w:val="SourceCode"/>
      </w:pPr>
      <w:r>
        <w:t xml:space="preserve">    call fclose</w:t>
      </w:r>
    </w:p>
    <w:p w14:paraId="62182E9C" w14:textId="77777777" w:rsidR="00836E59" w:rsidRDefault="00340EFF">
      <w:pPr>
        <w:pStyle w:val="SourceCode"/>
      </w:pPr>
      <w:r>
        <w:t xml:space="preserve">    cmp r13d, EOF</w:t>
      </w:r>
    </w:p>
    <w:p w14:paraId="54C10BDC" w14:textId="77777777" w:rsidR="00836E59" w:rsidRDefault="00340EFF">
      <w:pPr>
        <w:pStyle w:val="SourceCode"/>
      </w:pPr>
      <w:r>
        <w:t xml:space="preserve">    jne .too_big</w:t>
      </w:r>
    </w:p>
    <w:p w14:paraId="0CF0D410" w14:textId="77777777" w:rsidR="00836E59" w:rsidRDefault="00836E59">
      <w:pPr>
        <w:pStyle w:val="SourceCode"/>
      </w:pPr>
    </w:p>
    <w:p w14:paraId="0E0414D3" w14:textId="77777777" w:rsidR="00836E59" w:rsidRDefault="00340EFF">
      <w:pPr>
        <w:pStyle w:val="SourceCode"/>
      </w:pPr>
      <w:r>
        <w:t xml:space="preserve">    ; Step 2: write the same bytes into the new file. fwrite(contents, 1,</w:t>
      </w:r>
    </w:p>
    <w:p w14:paraId="4D9FA02B" w14:textId="77777777" w:rsidR="00836E59" w:rsidRDefault="00340EFF">
      <w:pPr>
        <w:pStyle w:val="SourceCode"/>
      </w:pPr>
      <w:r>
        <w:t xml:space="preserve">    ; count, handle) writes exactly count bytes, here fread's count, and</w:t>
      </w:r>
    </w:p>
    <w:p w14:paraId="7FD07054" w14:textId="77777777" w:rsidR="00836E59" w:rsidRDefault="00340EFF">
      <w:pPr>
        <w:pStyle w:val="SourceCode"/>
      </w:pPr>
      <w:r>
        <w:t xml:space="preserve">    ; returns how many it wrote in rax. fprintf with "%s", from Lesson</w:t>
      </w:r>
    </w:p>
    <w:p w14:paraId="7A723721" w14:textId="77777777" w:rsidR="00836E59" w:rsidRDefault="00340EFF">
      <w:pPr>
        <w:pStyle w:val="SourceCode"/>
      </w:pPr>
      <w:r>
        <w:t xml:space="preserve">    ; 3.3a, is not used here: "%s" stops at the first zero byte, because 0</w:t>
      </w:r>
    </w:p>
    <w:p w14:paraId="0AB9ED7E" w14:textId="77777777" w:rsidR="00836E59" w:rsidRDefault="00340EFF">
      <w:pPr>
        <w:pStyle w:val="SourceCode"/>
      </w:pPr>
      <w:r>
        <w:t xml:space="preserve">    ; ends a text, so a file holding a zero byte, such as a binary file,</w:t>
      </w:r>
    </w:p>
    <w:p w14:paraId="19D8C208" w14:textId="77777777" w:rsidR="00836E59" w:rsidRDefault="00340EFF">
      <w:pPr>
        <w:pStyle w:val="SourceCode"/>
      </w:pPr>
      <w:r>
        <w:t xml:space="preserve">    ; would be copied only up to it, with no error. fwrite copies every</w:t>
      </w:r>
    </w:p>
    <w:p w14:paraId="2B987CC8" w14:textId="77777777" w:rsidR="00836E59" w:rsidRDefault="00340EFF">
      <w:pPr>
        <w:pStyle w:val="SourceCode"/>
      </w:pPr>
      <w:r>
        <w:t xml:space="preserve">    ; byte, zero bytes included.</w:t>
      </w:r>
    </w:p>
    <w:p w14:paraId="13F7D043" w14:textId="77777777" w:rsidR="00836E59" w:rsidRDefault="00340EFF">
      <w:pPr>
        <w:pStyle w:val="SourceCode"/>
      </w:pPr>
      <w:r>
        <w:t xml:space="preserve">    lea rdi, [backup]</w:t>
      </w:r>
    </w:p>
    <w:p w14:paraId="24FD5862" w14:textId="77777777" w:rsidR="00836E59" w:rsidRDefault="00340EFF">
      <w:pPr>
        <w:pStyle w:val="SourceCode"/>
      </w:pPr>
      <w:r>
        <w:t xml:space="preserve">    lea rsi, [write_mode]</w:t>
      </w:r>
    </w:p>
    <w:p w14:paraId="26346A5D" w14:textId="77777777" w:rsidR="00836E59" w:rsidRDefault="00340EFF">
      <w:pPr>
        <w:pStyle w:val="SourceCode"/>
      </w:pPr>
      <w:r>
        <w:t xml:space="preserve">    call fopen</w:t>
      </w:r>
    </w:p>
    <w:p w14:paraId="43E1458E" w14:textId="77777777" w:rsidR="00836E59" w:rsidRDefault="00340EFF">
      <w:pPr>
        <w:pStyle w:val="SourceCode"/>
      </w:pPr>
      <w:r>
        <w:t xml:space="preserve">    cmp rax, 0</w:t>
      </w:r>
    </w:p>
    <w:p w14:paraId="34363546" w14:textId="77777777" w:rsidR="00836E59" w:rsidRDefault="00340EFF">
      <w:pPr>
        <w:pStyle w:val="SourceCode"/>
      </w:pPr>
      <w:r>
        <w:t xml:space="preserve">    je .cannot_write</w:t>
      </w:r>
    </w:p>
    <w:p w14:paraId="1EA68C5C" w14:textId="77777777" w:rsidR="00836E59" w:rsidRDefault="00340EFF">
      <w:pPr>
        <w:pStyle w:val="SourceCode"/>
      </w:pPr>
      <w:r>
        <w:t xml:space="preserve">    mov rbx, rax</w:t>
      </w:r>
    </w:p>
    <w:p w14:paraId="7663554C" w14:textId="77777777" w:rsidR="00836E59" w:rsidRDefault="00340EFF">
      <w:pPr>
        <w:pStyle w:val="SourceCode"/>
      </w:pPr>
      <w:r>
        <w:t xml:space="preserve">    lea rdi, [contents]</w:t>
      </w:r>
    </w:p>
    <w:p w14:paraId="5BCC476F" w14:textId="77777777" w:rsidR="00836E59" w:rsidRDefault="00340EFF">
      <w:pPr>
        <w:pStyle w:val="SourceCode"/>
      </w:pPr>
      <w:r>
        <w:t xml:space="preserve">    mov esi, 1</w:t>
      </w:r>
    </w:p>
    <w:p w14:paraId="46DD4CDC" w14:textId="77777777" w:rsidR="00836E59" w:rsidRDefault="00340EFF">
      <w:pPr>
        <w:pStyle w:val="SourceCode"/>
      </w:pPr>
      <w:r>
        <w:t xml:space="preserve">    mov rdx, r12</w:t>
      </w:r>
    </w:p>
    <w:p w14:paraId="32DA5E1A" w14:textId="77777777" w:rsidR="00836E59" w:rsidRDefault="00340EFF">
      <w:pPr>
        <w:pStyle w:val="SourceCode"/>
      </w:pPr>
      <w:r>
        <w:t xml:space="preserve">    mov rcx, rbx</w:t>
      </w:r>
    </w:p>
    <w:p w14:paraId="7E58DE8A" w14:textId="77777777" w:rsidR="00836E59" w:rsidRDefault="00340EFF">
      <w:pPr>
        <w:pStyle w:val="SourceCode"/>
      </w:pPr>
      <w:r>
        <w:t xml:space="preserve">    call fwrite</w:t>
      </w:r>
    </w:p>
    <w:p w14:paraId="325E3ED5" w14:textId="77777777" w:rsidR="00836E59" w:rsidRDefault="00340EFF">
      <w:pPr>
        <w:pStyle w:val="SourceCode"/>
      </w:pPr>
      <w:r>
        <w:t xml:space="preserve">    mov r13, rax</w:t>
      </w:r>
    </w:p>
    <w:p w14:paraId="649D3E07" w14:textId="77777777" w:rsidR="00836E59" w:rsidRDefault="00836E59">
      <w:pPr>
        <w:pStyle w:val="SourceCode"/>
      </w:pPr>
    </w:p>
    <w:p w14:paraId="7F618BC6" w14:textId="77777777" w:rsidR="00836E59" w:rsidRDefault="00340EFF">
      <w:pPr>
        <w:pStyle w:val="SourceCode"/>
      </w:pPr>
      <w:r>
        <w:t xml:space="preserve">    ; Remember, fclose finishes saving the file. Fewer bytes written than</w:t>
      </w:r>
    </w:p>
    <w:p w14:paraId="5C3C2716" w14:textId="77777777" w:rsidR="00836E59" w:rsidRDefault="00340EFF">
      <w:pPr>
        <w:pStyle w:val="SourceCode"/>
      </w:pPr>
      <w:r>
        <w:t xml:space="preserve">    ; read means the backup is incomplete.</w:t>
      </w:r>
    </w:p>
    <w:p w14:paraId="0AB45016" w14:textId="77777777" w:rsidR="00836E59" w:rsidRDefault="00340EFF">
      <w:pPr>
        <w:pStyle w:val="SourceCode"/>
      </w:pPr>
      <w:r>
        <w:t xml:space="preserve">    mov rdi, rbx</w:t>
      </w:r>
    </w:p>
    <w:p w14:paraId="42710E58" w14:textId="77777777" w:rsidR="00836E59" w:rsidRDefault="00340EFF">
      <w:pPr>
        <w:pStyle w:val="SourceCode"/>
      </w:pPr>
      <w:r>
        <w:t xml:space="preserve">    call fclose</w:t>
      </w:r>
    </w:p>
    <w:p w14:paraId="06402236" w14:textId="77777777" w:rsidR="00836E59" w:rsidRDefault="00340EFF">
      <w:pPr>
        <w:pStyle w:val="SourceCode"/>
      </w:pPr>
      <w:r>
        <w:t xml:space="preserve">    cmp r13, r12</w:t>
      </w:r>
    </w:p>
    <w:p w14:paraId="656D15BB" w14:textId="77777777" w:rsidR="00836E59" w:rsidRDefault="00340EFF">
      <w:pPr>
        <w:pStyle w:val="SourceCode"/>
      </w:pPr>
      <w:r>
        <w:t xml:space="preserve">    jne .cannot_write</w:t>
      </w:r>
    </w:p>
    <w:p w14:paraId="24E795E8" w14:textId="77777777" w:rsidR="00836E59" w:rsidRDefault="00836E59">
      <w:pPr>
        <w:pStyle w:val="SourceCode"/>
      </w:pPr>
    </w:p>
    <w:p w14:paraId="636E9921" w14:textId="77777777" w:rsidR="00836E59" w:rsidRDefault="00340EFF">
      <w:pPr>
        <w:pStyle w:val="SourceCode"/>
      </w:pPr>
      <w:r>
        <w:t xml:space="preserve">    lea rdi, [copied_line]</w:t>
      </w:r>
    </w:p>
    <w:p w14:paraId="24F57B81" w14:textId="77777777" w:rsidR="00836E59" w:rsidRDefault="00340EFF">
      <w:pPr>
        <w:pStyle w:val="SourceCode"/>
      </w:pPr>
      <w:r>
        <w:t xml:space="preserve">    lea rsi, [source]</w:t>
      </w:r>
    </w:p>
    <w:p w14:paraId="788FC8A5" w14:textId="77777777" w:rsidR="00836E59" w:rsidRDefault="00340EFF">
      <w:pPr>
        <w:pStyle w:val="SourceCode"/>
      </w:pPr>
      <w:r>
        <w:t xml:space="preserve">    lea rdx, [backup]</w:t>
      </w:r>
    </w:p>
    <w:p w14:paraId="3F115867" w14:textId="77777777" w:rsidR="00836E59" w:rsidRDefault="00340EFF">
      <w:pPr>
        <w:pStyle w:val="SourceCode"/>
      </w:pPr>
      <w:r>
        <w:t xml:space="preserve">    xor eax, eax</w:t>
      </w:r>
    </w:p>
    <w:p w14:paraId="17794801" w14:textId="77777777" w:rsidR="00836E59" w:rsidRDefault="00340EFF">
      <w:pPr>
        <w:pStyle w:val="SourceCode"/>
      </w:pPr>
      <w:r>
        <w:t xml:space="preserve">    call printf</w:t>
      </w:r>
    </w:p>
    <w:p w14:paraId="22CC0703" w14:textId="77777777" w:rsidR="00836E59" w:rsidRDefault="00836E59">
      <w:pPr>
        <w:pStyle w:val="SourceCode"/>
      </w:pPr>
    </w:p>
    <w:p w14:paraId="0835BDDC" w14:textId="77777777" w:rsidR="00836E59" w:rsidRDefault="00340EFF">
      <w:pPr>
        <w:pStyle w:val="SourceCode"/>
      </w:pPr>
      <w:r>
        <w:t xml:space="preserve">    ; Verify: a copy leaves the original in place, so both files must</w:t>
      </w:r>
    </w:p>
    <w:p w14:paraId="10C14424" w14:textId="77777777" w:rsidR="00836E59" w:rsidRDefault="00340EFF">
      <w:pPr>
        <w:pStyle w:val="SourceCode"/>
      </w:pPr>
      <w:r>
        <w:t xml:space="preserve">    ; exist now. Each check picks exists_yes or exists_no, then prints it.</w:t>
      </w:r>
    </w:p>
    <w:p w14:paraId="615FDACA" w14:textId="77777777" w:rsidR="00836E59" w:rsidRDefault="00340EFF">
      <w:pPr>
        <w:pStyle w:val="SourceCode"/>
      </w:pPr>
      <w:r>
        <w:t xml:space="preserve">    lea rdi, [source]</w:t>
      </w:r>
    </w:p>
    <w:p w14:paraId="35595CB0" w14:textId="77777777" w:rsidR="00836E59" w:rsidRDefault="00340EFF">
      <w:pPr>
        <w:pStyle w:val="SourceCode"/>
      </w:pPr>
      <w:r>
        <w:t xml:space="preserve">    xor esi, esi</w:t>
      </w:r>
    </w:p>
    <w:p w14:paraId="40459598" w14:textId="77777777" w:rsidR="00836E59" w:rsidRDefault="00340EFF">
      <w:pPr>
        <w:pStyle w:val="SourceCode"/>
      </w:pPr>
      <w:r>
        <w:t xml:space="preserve">    call access</w:t>
      </w:r>
    </w:p>
    <w:p w14:paraId="4888B0E6" w14:textId="77777777" w:rsidR="00836E59" w:rsidRDefault="00340EFF">
      <w:pPr>
        <w:pStyle w:val="SourceCode"/>
      </w:pPr>
      <w:r>
        <w:t xml:space="preserve">    lea rdi, [exists_yes]</w:t>
      </w:r>
    </w:p>
    <w:p w14:paraId="3EF748BD" w14:textId="77777777" w:rsidR="00836E59" w:rsidRDefault="00340EFF">
      <w:pPr>
        <w:pStyle w:val="SourceCode"/>
      </w:pPr>
      <w:r>
        <w:t xml:space="preserve">    cmp eax, 0</w:t>
      </w:r>
    </w:p>
    <w:p w14:paraId="2FAE44B1" w14:textId="77777777" w:rsidR="00836E59" w:rsidRDefault="00340EFF">
      <w:pPr>
        <w:pStyle w:val="SourceCode"/>
      </w:pPr>
      <w:r>
        <w:t xml:space="preserve">    je .print_source</w:t>
      </w:r>
    </w:p>
    <w:p w14:paraId="4B8DFF76" w14:textId="77777777" w:rsidR="00836E59" w:rsidRDefault="00340EFF">
      <w:pPr>
        <w:pStyle w:val="SourceCode"/>
      </w:pPr>
      <w:r>
        <w:t xml:space="preserve">    lea rdi, [exists_no]</w:t>
      </w:r>
    </w:p>
    <w:p w14:paraId="218E1E72" w14:textId="77777777" w:rsidR="00836E59" w:rsidRDefault="00340EFF">
      <w:pPr>
        <w:pStyle w:val="SourceCode"/>
      </w:pPr>
      <w:r>
        <w:t>.print_source:</w:t>
      </w:r>
    </w:p>
    <w:p w14:paraId="6432C751" w14:textId="77777777" w:rsidR="00836E59" w:rsidRDefault="00340EFF">
      <w:pPr>
        <w:pStyle w:val="SourceCode"/>
      </w:pPr>
      <w:r>
        <w:t xml:space="preserve">    lea rsi, [source]</w:t>
      </w:r>
    </w:p>
    <w:p w14:paraId="0B154858" w14:textId="77777777" w:rsidR="00836E59" w:rsidRDefault="00340EFF">
      <w:pPr>
        <w:pStyle w:val="SourceCode"/>
      </w:pPr>
      <w:r>
        <w:t xml:space="preserve">    xor eax, eax</w:t>
      </w:r>
    </w:p>
    <w:p w14:paraId="4A850A3F" w14:textId="77777777" w:rsidR="00836E59" w:rsidRDefault="00340EFF">
      <w:pPr>
        <w:pStyle w:val="SourceCode"/>
      </w:pPr>
      <w:r>
        <w:t xml:space="preserve">    call printf</w:t>
      </w:r>
    </w:p>
    <w:p w14:paraId="6CE6E827" w14:textId="77777777" w:rsidR="00836E59" w:rsidRDefault="00340EFF">
      <w:pPr>
        <w:pStyle w:val="SourceCode"/>
      </w:pPr>
      <w:r>
        <w:t xml:space="preserve">    lea rdi, [backup]</w:t>
      </w:r>
    </w:p>
    <w:p w14:paraId="71651521" w14:textId="77777777" w:rsidR="00836E59" w:rsidRDefault="00340EFF">
      <w:pPr>
        <w:pStyle w:val="SourceCode"/>
      </w:pPr>
      <w:r>
        <w:t xml:space="preserve">    xor esi, esi</w:t>
      </w:r>
    </w:p>
    <w:p w14:paraId="4DE881A8" w14:textId="77777777" w:rsidR="00836E59" w:rsidRDefault="00340EFF">
      <w:pPr>
        <w:pStyle w:val="SourceCode"/>
      </w:pPr>
      <w:r>
        <w:t xml:space="preserve">    call access</w:t>
      </w:r>
    </w:p>
    <w:p w14:paraId="6BC2EECF" w14:textId="77777777" w:rsidR="00836E59" w:rsidRDefault="00340EFF">
      <w:pPr>
        <w:pStyle w:val="SourceCode"/>
      </w:pPr>
      <w:r>
        <w:t xml:space="preserve">    lea rdi, [exists_yes]</w:t>
      </w:r>
    </w:p>
    <w:p w14:paraId="305060CE" w14:textId="77777777" w:rsidR="00836E59" w:rsidRDefault="00340EFF">
      <w:pPr>
        <w:pStyle w:val="SourceCode"/>
      </w:pPr>
      <w:r>
        <w:t xml:space="preserve">    cmp eax, 0</w:t>
      </w:r>
    </w:p>
    <w:p w14:paraId="169E7E01" w14:textId="77777777" w:rsidR="00836E59" w:rsidRDefault="00340EFF">
      <w:pPr>
        <w:pStyle w:val="SourceCode"/>
      </w:pPr>
      <w:r>
        <w:t xml:space="preserve">    je .print_backup</w:t>
      </w:r>
    </w:p>
    <w:p w14:paraId="5954A48F" w14:textId="77777777" w:rsidR="00836E59" w:rsidRDefault="00340EFF">
      <w:pPr>
        <w:pStyle w:val="SourceCode"/>
      </w:pPr>
      <w:r>
        <w:t xml:space="preserve">    lea rdi, [exists_no]</w:t>
      </w:r>
    </w:p>
    <w:p w14:paraId="1F39E4A2" w14:textId="77777777" w:rsidR="00836E59" w:rsidRDefault="00340EFF">
      <w:pPr>
        <w:pStyle w:val="SourceCode"/>
      </w:pPr>
      <w:r>
        <w:t>.print_backup:</w:t>
      </w:r>
    </w:p>
    <w:p w14:paraId="0B04D6CC" w14:textId="77777777" w:rsidR="00836E59" w:rsidRDefault="00340EFF">
      <w:pPr>
        <w:pStyle w:val="SourceCode"/>
      </w:pPr>
      <w:r>
        <w:t xml:space="preserve">    lea rsi, [backup]</w:t>
      </w:r>
    </w:p>
    <w:p w14:paraId="53B10F93" w14:textId="77777777" w:rsidR="00836E59" w:rsidRDefault="00340EFF">
      <w:pPr>
        <w:pStyle w:val="SourceCode"/>
      </w:pPr>
      <w:r>
        <w:t xml:space="preserve">    xor eax, eax</w:t>
      </w:r>
    </w:p>
    <w:p w14:paraId="4AAF4E79" w14:textId="77777777" w:rsidR="00836E59" w:rsidRDefault="00340EFF">
      <w:pPr>
        <w:pStyle w:val="SourceCode"/>
      </w:pPr>
      <w:r>
        <w:t xml:space="preserve">    call printf</w:t>
      </w:r>
    </w:p>
    <w:p w14:paraId="42624A27" w14:textId="77777777" w:rsidR="00836E59" w:rsidRDefault="00340EFF">
      <w:pPr>
        <w:pStyle w:val="SourceCode"/>
      </w:pPr>
      <w:r>
        <w:t xml:space="preserve">    xor eax, eax</w:t>
      </w:r>
    </w:p>
    <w:p w14:paraId="4FC39DF9" w14:textId="77777777" w:rsidR="00836E59" w:rsidRDefault="00340EFF">
      <w:pPr>
        <w:pStyle w:val="SourceCode"/>
      </w:pPr>
      <w:r>
        <w:t xml:space="preserve">    jmp .done</w:t>
      </w:r>
    </w:p>
    <w:p w14:paraId="1E903133" w14:textId="77777777" w:rsidR="00836E59" w:rsidRDefault="00836E59">
      <w:pPr>
        <w:pStyle w:val="SourceCode"/>
      </w:pPr>
    </w:p>
    <w:p w14:paraId="1CBC3FE8" w14:textId="77777777" w:rsidR="00836E59" w:rsidRDefault="00340EFF">
      <w:pPr>
        <w:pStyle w:val="SourceCode"/>
      </w:pPr>
      <w:r>
        <w:t xml:space="preserve">    ; Each failure keeps its Error line in rbx and the file it names in</w:t>
      </w:r>
    </w:p>
    <w:p w14:paraId="7CEC5A9B" w14:textId="77777777" w:rsidR="00836E59" w:rsidRDefault="00340EFF">
      <w:pPr>
        <w:pStyle w:val="SourceCode"/>
      </w:pPr>
      <w:r>
        <w:t xml:space="preserve">    ; r12, then .report prints them. Remember, [stderr] reads the C</w:t>
      </w:r>
    </w:p>
    <w:p w14:paraId="125CD669" w14:textId="77777777" w:rsidR="00836E59" w:rsidRDefault="00340EFF">
      <w:pPr>
        <w:pStyle w:val="SourceCode"/>
      </w:pPr>
      <w:r>
        <w:t xml:space="preserve">    ; library's stderr, and fprintf takes the stream first.</w:t>
      </w:r>
    </w:p>
    <w:p w14:paraId="0E9A356B" w14:textId="77777777" w:rsidR="00836E59" w:rsidRDefault="00340EFF">
      <w:pPr>
        <w:pStyle w:val="SourceCode"/>
      </w:pPr>
      <w:r>
        <w:t>.exists:</w:t>
      </w:r>
    </w:p>
    <w:p w14:paraId="4CFFF0FC" w14:textId="77777777" w:rsidR="00836E59" w:rsidRDefault="00340EFF">
      <w:pPr>
        <w:pStyle w:val="SourceCode"/>
      </w:pPr>
      <w:r>
        <w:t xml:space="preserve">    lea rbx, [exists_error]</w:t>
      </w:r>
    </w:p>
    <w:p w14:paraId="11CCC659" w14:textId="77777777" w:rsidR="00836E59" w:rsidRDefault="00340EFF">
      <w:pPr>
        <w:pStyle w:val="SourceCode"/>
      </w:pPr>
      <w:r>
        <w:t xml:space="preserve">    lea r12, [backup]</w:t>
      </w:r>
    </w:p>
    <w:p w14:paraId="77E1ECCA" w14:textId="77777777" w:rsidR="00836E59" w:rsidRDefault="00340EFF">
      <w:pPr>
        <w:pStyle w:val="SourceCode"/>
      </w:pPr>
      <w:r>
        <w:t xml:space="preserve">    jmp .report</w:t>
      </w:r>
    </w:p>
    <w:p w14:paraId="314604E2" w14:textId="77777777" w:rsidR="00836E59" w:rsidRDefault="00340EFF">
      <w:pPr>
        <w:pStyle w:val="SourceCode"/>
      </w:pPr>
      <w:r>
        <w:t>.cannot_read:</w:t>
      </w:r>
    </w:p>
    <w:p w14:paraId="6636238C" w14:textId="77777777" w:rsidR="00836E59" w:rsidRDefault="00340EFF">
      <w:pPr>
        <w:pStyle w:val="SourceCode"/>
      </w:pPr>
      <w:r>
        <w:t xml:space="preserve">    lea rbx, [read_error]</w:t>
      </w:r>
    </w:p>
    <w:p w14:paraId="45FE9CB5" w14:textId="77777777" w:rsidR="00836E59" w:rsidRDefault="00340EFF">
      <w:pPr>
        <w:pStyle w:val="SourceCode"/>
      </w:pPr>
      <w:r>
        <w:t xml:space="preserve">    lea r12, [source]</w:t>
      </w:r>
    </w:p>
    <w:p w14:paraId="53CEA657" w14:textId="77777777" w:rsidR="00836E59" w:rsidRDefault="00340EFF">
      <w:pPr>
        <w:pStyle w:val="SourceCode"/>
      </w:pPr>
      <w:r>
        <w:t xml:space="preserve">    jmp .report</w:t>
      </w:r>
    </w:p>
    <w:p w14:paraId="39D04899" w14:textId="77777777" w:rsidR="00836E59" w:rsidRDefault="00340EFF">
      <w:pPr>
        <w:pStyle w:val="SourceCode"/>
      </w:pPr>
      <w:r>
        <w:t>.too_big:</w:t>
      </w:r>
    </w:p>
    <w:p w14:paraId="067DEC21" w14:textId="77777777" w:rsidR="00836E59" w:rsidRDefault="00340EFF">
      <w:pPr>
        <w:pStyle w:val="SourceCode"/>
      </w:pPr>
      <w:r>
        <w:t xml:space="preserve">    lea rbx, [size_error]</w:t>
      </w:r>
    </w:p>
    <w:p w14:paraId="27D85999" w14:textId="77777777" w:rsidR="00836E59" w:rsidRDefault="00340EFF">
      <w:pPr>
        <w:pStyle w:val="SourceCode"/>
      </w:pPr>
      <w:r>
        <w:t xml:space="preserve">    lea r12, [source]</w:t>
      </w:r>
    </w:p>
    <w:p w14:paraId="31F2117C" w14:textId="77777777" w:rsidR="00836E59" w:rsidRDefault="00340EFF">
      <w:pPr>
        <w:pStyle w:val="SourceCode"/>
      </w:pPr>
      <w:r>
        <w:t xml:space="preserve">    jmp .report</w:t>
      </w:r>
    </w:p>
    <w:p w14:paraId="2E957FCA" w14:textId="77777777" w:rsidR="00836E59" w:rsidRDefault="00340EFF">
      <w:pPr>
        <w:pStyle w:val="SourceCode"/>
      </w:pPr>
      <w:r>
        <w:t>.cannot_write:</w:t>
      </w:r>
    </w:p>
    <w:p w14:paraId="385435A2" w14:textId="77777777" w:rsidR="00836E59" w:rsidRDefault="00340EFF">
      <w:pPr>
        <w:pStyle w:val="SourceCode"/>
      </w:pPr>
      <w:r>
        <w:t xml:space="preserve">    lea rbx, [write_error]</w:t>
      </w:r>
    </w:p>
    <w:p w14:paraId="119A6C1C" w14:textId="77777777" w:rsidR="00836E59" w:rsidRDefault="00340EFF">
      <w:pPr>
        <w:pStyle w:val="SourceCode"/>
      </w:pPr>
      <w:r>
        <w:t xml:space="preserve">    lea r12, [backup]</w:t>
      </w:r>
    </w:p>
    <w:p w14:paraId="6C3222FE" w14:textId="77777777" w:rsidR="00836E59" w:rsidRDefault="00340EFF">
      <w:pPr>
        <w:pStyle w:val="SourceCode"/>
      </w:pPr>
      <w:r>
        <w:t>.report:</w:t>
      </w:r>
    </w:p>
    <w:p w14:paraId="5A756CA6" w14:textId="77777777" w:rsidR="00836E59" w:rsidRDefault="00340EFF">
      <w:pPr>
        <w:pStyle w:val="SourceCode"/>
      </w:pPr>
      <w:r>
        <w:t xml:space="preserve">    mov rdi, [stderr]</w:t>
      </w:r>
    </w:p>
    <w:p w14:paraId="65D5F83D" w14:textId="77777777" w:rsidR="00836E59" w:rsidRDefault="00340EFF">
      <w:pPr>
        <w:pStyle w:val="SourceCode"/>
      </w:pPr>
      <w:r>
        <w:t xml:space="preserve">    mov rsi, rbx</w:t>
      </w:r>
    </w:p>
    <w:p w14:paraId="5CA1377E" w14:textId="77777777" w:rsidR="00836E59" w:rsidRDefault="00340EFF">
      <w:pPr>
        <w:pStyle w:val="SourceCode"/>
      </w:pPr>
      <w:r>
        <w:t xml:space="preserve">    mov rdx, r12</w:t>
      </w:r>
    </w:p>
    <w:p w14:paraId="2FDAB5DD" w14:textId="77777777" w:rsidR="00836E59" w:rsidRDefault="00340EFF">
      <w:pPr>
        <w:pStyle w:val="SourceCode"/>
      </w:pPr>
      <w:r>
        <w:t xml:space="preserve">    xor eax, eax</w:t>
      </w:r>
    </w:p>
    <w:p w14:paraId="747FB7FF" w14:textId="77777777" w:rsidR="00836E59" w:rsidRDefault="00340EFF">
      <w:pPr>
        <w:pStyle w:val="SourceCode"/>
      </w:pPr>
      <w:r>
        <w:t xml:space="preserve">    call fprintf</w:t>
      </w:r>
    </w:p>
    <w:p w14:paraId="62C2B43C" w14:textId="77777777" w:rsidR="00836E59" w:rsidRDefault="00340EFF">
      <w:pPr>
        <w:pStyle w:val="SourceCode"/>
      </w:pPr>
      <w:r>
        <w:t xml:space="preserve">    mov eax, 1</w:t>
      </w:r>
    </w:p>
    <w:p w14:paraId="628952B6" w14:textId="77777777" w:rsidR="00836E59" w:rsidRDefault="00836E59">
      <w:pPr>
        <w:pStyle w:val="SourceCode"/>
      </w:pPr>
    </w:p>
    <w:p w14:paraId="4937060E" w14:textId="77777777" w:rsidR="00836E59" w:rsidRDefault="00340EFF">
      <w:pPr>
        <w:pStyle w:val="SourceCode"/>
      </w:pPr>
      <w:r>
        <w:t>.done:</w:t>
      </w:r>
    </w:p>
    <w:p w14:paraId="5EF01D2D" w14:textId="77777777" w:rsidR="00836E59" w:rsidRDefault="00340EFF">
      <w:pPr>
        <w:pStyle w:val="SourceCode"/>
      </w:pPr>
      <w:r>
        <w:t xml:space="preserve">    pop r13</w:t>
      </w:r>
    </w:p>
    <w:p w14:paraId="3C9C3C3C" w14:textId="77777777" w:rsidR="00836E59" w:rsidRDefault="00340EFF">
      <w:pPr>
        <w:pStyle w:val="SourceCode"/>
      </w:pPr>
      <w:r>
        <w:t xml:space="preserve">    pop r12</w:t>
      </w:r>
    </w:p>
    <w:p w14:paraId="50BFB16C" w14:textId="77777777" w:rsidR="00836E59" w:rsidRDefault="00340EFF">
      <w:pPr>
        <w:pStyle w:val="SourceCode"/>
      </w:pPr>
      <w:r>
        <w:t xml:space="preserve">    pop rbx</w:t>
      </w:r>
    </w:p>
    <w:p w14:paraId="65065E17" w14:textId="77777777" w:rsidR="00836E59" w:rsidRDefault="00340EFF">
      <w:pPr>
        <w:pStyle w:val="SourceCode"/>
        <w:keepNext/>
      </w:pPr>
      <w:r>
        <w:t xml:space="preserve">    ret</w:t>
      </w:r>
    </w:p>
    <w:p w14:paraId="40547ABD" w14:textId="77777777" w:rsidR="00836E59" w:rsidRDefault="00836E59">
      <w:pPr>
        <w:pStyle w:val="SourceCode"/>
        <w:keepNext/>
      </w:pPr>
    </w:p>
    <w:p w14:paraId="03F56B19" w14:textId="77777777" w:rsidR="00836E59" w:rsidRDefault="00340EFF">
      <w:pPr>
        <w:pStyle w:val="SourceCode"/>
        <w:keepNext/>
      </w:pPr>
      <w:r>
        <w:t>; Remember, this marks the stack as not executable, as Linux linkers expect.</w:t>
      </w:r>
    </w:p>
    <w:p w14:paraId="791A47AA" w14:textId="77777777" w:rsidR="00836E59" w:rsidRDefault="00340EFF">
      <w:pPr>
        <w:pStyle w:val="SourceCode"/>
      </w:pPr>
      <w:r>
        <w:t>section .note.GNU-stack noalloc noexec nowrite progbits</w:t>
      </w:r>
    </w:p>
    <w:p w14:paraId="003C3DB2" w14:textId="77777777" w:rsidR="00836E59" w:rsidRDefault="00836E59">
      <w:pPr>
        <w:keepNext/>
      </w:pPr>
    </w:p>
    <w:p w14:paraId="22178FBC" w14:textId="77777777" w:rsidR="00836E59" w:rsidRDefault="00340EFF">
      <w:pPr>
        <w:pStyle w:val="Heading3"/>
      </w:pPr>
      <w:r>
        <w:t>Linux Basic Build and Run</w:t>
      </w:r>
    </w:p>
    <w:p w14:paraId="7CF1F05E" w14:textId="77777777" w:rsidR="00836E59" w:rsidRDefault="00340EFF">
      <w:pPr>
        <w:keepNext/>
      </w:pPr>
      <w:r>
        <w:t>The Linux version runs on 64-bit Linux, including WSL on Windows, from the same folder; the Windows Both Files Check above has removed the backup again. It passes values in rdi, rsi, rdx, and rcx, sets eax to 0 before each printf and fprintf, calls access where Windows calls _access, and reads the error stream from [stderr]. Linux never changes line endings, so "rb" reads the same as "r" there; the b keeps the two programs alike. It must print the Check Your Results lines above, with / in place of \ in each</w:t>
      </w:r>
      <w:r>
        <w:t xml:space="preserve"> path.</w:t>
      </w:r>
    </w:p>
    <w:p w14:paraId="689F42E7" w14:textId="77777777" w:rsidR="00836E59" w:rsidRDefault="00836E59">
      <w:pPr>
        <w:keepNext/>
      </w:pPr>
    </w:p>
    <w:p w14:paraId="40D68264" w14:textId="77777777" w:rsidR="00836E59" w:rsidRDefault="00340EFF">
      <w:pPr>
        <w:pStyle w:val="CommandBlock"/>
        <w:keepNext/>
      </w:pPr>
      <w:r>
        <w:t>nasm -f elf64 ./assembly/linux/basic_copy_file.asm \</w:t>
      </w:r>
    </w:p>
    <w:p w14:paraId="00551471" w14:textId="77777777" w:rsidR="00836E59" w:rsidRDefault="00340EFF">
      <w:pPr>
        <w:pStyle w:val="CommandBlock"/>
        <w:keepNext/>
      </w:pPr>
      <w:r>
        <w:t xml:space="preserve">    -o ./assembly/linux/basic_copy_file.o</w:t>
      </w:r>
    </w:p>
    <w:p w14:paraId="5AFDEBEC" w14:textId="77777777" w:rsidR="00836E59" w:rsidRDefault="00340EFF">
      <w:pPr>
        <w:pStyle w:val="CommandBlock"/>
        <w:keepNext/>
      </w:pPr>
      <w:r>
        <w:t>gcc -no-pie ./assembly/linux/basic_copy_file.o \</w:t>
      </w:r>
    </w:p>
    <w:p w14:paraId="5A509167" w14:textId="77777777" w:rsidR="00836E59" w:rsidRDefault="00340EFF">
      <w:pPr>
        <w:pStyle w:val="CommandBlock"/>
        <w:keepNext/>
      </w:pPr>
      <w:r>
        <w:t xml:space="preserve">    -o ./assembly/linux/basic_copy_file</w:t>
      </w:r>
    </w:p>
    <w:p w14:paraId="5FE70E62" w14:textId="77777777" w:rsidR="00836E59" w:rsidRDefault="00340EFF">
      <w:pPr>
        <w:pStyle w:val="CommandBlock"/>
      </w:pPr>
      <w:r>
        <w:t>./assembly/linux/basic_copy_file</w:t>
      </w:r>
    </w:p>
    <w:p w14:paraId="3E1FAA02" w14:textId="77777777" w:rsidR="00836E59" w:rsidRDefault="00836E59">
      <w:pPr>
        <w:keepNext/>
      </w:pPr>
    </w:p>
    <w:p w14:paraId="5FC9D17C" w14:textId="77777777" w:rsidR="00836E59" w:rsidRDefault="00340EFF">
      <w:pPr>
        <w:pStyle w:val="Heading3"/>
      </w:pPr>
      <w:r>
        <w:t>Linux Both Files Check</w:t>
      </w:r>
    </w:p>
    <w:p w14:paraId="5C767C2E" w14:textId="77777777" w:rsidR="00836E59" w:rsidRDefault="00340EFF">
      <w:pPr>
        <w:keepNext/>
      </w:pPr>
      <w:r>
        <w:t>cat prints each file, rm removes the backup, and ls then lists the original's path and reports that it cannot access the backup. The two cat commands must print the three servers twice, as on Windows, and ls shows that the copy is gone and the original is still there.</w:t>
      </w:r>
    </w:p>
    <w:p w14:paraId="4886CD66" w14:textId="77777777" w:rsidR="00836E59" w:rsidRDefault="00836E59">
      <w:pPr>
        <w:keepNext/>
      </w:pPr>
    </w:p>
    <w:p w14:paraId="76828FFA" w14:textId="77777777" w:rsidR="00836E59" w:rsidRDefault="00340EFF">
      <w:pPr>
        <w:pStyle w:val="CommandBlock"/>
        <w:keepNext/>
      </w:pPr>
      <w:r>
        <w:t>cat ./assembly/inventory.txt</w:t>
      </w:r>
    </w:p>
    <w:p w14:paraId="09DA666E" w14:textId="77777777" w:rsidR="00836E59" w:rsidRDefault="00340EFF">
      <w:pPr>
        <w:pStyle w:val="CommandBlock"/>
        <w:keepNext/>
      </w:pPr>
      <w:r>
        <w:t>cat ./assembly/inventory-backup.txt</w:t>
      </w:r>
    </w:p>
    <w:p w14:paraId="1A984023" w14:textId="77777777" w:rsidR="00836E59" w:rsidRDefault="00340EFF">
      <w:pPr>
        <w:pStyle w:val="CommandBlock"/>
        <w:keepNext/>
      </w:pPr>
      <w:r>
        <w:t>rm ./assembly/inventory-backup.txt</w:t>
      </w:r>
    </w:p>
    <w:p w14:paraId="5DE13EB4" w14:textId="77777777" w:rsidR="00836E59" w:rsidRDefault="00340EFF">
      <w:pPr>
        <w:pStyle w:val="CommandBlock"/>
      </w:pPr>
      <w:r>
        <w:t>ls ./assembly/inventory.txt ./assembly/inventory-backup.txt</w:t>
      </w:r>
    </w:p>
    <w:p w14:paraId="252F5DE1" w14:textId="77777777" w:rsidR="00836E59" w:rsidRDefault="00836E59">
      <w:pPr>
        <w:keepNext/>
      </w:pPr>
    </w:p>
    <w:p w14:paraId="25313617" w14:textId="77777777" w:rsidR="00836E59" w:rsidRDefault="00836E59">
      <w:pPr>
        <w:keepNext/>
      </w:pPr>
    </w:p>
    <w:p w14:paraId="6BF4D06B" w14:textId="77777777" w:rsidR="00836E59" w:rsidRDefault="00340EFF">
      <w:pPr>
        <w:pStyle w:val="Heading2"/>
      </w:pPr>
      <w:r>
        <w:t>Production-Minded Implementation</w:t>
      </w:r>
    </w:p>
    <w:p w14:paraId="29EC7E53" w14:textId="77777777" w:rsidR="00836E59" w:rsidRDefault="00340EFF">
      <w:r>
        <w:t>The production-minded version prints the same lines. copy_file checks the destination, reads the original, and writes the copy, and returns 0 in eax when it worked, 1 when the destination already exists, and -1 when the original cannot be read, is over 1024 bytes, or the copy cannot be written. main keeps the two paths in r12 and r13, checks the return code before it prints anything, and on a failure jumps to .taken or .failed, each of which prints one Error line and returns 1, as in Lesson 2.11a.</w:t>
      </w:r>
    </w:p>
    <w:p w14:paraId="70B70DE4" w14:textId="77777777" w:rsidR="00836E59" w:rsidRDefault="00836E59">
      <w:pPr>
        <w:keepNext/>
      </w:pPr>
    </w:p>
    <w:p w14:paraId="399CD891" w14:textId="77777777" w:rsidR="00836E59" w:rsidRDefault="00340EFF">
      <w:pPr>
        <w:pStyle w:val="Heading3"/>
      </w:pPr>
      <w:r>
        <w:t>assembly/windows/copy_file.asm</w:t>
      </w:r>
    </w:p>
    <w:p w14:paraId="512D0C84" w14:textId="77777777" w:rsidR="00836E59" w:rsidRDefault="00340EFF">
      <w:pPr>
        <w:pStyle w:val="SourceCode"/>
        <w:keepNext/>
      </w:pPr>
      <w:r>
        <w:t>; Assembly for 64-bit Windows, written for NASM.</w:t>
      </w:r>
    </w:p>
    <w:p w14:paraId="4845F5A0" w14:textId="77777777" w:rsidR="00836E59" w:rsidRDefault="00340EFF">
      <w:pPr>
        <w:pStyle w:val="SourceCode"/>
        <w:keepNext/>
      </w:pPr>
      <w:r>
        <w:t>; Remember, the C library has no copy function, so a copy is a read of</w:t>
      </w:r>
    </w:p>
    <w:p w14:paraId="3EECD484" w14:textId="77777777" w:rsidR="00836E59" w:rsidRDefault="00340EFF">
      <w:pPr>
        <w:pStyle w:val="SourceCode"/>
      </w:pPr>
      <w:r>
        <w:t>; the whole original (fopen "rb", fread, fclose) followed by a write of</w:t>
      </w:r>
    </w:p>
    <w:p w14:paraId="1EA19A2E" w14:textId="77777777" w:rsidR="00836E59" w:rsidRDefault="00340EFF">
      <w:pPr>
        <w:pStyle w:val="SourceCode"/>
      </w:pPr>
      <w:r>
        <w:t>; the same bytes into the new file (fopen "wb", fwrite, fclose).</w:t>
      </w:r>
    </w:p>
    <w:p w14:paraId="38A4A277" w14:textId="77777777" w:rsidR="00836E59" w:rsidRDefault="00340EFF">
      <w:pPr>
        <w:pStyle w:val="SourceCode"/>
      </w:pPr>
      <w:r>
        <w:t>default rel</w:t>
      </w:r>
    </w:p>
    <w:p w14:paraId="1EF97B36" w14:textId="77777777" w:rsidR="00836E59" w:rsidRDefault="00340EFF">
      <w:pPr>
        <w:pStyle w:val="SourceCode"/>
      </w:pPr>
      <w:r>
        <w:t>global main</w:t>
      </w:r>
    </w:p>
    <w:p w14:paraId="63F88122" w14:textId="77777777" w:rsidR="00836E59" w:rsidRDefault="00340EFF">
      <w:pPr>
        <w:pStyle w:val="SourceCode"/>
      </w:pPr>
      <w:r>
        <w:t>extern printf</w:t>
      </w:r>
    </w:p>
    <w:p w14:paraId="4F7EF03C" w14:textId="77777777" w:rsidR="00836E59" w:rsidRDefault="00340EFF">
      <w:pPr>
        <w:pStyle w:val="SourceCode"/>
      </w:pPr>
      <w:r>
        <w:t>extern fprintf</w:t>
      </w:r>
    </w:p>
    <w:p w14:paraId="53D30370" w14:textId="77777777" w:rsidR="00836E59" w:rsidRDefault="00340EFF">
      <w:pPr>
        <w:pStyle w:val="SourceCode"/>
      </w:pPr>
      <w:r>
        <w:t>extern __acrt_iob_func</w:t>
      </w:r>
    </w:p>
    <w:p w14:paraId="6137D121" w14:textId="77777777" w:rsidR="00836E59" w:rsidRDefault="00340EFF">
      <w:pPr>
        <w:pStyle w:val="SourceCode"/>
      </w:pPr>
      <w:r>
        <w:t>extern _access</w:t>
      </w:r>
    </w:p>
    <w:p w14:paraId="355EB8FA" w14:textId="77777777" w:rsidR="00836E59" w:rsidRDefault="00340EFF">
      <w:pPr>
        <w:pStyle w:val="SourceCode"/>
      </w:pPr>
      <w:r>
        <w:t>extern fopen</w:t>
      </w:r>
    </w:p>
    <w:p w14:paraId="0DEB2E6F" w14:textId="77777777" w:rsidR="00836E59" w:rsidRDefault="00340EFF">
      <w:pPr>
        <w:pStyle w:val="SourceCode"/>
      </w:pPr>
      <w:r>
        <w:t>extern fread</w:t>
      </w:r>
    </w:p>
    <w:p w14:paraId="1261031D" w14:textId="77777777" w:rsidR="00836E59" w:rsidRDefault="00340EFF">
      <w:pPr>
        <w:pStyle w:val="SourceCode"/>
      </w:pPr>
      <w:r>
        <w:t>extern fwrite</w:t>
      </w:r>
    </w:p>
    <w:p w14:paraId="2EC11826" w14:textId="77777777" w:rsidR="00836E59" w:rsidRDefault="00340EFF">
      <w:pPr>
        <w:pStyle w:val="SourceCode"/>
      </w:pPr>
      <w:r>
        <w:t>extern ferror</w:t>
      </w:r>
    </w:p>
    <w:p w14:paraId="40C82E84" w14:textId="77777777" w:rsidR="00836E59" w:rsidRDefault="00340EFF">
      <w:pPr>
        <w:pStyle w:val="SourceCode"/>
      </w:pPr>
      <w:r>
        <w:t>extern fgetc</w:t>
      </w:r>
    </w:p>
    <w:p w14:paraId="5AAD4715" w14:textId="77777777" w:rsidR="00836E59" w:rsidRDefault="00340EFF">
      <w:pPr>
        <w:pStyle w:val="SourceCode"/>
      </w:pPr>
      <w:r>
        <w:t>extern fclose</w:t>
      </w:r>
    </w:p>
    <w:p w14:paraId="448CD542" w14:textId="77777777" w:rsidR="00836E59" w:rsidRDefault="00836E59">
      <w:pPr>
        <w:pStyle w:val="SourceCode"/>
      </w:pPr>
    </w:p>
    <w:p w14:paraId="69DE1CA4" w14:textId="77777777" w:rsidR="00836E59" w:rsidRDefault="00340EFF">
      <w:pPr>
        <w:pStyle w:val="SourceCode"/>
      </w:pPr>
      <w:r>
        <w:t>; Remember, equ = constant; fgetc returns EOF, -1, when nothing is left.</w:t>
      </w:r>
    </w:p>
    <w:p w14:paraId="08FDAD5A" w14:textId="77777777" w:rsidR="00836E59" w:rsidRDefault="00340EFF">
      <w:pPr>
        <w:pStyle w:val="SourceCode"/>
      </w:pPr>
      <w:r>
        <w:t>CONTENTS_SIZE       equ 1024</w:t>
      </w:r>
    </w:p>
    <w:p w14:paraId="06F00D25" w14:textId="77777777" w:rsidR="00836E59" w:rsidRDefault="00340EFF">
      <w:pPr>
        <w:pStyle w:val="SourceCode"/>
      </w:pPr>
      <w:r>
        <w:t>EOF                 equ -1</w:t>
      </w:r>
    </w:p>
    <w:p w14:paraId="423507CD" w14:textId="77777777" w:rsidR="00836E59" w:rsidRDefault="00836E59">
      <w:pPr>
        <w:pStyle w:val="SourceCode"/>
      </w:pPr>
    </w:p>
    <w:p w14:paraId="077928A1" w14:textId="77777777" w:rsidR="00836E59" w:rsidRDefault="00340EFF">
      <w:pPr>
        <w:pStyle w:val="SourceCode"/>
      </w:pPr>
      <w:r>
        <w:t>section .rdata</w:t>
      </w:r>
    </w:p>
    <w:p w14:paraId="4E186435" w14:textId="77777777" w:rsidR="00836E59" w:rsidRDefault="00340EFF">
      <w:pPr>
        <w:pStyle w:val="SourceCode"/>
      </w:pPr>
      <w:r>
        <w:t xml:space="preserve">    ; Remember, both paths are relative: the source must exist, and the</w:t>
      </w:r>
    </w:p>
    <w:p w14:paraId="18C9162E" w14:textId="77777777" w:rsidR="00836E59" w:rsidRDefault="00340EFF">
      <w:pPr>
        <w:pStyle w:val="SourceCode"/>
      </w:pPr>
      <w:r>
        <w:t xml:space="preserve">    ; destination is the new file. Both are in the assembly folder, so</w:t>
      </w:r>
    </w:p>
    <w:p w14:paraId="75649CC7" w14:textId="77777777" w:rsidR="00836E59" w:rsidRDefault="00340EFF">
      <w:pPr>
        <w:pStyle w:val="SourceCode"/>
      </w:pPr>
      <w:r>
        <w:t xml:space="preserve">    ; Assembly writes only there.</w:t>
      </w:r>
    </w:p>
    <w:p w14:paraId="2FDF75BB" w14:textId="77777777" w:rsidR="00836E59" w:rsidRDefault="00340EFF">
      <w:pPr>
        <w:pStyle w:val="SourceCode"/>
      </w:pPr>
      <w:r>
        <w:t xml:space="preserve">    source              db "assembly\inventory.txt", 0</w:t>
      </w:r>
    </w:p>
    <w:p w14:paraId="2AB44F17" w14:textId="77777777" w:rsidR="00836E59" w:rsidRDefault="00340EFF">
      <w:pPr>
        <w:pStyle w:val="SourceCode"/>
      </w:pPr>
      <w:r>
        <w:t xml:space="preserve">    backup              db "assembly\inventory-backup.txt", 0</w:t>
      </w:r>
    </w:p>
    <w:p w14:paraId="624AFC1F" w14:textId="77777777" w:rsidR="00836E59" w:rsidRDefault="00340EFF">
      <w:pPr>
        <w:pStyle w:val="SourceCode"/>
      </w:pPr>
      <w:r>
        <w:t xml:space="preserve">    ; Remember, "rb" reads every byte exactly as stored, and "wb" creates</w:t>
      </w:r>
    </w:p>
    <w:p w14:paraId="71B71823" w14:textId="77777777" w:rsidR="00836E59" w:rsidRDefault="00340EFF">
      <w:pPr>
        <w:pStyle w:val="SourceCode"/>
      </w:pPr>
      <w:r>
        <w:t xml:space="preserve">    ; the file in binary mode.</w:t>
      </w:r>
    </w:p>
    <w:p w14:paraId="1825DF9E" w14:textId="77777777" w:rsidR="00836E59" w:rsidRDefault="00340EFF">
      <w:pPr>
        <w:pStyle w:val="SourceCode"/>
      </w:pPr>
      <w:r>
        <w:t xml:space="preserve">    read_mode           db "rb", 0</w:t>
      </w:r>
    </w:p>
    <w:p w14:paraId="00006F44" w14:textId="77777777" w:rsidR="00836E59" w:rsidRDefault="00340EFF">
      <w:pPr>
        <w:pStyle w:val="SourceCode"/>
      </w:pPr>
      <w:r>
        <w:t xml:space="preserve">    write_mode          db "wb", 0</w:t>
      </w:r>
    </w:p>
    <w:p w14:paraId="2BB94664" w14:textId="77777777" w:rsidR="00836E59" w:rsidRDefault="00340EFF">
      <w:pPr>
        <w:pStyle w:val="SourceCode"/>
      </w:pPr>
      <w:r>
        <w:t xml:space="preserve">    exists_error        db "Error: %s already exists; "</w:t>
      </w:r>
    </w:p>
    <w:p w14:paraId="7DCE3721" w14:textId="77777777" w:rsidR="00836E59" w:rsidRDefault="00340EFF">
      <w:pPr>
        <w:pStyle w:val="SourceCode"/>
      </w:pPr>
      <w:r>
        <w:t xml:space="preserve">                        db "nothing was changed", 10, 0</w:t>
      </w:r>
    </w:p>
    <w:p w14:paraId="6B25DB95" w14:textId="77777777" w:rsidR="00836E59" w:rsidRDefault="00340EFF">
      <w:pPr>
        <w:pStyle w:val="SourceCode"/>
      </w:pPr>
      <w:r>
        <w:t xml:space="preserve">    copy_error          db "Error: could not copy %s to %s", 10, 0</w:t>
      </w:r>
    </w:p>
    <w:p w14:paraId="2665C0DE" w14:textId="77777777" w:rsidR="00836E59" w:rsidRDefault="00340EFF">
      <w:pPr>
        <w:pStyle w:val="SourceCode"/>
      </w:pPr>
      <w:r>
        <w:t xml:space="preserve">    copied_line         db "Copied %s to %s", 10, 0</w:t>
      </w:r>
    </w:p>
    <w:p w14:paraId="28A4C11E" w14:textId="77777777" w:rsidR="00836E59" w:rsidRDefault="00340EFF">
      <w:pPr>
        <w:pStyle w:val="SourceCode"/>
      </w:pPr>
      <w:r>
        <w:t xml:space="preserve">    exists_yes          db "%s exists: yes", 10, 0</w:t>
      </w:r>
    </w:p>
    <w:p w14:paraId="539165C7" w14:textId="77777777" w:rsidR="00836E59" w:rsidRDefault="00340EFF">
      <w:pPr>
        <w:pStyle w:val="SourceCode"/>
      </w:pPr>
      <w:r>
        <w:t xml:space="preserve">    exists_no           db "%s exists: no", 10, 0</w:t>
      </w:r>
    </w:p>
    <w:p w14:paraId="0BFA60E2" w14:textId="77777777" w:rsidR="00836E59" w:rsidRDefault="00836E59">
      <w:pPr>
        <w:pStyle w:val="SourceCode"/>
      </w:pPr>
    </w:p>
    <w:p w14:paraId="1F636C8F" w14:textId="77777777" w:rsidR="00836E59" w:rsidRDefault="00340EFF">
      <w:pPr>
        <w:pStyle w:val="SourceCode"/>
      </w:pPr>
      <w:r>
        <w:t>section .bss</w:t>
      </w:r>
    </w:p>
    <w:p w14:paraId="4448751A" w14:textId="77777777" w:rsidR="00836E59" w:rsidRDefault="00340EFF">
      <w:pPr>
        <w:pStyle w:val="SourceCode"/>
      </w:pPr>
      <w:r>
        <w:t xml:space="preserve">    contents            resb CONTENTS_SIZE</w:t>
      </w:r>
    </w:p>
    <w:p w14:paraId="2AC14767" w14:textId="77777777" w:rsidR="00836E59" w:rsidRDefault="00836E59">
      <w:pPr>
        <w:pStyle w:val="SourceCode"/>
      </w:pPr>
    </w:p>
    <w:p w14:paraId="53DD15E8" w14:textId="77777777" w:rsidR="00836E59" w:rsidRDefault="00340EFF">
      <w:pPr>
        <w:pStyle w:val="SourceCode"/>
      </w:pPr>
      <w:r>
        <w:t>section .text</w:t>
      </w:r>
    </w:p>
    <w:p w14:paraId="639E36CD" w14:textId="77777777" w:rsidR="00836E59" w:rsidRDefault="00836E59">
      <w:pPr>
        <w:pStyle w:val="SourceCode"/>
      </w:pPr>
    </w:p>
    <w:p w14:paraId="47A9484A" w14:textId="77777777" w:rsidR="00836E59" w:rsidRDefault="00340EFF">
      <w:pPr>
        <w:pStyle w:val="SourceCode"/>
      </w:pPr>
      <w:r>
        <w:t>; copy_file: copies the file at a source path into a new file at a</w:t>
      </w:r>
    </w:p>
    <w:p w14:paraId="4447155A" w14:textId="77777777" w:rsidR="00836E59" w:rsidRDefault="00340EFF">
      <w:pPr>
        <w:pStyle w:val="SourceCode"/>
      </w:pPr>
      <w:r>
        <w:t>; destination path.</w:t>
      </w:r>
    </w:p>
    <w:p w14:paraId="760AE8B2" w14:textId="77777777" w:rsidR="00836E59" w:rsidRDefault="00340EFF">
      <w:pPr>
        <w:pStyle w:val="SourceCode"/>
      </w:pPr>
      <w:r>
        <w:t>;   in:  rcx = address of the source, rdx = address of the destination</w:t>
      </w:r>
    </w:p>
    <w:p w14:paraId="1B8DEE0D" w14:textId="77777777" w:rsidR="00836E59" w:rsidRDefault="00340EFF">
      <w:pPr>
        <w:pStyle w:val="SourceCode"/>
      </w:pPr>
      <w:r>
        <w:t>;   out: eax = 0 when the copy was made, 1 when the destination already</w:t>
      </w:r>
    </w:p>
    <w:p w14:paraId="2EF22617" w14:textId="77777777" w:rsidR="00836E59" w:rsidRDefault="00340EFF">
      <w:pPr>
        <w:pStyle w:val="SourceCode"/>
      </w:pPr>
      <w:r>
        <w:t>;        exists (so an existing file is never replaced), -1 when the</w:t>
      </w:r>
    </w:p>
    <w:p w14:paraId="1AAC1121" w14:textId="77777777" w:rsidR="00836E59" w:rsidRDefault="00340EFF">
      <w:pPr>
        <w:pStyle w:val="SourceCode"/>
      </w:pPr>
      <w:r>
        <w:t>;        original cannot be read, is over 1024 bytes, or the copy cannot</w:t>
      </w:r>
    </w:p>
    <w:p w14:paraId="5619F17C" w14:textId="77777777" w:rsidR="00836E59" w:rsidRDefault="00340EFF">
      <w:pPr>
        <w:pStyle w:val="SourceCode"/>
      </w:pPr>
      <w:r>
        <w:t>;        be written</w:t>
      </w:r>
    </w:p>
    <w:p w14:paraId="3C51FB5D" w14:textId="77777777" w:rsidR="00836E59" w:rsidRDefault="00340EFF">
      <w:pPr>
        <w:pStyle w:val="SourceCode"/>
      </w:pPr>
      <w:r>
        <w:t>; Remember, a return code says how the work went, and the caller checks</w:t>
      </w:r>
    </w:p>
    <w:p w14:paraId="3024E60B" w14:textId="77777777" w:rsidR="00836E59" w:rsidRDefault="00340EFF">
      <w:pPr>
        <w:pStyle w:val="SourceCode"/>
      </w:pPr>
      <w:r>
        <w:t>; it. rbx keeps the source and then each handle, r12 the destination, r13</w:t>
      </w:r>
    </w:p>
    <w:p w14:paraId="129A03DF" w14:textId="77777777" w:rsidR="00836E59" w:rsidRDefault="00340EFF">
      <w:pPr>
        <w:pStyle w:val="SourceCode"/>
      </w:pPr>
      <w:r>
        <w:t>; the byte count, and r14 the result; four pushes plus sub rsp, 40 keep</w:t>
      </w:r>
    </w:p>
    <w:p w14:paraId="39934D9D" w14:textId="77777777" w:rsidR="00836E59" w:rsidRDefault="00340EFF">
      <w:pPr>
        <w:pStyle w:val="SourceCode"/>
      </w:pPr>
      <w:r>
        <w:t>; the stack aligned.</w:t>
      </w:r>
    </w:p>
    <w:p w14:paraId="63156470" w14:textId="77777777" w:rsidR="00836E59" w:rsidRDefault="00340EFF">
      <w:pPr>
        <w:pStyle w:val="SourceCode"/>
      </w:pPr>
      <w:r>
        <w:t>copy_file:</w:t>
      </w:r>
    </w:p>
    <w:p w14:paraId="46BB05D0" w14:textId="77777777" w:rsidR="00836E59" w:rsidRDefault="00340EFF">
      <w:pPr>
        <w:pStyle w:val="SourceCode"/>
      </w:pPr>
      <w:r>
        <w:t xml:space="preserve">    push rbx</w:t>
      </w:r>
    </w:p>
    <w:p w14:paraId="0FDAD056" w14:textId="77777777" w:rsidR="00836E59" w:rsidRDefault="00340EFF">
      <w:pPr>
        <w:pStyle w:val="SourceCode"/>
      </w:pPr>
      <w:r>
        <w:t xml:space="preserve">    push r12</w:t>
      </w:r>
    </w:p>
    <w:p w14:paraId="58772990" w14:textId="77777777" w:rsidR="00836E59" w:rsidRDefault="00340EFF">
      <w:pPr>
        <w:pStyle w:val="SourceCode"/>
      </w:pPr>
      <w:r>
        <w:t xml:space="preserve">    push r13</w:t>
      </w:r>
    </w:p>
    <w:p w14:paraId="6E826D99" w14:textId="77777777" w:rsidR="00836E59" w:rsidRDefault="00340EFF">
      <w:pPr>
        <w:pStyle w:val="SourceCode"/>
      </w:pPr>
      <w:r>
        <w:t xml:space="preserve">    push r14</w:t>
      </w:r>
    </w:p>
    <w:p w14:paraId="1CB38331" w14:textId="77777777" w:rsidR="00836E59" w:rsidRDefault="00340EFF">
      <w:pPr>
        <w:pStyle w:val="SourceCode"/>
      </w:pPr>
      <w:r>
        <w:t xml:space="preserve">    sub rsp, 40</w:t>
      </w:r>
    </w:p>
    <w:p w14:paraId="2DBCA4FA" w14:textId="77777777" w:rsidR="00836E59" w:rsidRDefault="00340EFF">
      <w:pPr>
        <w:pStyle w:val="SourceCode"/>
      </w:pPr>
      <w:r>
        <w:t xml:space="preserve">    mov rbx, rcx</w:t>
      </w:r>
    </w:p>
    <w:p w14:paraId="3911CACF" w14:textId="77777777" w:rsidR="00836E59" w:rsidRDefault="00340EFF">
      <w:pPr>
        <w:pStyle w:val="SourceCode"/>
      </w:pPr>
      <w:r>
        <w:t xml:space="preserve">    mov r12, rdx</w:t>
      </w:r>
    </w:p>
    <w:p w14:paraId="7A9E45AE" w14:textId="77777777" w:rsidR="00836E59" w:rsidRDefault="00836E59">
      <w:pPr>
        <w:pStyle w:val="SourceCode"/>
      </w:pPr>
    </w:p>
    <w:p w14:paraId="24E4264A" w14:textId="77777777" w:rsidR="00836E59" w:rsidRDefault="00340EFF">
      <w:pPr>
        <w:pStyle w:val="SourceCode"/>
      </w:pPr>
      <w:r>
        <w:t xml:space="preserve">    ; fopen with "wb" would empty an existing destination without asking,</w:t>
      </w:r>
    </w:p>
    <w:p w14:paraId="5F9DA4F2" w14:textId="77777777" w:rsidR="00836E59" w:rsidRDefault="00340EFF">
      <w:pPr>
        <w:pStyle w:val="SourceCode"/>
      </w:pPr>
      <w:r>
        <w:t xml:space="preserve">    ; so the check comes first. Remember, _access(path, 0) returns 0 when</w:t>
      </w:r>
    </w:p>
    <w:p w14:paraId="3DCDBD5E" w14:textId="77777777" w:rsidR="00836E59" w:rsidRDefault="00340EFF">
      <w:pPr>
        <w:pStyle w:val="SourceCode"/>
      </w:pPr>
      <w:r>
        <w:t xml:space="preserve">    ; the path exists.</w:t>
      </w:r>
    </w:p>
    <w:p w14:paraId="18E696BE" w14:textId="77777777" w:rsidR="00836E59" w:rsidRDefault="00340EFF">
      <w:pPr>
        <w:pStyle w:val="SourceCode"/>
      </w:pPr>
      <w:r>
        <w:t xml:space="preserve">    mov rcx, r12</w:t>
      </w:r>
    </w:p>
    <w:p w14:paraId="6131B776" w14:textId="77777777" w:rsidR="00836E59" w:rsidRDefault="00340EFF">
      <w:pPr>
        <w:pStyle w:val="SourceCode"/>
      </w:pPr>
      <w:r>
        <w:t xml:space="preserve">    xor edx, edx</w:t>
      </w:r>
    </w:p>
    <w:p w14:paraId="4B580BCC" w14:textId="77777777" w:rsidR="00836E59" w:rsidRDefault="00340EFF">
      <w:pPr>
        <w:pStyle w:val="SourceCode"/>
      </w:pPr>
      <w:r>
        <w:t xml:space="preserve">    call _access</w:t>
      </w:r>
    </w:p>
    <w:p w14:paraId="0BC97A76" w14:textId="77777777" w:rsidR="00836E59" w:rsidRDefault="00340EFF">
      <w:pPr>
        <w:pStyle w:val="SourceCode"/>
      </w:pPr>
      <w:r>
        <w:t xml:space="preserve">    cmp eax, 0</w:t>
      </w:r>
    </w:p>
    <w:p w14:paraId="4B6BC32E" w14:textId="77777777" w:rsidR="00836E59" w:rsidRDefault="00340EFF">
      <w:pPr>
        <w:pStyle w:val="SourceCode"/>
      </w:pPr>
      <w:r>
        <w:t xml:space="preserve">    je .taken</w:t>
      </w:r>
    </w:p>
    <w:p w14:paraId="002B8C0A" w14:textId="77777777" w:rsidR="00836E59" w:rsidRDefault="00836E59">
      <w:pPr>
        <w:pStyle w:val="SourceCode"/>
      </w:pPr>
    </w:p>
    <w:p w14:paraId="21A80452" w14:textId="77777777" w:rsidR="00836E59" w:rsidRDefault="00340EFF">
      <w:pPr>
        <w:pStyle w:val="SourceCode"/>
      </w:pPr>
      <w:r>
        <w:t xml:space="preserve">    ; Read the whole original. Remember, fopen returns 0 when it cannot</w:t>
      </w:r>
    </w:p>
    <w:p w14:paraId="45BA8978" w14:textId="77777777" w:rsidR="00836E59" w:rsidRDefault="00340EFF">
      <w:pPr>
        <w:pStyle w:val="SourceCode"/>
      </w:pPr>
      <w:r>
        <w:t xml:space="preserve">    ; open the file, and fread returns how many bytes it copied: the</w:t>
      </w:r>
    </w:p>
    <w:p w14:paraId="203893FE" w14:textId="77777777" w:rsidR="00836E59" w:rsidRDefault="00340EFF">
      <w:pPr>
        <w:pStyle w:val="SourceCode"/>
      </w:pPr>
      <w:r>
        <w:t xml:space="preserve">    ; file's exact length, so no 0 is added after them.</w:t>
      </w:r>
    </w:p>
    <w:p w14:paraId="3592311E" w14:textId="77777777" w:rsidR="00836E59" w:rsidRDefault="00340EFF">
      <w:pPr>
        <w:pStyle w:val="SourceCode"/>
      </w:pPr>
      <w:r>
        <w:t xml:space="preserve">    mov rcx, rbx</w:t>
      </w:r>
    </w:p>
    <w:p w14:paraId="44732E6E" w14:textId="77777777" w:rsidR="00836E59" w:rsidRDefault="00340EFF">
      <w:pPr>
        <w:pStyle w:val="SourceCode"/>
      </w:pPr>
      <w:r>
        <w:t xml:space="preserve">    lea rdx, [read_mode]</w:t>
      </w:r>
    </w:p>
    <w:p w14:paraId="11C90655" w14:textId="77777777" w:rsidR="00836E59" w:rsidRDefault="00340EFF">
      <w:pPr>
        <w:pStyle w:val="SourceCode"/>
      </w:pPr>
      <w:r>
        <w:t xml:space="preserve">    call fopen</w:t>
      </w:r>
    </w:p>
    <w:p w14:paraId="6804B295" w14:textId="77777777" w:rsidR="00836E59" w:rsidRDefault="00340EFF">
      <w:pPr>
        <w:pStyle w:val="SourceCode"/>
      </w:pPr>
      <w:r>
        <w:t xml:space="preserve">    cmp rax, 0</w:t>
      </w:r>
    </w:p>
    <w:p w14:paraId="1743F7D1" w14:textId="77777777" w:rsidR="00836E59" w:rsidRDefault="00340EFF">
      <w:pPr>
        <w:pStyle w:val="SourceCode"/>
      </w:pPr>
      <w:r>
        <w:t xml:space="preserve">    je .failed</w:t>
      </w:r>
    </w:p>
    <w:p w14:paraId="2586BFCE" w14:textId="77777777" w:rsidR="00836E59" w:rsidRDefault="00340EFF">
      <w:pPr>
        <w:pStyle w:val="SourceCode"/>
      </w:pPr>
      <w:r>
        <w:t xml:space="preserve">    mov rbx, rax</w:t>
      </w:r>
    </w:p>
    <w:p w14:paraId="3D790220" w14:textId="77777777" w:rsidR="00836E59" w:rsidRDefault="00340EFF">
      <w:pPr>
        <w:pStyle w:val="SourceCode"/>
      </w:pPr>
      <w:r>
        <w:t xml:space="preserve">    lea rcx, [contents]</w:t>
      </w:r>
    </w:p>
    <w:p w14:paraId="6653599E" w14:textId="77777777" w:rsidR="00836E59" w:rsidRDefault="00340EFF">
      <w:pPr>
        <w:pStyle w:val="SourceCode"/>
      </w:pPr>
      <w:r>
        <w:t xml:space="preserve">    mov edx, 1</w:t>
      </w:r>
    </w:p>
    <w:p w14:paraId="26A1F3FE" w14:textId="77777777" w:rsidR="00836E59" w:rsidRDefault="00340EFF">
      <w:pPr>
        <w:pStyle w:val="SourceCode"/>
      </w:pPr>
      <w:r>
        <w:t xml:space="preserve">    mov r8d, CONTENTS_SIZE</w:t>
      </w:r>
    </w:p>
    <w:p w14:paraId="2E1A18D6" w14:textId="77777777" w:rsidR="00836E59" w:rsidRDefault="00340EFF">
      <w:pPr>
        <w:pStyle w:val="SourceCode"/>
      </w:pPr>
      <w:r>
        <w:t xml:space="preserve">    mov r9, rbx</w:t>
      </w:r>
    </w:p>
    <w:p w14:paraId="3A37A11C" w14:textId="77777777" w:rsidR="00836E59" w:rsidRDefault="00340EFF">
      <w:pPr>
        <w:pStyle w:val="SourceCode"/>
      </w:pPr>
      <w:r>
        <w:t xml:space="preserve">    call fread</w:t>
      </w:r>
    </w:p>
    <w:p w14:paraId="032C8113" w14:textId="77777777" w:rsidR="00836E59" w:rsidRDefault="00340EFF">
      <w:pPr>
        <w:pStyle w:val="SourceCode"/>
      </w:pPr>
      <w:r>
        <w:t xml:space="preserve">    mov r13, rax</w:t>
      </w:r>
    </w:p>
    <w:p w14:paraId="5D605778" w14:textId="77777777" w:rsidR="00836E59" w:rsidRDefault="00836E59">
      <w:pPr>
        <w:pStyle w:val="SourceCode"/>
      </w:pPr>
    </w:p>
    <w:p w14:paraId="54087ED2" w14:textId="77777777" w:rsidR="00836E59" w:rsidRDefault="00340EFF">
      <w:pPr>
        <w:pStyle w:val="SourceCode"/>
      </w:pPr>
      <w:r>
        <w:t xml:space="preserve">    ; Remember, ferror returns nonzero when a read failed partway, and</w:t>
      </w:r>
    </w:p>
    <w:p w14:paraId="64F6222B" w14:textId="77777777" w:rsidR="00836E59" w:rsidRDefault="00340EFF">
      <w:pPr>
        <w:pStyle w:val="SourceCode"/>
      </w:pPr>
      <w:r>
        <w:t xml:space="preserve">    ; fgetc returns EOF only when nothing is left, so anything else means</w:t>
      </w:r>
    </w:p>
    <w:p w14:paraId="5189AA54" w14:textId="77777777" w:rsidR="00836E59" w:rsidRDefault="00340EFF">
      <w:pPr>
        <w:pStyle w:val="SourceCode"/>
      </w:pPr>
      <w:r>
        <w:t xml:space="preserve">    ; the file is over 1024 bytes. r14 holds the result: 0 until a check</w:t>
      </w:r>
    </w:p>
    <w:p w14:paraId="29584922" w14:textId="77777777" w:rsidR="00836E59" w:rsidRDefault="00340EFF">
      <w:pPr>
        <w:pStyle w:val="SourceCode"/>
      </w:pPr>
      <w:r>
        <w:t xml:space="preserve">    ; fails. The file is closed whatever the result.</w:t>
      </w:r>
    </w:p>
    <w:p w14:paraId="3AFA776A" w14:textId="77777777" w:rsidR="00836E59" w:rsidRDefault="00340EFF">
      <w:pPr>
        <w:pStyle w:val="SourceCode"/>
      </w:pPr>
      <w:r>
        <w:t xml:space="preserve">    mov r14d, 0</w:t>
      </w:r>
    </w:p>
    <w:p w14:paraId="35C40416" w14:textId="77777777" w:rsidR="00836E59" w:rsidRDefault="00340EFF">
      <w:pPr>
        <w:pStyle w:val="SourceCode"/>
      </w:pPr>
      <w:r>
        <w:t xml:space="preserve">    mov rcx, rbx</w:t>
      </w:r>
    </w:p>
    <w:p w14:paraId="3BDD8D05" w14:textId="77777777" w:rsidR="00836E59" w:rsidRDefault="00340EFF">
      <w:pPr>
        <w:pStyle w:val="SourceCode"/>
      </w:pPr>
      <w:r>
        <w:t xml:space="preserve">    call ferror</w:t>
      </w:r>
    </w:p>
    <w:p w14:paraId="3D77C82A" w14:textId="77777777" w:rsidR="00836E59" w:rsidRDefault="00340EFF">
      <w:pPr>
        <w:pStyle w:val="SourceCode"/>
      </w:pPr>
      <w:r>
        <w:t xml:space="preserve">    cmp eax, 0</w:t>
      </w:r>
    </w:p>
    <w:p w14:paraId="3746DACF" w14:textId="77777777" w:rsidR="00836E59" w:rsidRDefault="00340EFF">
      <w:pPr>
        <w:pStyle w:val="SourceCode"/>
      </w:pPr>
      <w:r>
        <w:t xml:space="preserve">    jne .incomplete</w:t>
      </w:r>
    </w:p>
    <w:p w14:paraId="34451217" w14:textId="77777777" w:rsidR="00836E59" w:rsidRDefault="00340EFF">
      <w:pPr>
        <w:pStyle w:val="SourceCode"/>
      </w:pPr>
      <w:r>
        <w:t xml:space="preserve">    mov rcx, rbx</w:t>
      </w:r>
    </w:p>
    <w:p w14:paraId="58D3BC7E" w14:textId="77777777" w:rsidR="00836E59" w:rsidRDefault="00340EFF">
      <w:pPr>
        <w:pStyle w:val="SourceCode"/>
      </w:pPr>
      <w:r>
        <w:t xml:space="preserve">    call fgetc</w:t>
      </w:r>
    </w:p>
    <w:p w14:paraId="4DF31A32" w14:textId="77777777" w:rsidR="00836E59" w:rsidRDefault="00340EFF">
      <w:pPr>
        <w:pStyle w:val="SourceCode"/>
      </w:pPr>
      <w:r>
        <w:t xml:space="preserve">    cmp eax, EOF</w:t>
      </w:r>
    </w:p>
    <w:p w14:paraId="0240C3A3" w14:textId="77777777" w:rsidR="00836E59" w:rsidRDefault="00340EFF">
      <w:pPr>
        <w:pStyle w:val="SourceCode"/>
      </w:pPr>
      <w:r>
        <w:t xml:space="preserve">    je .close_input</w:t>
      </w:r>
    </w:p>
    <w:p w14:paraId="099E0508" w14:textId="77777777" w:rsidR="00836E59" w:rsidRDefault="00340EFF">
      <w:pPr>
        <w:pStyle w:val="SourceCode"/>
      </w:pPr>
      <w:r>
        <w:t>.incomplete:</w:t>
      </w:r>
    </w:p>
    <w:p w14:paraId="0E33BBF5" w14:textId="77777777" w:rsidR="00836E59" w:rsidRDefault="00340EFF">
      <w:pPr>
        <w:pStyle w:val="SourceCode"/>
      </w:pPr>
      <w:r>
        <w:t xml:space="preserve">    mov r14d, -1</w:t>
      </w:r>
    </w:p>
    <w:p w14:paraId="71BE6B60" w14:textId="77777777" w:rsidR="00836E59" w:rsidRDefault="00340EFF">
      <w:pPr>
        <w:pStyle w:val="SourceCode"/>
      </w:pPr>
      <w:r>
        <w:t>.close_input:</w:t>
      </w:r>
    </w:p>
    <w:p w14:paraId="312A3A79" w14:textId="77777777" w:rsidR="00836E59" w:rsidRDefault="00340EFF">
      <w:pPr>
        <w:pStyle w:val="SourceCode"/>
      </w:pPr>
      <w:r>
        <w:t xml:space="preserve">    mov rcx, rbx</w:t>
      </w:r>
    </w:p>
    <w:p w14:paraId="3C12081A" w14:textId="77777777" w:rsidR="00836E59" w:rsidRDefault="00340EFF">
      <w:pPr>
        <w:pStyle w:val="SourceCode"/>
      </w:pPr>
      <w:r>
        <w:t xml:space="preserve">    call fclose</w:t>
      </w:r>
    </w:p>
    <w:p w14:paraId="1ACDA69D" w14:textId="77777777" w:rsidR="00836E59" w:rsidRDefault="00340EFF">
      <w:pPr>
        <w:pStyle w:val="SourceCode"/>
      </w:pPr>
      <w:r>
        <w:t xml:space="preserve">    cmp r14d, 0</w:t>
      </w:r>
    </w:p>
    <w:p w14:paraId="5E7D8E5B" w14:textId="77777777" w:rsidR="00836E59" w:rsidRDefault="00340EFF">
      <w:pPr>
        <w:pStyle w:val="SourceCode"/>
      </w:pPr>
      <w:r>
        <w:t xml:space="preserve">    jne .failed</w:t>
      </w:r>
    </w:p>
    <w:p w14:paraId="11CB112D" w14:textId="77777777" w:rsidR="00836E59" w:rsidRDefault="00836E59">
      <w:pPr>
        <w:pStyle w:val="SourceCode"/>
      </w:pPr>
    </w:p>
    <w:p w14:paraId="365EB634" w14:textId="77777777" w:rsidR="00836E59" w:rsidRDefault="00340EFF">
      <w:pPr>
        <w:pStyle w:val="SourceCode"/>
      </w:pPr>
      <w:r>
        <w:t xml:space="preserve">    ; Write exactly the count of bytes read into the new file. Remember,</w:t>
      </w:r>
    </w:p>
    <w:p w14:paraId="6A80ADF9" w14:textId="77777777" w:rsidR="00836E59" w:rsidRDefault="00340EFF">
      <w:pPr>
        <w:pStyle w:val="SourceCode"/>
      </w:pPr>
      <w:r>
        <w:t xml:space="preserve">    ; fwrite returns how many bytes it wrote, and it copies zero bytes</w:t>
      </w:r>
    </w:p>
    <w:p w14:paraId="659F156D" w14:textId="77777777" w:rsidR="00836E59" w:rsidRDefault="00340EFF">
      <w:pPr>
        <w:pStyle w:val="SourceCode"/>
      </w:pPr>
      <w:r>
        <w:t xml:space="preserve">    ; too, where "%s" would stop; fclose returns 0 when it finished</w:t>
      </w:r>
    </w:p>
    <w:p w14:paraId="2305ECFD" w14:textId="77777777" w:rsidR="00836E59" w:rsidRDefault="00340EFF">
      <w:pPr>
        <w:pStyle w:val="SourceCode"/>
      </w:pPr>
      <w:r>
        <w:t xml:space="preserve">    ; saving.</w:t>
      </w:r>
    </w:p>
    <w:p w14:paraId="35615916" w14:textId="77777777" w:rsidR="00836E59" w:rsidRDefault="00340EFF">
      <w:pPr>
        <w:pStyle w:val="SourceCode"/>
      </w:pPr>
      <w:r>
        <w:t xml:space="preserve">    mov rcx, r12</w:t>
      </w:r>
    </w:p>
    <w:p w14:paraId="72A37D27" w14:textId="77777777" w:rsidR="00836E59" w:rsidRDefault="00340EFF">
      <w:pPr>
        <w:pStyle w:val="SourceCode"/>
      </w:pPr>
      <w:r>
        <w:t xml:space="preserve">    lea rdx, [write_mode]</w:t>
      </w:r>
    </w:p>
    <w:p w14:paraId="05052B0C" w14:textId="77777777" w:rsidR="00836E59" w:rsidRDefault="00340EFF">
      <w:pPr>
        <w:pStyle w:val="SourceCode"/>
      </w:pPr>
      <w:r>
        <w:t xml:space="preserve">    call fopen</w:t>
      </w:r>
    </w:p>
    <w:p w14:paraId="325111CC" w14:textId="77777777" w:rsidR="00836E59" w:rsidRDefault="00340EFF">
      <w:pPr>
        <w:pStyle w:val="SourceCode"/>
      </w:pPr>
      <w:r>
        <w:t xml:space="preserve">    cmp rax, 0</w:t>
      </w:r>
    </w:p>
    <w:p w14:paraId="6B249FEA" w14:textId="77777777" w:rsidR="00836E59" w:rsidRDefault="00340EFF">
      <w:pPr>
        <w:pStyle w:val="SourceCode"/>
      </w:pPr>
      <w:r>
        <w:t xml:space="preserve">    je .failed</w:t>
      </w:r>
    </w:p>
    <w:p w14:paraId="7717C7EB" w14:textId="77777777" w:rsidR="00836E59" w:rsidRDefault="00340EFF">
      <w:pPr>
        <w:pStyle w:val="SourceCode"/>
      </w:pPr>
      <w:r>
        <w:t xml:space="preserve">    mov rbx, rax</w:t>
      </w:r>
    </w:p>
    <w:p w14:paraId="665D8292" w14:textId="77777777" w:rsidR="00836E59" w:rsidRDefault="00340EFF">
      <w:pPr>
        <w:pStyle w:val="SourceCode"/>
      </w:pPr>
      <w:r>
        <w:t xml:space="preserve">    lea rcx, [contents]</w:t>
      </w:r>
    </w:p>
    <w:p w14:paraId="2C671327" w14:textId="77777777" w:rsidR="00836E59" w:rsidRDefault="00340EFF">
      <w:pPr>
        <w:pStyle w:val="SourceCode"/>
      </w:pPr>
      <w:r>
        <w:t xml:space="preserve">    mov edx, 1</w:t>
      </w:r>
    </w:p>
    <w:p w14:paraId="0956792B" w14:textId="77777777" w:rsidR="00836E59" w:rsidRDefault="00340EFF">
      <w:pPr>
        <w:pStyle w:val="SourceCode"/>
      </w:pPr>
      <w:r>
        <w:t xml:space="preserve">    mov r8, r13</w:t>
      </w:r>
    </w:p>
    <w:p w14:paraId="55730A5C" w14:textId="77777777" w:rsidR="00836E59" w:rsidRDefault="00340EFF">
      <w:pPr>
        <w:pStyle w:val="SourceCode"/>
      </w:pPr>
      <w:r>
        <w:t xml:space="preserve">    mov r9, rbx</w:t>
      </w:r>
    </w:p>
    <w:p w14:paraId="39615DEA" w14:textId="77777777" w:rsidR="00836E59" w:rsidRDefault="00340EFF">
      <w:pPr>
        <w:pStyle w:val="SourceCode"/>
      </w:pPr>
      <w:r>
        <w:t xml:space="preserve">    call fwrite</w:t>
      </w:r>
    </w:p>
    <w:p w14:paraId="675CA276" w14:textId="77777777" w:rsidR="00836E59" w:rsidRDefault="00340EFF">
      <w:pPr>
        <w:pStyle w:val="SourceCode"/>
      </w:pPr>
      <w:r>
        <w:t xml:space="preserve">    cmp rax, r13</w:t>
      </w:r>
    </w:p>
    <w:p w14:paraId="67D17B81" w14:textId="77777777" w:rsidR="00836E59" w:rsidRDefault="00340EFF">
      <w:pPr>
        <w:pStyle w:val="SourceCode"/>
      </w:pPr>
      <w:r>
        <w:t xml:space="preserve">    je .close_output</w:t>
      </w:r>
    </w:p>
    <w:p w14:paraId="6A7C009E" w14:textId="77777777" w:rsidR="00836E59" w:rsidRDefault="00340EFF">
      <w:pPr>
        <w:pStyle w:val="SourceCode"/>
      </w:pPr>
      <w:r>
        <w:t xml:space="preserve">    mov r14d, -1</w:t>
      </w:r>
    </w:p>
    <w:p w14:paraId="323097CC" w14:textId="77777777" w:rsidR="00836E59" w:rsidRDefault="00340EFF">
      <w:pPr>
        <w:pStyle w:val="SourceCode"/>
      </w:pPr>
      <w:r>
        <w:t>.close_output:</w:t>
      </w:r>
    </w:p>
    <w:p w14:paraId="0D3C4441" w14:textId="77777777" w:rsidR="00836E59" w:rsidRDefault="00340EFF">
      <w:pPr>
        <w:pStyle w:val="SourceCode"/>
      </w:pPr>
      <w:r>
        <w:t xml:space="preserve">    mov rcx, rbx</w:t>
      </w:r>
    </w:p>
    <w:p w14:paraId="5C132E9B" w14:textId="77777777" w:rsidR="00836E59" w:rsidRDefault="00340EFF">
      <w:pPr>
        <w:pStyle w:val="SourceCode"/>
      </w:pPr>
      <w:r>
        <w:t xml:space="preserve">    call fclose</w:t>
      </w:r>
    </w:p>
    <w:p w14:paraId="66EFC49A" w14:textId="77777777" w:rsidR="00836E59" w:rsidRDefault="00340EFF">
      <w:pPr>
        <w:pStyle w:val="SourceCode"/>
      </w:pPr>
      <w:r>
        <w:t xml:space="preserve">    cmp eax, 0</w:t>
      </w:r>
    </w:p>
    <w:p w14:paraId="17562F0D" w14:textId="77777777" w:rsidR="00836E59" w:rsidRDefault="00340EFF">
      <w:pPr>
        <w:pStyle w:val="SourceCode"/>
      </w:pPr>
      <w:r>
        <w:t xml:space="preserve">    je .closed</w:t>
      </w:r>
    </w:p>
    <w:p w14:paraId="6057B6CD" w14:textId="77777777" w:rsidR="00836E59" w:rsidRDefault="00340EFF">
      <w:pPr>
        <w:pStyle w:val="SourceCode"/>
      </w:pPr>
      <w:r>
        <w:t xml:space="preserve">    mov r14d, -1</w:t>
      </w:r>
    </w:p>
    <w:p w14:paraId="200CAF57" w14:textId="77777777" w:rsidR="00836E59" w:rsidRDefault="00340EFF">
      <w:pPr>
        <w:pStyle w:val="SourceCode"/>
      </w:pPr>
      <w:r>
        <w:t>.closed:</w:t>
      </w:r>
    </w:p>
    <w:p w14:paraId="21AF606B" w14:textId="77777777" w:rsidR="00836E59" w:rsidRDefault="00340EFF">
      <w:pPr>
        <w:pStyle w:val="SourceCode"/>
      </w:pPr>
      <w:r>
        <w:t xml:space="preserve">    mov eax, r14d</w:t>
      </w:r>
    </w:p>
    <w:p w14:paraId="6012AB1B" w14:textId="77777777" w:rsidR="00836E59" w:rsidRDefault="00340EFF">
      <w:pPr>
        <w:pStyle w:val="SourceCode"/>
      </w:pPr>
      <w:r>
        <w:t xml:space="preserve">    jmp .done</w:t>
      </w:r>
    </w:p>
    <w:p w14:paraId="473B1A87" w14:textId="77777777" w:rsidR="00836E59" w:rsidRDefault="00340EFF">
      <w:pPr>
        <w:pStyle w:val="SourceCode"/>
      </w:pPr>
      <w:r>
        <w:t>.taken:</w:t>
      </w:r>
    </w:p>
    <w:p w14:paraId="41758037" w14:textId="77777777" w:rsidR="00836E59" w:rsidRDefault="00340EFF">
      <w:pPr>
        <w:pStyle w:val="SourceCode"/>
      </w:pPr>
      <w:r>
        <w:t xml:space="preserve">    mov eax, 1</w:t>
      </w:r>
    </w:p>
    <w:p w14:paraId="53C48948" w14:textId="77777777" w:rsidR="00836E59" w:rsidRDefault="00340EFF">
      <w:pPr>
        <w:pStyle w:val="SourceCode"/>
      </w:pPr>
      <w:r>
        <w:t xml:space="preserve">    jmp .done</w:t>
      </w:r>
    </w:p>
    <w:p w14:paraId="35D37E0D" w14:textId="77777777" w:rsidR="00836E59" w:rsidRDefault="00340EFF">
      <w:pPr>
        <w:pStyle w:val="SourceCode"/>
      </w:pPr>
      <w:r>
        <w:t>.failed:</w:t>
      </w:r>
    </w:p>
    <w:p w14:paraId="0D978BF9" w14:textId="77777777" w:rsidR="00836E59" w:rsidRDefault="00340EFF">
      <w:pPr>
        <w:pStyle w:val="SourceCode"/>
      </w:pPr>
      <w:r>
        <w:t xml:space="preserve">    mov eax, -1</w:t>
      </w:r>
    </w:p>
    <w:p w14:paraId="09E17B5E" w14:textId="77777777" w:rsidR="00836E59" w:rsidRDefault="00340EFF">
      <w:pPr>
        <w:pStyle w:val="SourceCode"/>
      </w:pPr>
      <w:r>
        <w:t>.done:</w:t>
      </w:r>
    </w:p>
    <w:p w14:paraId="2A46898F" w14:textId="77777777" w:rsidR="00836E59" w:rsidRDefault="00340EFF">
      <w:pPr>
        <w:pStyle w:val="SourceCode"/>
      </w:pPr>
      <w:r>
        <w:t xml:space="preserve">    add rsp, 40</w:t>
      </w:r>
    </w:p>
    <w:p w14:paraId="6F180691" w14:textId="77777777" w:rsidR="00836E59" w:rsidRDefault="00340EFF">
      <w:pPr>
        <w:pStyle w:val="SourceCode"/>
      </w:pPr>
      <w:r>
        <w:t xml:space="preserve">    pop r14</w:t>
      </w:r>
    </w:p>
    <w:p w14:paraId="07C0DDCB" w14:textId="77777777" w:rsidR="00836E59" w:rsidRDefault="00340EFF">
      <w:pPr>
        <w:pStyle w:val="SourceCode"/>
      </w:pPr>
      <w:r>
        <w:t xml:space="preserve">    pop r13</w:t>
      </w:r>
    </w:p>
    <w:p w14:paraId="0D0964A1" w14:textId="77777777" w:rsidR="00836E59" w:rsidRDefault="00340EFF">
      <w:pPr>
        <w:pStyle w:val="SourceCode"/>
      </w:pPr>
      <w:r>
        <w:t xml:space="preserve">    pop r12</w:t>
      </w:r>
    </w:p>
    <w:p w14:paraId="3C662A96" w14:textId="77777777" w:rsidR="00836E59" w:rsidRDefault="00340EFF">
      <w:pPr>
        <w:pStyle w:val="SourceCode"/>
      </w:pPr>
      <w:r>
        <w:t xml:space="preserve">    pop rbx</w:t>
      </w:r>
    </w:p>
    <w:p w14:paraId="367C9BE0" w14:textId="77777777" w:rsidR="00836E59" w:rsidRDefault="00340EFF">
      <w:pPr>
        <w:pStyle w:val="SourceCode"/>
      </w:pPr>
      <w:r>
        <w:t xml:space="preserve">    ret</w:t>
      </w:r>
    </w:p>
    <w:p w14:paraId="6574C2FB" w14:textId="77777777" w:rsidR="00836E59" w:rsidRDefault="00836E59">
      <w:pPr>
        <w:pStyle w:val="SourceCode"/>
      </w:pPr>
    </w:p>
    <w:p w14:paraId="4B68F285" w14:textId="77777777" w:rsidR="00836E59" w:rsidRDefault="00340EFF">
      <w:pPr>
        <w:pStyle w:val="SourceCode"/>
      </w:pPr>
      <w:r>
        <w:t>; Remember, the program starts at main; eax = 0 means success, 1 failure.</w:t>
      </w:r>
    </w:p>
    <w:p w14:paraId="142CC245" w14:textId="77777777" w:rsidR="00836E59" w:rsidRDefault="00340EFF">
      <w:pPr>
        <w:pStyle w:val="SourceCode"/>
      </w:pPr>
      <w:r>
        <w:t>; r12 keeps the source and r13 the destination, so the Error lines can</w:t>
      </w:r>
    </w:p>
    <w:p w14:paraId="14257E67" w14:textId="77777777" w:rsidR="00836E59" w:rsidRDefault="00340EFF">
      <w:pPr>
        <w:pStyle w:val="SourceCode"/>
      </w:pPr>
      <w:r>
        <w:t>; name them; two pushes plus sub rsp, 40 keep the stack aligned.</w:t>
      </w:r>
    </w:p>
    <w:p w14:paraId="7D6EE4C5" w14:textId="77777777" w:rsidR="00836E59" w:rsidRDefault="00340EFF">
      <w:pPr>
        <w:pStyle w:val="SourceCode"/>
      </w:pPr>
      <w:r>
        <w:t>main:</w:t>
      </w:r>
    </w:p>
    <w:p w14:paraId="224B51FA" w14:textId="77777777" w:rsidR="00836E59" w:rsidRDefault="00340EFF">
      <w:pPr>
        <w:pStyle w:val="SourceCode"/>
      </w:pPr>
      <w:r>
        <w:t xml:space="preserve">    push r12</w:t>
      </w:r>
    </w:p>
    <w:p w14:paraId="3E94B9C3" w14:textId="77777777" w:rsidR="00836E59" w:rsidRDefault="00340EFF">
      <w:pPr>
        <w:pStyle w:val="SourceCode"/>
      </w:pPr>
      <w:r>
        <w:t xml:space="preserve">    push r13</w:t>
      </w:r>
    </w:p>
    <w:p w14:paraId="6AA754CA" w14:textId="77777777" w:rsidR="00836E59" w:rsidRDefault="00340EFF">
      <w:pPr>
        <w:pStyle w:val="SourceCode"/>
      </w:pPr>
      <w:r>
        <w:t xml:space="preserve">    sub rsp, 40</w:t>
      </w:r>
    </w:p>
    <w:p w14:paraId="306CB941" w14:textId="77777777" w:rsidR="00836E59" w:rsidRDefault="00836E59">
      <w:pPr>
        <w:pStyle w:val="SourceCode"/>
      </w:pPr>
    </w:p>
    <w:p w14:paraId="560BAD5B" w14:textId="77777777" w:rsidR="00836E59" w:rsidRDefault="00340EFF">
      <w:pPr>
        <w:pStyle w:val="SourceCode"/>
      </w:pPr>
      <w:r>
        <w:t xml:space="preserve">    ; Copy first and print after: if copy_file reports a problem, the</w:t>
      </w:r>
    </w:p>
    <w:p w14:paraId="1906657C" w14:textId="77777777" w:rsidR="00836E59" w:rsidRDefault="00340EFF">
      <w:pPr>
        <w:pStyle w:val="SourceCode"/>
      </w:pPr>
      <w:r>
        <w:t xml:space="preserve">    ; program prints one Error line and nothing else. Remember, cmp, then</w:t>
      </w:r>
    </w:p>
    <w:p w14:paraId="25700F54" w14:textId="77777777" w:rsidR="00836E59" w:rsidRDefault="00340EFF">
      <w:pPr>
        <w:pStyle w:val="SourceCode"/>
      </w:pPr>
      <w:r>
        <w:t xml:space="preserve">    ; jump.</w:t>
      </w:r>
    </w:p>
    <w:p w14:paraId="5708D5B7" w14:textId="77777777" w:rsidR="00836E59" w:rsidRDefault="00340EFF">
      <w:pPr>
        <w:pStyle w:val="SourceCode"/>
      </w:pPr>
      <w:r>
        <w:t xml:space="preserve">    lea r12, [source]</w:t>
      </w:r>
    </w:p>
    <w:p w14:paraId="08FBC345" w14:textId="77777777" w:rsidR="00836E59" w:rsidRDefault="00340EFF">
      <w:pPr>
        <w:pStyle w:val="SourceCode"/>
      </w:pPr>
      <w:r>
        <w:t xml:space="preserve">    lea r13, [backup]</w:t>
      </w:r>
    </w:p>
    <w:p w14:paraId="3D7EF639" w14:textId="77777777" w:rsidR="00836E59" w:rsidRDefault="00340EFF">
      <w:pPr>
        <w:pStyle w:val="SourceCode"/>
      </w:pPr>
      <w:r>
        <w:t xml:space="preserve">    mov rcx, r12</w:t>
      </w:r>
    </w:p>
    <w:p w14:paraId="4AB8BF79" w14:textId="77777777" w:rsidR="00836E59" w:rsidRDefault="00340EFF">
      <w:pPr>
        <w:pStyle w:val="SourceCode"/>
      </w:pPr>
      <w:r>
        <w:t xml:space="preserve">    mov rdx, r13</w:t>
      </w:r>
    </w:p>
    <w:p w14:paraId="2C966BD6" w14:textId="77777777" w:rsidR="00836E59" w:rsidRDefault="00340EFF">
      <w:pPr>
        <w:pStyle w:val="SourceCode"/>
      </w:pPr>
      <w:r>
        <w:t xml:space="preserve">    call copy_file</w:t>
      </w:r>
    </w:p>
    <w:p w14:paraId="21B3B348" w14:textId="77777777" w:rsidR="00836E59" w:rsidRDefault="00340EFF">
      <w:pPr>
        <w:pStyle w:val="SourceCode"/>
      </w:pPr>
      <w:r>
        <w:t xml:space="preserve">    cmp eax, 1</w:t>
      </w:r>
    </w:p>
    <w:p w14:paraId="05F19006" w14:textId="77777777" w:rsidR="00836E59" w:rsidRDefault="00340EFF">
      <w:pPr>
        <w:pStyle w:val="SourceCode"/>
      </w:pPr>
      <w:r>
        <w:t xml:space="preserve">    je .taken</w:t>
      </w:r>
    </w:p>
    <w:p w14:paraId="1F2EF8DE" w14:textId="77777777" w:rsidR="00836E59" w:rsidRDefault="00340EFF">
      <w:pPr>
        <w:pStyle w:val="SourceCode"/>
      </w:pPr>
      <w:r>
        <w:t xml:space="preserve">    cmp eax, 0</w:t>
      </w:r>
    </w:p>
    <w:p w14:paraId="680E2973" w14:textId="77777777" w:rsidR="00836E59" w:rsidRDefault="00340EFF">
      <w:pPr>
        <w:pStyle w:val="SourceCode"/>
      </w:pPr>
      <w:r>
        <w:t xml:space="preserve">    jne .failed</w:t>
      </w:r>
    </w:p>
    <w:p w14:paraId="02590197" w14:textId="77777777" w:rsidR="00836E59" w:rsidRDefault="00836E59">
      <w:pPr>
        <w:pStyle w:val="SourceCode"/>
      </w:pPr>
    </w:p>
    <w:p w14:paraId="2B9EA50B" w14:textId="77777777" w:rsidR="00836E59" w:rsidRDefault="00340EFF">
      <w:pPr>
        <w:pStyle w:val="SourceCode"/>
      </w:pPr>
      <w:r>
        <w:t xml:space="preserve">    lea rcx, [copied_line]</w:t>
      </w:r>
    </w:p>
    <w:p w14:paraId="002E70C4" w14:textId="77777777" w:rsidR="00836E59" w:rsidRDefault="00340EFF">
      <w:pPr>
        <w:pStyle w:val="SourceCode"/>
      </w:pPr>
      <w:r>
        <w:t xml:space="preserve">    mov rdx, r12</w:t>
      </w:r>
    </w:p>
    <w:p w14:paraId="10A8CA8D" w14:textId="77777777" w:rsidR="00836E59" w:rsidRDefault="00340EFF">
      <w:pPr>
        <w:pStyle w:val="SourceCode"/>
      </w:pPr>
      <w:r>
        <w:t xml:space="preserve">    mov r8, r13</w:t>
      </w:r>
    </w:p>
    <w:p w14:paraId="366F314E" w14:textId="77777777" w:rsidR="00836E59" w:rsidRDefault="00340EFF">
      <w:pPr>
        <w:pStyle w:val="SourceCode"/>
      </w:pPr>
      <w:r>
        <w:t xml:space="preserve">    call printf</w:t>
      </w:r>
    </w:p>
    <w:p w14:paraId="62C35A60" w14:textId="77777777" w:rsidR="00836E59" w:rsidRDefault="00836E59">
      <w:pPr>
        <w:pStyle w:val="SourceCode"/>
      </w:pPr>
    </w:p>
    <w:p w14:paraId="7B6F0D82" w14:textId="77777777" w:rsidR="00836E59" w:rsidRDefault="00340EFF">
      <w:pPr>
        <w:pStyle w:val="SourceCode"/>
      </w:pPr>
      <w:r>
        <w:t xml:space="preserve">    ; Verify with the existence check: both files must be there.</w:t>
      </w:r>
    </w:p>
    <w:p w14:paraId="6E661EFF" w14:textId="77777777" w:rsidR="00836E59" w:rsidRDefault="00340EFF">
      <w:pPr>
        <w:pStyle w:val="SourceCode"/>
      </w:pPr>
      <w:r>
        <w:t xml:space="preserve">    mov rcx, r12</w:t>
      </w:r>
    </w:p>
    <w:p w14:paraId="5EC016B1" w14:textId="77777777" w:rsidR="00836E59" w:rsidRDefault="00340EFF">
      <w:pPr>
        <w:pStyle w:val="SourceCode"/>
      </w:pPr>
      <w:r>
        <w:t xml:space="preserve">    xor edx, edx</w:t>
      </w:r>
    </w:p>
    <w:p w14:paraId="0A338076" w14:textId="77777777" w:rsidR="00836E59" w:rsidRDefault="00340EFF">
      <w:pPr>
        <w:pStyle w:val="SourceCode"/>
      </w:pPr>
      <w:r>
        <w:t xml:space="preserve">    call _access</w:t>
      </w:r>
    </w:p>
    <w:p w14:paraId="74D3E184" w14:textId="77777777" w:rsidR="00836E59" w:rsidRDefault="00340EFF">
      <w:pPr>
        <w:pStyle w:val="SourceCode"/>
      </w:pPr>
      <w:r>
        <w:t xml:space="preserve">    lea rcx, [exists_yes]</w:t>
      </w:r>
    </w:p>
    <w:p w14:paraId="7F7F7D0F" w14:textId="77777777" w:rsidR="00836E59" w:rsidRDefault="00340EFF">
      <w:pPr>
        <w:pStyle w:val="SourceCode"/>
      </w:pPr>
      <w:r>
        <w:t xml:space="preserve">    cmp eax, 0</w:t>
      </w:r>
    </w:p>
    <w:p w14:paraId="58EDAF3E" w14:textId="77777777" w:rsidR="00836E59" w:rsidRDefault="00340EFF">
      <w:pPr>
        <w:pStyle w:val="SourceCode"/>
      </w:pPr>
      <w:r>
        <w:t xml:space="preserve">    je .print_source</w:t>
      </w:r>
    </w:p>
    <w:p w14:paraId="3168D509" w14:textId="77777777" w:rsidR="00836E59" w:rsidRDefault="00340EFF">
      <w:pPr>
        <w:pStyle w:val="SourceCode"/>
      </w:pPr>
      <w:r>
        <w:t xml:space="preserve">    lea rcx, [exists_no]</w:t>
      </w:r>
    </w:p>
    <w:p w14:paraId="1DC1893F" w14:textId="77777777" w:rsidR="00836E59" w:rsidRDefault="00340EFF">
      <w:pPr>
        <w:pStyle w:val="SourceCode"/>
      </w:pPr>
      <w:r>
        <w:t>.print_source:</w:t>
      </w:r>
    </w:p>
    <w:p w14:paraId="24BAFA99" w14:textId="77777777" w:rsidR="00836E59" w:rsidRDefault="00340EFF">
      <w:pPr>
        <w:pStyle w:val="SourceCode"/>
      </w:pPr>
      <w:r>
        <w:t xml:space="preserve">    mov rdx, r12</w:t>
      </w:r>
    </w:p>
    <w:p w14:paraId="342C88B7" w14:textId="77777777" w:rsidR="00836E59" w:rsidRDefault="00340EFF">
      <w:pPr>
        <w:pStyle w:val="SourceCode"/>
      </w:pPr>
      <w:r>
        <w:t xml:space="preserve">    call printf</w:t>
      </w:r>
    </w:p>
    <w:p w14:paraId="2B8592BF" w14:textId="77777777" w:rsidR="00836E59" w:rsidRDefault="00340EFF">
      <w:pPr>
        <w:pStyle w:val="SourceCode"/>
      </w:pPr>
      <w:r>
        <w:t xml:space="preserve">    mov rcx, r13</w:t>
      </w:r>
    </w:p>
    <w:p w14:paraId="3E5B810E" w14:textId="77777777" w:rsidR="00836E59" w:rsidRDefault="00340EFF">
      <w:pPr>
        <w:pStyle w:val="SourceCode"/>
      </w:pPr>
      <w:r>
        <w:t xml:space="preserve">    xor edx, edx</w:t>
      </w:r>
    </w:p>
    <w:p w14:paraId="5772BD7E" w14:textId="77777777" w:rsidR="00836E59" w:rsidRDefault="00340EFF">
      <w:pPr>
        <w:pStyle w:val="SourceCode"/>
      </w:pPr>
      <w:r>
        <w:t xml:space="preserve">    call _access</w:t>
      </w:r>
    </w:p>
    <w:p w14:paraId="67DC6895" w14:textId="77777777" w:rsidR="00836E59" w:rsidRDefault="00340EFF">
      <w:pPr>
        <w:pStyle w:val="SourceCode"/>
      </w:pPr>
      <w:r>
        <w:t xml:space="preserve">    lea rcx, [exists_yes]</w:t>
      </w:r>
    </w:p>
    <w:p w14:paraId="0DA505DB" w14:textId="77777777" w:rsidR="00836E59" w:rsidRDefault="00340EFF">
      <w:pPr>
        <w:pStyle w:val="SourceCode"/>
      </w:pPr>
      <w:r>
        <w:t xml:space="preserve">    cmp eax, 0</w:t>
      </w:r>
    </w:p>
    <w:p w14:paraId="0EDE615A" w14:textId="77777777" w:rsidR="00836E59" w:rsidRDefault="00340EFF">
      <w:pPr>
        <w:pStyle w:val="SourceCode"/>
      </w:pPr>
      <w:r>
        <w:t xml:space="preserve">    je .print_backup</w:t>
      </w:r>
    </w:p>
    <w:p w14:paraId="0449756B" w14:textId="77777777" w:rsidR="00836E59" w:rsidRDefault="00340EFF">
      <w:pPr>
        <w:pStyle w:val="SourceCode"/>
      </w:pPr>
      <w:r>
        <w:t xml:space="preserve">    lea rcx, [exists_no]</w:t>
      </w:r>
    </w:p>
    <w:p w14:paraId="112A346F" w14:textId="77777777" w:rsidR="00836E59" w:rsidRDefault="00340EFF">
      <w:pPr>
        <w:pStyle w:val="SourceCode"/>
      </w:pPr>
      <w:r>
        <w:t>.print_backup:</w:t>
      </w:r>
    </w:p>
    <w:p w14:paraId="1B2A4065" w14:textId="77777777" w:rsidR="00836E59" w:rsidRDefault="00340EFF">
      <w:pPr>
        <w:pStyle w:val="SourceCode"/>
      </w:pPr>
      <w:r>
        <w:t xml:space="preserve">    mov rdx, r13</w:t>
      </w:r>
    </w:p>
    <w:p w14:paraId="3EF533C4" w14:textId="77777777" w:rsidR="00836E59" w:rsidRDefault="00340EFF">
      <w:pPr>
        <w:pStyle w:val="SourceCode"/>
      </w:pPr>
      <w:r>
        <w:t xml:space="preserve">    call printf</w:t>
      </w:r>
    </w:p>
    <w:p w14:paraId="5FCFAE35" w14:textId="77777777" w:rsidR="00836E59" w:rsidRDefault="00340EFF">
      <w:pPr>
        <w:pStyle w:val="SourceCode"/>
      </w:pPr>
      <w:r>
        <w:t xml:space="preserve">    xor eax, eax</w:t>
      </w:r>
    </w:p>
    <w:p w14:paraId="3D5B1673" w14:textId="77777777" w:rsidR="00836E59" w:rsidRDefault="00340EFF">
      <w:pPr>
        <w:pStyle w:val="SourceCode"/>
      </w:pPr>
      <w:r>
        <w:t xml:space="preserve">    jmp .done</w:t>
      </w:r>
    </w:p>
    <w:p w14:paraId="6A790288" w14:textId="77777777" w:rsidR="00836E59" w:rsidRDefault="00836E59">
      <w:pPr>
        <w:pStyle w:val="SourceCode"/>
      </w:pPr>
    </w:p>
    <w:p w14:paraId="3F63038F" w14:textId="77777777" w:rsidR="00836E59" w:rsidRDefault="00340EFF">
      <w:pPr>
        <w:pStyle w:val="SourceCode"/>
      </w:pPr>
      <w:r>
        <w:t xml:space="preserve">    ; A taken name names the destination; any other failure names both</w:t>
      </w:r>
    </w:p>
    <w:p w14:paraId="548C4ADB" w14:textId="77777777" w:rsidR="00836E59" w:rsidRDefault="00340EFF">
      <w:pPr>
        <w:pStyle w:val="SourceCode"/>
      </w:pPr>
      <w:r>
        <w:t xml:space="preserve">    ; paths. copy_file's -1 says only that a step failed, not which or why,</w:t>
      </w:r>
    </w:p>
    <w:p w14:paraId="25209F75" w14:textId="77777777" w:rsidR="00836E59" w:rsidRDefault="00340EFF">
      <w:pPr>
        <w:pStyle w:val="SourceCode"/>
      </w:pPr>
      <w:r>
        <w:t xml:space="preserve">    ; so the program writes this message itself, as the C version does.</w:t>
      </w:r>
    </w:p>
    <w:p w14:paraId="6F92148E" w14:textId="77777777" w:rsidR="00836E59" w:rsidRDefault="00340EFF">
      <w:pPr>
        <w:pStyle w:val="SourceCode"/>
      </w:pPr>
      <w:r>
        <w:t xml:space="preserve">    ; Remember, __acrt_iob_func(2) gives stderr.</w:t>
      </w:r>
    </w:p>
    <w:p w14:paraId="522B8F9C" w14:textId="77777777" w:rsidR="00836E59" w:rsidRDefault="00340EFF">
      <w:pPr>
        <w:pStyle w:val="SourceCode"/>
      </w:pPr>
      <w:r>
        <w:t>.taken:</w:t>
      </w:r>
    </w:p>
    <w:p w14:paraId="6C312F9B" w14:textId="77777777" w:rsidR="00836E59" w:rsidRDefault="00340EFF">
      <w:pPr>
        <w:pStyle w:val="SourceCode"/>
      </w:pPr>
      <w:r>
        <w:t xml:space="preserve">    mov ecx, 2</w:t>
      </w:r>
    </w:p>
    <w:p w14:paraId="35FC48A4" w14:textId="77777777" w:rsidR="00836E59" w:rsidRDefault="00340EFF">
      <w:pPr>
        <w:pStyle w:val="SourceCode"/>
      </w:pPr>
      <w:r>
        <w:t xml:space="preserve">    call __acrt_iob_func</w:t>
      </w:r>
    </w:p>
    <w:p w14:paraId="2A7B94D2" w14:textId="77777777" w:rsidR="00836E59" w:rsidRDefault="00340EFF">
      <w:pPr>
        <w:pStyle w:val="SourceCode"/>
      </w:pPr>
      <w:r>
        <w:t xml:space="preserve">    mov rcx, rax</w:t>
      </w:r>
    </w:p>
    <w:p w14:paraId="6208FC93" w14:textId="77777777" w:rsidR="00836E59" w:rsidRDefault="00340EFF">
      <w:pPr>
        <w:pStyle w:val="SourceCode"/>
      </w:pPr>
      <w:r>
        <w:t xml:space="preserve">    lea rdx, [exists_error]</w:t>
      </w:r>
    </w:p>
    <w:p w14:paraId="0DCE8DC3" w14:textId="77777777" w:rsidR="00836E59" w:rsidRDefault="00340EFF">
      <w:pPr>
        <w:pStyle w:val="SourceCode"/>
      </w:pPr>
      <w:r>
        <w:t xml:space="preserve">    mov r8, r13</w:t>
      </w:r>
    </w:p>
    <w:p w14:paraId="48213D11" w14:textId="77777777" w:rsidR="00836E59" w:rsidRDefault="00340EFF">
      <w:pPr>
        <w:pStyle w:val="SourceCode"/>
      </w:pPr>
      <w:r>
        <w:t xml:space="preserve">    call fprintf</w:t>
      </w:r>
    </w:p>
    <w:p w14:paraId="3E309D1A" w14:textId="77777777" w:rsidR="00836E59" w:rsidRDefault="00340EFF">
      <w:pPr>
        <w:pStyle w:val="SourceCode"/>
      </w:pPr>
      <w:r>
        <w:t xml:space="preserve">    mov eax, 1</w:t>
      </w:r>
    </w:p>
    <w:p w14:paraId="6A07C5CF" w14:textId="77777777" w:rsidR="00836E59" w:rsidRDefault="00340EFF">
      <w:pPr>
        <w:pStyle w:val="SourceCode"/>
      </w:pPr>
      <w:r>
        <w:t xml:space="preserve">    jmp .done</w:t>
      </w:r>
    </w:p>
    <w:p w14:paraId="473C8E76" w14:textId="77777777" w:rsidR="00836E59" w:rsidRDefault="00340EFF">
      <w:pPr>
        <w:pStyle w:val="SourceCode"/>
      </w:pPr>
      <w:r>
        <w:t>.failed:</w:t>
      </w:r>
    </w:p>
    <w:p w14:paraId="79320CCC" w14:textId="77777777" w:rsidR="00836E59" w:rsidRDefault="00340EFF">
      <w:pPr>
        <w:pStyle w:val="SourceCode"/>
      </w:pPr>
      <w:r>
        <w:t xml:space="preserve">    mov ecx, 2</w:t>
      </w:r>
    </w:p>
    <w:p w14:paraId="1021D656" w14:textId="77777777" w:rsidR="00836E59" w:rsidRDefault="00340EFF">
      <w:pPr>
        <w:pStyle w:val="SourceCode"/>
      </w:pPr>
      <w:r>
        <w:t xml:space="preserve">    call __acrt_iob_func</w:t>
      </w:r>
    </w:p>
    <w:p w14:paraId="7D286E31" w14:textId="77777777" w:rsidR="00836E59" w:rsidRDefault="00340EFF">
      <w:pPr>
        <w:pStyle w:val="SourceCode"/>
      </w:pPr>
      <w:r>
        <w:t xml:space="preserve">    mov rcx, rax</w:t>
      </w:r>
    </w:p>
    <w:p w14:paraId="13183C8C" w14:textId="77777777" w:rsidR="00836E59" w:rsidRDefault="00340EFF">
      <w:pPr>
        <w:pStyle w:val="SourceCode"/>
      </w:pPr>
      <w:r>
        <w:t xml:space="preserve">    lea rdx, [copy_error]</w:t>
      </w:r>
    </w:p>
    <w:p w14:paraId="23D78C52" w14:textId="77777777" w:rsidR="00836E59" w:rsidRDefault="00340EFF">
      <w:pPr>
        <w:pStyle w:val="SourceCode"/>
      </w:pPr>
      <w:r>
        <w:t xml:space="preserve">    mov r8, r12</w:t>
      </w:r>
    </w:p>
    <w:p w14:paraId="1F2EE7E1" w14:textId="77777777" w:rsidR="00836E59" w:rsidRDefault="00340EFF">
      <w:pPr>
        <w:pStyle w:val="SourceCode"/>
      </w:pPr>
      <w:r>
        <w:t xml:space="preserve">    mov r9, r13</w:t>
      </w:r>
    </w:p>
    <w:p w14:paraId="65825E28" w14:textId="77777777" w:rsidR="00836E59" w:rsidRDefault="00340EFF">
      <w:pPr>
        <w:pStyle w:val="SourceCode"/>
      </w:pPr>
      <w:r>
        <w:t xml:space="preserve">    call fprintf</w:t>
      </w:r>
    </w:p>
    <w:p w14:paraId="5562FFF1" w14:textId="77777777" w:rsidR="00836E59" w:rsidRDefault="00340EFF">
      <w:pPr>
        <w:pStyle w:val="SourceCode"/>
      </w:pPr>
      <w:r>
        <w:t xml:space="preserve">    mov eax, 1</w:t>
      </w:r>
    </w:p>
    <w:p w14:paraId="5201B178" w14:textId="77777777" w:rsidR="00836E59" w:rsidRDefault="00340EFF">
      <w:pPr>
        <w:pStyle w:val="SourceCode"/>
      </w:pPr>
      <w:r>
        <w:t>.done:</w:t>
      </w:r>
    </w:p>
    <w:p w14:paraId="2602182B" w14:textId="77777777" w:rsidR="00836E59" w:rsidRDefault="00340EFF">
      <w:pPr>
        <w:pStyle w:val="SourceCode"/>
      </w:pPr>
      <w:r>
        <w:t xml:space="preserve">    add rsp, 40</w:t>
      </w:r>
    </w:p>
    <w:p w14:paraId="3965FFB7" w14:textId="77777777" w:rsidR="00836E59" w:rsidRDefault="00340EFF">
      <w:pPr>
        <w:pStyle w:val="SourceCode"/>
        <w:keepNext/>
      </w:pPr>
      <w:r>
        <w:t xml:space="preserve">    pop r13</w:t>
      </w:r>
    </w:p>
    <w:p w14:paraId="190FDE02" w14:textId="77777777" w:rsidR="00836E59" w:rsidRDefault="00340EFF">
      <w:pPr>
        <w:pStyle w:val="SourceCode"/>
        <w:keepNext/>
      </w:pPr>
      <w:r>
        <w:t xml:space="preserve">    pop r12</w:t>
      </w:r>
    </w:p>
    <w:p w14:paraId="10C4B3FE" w14:textId="77777777" w:rsidR="00836E59" w:rsidRDefault="00340EFF">
      <w:pPr>
        <w:pStyle w:val="SourceCode"/>
      </w:pPr>
      <w:r>
        <w:t xml:space="preserve">    ret</w:t>
      </w:r>
    </w:p>
    <w:p w14:paraId="6539D2C4" w14:textId="77777777" w:rsidR="00836E59" w:rsidRDefault="00836E59">
      <w:pPr>
        <w:keepNext/>
      </w:pPr>
    </w:p>
    <w:p w14:paraId="76578B95" w14:textId="77777777" w:rsidR="00836E59" w:rsidRDefault="00340EFF">
      <w:pPr>
        <w:pStyle w:val="Heading3"/>
      </w:pPr>
      <w:r>
        <w:t>Windows PowerShell Build and Run</w:t>
      </w:r>
    </w:p>
    <w:p w14:paraId="1792BFED" w14:textId="77777777" w:rsidR="00836E59" w:rsidRDefault="00340EFF">
      <w:pPr>
        <w:keepNext/>
      </w:pPr>
      <w:r>
        <w:t>Run the program once, then show its exit code.</w:t>
      </w:r>
    </w:p>
    <w:p w14:paraId="73D9B70B" w14:textId="77777777" w:rsidR="00836E59" w:rsidRDefault="00836E59">
      <w:pPr>
        <w:keepNext/>
      </w:pPr>
    </w:p>
    <w:p w14:paraId="025019EF" w14:textId="77777777" w:rsidR="00836E59" w:rsidRDefault="00340EFF">
      <w:pPr>
        <w:pStyle w:val="CommandBlock"/>
        <w:keepNext/>
      </w:pPr>
      <w:r>
        <w:t>nasm -f win64 .\assembly\windows\copy_file.asm `</w:t>
      </w:r>
    </w:p>
    <w:p w14:paraId="55FF9FE5" w14:textId="77777777" w:rsidR="00836E59" w:rsidRDefault="00340EFF">
      <w:pPr>
        <w:pStyle w:val="CommandBlock"/>
        <w:keepNext/>
      </w:pPr>
      <w:r>
        <w:t xml:space="preserve">    -o .\assembly\windows\copy_file.obj</w:t>
      </w:r>
    </w:p>
    <w:p w14:paraId="4AA5E544" w14:textId="77777777" w:rsidR="00836E59" w:rsidRDefault="00340EFF">
      <w:pPr>
        <w:pStyle w:val="CommandBlock"/>
        <w:keepNext/>
      </w:pPr>
      <w:r>
        <w:t>gcc .\assembly\windows\copy_file.obj -o .\assembly\windows\copy_file.exe</w:t>
      </w:r>
    </w:p>
    <w:p w14:paraId="595940B6" w14:textId="77777777" w:rsidR="00836E59" w:rsidRDefault="00340EFF">
      <w:pPr>
        <w:pStyle w:val="CommandBlock"/>
        <w:keepNext/>
      </w:pPr>
      <w:r>
        <w:t>.\assembly\windows\copy_file.exe</w:t>
      </w:r>
    </w:p>
    <w:p w14:paraId="50146C3E" w14:textId="77777777" w:rsidR="00836E59" w:rsidRDefault="00340EFF">
      <w:pPr>
        <w:pStyle w:val="CommandBlock"/>
      </w:pPr>
      <w:r>
        <w:t>$LASTEXITCODE</w:t>
      </w:r>
    </w:p>
    <w:p w14:paraId="3A897678" w14:textId="77777777" w:rsidR="00836E59" w:rsidRDefault="00836E59">
      <w:pPr>
        <w:keepNext/>
      </w:pPr>
    </w:p>
    <w:p w14:paraId="46929B4E" w14:textId="77777777" w:rsidR="00836E59" w:rsidRDefault="00340EFF">
      <w:pPr>
        <w:pStyle w:val="Heading3"/>
      </w:pPr>
      <w:r>
        <w:t>Check Your Results</w:t>
      </w:r>
    </w:p>
    <w:p w14:paraId="015CE4A5" w14:textId="77777777" w:rsidR="00836E59" w:rsidRDefault="00340EFF">
      <w:pPr>
        <w:keepNext/>
      </w:pPr>
      <w:r>
        <w:t>The Windows and Linux programs show the same lines, apart from the separator in each path. After the program, $LASTEXITCODE (echo $? on Linux) prints the exit code it ended with: 0. Your screen must show the same lines as the Basic version. On Linux every path uses / where Windows uses \, for example assembly/inventory.txt.</w:t>
      </w:r>
    </w:p>
    <w:p w14:paraId="63BC313B" w14:textId="77777777" w:rsidR="00836E59" w:rsidRDefault="00836E59">
      <w:pPr>
        <w:keepNext/>
      </w:pPr>
    </w:p>
    <w:p w14:paraId="45B9937A" w14:textId="77777777" w:rsidR="00836E59" w:rsidRDefault="00340EFF">
      <w:pPr>
        <w:pStyle w:val="RequiredOutput"/>
        <w:keepNext/>
      </w:pPr>
      <w:r>
        <w:t>Copied assembly\inventory.txt to assembly\inventory-backup.txt</w:t>
      </w:r>
    </w:p>
    <w:p w14:paraId="7B5B9BF7" w14:textId="77777777" w:rsidR="00836E59" w:rsidRDefault="00340EFF">
      <w:pPr>
        <w:pStyle w:val="RequiredOutput"/>
        <w:keepNext/>
      </w:pPr>
      <w:r>
        <w:t>assembly\inventory.txt exists: yes</w:t>
      </w:r>
    </w:p>
    <w:p w14:paraId="047B3B1C" w14:textId="77777777" w:rsidR="00836E59" w:rsidRDefault="00340EFF">
      <w:pPr>
        <w:pStyle w:val="RequiredOutput"/>
      </w:pPr>
      <w:r>
        <w:t>assembly\inventory-backup.txt exists: yes</w:t>
      </w:r>
    </w:p>
    <w:p w14:paraId="069755B3" w14:textId="77777777" w:rsidR="00836E59" w:rsidRDefault="00836E59">
      <w:pPr>
        <w:keepNext/>
      </w:pPr>
    </w:p>
    <w:p w14:paraId="76BF742A" w14:textId="77777777" w:rsidR="00836E59" w:rsidRDefault="00340EFF">
      <w:pPr>
        <w:pStyle w:val="ListBullet"/>
      </w:pPr>
      <w:r>
        <w:t>The lines match the Basic version's because the Production-Minded program does the same work, through copy_file.</w:t>
      </w:r>
    </w:p>
    <w:p w14:paraId="29D85BAE" w14:textId="77777777" w:rsidR="00836E59" w:rsidRDefault="00340EFF">
      <w:pPr>
        <w:pStyle w:val="ListBullet"/>
      </w:pPr>
      <w:r>
        <w:t>Exit code 0 proves that the copy succeeded. A refused or failed copy prints one Error line on the error stream and nothing else, and exit code 1; the Backup Exists Check below shows it. When the copy itself fails, for example because the original is missing or is over 1024 bytes, the line is Error: could not copy, followed by both paths. copy_file's -1 says only that a step failed, not why, so the program writes this message itself, as the C version does.</w:t>
      </w:r>
    </w:p>
    <w:p w14:paraId="6C41F5C1" w14:textId="77777777" w:rsidR="00836E59" w:rsidRDefault="00340EFF">
      <w:pPr>
        <w:pStyle w:val="ListBullet"/>
      </w:pPr>
      <w:r>
        <w:t>Leave .\assembly\inventory-backup.txt where it is: the Backup Exists Check below writes old-backup into it and removes it at the end.</w:t>
      </w:r>
    </w:p>
    <w:p w14:paraId="397DDB42" w14:textId="77777777" w:rsidR="00836E59" w:rsidRDefault="00340EFF">
      <w:pPr>
        <w:pStyle w:val="ListBullet"/>
      </w:pPr>
      <w:r>
        <w:t>If the program prints an Error line that ends in already exists; nothing was changed, the backup is still there from an earlier run, usually because the Remove-Item line of a check was skipped. The program refused and changed nothing. Remove it with Remove-Item .\assembly\inventory-backup.txt (rm on Linux), and run it again.</w:t>
      </w:r>
    </w:p>
    <w:p w14:paraId="2C514D6B" w14:textId="77777777" w:rsidR="00836E59" w:rsidRDefault="00340EFF">
      <w:pPr>
        <w:pStyle w:val="ListBullet"/>
      </w:pPr>
      <w:r>
        <w:t>If the build fails with another message, read the first error: it names the file and line to fix.</w:t>
      </w:r>
    </w:p>
    <w:p w14:paraId="4613BE90" w14:textId="77777777" w:rsidR="00836E59" w:rsidRDefault="00836E59">
      <w:pPr>
        <w:keepNext/>
      </w:pPr>
    </w:p>
    <w:p w14:paraId="7E827918" w14:textId="77777777" w:rsidR="00836E59" w:rsidRDefault="00340EFF">
      <w:pPr>
        <w:pStyle w:val="Heading3"/>
      </w:pPr>
      <w:r>
        <w:t>Windows PowerShell Backup Exists Check</w:t>
      </w:r>
    </w:p>
    <w:p w14:paraId="6E6C854D" w14:textId="77777777" w:rsidR="00836E59" w:rsidRDefault="00340EFF">
      <w:pPr>
        <w:keepNext/>
      </w:pPr>
      <w:r>
        <w:t>Now prove that the program never replaces a backup that is already there. Set-Content writes old-backup into .\assembly\inventory-backup.txt, standing in for an older backup you want to keep. Then the program runs, $LASTEXITCODE shows its exit code, Get-Content shows both files, and Remove-Item and Test-Path remove the backup by path and confirm it is gone.</w:t>
      </w:r>
    </w:p>
    <w:p w14:paraId="5442D747" w14:textId="77777777" w:rsidR="00836E59" w:rsidRDefault="00836E59">
      <w:pPr>
        <w:keepNext/>
      </w:pPr>
    </w:p>
    <w:p w14:paraId="2349A5D2" w14:textId="77777777" w:rsidR="00836E59" w:rsidRDefault="00340EFF">
      <w:pPr>
        <w:pStyle w:val="CommandBlock"/>
        <w:keepNext/>
      </w:pPr>
      <w:r>
        <w:t>Set-Content .\assembly\inventory-backup.txt old-backup</w:t>
      </w:r>
    </w:p>
    <w:p w14:paraId="5B6B39C3" w14:textId="77777777" w:rsidR="00836E59" w:rsidRDefault="00340EFF">
      <w:pPr>
        <w:pStyle w:val="CommandBlock"/>
        <w:keepNext/>
      </w:pPr>
      <w:r>
        <w:t>.\assembly\windows\copy_file.exe</w:t>
      </w:r>
    </w:p>
    <w:p w14:paraId="3B93CAD4" w14:textId="77777777" w:rsidR="00836E59" w:rsidRDefault="00340EFF">
      <w:pPr>
        <w:pStyle w:val="CommandBlock"/>
        <w:keepNext/>
      </w:pPr>
      <w:r>
        <w:t>$LASTEXITCODE</w:t>
      </w:r>
    </w:p>
    <w:p w14:paraId="2FD8EA74" w14:textId="77777777" w:rsidR="00836E59" w:rsidRDefault="00340EFF">
      <w:pPr>
        <w:pStyle w:val="CommandBlock"/>
        <w:keepNext/>
      </w:pPr>
      <w:r>
        <w:t>Get-Content .\assembly\inventory-backup.txt</w:t>
      </w:r>
    </w:p>
    <w:p w14:paraId="2FA729E6" w14:textId="77777777" w:rsidR="00836E59" w:rsidRDefault="00340EFF">
      <w:pPr>
        <w:pStyle w:val="CommandBlock"/>
        <w:keepNext/>
      </w:pPr>
      <w:r>
        <w:t>Get-Content .\assembly\inventory.txt</w:t>
      </w:r>
    </w:p>
    <w:p w14:paraId="3AFF3A84" w14:textId="77777777" w:rsidR="00836E59" w:rsidRDefault="00340EFF">
      <w:pPr>
        <w:pStyle w:val="CommandBlock"/>
        <w:keepNext/>
      </w:pPr>
      <w:r>
        <w:t>Remove-Item .\assembly\inventory-backup.txt</w:t>
      </w:r>
    </w:p>
    <w:p w14:paraId="6C74AB3F" w14:textId="77777777" w:rsidR="00836E59" w:rsidRDefault="00340EFF">
      <w:pPr>
        <w:pStyle w:val="CommandBlock"/>
      </w:pPr>
      <w:r>
        <w:t>Test-Path .\assembly\inventory-backup.txt</w:t>
      </w:r>
    </w:p>
    <w:p w14:paraId="52DA9329" w14:textId="77777777" w:rsidR="00836E59" w:rsidRDefault="00836E59">
      <w:pPr>
        <w:keepNext/>
      </w:pPr>
    </w:p>
    <w:p w14:paraId="264C6EBA" w14:textId="77777777" w:rsidR="00836E59" w:rsidRDefault="00340EFF">
      <w:pPr>
        <w:keepNext/>
      </w:pPr>
      <w:r>
        <w:t>The program must print only this line, on the error stream:</w:t>
      </w:r>
    </w:p>
    <w:p w14:paraId="5D409F73" w14:textId="77777777" w:rsidR="00836E59" w:rsidRDefault="00836E59">
      <w:pPr>
        <w:keepNext/>
      </w:pPr>
    </w:p>
    <w:p w14:paraId="1331DC5E" w14:textId="77777777" w:rsidR="00836E59" w:rsidRDefault="00340EFF">
      <w:pPr>
        <w:pStyle w:val="RequiredOutput"/>
      </w:pPr>
      <w:r>
        <w:t>Error: assembly\inventory-backup.txt already exists; nothing was changed</w:t>
      </w:r>
    </w:p>
    <w:p w14:paraId="7ADFB09A" w14:textId="77777777" w:rsidR="00836E59" w:rsidRDefault="00836E59">
      <w:pPr>
        <w:keepNext/>
      </w:pPr>
    </w:p>
    <w:p w14:paraId="7286F575" w14:textId="77777777" w:rsidR="00836E59" w:rsidRDefault="00340EFF">
      <w:r>
        <w:t>Then $LASTEXITCODE prints 1, Get-Content prints old-backup and then the three servers, and Test-Path prints False. Both files are exactly as they were, so the program changed nothing. Without the check, fopen with "wb" would empty your file and the copy would be written over it, on Windows and on Linux: Get-Content would print the three servers instead of old-backup.</w:t>
      </w:r>
    </w:p>
    <w:p w14:paraId="3E8390E6" w14:textId="77777777" w:rsidR="00836E59" w:rsidRDefault="00836E59">
      <w:pPr>
        <w:keepNext/>
      </w:pPr>
    </w:p>
    <w:p w14:paraId="585AAA16" w14:textId="77777777" w:rsidR="00836E59" w:rsidRDefault="00340EFF">
      <w:pPr>
        <w:pStyle w:val="Heading3"/>
      </w:pPr>
      <w:r>
        <w:t>assembly/linux/copy_file.asm</w:t>
      </w:r>
    </w:p>
    <w:p w14:paraId="293BE25D" w14:textId="77777777" w:rsidR="00836E59" w:rsidRDefault="00340EFF">
      <w:pPr>
        <w:pStyle w:val="SourceCode"/>
        <w:keepNext/>
      </w:pPr>
      <w:r>
        <w:t>; Assembly for 64-bit Linux, written for NASM.</w:t>
      </w:r>
    </w:p>
    <w:p w14:paraId="7967D17D" w14:textId="77777777" w:rsidR="00836E59" w:rsidRDefault="00340EFF">
      <w:pPr>
        <w:pStyle w:val="SourceCode"/>
        <w:keepNext/>
      </w:pPr>
      <w:r>
        <w:t>; Remember, the C library has no copy function, so a copy is a read of</w:t>
      </w:r>
    </w:p>
    <w:p w14:paraId="1EDCA219" w14:textId="77777777" w:rsidR="00836E59" w:rsidRDefault="00340EFF">
      <w:pPr>
        <w:pStyle w:val="SourceCode"/>
      </w:pPr>
      <w:r>
        <w:t>; the whole original (fopen "rb", fread, fclose) followed by a write of</w:t>
      </w:r>
    </w:p>
    <w:p w14:paraId="11434BF6" w14:textId="77777777" w:rsidR="00836E59" w:rsidRDefault="00340EFF">
      <w:pPr>
        <w:pStyle w:val="SourceCode"/>
      </w:pPr>
      <w:r>
        <w:t>; the same bytes into the new file (fopen "wb", fwrite, fclose).</w:t>
      </w:r>
    </w:p>
    <w:p w14:paraId="5DC5DCA7" w14:textId="77777777" w:rsidR="00836E59" w:rsidRDefault="00340EFF">
      <w:pPr>
        <w:pStyle w:val="SourceCode"/>
      </w:pPr>
      <w:r>
        <w:t>default rel</w:t>
      </w:r>
    </w:p>
    <w:p w14:paraId="0AAEED08" w14:textId="77777777" w:rsidR="00836E59" w:rsidRDefault="00340EFF">
      <w:pPr>
        <w:pStyle w:val="SourceCode"/>
      </w:pPr>
      <w:r>
        <w:t>global main</w:t>
      </w:r>
    </w:p>
    <w:p w14:paraId="73C7F0C5" w14:textId="77777777" w:rsidR="00836E59" w:rsidRDefault="00340EFF">
      <w:pPr>
        <w:pStyle w:val="SourceCode"/>
      </w:pPr>
      <w:r>
        <w:t>extern printf</w:t>
      </w:r>
    </w:p>
    <w:p w14:paraId="586C9D7E" w14:textId="77777777" w:rsidR="00836E59" w:rsidRDefault="00340EFF">
      <w:pPr>
        <w:pStyle w:val="SourceCode"/>
      </w:pPr>
      <w:r>
        <w:t>extern fprintf</w:t>
      </w:r>
    </w:p>
    <w:p w14:paraId="59E2C237" w14:textId="77777777" w:rsidR="00836E59" w:rsidRDefault="00340EFF">
      <w:pPr>
        <w:pStyle w:val="SourceCode"/>
      </w:pPr>
      <w:r>
        <w:t>extern stderr</w:t>
      </w:r>
    </w:p>
    <w:p w14:paraId="6B4190D8" w14:textId="77777777" w:rsidR="00836E59" w:rsidRDefault="00340EFF">
      <w:pPr>
        <w:pStyle w:val="SourceCode"/>
      </w:pPr>
      <w:r>
        <w:t>extern access</w:t>
      </w:r>
    </w:p>
    <w:p w14:paraId="4D5E98A4" w14:textId="77777777" w:rsidR="00836E59" w:rsidRDefault="00340EFF">
      <w:pPr>
        <w:pStyle w:val="SourceCode"/>
      </w:pPr>
      <w:r>
        <w:t>extern fopen</w:t>
      </w:r>
    </w:p>
    <w:p w14:paraId="4112B441" w14:textId="77777777" w:rsidR="00836E59" w:rsidRDefault="00340EFF">
      <w:pPr>
        <w:pStyle w:val="SourceCode"/>
      </w:pPr>
      <w:r>
        <w:t>extern fread</w:t>
      </w:r>
    </w:p>
    <w:p w14:paraId="0599F1F1" w14:textId="77777777" w:rsidR="00836E59" w:rsidRDefault="00340EFF">
      <w:pPr>
        <w:pStyle w:val="SourceCode"/>
      </w:pPr>
      <w:r>
        <w:t>extern fwrite</w:t>
      </w:r>
    </w:p>
    <w:p w14:paraId="7DE3533C" w14:textId="77777777" w:rsidR="00836E59" w:rsidRDefault="00340EFF">
      <w:pPr>
        <w:pStyle w:val="SourceCode"/>
      </w:pPr>
      <w:r>
        <w:t>extern ferror</w:t>
      </w:r>
    </w:p>
    <w:p w14:paraId="14FD16D7" w14:textId="77777777" w:rsidR="00836E59" w:rsidRDefault="00340EFF">
      <w:pPr>
        <w:pStyle w:val="SourceCode"/>
      </w:pPr>
      <w:r>
        <w:t>extern fgetc</w:t>
      </w:r>
    </w:p>
    <w:p w14:paraId="4C61FB44" w14:textId="77777777" w:rsidR="00836E59" w:rsidRDefault="00340EFF">
      <w:pPr>
        <w:pStyle w:val="SourceCode"/>
      </w:pPr>
      <w:r>
        <w:t>extern fclose</w:t>
      </w:r>
    </w:p>
    <w:p w14:paraId="65F12C47" w14:textId="77777777" w:rsidR="00836E59" w:rsidRDefault="00836E59">
      <w:pPr>
        <w:pStyle w:val="SourceCode"/>
      </w:pPr>
    </w:p>
    <w:p w14:paraId="703C920E" w14:textId="77777777" w:rsidR="00836E59" w:rsidRDefault="00340EFF">
      <w:pPr>
        <w:pStyle w:val="SourceCode"/>
      </w:pPr>
      <w:r>
        <w:t>; Remember, equ = constant; fgetc returns EOF, -1, when nothing is left.</w:t>
      </w:r>
    </w:p>
    <w:p w14:paraId="5EBC235D" w14:textId="77777777" w:rsidR="00836E59" w:rsidRDefault="00340EFF">
      <w:pPr>
        <w:pStyle w:val="SourceCode"/>
      </w:pPr>
      <w:r>
        <w:t>CONTENTS_SIZE       equ 1024</w:t>
      </w:r>
    </w:p>
    <w:p w14:paraId="72A57F6C" w14:textId="77777777" w:rsidR="00836E59" w:rsidRDefault="00340EFF">
      <w:pPr>
        <w:pStyle w:val="SourceCode"/>
      </w:pPr>
      <w:r>
        <w:t>EOF                 equ -1</w:t>
      </w:r>
    </w:p>
    <w:p w14:paraId="52164DDE" w14:textId="77777777" w:rsidR="00836E59" w:rsidRDefault="00836E59">
      <w:pPr>
        <w:pStyle w:val="SourceCode"/>
      </w:pPr>
    </w:p>
    <w:p w14:paraId="3CB60C66" w14:textId="77777777" w:rsidR="00836E59" w:rsidRDefault="00340EFF">
      <w:pPr>
        <w:pStyle w:val="SourceCode"/>
      </w:pPr>
      <w:r>
        <w:t>section .rodata</w:t>
      </w:r>
    </w:p>
    <w:p w14:paraId="2F067B39" w14:textId="77777777" w:rsidR="00836E59" w:rsidRDefault="00340EFF">
      <w:pPr>
        <w:pStyle w:val="SourceCode"/>
      </w:pPr>
      <w:r>
        <w:t xml:space="preserve">    ; Remember, both paths are relative: the source must exist, and the</w:t>
      </w:r>
    </w:p>
    <w:p w14:paraId="26B20F34" w14:textId="77777777" w:rsidR="00836E59" w:rsidRDefault="00340EFF">
      <w:pPr>
        <w:pStyle w:val="SourceCode"/>
      </w:pPr>
      <w:r>
        <w:t xml:space="preserve">    ; destination is the new file. Both are in the assembly folder, so</w:t>
      </w:r>
    </w:p>
    <w:p w14:paraId="17FDFB09" w14:textId="77777777" w:rsidR="00836E59" w:rsidRDefault="00340EFF">
      <w:pPr>
        <w:pStyle w:val="SourceCode"/>
      </w:pPr>
      <w:r>
        <w:t xml:space="preserve">    ; Assembly writes only there.</w:t>
      </w:r>
    </w:p>
    <w:p w14:paraId="05944424" w14:textId="77777777" w:rsidR="00836E59" w:rsidRDefault="00340EFF">
      <w:pPr>
        <w:pStyle w:val="SourceCode"/>
      </w:pPr>
      <w:r>
        <w:t xml:space="preserve">    source              db "assembly/inventory.txt", 0</w:t>
      </w:r>
    </w:p>
    <w:p w14:paraId="2406D193" w14:textId="77777777" w:rsidR="00836E59" w:rsidRDefault="00340EFF">
      <w:pPr>
        <w:pStyle w:val="SourceCode"/>
      </w:pPr>
      <w:r>
        <w:t xml:space="preserve">    backup              db "assembly/inventory-backup.txt", 0</w:t>
      </w:r>
    </w:p>
    <w:p w14:paraId="34A2CC98" w14:textId="77777777" w:rsidR="00836E59" w:rsidRDefault="00340EFF">
      <w:pPr>
        <w:pStyle w:val="SourceCode"/>
      </w:pPr>
      <w:r>
        <w:t xml:space="preserve">    ; Remember, "rb" reads every byte exactly as stored, and "wb" creates</w:t>
      </w:r>
    </w:p>
    <w:p w14:paraId="648FB50A" w14:textId="77777777" w:rsidR="00836E59" w:rsidRDefault="00340EFF">
      <w:pPr>
        <w:pStyle w:val="SourceCode"/>
      </w:pPr>
      <w:r>
        <w:t xml:space="preserve">    ; the file in binary mode.</w:t>
      </w:r>
    </w:p>
    <w:p w14:paraId="782127F5" w14:textId="77777777" w:rsidR="00836E59" w:rsidRDefault="00340EFF">
      <w:pPr>
        <w:pStyle w:val="SourceCode"/>
      </w:pPr>
      <w:r>
        <w:t xml:space="preserve">    read_mode           db "rb", 0</w:t>
      </w:r>
    </w:p>
    <w:p w14:paraId="2B06CE5A" w14:textId="77777777" w:rsidR="00836E59" w:rsidRDefault="00340EFF">
      <w:pPr>
        <w:pStyle w:val="SourceCode"/>
      </w:pPr>
      <w:r>
        <w:t xml:space="preserve">    write_mode          db "wb", 0</w:t>
      </w:r>
    </w:p>
    <w:p w14:paraId="3F271F59" w14:textId="77777777" w:rsidR="00836E59" w:rsidRDefault="00340EFF">
      <w:pPr>
        <w:pStyle w:val="SourceCode"/>
      </w:pPr>
      <w:r>
        <w:t xml:space="preserve">    exists_error        db "Error: %s already exists; "</w:t>
      </w:r>
    </w:p>
    <w:p w14:paraId="5AEA6C34" w14:textId="77777777" w:rsidR="00836E59" w:rsidRDefault="00340EFF">
      <w:pPr>
        <w:pStyle w:val="SourceCode"/>
      </w:pPr>
      <w:r>
        <w:t xml:space="preserve">                        db "nothing was changed", 10, 0</w:t>
      </w:r>
    </w:p>
    <w:p w14:paraId="6E45DCAE" w14:textId="77777777" w:rsidR="00836E59" w:rsidRDefault="00340EFF">
      <w:pPr>
        <w:pStyle w:val="SourceCode"/>
      </w:pPr>
      <w:r>
        <w:t xml:space="preserve">    copy_error          db "Error: could not copy %s to %s", 10, 0</w:t>
      </w:r>
    </w:p>
    <w:p w14:paraId="092FFE98" w14:textId="77777777" w:rsidR="00836E59" w:rsidRDefault="00340EFF">
      <w:pPr>
        <w:pStyle w:val="SourceCode"/>
      </w:pPr>
      <w:r>
        <w:t xml:space="preserve">    copied_line         db "Copied %s to %s", 10, 0</w:t>
      </w:r>
    </w:p>
    <w:p w14:paraId="1146B89B" w14:textId="77777777" w:rsidR="00836E59" w:rsidRDefault="00340EFF">
      <w:pPr>
        <w:pStyle w:val="SourceCode"/>
      </w:pPr>
      <w:r>
        <w:t xml:space="preserve">    exists_yes          db "%s exists: yes", 10, 0</w:t>
      </w:r>
    </w:p>
    <w:p w14:paraId="6124CC4D" w14:textId="77777777" w:rsidR="00836E59" w:rsidRDefault="00340EFF">
      <w:pPr>
        <w:pStyle w:val="SourceCode"/>
      </w:pPr>
      <w:r>
        <w:t xml:space="preserve">    exists_no           db "%s exists: no", 10, 0</w:t>
      </w:r>
    </w:p>
    <w:p w14:paraId="5BBE9670" w14:textId="77777777" w:rsidR="00836E59" w:rsidRDefault="00836E59">
      <w:pPr>
        <w:pStyle w:val="SourceCode"/>
      </w:pPr>
    </w:p>
    <w:p w14:paraId="399E392E" w14:textId="77777777" w:rsidR="00836E59" w:rsidRDefault="00340EFF">
      <w:pPr>
        <w:pStyle w:val="SourceCode"/>
      </w:pPr>
      <w:r>
        <w:t>section .bss</w:t>
      </w:r>
    </w:p>
    <w:p w14:paraId="0604622C" w14:textId="77777777" w:rsidR="00836E59" w:rsidRDefault="00340EFF">
      <w:pPr>
        <w:pStyle w:val="SourceCode"/>
      </w:pPr>
      <w:r>
        <w:t xml:space="preserve">    contents            resb CONTENTS_SIZE</w:t>
      </w:r>
    </w:p>
    <w:p w14:paraId="7136D7E5" w14:textId="77777777" w:rsidR="00836E59" w:rsidRDefault="00836E59">
      <w:pPr>
        <w:pStyle w:val="SourceCode"/>
      </w:pPr>
    </w:p>
    <w:p w14:paraId="600568F2" w14:textId="77777777" w:rsidR="00836E59" w:rsidRDefault="00340EFF">
      <w:pPr>
        <w:pStyle w:val="SourceCode"/>
      </w:pPr>
      <w:r>
        <w:t>section .text</w:t>
      </w:r>
    </w:p>
    <w:p w14:paraId="4A97F663" w14:textId="77777777" w:rsidR="00836E59" w:rsidRDefault="00836E59">
      <w:pPr>
        <w:pStyle w:val="SourceCode"/>
      </w:pPr>
    </w:p>
    <w:p w14:paraId="42D41213" w14:textId="77777777" w:rsidR="00836E59" w:rsidRDefault="00340EFF">
      <w:pPr>
        <w:pStyle w:val="SourceCode"/>
      </w:pPr>
      <w:r>
        <w:t>; copy_file: copies the file at a source path into a new file at a</w:t>
      </w:r>
    </w:p>
    <w:p w14:paraId="5CC64223" w14:textId="77777777" w:rsidR="00836E59" w:rsidRDefault="00340EFF">
      <w:pPr>
        <w:pStyle w:val="SourceCode"/>
      </w:pPr>
      <w:r>
        <w:t>; destination path.</w:t>
      </w:r>
    </w:p>
    <w:p w14:paraId="3CE40D62" w14:textId="77777777" w:rsidR="00836E59" w:rsidRDefault="00340EFF">
      <w:pPr>
        <w:pStyle w:val="SourceCode"/>
      </w:pPr>
      <w:r>
        <w:t>;   in:  rdi = address of the source, rsi = address of the destination</w:t>
      </w:r>
    </w:p>
    <w:p w14:paraId="13E24C2F" w14:textId="77777777" w:rsidR="00836E59" w:rsidRDefault="00340EFF">
      <w:pPr>
        <w:pStyle w:val="SourceCode"/>
      </w:pPr>
      <w:r>
        <w:t>;   out: eax = 0 when the copy was made, 1 when the destination already</w:t>
      </w:r>
    </w:p>
    <w:p w14:paraId="6B9169E8" w14:textId="77777777" w:rsidR="00836E59" w:rsidRDefault="00340EFF">
      <w:pPr>
        <w:pStyle w:val="SourceCode"/>
      </w:pPr>
      <w:r>
        <w:t>;        exists (so an existing file is never replaced), -1 when the</w:t>
      </w:r>
    </w:p>
    <w:p w14:paraId="4498EA62" w14:textId="77777777" w:rsidR="00836E59" w:rsidRDefault="00340EFF">
      <w:pPr>
        <w:pStyle w:val="SourceCode"/>
      </w:pPr>
      <w:r>
        <w:t>;        original cannot be read, is over 1024 bytes, or the copy cannot</w:t>
      </w:r>
    </w:p>
    <w:p w14:paraId="39648A3E" w14:textId="77777777" w:rsidR="00836E59" w:rsidRDefault="00340EFF">
      <w:pPr>
        <w:pStyle w:val="SourceCode"/>
      </w:pPr>
      <w:r>
        <w:t>;        be written</w:t>
      </w:r>
    </w:p>
    <w:p w14:paraId="611841CA" w14:textId="77777777" w:rsidR="00836E59" w:rsidRDefault="00340EFF">
      <w:pPr>
        <w:pStyle w:val="SourceCode"/>
      </w:pPr>
      <w:r>
        <w:t>; Remember, a return code says how the work went, and the caller checks</w:t>
      </w:r>
    </w:p>
    <w:p w14:paraId="7AA0D758" w14:textId="77777777" w:rsidR="00836E59" w:rsidRDefault="00340EFF">
      <w:pPr>
        <w:pStyle w:val="SourceCode"/>
      </w:pPr>
      <w:r>
        <w:t>; it. rbx keeps the source and then each handle, r12 the destination, r13</w:t>
      </w:r>
    </w:p>
    <w:p w14:paraId="07723991" w14:textId="77777777" w:rsidR="00836E59" w:rsidRDefault="00340EFF">
      <w:pPr>
        <w:pStyle w:val="SourceCode"/>
      </w:pPr>
      <w:r>
        <w:t>; the byte count, and r14 the result; four pushes plus sub rsp, 8 keep</w:t>
      </w:r>
    </w:p>
    <w:p w14:paraId="4417270C" w14:textId="77777777" w:rsidR="00836E59" w:rsidRDefault="00340EFF">
      <w:pPr>
        <w:pStyle w:val="SourceCode"/>
      </w:pPr>
      <w:r>
        <w:t>; the stack aligned.</w:t>
      </w:r>
    </w:p>
    <w:p w14:paraId="4741DA1D" w14:textId="77777777" w:rsidR="00836E59" w:rsidRDefault="00340EFF">
      <w:pPr>
        <w:pStyle w:val="SourceCode"/>
      </w:pPr>
      <w:r>
        <w:t>copy_file:</w:t>
      </w:r>
    </w:p>
    <w:p w14:paraId="445973CF" w14:textId="77777777" w:rsidR="00836E59" w:rsidRDefault="00340EFF">
      <w:pPr>
        <w:pStyle w:val="SourceCode"/>
      </w:pPr>
      <w:r>
        <w:t xml:space="preserve">    push rbx</w:t>
      </w:r>
    </w:p>
    <w:p w14:paraId="36BCADE8" w14:textId="77777777" w:rsidR="00836E59" w:rsidRDefault="00340EFF">
      <w:pPr>
        <w:pStyle w:val="SourceCode"/>
      </w:pPr>
      <w:r>
        <w:t xml:space="preserve">    push r12</w:t>
      </w:r>
    </w:p>
    <w:p w14:paraId="7F6871B9" w14:textId="77777777" w:rsidR="00836E59" w:rsidRDefault="00340EFF">
      <w:pPr>
        <w:pStyle w:val="SourceCode"/>
      </w:pPr>
      <w:r>
        <w:t xml:space="preserve">    push r13</w:t>
      </w:r>
    </w:p>
    <w:p w14:paraId="64DFBB3E" w14:textId="77777777" w:rsidR="00836E59" w:rsidRDefault="00340EFF">
      <w:pPr>
        <w:pStyle w:val="SourceCode"/>
      </w:pPr>
      <w:r>
        <w:t xml:space="preserve">    push r14</w:t>
      </w:r>
    </w:p>
    <w:p w14:paraId="761F2F3C" w14:textId="77777777" w:rsidR="00836E59" w:rsidRDefault="00340EFF">
      <w:pPr>
        <w:pStyle w:val="SourceCode"/>
      </w:pPr>
      <w:r>
        <w:t xml:space="preserve">    sub rsp, 8</w:t>
      </w:r>
    </w:p>
    <w:p w14:paraId="2563F85A" w14:textId="77777777" w:rsidR="00836E59" w:rsidRDefault="00340EFF">
      <w:pPr>
        <w:pStyle w:val="SourceCode"/>
      </w:pPr>
      <w:r>
        <w:t xml:space="preserve">    mov rbx, rdi</w:t>
      </w:r>
    </w:p>
    <w:p w14:paraId="073B4960" w14:textId="77777777" w:rsidR="00836E59" w:rsidRDefault="00340EFF">
      <w:pPr>
        <w:pStyle w:val="SourceCode"/>
      </w:pPr>
      <w:r>
        <w:t xml:space="preserve">    mov r12, rsi</w:t>
      </w:r>
    </w:p>
    <w:p w14:paraId="087A8F97" w14:textId="77777777" w:rsidR="00836E59" w:rsidRDefault="00836E59">
      <w:pPr>
        <w:pStyle w:val="SourceCode"/>
      </w:pPr>
    </w:p>
    <w:p w14:paraId="60E351AB" w14:textId="77777777" w:rsidR="00836E59" w:rsidRDefault="00340EFF">
      <w:pPr>
        <w:pStyle w:val="SourceCode"/>
      </w:pPr>
      <w:r>
        <w:t xml:space="preserve">    ; fopen with "wb" would empty an existing destination without asking,</w:t>
      </w:r>
    </w:p>
    <w:p w14:paraId="0BC107B5" w14:textId="77777777" w:rsidR="00836E59" w:rsidRDefault="00340EFF">
      <w:pPr>
        <w:pStyle w:val="SourceCode"/>
      </w:pPr>
      <w:r>
        <w:t xml:space="preserve">    ; so the check comes first. Remember, access(path, 0) returns 0 when</w:t>
      </w:r>
    </w:p>
    <w:p w14:paraId="07516487" w14:textId="77777777" w:rsidR="00836E59" w:rsidRDefault="00340EFF">
      <w:pPr>
        <w:pStyle w:val="SourceCode"/>
      </w:pPr>
      <w:r>
        <w:t xml:space="preserve">    ; the path exists.</w:t>
      </w:r>
    </w:p>
    <w:p w14:paraId="588A443E" w14:textId="77777777" w:rsidR="00836E59" w:rsidRDefault="00340EFF">
      <w:pPr>
        <w:pStyle w:val="SourceCode"/>
      </w:pPr>
      <w:r>
        <w:t xml:space="preserve">    mov rdi, r12</w:t>
      </w:r>
    </w:p>
    <w:p w14:paraId="4B68D703" w14:textId="77777777" w:rsidR="00836E59" w:rsidRDefault="00340EFF">
      <w:pPr>
        <w:pStyle w:val="SourceCode"/>
      </w:pPr>
      <w:r>
        <w:t xml:space="preserve">    xor esi, esi</w:t>
      </w:r>
    </w:p>
    <w:p w14:paraId="100D7BCA" w14:textId="77777777" w:rsidR="00836E59" w:rsidRDefault="00340EFF">
      <w:pPr>
        <w:pStyle w:val="SourceCode"/>
      </w:pPr>
      <w:r>
        <w:t xml:space="preserve">    call access</w:t>
      </w:r>
    </w:p>
    <w:p w14:paraId="7052A4DC" w14:textId="77777777" w:rsidR="00836E59" w:rsidRDefault="00340EFF">
      <w:pPr>
        <w:pStyle w:val="SourceCode"/>
      </w:pPr>
      <w:r>
        <w:t xml:space="preserve">    cmp eax, 0</w:t>
      </w:r>
    </w:p>
    <w:p w14:paraId="2D8B79C5" w14:textId="77777777" w:rsidR="00836E59" w:rsidRDefault="00340EFF">
      <w:pPr>
        <w:pStyle w:val="SourceCode"/>
      </w:pPr>
      <w:r>
        <w:t xml:space="preserve">    je .taken</w:t>
      </w:r>
    </w:p>
    <w:p w14:paraId="5ACB3921" w14:textId="77777777" w:rsidR="00836E59" w:rsidRDefault="00836E59">
      <w:pPr>
        <w:pStyle w:val="SourceCode"/>
      </w:pPr>
    </w:p>
    <w:p w14:paraId="415B9A87" w14:textId="77777777" w:rsidR="00836E59" w:rsidRDefault="00340EFF">
      <w:pPr>
        <w:pStyle w:val="SourceCode"/>
      </w:pPr>
      <w:r>
        <w:t xml:space="preserve">    ; Read the whole original. Remember, fopen returns 0 when it cannot</w:t>
      </w:r>
    </w:p>
    <w:p w14:paraId="72440A53" w14:textId="77777777" w:rsidR="00836E59" w:rsidRDefault="00340EFF">
      <w:pPr>
        <w:pStyle w:val="SourceCode"/>
      </w:pPr>
      <w:r>
        <w:t xml:space="preserve">    ; open the file, and fread returns how many bytes it copied: the</w:t>
      </w:r>
    </w:p>
    <w:p w14:paraId="374D17D3" w14:textId="77777777" w:rsidR="00836E59" w:rsidRDefault="00340EFF">
      <w:pPr>
        <w:pStyle w:val="SourceCode"/>
      </w:pPr>
      <w:r>
        <w:t xml:space="preserve">    ; file's exact length, so no 0 is added after them.</w:t>
      </w:r>
    </w:p>
    <w:p w14:paraId="2397D54B" w14:textId="77777777" w:rsidR="00836E59" w:rsidRDefault="00340EFF">
      <w:pPr>
        <w:pStyle w:val="SourceCode"/>
      </w:pPr>
      <w:r>
        <w:t xml:space="preserve">    mov rdi, rbx</w:t>
      </w:r>
    </w:p>
    <w:p w14:paraId="12DE5758" w14:textId="77777777" w:rsidR="00836E59" w:rsidRDefault="00340EFF">
      <w:pPr>
        <w:pStyle w:val="SourceCode"/>
      </w:pPr>
      <w:r>
        <w:t xml:space="preserve">    lea rsi, [read_mode]</w:t>
      </w:r>
    </w:p>
    <w:p w14:paraId="76C98E2D" w14:textId="77777777" w:rsidR="00836E59" w:rsidRDefault="00340EFF">
      <w:pPr>
        <w:pStyle w:val="SourceCode"/>
      </w:pPr>
      <w:r>
        <w:t xml:space="preserve">    call fopen</w:t>
      </w:r>
    </w:p>
    <w:p w14:paraId="2D6051EE" w14:textId="77777777" w:rsidR="00836E59" w:rsidRDefault="00340EFF">
      <w:pPr>
        <w:pStyle w:val="SourceCode"/>
      </w:pPr>
      <w:r>
        <w:t xml:space="preserve">    cmp rax, 0</w:t>
      </w:r>
    </w:p>
    <w:p w14:paraId="6333DB6B" w14:textId="77777777" w:rsidR="00836E59" w:rsidRDefault="00340EFF">
      <w:pPr>
        <w:pStyle w:val="SourceCode"/>
      </w:pPr>
      <w:r>
        <w:t xml:space="preserve">    je .failed</w:t>
      </w:r>
    </w:p>
    <w:p w14:paraId="57758E68" w14:textId="77777777" w:rsidR="00836E59" w:rsidRDefault="00340EFF">
      <w:pPr>
        <w:pStyle w:val="SourceCode"/>
      </w:pPr>
      <w:r>
        <w:t xml:space="preserve">    mov rbx, rax</w:t>
      </w:r>
    </w:p>
    <w:p w14:paraId="53E51342" w14:textId="77777777" w:rsidR="00836E59" w:rsidRDefault="00340EFF">
      <w:pPr>
        <w:pStyle w:val="SourceCode"/>
      </w:pPr>
      <w:r>
        <w:t xml:space="preserve">    lea rdi, [contents]</w:t>
      </w:r>
    </w:p>
    <w:p w14:paraId="16209EE6" w14:textId="77777777" w:rsidR="00836E59" w:rsidRDefault="00340EFF">
      <w:pPr>
        <w:pStyle w:val="SourceCode"/>
      </w:pPr>
      <w:r>
        <w:t xml:space="preserve">    mov esi, 1</w:t>
      </w:r>
    </w:p>
    <w:p w14:paraId="7C7CA1D0" w14:textId="77777777" w:rsidR="00836E59" w:rsidRDefault="00340EFF">
      <w:pPr>
        <w:pStyle w:val="SourceCode"/>
      </w:pPr>
      <w:r>
        <w:t xml:space="preserve">    mov edx, CONTENTS_SIZE</w:t>
      </w:r>
    </w:p>
    <w:p w14:paraId="5458949C" w14:textId="77777777" w:rsidR="00836E59" w:rsidRDefault="00340EFF">
      <w:pPr>
        <w:pStyle w:val="SourceCode"/>
      </w:pPr>
      <w:r>
        <w:t xml:space="preserve">    mov rcx, rbx</w:t>
      </w:r>
    </w:p>
    <w:p w14:paraId="6549FBD0" w14:textId="77777777" w:rsidR="00836E59" w:rsidRDefault="00340EFF">
      <w:pPr>
        <w:pStyle w:val="SourceCode"/>
      </w:pPr>
      <w:r>
        <w:t xml:space="preserve">    call fread</w:t>
      </w:r>
    </w:p>
    <w:p w14:paraId="624E3DEA" w14:textId="77777777" w:rsidR="00836E59" w:rsidRDefault="00340EFF">
      <w:pPr>
        <w:pStyle w:val="SourceCode"/>
      </w:pPr>
      <w:r>
        <w:t xml:space="preserve">    mov r13, rax</w:t>
      </w:r>
    </w:p>
    <w:p w14:paraId="6EAA34AA" w14:textId="77777777" w:rsidR="00836E59" w:rsidRDefault="00836E59">
      <w:pPr>
        <w:pStyle w:val="SourceCode"/>
      </w:pPr>
    </w:p>
    <w:p w14:paraId="12B344DD" w14:textId="77777777" w:rsidR="00836E59" w:rsidRDefault="00340EFF">
      <w:pPr>
        <w:pStyle w:val="SourceCode"/>
      </w:pPr>
      <w:r>
        <w:t xml:space="preserve">    ; Remember, ferror returns nonzero when a read failed partway, and</w:t>
      </w:r>
    </w:p>
    <w:p w14:paraId="0265835E" w14:textId="77777777" w:rsidR="00836E59" w:rsidRDefault="00340EFF">
      <w:pPr>
        <w:pStyle w:val="SourceCode"/>
      </w:pPr>
      <w:r>
        <w:t xml:space="preserve">    ; fgetc returns EOF only when nothing is left, so anything else means</w:t>
      </w:r>
    </w:p>
    <w:p w14:paraId="0B6D5FA7" w14:textId="77777777" w:rsidR="00836E59" w:rsidRDefault="00340EFF">
      <w:pPr>
        <w:pStyle w:val="SourceCode"/>
      </w:pPr>
      <w:r>
        <w:t xml:space="preserve">    ; the file is over 1024 bytes. r14 holds the result: 0 until a check</w:t>
      </w:r>
    </w:p>
    <w:p w14:paraId="7DFB4D7A" w14:textId="77777777" w:rsidR="00836E59" w:rsidRDefault="00340EFF">
      <w:pPr>
        <w:pStyle w:val="SourceCode"/>
      </w:pPr>
      <w:r>
        <w:t xml:space="preserve">    ; fails. The file is closed whatever the result.</w:t>
      </w:r>
    </w:p>
    <w:p w14:paraId="2CD840EA" w14:textId="77777777" w:rsidR="00836E59" w:rsidRDefault="00340EFF">
      <w:pPr>
        <w:pStyle w:val="SourceCode"/>
      </w:pPr>
      <w:r>
        <w:t xml:space="preserve">    mov r14d, 0</w:t>
      </w:r>
    </w:p>
    <w:p w14:paraId="7F3F2872" w14:textId="77777777" w:rsidR="00836E59" w:rsidRDefault="00340EFF">
      <w:pPr>
        <w:pStyle w:val="SourceCode"/>
      </w:pPr>
      <w:r>
        <w:t xml:space="preserve">    mov rdi, rbx</w:t>
      </w:r>
    </w:p>
    <w:p w14:paraId="34FF9CA5" w14:textId="77777777" w:rsidR="00836E59" w:rsidRDefault="00340EFF">
      <w:pPr>
        <w:pStyle w:val="SourceCode"/>
      </w:pPr>
      <w:r>
        <w:t xml:space="preserve">    call ferror</w:t>
      </w:r>
    </w:p>
    <w:p w14:paraId="4D2929E7" w14:textId="77777777" w:rsidR="00836E59" w:rsidRDefault="00340EFF">
      <w:pPr>
        <w:pStyle w:val="SourceCode"/>
      </w:pPr>
      <w:r>
        <w:t xml:space="preserve">    cmp eax, 0</w:t>
      </w:r>
    </w:p>
    <w:p w14:paraId="3F395317" w14:textId="77777777" w:rsidR="00836E59" w:rsidRDefault="00340EFF">
      <w:pPr>
        <w:pStyle w:val="SourceCode"/>
      </w:pPr>
      <w:r>
        <w:t xml:space="preserve">    jne .incomplete</w:t>
      </w:r>
    </w:p>
    <w:p w14:paraId="153580D6" w14:textId="77777777" w:rsidR="00836E59" w:rsidRDefault="00340EFF">
      <w:pPr>
        <w:pStyle w:val="SourceCode"/>
      </w:pPr>
      <w:r>
        <w:t xml:space="preserve">    mov rdi, rbx</w:t>
      </w:r>
    </w:p>
    <w:p w14:paraId="409C3F4D" w14:textId="77777777" w:rsidR="00836E59" w:rsidRDefault="00340EFF">
      <w:pPr>
        <w:pStyle w:val="SourceCode"/>
      </w:pPr>
      <w:r>
        <w:t xml:space="preserve">    call fgetc</w:t>
      </w:r>
    </w:p>
    <w:p w14:paraId="4535313B" w14:textId="77777777" w:rsidR="00836E59" w:rsidRDefault="00340EFF">
      <w:pPr>
        <w:pStyle w:val="SourceCode"/>
      </w:pPr>
      <w:r>
        <w:t xml:space="preserve">    cmp eax, EOF</w:t>
      </w:r>
    </w:p>
    <w:p w14:paraId="24AE907B" w14:textId="77777777" w:rsidR="00836E59" w:rsidRDefault="00340EFF">
      <w:pPr>
        <w:pStyle w:val="SourceCode"/>
      </w:pPr>
      <w:r>
        <w:t xml:space="preserve">    je .close_input</w:t>
      </w:r>
    </w:p>
    <w:p w14:paraId="57E995AD" w14:textId="77777777" w:rsidR="00836E59" w:rsidRDefault="00340EFF">
      <w:pPr>
        <w:pStyle w:val="SourceCode"/>
      </w:pPr>
      <w:r>
        <w:t>.incomplete:</w:t>
      </w:r>
    </w:p>
    <w:p w14:paraId="371FE344" w14:textId="77777777" w:rsidR="00836E59" w:rsidRDefault="00340EFF">
      <w:pPr>
        <w:pStyle w:val="SourceCode"/>
      </w:pPr>
      <w:r>
        <w:t xml:space="preserve">    mov r14d, -1</w:t>
      </w:r>
    </w:p>
    <w:p w14:paraId="5D5E843D" w14:textId="77777777" w:rsidR="00836E59" w:rsidRDefault="00340EFF">
      <w:pPr>
        <w:pStyle w:val="SourceCode"/>
      </w:pPr>
      <w:r>
        <w:t>.close_input:</w:t>
      </w:r>
    </w:p>
    <w:p w14:paraId="0E03FE84" w14:textId="77777777" w:rsidR="00836E59" w:rsidRDefault="00340EFF">
      <w:pPr>
        <w:pStyle w:val="SourceCode"/>
      </w:pPr>
      <w:r>
        <w:t xml:space="preserve">    mov rdi, rbx</w:t>
      </w:r>
    </w:p>
    <w:p w14:paraId="4A47C613" w14:textId="77777777" w:rsidR="00836E59" w:rsidRDefault="00340EFF">
      <w:pPr>
        <w:pStyle w:val="SourceCode"/>
      </w:pPr>
      <w:r>
        <w:t xml:space="preserve">    call fclose</w:t>
      </w:r>
    </w:p>
    <w:p w14:paraId="3E86A29D" w14:textId="77777777" w:rsidR="00836E59" w:rsidRDefault="00340EFF">
      <w:pPr>
        <w:pStyle w:val="SourceCode"/>
      </w:pPr>
      <w:r>
        <w:t xml:space="preserve">    cmp r14d, 0</w:t>
      </w:r>
    </w:p>
    <w:p w14:paraId="4E194776" w14:textId="77777777" w:rsidR="00836E59" w:rsidRDefault="00340EFF">
      <w:pPr>
        <w:pStyle w:val="SourceCode"/>
      </w:pPr>
      <w:r>
        <w:t xml:space="preserve">    jne .failed</w:t>
      </w:r>
    </w:p>
    <w:p w14:paraId="3AD75F52" w14:textId="77777777" w:rsidR="00836E59" w:rsidRDefault="00836E59">
      <w:pPr>
        <w:pStyle w:val="SourceCode"/>
      </w:pPr>
    </w:p>
    <w:p w14:paraId="7370A461" w14:textId="77777777" w:rsidR="00836E59" w:rsidRDefault="00340EFF">
      <w:pPr>
        <w:pStyle w:val="SourceCode"/>
      </w:pPr>
      <w:r>
        <w:t xml:space="preserve">    ; Write exactly the count of bytes read into the new file. Remember,</w:t>
      </w:r>
    </w:p>
    <w:p w14:paraId="435F040A" w14:textId="77777777" w:rsidR="00836E59" w:rsidRDefault="00340EFF">
      <w:pPr>
        <w:pStyle w:val="SourceCode"/>
      </w:pPr>
      <w:r>
        <w:t xml:space="preserve">    ; fwrite returns how many bytes it wrote, and it copies zero bytes</w:t>
      </w:r>
    </w:p>
    <w:p w14:paraId="2F2AD591" w14:textId="77777777" w:rsidR="00836E59" w:rsidRDefault="00340EFF">
      <w:pPr>
        <w:pStyle w:val="SourceCode"/>
      </w:pPr>
      <w:r>
        <w:t xml:space="preserve">    ; too, where "%s" would stop; fclose returns 0 when it finished</w:t>
      </w:r>
    </w:p>
    <w:p w14:paraId="194FDEAA" w14:textId="77777777" w:rsidR="00836E59" w:rsidRDefault="00340EFF">
      <w:pPr>
        <w:pStyle w:val="SourceCode"/>
      </w:pPr>
      <w:r>
        <w:t xml:space="preserve">    ; saving.</w:t>
      </w:r>
    </w:p>
    <w:p w14:paraId="281DE212" w14:textId="77777777" w:rsidR="00836E59" w:rsidRDefault="00340EFF">
      <w:pPr>
        <w:pStyle w:val="SourceCode"/>
      </w:pPr>
      <w:r>
        <w:t xml:space="preserve">    mov rdi, r12</w:t>
      </w:r>
    </w:p>
    <w:p w14:paraId="1D769CDD" w14:textId="77777777" w:rsidR="00836E59" w:rsidRDefault="00340EFF">
      <w:pPr>
        <w:pStyle w:val="SourceCode"/>
      </w:pPr>
      <w:r>
        <w:t xml:space="preserve">    lea rsi, [write_mode]</w:t>
      </w:r>
    </w:p>
    <w:p w14:paraId="6A6C9955" w14:textId="77777777" w:rsidR="00836E59" w:rsidRDefault="00340EFF">
      <w:pPr>
        <w:pStyle w:val="SourceCode"/>
      </w:pPr>
      <w:r>
        <w:t xml:space="preserve">    call fopen</w:t>
      </w:r>
    </w:p>
    <w:p w14:paraId="634343EB" w14:textId="77777777" w:rsidR="00836E59" w:rsidRDefault="00340EFF">
      <w:pPr>
        <w:pStyle w:val="SourceCode"/>
      </w:pPr>
      <w:r>
        <w:t xml:space="preserve">    cmp rax, 0</w:t>
      </w:r>
    </w:p>
    <w:p w14:paraId="269179BF" w14:textId="77777777" w:rsidR="00836E59" w:rsidRDefault="00340EFF">
      <w:pPr>
        <w:pStyle w:val="SourceCode"/>
      </w:pPr>
      <w:r>
        <w:t xml:space="preserve">    je .failed</w:t>
      </w:r>
    </w:p>
    <w:p w14:paraId="35F85307" w14:textId="77777777" w:rsidR="00836E59" w:rsidRDefault="00340EFF">
      <w:pPr>
        <w:pStyle w:val="SourceCode"/>
      </w:pPr>
      <w:r>
        <w:t xml:space="preserve">    mov rbx, rax</w:t>
      </w:r>
    </w:p>
    <w:p w14:paraId="129607B1" w14:textId="77777777" w:rsidR="00836E59" w:rsidRDefault="00340EFF">
      <w:pPr>
        <w:pStyle w:val="SourceCode"/>
      </w:pPr>
      <w:r>
        <w:t xml:space="preserve">    lea rdi, [contents]</w:t>
      </w:r>
    </w:p>
    <w:p w14:paraId="20B1C41B" w14:textId="77777777" w:rsidR="00836E59" w:rsidRDefault="00340EFF">
      <w:pPr>
        <w:pStyle w:val="SourceCode"/>
      </w:pPr>
      <w:r>
        <w:t xml:space="preserve">    mov esi, 1</w:t>
      </w:r>
    </w:p>
    <w:p w14:paraId="5EBCF921" w14:textId="77777777" w:rsidR="00836E59" w:rsidRDefault="00340EFF">
      <w:pPr>
        <w:pStyle w:val="SourceCode"/>
      </w:pPr>
      <w:r>
        <w:t xml:space="preserve">    mov rdx, r13</w:t>
      </w:r>
    </w:p>
    <w:p w14:paraId="12AE3F1B" w14:textId="77777777" w:rsidR="00836E59" w:rsidRDefault="00340EFF">
      <w:pPr>
        <w:pStyle w:val="SourceCode"/>
      </w:pPr>
      <w:r>
        <w:t xml:space="preserve">    mov rcx, rbx</w:t>
      </w:r>
    </w:p>
    <w:p w14:paraId="41B7B9AA" w14:textId="77777777" w:rsidR="00836E59" w:rsidRDefault="00340EFF">
      <w:pPr>
        <w:pStyle w:val="SourceCode"/>
      </w:pPr>
      <w:r>
        <w:t xml:space="preserve">    call fwrite</w:t>
      </w:r>
    </w:p>
    <w:p w14:paraId="405A73D8" w14:textId="77777777" w:rsidR="00836E59" w:rsidRDefault="00340EFF">
      <w:pPr>
        <w:pStyle w:val="SourceCode"/>
      </w:pPr>
      <w:r>
        <w:t xml:space="preserve">    cmp rax, r13</w:t>
      </w:r>
    </w:p>
    <w:p w14:paraId="691AEB13" w14:textId="77777777" w:rsidR="00836E59" w:rsidRDefault="00340EFF">
      <w:pPr>
        <w:pStyle w:val="SourceCode"/>
      </w:pPr>
      <w:r>
        <w:t xml:space="preserve">    je .close_output</w:t>
      </w:r>
    </w:p>
    <w:p w14:paraId="48B92E4A" w14:textId="77777777" w:rsidR="00836E59" w:rsidRDefault="00340EFF">
      <w:pPr>
        <w:pStyle w:val="SourceCode"/>
      </w:pPr>
      <w:r>
        <w:t xml:space="preserve">    mov r14d, -1</w:t>
      </w:r>
    </w:p>
    <w:p w14:paraId="0331A66D" w14:textId="77777777" w:rsidR="00836E59" w:rsidRDefault="00340EFF">
      <w:pPr>
        <w:pStyle w:val="SourceCode"/>
      </w:pPr>
      <w:r>
        <w:t>.close_output:</w:t>
      </w:r>
    </w:p>
    <w:p w14:paraId="22CA5966" w14:textId="77777777" w:rsidR="00836E59" w:rsidRDefault="00340EFF">
      <w:pPr>
        <w:pStyle w:val="SourceCode"/>
      </w:pPr>
      <w:r>
        <w:t xml:space="preserve">    mov rdi, rbx</w:t>
      </w:r>
    </w:p>
    <w:p w14:paraId="47D46191" w14:textId="77777777" w:rsidR="00836E59" w:rsidRDefault="00340EFF">
      <w:pPr>
        <w:pStyle w:val="SourceCode"/>
      </w:pPr>
      <w:r>
        <w:t xml:space="preserve">    call fclose</w:t>
      </w:r>
    </w:p>
    <w:p w14:paraId="39AFDB68" w14:textId="77777777" w:rsidR="00836E59" w:rsidRDefault="00340EFF">
      <w:pPr>
        <w:pStyle w:val="SourceCode"/>
      </w:pPr>
      <w:r>
        <w:t xml:space="preserve">    cmp eax, 0</w:t>
      </w:r>
    </w:p>
    <w:p w14:paraId="2A80F58E" w14:textId="77777777" w:rsidR="00836E59" w:rsidRDefault="00340EFF">
      <w:pPr>
        <w:pStyle w:val="SourceCode"/>
      </w:pPr>
      <w:r>
        <w:t xml:space="preserve">    je .closed</w:t>
      </w:r>
    </w:p>
    <w:p w14:paraId="30591B15" w14:textId="77777777" w:rsidR="00836E59" w:rsidRDefault="00340EFF">
      <w:pPr>
        <w:pStyle w:val="SourceCode"/>
      </w:pPr>
      <w:r>
        <w:t xml:space="preserve">    mov r14d, -1</w:t>
      </w:r>
    </w:p>
    <w:p w14:paraId="6570CDF1" w14:textId="77777777" w:rsidR="00836E59" w:rsidRDefault="00340EFF">
      <w:pPr>
        <w:pStyle w:val="SourceCode"/>
      </w:pPr>
      <w:r>
        <w:t>.closed:</w:t>
      </w:r>
    </w:p>
    <w:p w14:paraId="3399842C" w14:textId="77777777" w:rsidR="00836E59" w:rsidRDefault="00340EFF">
      <w:pPr>
        <w:pStyle w:val="SourceCode"/>
      </w:pPr>
      <w:r>
        <w:t xml:space="preserve">    mov eax, r14d</w:t>
      </w:r>
    </w:p>
    <w:p w14:paraId="23705BDC" w14:textId="77777777" w:rsidR="00836E59" w:rsidRDefault="00340EFF">
      <w:pPr>
        <w:pStyle w:val="SourceCode"/>
      </w:pPr>
      <w:r>
        <w:t xml:space="preserve">    jmp .done</w:t>
      </w:r>
    </w:p>
    <w:p w14:paraId="2880D287" w14:textId="77777777" w:rsidR="00836E59" w:rsidRDefault="00340EFF">
      <w:pPr>
        <w:pStyle w:val="SourceCode"/>
      </w:pPr>
      <w:r>
        <w:t>.taken:</w:t>
      </w:r>
    </w:p>
    <w:p w14:paraId="71194315" w14:textId="77777777" w:rsidR="00836E59" w:rsidRDefault="00340EFF">
      <w:pPr>
        <w:pStyle w:val="SourceCode"/>
      </w:pPr>
      <w:r>
        <w:t xml:space="preserve">    mov eax, 1</w:t>
      </w:r>
    </w:p>
    <w:p w14:paraId="712F65C0" w14:textId="77777777" w:rsidR="00836E59" w:rsidRDefault="00340EFF">
      <w:pPr>
        <w:pStyle w:val="SourceCode"/>
      </w:pPr>
      <w:r>
        <w:t xml:space="preserve">    jmp .done</w:t>
      </w:r>
    </w:p>
    <w:p w14:paraId="425F70F5" w14:textId="77777777" w:rsidR="00836E59" w:rsidRDefault="00340EFF">
      <w:pPr>
        <w:pStyle w:val="SourceCode"/>
      </w:pPr>
      <w:r>
        <w:t>.failed:</w:t>
      </w:r>
    </w:p>
    <w:p w14:paraId="627D4ABB" w14:textId="77777777" w:rsidR="00836E59" w:rsidRDefault="00340EFF">
      <w:pPr>
        <w:pStyle w:val="SourceCode"/>
      </w:pPr>
      <w:r>
        <w:t xml:space="preserve">    mov eax, -1</w:t>
      </w:r>
    </w:p>
    <w:p w14:paraId="7BA8DF11" w14:textId="77777777" w:rsidR="00836E59" w:rsidRDefault="00340EFF">
      <w:pPr>
        <w:pStyle w:val="SourceCode"/>
      </w:pPr>
      <w:r>
        <w:t>.done:</w:t>
      </w:r>
    </w:p>
    <w:p w14:paraId="1882880A" w14:textId="77777777" w:rsidR="00836E59" w:rsidRDefault="00340EFF">
      <w:pPr>
        <w:pStyle w:val="SourceCode"/>
      </w:pPr>
      <w:r>
        <w:t xml:space="preserve">    add rsp, 8</w:t>
      </w:r>
    </w:p>
    <w:p w14:paraId="62A99AA8" w14:textId="77777777" w:rsidR="00836E59" w:rsidRDefault="00340EFF">
      <w:pPr>
        <w:pStyle w:val="SourceCode"/>
      </w:pPr>
      <w:r>
        <w:t xml:space="preserve">    pop r14</w:t>
      </w:r>
    </w:p>
    <w:p w14:paraId="1F9F139F" w14:textId="77777777" w:rsidR="00836E59" w:rsidRDefault="00340EFF">
      <w:pPr>
        <w:pStyle w:val="SourceCode"/>
      </w:pPr>
      <w:r>
        <w:t xml:space="preserve">    pop r13</w:t>
      </w:r>
    </w:p>
    <w:p w14:paraId="34C08684" w14:textId="77777777" w:rsidR="00836E59" w:rsidRDefault="00340EFF">
      <w:pPr>
        <w:pStyle w:val="SourceCode"/>
      </w:pPr>
      <w:r>
        <w:t xml:space="preserve">    pop r12</w:t>
      </w:r>
    </w:p>
    <w:p w14:paraId="58F541EE" w14:textId="77777777" w:rsidR="00836E59" w:rsidRDefault="00340EFF">
      <w:pPr>
        <w:pStyle w:val="SourceCode"/>
      </w:pPr>
      <w:r>
        <w:t xml:space="preserve">    pop rbx</w:t>
      </w:r>
    </w:p>
    <w:p w14:paraId="53EF2858" w14:textId="77777777" w:rsidR="00836E59" w:rsidRDefault="00340EFF">
      <w:pPr>
        <w:pStyle w:val="SourceCode"/>
      </w:pPr>
      <w:r>
        <w:t xml:space="preserve">    ret</w:t>
      </w:r>
    </w:p>
    <w:p w14:paraId="18EB8C7E" w14:textId="77777777" w:rsidR="00836E59" w:rsidRDefault="00836E59">
      <w:pPr>
        <w:pStyle w:val="SourceCode"/>
      </w:pPr>
    </w:p>
    <w:p w14:paraId="1F796D0E" w14:textId="77777777" w:rsidR="00836E59" w:rsidRDefault="00340EFF">
      <w:pPr>
        <w:pStyle w:val="SourceCode"/>
      </w:pPr>
      <w:r>
        <w:t>; Remember, the program starts at main; eax = 0 means success, 1 failure.</w:t>
      </w:r>
    </w:p>
    <w:p w14:paraId="10597D2B" w14:textId="77777777" w:rsidR="00836E59" w:rsidRDefault="00340EFF">
      <w:pPr>
        <w:pStyle w:val="SourceCode"/>
      </w:pPr>
      <w:r>
        <w:t>; r12 keeps the source and r13 the destination, so the Error lines can</w:t>
      </w:r>
    </w:p>
    <w:p w14:paraId="54238E3F" w14:textId="77777777" w:rsidR="00836E59" w:rsidRDefault="00340EFF">
      <w:pPr>
        <w:pStyle w:val="SourceCode"/>
      </w:pPr>
      <w:r>
        <w:t>; name them; two pushes plus sub rsp, 8 keep the stack aligned.</w:t>
      </w:r>
    </w:p>
    <w:p w14:paraId="7314E67E" w14:textId="77777777" w:rsidR="00836E59" w:rsidRDefault="00340EFF">
      <w:pPr>
        <w:pStyle w:val="SourceCode"/>
      </w:pPr>
      <w:r>
        <w:t>main:</w:t>
      </w:r>
    </w:p>
    <w:p w14:paraId="03DB674A" w14:textId="77777777" w:rsidR="00836E59" w:rsidRDefault="00340EFF">
      <w:pPr>
        <w:pStyle w:val="SourceCode"/>
      </w:pPr>
      <w:r>
        <w:t xml:space="preserve">    push r12</w:t>
      </w:r>
    </w:p>
    <w:p w14:paraId="13162A92" w14:textId="77777777" w:rsidR="00836E59" w:rsidRDefault="00340EFF">
      <w:pPr>
        <w:pStyle w:val="SourceCode"/>
      </w:pPr>
      <w:r>
        <w:t xml:space="preserve">    push r13</w:t>
      </w:r>
    </w:p>
    <w:p w14:paraId="546BEEB7" w14:textId="77777777" w:rsidR="00836E59" w:rsidRDefault="00340EFF">
      <w:pPr>
        <w:pStyle w:val="SourceCode"/>
      </w:pPr>
      <w:r>
        <w:t xml:space="preserve">    sub rsp, 8</w:t>
      </w:r>
    </w:p>
    <w:p w14:paraId="4BB1CDDA" w14:textId="77777777" w:rsidR="00836E59" w:rsidRDefault="00836E59">
      <w:pPr>
        <w:pStyle w:val="SourceCode"/>
      </w:pPr>
    </w:p>
    <w:p w14:paraId="7F330932" w14:textId="77777777" w:rsidR="00836E59" w:rsidRDefault="00340EFF">
      <w:pPr>
        <w:pStyle w:val="SourceCode"/>
      </w:pPr>
      <w:r>
        <w:t xml:space="preserve">    ; Copy first and print after: if copy_file reports a problem, the</w:t>
      </w:r>
    </w:p>
    <w:p w14:paraId="63F4BDAC" w14:textId="77777777" w:rsidR="00836E59" w:rsidRDefault="00340EFF">
      <w:pPr>
        <w:pStyle w:val="SourceCode"/>
      </w:pPr>
      <w:r>
        <w:t xml:space="preserve">    ; program prints one Error line and nothing else. Remember, cmp, then</w:t>
      </w:r>
    </w:p>
    <w:p w14:paraId="3F1D48B9" w14:textId="77777777" w:rsidR="00836E59" w:rsidRDefault="00340EFF">
      <w:pPr>
        <w:pStyle w:val="SourceCode"/>
      </w:pPr>
      <w:r>
        <w:t xml:space="preserve">    ; jump.</w:t>
      </w:r>
    </w:p>
    <w:p w14:paraId="617BC7DB" w14:textId="77777777" w:rsidR="00836E59" w:rsidRDefault="00340EFF">
      <w:pPr>
        <w:pStyle w:val="SourceCode"/>
      </w:pPr>
      <w:r>
        <w:t xml:space="preserve">    lea r12, [source]</w:t>
      </w:r>
    </w:p>
    <w:p w14:paraId="64AF16EA" w14:textId="77777777" w:rsidR="00836E59" w:rsidRDefault="00340EFF">
      <w:pPr>
        <w:pStyle w:val="SourceCode"/>
      </w:pPr>
      <w:r>
        <w:t xml:space="preserve">    lea r13, [backup]</w:t>
      </w:r>
    </w:p>
    <w:p w14:paraId="2C0F009A" w14:textId="77777777" w:rsidR="00836E59" w:rsidRDefault="00340EFF">
      <w:pPr>
        <w:pStyle w:val="SourceCode"/>
      </w:pPr>
      <w:r>
        <w:t xml:space="preserve">    mov rdi, r12</w:t>
      </w:r>
    </w:p>
    <w:p w14:paraId="5696D582" w14:textId="77777777" w:rsidR="00836E59" w:rsidRDefault="00340EFF">
      <w:pPr>
        <w:pStyle w:val="SourceCode"/>
      </w:pPr>
      <w:r>
        <w:t xml:space="preserve">    mov rsi, r13</w:t>
      </w:r>
    </w:p>
    <w:p w14:paraId="7389B397" w14:textId="77777777" w:rsidR="00836E59" w:rsidRDefault="00340EFF">
      <w:pPr>
        <w:pStyle w:val="SourceCode"/>
      </w:pPr>
      <w:r>
        <w:t xml:space="preserve">    call copy_file</w:t>
      </w:r>
    </w:p>
    <w:p w14:paraId="04BBA01F" w14:textId="77777777" w:rsidR="00836E59" w:rsidRDefault="00340EFF">
      <w:pPr>
        <w:pStyle w:val="SourceCode"/>
      </w:pPr>
      <w:r>
        <w:t xml:space="preserve">    cmp eax, 1</w:t>
      </w:r>
    </w:p>
    <w:p w14:paraId="2CFA66E8" w14:textId="77777777" w:rsidR="00836E59" w:rsidRDefault="00340EFF">
      <w:pPr>
        <w:pStyle w:val="SourceCode"/>
      </w:pPr>
      <w:r>
        <w:t xml:space="preserve">    je .taken</w:t>
      </w:r>
    </w:p>
    <w:p w14:paraId="1D4A9B1D" w14:textId="77777777" w:rsidR="00836E59" w:rsidRDefault="00340EFF">
      <w:pPr>
        <w:pStyle w:val="SourceCode"/>
      </w:pPr>
      <w:r>
        <w:t xml:space="preserve">    cmp eax, 0</w:t>
      </w:r>
    </w:p>
    <w:p w14:paraId="522D704A" w14:textId="77777777" w:rsidR="00836E59" w:rsidRDefault="00340EFF">
      <w:pPr>
        <w:pStyle w:val="SourceCode"/>
      </w:pPr>
      <w:r>
        <w:t xml:space="preserve">    jne .failed</w:t>
      </w:r>
    </w:p>
    <w:p w14:paraId="3439AF09" w14:textId="77777777" w:rsidR="00836E59" w:rsidRDefault="00836E59">
      <w:pPr>
        <w:pStyle w:val="SourceCode"/>
      </w:pPr>
    </w:p>
    <w:p w14:paraId="23FCB22E" w14:textId="77777777" w:rsidR="00836E59" w:rsidRDefault="00340EFF">
      <w:pPr>
        <w:pStyle w:val="SourceCode"/>
      </w:pPr>
      <w:r>
        <w:t xml:space="preserve">    lea rdi, [copied_line]</w:t>
      </w:r>
    </w:p>
    <w:p w14:paraId="304C543F" w14:textId="77777777" w:rsidR="00836E59" w:rsidRDefault="00340EFF">
      <w:pPr>
        <w:pStyle w:val="SourceCode"/>
      </w:pPr>
      <w:r>
        <w:t xml:space="preserve">    mov rsi, r12</w:t>
      </w:r>
    </w:p>
    <w:p w14:paraId="7B48BDF0" w14:textId="77777777" w:rsidR="00836E59" w:rsidRDefault="00340EFF">
      <w:pPr>
        <w:pStyle w:val="SourceCode"/>
      </w:pPr>
      <w:r>
        <w:t xml:space="preserve">    mov rdx, r13</w:t>
      </w:r>
    </w:p>
    <w:p w14:paraId="30ABA436" w14:textId="77777777" w:rsidR="00836E59" w:rsidRDefault="00340EFF">
      <w:pPr>
        <w:pStyle w:val="SourceCode"/>
      </w:pPr>
      <w:r>
        <w:t xml:space="preserve">    xor eax, eax</w:t>
      </w:r>
    </w:p>
    <w:p w14:paraId="43C7878E" w14:textId="77777777" w:rsidR="00836E59" w:rsidRDefault="00340EFF">
      <w:pPr>
        <w:pStyle w:val="SourceCode"/>
      </w:pPr>
      <w:r>
        <w:t xml:space="preserve">    call printf</w:t>
      </w:r>
    </w:p>
    <w:p w14:paraId="58A8278E" w14:textId="77777777" w:rsidR="00836E59" w:rsidRDefault="00836E59">
      <w:pPr>
        <w:pStyle w:val="SourceCode"/>
      </w:pPr>
    </w:p>
    <w:p w14:paraId="46024BAD" w14:textId="77777777" w:rsidR="00836E59" w:rsidRDefault="00340EFF">
      <w:pPr>
        <w:pStyle w:val="SourceCode"/>
      </w:pPr>
      <w:r>
        <w:t xml:space="preserve">    ; Verify with the existence check: both files must be there.</w:t>
      </w:r>
    </w:p>
    <w:p w14:paraId="611E0490" w14:textId="77777777" w:rsidR="00836E59" w:rsidRDefault="00340EFF">
      <w:pPr>
        <w:pStyle w:val="SourceCode"/>
      </w:pPr>
      <w:r>
        <w:t xml:space="preserve">    mov rdi, r12</w:t>
      </w:r>
    </w:p>
    <w:p w14:paraId="57A1E48C" w14:textId="77777777" w:rsidR="00836E59" w:rsidRDefault="00340EFF">
      <w:pPr>
        <w:pStyle w:val="SourceCode"/>
      </w:pPr>
      <w:r>
        <w:t xml:space="preserve">    xor esi, esi</w:t>
      </w:r>
    </w:p>
    <w:p w14:paraId="78C9BFB3" w14:textId="77777777" w:rsidR="00836E59" w:rsidRDefault="00340EFF">
      <w:pPr>
        <w:pStyle w:val="SourceCode"/>
      </w:pPr>
      <w:r>
        <w:t xml:space="preserve">    call access</w:t>
      </w:r>
    </w:p>
    <w:p w14:paraId="6ECC24FE" w14:textId="77777777" w:rsidR="00836E59" w:rsidRDefault="00340EFF">
      <w:pPr>
        <w:pStyle w:val="SourceCode"/>
      </w:pPr>
      <w:r>
        <w:t xml:space="preserve">    lea rdi, [exists_yes]</w:t>
      </w:r>
    </w:p>
    <w:p w14:paraId="28B424ED" w14:textId="77777777" w:rsidR="00836E59" w:rsidRDefault="00340EFF">
      <w:pPr>
        <w:pStyle w:val="SourceCode"/>
      </w:pPr>
      <w:r>
        <w:t xml:space="preserve">    cmp eax, 0</w:t>
      </w:r>
    </w:p>
    <w:p w14:paraId="21F96D4B" w14:textId="77777777" w:rsidR="00836E59" w:rsidRDefault="00340EFF">
      <w:pPr>
        <w:pStyle w:val="SourceCode"/>
      </w:pPr>
      <w:r>
        <w:t xml:space="preserve">    je .print_source</w:t>
      </w:r>
    </w:p>
    <w:p w14:paraId="78E29DE0" w14:textId="77777777" w:rsidR="00836E59" w:rsidRDefault="00340EFF">
      <w:pPr>
        <w:pStyle w:val="SourceCode"/>
      </w:pPr>
      <w:r>
        <w:t xml:space="preserve">    lea rdi, [exists_no]</w:t>
      </w:r>
    </w:p>
    <w:p w14:paraId="28CF8D18" w14:textId="77777777" w:rsidR="00836E59" w:rsidRDefault="00340EFF">
      <w:pPr>
        <w:pStyle w:val="SourceCode"/>
      </w:pPr>
      <w:r>
        <w:t>.print_source:</w:t>
      </w:r>
    </w:p>
    <w:p w14:paraId="3D6488CB" w14:textId="77777777" w:rsidR="00836E59" w:rsidRDefault="00340EFF">
      <w:pPr>
        <w:pStyle w:val="SourceCode"/>
      </w:pPr>
      <w:r>
        <w:t xml:space="preserve">    mov rsi, r12</w:t>
      </w:r>
    </w:p>
    <w:p w14:paraId="54E09AA1" w14:textId="77777777" w:rsidR="00836E59" w:rsidRDefault="00340EFF">
      <w:pPr>
        <w:pStyle w:val="SourceCode"/>
      </w:pPr>
      <w:r>
        <w:t xml:space="preserve">    xor eax, eax</w:t>
      </w:r>
    </w:p>
    <w:p w14:paraId="4798E5E2" w14:textId="77777777" w:rsidR="00836E59" w:rsidRDefault="00340EFF">
      <w:pPr>
        <w:pStyle w:val="SourceCode"/>
      </w:pPr>
      <w:r>
        <w:t xml:space="preserve">    call printf</w:t>
      </w:r>
    </w:p>
    <w:p w14:paraId="4FB7EF4F" w14:textId="77777777" w:rsidR="00836E59" w:rsidRDefault="00340EFF">
      <w:pPr>
        <w:pStyle w:val="SourceCode"/>
      </w:pPr>
      <w:r>
        <w:t xml:space="preserve">    mov rdi, r13</w:t>
      </w:r>
    </w:p>
    <w:p w14:paraId="5E648C3A" w14:textId="77777777" w:rsidR="00836E59" w:rsidRDefault="00340EFF">
      <w:pPr>
        <w:pStyle w:val="SourceCode"/>
      </w:pPr>
      <w:r>
        <w:t xml:space="preserve">    xor esi, esi</w:t>
      </w:r>
    </w:p>
    <w:p w14:paraId="526487CD" w14:textId="77777777" w:rsidR="00836E59" w:rsidRDefault="00340EFF">
      <w:pPr>
        <w:pStyle w:val="SourceCode"/>
      </w:pPr>
      <w:r>
        <w:t xml:space="preserve">    call access</w:t>
      </w:r>
    </w:p>
    <w:p w14:paraId="75BAB18A" w14:textId="77777777" w:rsidR="00836E59" w:rsidRDefault="00340EFF">
      <w:pPr>
        <w:pStyle w:val="SourceCode"/>
      </w:pPr>
      <w:r>
        <w:t xml:space="preserve">    lea rdi, [exists_yes]</w:t>
      </w:r>
    </w:p>
    <w:p w14:paraId="1639F4D2" w14:textId="77777777" w:rsidR="00836E59" w:rsidRDefault="00340EFF">
      <w:pPr>
        <w:pStyle w:val="SourceCode"/>
      </w:pPr>
      <w:r>
        <w:t xml:space="preserve">    cmp eax, 0</w:t>
      </w:r>
    </w:p>
    <w:p w14:paraId="4871CF2A" w14:textId="77777777" w:rsidR="00836E59" w:rsidRDefault="00340EFF">
      <w:pPr>
        <w:pStyle w:val="SourceCode"/>
      </w:pPr>
      <w:r>
        <w:t xml:space="preserve">    je .print_backup</w:t>
      </w:r>
    </w:p>
    <w:p w14:paraId="512564E9" w14:textId="77777777" w:rsidR="00836E59" w:rsidRDefault="00340EFF">
      <w:pPr>
        <w:pStyle w:val="SourceCode"/>
      </w:pPr>
      <w:r>
        <w:t xml:space="preserve">    lea rdi, [exists_no]</w:t>
      </w:r>
    </w:p>
    <w:p w14:paraId="229D12A4" w14:textId="77777777" w:rsidR="00836E59" w:rsidRDefault="00340EFF">
      <w:pPr>
        <w:pStyle w:val="SourceCode"/>
      </w:pPr>
      <w:r>
        <w:t>.print_backup:</w:t>
      </w:r>
    </w:p>
    <w:p w14:paraId="7EE0E8CD" w14:textId="77777777" w:rsidR="00836E59" w:rsidRDefault="00340EFF">
      <w:pPr>
        <w:pStyle w:val="SourceCode"/>
      </w:pPr>
      <w:r>
        <w:t xml:space="preserve">    mov rsi, r13</w:t>
      </w:r>
    </w:p>
    <w:p w14:paraId="15500EC4" w14:textId="77777777" w:rsidR="00836E59" w:rsidRDefault="00340EFF">
      <w:pPr>
        <w:pStyle w:val="SourceCode"/>
      </w:pPr>
      <w:r>
        <w:t xml:space="preserve">    xor eax, eax</w:t>
      </w:r>
    </w:p>
    <w:p w14:paraId="3B532648" w14:textId="77777777" w:rsidR="00836E59" w:rsidRDefault="00340EFF">
      <w:pPr>
        <w:pStyle w:val="SourceCode"/>
      </w:pPr>
      <w:r>
        <w:t xml:space="preserve">    call printf</w:t>
      </w:r>
    </w:p>
    <w:p w14:paraId="7FF07105" w14:textId="77777777" w:rsidR="00836E59" w:rsidRDefault="00340EFF">
      <w:pPr>
        <w:pStyle w:val="SourceCode"/>
      </w:pPr>
      <w:r>
        <w:t xml:space="preserve">    xor eax, eax</w:t>
      </w:r>
    </w:p>
    <w:p w14:paraId="462CB6FD" w14:textId="77777777" w:rsidR="00836E59" w:rsidRDefault="00340EFF">
      <w:pPr>
        <w:pStyle w:val="SourceCode"/>
      </w:pPr>
      <w:r>
        <w:t xml:space="preserve">    jmp .done</w:t>
      </w:r>
    </w:p>
    <w:p w14:paraId="3C74F096" w14:textId="77777777" w:rsidR="00836E59" w:rsidRDefault="00836E59">
      <w:pPr>
        <w:pStyle w:val="SourceCode"/>
      </w:pPr>
    </w:p>
    <w:p w14:paraId="6D3E7AD0" w14:textId="77777777" w:rsidR="00836E59" w:rsidRDefault="00340EFF">
      <w:pPr>
        <w:pStyle w:val="SourceCode"/>
      </w:pPr>
      <w:r>
        <w:t xml:space="preserve">    ; A taken name names the destination; any other failure names both</w:t>
      </w:r>
    </w:p>
    <w:p w14:paraId="10FA72FA" w14:textId="77777777" w:rsidR="00836E59" w:rsidRDefault="00340EFF">
      <w:pPr>
        <w:pStyle w:val="SourceCode"/>
      </w:pPr>
      <w:r>
        <w:t xml:space="preserve">    ; paths. copy_file's -1 says only that a step failed, not which or why,</w:t>
      </w:r>
    </w:p>
    <w:p w14:paraId="7319AC92" w14:textId="77777777" w:rsidR="00836E59" w:rsidRDefault="00340EFF">
      <w:pPr>
        <w:pStyle w:val="SourceCode"/>
      </w:pPr>
      <w:r>
        <w:t xml:space="preserve">    ; so the program writes this message itself, as the C version does.</w:t>
      </w:r>
    </w:p>
    <w:p w14:paraId="3AFE4F61" w14:textId="77777777" w:rsidR="00836E59" w:rsidRDefault="00340EFF">
      <w:pPr>
        <w:pStyle w:val="SourceCode"/>
      </w:pPr>
      <w:r>
        <w:t xml:space="preserve">    ; Remember, [stderr] reads the C library's stderr.</w:t>
      </w:r>
    </w:p>
    <w:p w14:paraId="49381D45" w14:textId="77777777" w:rsidR="00836E59" w:rsidRDefault="00340EFF">
      <w:pPr>
        <w:pStyle w:val="SourceCode"/>
      </w:pPr>
      <w:r>
        <w:t>.taken:</w:t>
      </w:r>
    </w:p>
    <w:p w14:paraId="08C7C287" w14:textId="77777777" w:rsidR="00836E59" w:rsidRDefault="00340EFF">
      <w:pPr>
        <w:pStyle w:val="SourceCode"/>
      </w:pPr>
      <w:r>
        <w:t xml:space="preserve">    mov rdi, [stderr]</w:t>
      </w:r>
    </w:p>
    <w:p w14:paraId="727E5C14" w14:textId="77777777" w:rsidR="00836E59" w:rsidRDefault="00340EFF">
      <w:pPr>
        <w:pStyle w:val="SourceCode"/>
      </w:pPr>
      <w:r>
        <w:t xml:space="preserve">    lea rsi, [exists_error]</w:t>
      </w:r>
    </w:p>
    <w:p w14:paraId="749F5D74" w14:textId="77777777" w:rsidR="00836E59" w:rsidRDefault="00340EFF">
      <w:pPr>
        <w:pStyle w:val="SourceCode"/>
      </w:pPr>
      <w:r>
        <w:t xml:space="preserve">    mov rdx, r13</w:t>
      </w:r>
    </w:p>
    <w:p w14:paraId="20D12474" w14:textId="77777777" w:rsidR="00836E59" w:rsidRDefault="00340EFF">
      <w:pPr>
        <w:pStyle w:val="SourceCode"/>
      </w:pPr>
      <w:r>
        <w:t xml:space="preserve">    xor eax, eax</w:t>
      </w:r>
    </w:p>
    <w:p w14:paraId="12702C9E" w14:textId="77777777" w:rsidR="00836E59" w:rsidRDefault="00340EFF">
      <w:pPr>
        <w:pStyle w:val="SourceCode"/>
      </w:pPr>
      <w:r>
        <w:t xml:space="preserve">    call fprintf</w:t>
      </w:r>
    </w:p>
    <w:p w14:paraId="746C5EE5" w14:textId="77777777" w:rsidR="00836E59" w:rsidRDefault="00340EFF">
      <w:pPr>
        <w:pStyle w:val="SourceCode"/>
      </w:pPr>
      <w:r>
        <w:t xml:space="preserve">    mov eax, 1</w:t>
      </w:r>
    </w:p>
    <w:p w14:paraId="7C816B8D" w14:textId="77777777" w:rsidR="00836E59" w:rsidRDefault="00340EFF">
      <w:pPr>
        <w:pStyle w:val="SourceCode"/>
      </w:pPr>
      <w:r>
        <w:t xml:space="preserve">    jmp .done</w:t>
      </w:r>
    </w:p>
    <w:p w14:paraId="0C0803E0" w14:textId="77777777" w:rsidR="00836E59" w:rsidRDefault="00340EFF">
      <w:pPr>
        <w:pStyle w:val="SourceCode"/>
      </w:pPr>
      <w:r>
        <w:t>.failed:</w:t>
      </w:r>
    </w:p>
    <w:p w14:paraId="2A896166" w14:textId="77777777" w:rsidR="00836E59" w:rsidRDefault="00340EFF">
      <w:pPr>
        <w:pStyle w:val="SourceCode"/>
      </w:pPr>
      <w:r>
        <w:t xml:space="preserve">    mov rdi, [stderr]</w:t>
      </w:r>
    </w:p>
    <w:p w14:paraId="736A424B" w14:textId="77777777" w:rsidR="00836E59" w:rsidRDefault="00340EFF">
      <w:pPr>
        <w:pStyle w:val="SourceCode"/>
      </w:pPr>
      <w:r>
        <w:t xml:space="preserve">    lea rsi, [copy_error]</w:t>
      </w:r>
    </w:p>
    <w:p w14:paraId="4E7E38F2" w14:textId="77777777" w:rsidR="00836E59" w:rsidRDefault="00340EFF">
      <w:pPr>
        <w:pStyle w:val="SourceCode"/>
      </w:pPr>
      <w:r>
        <w:t xml:space="preserve">    mov rdx, r12</w:t>
      </w:r>
    </w:p>
    <w:p w14:paraId="5B5B85F0" w14:textId="77777777" w:rsidR="00836E59" w:rsidRDefault="00340EFF">
      <w:pPr>
        <w:pStyle w:val="SourceCode"/>
      </w:pPr>
      <w:r>
        <w:t xml:space="preserve">    mov rcx, r13</w:t>
      </w:r>
    </w:p>
    <w:p w14:paraId="612E22D9" w14:textId="77777777" w:rsidR="00836E59" w:rsidRDefault="00340EFF">
      <w:pPr>
        <w:pStyle w:val="SourceCode"/>
      </w:pPr>
      <w:r>
        <w:t xml:space="preserve">    xor eax, eax</w:t>
      </w:r>
    </w:p>
    <w:p w14:paraId="41FBD6CB" w14:textId="77777777" w:rsidR="00836E59" w:rsidRDefault="00340EFF">
      <w:pPr>
        <w:pStyle w:val="SourceCode"/>
      </w:pPr>
      <w:r>
        <w:t xml:space="preserve">    call fprintf</w:t>
      </w:r>
    </w:p>
    <w:p w14:paraId="756BFC2A" w14:textId="77777777" w:rsidR="00836E59" w:rsidRDefault="00340EFF">
      <w:pPr>
        <w:pStyle w:val="SourceCode"/>
      </w:pPr>
      <w:r>
        <w:t xml:space="preserve">    mov eax, 1</w:t>
      </w:r>
    </w:p>
    <w:p w14:paraId="4AB5CFF8" w14:textId="77777777" w:rsidR="00836E59" w:rsidRDefault="00340EFF">
      <w:pPr>
        <w:pStyle w:val="SourceCode"/>
      </w:pPr>
      <w:r>
        <w:t>.done:</w:t>
      </w:r>
    </w:p>
    <w:p w14:paraId="3BF8288C" w14:textId="77777777" w:rsidR="00836E59" w:rsidRDefault="00340EFF">
      <w:pPr>
        <w:pStyle w:val="SourceCode"/>
      </w:pPr>
      <w:r>
        <w:t xml:space="preserve">    add rsp, 8</w:t>
      </w:r>
    </w:p>
    <w:p w14:paraId="3A385954" w14:textId="77777777" w:rsidR="00836E59" w:rsidRDefault="00340EFF">
      <w:pPr>
        <w:pStyle w:val="SourceCode"/>
      </w:pPr>
      <w:r>
        <w:t xml:space="preserve">    pop r13</w:t>
      </w:r>
    </w:p>
    <w:p w14:paraId="1EC7B685" w14:textId="77777777" w:rsidR="00836E59" w:rsidRDefault="00340EFF">
      <w:pPr>
        <w:pStyle w:val="SourceCode"/>
      </w:pPr>
      <w:r>
        <w:t xml:space="preserve">    pop r12</w:t>
      </w:r>
    </w:p>
    <w:p w14:paraId="6EB1DF56" w14:textId="77777777" w:rsidR="00836E59" w:rsidRDefault="00340EFF">
      <w:pPr>
        <w:pStyle w:val="SourceCode"/>
        <w:keepNext/>
      </w:pPr>
      <w:r>
        <w:t xml:space="preserve">    ret</w:t>
      </w:r>
    </w:p>
    <w:p w14:paraId="38D1C9F9" w14:textId="77777777" w:rsidR="00836E59" w:rsidRDefault="00836E59">
      <w:pPr>
        <w:pStyle w:val="SourceCode"/>
        <w:keepNext/>
      </w:pPr>
    </w:p>
    <w:p w14:paraId="633E264E" w14:textId="77777777" w:rsidR="00836E59" w:rsidRDefault="00340EFF">
      <w:pPr>
        <w:pStyle w:val="SourceCode"/>
        <w:keepNext/>
      </w:pPr>
      <w:r>
        <w:t>; Remember, this marks the stack as not executable, as Linux linkers expect.</w:t>
      </w:r>
    </w:p>
    <w:p w14:paraId="625057CC" w14:textId="77777777" w:rsidR="00836E59" w:rsidRDefault="00340EFF">
      <w:pPr>
        <w:pStyle w:val="SourceCode"/>
      </w:pPr>
      <w:r>
        <w:t>section .note.GNU-stack noalloc noexec nowrite progbits</w:t>
      </w:r>
    </w:p>
    <w:p w14:paraId="3F4528AB" w14:textId="77777777" w:rsidR="00836E59" w:rsidRDefault="00836E59">
      <w:pPr>
        <w:keepNext/>
      </w:pPr>
    </w:p>
    <w:p w14:paraId="5B35EFC0" w14:textId="77777777" w:rsidR="00836E59" w:rsidRDefault="00340EFF">
      <w:pPr>
        <w:pStyle w:val="Heading3"/>
      </w:pPr>
      <w:r>
        <w:t>Linux Build and Run</w:t>
      </w:r>
    </w:p>
    <w:p w14:paraId="3F3B8B77" w14:textId="77777777" w:rsidR="00836E59" w:rsidRDefault="00340EFF">
      <w:pPr>
        <w:keepNext/>
      </w:pPr>
      <w:r>
        <w:t>Run the Linux program from the same folder; the Windows Backup Exists Check above has removed the backup again. It must print the Check Your Results lines above, with / in place of \ in each path, and echo $? must print 0.</w:t>
      </w:r>
    </w:p>
    <w:p w14:paraId="6A623197" w14:textId="77777777" w:rsidR="00836E59" w:rsidRDefault="00836E59">
      <w:pPr>
        <w:keepNext/>
      </w:pPr>
    </w:p>
    <w:p w14:paraId="54155422" w14:textId="77777777" w:rsidR="00836E59" w:rsidRDefault="00340EFF">
      <w:pPr>
        <w:pStyle w:val="CommandBlock"/>
        <w:keepNext/>
      </w:pPr>
      <w:r>
        <w:t>nasm -f elf64 ./assembly/linux/copy_file.asm -o ./assembly/linux/copy_file.o</w:t>
      </w:r>
    </w:p>
    <w:p w14:paraId="514973DE" w14:textId="77777777" w:rsidR="00836E59" w:rsidRDefault="00340EFF">
      <w:pPr>
        <w:pStyle w:val="CommandBlock"/>
        <w:keepNext/>
      </w:pPr>
      <w:r>
        <w:t>gcc -no-pie ./assembly/linux/copy_file.o -o ./assembly/linux/copy_file</w:t>
      </w:r>
    </w:p>
    <w:p w14:paraId="09EEEB7C" w14:textId="77777777" w:rsidR="00836E59" w:rsidRDefault="00340EFF">
      <w:pPr>
        <w:pStyle w:val="CommandBlock"/>
        <w:keepNext/>
      </w:pPr>
      <w:r>
        <w:t>./assembly/linux/copy_file</w:t>
      </w:r>
    </w:p>
    <w:p w14:paraId="2DCCB3BD" w14:textId="77777777" w:rsidR="00836E59" w:rsidRDefault="00340EFF">
      <w:pPr>
        <w:pStyle w:val="CommandBlock"/>
      </w:pPr>
      <w:r>
        <w:t>echo $?</w:t>
      </w:r>
    </w:p>
    <w:p w14:paraId="21181C46" w14:textId="77777777" w:rsidR="00836E59" w:rsidRDefault="00836E59">
      <w:pPr>
        <w:keepNext/>
      </w:pPr>
    </w:p>
    <w:p w14:paraId="35016F44" w14:textId="77777777" w:rsidR="00836E59" w:rsidRDefault="00340EFF">
      <w:pPr>
        <w:pStyle w:val="Heading3"/>
      </w:pPr>
      <w:r>
        <w:t>Linux Backup Exists Check</w:t>
      </w:r>
    </w:p>
    <w:p w14:paraId="13164245" w14:textId="77777777" w:rsidR="00836E59" w:rsidRDefault="00340EFF">
      <w:pPr>
        <w:keepNext/>
      </w:pPr>
      <w:r>
        <w:t>echo ... &gt; writes the text into the file, echo $? shows the exit code, cat shows both files, rm removes the backup, and ls then reports that it is gone. The results must match the Windows ones: the same Error line, with / in place of \, exit code 1, old-backup, and the three servers.</w:t>
      </w:r>
    </w:p>
    <w:p w14:paraId="57F91E3E" w14:textId="77777777" w:rsidR="00836E59" w:rsidRDefault="00836E59">
      <w:pPr>
        <w:keepNext/>
      </w:pPr>
    </w:p>
    <w:p w14:paraId="0B0A0DD0" w14:textId="77777777" w:rsidR="00836E59" w:rsidRDefault="00340EFF">
      <w:pPr>
        <w:pStyle w:val="CommandBlock"/>
        <w:keepNext/>
      </w:pPr>
      <w:r>
        <w:t>echo old-backup &gt; ./assembly/inventory-backup.txt</w:t>
      </w:r>
    </w:p>
    <w:p w14:paraId="1BC09D83" w14:textId="77777777" w:rsidR="00836E59" w:rsidRDefault="00340EFF">
      <w:pPr>
        <w:pStyle w:val="CommandBlock"/>
        <w:keepNext/>
      </w:pPr>
      <w:r>
        <w:t>./assembly/linux/copy_file</w:t>
      </w:r>
    </w:p>
    <w:p w14:paraId="47675FDD" w14:textId="77777777" w:rsidR="00836E59" w:rsidRDefault="00340EFF">
      <w:pPr>
        <w:pStyle w:val="CommandBlock"/>
        <w:keepNext/>
      </w:pPr>
      <w:r>
        <w:t>echo $?</w:t>
      </w:r>
    </w:p>
    <w:p w14:paraId="63D580BE" w14:textId="77777777" w:rsidR="00836E59" w:rsidRDefault="00340EFF">
      <w:pPr>
        <w:pStyle w:val="CommandBlock"/>
        <w:keepNext/>
      </w:pPr>
      <w:r>
        <w:t>cat ./assembly/inventory-backup.txt</w:t>
      </w:r>
    </w:p>
    <w:p w14:paraId="10B8E29A" w14:textId="77777777" w:rsidR="00836E59" w:rsidRDefault="00340EFF">
      <w:pPr>
        <w:pStyle w:val="CommandBlock"/>
        <w:keepNext/>
      </w:pPr>
      <w:r>
        <w:t>cat ./assembly/inventory.txt</w:t>
      </w:r>
    </w:p>
    <w:p w14:paraId="1FD9DECD" w14:textId="77777777" w:rsidR="00836E59" w:rsidRDefault="00340EFF">
      <w:pPr>
        <w:pStyle w:val="CommandBlock"/>
        <w:keepNext/>
      </w:pPr>
      <w:r>
        <w:t>rm ./assembly/inventory-backup.txt</w:t>
      </w:r>
    </w:p>
    <w:p w14:paraId="04452270" w14:textId="77777777" w:rsidR="00836E59" w:rsidRDefault="00340EFF">
      <w:pPr>
        <w:pStyle w:val="CommandBlock"/>
      </w:pPr>
      <w:r>
        <w:t>ls ./assembly/inventory-backup.txt</w:t>
      </w:r>
    </w:p>
    <w:p w14:paraId="6B46CC7F" w14:textId="77777777" w:rsidR="00836E59" w:rsidRDefault="00836E59">
      <w:pPr>
        <w:keepNext/>
      </w:pPr>
    </w:p>
    <w:p w14:paraId="16200B9E" w14:textId="77777777" w:rsidR="00836E59" w:rsidRDefault="00836E59">
      <w:pPr>
        <w:keepNext/>
      </w:pPr>
    </w:p>
    <w:p w14:paraId="666A5A07" w14:textId="77777777" w:rsidR="00836E59" w:rsidRDefault="00340EFF">
      <w:pPr>
        <w:pStyle w:val="Heading2"/>
      </w:pPr>
      <w:r>
        <w:t>What to Notice</w:t>
      </w:r>
    </w:p>
    <w:p w14:paraId="190CB023" w14:textId="77777777" w:rsidR="00836E59" w:rsidRDefault="00340EFF">
      <w:pPr>
        <w:pStyle w:val="ListBullet"/>
      </w:pPr>
      <w:r>
        <w:t>The C library has no copy function, so a copy is a read of the whole original followed by a write of the same bytes into the new file. With "rb" and "wb", binary mode on both sides, the backup gets exactly the original's bytes, even a Windows line ending, 13 10.</w:t>
      </w:r>
    </w:p>
    <w:p w14:paraId="16CDF048" w14:textId="77777777" w:rsidR="00836E59" w:rsidRDefault="00340EFF">
      <w:pPr>
        <w:pStyle w:val="ListBullet"/>
      </w:pPr>
      <w:r>
        <w:t>The copy is written with fwrite and fread's count, not with fprintf and "%s" as in Lesson 3.3a. "%s" stops at the first zero byte, the 0 that ends a text, so a file holding a zero byte, such as a binary file (Lesson 3.16), would be copied only up to it, with no error. fwrite writes exactly count bytes, zero bytes included, and returns how many it wrote, so both programs compare that number with fread's.</w:t>
      </w:r>
    </w:p>
    <w:p w14:paraId="7587AB28" w14:textId="77777777" w:rsidR="00836E59" w:rsidRDefault="00340EFF">
      <w:pPr>
        <w:pStyle w:val="ListBullet"/>
      </w:pPr>
      <w:r>
        <w:t>The bytes pass through contents, so this copy handles at most 1024 bytes, plenty for the inventory. Neither version ever copies only part of a longer file: the Basic version refuses with its own Error line, which names the path and ends in is over 1024 bytes; nothing was changed, and copy_file returns -1.</w:t>
      </w:r>
    </w:p>
    <w:p w14:paraId="70BE15CA" w14:textId="77777777" w:rsidR="00836E59" w:rsidRDefault="00340EFF">
      <w:pPr>
        <w:pStyle w:val="ListBullet"/>
      </w:pPr>
      <w:r>
        <w:t>copy_file has three outcomes, so it returns three codes: 0 copied, 1 destination taken, -1 copy failed. main keeps the two paths in r12 and r13, registers that survive calls, so each Error line can name them; the Challenge uses that for contacts.txt.</w:t>
      </w:r>
    </w:p>
    <w:p w14:paraId="4756D4C1" w14:textId="77777777" w:rsidR="00836E59" w:rsidRDefault="00836E59">
      <w:pPr>
        <w:keepNext/>
      </w:pPr>
    </w:p>
    <w:p w14:paraId="692CB904" w14:textId="77777777" w:rsidR="00836E59" w:rsidRDefault="00340EFF">
      <w:pPr>
        <w:pStyle w:val="Heading3"/>
      </w:pPr>
      <w:r>
        <w:t>Basic and Production-Minded Comparison</w:t>
      </w:r>
    </w:p>
    <w:p w14:paraId="73C2C48A" w14:textId="77777777" w:rsidR="00836E59" w:rsidRDefault="00340EFF">
      <w:r>
        <w:t>Both versions refuse to copy when .\assembly\inventory-backup.txt already exists, copy .\assembly\inventory.txt into a new .\assembly\inventory-backup.txt, and check that both files exist. The Basic version does it all in main and trusts the copy. The Production-Minded version copies through copy_file, which the Challenge and the Mini File Explorer reuse, reports every failure the way Lesson 2.11a taught, and prints nothing until the copy has succeeded, so a failure shows one Error line and exit code 1.</w:t>
      </w:r>
    </w:p>
    <w:p w14:paraId="11FAC62A" w14:textId="77777777" w:rsidR="00836E59" w:rsidRDefault="00836E59">
      <w:pPr>
        <w:keepNext/>
      </w:pPr>
    </w:p>
    <w:p w14:paraId="5C90FF9D" w14:textId="77777777" w:rsidR="00836E59" w:rsidRDefault="00836E59">
      <w:pPr>
        <w:keepNext/>
      </w:pPr>
    </w:p>
    <w:p w14:paraId="41AB1961" w14:textId="77777777" w:rsidR="00836E59" w:rsidRDefault="00836E59">
      <w:pPr>
        <w:keepNext/>
      </w:pPr>
    </w:p>
    <w:p w14:paraId="5BF974EE" w14:textId="77777777" w:rsidR="00836E59" w:rsidRDefault="00340EFF">
      <w:pPr>
        <w:pStyle w:val="Heading1"/>
      </w:pPr>
      <w:r>
        <w:t>Rust Implementation</w:t>
      </w:r>
    </w:p>
    <w:p w14:paraId="0C07AE5F" w14:textId="77777777" w:rsidR="00836E59" w:rsidRDefault="00340EFF">
      <w:r>
        <w:t>Rust copies a whole file with one call, std::fs::copy: it creates the new file, copies every byte of the original into it exactly as stored, and never changes the original. It returns a Result: Ok holding the number of bytes copied, or Err with the reason. On its own it replaces an existing destination without asking, on every system. The existence check is Path::new(path).exists(), as in Lesson 3.1a.</w:t>
      </w:r>
    </w:p>
    <w:p w14:paraId="1DB9392C" w14:textId="77777777" w:rsidR="00836E59" w:rsidRDefault="00836E59">
      <w:pPr>
        <w:keepNext/>
      </w:pPr>
    </w:p>
    <w:p w14:paraId="65D30B79" w14:textId="77777777" w:rsidR="00836E59" w:rsidRDefault="00836E59">
      <w:pPr>
        <w:keepNext/>
      </w:pPr>
    </w:p>
    <w:p w14:paraId="6C6C0D87" w14:textId="77777777" w:rsidR="00836E59" w:rsidRDefault="00340EFF">
      <w:pPr>
        <w:pStyle w:val="Heading2"/>
      </w:pPr>
      <w:r>
        <w:t>Basic Implementation</w:t>
      </w:r>
    </w:p>
    <w:p w14:paraId="084FD574" w14:textId="77777777" w:rsidR="00836E59" w:rsidRDefault="00340EFF">
      <w:r>
        <w:t>Start with the most direct version: main joins the paths .\rust\inventory.txt and .\rust\inventory-backup.txt with Path::new and join, checks with exists() that the backup does not exist yet and stops with an Error line if it does, copies with fs::copy, uses expect on the Result it returns, prints the Copied line, and checks with exists() that both files exist. expect stops the program with a panic message when the copy fails; the Production-Minded version handles the Err itself. Every step is commented, so</w:t>
      </w:r>
      <w:r>
        <w:t xml:space="preserve"> read the comments as you type it.</w:t>
      </w:r>
    </w:p>
    <w:p w14:paraId="79BC7BB5" w14:textId="77777777" w:rsidR="00836E59" w:rsidRDefault="00836E59">
      <w:pPr>
        <w:keepNext/>
      </w:pPr>
    </w:p>
    <w:p w14:paraId="4EE2D447" w14:textId="77777777" w:rsidR="00836E59" w:rsidRDefault="00340EFF">
      <w:pPr>
        <w:pStyle w:val="Heading3"/>
      </w:pPr>
      <w:r>
        <w:t>rust/src/bin/basic_copy_file.rs</w:t>
      </w:r>
    </w:p>
    <w:p w14:paraId="6EF675A4" w14:textId="77777777" w:rsidR="00836E59" w:rsidRDefault="00340EFF">
      <w:pPr>
        <w:pStyle w:val="SourceCode"/>
        <w:keepNext/>
      </w:pPr>
      <w:r>
        <w:t>// Remember, use brings a name into this file: std::fs holds the file</w:t>
      </w:r>
    </w:p>
    <w:p w14:paraId="000C0A38" w14:textId="77777777" w:rsidR="00836E59" w:rsidRDefault="00340EFF">
      <w:pPr>
        <w:pStyle w:val="SourceCode"/>
        <w:keepNext/>
      </w:pPr>
      <w:r>
        <w:t>// tools, and Path is Rust's type for a path.</w:t>
      </w:r>
    </w:p>
    <w:p w14:paraId="68F0C0B6" w14:textId="77777777" w:rsidR="00836E59" w:rsidRDefault="00340EFF">
      <w:pPr>
        <w:pStyle w:val="SourceCode"/>
      </w:pPr>
      <w:r>
        <w:t>use std::fs;</w:t>
      </w:r>
    </w:p>
    <w:p w14:paraId="771DF310" w14:textId="77777777" w:rsidR="00836E59" w:rsidRDefault="00340EFF">
      <w:pPr>
        <w:pStyle w:val="SourceCode"/>
      </w:pPr>
      <w:r>
        <w:t>use std::path::Path;</w:t>
      </w:r>
    </w:p>
    <w:p w14:paraId="53029855" w14:textId="77777777" w:rsidR="00836E59" w:rsidRDefault="00836E59">
      <w:pPr>
        <w:pStyle w:val="SourceCode"/>
      </w:pPr>
    </w:p>
    <w:p w14:paraId="259AE7E5" w14:textId="77777777" w:rsidR="00836E59" w:rsidRDefault="00340EFF">
      <w:pPr>
        <w:pStyle w:val="SourceCode"/>
      </w:pPr>
      <w:r>
        <w:t>fn main() {</w:t>
      </w:r>
    </w:p>
    <w:p w14:paraId="42BF0F10" w14:textId="77777777" w:rsidR="00836E59" w:rsidRDefault="00340EFF">
      <w:pPr>
        <w:pStyle w:val="SourceCode"/>
      </w:pPr>
      <w:r>
        <w:t xml:space="preserve">    // The file to copy, and the name of the copy. The source path names</w:t>
      </w:r>
    </w:p>
    <w:p w14:paraId="36B1AE9B" w14:textId="77777777" w:rsidR="00836E59" w:rsidRDefault="00340EFF">
      <w:pPr>
        <w:pStyle w:val="SourceCode"/>
      </w:pPr>
      <w:r>
        <w:t xml:space="preserve">    // the file to copy, which must exist; the destination path names the</w:t>
      </w:r>
    </w:p>
    <w:p w14:paraId="59844952" w14:textId="77777777" w:rsidR="00836E59" w:rsidRDefault="00340EFF">
      <w:pPr>
        <w:pStyle w:val="SourceCode"/>
      </w:pPr>
      <w:r>
        <w:t xml:space="preserve">    // new file. A backup is a copy kept so the original's contents can be</w:t>
      </w:r>
    </w:p>
    <w:p w14:paraId="42FDC6E6" w14:textId="77777777" w:rsidR="00836E59" w:rsidRDefault="00340EFF">
      <w:pPr>
        <w:pStyle w:val="SourceCode"/>
      </w:pPr>
      <w:r>
        <w:t xml:space="preserve">    // brought back if the original is lost or damaged. Both files are in</w:t>
      </w:r>
    </w:p>
    <w:p w14:paraId="1CC445EA" w14:textId="77777777" w:rsidR="00836E59" w:rsidRDefault="00340EFF">
      <w:pPr>
        <w:pStyle w:val="SourceCode"/>
      </w:pPr>
      <w:r>
        <w:t xml:space="preserve">    // the rust folder, so the Rust programs write only inside their own</w:t>
      </w:r>
    </w:p>
    <w:p w14:paraId="30BAEC1D" w14:textId="77777777" w:rsidR="00836E59" w:rsidRDefault="00340EFF">
      <w:pPr>
        <w:pStyle w:val="SourceCode"/>
      </w:pPr>
      <w:r>
        <w:t xml:space="preserve">    // folder. Remember, join adds a part with the system's separator, and</w:t>
      </w:r>
    </w:p>
    <w:p w14:paraId="0E00E0AA" w14:textId="77777777" w:rsidR="00836E59" w:rsidRDefault="00340EFF">
      <w:pPr>
        <w:pStyle w:val="SourceCode"/>
      </w:pPr>
      <w:r>
        <w:t xml:space="preserve">    // a relative path starts from the working directory.</w:t>
      </w:r>
    </w:p>
    <w:p w14:paraId="52B7A236" w14:textId="77777777" w:rsidR="00836E59" w:rsidRDefault="00340EFF">
      <w:pPr>
        <w:pStyle w:val="SourceCode"/>
      </w:pPr>
      <w:r>
        <w:t xml:space="preserve">    let source = Path::new("rust").join("inventory.txt");</w:t>
      </w:r>
    </w:p>
    <w:p w14:paraId="69D6E441" w14:textId="77777777" w:rsidR="00836E59" w:rsidRDefault="00340EFF">
      <w:pPr>
        <w:pStyle w:val="SourceCode"/>
      </w:pPr>
      <w:r>
        <w:t xml:space="preserve">    let backup = Path::new("rust").join("inventory-backup.txt");</w:t>
      </w:r>
    </w:p>
    <w:p w14:paraId="73FF8E5E" w14:textId="77777777" w:rsidR="00836E59" w:rsidRDefault="00836E59">
      <w:pPr>
        <w:pStyle w:val="SourceCode"/>
      </w:pPr>
    </w:p>
    <w:p w14:paraId="2E05968C" w14:textId="77777777" w:rsidR="00836E59" w:rsidRDefault="00340EFF">
      <w:pPr>
        <w:pStyle w:val="SourceCode"/>
      </w:pPr>
      <w:r>
        <w:t xml:space="preserve">    // Safety first: if the backup name is already taken, that file may</w:t>
      </w:r>
    </w:p>
    <w:p w14:paraId="276D5001" w14:textId="77777777" w:rsidR="00836E59" w:rsidRDefault="00340EFF">
      <w:pPr>
        <w:pStyle w:val="SourceCode"/>
      </w:pPr>
      <w:r>
        <w:t xml:space="preserve">    // hold something you need, so the program stops before changing</w:t>
      </w:r>
    </w:p>
    <w:p w14:paraId="27A2F35B" w14:textId="77777777" w:rsidR="00836E59" w:rsidRDefault="00340EFF">
      <w:pPr>
        <w:pStyle w:val="SourceCode"/>
      </w:pPr>
      <w:r>
        <w:t xml:space="preserve">    // anything. fs::copy would replace it without asking, on every</w:t>
      </w:r>
    </w:p>
    <w:p w14:paraId="315EBE5B" w14:textId="77777777" w:rsidR="00836E59" w:rsidRDefault="00340EFF">
      <w:pPr>
        <w:pStyle w:val="SourceCode"/>
      </w:pPr>
      <w:r>
        <w:t xml:space="preserve">    // system. Remember, exists() is true when the path is there, display()</w:t>
      </w:r>
    </w:p>
    <w:p w14:paraId="1AB969CD" w14:textId="77777777" w:rsidR="00836E59" w:rsidRDefault="00340EFF">
      <w:pPr>
        <w:pStyle w:val="SourceCode"/>
      </w:pPr>
      <w:r>
        <w:t xml:space="preserve">    // shows a path as text for the next {}, eprintln! writes to stderr, and</w:t>
      </w:r>
    </w:p>
    <w:p w14:paraId="561C8E8D" w14:textId="77777777" w:rsidR="00836E59" w:rsidRDefault="00340EFF">
      <w:pPr>
        <w:pStyle w:val="SourceCode"/>
      </w:pPr>
      <w:r>
        <w:t xml:space="preserve">    // std::process::exit(1) reports the failure.</w:t>
      </w:r>
    </w:p>
    <w:p w14:paraId="20959017" w14:textId="77777777" w:rsidR="00836E59" w:rsidRDefault="00340EFF">
      <w:pPr>
        <w:pStyle w:val="SourceCode"/>
      </w:pPr>
      <w:r>
        <w:t xml:space="preserve">    if backup.exists() {</w:t>
      </w:r>
    </w:p>
    <w:p w14:paraId="24C5862B" w14:textId="77777777" w:rsidR="00836E59" w:rsidRDefault="00340EFF">
      <w:pPr>
        <w:pStyle w:val="SourceCode"/>
      </w:pPr>
      <w:r>
        <w:t xml:space="preserve">        eprintln!(</w:t>
      </w:r>
    </w:p>
    <w:p w14:paraId="48B8E1DC" w14:textId="77777777" w:rsidR="00836E59" w:rsidRDefault="00340EFF">
      <w:pPr>
        <w:pStyle w:val="SourceCode"/>
      </w:pPr>
      <w:r>
        <w:t xml:space="preserve">            "Error: {} already exists; nothing was changed",</w:t>
      </w:r>
    </w:p>
    <w:p w14:paraId="77BD7E46" w14:textId="77777777" w:rsidR="00836E59" w:rsidRDefault="00340EFF">
      <w:pPr>
        <w:pStyle w:val="SourceCode"/>
      </w:pPr>
      <w:r>
        <w:t xml:space="preserve">            backup.display()</w:t>
      </w:r>
    </w:p>
    <w:p w14:paraId="3BA23CF7" w14:textId="77777777" w:rsidR="00836E59" w:rsidRDefault="00340EFF">
      <w:pPr>
        <w:pStyle w:val="SourceCode"/>
      </w:pPr>
      <w:r>
        <w:t xml:space="preserve">        );</w:t>
      </w:r>
    </w:p>
    <w:p w14:paraId="5A099B2F" w14:textId="77777777" w:rsidR="00836E59" w:rsidRDefault="00340EFF">
      <w:pPr>
        <w:pStyle w:val="SourceCode"/>
      </w:pPr>
      <w:r>
        <w:t xml:space="preserve">        std::process::exit(1);</w:t>
      </w:r>
    </w:p>
    <w:p w14:paraId="3D93308B" w14:textId="77777777" w:rsidR="00836E59" w:rsidRDefault="00340EFF">
      <w:pPr>
        <w:pStyle w:val="SourceCode"/>
      </w:pPr>
      <w:r>
        <w:t xml:space="preserve">    }</w:t>
      </w:r>
    </w:p>
    <w:p w14:paraId="52BA0F80" w14:textId="77777777" w:rsidR="00836E59" w:rsidRDefault="00836E59">
      <w:pPr>
        <w:pStyle w:val="SourceCode"/>
      </w:pPr>
    </w:p>
    <w:p w14:paraId="46F17485" w14:textId="77777777" w:rsidR="00836E59" w:rsidRDefault="00340EFF">
      <w:pPr>
        <w:pStyle w:val="SourceCode"/>
      </w:pPr>
      <w:r>
        <w:t xml:space="preserve">    // fs::copy(source, destination) copies a whole file in one call: it</w:t>
      </w:r>
    </w:p>
    <w:p w14:paraId="380FF60C" w14:textId="77777777" w:rsidR="00836E59" w:rsidRDefault="00340EFF">
      <w:pPr>
        <w:pStyle w:val="SourceCode"/>
      </w:pPr>
      <w:r>
        <w:t xml:space="preserve">    // creates the new file, copies every byte of the original into it</w:t>
      </w:r>
    </w:p>
    <w:p w14:paraId="575EFB22" w14:textId="77777777" w:rsidR="00836E59" w:rsidRDefault="00340EFF">
      <w:pPr>
        <w:pStyle w:val="SourceCode"/>
      </w:pPr>
      <w:r>
        <w:t xml:space="preserve">    // exactly as stored, line endings and zero bytes included, and only</w:t>
      </w:r>
    </w:p>
    <w:p w14:paraId="71D519D8" w14:textId="77777777" w:rsidR="00836E59" w:rsidRDefault="00340EFF">
      <w:pPr>
        <w:pStyle w:val="SourceCode"/>
      </w:pPr>
      <w:r>
        <w:t xml:space="preserve">    // reads the original. It hands the work to the system, which moves</w:t>
      </w:r>
    </w:p>
    <w:p w14:paraId="174D7326" w14:textId="77777777" w:rsidR="00836E59" w:rsidRDefault="00340EFF">
      <w:pPr>
        <w:pStyle w:val="SourceCode"/>
      </w:pPr>
      <w:r>
        <w:t xml:space="preserve">    // the data in pieces, so a file of any size copies without being held</w:t>
      </w:r>
    </w:p>
    <w:p w14:paraId="11474011" w14:textId="77777777" w:rsidR="00836E59" w:rsidRDefault="00340EFF">
      <w:pPr>
        <w:pStyle w:val="SourceCode"/>
      </w:pPr>
      <w:r>
        <w:t xml:space="preserve">    // in memory. It returns a Result holding the number of bytes copied;</w:t>
      </w:r>
    </w:p>
    <w:p w14:paraId="757175AF" w14:textId="77777777" w:rsidR="00836E59" w:rsidRDefault="00340EFF">
      <w:pPr>
        <w:pStyle w:val="SourceCode"/>
      </w:pPr>
      <w:r>
        <w:t xml:space="preserve">    // this Basic version trusts it with expect, which stops the program</w:t>
      </w:r>
    </w:p>
    <w:p w14:paraId="1CBCAC8B" w14:textId="77777777" w:rsidR="00836E59" w:rsidRDefault="00340EFF">
      <w:pPr>
        <w:pStyle w:val="SourceCode"/>
      </w:pPr>
      <w:r>
        <w:t xml:space="preserve">    // with a panic message on an Err, and the Production-Minded version</w:t>
      </w:r>
    </w:p>
    <w:p w14:paraId="0D340E9D" w14:textId="77777777" w:rsidR="00836E59" w:rsidRDefault="00340EFF">
      <w:pPr>
        <w:pStyle w:val="SourceCode"/>
      </w:pPr>
      <w:r>
        <w:t xml:space="preserve">    // handles the Err itself. &amp;source lends the path, so it can be used</w:t>
      </w:r>
    </w:p>
    <w:p w14:paraId="212166C4" w14:textId="77777777" w:rsidR="00836E59" w:rsidRDefault="00340EFF">
      <w:pPr>
        <w:pStyle w:val="SourceCode"/>
      </w:pPr>
      <w:r>
        <w:t xml:space="preserve">    // again.</w:t>
      </w:r>
    </w:p>
    <w:p w14:paraId="19703CDB" w14:textId="77777777" w:rsidR="00836E59" w:rsidRDefault="00340EFF">
      <w:pPr>
        <w:pStyle w:val="SourceCode"/>
      </w:pPr>
      <w:r>
        <w:t xml:space="preserve">    fs::copy(&amp;source, &amp;backup).expect("could not copy inventory.txt");</w:t>
      </w:r>
    </w:p>
    <w:p w14:paraId="01DB5443" w14:textId="77777777" w:rsidR="00836E59" w:rsidRDefault="00340EFF">
      <w:pPr>
        <w:pStyle w:val="SourceCode"/>
      </w:pPr>
      <w:r>
        <w:t xml:space="preserve">    println!("Copied {} to {}", source.display(), backup.display());</w:t>
      </w:r>
    </w:p>
    <w:p w14:paraId="563C3261" w14:textId="77777777" w:rsidR="00836E59" w:rsidRDefault="00836E59">
      <w:pPr>
        <w:pStyle w:val="SourceCode"/>
      </w:pPr>
    </w:p>
    <w:p w14:paraId="5E659B3D" w14:textId="77777777" w:rsidR="00836E59" w:rsidRDefault="00340EFF">
      <w:pPr>
        <w:pStyle w:val="SourceCode"/>
      </w:pPr>
      <w:r>
        <w:t xml:space="preserve">    // Verify: a copy leaves the original in place, so both files must</w:t>
      </w:r>
    </w:p>
    <w:p w14:paraId="7B01687F" w14:textId="77777777" w:rsidR="00836E59" w:rsidRDefault="00340EFF">
      <w:pPr>
        <w:pStyle w:val="SourceCode"/>
      </w:pPr>
      <w:r>
        <w:t xml:space="preserve">    // exist now.</w:t>
      </w:r>
    </w:p>
    <w:p w14:paraId="0012BB37" w14:textId="77777777" w:rsidR="00836E59" w:rsidRDefault="00340EFF">
      <w:pPr>
        <w:pStyle w:val="SourceCode"/>
      </w:pPr>
      <w:r>
        <w:t xml:space="preserve">    if source.exists() {</w:t>
      </w:r>
    </w:p>
    <w:p w14:paraId="69A4CFD2" w14:textId="77777777" w:rsidR="00836E59" w:rsidRDefault="00340EFF">
      <w:pPr>
        <w:pStyle w:val="SourceCode"/>
      </w:pPr>
      <w:r>
        <w:t xml:space="preserve">        println!("{} exists: yes", source.display());</w:t>
      </w:r>
    </w:p>
    <w:p w14:paraId="72C596E2" w14:textId="77777777" w:rsidR="00836E59" w:rsidRDefault="00340EFF">
      <w:pPr>
        <w:pStyle w:val="SourceCode"/>
      </w:pPr>
      <w:r>
        <w:t xml:space="preserve">    } else {</w:t>
      </w:r>
    </w:p>
    <w:p w14:paraId="213A63A6" w14:textId="77777777" w:rsidR="00836E59" w:rsidRDefault="00340EFF">
      <w:pPr>
        <w:pStyle w:val="SourceCode"/>
      </w:pPr>
      <w:r>
        <w:t xml:space="preserve">        println!("{} exists: no", source.display());</w:t>
      </w:r>
    </w:p>
    <w:p w14:paraId="580DA168" w14:textId="77777777" w:rsidR="00836E59" w:rsidRDefault="00340EFF">
      <w:pPr>
        <w:pStyle w:val="SourceCode"/>
      </w:pPr>
      <w:r>
        <w:t xml:space="preserve">    }</w:t>
      </w:r>
    </w:p>
    <w:p w14:paraId="1DF60546" w14:textId="77777777" w:rsidR="00836E59" w:rsidRDefault="00340EFF">
      <w:pPr>
        <w:pStyle w:val="SourceCode"/>
      </w:pPr>
      <w:r>
        <w:t xml:space="preserve">    if backup.exists() {</w:t>
      </w:r>
    </w:p>
    <w:p w14:paraId="023516E4" w14:textId="77777777" w:rsidR="00836E59" w:rsidRDefault="00340EFF">
      <w:pPr>
        <w:pStyle w:val="SourceCode"/>
      </w:pPr>
      <w:r>
        <w:t xml:space="preserve">        println!("{} exists: yes", backup.display());</w:t>
      </w:r>
    </w:p>
    <w:p w14:paraId="49BBCEBE" w14:textId="77777777" w:rsidR="00836E59" w:rsidRDefault="00340EFF">
      <w:pPr>
        <w:pStyle w:val="SourceCode"/>
      </w:pPr>
      <w:r>
        <w:t xml:space="preserve">    } else {</w:t>
      </w:r>
    </w:p>
    <w:p w14:paraId="44F7256B" w14:textId="77777777" w:rsidR="00836E59" w:rsidRDefault="00340EFF">
      <w:pPr>
        <w:pStyle w:val="SourceCode"/>
        <w:keepNext/>
      </w:pPr>
      <w:r>
        <w:t xml:space="preserve">        println!("{} exists: no", backup.display());</w:t>
      </w:r>
    </w:p>
    <w:p w14:paraId="586354E8" w14:textId="77777777" w:rsidR="00836E59" w:rsidRDefault="00340EFF">
      <w:pPr>
        <w:pStyle w:val="SourceCode"/>
        <w:keepNext/>
      </w:pPr>
      <w:r>
        <w:t xml:space="preserve">    }</w:t>
      </w:r>
    </w:p>
    <w:p w14:paraId="75BD3CB8" w14:textId="77777777" w:rsidR="00836E59" w:rsidRDefault="00340EFF">
      <w:pPr>
        <w:pStyle w:val="SourceCode"/>
      </w:pPr>
      <w:r>
        <w:t>}</w:t>
      </w:r>
    </w:p>
    <w:p w14:paraId="77CF4305" w14:textId="77777777" w:rsidR="00836E59" w:rsidRDefault="00836E59">
      <w:pPr>
        <w:keepNext/>
      </w:pPr>
    </w:p>
    <w:p w14:paraId="654B1179" w14:textId="77777777" w:rsidR="00836E59" w:rsidRDefault="00340EFF">
      <w:pPr>
        <w:pStyle w:val="Heading3"/>
      </w:pPr>
      <w:r>
        <w:t>Windows PowerShell Basic Build and Run</w:t>
      </w:r>
    </w:p>
    <w:p w14:paraId="0BEA3623" w14:textId="77777777" w:rsidR="00836E59" w:rsidRDefault="00340EFF">
      <w:pPr>
        <w:keepNext/>
      </w:pPr>
      <w:r>
        <w:t>Run the program once from the lesson-3.8-extended folder.</w:t>
      </w:r>
    </w:p>
    <w:p w14:paraId="332B94C3" w14:textId="77777777" w:rsidR="00836E59" w:rsidRDefault="00836E59">
      <w:pPr>
        <w:keepNext/>
      </w:pPr>
    </w:p>
    <w:p w14:paraId="29F6D196" w14:textId="77777777" w:rsidR="00836E59" w:rsidRDefault="00340EFF">
      <w:pPr>
        <w:pStyle w:val="CommandBlock"/>
        <w:keepNext/>
      </w:pPr>
      <w:r>
        <w:t>cargo build --manifest-path .\rust\Cargo.toml</w:t>
      </w:r>
    </w:p>
    <w:p w14:paraId="7CD32BAC" w14:textId="77777777" w:rsidR="00836E59" w:rsidRDefault="00340EFF">
      <w:pPr>
        <w:pStyle w:val="CommandBlock"/>
      </w:pPr>
      <w:r>
        <w:t>.\rust\target\debug\basic_copy_file.exe</w:t>
      </w:r>
    </w:p>
    <w:p w14:paraId="4C3F70ED" w14:textId="77777777" w:rsidR="00836E59" w:rsidRDefault="00836E59">
      <w:pPr>
        <w:keepNext/>
      </w:pPr>
    </w:p>
    <w:p w14:paraId="38DC0F49" w14:textId="77777777" w:rsidR="00836E59" w:rsidRDefault="00340EFF">
      <w:pPr>
        <w:pStyle w:val="Heading3"/>
      </w:pPr>
      <w:r>
        <w:t>Linux or macOS Basic Build and Run</w:t>
      </w:r>
    </w:p>
    <w:p w14:paraId="6D433F87" w14:textId="77777777" w:rsidR="00836E59" w:rsidRDefault="00340EFF">
      <w:pPr>
        <w:pStyle w:val="CommandBlock"/>
        <w:keepNext/>
      </w:pPr>
      <w:r>
        <w:t>cargo build --manifest-path ./rust/Cargo.toml</w:t>
      </w:r>
    </w:p>
    <w:p w14:paraId="47E92058" w14:textId="77777777" w:rsidR="00836E59" w:rsidRDefault="00340EFF">
      <w:pPr>
        <w:pStyle w:val="CommandBlock"/>
      </w:pPr>
      <w:r>
        <w:t>./rust/target/debug/basic_copy_file</w:t>
      </w:r>
    </w:p>
    <w:p w14:paraId="558AA503" w14:textId="77777777" w:rsidR="00836E59" w:rsidRDefault="00836E59">
      <w:pPr>
        <w:keepNext/>
      </w:pPr>
    </w:p>
    <w:p w14:paraId="42E94426" w14:textId="77777777" w:rsidR="00836E59" w:rsidRDefault="00340EFF">
      <w:pPr>
        <w:pStyle w:val="Heading3"/>
      </w:pPr>
      <w:r>
        <w:t>Check Your Results</w:t>
      </w:r>
    </w:p>
    <w:p w14:paraId="09E83A67" w14:textId="77777777" w:rsidR="00836E59" w:rsidRDefault="00340EFF">
      <w:pPr>
        <w:keepNext/>
      </w:pPr>
      <w:r>
        <w:t>cargo build prints its own progress lines first; those are not part of the program's output. Your screen must show these lines, with the same spelling, spacing, and capitalization. On Linux or macOS every path uses / where Windows uses \, for example rust/inventory.txt.</w:t>
      </w:r>
    </w:p>
    <w:p w14:paraId="2D1537AB" w14:textId="77777777" w:rsidR="00836E59" w:rsidRDefault="00836E59">
      <w:pPr>
        <w:keepNext/>
      </w:pPr>
    </w:p>
    <w:p w14:paraId="22056215" w14:textId="77777777" w:rsidR="00836E59" w:rsidRDefault="00340EFF">
      <w:pPr>
        <w:pStyle w:val="RequiredOutput"/>
        <w:keepNext/>
      </w:pPr>
      <w:r>
        <w:t>Copied rust\inventory.txt to rust\inventory-backup.txt</w:t>
      </w:r>
    </w:p>
    <w:p w14:paraId="439073A1" w14:textId="77777777" w:rsidR="00836E59" w:rsidRDefault="00340EFF">
      <w:pPr>
        <w:pStyle w:val="RequiredOutput"/>
        <w:keepNext/>
      </w:pPr>
      <w:r>
        <w:t>rust\inventory.txt exists: yes</w:t>
      </w:r>
    </w:p>
    <w:p w14:paraId="17B0C394" w14:textId="77777777" w:rsidR="00836E59" w:rsidRDefault="00340EFF">
      <w:pPr>
        <w:pStyle w:val="RequiredOutput"/>
      </w:pPr>
      <w:r>
        <w:t>rust\inventory-backup.txt exists: yes</w:t>
      </w:r>
    </w:p>
    <w:p w14:paraId="734BC14E" w14:textId="77777777" w:rsidR="00836E59" w:rsidRDefault="00836E59">
      <w:pPr>
        <w:keepNext/>
      </w:pPr>
    </w:p>
    <w:p w14:paraId="3C43C48C" w14:textId="77777777" w:rsidR="00836E59" w:rsidRDefault="00340EFF">
      <w:pPr>
        <w:pStyle w:val="ListBullet"/>
      </w:pPr>
      <w:r>
        <w:t>The Copied line names the two paths the program joined, rust and then each file's name, and is printed after the copy has been made.</w:t>
      </w:r>
    </w:p>
    <w:p w14:paraId="0ED80867" w14:textId="77777777" w:rsidR="00836E59" w:rsidRDefault="00340EFF">
      <w:pPr>
        <w:pStyle w:val="ListBullet"/>
      </w:pPr>
      <w:r>
        <w:t>The first exists line proves the original, .\rust\inventory.txt, is still there: copying only reads it.</w:t>
      </w:r>
    </w:p>
    <w:p w14:paraId="10C70D38" w14:textId="77777777" w:rsidR="00836E59" w:rsidRDefault="00340EFF">
      <w:pPr>
        <w:pStyle w:val="ListBullet"/>
      </w:pPr>
      <w:r>
        <w:t>The second exists line proves the copy, .\rust\inventory-backup.txt, was created next to it, in the same folder.</w:t>
      </w:r>
    </w:p>
    <w:p w14:paraId="3F52E0DB" w14:textId="77777777" w:rsidR="00836E59" w:rsidRDefault="00340EFF">
      <w:pPr>
        <w:pStyle w:val="ListBullet"/>
      </w:pPr>
      <w:r>
        <w:t>The screen does not show what the files hold. The Both Files Check below looks inside both with Get-Content.</w:t>
      </w:r>
    </w:p>
    <w:p w14:paraId="6988FE48" w14:textId="77777777" w:rsidR="00836E59" w:rsidRDefault="00340EFF">
      <w:pPr>
        <w:pStyle w:val="ListBullet"/>
      </w:pPr>
      <w:r>
        <w:t>If the program stops with thread 'main' panicked, followed by could not copy inventory.txt and Os { code: 2, kind: NotFound, ... }, .\rust\inventory.txt is missing, or you ran the program from another folder.</w:t>
      </w:r>
    </w:p>
    <w:p w14:paraId="4790105C" w14:textId="77777777" w:rsidR="00836E59" w:rsidRDefault="00340EFF">
      <w:pPr>
        <w:pStyle w:val="ListBullet"/>
      </w:pPr>
      <w:r>
        <w:t>If the program prints an Error line that ends in already exists; nothing was changed, the backup is still there from an earlier run, usually because the Remove-Item line of a check was skipped. The program refused and changed nothing. Remove it with Remove-Item .\rust\inventory-backup.txt (rm on Linux or macOS), and run it again.</w:t>
      </w:r>
    </w:p>
    <w:p w14:paraId="7CD06B17" w14:textId="77777777" w:rsidR="00836E59" w:rsidRDefault="00340EFF">
      <w:pPr>
        <w:pStyle w:val="ListBullet"/>
      </w:pPr>
      <w:r>
        <w:t>Run every program from the lesson-3.8-extended folder. Both paths are relative, so they start from the working directory: a program run from another folder looks for .\rust\inventory.txt there instead.</w:t>
      </w:r>
    </w:p>
    <w:p w14:paraId="62A9511B" w14:textId="77777777" w:rsidR="00836E59" w:rsidRDefault="00340EFF">
      <w:pPr>
        <w:pStyle w:val="ListBullet"/>
      </w:pPr>
      <w:r>
        <w:t>If the build fails with another message, read the first error: it names the file and line to fix.</w:t>
      </w:r>
    </w:p>
    <w:p w14:paraId="14996D7A" w14:textId="77777777" w:rsidR="00836E59" w:rsidRDefault="00836E59">
      <w:pPr>
        <w:keepNext/>
      </w:pPr>
    </w:p>
    <w:p w14:paraId="5D098DAD" w14:textId="77777777" w:rsidR="00836E59" w:rsidRDefault="00340EFF">
      <w:pPr>
        <w:pStyle w:val="Heading3"/>
      </w:pPr>
      <w:r>
        <w:t>Windows PowerShell Both Files Check</w:t>
      </w:r>
    </w:p>
    <w:p w14:paraId="528D1411" w14:textId="77777777" w:rsidR="00836E59" w:rsidRDefault="00340EFF">
      <w:pPr>
        <w:keepNext/>
      </w:pPr>
      <w:r>
        <w:t>Now look inside both files. Get-Content prints each file's lines. Then Remove-Item removes the backup, by path, so the Production-Minded version can create it again, and Test-Path answers for both files, one line each.</w:t>
      </w:r>
    </w:p>
    <w:p w14:paraId="0947B170" w14:textId="77777777" w:rsidR="00836E59" w:rsidRDefault="00836E59">
      <w:pPr>
        <w:keepNext/>
      </w:pPr>
    </w:p>
    <w:p w14:paraId="1E6EC053" w14:textId="77777777" w:rsidR="00836E59" w:rsidRDefault="00340EFF">
      <w:pPr>
        <w:pStyle w:val="CommandBlock"/>
        <w:keepNext/>
      </w:pPr>
      <w:r>
        <w:t>Get-Content .\rust\inventory.txt</w:t>
      </w:r>
    </w:p>
    <w:p w14:paraId="19D4F131" w14:textId="77777777" w:rsidR="00836E59" w:rsidRDefault="00340EFF">
      <w:pPr>
        <w:pStyle w:val="CommandBlock"/>
        <w:keepNext/>
      </w:pPr>
      <w:r>
        <w:t>Get-Content .\rust\inventory-backup.txt</w:t>
      </w:r>
    </w:p>
    <w:p w14:paraId="1935B1C1" w14:textId="77777777" w:rsidR="00836E59" w:rsidRDefault="00340EFF">
      <w:pPr>
        <w:pStyle w:val="CommandBlock"/>
        <w:keepNext/>
      </w:pPr>
      <w:r>
        <w:t>Remove-Item .\rust\inventory-backup.txt</w:t>
      </w:r>
    </w:p>
    <w:p w14:paraId="3BF1017F" w14:textId="77777777" w:rsidR="00836E59" w:rsidRDefault="00340EFF">
      <w:pPr>
        <w:pStyle w:val="CommandBlock"/>
      </w:pPr>
      <w:r>
        <w:t>Test-Path .\rust\inventory.txt, .\rust\inventory-backup.txt</w:t>
      </w:r>
    </w:p>
    <w:p w14:paraId="27D32A72" w14:textId="77777777" w:rsidR="00836E59" w:rsidRDefault="00836E59">
      <w:pPr>
        <w:keepNext/>
      </w:pPr>
    </w:p>
    <w:p w14:paraId="6B1031ED" w14:textId="77777777" w:rsidR="00836E59" w:rsidRDefault="00340EFF">
      <w:pPr>
        <w:keepNext/>
      </w:pPr>
      <w:r>
        <w:t>Your screen must show the three servers twice, then True and False:</w:t>
      </w:r>
    </w:p>
    <w:p w14:paraId="67583B1E" w14:textId="77777777" w:rsidR="00836E59" w:rsidRDefault="00836E59">
      <w:pPr>
        <w:keepNext/>
      </w:pPr>
    </w:p>
    <w:p w14:paraId="3EE0EF00" w14:textId="77777777" w:rsidR="00836E59" w:rsidRDefault="00340EFF">
      <w:pPr>
        <w:pStyle w:val="RequiredOutput"/>
        <w:keepNext/>
      </w:pPr>
      <w:r>
        <w:t>web-01</w:t>
      </w:r>
    </w:p>
    <w:p w14:paraId="563DAB90" w14:textId="77777777" w:rsidR="00836E59" w:rsidRDefault="00340EFF">
      <w:pPr>
        <w:pStyle w:val="RequiredOutput"/>
        <w:keepNext/>
      </w:pPr>
      <w:r>
        <w:t>db-01</w:t>
      </w:r>
    </w:p>
    <w:p w14:paraId="16EBA7FB" w14:textId="77777777" w:rsidR="00836E59" w:rsidRDefault="00340EFF">
      <w:pPr>
        <w:pStyle w:val="RequiredOutput"/>
        <w:keepNext/>
      </w:pPr>
      <w:r>
        <w:t>backup-01</w:t>
      </w:r>
    </w:p>
    <w:p w14:paraId="6997F48A" w14:textId="77777777" w:rsidR="00836E59" w:rsidRDefault="00340EFF">
      <w:pPr>
        <w:pStyle w:val="RequiredOutput"/>
        <w:keepNext/>
      </w:pPr>
      <w:r>
        <w:t>web-01</w:t>
      </w:r>
    </w:p>
    <w:p w14:paraId="058D405B" w14:textId="77777777" w:rsidR="00836E59" w:rsidRDefault="00340EFF">
      <w:pPr>
        <w:pStyle w:val="RequiredOutput"/>
        <w:keepNext/>
      </w:pPr>
      <w:r>
        <w:t>db-01</w:t>
      </w:r>
    </w:p>
    <w:p w14:paraId="16EA9DF4" w14:textId="77777777" w:rsidR="00836E59" w:rsidRDefault="00340EFF">
      <w:pPr>
        <w:pStyle w:val="RequiredOutput"/>
        <w:keepNext/>
      </w:pPr>
      <w:r>
        <w:t>backup-01</w:t>
      </w:r>
    </w:p>
    <w:p w14:paraId="41BA6AA3" w14:textId="77777777" w:rsidR="00836E59" w:rsidRDefault="00340EFF">
      <w:pPr>
        <w:pStyle w:val="RequiredOutput"/>
        <w:keepNext/>
      </w:pPr>
      <w:r>
        <w:t>True</w:t>
      </w:r>
    </w:p>
    <w:p w14:paraId="2799D69E" w14:textId="77777777" w:rsidR="00836E59" w:rsidRDefault="00340EFF">
      <w:pPr>
        <w:pStyle w:val="RequiredOutput"/>
      </w:pPr>
      <w:r>
        <w:t>False</w:t>
      </w:r>
    </w:p>
    <w:p w14:paraId="53CB3859" w14:textId="77777777" w:rsidR="00836E59" w:rsidRDefault="00836E59">
      <w:pPr>
        <w:keepNext/>
      </w:pPr>
    </w:p>
    <w:p w14:paraId="363D9D14" w14:textId="77777777" w:rsidR="00836E59" w:rsidRDefault="00340EFF">
      <w:r>
        <w:t>The first three lines are the original and the next three are the copy: the same lines in the same order, so the backup matches the original. True and False prove that the copy is a separate file: removing the backup left the original where it was.</w:t>
      </w:r>
    </w:p>
    <w:p w14:paraId="74BFCD92" w14:textId="77777777" w:rsidR="00836E59" w:rsidRDefault="00836E59">
      <w:pPr>
        <w:keepNext/>
      </w:pPr>
    </w:p>
    <w:p w14:paraId="7D3E5AEA" w14:textId="77777777" w:rsidR="00836E59" w:rsidRDefault="00340EFF">
      <w:pPr>
        <w:pStyle w:val="Heading3"/>
      </w:pPr>
      <w:r>
        <w:t>Linux or macOS Both Files Check</w:t>
      </w:r>
    </w:p>
    <w:p w14:paraId="5C32AD08" w14:textId="77777777" w:rsidR="00836E59" w:rsidRDefault="00340EFF">
      <w:pPr>
        <w:keepNext/>
      </w:pPr>
      <w:r>
        <w:t>cat prints each file, rm removes the backup, and ls then lists the original's path and reports that it cannot access the backup. The two cat commands must print the three servers twice, as on Windows, and ls shows that the copy is gone and the original is still there.</w:t>
      </w:r>
    </w:p>
    <w:p w14:paraId="1F24E6A6" w14:textId="77777777" w:rsidR="00836E59" w:rsidRDefault="00836E59">
      <w:pPr>
        <w:keepNext/>
      </w:pPr>
    </w:p>
    <w:p w14:paraId="65B12081" w14:textId="77777777" w:rsidR="00836E59" w:rsidRDefault="00340EFF">
      <w:pPr>
        <w:pStyle w:val="CommandBlock"/>
        <w:keepNext/>
      </w:pPr>
      <w:r>
        <w:t>cat ./rust/inventory.txt</w:t>
      </w:r>
    </w:p>
    <w:p w14:paraId="5738E987" w14:textId="77777777" w:rsidR="00836E59" w:rsidRDefault="00340EFF">
      <w:pPr>
        <w:pStyle w:val="CommandBlock"/>
        <w:keepNext/>
      </w:pPr>
      <w:r>
        <w:t>cat ./rust/inventory-backup.txt</w:t>
      </w:r>
    </w:p>
    <w:p w14:paraId="3D63B2C4" w14:textId="77777777" w:rsidR="00836E59" w:rsidRDefault="00340EFF">
      <w:pPr>
        <w:pStyle w:val="CommandBlock"/>
        <w:keepNext/>
      </w:pPr>
      <w:r>
        <w:t>rm ./rust/inventory-backup.txt</w:t>
      </w:r>
    </w:p>
    <w:p w14:paraId="34CDD10F" w14:textId="77777777" w:rsidR="00836E59" w:rsidRDefault="00340EFF">
      <w:pPr>
        <w:pStyle w:val="CommandBlock"/>
      </w:pPr>
      <w:r>
        <w:t>ls ./rust/inventory.txt ./rust/inventory-backup.txt</w:t>
      </w:r>
    </w:p>
    <w:p w14:paraId="56DA0DB4" w14:textId="77777777" w:rsidR="00836E59" w:rsidRDefault="00836E59">
      <w:pPr>
        <w:keepNext/>
      </w:pPr>
    </w:p>
    <w:p w14:paraId="064CA9C1" w14:textId="77777777" w:rsidR="00836E59" w:rsidRDefault="00836E59">
      <w:pPr>
        <w:keepNext/>
      </w:pPr>
    </w:p>
    <w:p w14:paraId="46191227" w14:textId="77777777" w:rsidR="00836E59" w:rsidRDefault="00340EFF">
      <w:pPr>
        <w:pStyle w:val="Heading2"/>
      </w:pPr>
      <w:r>
        <w:t>Production-Minded Implementation</w:t>
      </w:r>
    </w:p>
    <w:p w14:paraId="4ADA2F1E" w14:textId="77777777" w:rsidR="00836E59" w:rsidRDefault="00340EFF">
      <w:r>
        <w:t>The production-minded version prints the same lines. copy_file takes both paths as &amp;Path and returns a Result&lt;(), String&gt;: Ok(()) when the copy worked, or Err with a message when the destination already exists or the copy fails. main checks it with if let Err(message) before it prints anything and, on a failure, prints one Error line and ends with std::process::exit(1), as in Lesson 2.11a.</w:t>
      </w:r>
    </w:p>
    <w:p w14:paraId="2F4E80A5" w14:textId="77777777" w:rsidR="00836E59" w:rsidRDefault="00836E59">
      <w:pPr>
        <w:keepNext/>
      </w:pPr>
    </w:p>
    <w:p w14:paraId="71A9FF3F" w14:textId="77777777" w:rsidR="00836E59" w:rsidRDefault="00340EFF">
      <w:pPr>
        <w:pStyle w:val="Heading3"/>
      </w:pPr>
      <w:r>
        <w:t>rust/src/bin/copy_file.rs</w:t>
      </w:r>
    </w:p>
    <w:p w14:paraId="21B214C4" w14:textId="77777777" w:rsidR="00836E59" w:rsidRDefault="00340EFF">
      <w:pPr>
        <w:pStyle w:val="SourceCode"/>
        <w:keepNext/>
      </w:pPr>
      <w:r>
        <w:t>// Remember, use brings a name into this file: std::fs for files, and Path</w:t>
      </w:r>
    </w:p>
    <w:p w14:paraId="47D366DD" w14:textId="77777777" w:rsidR="00836E59" w:rsidRDefault="00340EFF">
      <w:pPr>
        <w:pStyle w:val="SourceCode"/>
        <w:keepNext/>
      </w:pPr>
      <w:r>
        <w:t>// for paths.</w:t>
      </w:r>
    </w:p>
    <w:p w14:paraId="141E06F4" w14:textId="77777777" w:rsidR="00836E59" w:rsidRDefault="00340EFF">
      <w:pPr>
        <w:pStyle w:val="SourceCode"/>
      </w:pPr>
      <w:r>
        <w:t>use std::fs;</w:t>
      </w:r>
    </w:p>
    <w:p w14:paraId="5EFD69DF" w14:textId="77777777" w:rsidR="00836E59" w:rsidRDefault="00340EFF">
      <w:pPr>
        <w:pStyle w:val="SourceCode"/>
      </w:pPr>
      <w:r>
        <w:t>use std::path::Path;</w:t>
      </w:r>
    </w:p>
    <w:p w14:paraId="3AD388CC" w14:textId="77777777" w:rsidR="00836E59" w:rsidRDefault="00836E59">
      <w:pPr>
        <w:pStyle w:val="SourceCode"/>
      </w:pPr>
    </w:p>
    <w:p w14:paraId="6033CC74" w14:textId="77777777" w:rsidR="00836E59" w:rsidRDefault="00340EFF">
      <w:pPr>
        <w:pStyle w:val="SourceCode"/>
      </w:pPr>
      <w:r>
        <w:t>/// Copies the file at source into a new file at destination. Returns</w:t>
      </w:r>
    </w:p>
    <w:p w14:paraId="3E376FE2" w14:textId="77777777" w:rsidR="00836E59" w:rsidRDefault="00340EFF">
      <w:pPr>
        <w:pStyle w:val="SourceCode"/>
      </w:pPr>
      <w:r>
        <w:t>/// Ok(()) when it worked, or an Err with a message when destination</w:t>
      </w:r>
    </w:p>
    <w:p w14:paraId="6FCC0099" w14:textId="77777777" w:rsidR="00836E59" w:rsidRDefault="00340EFF">
      <w:pPr>
        <w:pStyle w:val="SourceCode"/>
      </w:pPr>
      <w:r>
        <w:t>/// already exists, so an existing file is never replaced, or when the</w:t>
      </w:r>
    </w:p>
    <w:p w14:paraId="003FE313" w14:textId="77777777" w:rsidR="00836E59" w:rsidRDefault="00340EFF">
      <w:pPr>
        <w:pStyle w:val="SourceCode"/>
      </w:pPr>
      <w:r>
        <w:t>/// copy fails, for example when source does not exist. Remember, () is</w:t>
      </w:r>
    </w:p>
    <w:p w14:paraId="2DF6FC30" w14:textId="77777777" w:rsidR="00836E59" w:rsidRDefault="00340EFF">
      <w:pPr>
        <w:pStyle w:val="SourceCode"/>
      </w:pPr>
      <w:r>
        <w:t>/// Rust's empty value, a Result is Ok(value) or Err(error), &amp;Path lends</w:t>
      </w:r>
    </w:p>
    <w:p w14:paraId="77357E53" w14:textId="77777777" w:rsidR="00836E59" w:rsidRDefault="00340EFF">
      <w:pPr>
        <w:pStyle w:val="SourceCode"/>
      </w:pPr>
      <w:r>
        <w:t>/// a path, and error.kind() names the failure in the same words on every</w:t>
      </w:r>
    </w:p>
    <w:p w14:paraId="5A3C29EA" w14:textId="77777777" w:rsidR="00836E59" w:rsidRDefault="00340EFF">
      <w:pPr>
        <w:pStyle w:val="SourceCode"/>
      </w:pPr>
      <w:r>
        <w:t>/// system.</w:t>
      </w:r>
    </w:p>
    <w:p w14:paraId="5120E846" w14:textId="77777777" w:rsidR="00836E59" w:rsidRDefault="00340EFF">
      <w:pPr>
        <w:pStyle w:val="SourceCode"/>
      </w:pPr>
      <w:r>
        <w:t>fn copy_file(source: &amp;Path, destination: &amp;Path) -&gt; Result&lt;(), String&gt; {</w:t>
      </w:r>
    </w:p>
    <w:p w14:paraId="767B9F57" w14:textId="77777777" w:rsidR="00836E59" w:rsidRDefault="00340EFF">
      <w:pPr>
        <w:pStyle w:val="SourceCode"/>
      </w:pPr>
      <w:r>
        <w:t xml:space="preserve">    // fs::copy alone replaces an existing destination on every system, so</w:t>
      </w:r>
    </w:p>
    <w:p w14:paraId="7F9CCB9B" w14:textId="77777777" w:rsidR="00836E59" w:rsidRDefault="00340EFF">
      <w:pPr>
        <w:pStyle w:val="SourceCode"/>
      </w:pPr>
      <w:r>
        <w:t xml:space="preserve">    // check first. Remember, format! builds a String; display() shows a path.</w:t>
      </w:r>
    </w:p>
    <w:p w14:paraId="3D3BF504" w14:textId="77777777" w:rsidR="00836E59" w:rsidRDefault="00340EFF">
      <w:pPr>
        <w:pStyle w:val="SourceCode"/>
      </w:pPr>
      <w:r>
        <w:t xml:space="preserve">    if destination.exists() {</w:t>
      </w:r>
    </w:p>
    <w:p w14:paraId="40337019" w14:textId="77777777" w:rsidR="00836E59" w:rsidRDefault="00340EFF">
      <w:pPr>
        <w:pStyle w:val="SourceCode"/>
      </w:pPr>
      <w:r>
        <w:t xml:space="preserve">        return Err(format!("{} already exists; nothing was changed",</w:t>
      </w:r>
    </w:p>
    <w:p w14:paraId="10603A2A" w14:textId="77777777" w:rsidR="00836E59" w:rsidRDefault="00340EFF">
      <w:pPr>
        <w:pStyle w:val="SourceCode"/>
      </w:pPr>
      <w:r>
        <w:t xml:space="preserve">                           destination.display()));</w:t>
      </w:r>
    </w:p>
    <w:p w14:paraId="56A410E2" w14:textId="77777777" w:rsidR="00836E59" w:rsidRDefault="00340EFF">
      <w:pPr>
        <w:pStyle w:val="SourceCode"/>
      </w:pPr>
      <w:r>
        <w:t xml:space="preserve">    }</w:t>
      </w:r>
    </w:p>
    <w:p w14:paraId="6F288DB5" w14:textId="77777777" w:rsidR="00836E59" w:rsidRDefault="00836E59">
      <w:pPr>
        <w:pStyle w:val="SourceCode"/>
      </w:pPr>
    </w:p>
    <w:p w14:paraId="01D15045" w14:textId="77777777" w:rsidR="00836E59" w:rsidRDefault="00340EFF">
      <w:pPr>
        <w:pStyle w:val="SourceCode"/>
      </w:pPr>
      <w:r>
        <w:t xml:space="preserve">    // fs::copy's Ok holds the number of bytes copied, which this function</w:t>
      </w:r>
    </w:p>
    <w:p w14:paraId="56010FC0" w14:textId="77777777" w:rsidR="00836E59" w:rsidRDefault="00340EFF">
      <w:pPr>
        <w:pStyle w:val="SourceCode"/>
      </w:pPr>
      <w:r>
        <w:t xml:space="preserve">    // does not need, so only an Err is looked at. Remember, if let</w:t>
      </w:r>
    </w:p>
    <w:p w14:paraId="01C62ACC" w14:textId="77777777" w:rsidR="00836E59" w:rsidRDefault="00340EFF">
      <w:pPr>
        <w:pStyle w:val="SourceCode"/>
      </w:pPr>
      <w:r>
        <w:t xml:space="preserve">    // Err(...) runs its block only for an Err.</w:t>
      </w:r>
    </w:p>
    <w:p w14:paraId="2A6489C2" w14:textId="77777777" w:rsidR="00836E59" w:rsidRDefault="00340EFF">
      <w:pPr>
        <w:pStyle w:val="SourceCode"/>
      </w:pPr>
      <w:r>
        <w:t xml:space="preserve">    if let Err(error) = fs::copy(source, destination) {</w:t>
      </w:r>
    </w:p>
    <w:p w14:paraId="6E05B36A" w14:textId="77777777" w:rsidR="00836E59" w:rsidRDefault="00340EFF">
      <w:pPr>
        <w:pStyle w:val="SourceCode"/>
      </w:pPr>
      <w:r>
        <w:t xml:space="preserve">        return Err(format!("could not copy {} to {}: {}", source.display(),</w:t>
      </w:r>
    </w:p>
    <w:p w14:paraId="6BC0D57A" w14:textId="77777777" w:rsidR="00836E59" w:rsidRDefault="00340EFF">
      <w:pPr>
        <w:pStyle w:val="SourceCode"/>
      </w:pPr>
      <w:r>
        <w:t xml:space="preserve">                           destination.display(), error.kind()));</w:t>
      </w:r>
    </w:p>
    <w:p w14:paraId="5FCA9FC8" w14:textId="77777777" w:rsidR="00836E59" w:rsidRDefault="00340EFF">
      <w:pPr>
        <w:pStyle w:val="SourceCode"/>
      </w:pPr>
      <w:r>
        <w:t xml:space="preserve">    }</w:t>
      </w:r>
    </w:p>
    <w:p w14:paraId="7B609C3C" w14:textId="77777777" w:rsidR="00836E59" w:rsidRDefault="00340EFF">
      <w:pPr>
        <w:pStyle w:val="SourceCode"/>
      </w:pPr>
      <w:r>
        <w:t xml:space="preserve">    Ok(())</w:t>
      </w:r>
    </w:p>
    <w:p w14:paraId="4456AF2B" w14:textId="77777777" w:rsidR="00836E59" w:rsidRDefault="00340EFF">
      <w:pPr>
        <w:pStyle w:val="SourceCode"/>
      </w:pPr>
      <w:r>
        <w:t>}</w:t>
      </w:r>
    </w:p>
    <w:p w14:paraId="4C8AEABF" w14:textId="77777777" w:rsidR="00836E59" w:rsidRDefault="00836E59">
      <w:pPr>
        <w:pStyle w:val="SourceCode"/>
      </w:pPr>
    </w:p>
    <w:p w14:paraId="085C9155" w14:textId="77777777" w:rsidR="00836E59" w:rsidRDefault="00340EFF">
      <w:pPr>
        <w:pStyle w:val="SourceCode"/>
      </w:pPr>
      <w:r>
        <w:t>fn main() {</w:t>
      </w:r>
    </w:p>
    <w:p w14:paraId="62402B97" w14:textId="77777777" w:rsidR="00836E59" w:rsidRDefault="00340EFF">
      <w:pPr>
        <w:pStyle w:val="SourceCode"/>
      </w:pPr>
      <w:r>
        <w:t xml:space="preserve">    // Remember, both paths are relative: the source must exist, and the</w:t>
      </w:r>
    </w:p>
    <w:p w14:paraId="52D52528" w14:textId="77777777" w:rsidR="00836E59" w:rsidRDefault="00340EFF">
      <w:pPr>
        <w:pStyle w:val="SourceCode"/>
      </w:pPr>
      <w:r>
        <w:t xml:space="preserve">    // destination is the new file. Both are in the rust folder, so Rust</w:t>
      </w:r>
    </w:p>
    <w:p w14:paraId="55FF5F8C" w14:textId="77777777" w:rsidR="00836E59" w:rsidRDefault="00340EFF">
      <w:pPr>
        <w:pStyle w:val="SourceCode"/>
      </w:pPr>
      <w:r>
        <w:t xml:space="preserve">    // writes only there; join adds a part with the system's separator.</w:t>
      </w:r>
    </w:p>
    <w:p w14:paraId="41016CE7" w14:textId="77777777" w:rsidR="00836E59" w:rsidRDefault="00340EFF">
      <w:pPr>
        <w:pStyle w:val="SourceCode"/>
      </w:pPr>
      <w:r>
        <w:t xml:space="preserve">    let source = Path::new("rust").join("inventory.txt");</w:t>
      </w:r>
    </w:p>
    <w:p w14:paraId="6EBBBB19" w14:textId="77777777" w:rsidR="00836E59" w:rsidRDefault="00340EFF">
      <w:pPr>
        <w:pStyle w:val="SourceCode"/>
      </w:pPr>
      <w:r>
        <w:t xml:space="preserve">    let backup = Path::new("rust").join("inventory-backup.txt");</w:t>
      </w:r>
    </w:p>
    <w:p w14:paraId="33059E7A" w14:textId="77777777" w:rsidR="00836E59" w:rsidRDefault="00836E59">
      <w:pPr>
        <w:pStyle w:val="SourceCode"/>
      </w:pPr>
    </w:p>
    <w:p w14:paraId="799D737A" w14:textId="77777777" w:rsidR="00836E59" w:rsidRDefault="00340EFF">
      <w:pPr>
        <w:pStyle w:val="SourceCode"/>
      </w:pPr>
      <w:r>
        <w:t xml:space="preserve">    // Copy first and print after: if copy_file returns an Err, the</w:t>
      </w:r>
    </w:p>
    <w:p w14:paraId="28640243" w14:textId="77777777" w:rsidR="00836E59" w:rsidRDefault="00340EFF">
      <w:pPr>
        <w:pStyle w:val="SourceCode"/>
      </w:pPr>
      <w:r>
        <w:t xml:space="preserve">    // program prints one Error line and nothing else. Remember, eprintln!</w:t>
      </w:r>
    </w:p>
    <w:p w14:paraId="1FB79065" w14:textId="77777777" w:rsidR="00836E59" w:rsidRDefault="00340EFF">
      <w:pPr>
        <w:pStyle w:val="SourceCode"/>
      </w:pPr>
      <w:r>
        <w:t xml:space="preserve">    // writes to stderr, and std::process::exit(1) reports the failure.</w:t>
      </w:r>
    </w:p>
    <w:p w14:paraId="602B342D" w14:textId="77777777" w:rsidR="00836E59" w:rsidRDefault="00340EFF">
      <w:pPr>
        <w:pStyle w:val="SourceCode"/>
      </w:pPr>
      <w:r>
        <w:t xml:space="preserve">    if let Err(message) = copy_file(&amp;source, &amp;backup) {</w:t>
      </w:r>
    </w:p>
    <w:p w14:paraId="747D991B" w14:textId="77777777" w:rsidR="00836E59" w:rsidRDefault="00340EFF">
      <w:pPr>
        <w:pStyle w:val="SourceCode"/>
      </w:pPr>
      <w:r>
        <w:t xml:space="preserve">        eprintln!("Error: {message}");</w:t>
      </w:r>
    </w:p>
    <w:p w14:paraId="11679D31" w14:textId="77777777" w:rsidR="00836E59" w:rsidRDefault="00340EFF">
      <w:pPr>
        <w:pStyle w:val="SourceCode"/>
      </w:pPr>
      <w:r>
        <w:t xml:space="preserve">        std::process::exit(1);</w:t>
      </w:r>
    </w:p>
    <w:p w14:paraId="4F06285B" w14:textId="77777777" w:rsidR="00836E59" w:rsidRDefault="00340EFF">
      <w:pPr>
        <w:pStyle w:val="SourceCode"/>
      </w:pPr>
      <w:r>
        <w:t xml:space="preserve">    }</w:t>
      </w:r>
    </w:p>
    <w:p w14:paraId="3A4716CE" w14:textId="77777777" w:rsidR="00836E59" w:rsidRDefault="00340EFF">
      <w:pPr>
        <w:pStyle w:val="SourceCode"/>
      </w:pPr>
      <w:r>
        <w:t xml:space="preserve">    println!("Copied {} to {}", source.display(), backup.display());</w:t>
      </w:r>
    </w:p>
    <w:p w14:paraId="5442BE51" w14:textId="77777777" w:rsidR="00836E59" w:rsidRDefault="00836E59">
      <w:pPr>
        <w:pStyle w:val="SourceCode"/>
      </w:pPr>
    </w:p>
    <w:p w14:paraId="1F8C0F55" w14:textId="77777777" w:rsidR="00836E59" w:rsidRDefault="00340EFF">
      <w:pPr>
        <w:pStyle w:val="SourceCode"/>
      </w:pPr>
      <w:r>
        <w:t xml:space="preserve">    // Verify with the existence check: both files must be there.</w:t>
      </w:r>
    </w:p>
    <w:p w14:paraId="5B34E48D" w14:textId="77777777" w:rsidR="00836E59" w:rsidRDefault="00340EFF">
      <w:pPr>
        <w:pStyle w:val="SourceCode"/>
      </w:pPr>
      <w:r>
        <w:t xml:space="preserve">    if source.exists() {</w:t>
      </w:r>
    </w:p>
    <w:p w14:paraId="1730E9AA" w14:textId="77777777" w:rsidR="00836E59" w:rsidRDefault="00340EFF">
      <w:pPr>
        <w:pStyle w:val="SourceCode"/>
      </w:pPr>
      <w:r>
        <w:t xml:space="preserve">        println!("{} exists: yes", source.display());</w:t>
      </w:r>
    </w:p>
    <w:p w14:paraId="4A80DC93" w14:textId="77777777" w:rsidR="00836E59" w:rsidRDefault="00340EFF">
      <w:pPr>
        <w:pStyle w:val="SourceCode"/>
      </w:pPr>
      <w:r>
        <w:t xml:space="preserve">    } else {</w:t>
      </w:r>
    </w:p>
    <w:p w14:paraId="4C9AC79F" w14:textId="77777777" w:rsidR="00836E59" w:rsidRDefault="00340EFF">
      <w:pPr>
        <w:pStyle w:val="SourceCode"/>
      </w:pPr>
      <w:r>
        <w:t xml:space="preserve">        println!("{} exists: no", source.display());</w:t>
      </w:r>
    </w:p>
    <w:p w14:paraId="68E8FEE4" w14:textId="77777777" w:rsidR="00836E59" w:rsidRDefault="00340EFF">
      <w:pPr>
        <w:pStyle w:val="SourceCode"/>
      </w:pPr>
      <w:r>
        <w:t xml:space="preserve">    }</w:t>
      </w:r>
    </w:p>
    <w:p w14:paraId="4D8772C1" w14:textId="77777777" w:rsidR="00836E59" w:rsidRDefault="00340EFF">
      <w:pPr>
        <w:pStyle w:val="SourceCode"/>
      </w:pPr>
      <w:r>
        <w:t xml:space="preserve">    if backup.exists() {</w:t>
      </w:r>
    </w:p>
    <w:p w14:paraId="604A2E9A" w14:textId="77777777" w:rsidR="00836E59" w:rsidRDefault="00340EFF">
      <w:pPr>
        <w:pStyle w:val="SourceCode"/>
      </w:pPr>
      <w:r>
        <w:t xml:space="preserve">        println!("{} exists: yes", backup.display());</w:t>
      </w:r>
    </w:p>
    <w:p w14:paraId="18EAB7A5" w14:textId="77777777" w:rsidR="00836E59" w:rsidRDefault="00340EFF">
      <w:pPr>
        <w:pStyle w:val="SourceCode"/>
      </w:pPr>
      <w:r>
        <w:t xml:space="preserve">    } else {</w:t>
      </w:r>
    </w:p>
    <w:p w14:paraId="7F93E56B" w14:textId="77777777" w:rsidR="00836E59" w:rsidRDefault="00340EFF">
      <w:pPr>
        <w:pStyle w:val="SourceCode"/>
        <w:keepNext/>
      </w:pPr>
      <w:r>
        <w:t xml:space="preserve">        println!("{} exists: no", backup.display());</w:t>
      </w:r>
    </w:p>
    <w:p w14:paraId="67D527B7" w14:textId="77777777" w:rsidR="00836E59" w:rsidRDefault="00340EFF">
      <w:pPr>
        <w:pStyle w:val="SourceCode"/>
        <w:keepNext/>
      </w:pPr>
      <w:r>
        <w:t xml:space="preserve">    }</w:t>
      </w:r>
    </w:p>
    <w:p w14:paraId="77617C68" w14:textId="77777777" w:rsidR="00836E59" w:rsidRDefault="00340EFF">
      <w:pPr>
        <w:pStyle w:val="SourceCode"/>
      </w:pPr>
      <w:r>
        <w:t>}</w:t>
      </w:r>
    </w:p>
    <w:p w14:paraId="71EE9551" w14:textId="77777777" w:rsidR="00836E59" w:rsidRDefault="00836E59">
      <w:pPr>
        <w:keepNext/>
      </w:pPr>
    </w:p>
    <w:p w14:paraId="68E34839" w14:textId="77777777" w:rsidR="00836E59" w:rsidRDefault="00340EFF">
      <w:pPr>
        <w:pStyle w:val="Heading3"/>
      </w:pPr>
      <w:r>
        <w:t>Windows PowerShell Build and Run</w:t>
      </w:r>
    </w:p>
    <w:p w14:paraId="7256A006" w14:textId="77777777" w:rsidR="00836E59" w:rsidRDefault="00340EFF">
      <w:pPr>
        <w:keepNext/>
      </w:pPr>
      <w:r>
        <w:t>Run the program once, then show its exit code.</w:t>
      </w:r>
    </w:p>
    <w:p w14:paraId="004606E9" w14:textId="77777777" w:rsidR="00836E59" w:rsidRDefault="00836E59">
      <w:pPr>
        <w:keepNext/>
      </w:pPr>
    </w:p>
    <w:p w14:paraId="1983CE85" w14:textId="77777777" w:rsidR="00836E59" w:rsidRDefault="00340EFF">
      <w:pPr>
        <w:pStyle w:val="CommandBlock"/>
        <w:keepNext/>
      </w:pPr>
      <w:r>
        <w:t>cargo build --manifest-path .\rust\Cargo.toml</w:t>
      </w:r>
    </w:p>
    <w:p w14:paraId="70968ECB" w14:textId="77777777" w:rsidR="00836E59" w:rsidRDefault="00340EFF">
      <w:pPr>
        <w:pStyle w:val="CommandBlock"/>
        <w:keepNext/>
      </w:pPr>
      <w:r>
        <w:t>.\rust\target\debug\copy_file.exe</w:t>
      </w:r>
    </w:p>
    <w:p w14:paraId="5AF0FF15" w14:textId="77777777" w:rsidR="00836E59" w:rsidRDefault="00340EFF">
      <w:pPr>
        <w:pStyle w:val="CommandBlock"/>
      </w:pPr>
      <w:r>
        <w:t>$LASTEXITCODE</w:t>
      </w:r>
    </w:p>
    <w:p w14:paraId="6A76A5EA" w14:textId="77777777" w:rsidR="00836E59" w:rsidRDefault="00836E59">
      <w:pPr>
        <w:keepNext/>
      </w:pPr>
    </w:p>
    <w:p w14:paraId="64C7E151" w14:textId="77777777" w:rsidR="00836E59" w:rsidRDefault="00340EFF">
      <w:pPr>
        <w:pStyle w:val="Heading3"/>
      </w:pPr>
      <w:r>
        <w:t>Linux or macOS Build and Run</w:t>
      </w:r>
    </w:p>
    <w:p w14:paraId="631BBC10" w14:textId="77777777" w:rsidR="00836E59" w:rsidRDefault="00340EFF">
      <w:pPr>
        <w:pStyle w:val="CommandBlock"/>
        <w:keepNext/>
      </w:pPr>
      <w:r>
        <w:t>cargo build --manifest-path ./rust/Cargo.toml</w:t>
      </w:r>
    </w:p>
    <w:p w14:paraId="3A0A9146" w14:textId="77777777" w:rsidR="00836E59" w:rsidRDefault="00340EFF">
      <w:pPr>
        <w:pStyle w:val="CommandBlock"/>
        <w:keepNext/>
      </w:pPr>
      <w:r>
        <w:t>./rust/target/debug/copy_file</w:t>
      </w:r>
    </w:p>
    <w:p w14:paraId="4273EDA4" w14:textId="77777777" w:rsidR="00836E59" w:rsidRDefault="00340EFF">
      <w:pPr>
        <w:pStyle w:val="CommandBlock"/>
      </w:pPr>
      <w:r>
        <w:t>echo $?</w:t>
      </w:r>
    </w:p>
    <w:p w14:paraId="747083CB" w14:textId="77777777" w:rsidR="00836E59" w:rsidRDefault="00836E59">
      <w:pPr>
        <w:keepNext/>
      </w:pPr>
    </w:p>
    <w:p w14:paraId="1B7CED12" w14:textId="77777777" w:rsidR="00836E59" w:rsidRDefault="00340EFF">
      <w:pPr>
        <w:pStyle w:val="Heading3"/>
      </w:pPr>
      <w:r>
        <w:t>Check Your Results</w:t>
      </w:r>
    </w:p>
    <w:p w14:paraId="229F9BCA" w14:textId="77777777" w:rsidR="00836E59" w:rsidRDefault="00340EFF">
      <w:pPr>
        <w:keepNext/>
      </w:pPr>
      <w:r>
        <w:t>cargo build prints its own progress lines first; those are not part of the program's output. After the program, $LASTEXITCODE (echo $? on Linux or macOS) prints the exit code it ended with: 0. Your screen must show the same lines as the Basic version. On Linux or macOS every path uses / where Windows uses \, for example rust/inventory.txt.</w:t>
      </w:r>
    </w:p>
    <w:p w14:paraId="60285C76" w14:textId="77777777" w:rsidR="00836E59" w:rsidRDefault="00836E59">
      <w:pPr>
        <w:keepNext/>
      </w:pPr>
    </w:p>
    <w:p w14:paraId="07701108" w14:textId="77777777" w:rsidR="00836E59" w:rsidRDefault="00340EFF">
      <w:pPr>
        <w:pStyle w:val="RequiredOutput"/>
        <w:keepNext/>
      </w:pPr>
      <w:r>
        <w:t>Copied rust\inventory.txt to rust\inventory-backup.txt</w:t>
      </w:r>
    </w:p>
    <w:p w14:paraId="714A248A" w14:textId="77777777" w:rsidR="00836E59" w:rsidRDefault="00340EFF">
      <w:pPr>
        <w:pStyle w:val="RequiredOutput"/>
        <w:keepNext/>
      </w:pPr>
      <w:r>
        <w:t>rust\inventory.txt exists: yes</w:t>
      </w:r>
    </w:p>
    <w:p w14:paraId="4468AAA8" w14:textId="77777777" w:rsidR="00836E59" w:rsidRDefault="00340EFF">
      <w:pPr>
        <w:pStyle w:val="RequiredOutput"/>
      </w:pPr>
      <w:r>
        <w:t>rust\inventory-backup.txt exists: yes</w:t>
      </w:r>
    </w:p>
    <w:p w14:paraId="7E67D7DA" w14:textId="77777777" w:rsidR="00836E59" w:rsidRDefault="00836E59">
      <w:pPr>
        <w:keepNext/>
      </w:pPr>
    </w:p>
    <w:p w14:paraId="70D0CAD1" w14:textId="77777777" w:rsidR="00836E59" w:rsidRDefault="00340EFF">
      <w:pPr>
        <w:pStyle w:val="ListBullet"/>
      </w:pPr>
      <w:r>
        <w:t>The lines match the Basic version's because the Production-Minded program does the same work, through copy_file.</w:t>
      </w:r>
    </w:p>
    <w:p w14:paraId="1501A140" w14:textId="77777777" w:rsidR="00836E59" w:rsidRDefault="00340EFF">
      <w:pPr>
        <w:pStyle w:val="ListBullet"/>
      </w:pPr>
      <w:r>
        <w:t>Exit code 0 proves that the copy succeeded. A refused or failed copy prints one Error line on the error stream and nothing else, and exit code 1; the Backup Exists Check below shows it. When the copy itself fails, for example because the original is missing, the line is Error: could not copy, followed by both paths and : entity not found, the same words on every system.</w:t>
      </w:r>
    </w:p>
    <w:p w14:paraId="7A93C852" w14:textId="77777777" w:rsidR="00836E59" w:rsidRDefault="00340EFF">
      <w:pPr>
        <w:pStyle w:val="ListBullet"/>
      </w:pPr>
      <w:r>
        <w:t>Leave .\rust\inventory-backup.txt where it is: the Backup Exists Check below writes old-backup into it and removes it at the end.</w:t>
      </w:r>
    </w:p>
    <w:p w14:paraId="1278FB36" w14:textId="77777777" w:rsidR="00836E59" w:rsidRDefault="00340EFF">
      <w:pPr>
        <w:pStyle w:val="ListBullet"/>
      </w:pPr>
      <w:r>
        <w:t>If the program prints an Error line that ends in already exists; nothing was changed, the backup is still there from an earlier run, usually because the Remove-Item line of a check was skipped. The program refused and changed nothing. Remove it with Remove-Item .\rust\inventory-backup.txt (rm on Linux or macOS), and run it again.</w:t>
      </w:r>
    </w:p>
    <w:p w14:paraId="4649FF30" w14:textId="77777777" w:rsidR="00836E59" w:rsidRDefault="00340EFF">
      <w:pPr>
        <w:pStyle w:val="ListBullet"/>
      </w:pPr>
      <w:r>
        <w:t>If the build fails with another message, read the first error: it names the file and line to fix.</w:t>
      </w:r>
    </w:p>
    <w:p w14:paraId="1FCFB399" w14:textId="77777777" w:rsidR="00836E59" w:rsidRDefault="00836E59">
      <w:pPr>
        <w:keepNext/>
      </w:pPr>
    </w:p>
    <w:p w14:paraId="7E29C247" w14:textId="77777777" w:rsidR="00836E59" w:rsidRDefault="00340EFF">
      <w:pPr>
        <w:pStyle w:val="Heading3"/>
      </w:pPr>
      <w:r>
        <w:t>Windows PowerShell Backup Exists Check</w:t>
      </w:r>
    </w:p>
    <w:p w14:paraId="230F2BDC" w14:textId="77777777" w:rsidR="00836E59" w:rsidRDefault="00340EFF">
      <w:pPr>
        <w:keepNext/>
      </w:pPr>
      <w:r>
        <w:t>Now prove that the program never replaces a backup that is already there. Set-Content writes old-backup into .\rust\inventory-backup.txt, standing in for an older backup you want to keep. Then the program runs, $LASTEXITCODE shows its exit code, Get-Content shows both files, and Remove-Item and Test-Path remove the backup by path and confirm it is gone.</w:t>
      </w:r>
    </w:p>
    <w:p w14:paraId="18125963" w14:textId="77777777" w:rsidR="00836E59" w:rsidRDefault="00836E59">
      <w:pPr>
        <w:keepNext/>
      </w:pPr>
    </w:p>
    <w:p w14:paraId="12FBE2DD" w14:textId="77777777" w:rsidR="00836E59" w:rsidRDefault="00340EFF">
      <w:pPr>
        <w:pStyle w:val="CommandBlock"/>
        <w:keepNext/>
      </w:pPr>
      <w:r>
        <w:t>Set-Content .\rust\inventory-backup.txt old-backup</w:t>
      </w:r>
    </w:p>
    <w:p w14:paraId="643AFF17" w14:textId="77777777" w:rsidR="00836E59" w:rsidRDefault="00340EFF">
      <w:pPr>
        <w:pStyle w:val="CommandBlock"/>
        <w:keepNext/>
      </w:pPr>
      <w:r>
        <w:t>.\rust\target\debug\copy_file.exe</w:t>
      </w:r>
    </w:p>
    <w:p w14:paraId="46590825" w14:textId="77777777" w:rsidR="00836E59" w:rsidRDefault="00340EFF">
      <w:pPr>
        <w:pStyle w:val="CommandBlock"/>
        <w:keepNext/>
      </w:pPr>
      <w:r>
        <w:t>$LASTEXITCODE</w:t>
      </w:r>
    </w:p>
    <w:p w14:paraId="609A57C5" w14:textId="77777777" w:rsidR="00836E59" w:rsidRDefault="00340EFF">
      <w:pPr>
        <w:pStyle w:val="CommandBlock"/>
        <w:keepNext/>
      </w:pPr>
      <w:r>
        <w:t>Get-Content .\rust\inventory-backup.txt</w:t>
      </w:r>
    </w:p>
    <w:p w14:paraId="1C2602BA" w14:textId="77777777" w:rsidR="00836E59" w:rsidRDefault="00340EFF">
      <w:pPr>
        <w:pStyle w:val="CommandBlock"/>
        <w:keepNext/>
      </w:pPr>
      <w:r>
        <w:t>Get-Content .\rust\inventory.txt</w:t>
      </w:r>
    </w:p>
    <w:p w14:paraId="79434B18" w14:textId="77777777" w:rsidR="00836E59" w:rsidRDefault="00340EFF">
      <w:pPr>
        <w:pStyle w:val="CommandBlock"/>
        <w:keepNext/>
      </w:pPr>
      <w:r>
        <w:t>Remove-Item .\rust\inventory-backup.txt</w:t>
      </w:r>
    </w:p>
    <w:p w14:paraId="25A4DA65" w14:textId="77777777" w:rsidR="00836E59" w:rsidRDefault="00340EFF">
      <w:pPr>
        <w:pStyle w:val="CommandBlock"/>
      </w:pPr>
      <w:r>
        <w:t>Test-Path .\rust\inventory-backup.txt</w:t>
      </w:r>
    </w:p>
    <w:p w14:paraId="405B2624" w14:textId="77777777" w:rsidR="00836E59" w:rsidRDefault="00836E59">
      <w:pPr>
        <w:keepNext/>
      </w:pPr>
    </w:p>
    <w:p w14:paraId="03D2F791" w14:textId="77777777" w:rsidR="00836E59" w:rsidRDefault="00340EFF">
      <w:pPr>
        <w:keepNext/>
      </w:pPr>
      <w:r>
        <w:t>The program must print only this line, on the error stream:</w:t>
      </w:r>
    </w:p>
    <w:p w14:paraId="4F7029E6" w14:textId="77777777" w:rsidR="00836E59" w:rsidRDefault="00836E59">
      <w:pPr>
        <w:keepNext/>
      </w:pPr>
    </w:p>
    <w:p w14:paraId="1D044D8D" w14:textId="77777777" w:rsidR="00836E59" w:rsidRDefault="00340EFF">
      <w:pPr>
        <w:pStyle w:val="RequiredOutput"/>
      </w:pPr>
      <w:r>
        <w:t>Error: rust\inventory-backup.txt already exists; nothing was changed</w:t>
      </w:r>
    </w:p>
    <w:p w14:paraId="491FCA67" w14:textId="77777777" w:rsidR="00836E59" w:rsidRDefault="00836E59">
      <w:pPr>
        <w:keepNext/>
      </w:pPr>
    </w:p>
    <w:p w14:paraId="63A4A363" w14:textId="77777777" w:rsidR="00836E59" w:rsidRDefault="00340EFF">
      <w:r>
        <w:t>Then $LASTEXITCODE prints 1, Get-Content prints old-backup and then the three servers, and Test-Path prints False. Both files are exactly as they were, so the program changed nothing. Without the check, fs::copy would replace your file without a word, on every system, and old-backup would be gone.</w:t>
      </w:r>
    </w:p>
    <w:p w14:paraId="3E1D023A" w14:textId="77777777" w:rsidR="00836E59" w:rsidRDefault="00836E59">
      <w:pPr>
        <w:keepNext/>
      </w:pPr>
    </w:p>
    <w:p w14:paraId="79EB4F2C" w14:textId="77777777" w:rsidR="00836E59" w:rsidRDefault="00340EFF">
      <w:pPr>
        <w:pStyle w:val="Heading3"/>
      </w:pPr>
      <w:r>
        <w:t>Linux or macOS Backup Exists Check</w:t>
      </w:r>
    </w:p>
    <w:p w14:paraId="53493E99" w14:textId="77777777" w:rsidR="00836E59" w:rsidRDefault="00340EFF">
      <w:pPr>
        <w:keepNext/>
      </w:pPr>
      <w:r>
        <w:t>echo ... &gt; writes the text into the file, echo $? shows the exit code, cat shows both files, rm removes the backup, and ls then reports that it is gone. The results must match the Windows ones: the same Error line, with / in place of \, exit code 1, old-backup, and the three servers.</w:t>
      </w:r>
    </w:p>
    <w:p w14:paraId="3BF357E9" w14:textId="77777777" w:rsidR="00836E59" w:rsidRDefault="00836E59">
      <w:pPr>
        <w:keepNext/>
      </w:pPr>
    </w:p>
    <w:p w14:paraId="018067CE" w14:textId="77777777" w:rsidR="00836E59" w:rsidRDefault="00340EFF">
      <w:pPr>
        <w:pStyle w:val="CommandBlock"/>
        <w:keepNext/>
      </w:pPr>
      <w:r>
        <w:t>echo old-backup &gt; ./rust/inventory-backup.txt</w:t>
      </w:r>
    </w:p>
    <w:p w14:paraId="361AFB5D" w14:textId="77777777" w:rsidR="00836E59" w:rsidRDefault="00340EFF">
      <w:pPr>
        <w:pStyle w:val="CommandBlock"/>
        <w:keepNext/>
      </w:pPr>
      <w:r>
        <w:t>./rust/target/debug/copy_file</w:t>
      </w:r>
    </w:p>
    <w:p w14:paraId="4429FB19" w14:textId="77777777" w:rsidR="00836E59" w:rsidRDefault="00340EFF">
      <w:pPr>
        <w:pStyle w:val="CommandBlock"/>
        <w:keepNext/>
      </w:pPr>
      <w:r>
        <w:t>echo $?</w:t>
      </w:r>
    </w:p>
    <w:p w14:paraId="1992CAFF" w14:textId="77777777" w:rsidR="00836E59" w:rsidRDefault="00340EFF">
      <w:pPr>
        <w:pStyle w:val="CommandBlock"/>
        <w:keepNext/>
      </w:pPr>
      <w:r>
        <w:t>cat ./rust/inventory-backup.txt</w:t>
      </w:r>
    </w:p>
    <w:p w14:paraId="2F82551B" w14:textId="77777777" w:rsidR="00836E59" w:rsidRDefault="00340EFF">
      <w:pPr>
        <w:pStyle w:val="CommandBlock"/>
        <w:keepNext/>
      </w:pPr>
      <w:r>
        <w:t>cat ./rust/inventory.txt</w:t>
      </w:r>
    </w:p>
    <w:p w14:paraId="3607B6B0" w14:textId="77777777" w:rsidR="00836E59" w:rsidRDefault="00340EFF">
      <w:pPr>
        <w:pStyle w:val="CommandBlock"/>
        <w:keepNext/>
      </w:pPr>
      <w:r>
        <w:t>rm ./rust/inventory-backup.txt</w:t>
      </w:r>
    </w:p>
    <w:p w14:paraId="60F85B85" w14:textId="77777777" w:rsidR="00836E59" w:rsidRDefault="00340EFF">
      <w:pPr>
        <w:pStyle w:val="CommandBlock"/>
      </w:pPr>
      <w:r>
        <w:t>ls ./rust/inventory-backup.txt</w:t>
      </w:r>
    </w:p>
    <w:p w14:paraId="32DBF880" w14:textId="77777777" w:rsidR="00836E59" w:rsidRDefault="00836E59">
      <w:pPr>
        <w:keepNext/>
      </w:pPr>
    </w:p>
    <w:p w14:paraId="3BD911A7" w14:textId="77777777" w:rsidR="00836E59" w:rsidRDefault="00836E59">
      <w:pPr>
        <w:keepNext/>
      </w:pPr>
    </w:p>
    <w:p w14:paraId="118714A1" w14:textId="77777777" w:rsidR="00836E59" w:rsidRDefault="00340EFF">
      <w:pPr>
        <w:pStyle w:val="Heading2"/>
      </w:pPr>
      <w:r>
        <w:t>What to Notice</w:t>
      </w:r>
    </w:p>
    <w:p w14:paraId="062F199E" w14:textId="77777777" w:rsidR="00836E59" w:rsidRDefault="00340EFF">
      <w:pPr>
        <w:pStyle w:val="ListBullet"/>
      </w:pPr>
      <w:r>
        <w:t>fs::copy copies the bytes exactly, zero bytes included, so no binary mode is needed, and the backup keeps the original's line endings.</w:t>
      </w:r>
    </w:p>
    <w:p w14:paraId="57F66D8E" w14:textId="77777777" w:rsidR="00836E59" w:rsidRDefault="00340EFF">
      <w:pPr>
        <w:pStyle w:val="ListBullet"/>
      </w:pPr>
      <w:r>
        <w:t>fs::copy hands the work to the system, which moves the data in pieces, so it copies a file of any size without holding it all in memory.</w:t>
      </w:r>
    </w:p>
    <w:p w14:paraId="23D5D267" w14:textId="77777777" w:rsidR="00836E59" w:rsidRDefault="00340EFF">
      <w:pPr>
        <w:pStyle w:val="ListBullet"/>
      </w:pPr>
      <w:r>
        <w:t>fs::copy replaces a file that already has the destination name, on every system. That is the reason for the check before it.</w:t>
      </w:r>
    </w:p>
    <w:p w14:paraId="5CF58FE2" w14:textId="77777777" w:rsidR="00836E59" w:rsidRDefault="00340EFF">
      <w:pPr>
        <w:pStyle w:val="ListBullet"/>
      </w:pPr>
      <w:r>
        <w:t>fs::copy's Ok holds the number of bytes copied. copy_file does not need it, so it uses if let Err(error) and looks only at a failure.</w:t>
      </w:r>
    </w:p>
    <w:p w14:paraId="539DC278" w14:textId="77777777" w:rsidR="00836E59" w:rsidRDefault="00836E59">
      <w:pPr>
        <w:keepNext/>
      </w:pPr>
    </w:p>
    <w:p w14:paraId="663A489D" w14:textId="77777777" w:rsidR="00836E59" w:rsidRDefault="00340EFF">
      <w:pPr>
        <w:pStyle w:val="Heading3"/>
      </w:pPr>
      <w:r>
        <w:t>Basic and Production-Minded Comparison</w:t>
      </w:r>
    </w:p>
    <w:p w14:paraId="650092C3" w14:textId="77777777" w:rsidR="00836E59" w:rsidRDefault="00340EFF">
      <w:r>
        <w:t>Both versions refuse to copy when .\rust\inventory-backup.txt already exists, copy .\rust\inventory.txt into a new .\rust\inventory-backup.txt, and check that both files exist. The Basic version does it all in main and trusts the copy. The Production-Minded version copies through copy_file, which the Challenge and the Mini File Explorer reuse, reports every failure the way Lesson 2.11a taught, and prints nothing until the copy has succeeded, so a failure shows one Error line and exit code 1.</w:t>
      </w:r>
    </w:p>
    <w:p w14:paraId="620B39F9" w14:textId="77777777" w:rsidR="00836E59" w:rsidRDefault="00836E59">
      <w:pPr>
        <w:keepNext/>
      </w:pPr>
    </w:p>
    <w:p w14:paraId="63BBFE51" w14:textId="77777777" w:rsidR="00836E59" w:rsidRDefault="00836E59">
      <w:pPr>
        <w:keepNext/>
      </w:pPr>
    </w:p>
    <w:p w14:paraId="3E1842BE" w14:textId="77777777" w:rsidR="00836E59" w:rsidRDefault="00836E59">
      <w:pPr>
        <w:keepNext/>
      </w:pPr>
    </w:p>
    <w:p w14:paraId="43C53A48" w14:textId="77777777" w:rsidR="00836E59" w:rsidRDefault="00340EFF">
      <w:pPr>
        <w:pStyle w:val="Heading1"/>
      </w:pPr>
      <w:r>
        <w:t>Erlang Implementation</w:t>
      </w:r>
    </w:p>
    <w:p w14:paraId="0059AC09" w14:textId="77777777" w:rsidR="00836E59" w:rsidRDefault="00340EFF">
      <w:r>
        <w:t>Erlang copies a whole file with one call, file:copy: it creates the new file, copies every byte of the original into it exactly as stored, and never changes the original. It returns {ok, BytesCopied}, the number of bytes copied, or {error, Reason} with an atom naming the reason. On its own it replaces an existing destination without asking, on every system. The existence check is filelib:is_file, as in Lesson 3.1a.</w:t>
      </w:r>
    </w:p>
    <w:p w14:paraId="0B297A83" w14:textId="77777777" w:rsidR="00836E59" w:rsidRDefault="00836E59">
      <w:pPr>
        <w:keepNext/>
      </w:pPr>
    </w:p>
    <w:p w14:paraId="514DB1A2" w14:textId="77777777" w:rsidR="00836E59" w:rsidRDefault="00836E59">
      <w:pPr>
        <w:keepNext/>
      </w:pPr>
    </w:p>
    <w:p w14:paraId="2CA464FE" w14:textId="77777777" w:rsidR="00836E59" w:rsidRDefault="00340EFF">
      <w:pPr>
        <w:pStyle w:val="Heading2"/>
      </w:pPr>
      <w:r>
        <w:t>Basic Implementation</w:t>
      </w:r>
    </w:p>
    <w:p w14:paraId="39C323F7" w14:textId="77777777" w:rsidR="00836E59" w:rsidRDefault="00340EFF">
      <w:r>
        <w:t xml:space="preserve">Start with the most direct version: main joins the paths .\erlang\inventory.txt and .\erlang\inventory-backup.txt with filename:join, which filename:nativename shows with \ on Windows, checks with filelib:is_file that the backup does not exist yet and stops with an Error line if it does, copies with file:copy, matches its result against {ok, _}, prints the Copied line, and checks with filelib:is_file that both files exist. A failure does not match {ok, _}, so it stops the program with a badmatch error; the </w:t>
      </w:r>
      <w:r>
        <w:t>Production-Minded version handles {error, Reason} itself. Every step is commented, so read the comments as you type it.</w:t>
      </w:r>
    </w:p>
    <w:p w14:paraId="0E477D58" w14:textId="77777777" w:rsidR="00836E59" w:rsidRDefault="00836E59">
      <w:pPr>
        <w:keepNext/>
      </w:pPr>
    </w:p>
    <w:p w14:paraId="67A05ECD" w14:textId="77777777" w:rsidR="00836E59" w:rsidRDefault="00340EFF">
      <w:pPr>
        <w:pStyle w:val="Heading3"/>
      </w:pPr>
      <w:r>
        <w:t>erlang/basic_copy_file.erl</w:t>
      </w:r>
    </w:p>
    <w:p w14:paraId="0E61C368" w14:textId="77777777" w:rsidR="00836E59" w:rsidRDefault="00340EFF">
      <w:pPr>
        <w:pStyle w:val="SourceCode"/>
        <w:keepNext/>
      </w:pPr>
      <w:r>
        <w:t>%% Remember, -module names the module and -export lists what others may</w:t>
      </w:r>
    </w:p>
    <w:p w14:paraId="57921398" w14:textId="77777777" w:rsidR="00836E59" w:rsidRDefault="00340EFF">
      <w:pPr>
        <w:pStyle w:val="SourceCode"/>
        <w:keepNext/>
      </w:pPr>
      <w:r>
        <w:t>%% call.</w:t>
      </w:r>
    </w:p>
    <w:p w14:paraId="1A068B82" w14:textId="77777777" w:rsidR="00836E59" w:rsidRDefault="00340EFF">
      <w:pPr>
        <w:pStyle w:val="SourceCode"/>
      </w:pPr>
      <w:r>
        <w:t>-module(basic_copy_file).</w:t>
      </w:r>
    </w:p>
    <w:p w14:paraId="0822B32D" w14:textId="77777777" w:rsidR="00836E59" w:rsidRDefault="00340EFF">
      <w:pPr>
        <w:pStyle w:val="SourceCode"/>
      </w:pPr>
      <w:r>
        <w:t>-export([main/0]).</w:t>
      </w:r>
    </w:p>
    <w:p w14:paraId="36407A9F" w14:textId="77777777" w:rsidR="00836E59" w:rsidRDefault="00836E59">
      <w:pPr>
        <w:pStyle w:val="SourceCode"/>
      </w:pPr>
    </w:p>
    <w:p w14:paraId="62AD0538" w14:textId="77777777" w:rsidR="00836E59" w:rsidRDefault="00340EFF">
      <w:pPr>
        <w:pStyle w:val="SourceCode"/>
      </w:pPr>
      <w:r>
        <w:t>%% Remember, main/0 is the exported entry point.</w:t>
      </w:r>
    </w:p>
    <w:p w14:paraId="22AE1EEB" w14:textId="77777777" w:rsidR="00836E59" w:rsidRDefault="00340EFF">
      <w:pPr>
        <w:pStyle w:val="SourceCode"/>
      </w:pPr>
      <w:r>
        <w:t>main() -&gt;</w:t>
      </w:r>
    </w:p>
    <w:p w14:paraId="0CE4F497" w14:textId="77777777" w:rsidR="00836E59" w:rsidRDefault="00340EFF">
      <w:pPr>
        <w:pStyle w:val="SourceCode"/>
      </w:pPr>
      <w:r>
        <w:t xml:space="preserve">    %% The file to copy, and the name of the copy. The source path names</w:t>
      </w:r>
    </w:p>
    <w:p w14:paraId="468808D1" w14:textId="77777777" w:rsidR="00836E59" w:rsidRDefault="00340EFF">
      <w:pPr>
        <w:pStyle w:val="SourceCode"/>
      </w:pPr>
      <w:r>
        <w:t xml:space="preserve">    %% the file to copy, which must exist; the destination path names the</w:t>
      </w:r>
    </w:p>
    <w:p w14:paraId="6BC70A19" w14:textId="77777777" w:rsidR="00836E59" w:rsidRDefault="00340EFF">
      <w:pPr>
        <w:pStyle w:val="SourceCode"/>
      </w:pPr>
      <w:r>
        <w:t xml:space="preserve">    %% new file. A backup is a copy kept so the original's contents can</w:t>
      </w:r>
    </w:p>
    <w:p w14:paraId="4DDB488F" w14:textId="77777777" w:rsidR="00836E59" w:rsidRDefault="00340EFF">
      <w:pPr>
        <w:pStyle w:val="SourceCode"/>
      </w:pPr>
      <w:r>
        <w:t xml:space="preserve">    %% be brought back if the original is lost or damaged. Both files are</w:t>
      </w:r>
    </w:p>
    <w:p w14:paraId="707B69F1" w14:textId="77777777" w:rsidR="00836E59" w:rsidRDefault="00340EFF">
      <w:pPr>
        <w:pStyle w:val="SourceCode"/>
      </w:pPr>
      <w:r>
        <w:t xml:space="preserve">    %% in the erlang folder, so the Erlang programs write only inside</w:t>
      </w:r>
    </w:p>
    <w:p w14:paraId="499C3424" w14:textId="77777777" w:rsidR="00836E59" w:rsidRDefault="00340EFF">
      <w:pPr>
        <w:pStyle w:val="SourceCode"/>
      </w:pPr>
      <w:r>
        <w:t xml:space="preserve">    %% their own folder. Remember, filename:join joins with /, which every</w:t>
      </w:r>
    </w:p>
    <w:p w14:paraId="08893102" w14:textId="77777777" w:rsidR="00836E59" w:rsidRDefault="00340EFF">
      <w:pPr>
        <w:pStyle w:val="SourceCode"/>
      </w:pPr>
      <w:r>
        <w:t xml:space="preserve">    %% system accepts, nativename shows a path the system's own way, with</w:t>
      </w:r>
    </w:p>
    <w:p w14:paraId="1229CABC" w14:textId="77777777" w:rsidR="00836E59" w:rsidRDefault="00340EFF">
      <w:pPr>
        <w:pStyle w:val="SourceCode"/>
      </w:pPr>
      <w:r>
        <w:t xml:space="preserve">    %% \ on Windows, and a relative path starts from the working directory.</w:t>
      </w:r>
    </w:p>
    <w:p w14:paraId="685339D4" w14:textId="77777777" w:rsidR="00836E59" w:rsidRDefault="00340EFF">
      <w:pPr>
        <w:pStyle w:val="SourceCode"/>
      </w:pPr>
      <w:r>
        <w:t xml:space="preserve">    Source = filename:nativename(filename:join("erlang", "inventory.txt")),</w:t>
      </w:r>
    </w:p>
    <w:p w14:paraId="5BDE684F" w14:textId="77777777" w:rsidR="00836E59" w:rsidRDefault="00340EFF">
      <w:pPr>
        <w:pStyle w:val="SourceCode"/>
      </w:pPr>
      <w:r>
        <w:t xml:space="preserve">    Backup = filename:nativename(</w:t>
      </w:r>
    </w:p>
    <w:p w14:paraId="7E5486EC" w14:textId="77777777" w:rsidR="00836E59" w:rsidRDefault="00340EFF">
      <w:pPr>
        <w:pStyle w:val="SourceCode"/>
      </w:pPr>
      <w:r>
        <w:t xml:space="preserve">               filename:join("erlang", "inventory-backup.txt")),</w:t>
      </w:r>
    </w:p>
    <w:p w14:paraId="0BC8FEFA" w14:textId="77777777" w:rsidR="00836E59" w:rsidRDefault="00836E59">
      <w:pPr>
        <w:pStyle w:val="SourceCode"/>
      </w:pPr>
    </w:p>
    <w:p w14:paraId="38EA7E62" w14:textId="77777777" w:rsidR="00836E59" w:rsidRDefault="00340EFF">
      <w:pPr>
        <w:pStyle w:val="SourceCode"/>
      </w:pPr>
      <w:r>
        <w:t xml:space="preserve">    %% Safety first: if the backup name is already taken, that file may</w:t>
      </w:r>
    </w:p>
    <w:p w14:paraId="16FF4CF9" w14:textId="77777777" w:rsidR="00836E59" w:rsidRDefault="00340EFF">
      <w:pPr>
        <w:pStyle w:val="SourceCode"/>
      </w:pPr>
      <w:r>
        <w:t xml:space="preserve">    %% hold something you need, so the program stops before changing</w:t>
      </w:r>
    </w:p>
    <w:p w14:paraId="5B3897FD" w14:textId="77777777" w:rsidR="00836E59" w:rsidRDefault="00340EFF">
      <w:pPr>
        <w:pStyle w:val="SourceCode"/>
      </w:pPr>
      <w:r>
        <w:t xml:space="preserve">    %% anything. file:copy would replace it without asking, on every</w:t>
      </w:r>
    </w:p>
    <w:p w14:paraId="252BB335" w14:textId="77777777" w:rsidR="00836E59" w:rsidRDefault="00340EFF">
      <w:pPr>
        <w:pStyle w:val="SourceCode"/>
      </w:pPr>
      <w:r>
        <w:t xml:space="preserve">    %% system. Remember, filelib:is_file returns true when the path</w:t>
      </w:r>
    </w:p>
    <w:p w14:paraId="1886BA1E" w14:textId="77777777" w:rsidR="00836E59" w:rsidRDefault="00340EFF">
      <w:pPr>
        <w:pStyle w:val="SourceCode"/>
      </w:pPr>
      <w:r>
        <w:t xml:space="preserve">    %% exists, io:format(standard_error, ...) writes to stderr, and</w:t>
      </w:r>
    </w:p>
    <w:p w14:paraId="039EDDC7" w14:textId="77777777" w:rsidR="00836E59" w:rsidRDefault="00340EFF">
      <w:pPr>
        <w:pStyle w:val="SourceCode"/>
      </w:pPr>
      <w:r>
        <w:t xml:space="preserve">    %% init:stop(1) comes last, so the rest of main is inside the true</w:t>
      </w:r>
    </w:p>
    <w:p w14:paraId="00AEDCB6" w14:textId="77777777" w:rsidR="00836E59" w:rsidRDefault="00340EFF">
      <w:pPr>
        <w:pStyle w:val="SourceCode"/>
      </w:pPr>
      <w:r>
        <w:t xml:space="preserve">    %% branch.</w:t>
      </w:r>
    </w:p>
    <w:p w14:paraId="4F55D52F" w14:textId="77777777" w:rsidR="00836E59" w:rsidRDefault="00340EFF">
      <w:pPr>
        <w:pStyle w:val="SourceCode"/>
      </w:pPr>
      <w:r>
        <w:t xml:space="preserve">    Taken = filelib:is_file(Backup),</w:t>
      </w:r>
    </w:p>
    <w:p w14:paraId="2AE04637" w14:textId="77777777" w:rsidR="00836E59" w:rsidRDefault="00340EFF">
      <w:pPr>
        <w:pStyle w:val="SourceCode"/>
      </w:pPr>
      <w:r>
        <w:t xml:space="preserve">    if</w:t>
      </w:r>
    </w:p>
    <w:p w14:paraId="78F27EA0" w14:textId="77777777" w:rsidR="00836E59" w:rsidRDefault="00340EFF">
      <w:pPr>
        <w:pStyle w:val="SourceCode"/>
      </w:pPr>
      <w:r>
        <w:t xml:space="preserve">        Taken -&gt;</w:t>
      </w:r>
    </w:p>
    <w:p w14:paraId="09F0A761" w14:textId="77777777" w:rsidR="00836E59" w:rsidRDefault="00340EFF">
      <w:pPr>
        <w:pStyle w:val="SourceCode"/>
      </w:pPr>
      <w:r>
        <w:t xml:space="preserve">            io:format(standard_error,</w:t>
      </w:r>
    </w:p>
    <w:p w14:paraId="7051F366" w14:textId="77777777" w:rsidR="00836E59" w:rsidRDefault="00340EFF">
      <w:pPr>
        <w:pStyle w:val="SourceCode"/>
      </w:pPr>
      <w:r>
        <w:t xml:space="preserve">                      "Error: ~s already exists; nothing was changed~n",</w:t>
      </w:r>
    </w:p>
    <w:p w14:paraId="12F394FB" w14:textId="77777777" w:rsidR="00836E59" w:rsidRDefault="00340EFF">
      <w:pPr>
        <w:pStyle w:val="SourceCode"/>
      </w:pPr>
      <w:r>
        <w:t xml:space="preserve">                      [Backup]),</w:t>
      </w:r>
    </w:p>
    <w:p w14:paraId="25A71DA7" w14:textId="77777777" w:rsidR="00836E59" w:rsidRDefault="00340EFF">
      <w:pPr>
        <w:pStyle w:val="SourceCode"/>
      </w:pPr>
      <w:r>
        <w:t xml:space="preserve">            init:stop(1);</w:t>
      </w:r>
    </w:p>
    <w:p w14:paraId="1729598D" w14:textId="77777777" w:rsidR="00836E59" w:rsidRDefault="00340EFF">
      <w:pPr>
        <w:pStyle w:val="SourceCode"/>
      </w:pPr>
      <w:r>
        <w:t xml:space="preserve">        true -&gt;</w:t>
      </w:r>
    </w:p>
    <w:p w14:paraId="285D2D72" w14:textId="77777777" w:rsidR="00836E59" w:rsidRDefault="00340EFF">
      <w:pPr>
        <w:pStyle w:val="SourceCode"/>
      </w:pPr>
      <w:r>
        <w:t xml:space="preserve">            %% file:copy(Source, Destination) copies a whole file in one</w:t>
      </w:r>
    </w:p>
    <w:p w14:paraId="19A5433C" w14:textId="77777777" w:rsidR="00836E59" w:rsidRDefault="00340EFF">
      <w:pPr>
        <w:pStyle w:val="SourceCode"/>
      </w:pPr>
      <w:r>
        <w:t xml:space="preserve">            %% call: it creates the new file, copies every byte of the</w:t>
      </w:r>
    </w:p>
    <w:p w14:paraId="74111FF2" w14:textId="77777777" w:rsidR="00836E59" w:rsidRDefault="00340EFF">
      <w:pPr>
        <w:pStyle w:val="SourceCode"/>
      </w:pPr>
      <w:r>
        <w:t xml:space="preserve">            %% original into it exactly as stored, line endings and zero</w:t>
      </w:r>
    </w:p>
    <w:p w14:paraId="50038E3C" w14:textId="77777777" w:rsidR="00836E59" w:rsidRDefault="00340EFF">
      <w:pPr>
        <w:pStyle w:val="SourceCode"/>
      </w:pPr>
      <w:r>
        <w:t xml:space="preserve">            %% bytes included, and only reads the original. It moves the</w:t>
      </w:r>
    </w:p>
    <w:p w14:paraId="33746F6F" w14:textId="77777777" w:rsidR="00836E59" w:rsidRDefault="00340EFF">
      <w:pPr>
        <w:pStyle w:val="SourceCode"/>
      </w:pPr>
      <w:r>
        <w:t xml:space="preserve">            %% bytes in pieces of 64 KB at most, so a file of any size</w:t>
      </w:r>
    </w:p>
    <w:p w14:paraId="14E3D4C9" w14:textId="77777777" w:rsidR="00836E59" w:rsidRDefault="00340EFF">
      <w:pPr>
        <w:pStyle w:val="SourceCode"/>
      </w:pPr>
      <w:r>
        <w:t xml:space="preserve">            %% copies without being held in memory. It returns</w:t>
      </w:r>
    </w:p>
    <w:p w14:paraId="0366E63C" w14:textId="77777777" w:rsidR="00836E59" w:rsidRDefault="00340EFF">
      <w:pPr>
        <w:pStyle w:val="SourceCode"/>
      </w:pPr>
      <w:r>
        <w:t xml:space="preserve">            %% {ok, BytesCopied}, the number of bytes copied, or</w:t>
      </w:r>
    </w:p>
    <w:p w14:paraId="1D9B3CA7" w14:textId="77777777" w:rsidR="00836E59" w:rsidRDefault="00340EFF">
      <w:pPr>
        <w:pStyle w:val="SourceCode"/>
      </w:pPr>
      <w:r>
        <w:t xml:space="preserve">            %% {error, Reason}. This Basic version matches only</w:t>
      </w:r>
    </w:p>
    <w:p w14:paraId="677296A0" w14:textId="77777777" w:rsidR="00836E59" w:rsidRDefault="00340EFF">
      <w:pPr>
        <w:pStyle w:val="SourceCode"/>
      </w:pPr>
      <w:r>
        <w:t xml:space="preserve">            %% {ok, _}, so a failure stops it with a badmatch error.</w:t>
      </w:r>
    </w:p>
    <w:p w14:paraId="32096EAA" w14:textId="77777777" w:rsidR="00836E59" w:rsidRDefault="00340EFF">
      <w:pPr>
        <w:pStyle w:val="SourceCode"/>
      </w:pPr>
      <w:r>
        <w:t xml:space="preserve">            %% Remember, _ fits anything and throws the value away.</w:t>
      </w:r>
    </w:p>
    <w:p w14:paraId="2EE730DF" w14:textId="77777777" w:rsidR="00836E59" w:rsidRDefault="00340EFF">
      <w:pPr>
        <w:pStyle w:val="SourceCode"/>
      </w:pPr>
      <w:r>
        <w:t xml:space="preserve">            {ok, _} = file:copy(Source, Backup),</w:t>
      </w:r>
    </w:p>
    <w:p w14:paraId="764AAEEE" w14:textId="77777777" w:rsidR="00836E59" w:rsidRDefault="00340EFF">
      <w:pPr>
        <w:pStyle w:val="SourceCode"/>
      </w:pPr>
      <w:r>
        <w:t xml:space="preserve">            io:format("Copied ~s to ~s~n", [Source, Backup]),</w:t>
      </w:r>
    </w:p>
    <w:p w14:paraId="2A25CB16" w14:textId="77777777" w:rsidR="00836E59" w:rsidRDefault="00836E59">
      <w:pPr>
        <w:pStyle w:val="SourceCode"/>
      </w:pPr>
    </w:p>
    <w:p w14:paraId="06ECD0C1" w14:textId="77777777" w:rsidR="00836E59" w:rsidRDefault="00340EFF">
      <w:pPr>
        <w:pStyle w:val="SourceCode"/>
      </w:pPr>
      <w:r>
        <w:t xml:space="preserve">            %% Verify: a copy leaves the original in place, so both files</w:t>
      </w:r>
    </w:p>
    <w:p w14:paraId="461133B6" w14:textId="77777777" w:rsidR="00836E59" w:rsidRDefault="00340EFF">
      <w:pPr>
        <w:pStyle w:val="SourceCode"/>
      </w:pPr>
      <w:r>
        <w:t xml:space="preserve">            %% must exist now.</w:t>
      </w:r>
    </w:p>
    <w:p w14:paraId="1CF99E6B" w14:textId="77777777" w:rsidR="00836E59" w:rsidRDefault="00340EFF">
      <w:pPr>
        <w:pStyle w:val="SourceCode"/>
      </w:pPr>
      <w:r>
        <w:t xml:space="preserve">            SourceExists = filelib:is_file(Source),</w:t>
      </w:r>
    </w:p>
    <w:p w14:paraId="2F3F256C" w14:textId="77777777" w:rsidR="00836E59" w:rsidRDefault="00340EFF">
      <w:pPr>
        <w:pStyle w:val="SourceCode"/>
      </w:pPr>
      <w:r>
        <w:t xml:space="preserve">            if</w:t>
      </w:r>
    </w:p>
    <w:p w14:paraId="248B5CB4" w14:textId="77777777" w:rsidR="00836E59" w:rsidRDefault="00340EFF">
      <w:pPr>
        <w:pStyle w:val="SourceCode"/>
      </w:pPr>
      <w:r>
        <w:t xml:space="preserve">                SourceExists -&gt;</w:t>
      </w:r>
    </w:p>
    <w:p w14:paraId="11702F46" w14:textId="77777777" w:rsidR="00836E59" w:rsidRDefault="00340EFF">
      <w:pPr>
        <w:pStyle w:val="SourceCode"/>
      </w:pPr>
      <w:r>
        <w:t xml:space="preserve">                    io:format("~s exists: yes~n", [Source]);</w:t>
      </w:r>
    </w:p>
    <w:p w14:paraId="17D247A8" w14:textId="77777777" w:rsidR="00836E59" w:rsidRDefault="00340EFF">
      <w:pPr>
        <w:pStyle w:val="SourceCode"/>
      </w:pPr>
      <w:r>
        <w:t xml:space="preserve">                true -&gt;</w:t>
      </w:r>
    </w:p>
    <w:p w14:paraId="7913A67C" w14:textId="77777777" w:rsidR="00836E59" w:rsidRDefault="00340EFF">
      <w:pPr>
        <w:pStyle w:val="SourceCode"/>
      </w:pPr>
      <w:r>
        <w:t xml:space="preserve">                    io:format("~s exists: no~n", [Source])</w:t>
      </w:r>
    </w:p>
    <w:p w14:paraId="01E6D491" w14:textId="77777777" w:rsidR="00836E59" w:rsidRDefault="00340EFF">
      <w:pPr>
        <w:pStyle w:val="SourceCode"/>
      </w:pPr>
      <w:r>
        <w:t xml:space="preserve">            end,</w:t>
      </w:r>
    </w:p>
    <w:p w14:paraId="0F757959" w14:textId="77777777" w:rsidR="00836E59" w:rsidRDefault="00340EFF">
      <w:pPr>
        <w:pStyle w:val="SourceCode"/>
      </w:pPr>
      <w:r>
        <w:t xml:space="preserve">            BackupExists = filelib:is_file(Backup),</w:t>
      </w:r>
    </w:p>
    <w:p w14:paraId="28BD076E" w14:textId="77777777" w:rsidR="00836E59" w:rsidRDefault="00340EFF">
      <w:pPr>
        <w:pStyle w:val="SourceCode"/>
      </w:pPr>
      <w:r>
        <w:t xml:space="preserve">            if</w:t>
      </w:r>
    </w:p>
    <w:p w14:paraId="76D2C500" w14:textId="77777777" w:rsidR="00836E59" w:rsidRDefault="00340EFF">
      <w:pPr>
        <w:pStyle w:val="SourceCode"/>
      </w:pPr>
      <w:r>
        <w:t xml:space="preserve">                BackupExists -&gt;</w:t>
      </w:r>
    </w:p>
    <w:p w14:paraId="0EDC7A21" w14:textId="77777777" w:rsidR="00836E59" w:rsidRDefault="00340EFF">
      <w:pPr>
        <w:pStyle w:val="SourceCode"/>
      </w:pPr>
      <w:r>
        <w:t xml:space="preserve">                    io:format("~s exists: yes~n", [Backup]);</w:t>
      </w:r>
    </w:p>
    <w:p w14:paraId="3B45F178" w14:textId="77777777" w:rsidR="00836E59" w:rsidRDefault="00340EFF">
      <w:pPr>
        <w:pStyle w:val="SourceCode"/>
      </w:pPr>
      <w:r>
        <w:t xml:space="preserve">                true -&gt;</w:t>
      </w:r>
    </w:p>
    <w:p w14:paraId="054D6C41" w14:textId="77777777" w:rsidR="00836E59" w:rsidRDefault="00340EFF">
      <w:pPr>
        <w:pStyle w:val="SourceCode"/>
        <w:keepNext/>
      </w:pPr>
      <w:r>
        <w:t xml:space="preserve">                    io:format("~s exists: no~n", [Backup])</w:t>
      </w:r>
    </w:p>
    <w:p w14:paraId="063E9D0F" w14:textId="77777777" w:rsidR="00836E59" w:rsidRDefault="00340EFF">
      <w:pPr>
        <w:pStyle w:val="SourceCode"/>
        <w:keepNext/>
      </w:pPr>
      <w:r>
        <w:t xml:space="preserve">            end</w:t>
      </w:r>
    </w:p>
    <w:p w14:paraId="2B1BF8B4" w14:textId="77777777" w:rsidR="00836E59" w:rsidRDefault="00340EFF">
      <w:pPr>
        <w:pStyle w:val="SourceCode"/>
      </w:pPr>
      <w:r>
        <w:t xml:space="preserve">    end.</w:t>
      </w:r>
    </w:p>
    <w:p w14:paraId="6B20EA54" w14:textId="77777777" w:rsidR="00836E59" w:rsidRDefault="00836E59">
      <w:pPr>
        <w:keepNext/>
      </w:pPr>
    </w:p>
    <w:p w14:paraId="68CA89A8" w14:textId="77777777" w:rsidR="00836E59" w:rsidRDefault="00340EFF">
      <w:pPr>
        <w:pStyle w:val="Heading3"/>
      </w:pPr>
      <w:r>
        <w:t>Windows PowerShell Basic Build and Run</w:t>
      </w:r>
    </w:p>
    <w:p w14:paraId="3D0FD6A9" w14:textId="77777777" w:rsidR="00836E59" w:rsidRDefault="00340EFF">
      <w:pPr>
        <w:keepNext/>
      </w:pPr>
      <w:r>
        <w:t>Run the program once from the lesson-3.8-extended folder.</w:t>
      </w:r>
    </w:p>
    <w:p w14:paraId="23AAE910" w14:textId="77777777" w:rsidR="00836E59" w:rsidRDefault="00836E59">
      <w:pPr>
        <w:keepNext/>
      </w:pPr>
    </w:p>
    <w:p w14:paraId="6EBBD237" w14:textId="77777777" w:rsidR="00836E59" w:rsidRDefault="00340EFF">
      <w:pPr>
        <w:pStyle w:val="CommandBlock"/>
        <w:keepNext/>
      </w:pPr>
      <w:r>
        <w:t>erlc -o .\erlang .\erlang\basic_copy_file.erl</w:t>
      </w:r>
    </w:p>
    <w:p w14:paraId="367C8C28" w14:textId="77777777" w:rsidR="00836E59" w:rsidRDefault="00340EFF">
      <w:pPr>
        <w:pStyle w:val="CommandBlock"/>
      </w:pPr>
      <w:r>
        <w:t>erl -noshell -pa .\erlang -s basic_copy_file main -s init stop</w:t>
      </w:r>
    </w:p>
    <w:p w14:paraId="63199DE4" w14:textId="77777777" w:rsidR="00836E59" w:rsidRDefault="00836E59">
      <w:pPr>
        <w:keepNext/>
      </w:pPr>
    </w:p>
    <w:p w14:paraId="68CB18FB" w14:textId="77777777" w:rsidR="00836E59" w:rsidRDefault="00340EFF">
      <w:pPr>
        <w:pStyle w:val="Heading3"/>
      </w:pPr>
      <w:r>
        <w:t>Linux or macOS Basic Build and Run</w:t>
      </w:r>
    </w:p>
    <w:p w14:paraId="528A3744" w14:textId="77777777" w:rsidR="00836E59" w:rsidRDefault="00340EFF">
      <w:pPr>
        <w:pStyle w:val="CommandBlock"/>
        <w:keepNext/>
      </w:pPr>
      <w:r>
        <w:t>erlc -o ./erlang ./erlang/basic_copy_file.erl</w:t>
      </w:r>
    </w:p>
    <w:p w14:paraId="1B76FCA1" w14:textId="77777777" w:rsidR="00836E59" w:rsidRDefault="00340EFF">
      <w:pPr>
        <w:pStyle w:val="CommandBlock"/>
      </w:pPr>
      <w:r>
        <w:t>erl -noshell -pa ./erlang -s basic_copy_file main -s init stop</w:t>
      </w:r>
    </w:p>
    <w:p w14:paraId="3EC6668F" w14:textId="77777777" w:rsidR="00836E59" w:rsidRDefault="00836E59">
      <w:pPr>
        <w:keepNext/>
      </w:pPr>
    </w:p>
    <w:p w14:paraId="5C594D05" w14:textId="77777777" w:rsidR="00836E59" w:rsidRDefault="00340EFF">
      <w:pPr>
        <w:pStyle w:val="Heading3"/>
      </w:pPr>
      <w:r>
        <w:t>Check Your Results</w:t>
      </w:r>
    </w:p>
    <w:p w14:paraId="68ECA72F" w14:textId="77777777" w:rsidR="00836E59" w:rsidRDefault="00340EFF">
      <w:pPr>
        <w:keepNext/>
      </w:pPr>
      <w:r>
        <w:t>erlc prints nothing when the module compiles. Your screen must show these lines, with the same spelling, spacing, and capitalization. On Linux or macOS every path uses / where Windows uses \, for example erlang/inventory.txt.</w:t>
      </w:r>
    </w:p>
    <w:p w14:paraId="59D6A544" w14:textId="77777777" w:rsidR="00836E59" w:rsidRDefault="00836E59">
      <w:pPr>
        <w:keepNext/>
      </w:pPr>
    </w:p>
    <w:p w14:paraId="1A8F10D3" w14:textId="77777777" w:rsidR="00836E59" w:rsidRDefault="00340EFF">
      <w:pPr>
        <w:pStyle w:val="RequiredOutput"/>
        <w:keepNext/>
      </w:pPr>
      <w:r>
        <w:t>Copied erlang\inventory.txt to erlang\inventory-backup.txt</w:t>
      </w:r>
    </w:p>
    <w:p w14:paraId="7D853070" w14:textId="77777777" w:rsidR="00836E59" w:rsidRDefault="00340EFF">
      <w:pPr>
        <w:pStyle w:val="RequiredOutput"/>
        <w:keepNext/>
      </w:pPr>
      <w:r>
        <w:t>erlang\inventory.txt exists: yes</w:t>
      </w:r>
    </w:p>
    <w:p w14:paraId="79A024F5" w14:textId="77777777" w:rsidR="00836E59" w:rsidRDefault="00340EFF">
      <w:pPr>
        <w:pStyle w:val="RequiredOutput"/>
      </w:pPr>
      <w:r>
        <w:t>erlang\inventory-backup.txt exists: yes</w:t>
      </w:r>
    </w:p>
    <w:p w14:paraId="0FB6B6FB" w14:textId="77777777" w:rsidR="00836E59" w:rsidRDefault="00836E59">
      <w:pPr>
        <w:keepNext/>
      </w:pPr>
    </w:p>
    <w:p w14:paraId="6F9664EB" w14:textId="77777777" w:rsidR="00836E59" w:rsidRDefault="00340EFF">
      <w:pPr>
        <w:pStyle w:val="ListBullet"/>
      </w:pPr>
      <w:r>
        <w:t>The Copied line names the two paths the program joined, erlang and then each file's name, and is printed after the copy has been made.</w:t>
      </w:r>
    </w:p>
    <w:p w14:paraId="77AA6BE0" w14:textId="77777777" w:rsidR="00836E59" w:rsidRDefault="00340EFF">
      <w:pPr>
        <w:pStyle w:val="ListBullet"/>
      </w:pPr>
      <w:r>
        <w:t>The first exists line proves the original, .\erlang\inventory.txt, is still there: copying only reads it.</w:t>
      </w:r>
    </w:p>
    <w:p w14:paraId="5FF96EC7" w14:textId="77777777" w:rsidR="00836E59" w:rsidRDefault="00340EFF">
      <w:pPr>
        <w:pStyle w:val="ListBullet"/>
      </w:pPr>
      <w:r>
        <w:t>The second exists line proves the copy, .\erlang\inventory-backup.txt, was created next to it, in the same folder.</w:t>
      </w:r>
    </w:p>
    <w:p w14:paraId="7F1BB29D" w14:textId="77777777" w:rsidR="00836E59" w:rsidRDefault="00340EFF">
      <w:pPr>
        <w:pStyle w:val="ListBullet"/>
      </w:pPr>
      <w:r>
        <w:t>The screen does not show what the files hold. The Both Files Check below looks inside both with Get-Content.</w:t>
      </w:r>
    </w:p>
    <w:p w14:paraId="64A02792" w14:textId="77777777" w:rsidR="00836E59" w:rsidRDefault="00340EFF">
      <w:pPr>
        <w:pStyle w:val="ListBullet"/>
      </w:pPr>
      <w:r>
        <w:t>If the run stops with Runtime terminating during boot and a badmatch naming {error,enoent}, .\erlang\inventory.txt is missing, or you ran the program from another folder. erl also writes an erl_crash.dump file, which you can delete with Remove-Item erl_crash.dump (rm erl_crash.dump on Linux or macOS).</w:t>
      </w:r>
    </w:p>
    <w:p w14:paraId="6F1AF3AA" w14:textId="77777777" w:rsidR="00836E59" w:rsidRDefault="00340EFF">
      <w:pPr>
        <w:pStyle w:val="ListBullet"/>
      </w:pPr>
      <w:r>
        <w:t>If the program prints an Error line that ends in already exists; nothing was changed, the backup is still there from an earlier run, usually because the Remove-Item line of a check was skipped. The program refused and changed nothing. Remove it with Remove-Item .\erlang\inventory-backup.txt (rm on Linux or macOS), and run it again.</w:t>
      </w:r>
    </w:p>
    <w:p w14:paraId="7802A29C" w14:textId="77777777" w:rsidR="00836E59" w:rsidRDefault="00340EFF">
      <w:pPr>
        <w:pStyle w:val="ListBullet"/>
      </w:pPr>
      <w:r>
        <w:t>Run every program from the lesson-3.8-extended folder. Both paths are relative, so they start from the working directory: a program run from another folder looks for .\erlang\inventory.txt there instead.</w:t>
      </w:r>
    </w:p>
    <w:p w14:paraId="18254392" w14:textId="77777777" w:rsidR="00836E59" w:rsidRDefault="00340EFF">
      <w:pPr>
        <w:pStyle w:val="ListBullet"/>
      </w:pPr>
      <w:r>
        <w:t>If the build fails with another message, read the first error: it names the file and line to fix.</w:t>
      </w:r>
    </w:p>
    <w:p w14:paraId="689DE61E" w14:textId="77777777" w:rsidR="00836E59" w:rsidRDefault="00836E59">
      <w:pPr>
        <w:keepNext/>
      </w:pPr>
    </w:p>
    <w:p w14:paraId="0C9201F1" w14:textId="77777777" w:rsidR="00836E59" w:rsidRDefault="00340EFF">
      <w:pPr>
        <w:pStyle w:val="Heading3"/>
      </w:pPr>
      <w:r>
        <w:t>Windows PowerShell Both Files Check</w:t>
      </w:r>
    </w:p>
    <w:p w14:paraId="58612363" w14:textId="77777777" w:rsidR="00836E59" w:rsidRDefault="00340EFF">
      <w:pPr>
        <w:keepNext/>
      </w:pPr>
      <w:r>
        <w:t>Now look inside both files. Get-Content prints each file's lines. Then Remove-Item removes the backup, by path, so the Production-Minded version can create it again, and Test-Path answers for both files, one line each.</w:t>
      </w:r>
    </w:p>
    <w:p w14:paraId="21976695" w14:textId="77777777" w:rsidR="00836E59" w:rsidRDefault="00836E59">
      <w:pPr>
        <w:keepNext/>
      </w:pPr>
    </w:p>
    <w:p w14:paraId="48471EE5" w14:textId="77777777" w:rsidR="00836E59" w:rsidRDefault="00340EFF">
      <w:pPr>
        <w:pStyle w:val="CommandBlock"/>
        <w:keepNext/>
      </w:pPr>
      <w:r>
        <w:t>Get-Content .\erlang\inventory.txt</w:t>
      </w:r>
    </w:p>
    <w:p w14:paraId="6B791CF1" w14:textId="77777777" w:rsidR="00836E59" w:rsidRDefault="00340EFF">
      <w:pPr>
        <w:pStyle w:val="CommandBlock"/>
        <w:keepNext/>
      </w:pPr>
      <w:r>
        <w:t>Get-Content .\erlang\inventory-backup.txt</w:t>
      </w:r>
    </w:p>
    <w:p w14:paraId="20583D04" w14:textId="77777777" w:rsidR="00836E59" w:rsidRDefault="00340EFF">
      <w:pPr>
        <w:pStyle w:val="CommandBlock"/>
        <w:keepNext/>
      </w:pPr>
      <w:r>
        <w:t>Remove-Item .\erlang\inventory-backup.txt</w:t>
      </w:r>
    </w:p>
    <w:p w14:paraId="742998D8" w14:textId="77777777" w:rsidR="00836E59" w:rsidRDefault="00340EFF">
      <w:pPr>
        <w:pStyle w:val="CommandBlock"/>
      </w:pPr>
      <w:r>
        <w:t>Test-Path .\erlang\inventory.txt, .\erlang\inventory-backup.txt</w:t>
      </w:r>
    </w:p>
    <w:p w14:paraId="7AD980DD" w14:textId="77777777" w:rsidR="00836E59" w:rsidRDefault="00836E59">
      <w:pPr>
        <w:keepNext/>
      </w:pPr>
    </w:p>
    <w:p w14:paraId="05319BCB" w14:textId="77777777" w:rsidR="00836E59" w:rsidRDefault="00340EFF">
      <w:pPr>
        <w:keepNext/>
      </w:pPr>
      <w:r>
        <w:t>Your screen must show the three servers twice, then True and False:</w:t>
      </w:r>
    </w:p>
    <w:p w14:paraId="5B3277D0" w14:textId="77777777" w:rsidR="00836E59" w:rsidRDefault="00836E59">
      <w:pPr>
        <w:keepNext/>
      </w:pPr>
    </w:p>
    <w:p w14:paraId="3A2B41D3" w14:textId="77777777" w:rsidR="00836E59" w:rsidRDefault="00340EFF">
      <w:pPr>
        <w:pStyle w:val="RequiredOutput"/>
        <w:keepNext/>
      </w:pPr>
      <w:r>
        <w:t>web-01</w:t>
      </w:r>
    </w:p>
    <w:p w14:paraId="28891EA2" w14:textId="77777777" w:rsidR="00836E59" w:rsidRDefault="00340EFF">
      <w:pPr>
        <w:pStyle w:val="RequiredOutput"/>
        <w:keepNext/>
      </w:pPr>
      <w:r>
        <w:t>db-01</w:t>
      </w:r>
    </w:p>
    <w:p w14:paraId="2F6904AB" w14:textId="77777777" w:rsidR="00836E59" w:rsidRDefault="00340EFF">
      <w:pPr>
        <w:pStyle w:val="RequiredOutput"/>
        <w:keepNext/>
      </w:pPr>
      <w:r>
        <w:t>backup-01</w:t>
      </w:r>
    </w:p>
    <w:p w14:paraId="6AE4E976" w14:textId="77777777" w:rsidR="00836E59" w:rsidRDefault="00340EFF">
      <w:pPr>
        <w:pStyle w:val="RequiredOutput"/>
        <w:keepNext/>
      </w:pPr>
      <w:r>
        <w:t>web-01</w:t>
      </w:r>
    </w:p>
    <w:p w14:paraId="6ADD4FCC" w14:textId="77777777" w:rsidR="00836E59" w:rsidRDefault="00340EFF">
      <w:pPr>
        <w:pStyle w:val="RequiredOutput"/>
        <w:keepNext/>
      </w:pPr>
      <w:r>
        <w:t>db-01</w:t>
      </w:r>
    </w:p>
    <w:p w14:paraId="474B2FBB" w14:textId="77777777" w:rsidR="00836E59" w:rsidRDefault="00340EFF">
      <w:pPr>
        <w:pStyle w:val="RequiredOutput"/>
        <w:keepNext/>
      </w:pPr>
      <w:r>
        <w:t>backup-01</w:t>
      </w:r>
    </w:p>
    <w:p w14:paraId="2A73050F" w14:textId="77777777" w:rsidR="00836E59" w:rsidRDefault="00340EFF">
      <w:pPr>
        <w:pStyle w:val="RequiredOutput"/>
        <w:keepNext/>
      </w:pPr>
      <w:r>
        <w:t>True</w:t>
      </w:r>
    </w:p>
    <w:p w14:paraId="1995C80C" w14:textId="77777777" w:rsidR="00836E59" w:rsidRDefault="00340EFF">
      <w:pPr>
        <w:pStyle w:val="RequiredOutput"/>
      </w:pPr>
      <w:r>
        <w:t>False</w:t>
      </w:r>
    </w:p>
    <w:p w14:paraId="222845A9" w14:textId="77777777" w:rsidR="00836E59" w:rsidRDefault="00836E59">
      <w:pPr>
        <w:keepNext/>
      </w:pPr>
    </w:p>
    <w:p w14:paraId="7E051AF0" w14:textId="77777777" w:rsidR="00836E59" w:rsidRDefault="00340EFF">
      <w:r>
        <w:t>The first three lines are the original and the next three are the copy: the same lines in the same order, so the backup matches the original. True and False prove that the copy is a separate file: removing the backup left the original where it was.</w:t>
      </w:r>
    </w:p>
    <w:p w14:paraId="24E77262" w14:textId="77777777" w:rsidR="00836E59" w:rsidRDefault="00836E59">
      <w:pPr>
        <w:keepNext/>
      </w:pPr>
    </w:p>
    <w:p w14:paraId="5E1BE38E" w14:textId="77777777" w:rsidR="00836E59" w:rsidRDefault="00340EFF">
      <w:pPr>
        <w:pStyle w:val="Heading3"/>
      </w:pPr>
      <w:r>
        <w:t>Linux or macOS Both Files Check</w:t>
      </w:r>
    </w:p>
    <w:p w14:paraId="6EF5A323" w14:textId="77777777" w:rsidR="00836E59" w:rsidRDefault="00340EFF">
      <w:pPr>
        <w:keepNext/>
      </w:pPr>
      <w:r>
        <w:t>cat prints each file, rm removes the backup, and ls then lists the original's path and reports that it cannot access the backup. The two cat commands must print the three servers twice, as on Windows, and ls shows that the copy is gone and the original is still there.</w:t>
      </w:r>
    </w:p>
    <w:p w14:paraId="60806CC6" w14:textId="77777777" w:rsidR="00836E59" w:rsidRDefault="00836E59">
      <w:pPr>
        <w:keepNext/>
      </w:pPr>
    </w:p>
    <w:p w14:paraId="39D9D9E5" w14:textId="77777777" w:rsidR="00836E59" w:rsidRDefault="00340EFF">
      <w:pPr>
        <w:pStyle w:val="CommandBlock"/>
        <w:keepNext/>
      </w:pPr>
      <w:r>
        <w:t>cat ./erlang/inventory.txt</w:t>
      </w:r>
    </w:p>
    <w:p w14:paraId="75890A98" w14:textId="77777777" w:rsidR="00836E59" w:rsidRDefault="00340EFF">
      <w:pPr>
        <w:pStyle w:val="CommandBlock"/>
        <w:keepNext/>
      </w:pPr>
      <w:r>
        <w:t>cat ./erlang/inventory-backup.txt</w:t>
      </w:r>
    </w:p>
    <w:p w14:paraId="25685258" w14:textId="77777777" w:rsidR="00836E59" w:rsidRDefault="00340EFF">
      <w:pPr>
        <w:pStyle w:val="CommandBlock"/>
        <w:keepNext/>
      </w:pPr>
      <w:r>
        <w:t>rm ./erlang/inventory-backup.txt</w:t>
      </w:r>
    </w:p>
    <w:p w14:paraId="2E2BCDD1" w14:textId="77777777" w:rsidR="00836E59" w:rsidRDefault="00340EFF">
      <w:pPr>
        <w:pStyle w:val="CommandBlock"/>
      </w:pPr>
      <w:r>
        <w:t>ls ./erlang/inventory.txt ./erlang/inventory-backup.txt</w:t>
      </w:r>
    </w:p>
    <w:p w14:paraId="61838837" w14:textId="77777777" w:rsidR="00836E59" w:rsidRDefault="00836E59">
      <w:pPr>
        <w:keepNext/>
      </w:pPr>
    </w:p>
    <w:p w14:paraId="0E0D9627" w14:textId="77777777" w:rsidR="00836E59" w:rsidRDefault="00836E59">
      <w:pPr>
        <w:keepNext/>
      </w:pPr>
    </w:p>
    <w:p w14:paraId="3A46066C" w14:textId="77777777" w:rsidR="00836E59" w:rsidRDefault="00340EFF">
      <w:pPr>
        <w:pStyle w:val="Heading2"/>
      </w:pPr>
      <w:r>
        <w:t>Production-Minded Implementation</w:t>
      </w:r>
    </w:p>
    <w:p w14:paraId="2B71362D" w14:textId="77777777" w:rsidR="00836E59" w:rsidRDefault="00340EFF">
      <w:r>
        <w:t>The production-minded version prints the same lines. copy_file returns ok, or {error, Message} when the destination already exists or the copy fails. main checks it with case before it prints anything and, on a failure, prints one Error line and calls init:stop(1), as in Lesson 2.11a.</w:t>
      </w:r>
    </w:p>
    <w:p w14:paraId="31382721" w14:textId="77777777" w:rsidR="00836E59" w:rsidRDefault="00836E59">
      <w:pPr>
        <w:keepNext/>
      </w:pPr>
    </w:p>
    <w:p w14:paraId="5241DB1A" w14:textId="77777777" w:rsidR="00836E59" w:rsidRDefault="00340EFF">
      <w:pPr>
        <w:pStyle w:val="Heading3"/>
      </w:pPr>
      <w:r>
        <w:t>erlang/copy_file.erl</w:t>
      </w:r>
    </w:p>
    <w:p w14:paraId="437F648A" w14:textId="77777777" w:rsidR="00836E59" w:rsidRDefault="00340EFF">
      <w:pPr>
        <w:pStyle w:val="SourceCode"/>
        <w:keepNext/>
      </w:pPr>
      <w:r>
        <w:t>%% Remember, -module names the module and -export lists what others may</w:t>
      </w:r>
    </w:p>
    <w:p w14:paraId="0940D1C9" w14:textId="77777777" w:rsidR="00836E59" w:rsidRDefault="00340EFF">
      <w:pPr>
        <w:pStyle w:val="SourceCode"/>
        <w:keepNext/>
      </w:pPr>
      <w:r>
        <w:t>%% call.</w:t>
      </w:r>
    </w:p>
    <w:p w14:paraId="16BCC2B8" w14:textId="77777777" w:rsidR="00836E59" w:rsidRDefault="00340EFF">
      <w:pPr>
        <w:pStyle w:val="SourceCode"/>
      </w:pPr>
      <w:r>
        <w:t>-module(copy_file).</w:t>
      </w:r>
    </w:p>
    <w:p w14:paraId="6286D73F" w14:textId="77777777" w:rsidR="00836E59" w:rsidRDefault="00340EFF">
      <w:pPr>
        <w:pStyle w:val="SourceCode"/>
      </w:pPr>
      <w:r>
        <w:t>-export([main/0]).</w:t>
      </w:r>
    </w:p>
    <w:p w14:paraId="69FC73E3" w14:textId="77777777" w:rsidR="00836E59" w:rsidRDefault="00836E59">
      <w:pPr>
        <w:pStyle w:val="SourceCode"/>
      </w:pPr>
    </w:p>
    <w:p w14:paraId="14F6A9CD" w14:textId="77777777" w:rsidR="00836E59" w:rsidRDefault="00340EFF">
      <w:pPr>
        <w:pStyle w:val="SourceCode"/>
      </w:pPr>
      <w:r>
        <w:t>%% Copies the file at Source into a new file at Destination. Returns ok,</w:t>
      </w:r>
    </w:p>
    <w:p w14:paraId="55DCEB3F" w14:textId="77777777" w:rsidR="00836E59" w:rsidRDefault="00340EFF">
      <w:pPr>
        <w:pStyle w:val="SourceCode"/>
      </w:pPr>
      <w:r>
        <w:t>%% or {error, Message} when Destination already exists, so an existing</w:t>
      </w:r>
    </w:p>
    <w:p w14:paraId="1739BE8F" w14:textId="77777777" w:rsidR="00836E59" w:rsidRDefault="00340EFF">
      <w:pPr>
        <w:pStyle w:val="SourceCode"/>
      </w:pPr>
      <w:r>
        <w:t>%% file is never replaced, or when the copy fails, for example when</w:t>
      </w:r>
    </w:p>
    <w:p w14:paraId="1D50324B" w14:textId="77777777" w:rsidR="00836E59" w:rsidRDefault="00340EFF">
      <w:pPr>
        <w:pStyle w:val="SourceCode"/>
      </w:pPr>
      <w:r>
        <w:t>%% Source does not exist; ~p prints the reason, such as enoent. Remember,</w:t>
      </w:r>
    </w:p>
    <w:p w14:paraId="28A61F85" w14:textId="77777777" w:rsidR="00836E59" w:rsidRDefault="00340EFF">
      <w:pPr>
        <w:pStyle w:val="SourceCode"/>
      </w:pPr>
      <w:r>
        <w:t>%% -spec documents the types, io_lib:format returns text (flattened to one</w:t>
      </w:r>
    </w:p>
    <w:p w14:paraId="0813F49B" w14:textId="77777777" w:rsidR="00836E59" w:rsidRDefault="00340EFF">
      <w:pPr>
        <w:pStyle w:val="SourceCode"/>
      </w:pPr>
      <w:r>
        <w:t>%% string), and case runs the first branch whose pattern fits.</w:t>
      </w:r>
    </w:p>
    <w:p w14:paraId="009B9622" w14:textId="77777777" w:rsidR="00836E59" w:rsidRDefault="00340EFF">
      <w:pPr>
        <w:pStyle w:val="SourceCode"/>
      </w:pPr>
      <w:r>
        <w:t>-spec copy_file(string(), string()) -&gt; ok | {error, string()}.</w:t>
      </w:r>
    </w:p>
    <w:p w14:paraId="6BDB5630" w14:textId="77777777" w:rsidR="00836E59" w:rsidRDefault="00340EFF">
      <w:pPr>
        <w:pStyle w:val="SourceCode"/>
      </w:pPr>
      <w:r>
        <w:t>copy_file(Source, Destination) -&gt;</w:t>
      </w:r>
    </w:p>
    <w:p w14:paraId="58866659" w14:textId="77777777" w:rsidR="00836E59" w:rsidRDefault="00340EFF">
      <w:pPr>
        <w:pStyle w:val="SourceCode"/>
      </w:pPr>
      <w:r>
        <w:t xml:space="preserve">    %% file:copy alone replaces Destination on every system when it</w:t>
      </w:r>
    </w:p>
    <w:p w14:paraId="371153E7" w14:textId="77777777" w:rsidR="00836E59" w:rsidRDefault="00340EFF">
      <w:pPr>
        <w:pStyle w:val="SourceCode"/>
      </w:pPr>
      <w:r>
        <w:t xml:space="preserve">    %% exists, so the check comes first. Remember, ++ joins text.</w:t>
      </w:r>
    </w:p>
    <w:p w14:paraId="2ECC8A27" w14:textId="77777777" w:rsidR="00836E59" w:rsidRDefault="00340EFF">
      <w:pPr>
        <w:pStyle w:val="SourceCode"/>
      </w:pPr>
      <w:r>
        <w:t xml:space="preserve">    Taken = filelib:is_file(Destination),</w:t>
      </w:r>
    </w:p>
    <w:p w14:paraId="77DCCDB6" w14:textId="77777777" w:rsidR="00836E59" w:rsidRDefault="00340EFF">
      <w:pPr>
        <w:pStyle w:val="SourceCode"/>
      </w:pPr>
      <w:r>
        <w:t xml:space="preserve">    if</w:t>
      </w:r>
    </w:p>
    <w:p w14:paraId="6CCCAD42" w14:textId="77777777" w:rsidR="00836E59" w:rsidRDefault="00340EFF">
      <w:pPr>
        <w:pStyle w:val="SourceCode"/>
      </w:pPr>
      <w:r>
        <w:t xml:space="preserve">        Taken -&gt;</w:t>
      </w:r>
    </w:p>
    <w:p w14:paraId="031FBDC8" w14:textId="77777777" w:rsidR="00836E59" w:rsidRDefault="00340EFF">
      <w:pPr>
        <w:pStyle w:val="SourceCode"/>
      </w:pPr>
      <w:r>
        <w:t xml:space="preserve">            {error, Destination ++ " already exists; nothing was changed"};</w:t>
      </w:r>
    </w:p>
    <w:p w14:paraId="73C05E6C" w14:textId="77777777" w:rsidR="00836E59" w:rsidRDefault="00340EFF">
      <w:pPr>
        <w:pStyle w:val="SourceCode"/>
      </w:pPr>
      <w:r>
        <w:t xml:space="preserve">        true -&gt;</w:t>
      </w:r>
    </w:p>
    <w:p w14:paraId="35F33AFE" w14:textId="77777777" w:rsidR="00836E59" w:rsidRDefault="00340EFF">
      <w:pPr>
        <w:pStyle w:val="SourceCode"/>
      </w:pPr>
      <w:r>
        <w:t xml:space="preserve">            %% Remember, _ throws away the number of bytes copied.</w:t>
      </w:r>
    </w:p>
    <w:p w14:paraId="4F2AE017" w14:textId="77777777" w:rsidR="00836E59" w:rsidRDefault="00340EFF">
      <w:pPr>
        <w:pStyle w:val="SourceCode"/>
      </w:pPr>
      <w:r>
        <w:t xml:space="preserve">            case file:copy(Source, Destination) of</w:t>
      </w:r>
    </w:p>
    <w:p w14:paraId="3AE3A693" w14:textId="77777777" w:rsidR="00836E59" w:rsidRDefault="00340EFF">
      <w:pPr>
        <w:pStyle w:val="SourceCode"/>
      </w:pPr>
      <w:r>
        <w:t xml:space="preserve">                {ok, _} -&gt;</w:t>
      </w:r>
    </w:p>
    <w:p w14:paraId="4A7A3589" w14:textId="77777777" w:rsidR="00836E59" w:rsidRDefault="00340EFF">
      <w:pPr>
        <w:pStyle w:val="SourceCode"/>
      </w:pPr>
      <w:r>
        <w:t xml:space="preserve">                    ok;</w:t>
      </w:r>
    </w:p>
    <w:p w14:paraId="4D64A455" w14:textId="77777777" w:rsidR="00836E59" w:rsidRDefault="00340EFF">
      <w:pPr>
        <w:pStyle w:val="SourceCode"/>
      </w:pPr>
      <w:r>
        <w:t xml:space="preserve">                {error, Reason} -&gt;</w:t>
      </w:r>
    </w:p>
    <w:p w14:paraId="2901295F" w14:textId="77777777" w:rsidR="00836E59" w:rsidRDefault="00340EFF">
      <w:pPr>
        <w:pStyle w:val="SourceCode"/>
      </w:pPr>
      <w:r>
        <w:t xml:space="preserve">                    {error, lists:flatten(io_lib:format(</w:t>
      </w:r>
    </w:p>
    <w:p w14:paraId="2C9CE8D8" w14:textId="77777777" w:rsidR="00836E59" w:rsidRDefault="00340EFF">
      <w:pPr>
        <w:pStyle w:val="SourceCode"/>
      </w:pPr>
      <w:r>
        <w:t xml:space="preserve">                                "could not copy ~s to ~s: ~p",</w:t>
      </w:r>
    </w:p>
    <w:p w14:paraId="1A9D7D50" w14:textId="77777777" w:rsidR="00836E59" w:rsidRDefault="00340EFF">
      <w:pPr>
        <w:pStyle w:val="SourceCode"/>
      </w:pPr>
      <w:r>
        <w:t xml:space="preserve">                                [Source, Destination, Reason]))}</w:t>
      </w:r>
    </w:p>
    <w:p w14:paraId="26DD2D8C" w14:textId="77777777" w:rsidR="00836E59" w:rsidRDefault="00340EFF">
      <w:pPr>
        <w:pStyle w:val="SourceCode"/>
      </w:pPr>
      <w:r>
        <w:t xml:space="preserve">            end</w:t>
      </w:r>
    </w:p>
    <w:p w14:paraId="0E291247" w14:textId="77777777" w:rsidR="00836E59" w:rsidRDefault="00340EFF">
      <w:pPr>
        <w:pStyle w:val="SourceCode"/>
      </w:pPr>
      <w:r>
        <w:t xml:space="preserve">    end.</w:t>
      </w:r>
    </w:p>
    <w:p w14:paraId="58AEED08" w14:textId="77777777" w:rsidR="00836E59" w:rsidRDefault="00836E59">
      <w:pPr>
        <w:pStyle w:val="SourceCode"/>
      </w:pPr>
    </w:p>
    <w:p w14:paraId="49C8316F" w14:textId="77777777" w:rsidR="00836E59" w:rsidRDefault="00340EFF">
      <w:pPr>
        <w:pStyle w:val="SourceCode"/>
      </w:pPr>
      <w:r>
        <w:t>%% Remember, main/0 is the exported entry point. init:stop(1) reports a</w:t>
      </w:r>
    </w:p>
    <w:p w14:paraId="201D4DE3" w14:textId="77777777" w:rsidR="00836E59" w:rsidRDefault="00340EFF">
      <w:pPr>
        <w:pStyle w:val="SourceCode"/>
      </w:pPr>
      <w:r>
        <w:t>%% failure after every printed line reaches the screen, so it comes last.</w:t>
      </w:r>
    </w:p>
    <w:p w14:paraId="1F41B9C9" w14:textId="77777777" w:rsidR="00836E59" w:rsidRDefault="00340EFF">
      <w:pPr>
        <w:pStyle w:val="SourceCode"/>
      </w:pPr>
      <w:r>
        <w:t>main() -&gt;</w:t>
      </w:r>
    </w:p>
    <w:p w14:paraId="37810FF7" w14:textId="77777777" w:rsidR="00836E59" w:rsidRDefault="00340EFF">
      <w:pPr>
        <w:pStyle w:val="SourceCode"/>
      </w:pPr>
      <w:r>
        <w:t xml:space="preserve">    %% Remember, both paths are relative: the source must exist, and the</w:t>
      </w:r>
    </w:p>
    <w:p w14:paraId="6D4E3631" w14:textId="77777777" w:rsidR="00836E59" w:rsidRDefault="00340EFF">
      <w:pPr>
        <w:pStyle w:val="SourceCode"/>
      </w:pPr>
      <w:r>
        <w:t xml:space="preserve">    %% destination is the new file. Both are in the erlang folder, so</w:t>
      </w:r>
    </w:p>
    <w:p w14:paraId="6C81F03B" w14:textId="77777777" w:rsidR="00836E59" w:rsidRDefault="00340EFF">
      <w:pPr>
        <w:pStyle w:val="SourceCode"/>
      </w:pPr>
      <w:r>
        <w:t xml:space="preserve">    %% Erlang writes only there; filename:join joins with /, and</w:t>
      </w:r>
    </w:p>
    <w:p w14:paraId="4FEA0024" w14:textId="77777777" w:rsidR="00836E59" w:rsidRDefault="00340EFF">
      <w:pPr>
        <w:pStyle w:val="SourceCode"/>
      </w:pPr>
      <w:r>
        <w:t xml:space="preserve">    %% nativename shows the path with \ on Windows.</w:t>
      </w:r>
    </w:p>
    <w:p w14:paraId="5F1456E5" w14:textId="77777777" w:rsidR="00836E59" w:rsidRDefault="00340EFF">
      <w:pPr>
        <w:pStyle w:val="SourceCode"/>
      </w:pPr>
      <w:r>
        <w:t xml:space="preserve">    Source = filename:nativename(filename:join("erlang", "inventory.txt")),</w:t>
      </w:r>
    </w:p>
    <w:p w14:paraId="2A5665A9" w14:textId="77777777" w:rsidR="00836E59" w:rsidRDefault="00340EFF">
      <w:pPr>
        <w:pStyle w:val="SourceCode"/>
      </w:pPr>
      <w:r>
        <w:t xml:space="preserve">    Backup = filename:nativename(</w:t>
      </w:r>
    </w:p>
    <w:p w14:paraId="4F86CF66" w14:textId="77777777" w:rsidR="00836E59" w:rsidRDefault="00340EFF">
      <w:pPr>
        <w:pStyle w:val="SourceCode"/>
      </w:pPr>
      <w:r>
        <w:t xml:space="preserve">               filename:join("erlang", "inventory-backup.txt")),</w:t>
      </w:r>
    </w:p>
    <w:p w14:paraId="01CF4F14" w14:textId="77777777" w:rsidR="00836E59" w:rsidRDefault="00836E59">
      <w:pPr>
        <w:pStyle w:val="SourceCode"/>
      </w:pPr>
    </w:p>
    <w:p w14:paraId="09196FA3" w14:textId="77777777" w:rsidR="00836E59" w:rsidRDefault="00340EFF">
      <w:pPr>
        <w:pStyle w:val="SourceCode"/>
      </w:pPr>
      <w:r>
        <w:t xml:space="preserve">    %% Copy first and print after: if copy_file returns an error, the</w:t>
      </w:r>
    </w:p>
    <w:p w14:paraId="2FDC6AA1" w14:textId="77777777" w:rsidR="00836E59" w:rsidRDefault="00340EFF">
      <w:pPr>
        <w:pStyle w:val="SourceCode"/>
      </w:pPr>
      <w:r>
        <w:t xml:space="preserve">    %% program prints one Error line and nothing else.</w:t>
      </w:r>
    </w:p>
    <w:p w14:paraId="35F3659E" w14:textId="77777777" w:rsidR="00836E59" w:rsidRDefault="00340EFF">
      <w:pPr>
        <w:pStyle w:val="SourceCode"/>
      </w:pPr>
      <w:r>
        <w:t xml:space="preserve">    case copy_file(Source, Backup) of</w:t>
      </w:r>
    </w:p>
    <w:p w14:paraId="558E1F66" w14:textId="77777777" w:rsidR="00836E59" w:rsidRDefault="00340EFF">
      <w:pPr>
        <w:pStyle w:val="SourceCode"/>
      </w:pPr>
      <w:r>
        <w:t xml:space="preserve">        ok -&gt;</w:t>
      </w:r>
    </w:p>
    <w:p w14:paraId="485768AA" w14:textId="77777777" w:rsidR="00836E59" w:rsidRDefault="00340EFF">
      <w:pPr>
        <w:pStyle w:val="SourceCode"/>
      </w:pPr>
      <w:r>
        <w:t xml:space="preserve">            io:format("Copied ~s to ~s~n", [Source, Backup]),</w:t>
      </w:r>
    </w:p>
    <w:p w14:paraId="5C572F14" w14:textId="77777777" w:rsidR="00836E59" w:rsidRDefault="00836E59">
      <w:pPr>
        <w:pStyle w:val="SourceCode"/>
      </w:pPr>
    </w:p>
    <w:p w14:paraId="17B5ECA2" w14:textId="77777777" w:rsidR="00836E59" w:rsidRDefault="00340EFF">
      <w:pPr>
        <w:pStyle w:val="SourceCode"/>
      </w:pPr>
      <w:r>
        <w:t xml:space="preserve">            %% Verify with the existence check: both files must be there.</w:t>
      </w:r>
    </w:p>
    <w:p w14:paraId="3943B893" w14:textId="77777777" w:rsidR="00836E59" w:rsidRDefault="00340EFF">
      <w:pPr>
        <w:pStyle w:val="SourceCode"/>
      </w:pPr>
      <w:r>
        <w:t xml:space="preserve">            SourceExists = filelib:is_file(Source),</w:t>
      </w:r>
    </w:p>
    <w:p w14:paraId="760CC24E" w14:textId="77777777" w:rsidR="00836E59" w:rsidRDefault="00340EFF">
      <w:pPr>
        <w:pStyle w:val="SourceCode"/>
      </w:pPr>
      <w:r>
        <w:t xml:space="preserve">            if</w:t>
      </w:r>
    </w:p>
    <w:p w14:paraId="6287218C" w14:textId="77777777" w:rsidR="00836E59" w:rsidRDefault="00340EFF">
      <w:pPr>
        <w:pStyle w:val="SourceCode"/>
      </w:pPr>
      <w:r>
        <w:t xml:space="preserve">                SourceExists -&gt;</w:t>
      </w:r>
    </w:p>
    <w:p w14:paraId="751ED165" w14:textId="77777777" w:rsidR="00836E59" w:rsidRDefault="00340EFF">
      <w:pPr>
        <w:pStyle w:val="SourceCode"/>
      </w:pPr>
      <w:r>
        <w:t xml:space="preserve">                    io:format("~s exists: yes~n", [Source]);</w:t>
      </w:r>
    </w:p>
    <w:p w14:paraId="3A541238" w14:textId="77777777" w:rsidR="00836E59" w:rsidRDefault="00340EFF">
      <w:pPr>
        <w:pStyle w:val="SourceCode"/>
      </w:pPr>
      <w:r>
        <w:t xml:space="preserve">                true -&gt;</w:t>
      </w:r>
    </w:p>
    <w:p w14:paraId="464BB201" w14:textId="77777777" w:rsidR="00836E59" w:rsidRDefault="00340EFF">
      <w:pPr>
        <w:pStyle w:val="SourceCode"/>
      </w:pPr>
      <w:r>
        <w:t xml:space="preserve">                    io:format("~s exists: no~n", [Source])</w:t>
      </w:r>
    </w:p>
    <w:p w14:paraId="60F8AB06" w14:textId="77777777" w:rsidR="00836E59" w:rsidRDefault="00340EFF">
      <w:pPr>
        <w:pStyle w:val="SourceCode"/>
      </w:pPr>
      <w:r>
        <w:t xml:space="preserve">            end,</w:t>
      </w:r>
    </w:p>
    <w:p w14:paraId="3EC5FD24" w14:textId="77777777" w:rsidR="00836E59" w:rsidRDefault="00340EFF">
      <w:pPr>
        <w:pStyle w:val="SourceCode"/>
      </w:pPr>
      <w:r>
        <w:t xml:space="preserve">            BackupExists = filelib:is_file(Backup),</w:t>
      </w:r>
    </w:p>
    <w:p w14:paraId="4C8D2080" w14:textId="77777777" w:rsidR="00836E59" w:rsidRDefault="00340EFF">
      <w:pPr>
        <w:pStyle w:val="SourceCode"/>
      </w:pPr>
      <w:r>
        <w:t xml:space="preserve">            if</w:t>
      </w:r>
    </w:p>
    <w:p w14:paraId="5D24A0D8" w14:textId="77777777" w:rsidR="00836E59" w:rsidRDefault="00340EFF">
      <w:pPr>
        <w:pStyle w:val="SourceCode"/>
      </w:pPr>
      <w:r>
        <w:t xml:space="preserve">                BackupExists -&gt;</w:t>
      </w:r>
    </w:p>
    <w:p w14:paraId="613B7035" w14:textId="77777777" w:rsidR="00836E59" w:rsidRDefault="00340EFF">
      <w:pPr>
        <w:pStyle w:val="SourceCode"/>
      </w:pPr>
      <w:r>
        <w:t xml:space="preserve">                    io:format("~s exists: yes~n", [Backup]);</w:t>
      </w:r>
    </w:p>
    <w:p w14:paraId="404C971E" w14:textId="77777777" w:rsidR="00836E59" w:rsidRDefault="00340EFF">
      <w:pPr>
        <w:pStyle w:val="SourceCode"/>
      </w:pPr>
      <w:r>
        <w:t xml:space="preserve">                true -&gt;</w:t>
      </w:r>
    </w:p>
    <w:p w14:paraId="554E2906" w14:textId="77777777" w:rsidR="00836E59" w:rsidRDefault="00340EFF">
      <w:pPr>
        <w:pStyle w:val="SourceCode"/>
      </w:pPr>
      <w:r>
        <w:t xml:space="preserve">                    io:format("~s exists: no~n", [Backup])</w:t>
      </w:r>
    </w:p>
    <w:p w14:paraId="32889DD4" w14:textId="77777777" w:rsidR="00836E59" w:rsidRDefault="00340EFF">
      <w:pPr>
        <w:pStyle w:val="SourceCode"/>
      </w:pPr>
      <w:r>
        <w:t xml:space="preserve">            end;</w:t>
      </w:r>
    </w:p>
    <w:p w14:paraId="3E1B8EE7" w14:textId="77777777" w:rsidR="00836E59" w:rsidRDefault="00340EFF">
      <w:pPr>
        <w:pStyle w:val="SourceCode"/>
      </w:pPr>
      <w:r>
        <w:t xml:space="preserve">        {error, Message} -&gt;</w:t>
      </w:r>
    </w:p>
    <w:p w14:paraId="4246194C" w14:textId="77777777" w:rsidR="00836E59" w:rsidRDefault="00340EFF">
      <w:pPr>
        <w:pStyle w:val="SourceCode"/>
        <w:keepNext/>
      </w:pPr>
      <w:r>
        <w:t xml:space="preserve">            io:format(standard_error, "Error: ~s~n", [Message]),</w:t>
      </w:r>
    </w:p>
    <w:p w14:paraId="1645493C" w14:textId="77777777" w:rsidR="00836E59" w:rsidRDefault="00340EFF">
      <w:pPr>
        <w:pStyle w:val="SourceCode"/>
        <w:keepNext/>
      </w:pPr>
      <w:r>
        <w:t xml:space="preserve">            init:stop(1)</w:t>
      </w:r>
    </w:p>
    <w:p w14:paraId="7B17475A" w14:textId="77777777" w:rsidR="00836E59" w:rsidRDefault="00340EFF">
      <w:pPr>
        <w:pStyle w:val="SourceCode"/>
      </w:pPr>
      <w:r>
        <w:t xml:space="preserve">    end.</w:t>
      </w:r>
    </w:p>
    <w:p w14:paraId="47194F9D" w14:textId="77777777" w:rsidR="00836E59" w:rsidRDefault="00836E59">
      <w:pPr>
        <w:keepNext/>
      </w:pPr>
    </w:p>
    <w:p w14:paraId="3110270F" w14:textId="77777777" w:rsidR="00836E59" w:rsidRDefault="00340EFF">
      <w:pPr>
        <w:pStyle w:val="Heading3"/>
      </w:pPr>
      <w:r>
        <w:t>Windows PowerShell Build and Run</w:t>
      </w:r>
    </w:p>
    <w:p w14:paraId="53B728F0" w14:textId="77777777" w:rsidR="00836E59" w:rsidRDefault="00340EFF">
      <w:pPr>
        <w:keepNext/>
      </w:pPr>
      <w:r>
        <w:t>Run the program once, then show its exit code.</w:t>
      </w:r>
    </w:p>
    <w:p w14:paraId="34AA6BC2" w14:textId="77777777" w:rsidR="00836E59" w:rsidRDefault="00836E59">
      <w:pPr>
        <w:keepNext/>
      </w:pPr>
    </w:p>
    <w:p w14:paraId="08F4D2E3" w14:textId="77777777" w:rsidR="00836E59" w:rsidRDefault="00340EFF">
      <w:pPr>
        <w:pStyle w:val="CommandBlock"/>
        <w:keepNext/>
      </w:pPr>
      <w:r>
        <w:t>erlc -o .\erlang .\erlang\copy_file.erl</w:t>
      </w:r>
    </w:p>
    <w:p w14:paraId="334B0709" w14:textId="77777777" w:rsidR="00836E59" w:rsidRDefault="00340EFF">
      <w:pPr>
        <w:pStyle w:val="CommandBlock"/>
        <w:keepNext/>
      </w:pPr>
      <w:r>
        <w:t>erl -noshell -pa .\erlang -s copy_file main -s init stop</w:t>
      </w:r>
    </w:p>
    <w:p w14:paraId="6059C36D" w14:textId="77777777" w:rsidR="00836E59" w:rsidRDefault="00340EFF">
      <w:pPr>
        <w:pStyle w:val="CommandBlock"/>
      </w:pPr>
      <w:r>
        <w:t>$LASTEXITCODE</w:t>
      </w:r>
    </w:p>
    <w:p w14:paraId="6EAB20A9" w14:textId="77777777" w:rsidR="00836E59" w:rsidRDefault="00836E59">
      <w:pPr>
        <w:keepNext/>
      </w:pPr>
    </w:p>
    <w:p w14:paraId="3610DB19" w14:textId="77777777" w:rsidR="00836E59" w:rsidRDefault="00340EFF">
      <w:pPr>
        <w:pStyle w:val="Heading3"/>
      </w:pPr>
      <w:r>
        <w:t>Linux or macOS Build and Run</w:t>
      </w:r>
    </w:p>
    <w:p w14:paraId="3FB2108B" w14:textId="77777777" w:rsidR="00836E59" w:rsidRDefault="00340EFF">
      <w:pPr>
        <w:pStyle w:val="CommandBlock"/>
        <w:keepNext/>
      </w:pPr>
      <w:r>
        <w:t>erlc -o ./erlang ./erlang/copy_file.erl</w:t>
      </w:r>
    </w:p>
    <w:p w14:paraId="2D3182C2" w14:textId="77777777" w:rsidR="00836E59" w:rsidRDefault="00340EFF">
      <w:pPr>
        <w:pStyle w:val="CommandBlock"/>
        <w:keepNext/>
      </w:pPr>
      <w:r>
        <w:t>erl -noshell -pa ./erlang -s copy_file main -s init stop</w:t>
      </w:r>
    </w:p>
    <w:p w14:paraId="5F721348" w14:textId="77777777" w:rsidR="00836E59" w:rsidRDefault="00340EFF">
      <w:pPr>
        <w:pStyle w:val="CommandBlock"/>
      </w:pPr>
      <w:r>
        <w:t>echo $?</w:t>
      </w:r>
    </w:p>
    <w:p w14:paraId="365AA3F3" w14:textId="77777777" w:rsidR="00836E59" w:rsidRDefault="00836E59">
      <w:pPr>
        <w:keepNext/>
      </w:pPr>
    </w:p>
    <w:p w14:paraId="4E505F3E" w14:textId="77777777" w:rsidR="00836E59" w:rsidRDefault="00340EFF">
      <w:pPr>
        <w:pStyle w:val="Heading3"/>
      </w:pPr>
      <w:r>
        <w:t>Check Your Results</w:t>
      </w:r>
    </w:p>
    <w:p w14:paraId="7C62AFAD" w14:textId="77777777" w:rsidR="00836E59" w:rsidRDefault="00340EFF">
      <w:pPr>
        <w:keepNext/>
      </w:pPr>
      <w:r>
        <w:t>erlc prints nothing when the module compiles. After the program, $LASTEXITCODE (echo $? on Linux or macOS) prints the exit code it ended with: 0. Your screen must show the same lines as the Basic version. On Linux or macOS every path uses / where Windows uses \, for example erlang/inventory.txt.</w:t>
      </w:r>
    </w:p>
    <w:p w14:paraId="70FA7E19" w14:textId="77777777" w:rsidR="00836E59" w:rsidRDefault="00836E59">
      <w:pPr>
        <w:keepNext/>
      </w:pPr>
    </w:p>
    <w:p w14:paraId="54C487D5" w14:textId="77777777" w:rsidR="00836E59" w:rsidRDefault="00340EFF">
      <w:pPr>
        <w:pStyle w:val="RequiredOutput"/>
        <w:keepNext/>
      </w:pPr>
      <w:r>
        <w:t>Copied erlang\inventory.txt to erlang\inventory-backup.txt</w:t>
      </w:r>
    </w:p>
    <w:p w14:paraId="129BCEDF" w14:textId="77777777" w:rsidR="00836E59" w:rsidRDefault="00340EFF">
      <w:pPr>
        <w:pStyle w:val="RequiredOutput"/>
        <w:keepNext/>
      </w:pPr>
      <w:r>
        <w:t>erlang\inventory.txt exists: yes</w:t>
      </w:r>
    </w:p>
    <w:p w14:paraId="7E5C0857" w14:textId="77777777" w:rsidR="00836E59" w:rsidRDefault="00340EFF">
      <w:pPr>
        <w:pStyle w:val="RequiredOutput"/>
      </w:pPr>
      <w:r>
        <w:t>erlang\inventory-backup.txt exists: yes</w:t>
      </w:r>
    </w:p>
    <w:p w14:paraId="2BB8EED0" w14:textId="77777777" w:rsidR="00836E59" w:rsidRDefault="00836E59">
      <w:pPr>
        <w:keepNext/>
      </w:pPr>
    </w:p>
    <w:p w14:paraId="70AE691E" w14:textId="77777777" w:rsidR="00836E59" w:rsidRDefault="00340EFF">
      <w:pPr>
        <w:pStyle w:val="ListBullet"/>
      </w:pPr>
      <w:r>
        <w:t>The lines match the Basic version's because the Production-Minded program does the same work, through copy_file.</w:t>
      </w:r>
    </w:p>
    <w:p w14:paraId="6E038FA5" w14:textId="77777777" w:rsidR="00836E59" w:rsidRDefault="00340EFF">
      <w:pPr>
        <w:pStyle w:val="ListBullet"/>
      </w:pPr>
      <w:r>
        <w:t>Exit code 0 proves that the copy succeeded. A refused or failed copy prints one Error line on the error stream and nothing else, and exit code 1; the Backup Exists Check below shows it. When the copy itself fails, for example because the original is missing, the line is Error: could not copy, followed by both paths and : enoent, Erlang's atom for no such file, printed with ~p.</w:t>
      </w:r>
    </w:p>
    <w:p w14:paraId="19AA8E93" w14:textId="77777777" w:rsidR="00836E59" w:rsidRDefault="00340EFF">
      <w:pPr>
        <w:pStyle w:val="ListBullet"/>
      </w:pPr>
      <w:r>
        <w:t>Leave .\erlang\inventory-backup.txt where it is: the Backup Exists Check below writes old-backup into it and removes it at the end.</w:t>
      </w:r>
    </w:p>
    <w:p w14:paraId="3F2C6AF4" w14:textId="77777777" w:rsidR="00836E59" w:rsidRDefault="00340EFF">
      <w:pPr>
        <w:pStyle w:val="ListBullet"/>
      </w:pPr>
      <w:r>
        <w:t>If the program prints an Error line that ends in already exists; nothing was changed, the backup is still there from an earlier run, usually because the Remove-Item line of a check was skipped. The program refused and changed nothing. Remove it with Remove-Item .\erlang\inventory-backup.txt (rm on Linux or macOS), and run it again.</w:t>
      </w:r>
    </w:p>
    <w:p w14:paraId="260FEC68" w14:textId="77777777" w:rsidR="00836E59" w:rsidRDefault="00340EFF">
      <w:pPr>
        <w:pStyle w:val="ListBullet"/>
      </w:pPr>
      <w:r>
        <w:t>If the build fails with another message, read the first error: it names the file and line to fix.</w:t>
      </w:r>
    </w:p>
    <w:p w14:paraId="4BED1C7C" w14:textId="77777777" w:rsidR="00836E59" w:rsidRDefault="00836E59">
      <w:pPr>
        <w:keepNext/>
      </w:pPr>
    </w:p>
    <w:p w14:paraId="626A9E8E" w14:textId="77777777" w:rsidR="00836E59" w:rsidRDefault="00340EFF">
      <w:pPr>
        <w:pStyle w:val="Heading3"/>
      </w:pPr>
      <w:r>
        <w:t>Windows PowerShell Backup Exists Check</w:t>
      </w:r>
    </w:p>
    <w:p w14:paraId="2F51A1CD" w14:textId="77777777" w:rsidR="00836E59" w:rsidRDefault="00340EFF">
      <w:pPr>
        <w:keepNext/>
      </w:pPr>
      <w:r>
        <w:t>Now prove that the program never replaces a backup that is already there. Set-Content writes old-backup into .\erlang\inventory-backup.txt, standing in for an older backup you want to keep. Then the program runs, $LASTEXITCODE shows its exit code, Get-Content shows both files, and Remove-Item and Test-Path remove the backup by path and confirm it is gone.</w:t>
      </w:r>
    </w:p>
    <w:p w14:paraId="69B904BF" w14:textId="77777777" w:rsidR="00836E59" w:rsidRDefault="00836E59">
      <w:pPr>
        <w:keepNext/>
      </w:pPr>
    </w:p>
    <w:p w14:paraId="79F7F3F7" w14:textId="77777777" w:rsidR="00836E59" w:rsidRDefault="00340EFF">
      <w:pPr>
        <w:pStyle w:val="CommandBlock"/>
        <w:keepNext/>
      </w:pPr>
      <w:r>
        <w:t>Set-Content .\erlang\inventory-backup.txt old-backup</w:t>
      </w:r>
    </w:p>
    <w:p w14:paraId="3857501B" w14:textId="77777777" w:rsidR="00836E59" w:rsidRDefault="00340EFF">
      <w:pPr>
        <w:pStyle w:val="CommandBlock"/>
        <w:keepNext/>
      </w:pPr>
      <w:r>
        <w:t>erl -noshell -pa .\erlang -s copy_file main -s init stop</w:t>
      </w:r>
    </w:p>
    <w:p w14:paraId="08A8DB94" w14:textId="77777777" w:rsidR="00836E59" w:rsidRDefault="00340EFF">
      <w:pPr>
        <w:pStyle w:val="CommandBlock"/>
        <w:keepNext/>
      </w:pPr>
      <w:r>
        <w:t>$LASTEXITCODE</w:t>
      </w:r>
    </w:p>
    <w:p w14:paraId="50FC5FFB" w14:textId="77777777" w:rsidR="00836E59" w:rsidRDefault="00340EFF">
      <w:pPr>
        <w:pStyle w:val="CommandBlock"/>
        <w:keepNext/>
      </w:pPr>
      <w:r>
        <w:t>Get-Content .\erlang\inventory-backup.txt</w:t>
      </w:r>
    </w:p>
    <w:p w14:paraId="7CFB0841" w14:textId="77777777" w:rsidR="00836E59" w:rsidRDefault="00340EFF">
      <w:pPr>
        <w:pStyle w:val="CommandBlock"/>
        <w:keepNext/>
      </w:pPr>
      <w:r>
        <w:t>Get-Content .\erlang\inventory.txt</w:t>
      </w:r>
    </w:p>
    <w:p w14:paraId="4578B148" w14:textId="77777777" w:rsidR="00836E59" w:rsidRDefault="00340EFF">
      <w:pPr>
        <w:pStyle w:val="CommandBlock"/>
        <w:keepNext/>
      </w:pPr>
      <w:r>
        <w:t>Remove-Item .\erlang\inventory-backup.txt</w:t>
      </w:r>
    </w:p>
    <w:p w14:paraId="4235E0D0" w14:textId="77777777" w:rsidR="00836E59" w:rsidRDefault="00340EFF">
      <w:pPr>
        <w:pStyle w:val="CommandBlock"/>
      </w:pPr>
      <w:r>
        <w:t>Test-Path .\erlang\inventory-backup.txt</w:t>
      </w:r>
    </w:p>
    <w:p w14:paraId="27FE543F" w14:textId="77777777" w:rsidR="00836E59" w:rsidRDefault="00836E59">
      <w:pPr>
        <w:keepNext/>
      </w:pPr>
    </w:p>
    <w:p w14:paraId="62F2AFB4" w14:textId="77777777" w:rsidR="00836E59" w:rsidRDefault="00340EFF">
      <w:pPr>
        <w:keepNext/>
      </w:pPr>
      <w:r>
        <w:t>The program must print only this line, on the error stream:</w:t>
      </w:r>
    </w:p>
    <w:p w14:paraId="134B7CC9" w14:textId="77777777" w:rsidR="00836E59" w:rsidRDefault="00836E59">
      <w:pPr>
        <w:keepNext/>
      </w:pPr>
    </w:p>
    <w:p w14:paraId="51FEF02D" w14:textId="77777777" w:rsidR="00836E59" w:rsidRDefault="00340EFF">
      <w:pPr>
        <w:pStyle w:val="RequiredOutput"/>
      </w:pPr>
      <w:r>
        <w:t>Error: erlang\inventory-backup.txt already exists; nothing was changed</w:t>
      </w:r>
    </w:p>
    <w:p w14:paraId="3C50E14A" w14:textId="77777777" w:rsidR="00836E59" w:rsidRDefault="00836E59">
      <w:pPr>
        <w:keepNext/>
      </w:pPr>
    </w:p>
    <w:p w14:paraId="05DF9FCA" w14:textId="77777777" w:rsidR="00836E59" w:rsidRDefault="00340EFF">
      <w:r>
        <w:t>Then $LASTEXITCODE prints 1, Get-Content prints old-backup and then the three servers, and Test-Path prints False. Both files are exactly as they were, so the program changed nothing. Without the check, file:copy would replace your file without a word, on every system, and old-backup would be gone.</w:t>
      </w:r>
    </w:p>
    <w:p w14:paraId="6F01BBEE" w14:textId="77777777" w:rsidR="00836E59" w:rsidRDefault="00836E59">
      <w:pPr>
        <w:keepNext/>
      </w:pPr>
    </w:p>
    <w:p w14:paraId="30939877" w14:textId="77777777" w:rsidR="00836E59" w:rsidRDefault="00340EFF">
      <w:pPr>
        <w:pStyle w:val="Heading3"/>
      </w:pPr>
      <w:r>
        <w:t>Linux or macOS Backup Exists Check</w:t>
      </w:r>
    </w:p>
    <w:p w14:paraId="294CE293" w14:textId="77777777" w:rsidR="00836E59" w:rsidRDefault="00340EFF">
      <w:pPr>
        <w:keepNext/>
      </w:pPr>
      <w:r>
        <w:t>echo ... &gt; writes the text into the file, echo $? shows the exit code, cat shows both files, rm removes the backup, and ls then reports that it is gone. The results must match the Windows ones: the same Error line, with / in place of \, exit code 1, old-backup, and the three servers.</w:t>
      </w:r>
    </w:p>
    <w:p w14:paraId="059CF6F9" w14:textId="77777777" w:rsidR="00836E59" w:rsidRDefault="00836E59">
      <w:pPr>
        <w:keepNext/>
      </w:pPr>
    </w:p>
    <w:p w14:paraId="71BB7290" w14:textId="77777777" w:rsidR="00836E59" w:rsidRDefault="00340EFF">
      <w:pPr>
        <w:pStyle w:val="CommandBlock"/>
        <w:keepNext/>
      </w:pPr>
      <w:r>
        <w:t>echo old-backup &gt; ./erlang/inventory-backup.txt</w:t>
      </w:r>
    </w:p>
    <w:p w14:paraId="3F2702C9" w14:textId="77777777" w:rsidR="00836E59" w:rsidRDefault="00340EFF">
      <w:pPr>
        <w:pStyle w:val="CommandBlock"/>
        <w:keepNext/>
      </w:pPr>
      <w:r>
        <w:t>erl -noshell -pa ./erlang -s copy_file main -s init stop</w:t>
      </w:r>
    </w:p>
    <w:p w14:paraId="56A2B841" w14:textId="77777777" w:rsidR="00836E59" w:rsidRDefault="00340EFF">
      <w:pPr>
        <w:pStyle w:val="CommandBlock"/>
        <w:keepNext/>
      </w:pPr>
      <w:r>
        <w:t>echo $?</w:t>
      </w:r>
    </w:p>
    <w:p w14:paraId="3B836A48" w14:textId="77777777" w:rsidR="00836E59" w:rsidRDefault="00340EFF">
      <w:pPr>
        <w:pStyle w:val="CommandBlock"/>
        <w:keepNext/>
      </w:pPr>
      <w:r>
        <w:t>cat ./erlang/inventory-backup.txt</w:t>
      </w:r>
    </w:p>
    <w:p w14:paraId="3B912FBD" w14:textId="77777777" w:rsidR="00836E59" w:rsidRDefault="00340EFF">
      <w:pPr>
        <w:pStyle w:val="CommandBlock"/>
        <w:keepNext/>
      </w:pPr>
      <w:r>
        <w:t>cat ./erlang/inventory.txt</w:t>
      </w:r>
    </w:p>
    <w:p w14:paraId="4BE1287F" w14:textId="77777777" w:rsidR="00836E59" w:rsidRDefault="00340EFF">
      <w:pPr>
        <w:pStyle w:val="CommandBlock"/>
        <w:keepNext/>
      </w:pPr>
      <w:r>
        <w:t>rm ./erlang/inventory-backup.txt</w:t>
      </w:r>
    </w:p>
    <w:p w14:paraId="17DB6AE1" w14:textId="77777777" w:rsidR="00836E59" w:rsidRDefault="00340EFF">
      <w:pPr>
        <w:pStyle w:val="CommandBlock"/>
      </w:pPr>
      <w:r>
        <w:t>ls ./erlang/inventory-backup.txt</w:t>
      </w:r>
    </w:p>
    <w:p w14:paraId="579FEBF0" w14:textId="77777777" w:rsidR="00836E59" w:rsidRDefault="00836E59">
      <w:pPr>
        <w:keepNext/>
      </w:pPr>
    </w:p>
    <w:p w14:paraId="2D2B4ADA" w14:textId="77777777" w:rsidR="00836E59" w:rsidRDefault="00836E59">
      <w:pPr>
        <w:keepNext/>
      </w:pPr>
    </w:p>
    <w:p w14:paraId="70E35FEA" w14:textId="77777777" w:rsidR="00836E59" w:rsidRDefault="00340EFF">
      <w:pPr>
        <w:pStyle w:val="Heading2"/>
      </w:pPr>
      <w:r>
        <w:t>What to Notice</w:t>
      </w:r>
    </w:p>
    <w:p w14:paraId="5DE3823A" w14:textId="77777777" w:rsidR="00836E59" w:rsidRDefault="00340EFF">
      <w:pPr>
        <w:pStyle w:val="ListBullet"/>
      </w:pPr>
      <w:r>
        <w:t>file:copy copies the bytes exactly, zero bytes included, so the backup keeps the original's line endings.</w:t>
      </w:r>
    </w:p>
    <w:p w14:paraId="7C07CC66" w14:textId="77777777" w:rsidR="00836E59" w:rsidRDefault="00340EFF">
      <w:pPr>
        <w:pStyle w:val="ListBullet"/>
      </w:pPr>
      <w:r>
        <w:t>file:copy moves the bytes in pieces of 64 KB at most, so it copies a file of any size without holding it all in memory.</w:t>
      </w:r>
    </w:p>
    <w:p w14:paraId="52396362" w14:textId="77777777" w:rsidR="00836E59" w:rsidRDefault="00340EFF">
      <w:pPr>
        <w:pStyle w:val="ListBullet"/>
      </w:pPr>
      <w:r>
        <w:t>file:copy replaces a file that already has the destination name, on every system. That is the reason for the check before it.</w:t>
      </w:r>
    </w:p>
    <w:p w14:paraId="7EA68A07" w14:textId="77777777" w:rsidR="00836E59" w:rsidRDefault="00340EFF">
      <w:pPr>
        <w:pStyle w:val="ListBullet"/>
      </w:pPr>
      <w:r>
        <w:t>file:copy returns {ok, BytesCopied}. The pattern {ok, _} matches any count: _ fits anything and throws the value away, because the programs do not need it.</w:t>
      </w:r>
    </w:p>
    <w:p w14:paraId="560A302B" w14:textId="77777777" w:rsidR="00836E59" w:rsidRDefault="00836E59">
      <w:pPr>
        <w:keepNext/>
      </w:pPr>
    </w:p>
    <w:p w14:paraId="5FE6C4C0" w14:textId="77777777" w:rsidR="00836E59" w:rsidRDefault="00340EFF">
      <w:pPr>
        <w:pStyle w:val="Heading3"/>
      </w:pPr>
      <w:r>
        <w:t>Basic and Production-Minded Comparison</w:t>
      </w:r>
    </w:p>
    <w:p w14:paraId="3316DF81" w14:textId="77777777" w:rsidR="00836E59" w:rsidRDefault="00340EFF">
      <w:r>
        <w:t>Both versions refuse to copy when .\erlang\inventory-backup.txt already exists, copy .\erlang\inventory.txt into a new .\erlang\inventory-backup.txt, and check that both files exist. The Basic version does it all in main and trusts the copy. The Production-Minded version copies through copy_file, which the Challenge and the Mini File Explorer reuse, reports every failure the way Lesson 2.11a taught, and prints nothing until the copy has succeeded, so a failure shows one Error line and exit code 1.</w:t>
      </w:r>
    </w:p>
    <w:p w14:paraId="0F8924F8" w14:textId="77777777" w:rsidR="00836E59" w:rsidRDefault="00836E59">
      <w:pPr>
        <w:keepNext/>
      </w:pPr>
    </w:p>
    <w:p w14:paraId="1B5BEE0D" w14:textId="77777777" w:rsidR="00836E59" w:rsidRDefault="00836E59">
      <w:pPr>
        <w:keepNext/>
      </w:pPr>
    </w:p>
    <w:p w14:paraId="30C825CA" w14:textId="77777777" w:rsidR="00836E59" w:rsidRDefault="00836E59">
      <w:pPr>
        <w:keepNext/>
      </w:pPr>
    </w:p>
    <w:p w14:paraId="095E91A6" w14:textId="77777777" w:rsidR="00836E59" w:rsidRDefault="00340EFF">
      <w:pPr>
        <w:pStyle w:val="Heading1"/>
      </w:pPr>
      <w:r>
        <w:t>Solidity Implementation</w:t>
      </w:r>
    </w:p>
    <w:p w14:paraId="0C0649ED" w14:textId="77777777" w:rsidR="00836E59" w:rsidRDefault="00340EFF">
      <w:r>
        <w:t>A contract on a real chain has no files at all. Foundry's vm.copyFile(from, to), a file cheatcode like vm.writeFile in Lesson 3.3a, copies a whole file in one call: it creates the new file, copies every byte of the original into it exactly as stored, never changes the original, and returns the number of bytes copied. On its own it replaces an existing destination without asking. It needs read access to the source and write access to the destination; foundry.toml's fs_permissions gives read-write access to t</w:t>
      </w:r>
      <w:r>
        <w:t>he script's two files and to no other file. A relative path starts from the project root, the solidity folder, where both files are, so the script names them inventory.txt and inventory-backup.txt, with no folder name. The existence check is vm.exists, and a failure is a revert, which forge reports on the error stream as Error: script failed: with exit code 1.</w:t>
      </w:r>
    </w:p>
    <w:p w14:paraId="684EBA8C" w14:textId="77777777" w:rsidR="00836E59" w:rsidRDefault="00836E59">
      <w:pPr>
        <w:keepNext/>
      </w:pPr>
    </w:p>
    <w:p w14:paraId="2F578891" w14:textId="77777777" w:rsidR="00836E59" w:rsidRDefault="00836E59">
      <w:pPr>
        <w:keepNext/>
      </w:pPr>
    </w:p>
    <w:p w14:paraId="4C1EF83E" w14:textId="77777777" w:rsidR="00836E59" w:rsidRDefault="00340EFF">
      <w:pPr>
        <w:pStyle w:val="Heading2"/>
      </w:pPr>
      <w:r>
        <w:t>Basic Implementation</w:t>
      </w:r>
    </w:p>
    <w:p w14:paraId="5B264CFF" w14:textId="77777777" w:rsidR="00836E59" w:rsidRDefault="00340EFF">
      <w:r>
        <w:t>Start with the most direct version: run checks with vm.exists that inventory-backup.txt, in the solidity folder, does not exist yet and reverts if it does, copies with vm.copyFile, logs the Copied line, and checks with vm.exists that both files exist. If the copy fails, vm.copyFile reverts, and forge reports its own long message; the Production-Minded version reverts with a plain one. Every step is commented, so read the comments as you type it.</w:t>
      </w:r>
    </w:p>
    <w:p w14:paraId="6764B0BF" w14:textId="77777777" w:rsidR="00836E59" w:rsidRDefault="00836E59">
      <w:pPr>
        <w:keepNext/>
      </w:pPr>
    </w:p>
    <w:p w14:paraId="1CDD6EA0" w14:textId="77777777" w:rsidR="00836E59" w:rsidRDefault="00340EFF">
      <w:pPr>
        <w:pStyle w:val="Heading3"/>
      </w:pPr>
      <w:r>
        <w:t>solidity/script/BasicCopyFile.s.sol</w:t>
      </w:r>
    </w:p>
    <w:p w14:paraId="75E99E6D" w14:textId="77777777" w:rsidR="00836E59" w:rsidRDefault="00340EFF">
      <w:pPr>
        <w:pStyle w:val="SourceCode"/>
        <w:keepNext/>
      </w:pPr>
      <w:r>
        <w:t>// SPDX-License-Identifier: MIT</w:t>
      </w:r>
    </w:p>
    <w:p w14:paraId="1E6FC58B" w14:textId="77777777" w:rsidR="00836E59" w:rsidRDefault="00340EFF">
      <w:pPr>
        <w:pStyle w:val="SourceCode"/>
        <w:keepNext/>
      </w:pPr>
      <w:r>
        <w:t>// Remember, every file starts with a license line and pragma; forge</w:t>
      </w:r>
    </w:p>
    <w:p w14:paraId="40FA2868" w14:textId="77777777" w:rsidR="00836E59" w:rsidRDefault="00340EFF">
      <w:pPr>
        <w:pStyle w:val="SourceCode"/>
      </w:pPr>
      <w:r>
        <w:t>// script runs a contract that "is Script", and console prints.</w:t>
      </w:r>
    </w:p>
    <w:p w14:paraId="57ECFF7D" w14:textId="77777777" w:rsidR="00836E59" w:rsidRDefault="00340EFF">
      <w:pPr>
        <w:pStyle w:val="SourceCode"/>
      </w:pPr>
      <w:r>
        <w:t>pragma solidity ^0.8.20;</w:t>
      </w:r>
    </w:p>
    <w:p w14:paraId="3A1232DB" w14:textId="77777777" w:rsidR="00836E59" w:rsidRDefault="00836E59">
      <w:pPr>
        <w:pStyle w:val="SourceCode"/>
      </w:pPr>
    </w:p>
    <w:p w14:paraId="6735CA3B" w14:textId="77777777" w:rsidR="00836E59" w:rsidRDefault="00340EFF">
      <w:pPr>
        <w:pStyle w:val="SourceCode"/>
      </w:pPr>
      <w:r>
        <w:t>import {Script, console} from "forge-std/Script.sol";</w:t>
      </w:r>
    </w:p>
    <w:p w14:paraId="159C2F00" w14:textId="77777777" w:rsidR="00836E59" w:rsidRDefault="00836E59">
      <w:pPr>
        <w:pStyle w:val="SourceCode"/>
      </w:pPr>
    </w:p>
    <w:p w14:paraId="23C3C641" w14:textId="77777777" w:rsidR="00836E59" w:rsidRDefault="00340EFF">
      <w:pPr>
        <w:pStyle w:val="SourceCode"/>
      </w:pPr>
      <w:r>
        <w:t>// Remember, the vm file cheatcodes work only under forge, only on the</w:t>
      </w:r>
    </w:p>
    <w:p w14:paraId="28996862" w14:textId="77777777" w:rsidR="00836E59" w:rsidRDefault="00340EFF">
      <w:pPr>
        <w:pStyle w:val="SourceCode"/>
      </w:pPr>
      <w:r>
        <w:t>// files fs_permissions allows, and relative paths start from the</w:t>
      </w:r>
    </w:p>
    <w:p w14:paraId="204636FE" w14:textId="77777777" w:rsidR="00836E59" w:rsidRDefault="00340EFF">
      <w:pPr>
        <w:pStyle w:val="SourceCode"/>
      </w:pPr>
      <w:r>
        <w:t>// project root, the solidity folder.</w:t>
      </w:r>
    </w:p>
    <w:p w14:paraId="40B87B60" w14:textId="77777777" w:rsidR="00836E59" w:rsidRDefault="00340EFF">
      <w:pPr>
        <w:pStyle w:val="SourceCode"/>
      </w:pPr>
      <w:r>
        <w:t>contract BasicCopyFile is Script {</w:t>
      </w:r>
    </w:p>
    <w:p w14:paraId="0061E832" w14:textId="77777777" w:rsidR="00836E59" w:rsidRDefault="00340EFF">
      <w:pPr>
        <w:pStyle w:val="SourceCode"/>
      </w:pPr>
      <w:r>
        <w:t xml:space="preserve">    // Remember, forge script calls run(); copying changes the computer,</w:t>
      </w:r>
    </w:p>
    <w:p w14:paraId="4715833B" w14:textId="77777777" w:rsidR="00836E59" w:rsidRDefault="00340EFF">
      <w:pPr>
        <w:pStyle w:val="SourceCode"/>
      </w:pPr>
      <w:r>
        <w:t xml:space="preserve">    // so run is neither pure nor view.</w:t>
      </w:r>
    </w:p>
    <w:p w14:paraId="1F5849B3" w14:textId="77777777" w:rsidR="00836E59" w:rsidRDefault="00340EFF">
      <w:pPr>
        <w:pStyle w:val="SourceCode"/>
      </w:pPr>
      <w:r>
        <w:t xml:space="preserve">    function run() public {</w:t>
      </w:r>
    </w:p>
    <w:p w14:paraId="19102309" w14:textId="77777777" w:rsidR="00836E59" w:rsidRDefault="00340EFF">
      <w:pPr>
        <w:pStyle w:val="SourceCode"/>
      </w:pPr>
      <w:r>
        <w:t xml:space="preserve">        // The file to copy, and the name of the copy. The source path</w:t>
      </w:r>
    </w:p>
    <w:p w14:paraId="1B1CBCEE" w14:textId="77777777" w:rsidR="00836E59" w:rsidRDefault="00340EFF">
      <w:pPr>
        <w:pStyle w:val="SourceCode"/>
      </w:pPr>
      <w:r>
        <w:t xml:space="preserve">        // names the file to copy, which must exist; the destination path</w:t>
      </w:r>
    </w:p>
    <w:p w14:paraId="3888B3D4" w14:textId="77777777" w:rsidR="00836E59" w:rsidRDefault="00340EFF">
      <w:pPr>
        <w:pStyle w:val="SourceCode"/>
      </w:pPr>
      <w:r>
        <w:t xml:space="preserve">        // names the new file. A backup is a copy kept so the original's</w:t>
      </w:r>
    </w:p>
    <w:p w14:paraId="6F679CC9" w14:textId="77777777" w:rsidR="00836E59" w:rsidRDefault="00340EFF">
      <w:pPr>
        <w:pStyle w:val="SourceCode"/>
      </w:pPr>
      <w:r>
        <w:t xml:space="preserve">        // contents can be brought back if the original is lost or</w:t>
      </w:r>
    </w:p>
    <w:p w14:paraId="74F6C3E0" w14:textId="77777777" w:rsidR="00836E59" w:rsidRDefault="00340EFF">
      <w:pPr>
        <w:pStyle w:val="SourceCode"/>
      </w:pPr>
      <w:r>
        <w:t xml:space="preserve">        // damaged. Both files are in the solidity folder, the project</w:t>
      </w:r>
    </w:p>
    <w:p w14:paraId="39C56821" w14:textId="77777777" w:rsidR="00836E59" w:rsidRDefault="00340EFF">
      <w:pPr>
        <w:pStyle w:val="SourceCode"/>
      </w:pPr>
      <w:r>
        <w:t xml:space="preserve">        // root, so the script writes only inside its own folder, and the</w:t>
      </w:r>
    </w:p>
    <w:p w14:paraId="65388849" w14:textId="77777777" w:rsidR="00836E59" w:rsidRDefault="00340EFF">
      <w:pPr>
        <w:pStyle w:val="SourceCode"/>
      </w:pPr>
      <w:r>
        <w:t xml:space="preserve">        // paths need no folder name.</w:t>
      </w:r>
    </w:p>
    <w:p w14:paraId="44D1519B" w14:textId="77777777" w:rsidR="00836E59" w:rsidRDefault="00340EFF">
      <w:pPr>
        <w:pStyle w:val="SourceCode"/>
      </w:pPr>
      <w:r>
        <w:t xml:space="preserve">        string memory source = "inventory.txt";</w:t>
      </w:r>
    </w:p>
    <w:p w14:paraId="2D346F2B" w14:textId="77777777" w:rsidR="00836E59" w:rsidRDefault="00340EFF">
      <w:pPr>
        <w:pStyle w:val="SourceCode"/>
      </w:pPr>
      <w:r>
        <w:t xml:space="preserve">        string memory backup = "inventory-backup.txt";</w:t>
      </w:r>
    </w:p>
    <w:p w14:paraId="4F997F84" w14:textId="77777777" w:rsidR="00836E59" w:rsidRDefault="00836E59">
      <w:pPr>
        <w:pStyle w:val="SourceCode"/>
      </w:pPr>
    </w:p>
    <w:p w14:paraId="4EBDBBF3" w14:textId="77777777" w:rsidR="00836E59" w:rsidRDefault="00340EFF">
      <w:pPr>
        <w:pStyle w:val="SourceCode"/>
      </w:pPr>
      <w:r>
        <w:t xml:space="preserve">        // Safety first: if the backup name is already taken, that file</w:t>
      </w:r>
    </w:p>
    <w:p w14:paraId="5FE040AD" w14:textId="77777777" w:rsidR="00836E59" w:rsidRDefault="00340EFF">
      <w:pPr>
        <w:pStyle w:val="SourceCode"/>
      </w:pPr>
      <w:r>
        <w:t xml:space="preserve">        // may hold something you need, so the script stops before changing</w:t>
      </w:r>
    </w:p>
    <w:p w14:paraId="391E202A" w14:textId="77777777" w:rsidR="00836E59" w:rsidRDefault="00340EFF">
      <w:pPr>
        <w:pStyle w:val="SourceCode"/>
      </w:pPr>
      <w:r>
        <w:t xml:space="preserve">        // anything. vm.copyFile would replace it without asking.</w:t>
      </w:r>
    </w:p>
    <w:p w14:paraId="53C4B3A3" w14:textId="77777777" w:rsidR="00836E59" w:rsidRDefault="00340EFF">
      <w:pPr>
        <w:pStyle w:val="SourceCode"/>
      </w:pPr>
      <w:r>
        <w:t xml:space="preserve">        // Remember, vm.exists is true when the path is there, and a revert</w:t>
      </w:r>
    </w:p>
    <w:p w14:paraId="3C2C5FE3" w14:textId="77777777" w:rsidR="00836E59" w:rsidRDefault="00340EFF">
      <w:pPr>
        <w:pStyle w:val="SourceCode"/>
      </w:pPr>
      <w:r>
        <w:t xml:space="preserve">        // stops the script; forge reports it as Error: script failed:</w:t>
      </w:r>
    </w:p>
    <w:p w14:paraId="0D6761FB" w14:textId="77777777" w:rsidR="00836E59" w:rsidRDefault="00340EFF">
      <w:pPr>
        <w:pStyle w:val="SourceCode"/>
      </w:pPr>
      <w:r>
        <w:t xml:space="preserve">        // with exit code 1.</w:t>
      </w:r>
    </w:p>
    <w:p w14:paraId="52269DD8" w14:textId="77777777" w:rsidR="00836E59" w:rsidRDefault="00340EFF">
      <w:pPr>
        <w:pStyle w:val="SourceCode"/>
      </w:pPr>
      <w:r>
        <w:t xml:space="preserve">        if (vm.exists(backup)) {</w:t>
      </w:r>
    </w:p>
    <w:p w14:paraId="2E824222" w14:textId="77777777" w:rsidR="00836E59" w:rsidRDefault="00340EFF">
      <w:pPr>
        <w:pStyle w:val="SourceCode"/>
      </w:pPr>
      <w:r>
        <w:t xml:space="preserve">            revert(string.concat(backup, " already exists; nothing was changed"));</w:t>
      </w:r>
    </w:p>
    <w:p w14:paraId="562FE3F3" w14:textId="77777777" w:rsidR="00836E59" w:rsidRDefault="00340EFF">
      <w:pPr>
        <w:pStyle w:val="SourceCode"/>
      </w:pPr>
      <w:r>
        <w:t xml:space="preserve">        }</w:t>
      </w:r>
    </w:p>
    <w:p w14:paraId="0648B3B4" w14:textId="77777777" w:rsidR="00836E59" w:rsidRDefault="00836E59">
      <w:pPr>
        <w:pStyle w:val="SourceCode"/>
      </w:pPr>
    </w:p>
    <w:p w14:paraId="2E22AC60" w14:textId="77777777" w:rsidR="00836E59" w:rsidRDefault="00340EFF">
      <w:pPr>
        <w:pStyle w:val="SourceCode"/>
      </w:pPr>
      <w:r>
        <w:t xml:space="preserve">        // vm.copyFile(from, to) copies a whole file in one call: it</w:t>
      </w:r>
    </w:p>
    <w:p w14:paraId="033BAA42" w14:textId="77777777" w:rsidR="00836E59" w:rsidRDefault="00340EFF">
      <w:pPr>
        <w:pStyle w:val="SourceCode"/>
      </w:pPr>
      <w:r>
        <w:t xml:space="preserve">        // creates the new file, copies every byte of the original into it</w:t>
      </w:r>
    </w:p>
    <w:p w14:paraId="22FF4F1D" w14:textId="77777777" w:rsidR="00836E59" w:rsidRDefault="00340EFF">
      <w:pPr>
        <w:pStyle w:val="SourceCode"/>
      </w:pPr>
      <w:r>
        <w:t xml:space="preserve">        // exactly as stored, line endings and zero bytes included, and</w:t>
      </w:r>
    </w:p>
    <w:p w14:paraId="378ADAAA" w14:textId="77777777" w:rsidR="00836E59" w:rsidRDefault="00340EFF">
      <w:pPr>
        <w:pStyle w:val="SourceCode"/>
      </w:pPr>
      <w:r>
        <w:t xml:space="preserve">        // only reads the original. It works on bytes, never on text, and</w:t>
      </w:r>
    </w:p>
    <w:p w14:paraId="64F36F0B" w14:textId="77777777" w:rsidR="00836E59" w:rsidRDefault="00340EFF">
      <w:pPr>
        <w:pStyle w:val="SourceCode"/>
      </w:pPr>
      <w:r>
        <w:t xml:space="preserve">        // hands the work to the system, which moves the data in pieces, so</w:t>
      </w:r>
    </w:p>
    <w:p w14:paraId="69F7D72E" w14:textId="77777777" w:rsidR="00836E59" w:rsidRDefault="00340EFF">
      <w:pPr>
        <w:pStyle w:val="SourceCode"/>
      </w:pPr>
      <w:r>
        <w:t xml:space="preserve">        // a file of any size copies without being held in memory. It</w:t>
      </w:r>
    </w:p>
    <w:p w14:paraId="6406E5E9" w14:textId="77777777" w:rsidR="00836E59" w:rsidRDefault="00340EFF">
      <w:pPr>
        <w:pStyle w:val="SourceCode"/>
      </w:pPr>
      <w:r>
        <w:t xml:space="preserve">        // returns the number of bytes copied, which this script does not</w:t>
      </w:r>
    </w:p>
    <w:p w14:paraId="77AF128D" w14:textId="77777777" w:rsidR="00836E59" w:rsidRDefault="00340EFF">
      <w:pPr>
        <w:pStyle w:val="SourceCode"/>
      </w:pPr>
      <w:r>
        <w:t xml:space="preserve">        // need. If the copy fails, vm.copyFile reverts, and the script</w:t>
      </w:r>
    </w:p>
    <w:p w14:paraId="1267B58B" w14:textId="77777777" w:rsidR="00836E59" w:rsidRDefault="00340EFF">
      <w:pPr>
        <w:pStyle w:val="SourceCode"/>
      </w:pPr>
      <w:r>
        <w:t xml:space="preserve">        // stops with forge's own message; the Production-Minded version</w:t>
      </w:r>
    </w:p>
    <w:p w14:paraId="2FAC54F6" w14:textId="77777777" w:rsidR="00836E59" w:rsidRDefault="00340EFF">
      <w:pPr>
        <w:pStyle w:val="SourceCode"/>
      </w:pPr>
      <w:r>
        <w:t xml:space="preserve">        // reverts with a plain one.</w:t>
      </w:r>
    </w:p>
    <w:p w14:paraId="01443571" w14:textId="77777777" w:rsidR="00836E59" w:rsidRDefault="00340EFF">
      <w:pPr>
        <w:pStyle w:val="SourceCode"/>
      </w:pPr>
      <w:r>
        <w:t xml:space="preserve">        vm.copyFile(source, backup);</w:t>
      </w:r>
    </w:p>
    <w:p w14:paraId="30C2DBE3" w14:textId="77777777" w:rsidR="00836E59" w:rsidRDefault="00340EFF">
      <w:pPr>
        <w:pStyle w:val="SourceCode"/>
      </w:pPr>
      <w:r>
        <w:t xml:space="preserve">        console.log("Copied inventory.txt to inventory-backup.txt");</w:t>
      </w:r>
    </w:p>
    <w:p w14:paraId="3E7A50E8" w14:textId="77777777" w:rsidR="00836E59" w:rsidRDefault="00836E59">
      <w:pPr>
        <w:pStyle w:val="SourceCode"/>
      </w:pPr>
    </w:p>
    <w:p w14:paraId="757EB785" w14:textId="77777777" w:rsidR="00836E59" w:rsidRDefault="00340EFF">
      <w:pPr>
        <w:pStyle w:val="SourceCode"/>
      </w:pPr>
      <w:r>
        <w:t xml:space="preserve">        // Verify: a copy leaves the original in place, so both files must</w:t>
      </w:r>
    </w:p>
    <w:p w14:paraId="19536CBE" w14:textId="77777777" w:rsidR="00836E59" w:rsidRDefault="00340EFF">
      <w:pPr>
        <w:pStyle w:val="SourceCode"/>
      </w:pPr>
      <w:r>
        <w:t xml:space="preserve">        // exist now.</w:t>
      </w:r>
    </w:p>
    <w:p w14:paraId="307F7F94" w14:textId="77777777" w:rsidR="00836E59" w:rsidRDefault="00340EFF">
      <w:pPr>
        <w:pStyle w:val="SourceCode"/>
      </w:pPr>
      <w:r>
        <w:t xml:space="preserve">        if (vm.exists(source)) {</w:t>
      </w:r>
    </w:p>
    <w:p w14:paraId="264E2057" w14:textId="77777777" w:rsidR="00836E59" w:rsidRDefault="00340EFF">
      <w:pPr>
        <w:pStyle w:val="SourceCode"/>
      </w:pPr>
      <w:r>
        <w:t xml:space="preserve">            console.log("inventory.txt exists: yes");</w:t>
      </w:r>
    </w:p>
    <w:p w14:paraId="1E3B7FB3" w14:textId="77777777" w:rsidR="00836E59" w:rsidRDefault="00340EFF">
      <w:pPr>
        <w:pStyle w:val="SourceCode"/>
      </w:pPr>
      <w:r>
        <w:t xml:space="preserve">        } else {</w:t>
      </w:r>
    </w:p>
    <w:p w14:paraId="6B9EC48D" w14:textId="77777777" w:rsidR="00836E59" w:rsidRDefault="00340EFF">
      <w:pPr>
        <w:pStyle w:val="SourceCode"/>
      </w:pPr>
      <w:r>
        <w:t xml:space="preserve">            console.log("inventory.txt exists: no");</w:t>
      </w:r>
    </w:p>
    <w:p w14:paraId="44E73CD9" w14:textId="77777777" w:rsidR="00836E59" w:rsidRDefault="00340EFF">
      <w:pPr>
        <w:pStyle w:val="SourceCode"/>
      </w:pPr>
      <w:r>
        <w:t xml:space="preserve">        }</w:t>
      </w:r>
    </w:p>
    <w:p w14:paraId="761632C3" w14:textId="77777777" w:rsidR="00836E59" w:rsidRDefault="00340EFF">
      <w:pPr>
        <w:pStyle w:val="SourceCode"/>
      </w:pPr>
      <w:r>
        <w:t xml:space="preserve">        if (vm.exists(backup)) {</w:t>
      </w:r>
    </w:p>
    <w:p w14:paraId="4CA64C30" w14:textId="77777777" w:rsidR="00836E59" w:rsidRDefault="00340EFF">
      <w:pPr>
        <w:pStyle w:val="SourceCode"/>
      </w:pPr>
      <w:r>
        <w:t xml:space="preserve">            console.log("inventory-backup.txt exists: yes");</w:t>
      </w:r>
    </w:p>
    <w:p w14:paraId="22C5B644" w14:textId="77777777" w:rsidR="00836E59" w:rsidRDefault="00340EFF">
      <w:pPr>
        <w:pStyle w:val="SourceCode"/>
      </w:pPr>
      <w:r>
        <w:t xml:space="preserve">        } else {</w:t>
      </w:r>
    </w:p>
    <w:p w14:paraId="15EE069A" w14:textId="77777777" w:rsidR="00836E59" w:rsidRDefault="00340EFF">
      <w:pPr>
        <w:pStyle w:val="SourceCode"/>
      </w:pPr>
      <w:r>
        <w:t xml:space="preserve">            console.log("inventory-backup.txt exists: no");</w:t>
      </w:r>
    </w:p>
    <w:p w14:paraId="678008C0" w14:textId="77777777" w:rsidR="00836E59" w:rsidRDefault="00340EFF">
      <w:pPr>
        <w:pStyle w:val="SourceCode"/>
        <w:keepNext/>
      </w:pPr>
      <w:r>
        <w:t xml:space="preserve">        }</w:t>
      </w:r>
    </w:p>
    <w:p w14:paraId="35DCA08B" w14:textId="77777777" w:rsidR="00836E59" w:rsidRDefault="00340EFF">
      <w:pPr>
        <w:pStyle w:val="SourceCode"/>
        <w:keepNext/>
      </w:pPr>
      <w:r>
        <w:t xml:space="preserve">    }</w:t>
      </w:r>
    </w:p>
    <w:p w14:paraId="6C07B276" w14:textId="77777777" w:rsidR="00836E59" w:rsidRDefault="00340EFF">
      <w:pPr>
        <w:pStyle w:val="SourceCode"/>
      </w:pPr>
      <w:r>
        <w:t>}</w:t>
      </w:r>
    </w:p>
    <w:p w14:paraId="7E563B05" w14:textId="77777777" w:rsidR="00836E59" w:rsidRDefault="00836E59">
      <w:pPr>
        <w:keepNext/>
      </w:pPr>
    </w:p>
    <w:p w14:paraId="4D232D38" w14:textId="77777777" w:rsidR="00836E59" w:rsidRDefault="00340EFF">
      <w:pPr>
        <w:pStyle w:val="Heading3"/>
      </w:pPr>
      <w:r>
        <w:t>Windows PowerShell Basic Build and Run</w:t>
      </w:r>
    </w:p>
    <w:p w14:paraId="598AA7AA" w14:textId="77777777" w:rsidR="00836E59" w:rsidRDefault="00340EFF">
      <w:pPr>
        <w:keepNext/>
      </w:pPr>
      <w:r>
        <w:t>Run the script once from the lesson-3.8-extended folder.</w:t>
      </w:r>
    </w:p>
    <w:p w14:paraId="374F1B4C" w14:textId="77777777" w:rsidR="00836E59" w:rsidRDefault="00836E59">
      <w:pPr>
        <w:keepNext/>
      </w:pPr>
    </w:p>
    <w:p w14:paraId="70D6F3B8" w14:textId="77777777" w:rsidR="00836E59" w:rsidRDefault="00340EFF">
      <w:pPr>
        <w:pStyle w:val="CommandBlock"/>
        <w:keepNext/>
      </w:pPr>
      <w:r>
        <w:t>forge build --root .\solidity</w:t>
      </w:r>
    </w:p>
    <w:p w14:paraId="0150D422" w14:textId="77777777" w:rsidR="00836E59" w:rsidRDefault="00340EFF">
      <w:pPr>
        <w:pStyle w:val="CommandBlock"/>
      </w:pPr>
      <w:r>
        <w:t>forge script --root .\solidity .\solidity\script\BasicCopyFile.s.sol</w:t>
      </w:r>
    </w:p>
    <w:p w14:paraId="14E6BA40" w14:textId="77777777" w:rsidR="00836E59" w:rsidRDefault="00836E59">
      <w:pPr>
        <w:keepNext/>
      </w:pPr>
    </w:p>
    <w:p w14:paraId="7283EEEF" w14:textId="77777777" w:rsidR="00836E59" w:rsidRDefault="00340EFF">
      <w:pPr>
        <w:pStyle w:val="Heading3"/>
      </w:pPr>
      <w:r>
        <w:t>Linux or macOS Basic Build and Run</w:t>
      </w:r>
    </w:p>
    <w:p w14:paraId="4A722951" w14:textId="77777777" w:rsidR="00836E59" w:rsidRDefault="00340EFF">
      <w:pPr>
        <w:pStyle w:val="CommandBlock"/>
        <w:keepNext/>
      </w:pPr>
      <w:r>
        <w:t>forge build --root ./solidity</w:t>
      </w:r>
    </w:p>
    <w:p w14:paraId="18A7EC9C" w14:textId="77777777" w:rsidR="00836E59" w:rsidRDefault="00340EFF">
      <w:pPr>
        <w:pStyle w:val="CommandBlock"/>
      </w:pPr>
      <w:r>
        <w:t>forge script --root ./solidity ./solidity/script/BasicCopyFile.s.sol</w:t>
      </w:r>
    </w:p>
    <w:p w14:paraId="7D2CCA86" w14:textId="77777777" w:rsidR="00836E59" w:rsidRDefault="00836E59">
      <w:pPr>
        <w:keepNext/>
      </w:pPr>
    </w:p>
    <w:p w14:paraId="3A627D2D" w14:textId="77777777" w:rsidR="00836E59" w:rsidRDefault="00340EFF">
      <w:pPr>
        <w:pStyle w:val="Heading3"/>
      </w:pPr>
      <w:r>
        <w:t>Check Your Results</w:t>
      </w:r>
    </w:p>
    <w:p w14:paraId="6F6902FB" w14:textId="77777777" w:rsidR="00836E59" w:rsidRDefault="00340EFF">
      <w:pPr>
        <w:keepNext/>
      </w:pPr>
      <w:r>
        <w:t>When the script succeeds, its output is the lines under == Logs ==, each indented by two spaces. Compare them with these lines exactly:</w:t>
      </w:r>
    </w:p>
    <w:p w14:paraId="2AA45D02" w14:textId="77777777" w:rsidR="00836E59" w:rsidRDefault="00836E59">
      <w:pPr>
        <w:keepNext/>
      </w:pPr>
    </w:p>
    <w:p w14:paraId="7E90D915" w14:textId="77777777" w:rsidR="00836E59" w:rsidRDefault="00340EFF">
      <w:pPr>
        <w:pStyle w:val="RequiredOutput"/>
        <w:keepNext/>
      </w:pPr>
      <w:r>
        <w:t>Copied inventory.txt to inventory-backup.txt</w:t>
      </w:r>
    </w:p>
    <w:p w14:paraId="15E50626" w14:textId="77777777" w:rsidR="00836E59" w:rsidRDefault="00340EFF">
      <w:pPr>
        <w:pStyle w:val="RequiredOutput"/>
        <w:keepNext/>
      </w:pPr>
      <w:r>
        <w:t>inventory.txt exists: yes</w:t>
      </w:r>
    </w:p>
    <w:p w14:paraId="0E299BAD" w14:textId="77777777" w:rsidR="00836E59" w:rsidRDefault="00340EFF">
      <w:pPr>
        <w:pStyle w:val="RequiredOutput"/>
      </w:pPr>
      <w:r>
        <w:t>inventory-backup.txt exists: yes</w:t>
      </w:r>
    </w:p>
    <w:p w14:paraId="6D45F457" w14:textId="77777777" w:rsidR="00836E59" w:rsidRDefault="00836E59">
      <w:pPr>
        <w:keepNext/>
      </w:pPr>
    </w:p>
    <w:p w14:paraId="2FBBAC29" w14:textId="77777777" w:rsidR="00836E59" w:rsidRDefault="00340EFF">
      <w:pPr>
        <w:pStyle w:val="ListBullet"/>
      </w:pPr>
      <w:r>
        <w:t>The Copied line names the two files, inventory.txt and inventory-backup.txt, both in the solidity folder, and is logged after the copy has been made.</w:t>
      </w:r>
    </w:p>
    <w:p w14:paraId="4DC872CA" w14:textId="77777777" w:rsidR="00836E59" w:rsidRDefault="00340EFF">
      <w:pPr>
        <w:pStyle w:val="ListBullet"/>
      </w:pPr>
      <w:r>
        <w:t>The first exists line proves the original, .\solidity\inventory.txt, is still there: copying only reads it.</w:t>
      </w:r>
    </w:p>
    <w:p w14:paraId="1DE89DAE" w14:textId="77777777" w:rsidR="00836E59" w:rsidRDefault="00340EFF">
      <w:pPr>
        <w:pStyle w:val="ListBullet"/>
      </w:pPr>
      <w:r>
        <w:t>The second exists line proves the copy, .\solidity\inventory-backup.txt, was created next to it, in the same folder.</w:t>
      </w:r>
    </w:p>
    <w:p w14:paraId="7FF5DE12" w14:textId="77777777" w:rsidR="00836E59" w:rsidRDefault="00340EFF">
      <w:pPr>
        <w:pStyle w:val="ListBullet"/>
      </w:pPr>
      <w:r>
        <w:t>The screen does not show what the files hold. The Both Files Check below looks inside both with Get-Content.</w:t>
      </w:r>
    </w:p>
    <w:p w14:paraId="16554BC8" w14:textId="77777777" w:rsidR="00836E59" w:rsidRDefault="00340EFF">
      <w:pPr>
        <w:pStyle w:val="ListBullet"/>
      </w:pPr>
      <w:r>
        <w:t>If forge ends with Error: script failed: vm.copyFile: failed to copy from, followed by two full paths and The system cannot find the file specified. (os error 2), inventory.txt is missing from the solidity folder. If it ends with a message that a path is not allowed to be accessed, foundry.toml's fs_permissions lines are missing or give only read access.</w:t>
      </w:r>
    </w:p>
    <w:p w14:paraId="6148F938" w14:textId="77777777" w:rsidR="00836E59" w:rsidRDefault="00340EFF">
      <w:pPr>
        <w:pStyle w:val="ListBullet"/>
      </w:pPr>
      <w:r>
        <w:t>If the script ends with an Error line that ends in already exists; nothing was changed, the backup is still there from an earlier run, usually because the Remove-Item line of a check was skipped. The script refused and changed nothing. Remove it with Remove-Item .\solidity\inventory-backup.txt (rm on Linux or macOS), and run it again.</w:t>
      </w:r>
    </w:p>
    <w:p w14:paraId="478DB0B6" w14:textId="77777777" w:rsidR="00836E59" w:rsidRDefault="00340EFF">
      <w:pPr>
        <w:pStyle w:val="ListBullet"/>
      </w:pPr>
      <w:r>
        <w:t>Run every command from the lesson-3.8-extended folder. The script's paths start from the project root, the solidity folder, so inventory.txt always names .\solidity\inventory.txt.</w:t>
      </w:r>
    </w:p>
    <w:p w14:paraId="21C10804" w14:textId="77777777" w:rsidR="00836E59" w:rsidRDefault="00340EFF">
      <w:pPr>
        <w:pStyle w:val="ListBullet"/>
      </w:pPr>
      <w:r>
        <w:t>If the build fails with another message, read the first error: it names the file and line to fix.</w:t>
      </w:r>
    </w:p>
    <w:p w14:paraId="055D4963" w14:textId="77777777" w:rsidR="00836E59" w:rsidRDefault="00836E59">
      <w:pPr>
        <w:keepNext/>
      </w:pPr>
    </w:p>
    <w:p w14:paraId="66D51CD3" w14:textId="77777777" w:rsidR="00836E59" w:rsidRDefault="00340EFF">
      <w:pPr>
        <w:pStyle w:val="Heading3"/>
      </w:pPr>
      <w:r>
        <w:t>Windows PowerShell Both Files Check</w:t>
      </w:r>
    </w:p>
    <w:p w14:paraId="18BFBDE5" w14:textId="77777777" w:rsidR="00836E59" w:rsidRDefault="00340EFF">
      <w:pPr>
        <w:keepNext/>
      </w:pPr>
      <w:r>
        <w:t>Now look inside both files. Get-Content prints each file's lines. Then Remove-Item removes the backup, by path, so the Production-Minded version can create it again, and Test-Path answers for both files, one line each.</w:t>
      </w:r>
    </w:p>
    <w:p w14:paraId="0EE4BB9B" w14:textId="77777777" w:rsidR="00836E59" w:rsidRDefault="00836E59">
      <w:pPr>
        <w:keepNext/>
      </w:pPr>
    </w:p>
    <w:p w14:paraId="77FDF2BC" w14:textId="77777777" w:rsidR="00836E59" w:rsidRDefault="00340EFF">
      <w:pPr>
        <w:pStyle w:val="CommandBlock"/>
        <w:keepNext/>
      </w:pPr>
      <w:r>
        <w:t>Get-Content .\solidity\inventory.txt</w:t>
      </w:r>
    </w:p>
    <w:p w14:paraId="645616CC" w14:textId="77777777" w:rsidR="00836E59" w:rsidRDefault="00340EFF">
      <w:pPr>
        <w:pStyle w:val="CommandBlock"/>
        <w:keepNext/>
      </w:pPr>
      <w:r>
        <w:t>Get-Content .\solidity\inventory-backup.txt</w:t>
      </w:r>
    </w:p>
    <w:p w14:paraId="55B57DBA" w14:textId="77777777" w:rsidR="00836E59" w:rsidRDefault="00340EFF">
      <w:pPr>
        <w:pStyle w:val="CommandBlock"/>
        <w:keepNext/>
      </w:pPr>
      <w:r>
        <w:t>Remove-Item .\solidity\inventory-backup.txt</w:t>
      </w:r>
    </w:p>
    <w:p w14:paraId="2EA53ECF" w14:textId="77777777" w:rsidR="00836E59" w:rsidRDefault="00340EFF">
      <w:pPr>
        <w:pStyle w:val="CommandBlock"/>
      </w:pPr>
      <w:r>
        <w:t>Test-Path .\solidity\inventory.txt, .\solidity\inventory-backup.txt</w:t>
      </w:r>
    </w:p>
    <w:p w14:paraId="146756CE" w14:textId="77777777" w:rsidR="00836E59" w:rsidRDefault="00836E59">
      <w:pPr>
        <w:keepNext/>
      </w:pPr>
    </w:p>
    <w:p w14:paraId="5B79DAE0" w14:textId="77777777" w:rsidR="00836E59" w:rsidRDefault="00340EFF">
      <w:pPr>
        <w:keepNext/>
      </w:pPr>
      <w:r>
        <w:t>Your screen must show the three servers twice, then True and False:</w:t>
      </w:r>
    </w:p>
    <w:p w14:paraId="6CCEAC7F" w14:textId="77777777" w:rsidR="00836E59" w:rsidRDefault="00836E59">
      <w:pPr>
        <w:keepNext/>
      </w:pPr>
    </w:p>
    <w:p w14:paraId="4FBC7E45" w14:textId="77777777" w:rsidR="00836E59" w:rsidRDefault="00340EFF">
      <w:pPr>
        <w:pStyle w:val="RequiredOutput"/>
        <w:keepNext/>
      </w:pPr>
      <w:r>
        <w:t>web-01</w:t>
      </w:r>
    </w:p>
    <w:p w14:paraId="0D44F9E8" w14:textId="77777777" w:rsidR="00836E59" w:rsidRDefault="00340EFF">
      <w:pPr>
        <w:pStyle w:val="RequiredOutput"/>
        <w:keepNext/>
      </w:pPr>
      <w:r>
        <w:t>db-01</w:t>
      </w:r>
    </w:p>
    <w:p w14:paraId="2A33EEC8" w14:textId="77777777" w:rsidR="00836E59" w:rsidRDefault="00340EFF">
      <w:pPr>
        <w:pStyle w:val="RequiredOutput"/>
        <w:keepNext/>
      </w:pPr>
      <w:r>
        <w:t>backup-01</w:t>
      </w:r>
    </w:p>
    <w:p w14:paraId="255C3CA9" w14:textId="77777777" w:rsidR="00836E59" w:rsidRDefault="00340EFF">
      <w:pPr>
        <w:pStyle w:val="RequiredOutput"/>
        <w:keepNext/>
      </w:pPr>
      <w:r>
        <w:t>web-01</w:t>
      </w:r>
    </w:p>
    <w:p w14:paraId="5E8FD63E" w14:textId="77777777" w:rsidR="00836E59" w:rsidRDefault="00340EFF">
      <w:pPr>
        <w:pStyle w:val="RequiredOutput"/>
        <w:keepNext/>
      </w:pPr>
      <w:r>
        <w:t>db-01</w:t>
      </w:r>
    </w:p>
    <w:p w14:paraId="4F1AE0DD" w14:textId="77777777" w:rsidR="00836E59" w:rsidRDefault="00340EFF">
      <w:pPr>
        <w:pStyle w:val="RequiredOutput"/>
        <w:keepNext/>
      </w:pPr>
      <w:r>
        <w:t>backup-01</w:t>
      </w:r>
    </w:p>
    <w:p w14:paraId="55315E0B" w14:textId="77777777" w:rsidR="00836E59" w:rsidRDefault="00340EFF">
      <w:pPr>
        <w:pStyle w:val="RequiredOutput"/>
        <w:keepNext/>
      </w:pPr>
      <w:r>
        <w:t>True</w:t>
      </w:r>
    </w:p>
    <w:p w14:paraId="61F1AB14" w14:textId="77777777" w:rsidR="00836E59" w:rsidRDefault="00340EFF">
      <w:pPr>
        <w:pStyle w:val="RequiredOutput"/>
      </w:pPr>
      <w:r>
        <w:t>False</w:t>
      </w:r>
    </w:p>
    <w:p w14:paraId="0F3D0B5D" w14:textId="77777777" w:rsidR="00836E59" w:rsidRDefault="00836E59">
      <w:pPr>
        <w:keepNext/>
      </w:pPr>
    </w:p>
    <w:p w14:paraId="33E9B43F" w14:textId="77777777" w:rsidR="00836E59" w:rsidRDefault="00340EFF">
      <w:r>
        <w:t>The first three lines are the original and the next three are the copy: the same lines in the same order, so the backup matches the original. True and False prove that the copy is a separate file: removing the backup left the original where it was.</w:t>
      </w:r>
    </w:p>
    <w:p w14:paraId="27B496FA" w14:textId="77777777" w:rsidR="00836E59" w:rsidRDefault="00836E59">
      <w:pPr>
        <w:keepNext/>
      </w:pPr>
    </w:p>
    <w:p w14:paraId="5610B03D" w14:textId="77777777" w:rsidR="00836E59" w:rsidRDefault="00340EFF">
      <w:pPr>
        <w:pStyle w:val="Heading3"/>
      </w:pPr>
      <w:r>
        <w:t>Linux or macOS Both Files Check</w:t>
      </w:r>
    </w:p>
    <w:p w14:paraId="5945EF92" w14:textId="77777777" w:rsidR="00836E59" w:rsidRDefault="00340EFF">
      <w:pPr>
        <w:keepNext/>
      </w:pPr>
      <w:r>
        <w:t>cat prints each file, rm removes the backup, and ls then lists the original's path and reports that it cannot access the backup. The two cat commands must print the three servers twice, as on Windows, and ls shows that the copy is gone and the original is still there.</w:t>
      </w:r>
    </w:p>
    <w:p w14:paraId="6B04A4F4" w14:textId="77777777" w:rsidR="00836E59" w:rsidRDefault="00836E59">
      <w:pPr>
        <w:keepNext/>
      </w:pPr>
    </w:p>
    <w:p w14:paraId="2C391A94" w14:textId="77777777" w:rsidR="00836E59" w:rsidRDefault="00340EFF">
      <w:pPr>
        <w:pStyle w:val="CommandBlock"/>
        <w:keepNext/>
      </w:pPr>
      <w:r>
        <w:t>cat ./solidity/inventory.txt</w:t>
      </w:r>
    </w:p>
    <w:p w14:paraId="25BD7603" w14:textId="77777777" w:rsidR="00836E59" w:rsidRDefault="00340EFF">
      <w:pPr>
        <w:pStyle w:val="CommandBlock"/>
        <w:keepNext/>
      </w:pPr>
      <w:r>
        <w:t>cat ./solidity/inventory-backup.txt</w:t>
      </w:r>
    </w:p>
    <w:p w14:paraId="7065072F" w14:textId="77777777" w:rsidR="00836E59" w:rsidRDefault="00340EFF">
      <w:pPr>
        <w:pStyle w:val="CommandBlock"/>
        <w:keepNext/>
      </w:pPr>
      <w:r>
        <w:t>rm ./solidity/inventory-backup.txt</w:t>
      </w:r>
    </w:p>
    <w:p w14:paraId="6ED19BD2" w14:textId="77777777" w:rsidR="00836E59" w:rsidRDefault="00340EFF">
      <w:pPr>
        <w:pStyle w:val="CommandBlock"/>
      </w:pPr>
      <w:r>
        <w:t>ls ./solidity/inventory.txt ./solidity/inventory-backup.txt</w:t>
      </w:r>
    </w:p>
    <w:p w14:paraId="7A53A9F7" w14:textId="77777777" w:rsidR="00836E59" w:rsidRDefault="00836E59">
      <w:pPr>
        <w:keepNext/>
      </w:pPr>
    </w:p>
    <w:p w14:paraId="76AC7179" w14:textId="77777777" w:rsidR="00836E59" w:rsidRDefault="00836E59">
      <w:pPr>
        <w:keepNext/>
      </w:pPr>
    </w:p>
    <w:p w14:paraId="508A1BD4" w14:textId="77777777" w:rsidR="00836E59" w:rsidRDefault="00340EFF">
      <w:pPr>
        <w:pStyle w:val="Heading2"/>
      </w:pPr>
      <w:r>
        <w:t>Production-Minded Implementation</w:t>
      </w:r>
    </w:p>
    <w:p w14:paraId="5D5A6B02" w14:textId="77777777" w:rsidR="00836E59" w:rsidRDefault="00340EFF">
      <w:r>
        <w:t>The production-minded version logs the same lines. copyFile reverts with a plain message naming the path when the destination already exists, and wraps vm.copyFile in try/catch, reverting with a plain message naming both paths when the copy fails. run copies first, so nothing is logged before a failure.</w:t>
      </w:r>
    </w:p>
    <w:p w14:paraId="70C80124" w14:textId="77777777" w:rsidR="00836E59" w:rsidRDefault="00836E59">
      <w:pPr>
        <w:keepNext/>
      </w:pPr>
    </w:p>
    <w:p w14:paraId="43E0C4FA" w14:textId="77777777" w:rsidR="00836E59" w:rsidRDefault="00340EFF">
      <w:pPr>
        <w:pStyle w:val="Heading3"/>
      </w:pPr>
      <w:r>
        <w:t>solidity/script/CopyFile.s.sol</w:t>
      </w:r>
    </w:p>
    <w:p w14:paraId="20F19140" w14:textId="77777777" w:rsidR="00836E59" w:rsidRDefault="00340EFF">
      <w:pPr>
        <w:pStyle w:val="SourceCode"/>
        <w:keepNext/>
      </w:pPr>
      <w:r>
        <w:t>// SPDX-License-Identifier: MIT</w:t>
      </w:r>
    </w:p>
    <w:p w14:paraId="6E5E0356" w14:textId="77777777" w:rsidR="00836E59" w:rsidRDefault="00340EFF">
      <w:pPr>
        <w:pStyle w:val="SourceCode"/>
        <w:keepNext/>
      </w:pPr>
      <w:r>
        <w:t>// Remember, every file starts with a license line and pragma; forge</w:t>
      </w:r>
    </w:p>
    <w:p w14:paraId="27B2F833" w14:textId="77777777" w:rsidR="00836E59" w:rsidRDefault="00340EFF">
      <w:pPr>
        <w:pStyle w:val="SourceCode"/>
      </w:pPr>
      <w:r>
        <w:t>// script runs a contract that "is Script", and console prints.</w:t>
      </w:r>
    </w:p>
    <w:p w14:paraId="17E87D0B" w14:textId="77777777" w:rsidR="00836E59" w:rsidRDefault="00340EFF">
      <w:pPr>
        <w:pStyle w:val="SourceCode"/>
      </w:pPr>
      <w:r>
        <w:t>pragma solidity ^0.8.20;</w:t>
      </w:r>
    </w:p>
    <w:p w14:paraId="4D11D188" w14:textId="77777777" w:rsidR="00836E59" w:rsidRDefault="00836E59">
      <w:pPr>
        <w:pStyle w:val="SourceCode"/>
      </w:pPr>
    </w:p>
    <w:p w14:paraId="3FA033A2" w14:textId="77777777" w:rsidR="00836E59" w:rsidRDefault="00340EFF">
      <w:pPr>
        <w:pStyle w:val="SourceCode"/>
      </w:pPr>
      <w:r>
        <w:t>import {Script, console} from "forge-std/Script.sol";</w:t>
      </w:r>
    </w:p>
    <w:p w14:paraId="7FE9B6E6" w14:textId="77777777" w:rsidR="00836E59" w:rsidRDefault="00836E59">
      <w:pPr>
        <w:pStyle w:val="SourceCode"/>
      </w:pPr>
    </w:p>
    <w:p w14:paraId="441A88B8" w14:textId="77777777" w:rsidR="00836E59" w:rsidRDefault="00340EFF">
      <w:pPr>
        <w:pStyle w:val="SourceCode"/>
      </w:pPr>
      <w:r>
        <w:t>// Remember, the vm file cheatcodes work only under forge, only on the</w:t>
      </w:r>
    </w:p>
    <w:p w14:paraId="48FBDBBA" w14:textId="77777777" w:rsidR="00836E59" w:rsidRDefault="00340EFF">
      <w:pPr>
        <w:pStyle w:val="SourceCode"/>
      </w:pPr>
      <w:r>
        <w:t>// files fs_permissions allows, and relative paths start from the</w:t>
      </w:r>
    </w:p>
    <w:p w14:paraId="01294318" w14:textId="77777777" w:rsidR="00836E59" w:rsidRDefault="00340EFF">
      <w:pPr>
        <w:pStyle w:val="SourceCode"/>
      </w:pPr>
      <w:r>
        <w:t>// project root, the solidity folder.</w:t>
      </w:r>
    </w:p>
    <w:p w14:paraId="26FF9F00" w14:textId="77777777" w:rsidR="00836E59" w:rsidRDefault="00340EFF">
      <w:pPr>
        <w:pStyle w:val="SourceCode"/>
      </w:pPr>
      <w:r>
        <w:t>contract CopyFile is Script {</w:t>
      </w:r>
    </w:p>
    <w:p w14:paraId="37838E15" w14:textId="77777777" w:rsidR="00836E59" w:rsidRDefault="00340EFF">
      <w:pPr>
        <w:pStyle w:val="SourceCode"/>
      </w:pPr>
      <w:r>
        <w:t xml:space="preserve">    /// Copies the file at source into a new file at destination, or</w:t>
      </w:r>
    </w:p>
    <w:p w14:paraId="4CEE7AC1" w14:textId="77777777" w:rsidR="00836E59" w:rsidRDefault="00340EFF">
      <w:pPr>
        <w:pStyle w:val="SourceCode"/>
      </w:pPr>
      <w:r>
        <w:t xml:space="preserve">    /// reverts with a plain message when destination already exists, so</w:t>
      </w:r>
    </w:p>
    <w:p w14:paraId="73E82C68" w14:textId="77777777" w:rsidR="00836E59" w:rsidRDefault="00340EFF">
      <w:pPr>
        <w:pStyle w:val="SourceCode"/>
      </w:pPr>
      <w:r>
        <w:t xml:space="preserve">    /// an existing file is never replaced, or when the copy fails, for</w:t>
      </w:r>
    </w:p>
    <w:p w14:paraId="2CFC7A02" w14:textId="77777777" w:rsidR="00836E59" w:rsidRDefault="00340EFF">
      <w:pPr>
        <w:pStyle w:val="SourceCode"/>
      </w:pPr>
      <w:r>
        <w:t xml:space="preserve">    /// example when source does not exist. Remember, try/catch works</w:t>
      </w:r>
    </w:p>
    <w:p w14:paraId="6CE16BAD" w14:textId="77777777" w:rsidR="00836E59" w:rsidRDefault="00340EFF">
      <w:pPr>
        <w:pStyle w:val="SourceCode"/>
      </w:pPr>
      <w:r>
        <w:t xml:space="preserve">    /// around a call to another contract, and vm is one.</w:t>
      </w:r>
    </w:p>
    <w:p w14:paraId="1EECBA98" w14:textId="77777777" w:rsidR="00836E59" w:rsidRDefault="00340EFF">
      <w:pPr>
        <w:pStyle w:val="SourceCode"/>
      </w:pPr>
      <w:r>
        <w:t xml:space="preserve">    /// @param source the file to copy, relative to the project root</w:t>
      </w:r>
    </w:p>
    <w:p w14:paraId="7ABF1EAD" w14:textId="77777777" w:rsidR="00836E59" w:rsidRDefault="00340EFF">
      <w:pPr>
        <w:pStyle w:val="SourceCode"/>
      </w:pPr>
      <w:r>
        <w:t xml:space="preserve">    /// @param destination the new file, relative to the project root</w:t>
      </w:r>
    </w:p>
    <w:p w14:paraId="1108BB4D" w14:textId="77777777" w:rsidR="00836E59" w:rsidRDefault="00340EFF">
      <w:pPr>
        <w:pStyle w:val="SourceCode"/>
      </w:pPr>
      <w:r>
        <w:t xml:space="preserve">    function copyFile(string memory source, string memory destination)</w:t>
      </w:r>
    </w:p>
    <w:p w14:paraId="1706348B" w14:textId="77777777" w:rsidR="00836E59" w:rsidRDefault="00340EFF">
      <w:pPr>
        <w:pStyle w:val="SourceCode"/>
      </w:pPr>
      <w:r>
        <w:t xml:space="preserve">        internal</w:t>
      </w:r>
    </w:p>
    <w:p w14:paraId="641A7B7B" w14:textId="77777777" w:rsidR="00836E59" w:rsidRDefault="00340EFF">
      <w:pPr>
        <w:pStyle w:val="SourceCode"/>
      </w:pPr>
      <w:r>
        <w:t xml:space="preserve">    {</w:t>
      </w:r>
    </w:p>
    <w:p w14:paraId="6700065B" w14:textId="77777777" w:rsidR="00836E59" w:rsidRDefault="00340EFF">
      <w:pPr>
        <w:pStyle w:val="SourceCode"/>
      </w:pPr>
      <w:r>
        <w:t xml:space="preserve">        // vm.copyFile alone replaces destination when it exists, so the</w:t>
      </w:r>
    </w:p>
    <w:p w14:paraId="0700C7C0" w14:textId="77777777" w:rsidR="00836E59" w:rsidRDefault="00340EFF">
      <w:pPr>
        <w:pStyle w:val="SourceCode"/>
      </w:pPr>
      <w:r>
        <w:t xml:space="preserve">        // check comes first.</w:t>
      </w:r>
    </w:p>
    <w:p w14:paraId="43FBB970" w14:textId="77777777" w:rsidR="00836E59" w:rsidRDefault="00340EFF">
      <w:pPr>
        <w:pStyle w:val="SourceCode"/>
      </w:pPr>
      <w:r>
        <w:t xml:space="preserve">        if (vm.exists(destination)) {</w:t>
      </w:r>
    </w:p>
    <w:p w14:paraId="2B05C95E" w14:textId="77777777" w:rsidR="00836E59" w:rsidRDefault="00340EFF">
      <w:pPr>
        <w:pStyle w:val="SourceCode"/>
      </w:pPr>
      <w:r>
        <w:t xml:space="preserve">            revert(string.concat(destination,</w:t>
      </w:r>
    </w:p>
    <w:p w14:paraId="180AE029" w14:textId="77777777" w:rsidR="00836E59" w:rsidRDefault="00340EFF">
      <w:pPr>
        <w:pStyle w:val="SourceCode"/>
      </w:pPr>
      <w:r>
        <w:t xml:space="preserve">                                 " already exists; nothing was changed"));</w:t>
      </w:r>
    </w:p>
    <w:p w14:paraId="74464388" w14:textId="77777777" w:rsidR="00836E59" w:rsidRDefault="00340EFF">
      <w:pPr>
        <w:pStyle w:val="SourceCode"/>
      </w:pPr>
      <w:r>
        <w:t xml:space="preserve">        }</w:t>
      </w:r>
    </w:p>
    <w:p w14:paraId="4699B2EA" w14:textId="77777777" w:rsidR="00836E59" w:rsidRDefault="00340EFF">
      <w:pPr>
        <w:pStyle w:val="SourceCode"/>
      </w:pPr>
      <w:r>
        <w:t xml:space="preserve">        try vm.copyFile(source, destination) {} catch {</w:t>
      </w:r>
    </w:p>
    <w:p w14:paraId="11719440" w14:textId="77777777" w:rsidR="00836E59" w:rsidRDefault="00340EFF">
      <w:pPr>
        <w:pStyle w:val="SourceCode"/>
      </w:pPr>
      <w:r>
        <w:t xml:space="preserve">            revert(string.concat("could not copy ", source, " to ",</w:t>
      </w:r>
    </w:p>
    <w:p w14:paraId="4D511B8A" w14:textId="77777777" w:rsidR="00836E59" w:rsidRDefault="00340EFF">
      <w:pPr>
        <w:pStyle w:val="SourceCode"/>
      </w:pPr>
      <w:r>
        <w:t xml:space="preserve">                                 destination));</w:t>
      </w:r>
    </w:p>
    <w:p w14:paraId="3B9A5121" w14:textId="77777777" w:rsidR="00836E59" w:rsidRDefault="00340EFF">
      <w:pPr>
        <w:pStyle w:val="SourceCode"/>
      </w:pPr>
      <w:r>
        <w:t xml:space="preserve">        }</w:t>
      </w:r>
    </w:p>
    <w:p w14:paraId="2A272A38" w14:textId="77777777" w:rsidR="00836E59" w:rsidRDefault="00340EFF">
      <w:pPr>
        <w:pStyle w:val="SourceCode"/>
      </w:pPr>
      <w:r>
        <w:t xml:space="preserve">    }</w:t>
      </w:r>
    </w:p>
    <w:p w14:paraId="3B8B67E8" w14:textId="77777777" w:rsidR="00836E59" w:rsidRDefault="00836E59">
      <w:pPr>
        <w:pStyle w:val="SourceCode"/>
      </w:pPr>
    </w:p>
    <w:p w14:paraId="6E1E06A5" w14:textId="77777777" w:rsidR="00836E59" w:rsidRDefault="00340EFF">
      <w:pPr>
        <w:pStyle w:val="SourceCode"/>
      </w:pPr>
      <w:r>
        <w:t xml:space="preserve">    // Remember, forge script calls run(); copying changes the computer,</w:t>
      </w:r>
    </w:p>
    <w:p w14:paraId="10F1E034" w14:textId="77777777" w:rsidR="00836E59" w:rsidRDefault="00340EFF">
      <w:pPr>
        <w:pStyle w:val="SourceCode"/>
      </w:pPr>
      <w:r>
        <w:t xml:space="preserve">    // so run is neither pure nor view.</w:t>
      </w:r>
    </w:p>
    <w:p w14:paraId="2A32F2E6" w14:textId="77777777" w:rsidR="00836E59" w:rsidRDefault="00340EFF">
      <w:pPr>
        <w:pStyle w:val="SourceCode"/>
      </w:pPr>
      <w:r>
        <w:t xml:space="preserve">    function run() public {</w:t>
      </w:r>
    </w:p>
    <w:p w14:paraId="7F9D2A62" w14:textId="77777777" w:rsidR="00836E59" w:rsidRDefault="00340EFF">
      <w:pPr>
        <w:pStyle w:val="SourceCode"/>
      </w:pPr>
      <w:r>
        <w:t xml:space="preserve">        // Remember, the paths start from the project root: both files are</w:t>
      </w:r>
    </w:p>
    <w:p w14:paraId="4B6FE0B8" w14:textId="77777777" w:rsidR="00836E59" w:rsidRDefault="00340EFF">
      <w:pPr>
        <w:pStyle w:val="SourceCode"/>
      </w:pPr>
      <w:r>
        <w:t xml:space="preserve">        // in the solidity folder, so the script writes only there.</w:t>
      </w:r>
    </w:p>
    <w:p w14:paraId="1E0CDB12" w14:textId="77777777" w:rsidR="00836E59" w:rsidRDefault="00340EFF">
      <w:pPr>
        <w:pStyle w:val="SourceCode"/>
      </w:pPr>
      <w:r>
        <w:t xml:space="preserve">        string memory source = "inventory.txt";</w:t>
      </w:r>
    </w:p>
    <w:p w14:paraId="6E3D0E6A" w14:textId="77777777" w:rsidR="00836E59" w:rsidRDefault="00340EFF">
      <w:pPr>
        <w:pStyle w:val="SourceCode"/>
      </w:pPr>
      <w:r>
        <w:t xml:space="preserve">        string memory backup = "inventory-backup.txt";</w:t>
      </w:r>
    </w:p>
    <w:p w14:paraId="375EE049" w14:textId="77777777" w:rsidR="00836E59" w:rsidRDefault="00836E59">
      <w:pPr>
        <w:pStyle w:val="SourceCode"/>
      </w:pPr>
    </w:p>
    <w:p w14:paraId="4DCF1A06" w14:textId="77777777" w:rsidR="00836E59" w:rsidRDefault="00340EFF">
      <w:pPr>
        <w:pStyle w:val="SourceCode"/>
      </w:pPr>
      <w:r>
        <w:t xml:space="preserve">        // Copy first and log after: a taken name or a failed copy reverts</w:t>
      </w:r>
    </w:p>
    <w:p w14:paraId="1D26394A" w14:textId="77777777" w:rsidR="00836E59" w:rsidRDefault="00340EFF">
      <w:pPr>
        <w:pStyle w:val="SourceCode"/>
      </w:pPr>
      <w:r>
        <w:t xml:space="preserve">        // before any line is logged. Remember, forge reports a revert as</w:t>
      </w:r>
    </w:p>
    <w:p w14:paraId="5E708EF1" w14:textId="77777777" w:rsidR="00836E59" w:rsidRDefault="00340EFF">
      <w:pPr>
        <w:pStyle w:val="SourceCode"/>
      </w:pPr>
      <w:r>
        <w:t xml:space="preserve">        // Error: script failed: with exit code 1.</w:t>
      </w:r>
    </w:p>
    <w:p w14:paraId="1F28A332" w14:textId="77777777" w:rsidR="00836E59" w:rsidRDefault="00340EFF">
      <w:pPr>
        <w:pStyle w:val="SourceCode"/>
      </w:pPr>
      <w:r>
        <w:t xml:space="preserve">        copyFile(source, backup);</w:t>
      </w:r>
    </w:p>
    <w:p w14:paraId="7509815D" w14:textId="77777777" w:rsidR="00836E59" w:rsidRDefault="00340EFF">
      <w:pPr>
        <w:pStyle w:val="SourceCode"/>
      </w:pPr>
      <w:r>
        <w:t xml:space="preserve">        console.log("Copied inventory.txt to inventory-backup.txt");</w:t>
      </w:r>
    </w:p>
    <w:p w14:paraId="08B4C293" w14:textId="77777777" w:rsidR="00836E59" w:rsidRDefault="00836E59">
      <w:pPr>
        <w:pStyle w:val="SourceCode"/>
      </w:pPr>
    </w:p>
    <w:p w14:paraId="19994990" w14:textId="77777777" w:rsidR="00836E59" w:rsidRDefault="00340EFF">
      <w:pPr>
        <w:pStyle w:val="SourceCode"/>
      </w:pPr>
      <w:r>
        <w:t xml:space="preserve">        // Verify with the existence check: both files must be there.</w:t>
      </w:r>
    </w:p>
    <w:p w14:paraId="28A7C9B8" w14:textId="77777777" w:rsidR="00836E59" w:rsidRDefault="00340EFF">
      <w:pPr>
        <w:pStyle w:val="SourceCode"/>
      </w:pPr>
      <w:r>
        <w:t xml:space="preserve">        if (vm.exists(source)) {</w:t>
      </w:r>
    </w:p>
    <w:p w14:paraId="47F2585B" w14:textId="77777777" w:rsidR="00836E59" w:rsidRDefault="00340EFF">
      <w:pPr>
        <w:pStyle w:val="SourceCode"/>
      </w:pPr>
      <w:r>
        <w:t xml:space="preserve">            console.log("inventory.txt exists: yes");</w:t>
      </w:r>
    </w:p>
    <w:p w14:paraId="373483F6" w14:textId="77777777" w:rsidR="00836E59" w:rsidRDefault="00340EFF">
      <w:pPr>
        <w:pStyle w:val="SourceCode"/>
      </w:pPr>
      <w:r>
        <w:t xml:space="preserve">        } else {</w:t>
      </w:r>
    </w:p>
    <w:p w14:paraId="74B7333B" w14:textId="77777777" w:rsidR="00836E59" w:rsidRDefault="00340EFF">
      <w:pPr>
        <w:pStyle w:val="SourceCode"/>
      </w:pPr>
      <w:r>
        <w:t xml:space="preserve">            console.log("inventory.txt exists: no");</w:t>
      </w:r>
    </w:p>
    <w:p w14:paraId="3335477C" w14:textId="77777777" w:rsidR="00836E59" w:rsidRDefault="00340EFF">
      <w:pPr>
        <w:pStyle w:val="SourceCode"/>
      </w:pPr>
      <w:r>
        <w:t xml:space="preserve">        }</w:t>
      </w:r>
    </w:p>
    <w:p w14:paraId="1E042D00" w14:textId="77777777" w:rsidR="00836E59" w:rsidRDefault="00340EFF">
      <w:pPr>
        <w:pStyle w:val="SourceCode"/>
      </w:pPr>
      <w:r>
        <w:t xml:space="preserve">        if (vm.exists(backup)) {</w:t>
      </w:r>
    </w:p>
    <w:p w14:paraId="213F2162" w14:textId="77777777" w:rsidR="00836E59" w:rsidRDefault="00340EFF">
      <w:pPr>
        <w:pStyle w:val="SourceCode"/>
      </w:pPr>
      <w:r>
        <w:t xml:space="preserve">            console.log("inventory-backup.txt exists: yes");</w:t>
      </w:r>
    </w:p>
    <w:p w14:paraId="0DF071EA" w14:textId="77777777" w:rsidR="00836E59" w:rsidRDefault="00340EFF">
      <w:pPr>
        <w:pStyle w:val="SourceCode"/>
      </w:pPr>
      <w:r>
        <w:t xml:space="preserve">        } else {</w:t>
      </w:r>
    </w:p>
    <w:p w14:paraId="5C4ED228" w14:textId="77777777" w:rsidR="00836E59" w:rsidRDefault="00340EFF">
      <w:pPr>
        <w:pStyle w:val="SourceCode"/>
      </w:pPr>
      <w:r>
        <w:t xml:space="preserve">            console.log("inventory-backup.txt exists: no");</w:t>
      </w:r>
    </w:p>
    <w:p w14:paraId="56E1328E" w14:textId="77777777" w:rsidR="00836E59" w:rsidRDefault="00340EFF">
      <w:pPr>
        <w:pStyle w:val="SourceCode"/>
        <w:keepNext/>
      </w:pPr>
      <w:r>
        <w:t xml:space="preserve">        }</w:t>
      </w:r>
    </w:p>
    <w:p w14:paraId="185D4C40" w14:textId="77777777" w:rsidR="00836E59" w:rsidRDefault="00340EFF">
      <w:pPr>
        <w:pStyle w:val="SourceCode"/>
        <w:keepNext/>
      </w:pPr>
      <w:r>
        <w:t xml:space="preserve">    }</w:t>
      </w:r>
    </w:p>
    <w:p w14:paraId="4E4304D9" w14:textId="77777777" w:rsidR="00836E59" w:rsidRDefault="00340EFF">
      <w:pPr>
        <w:pStyle w:val="SourceCode"/>
      </w:pPr>
      <w:r>
        <w:t>}</w:t>
      </w:r>
    </w:p>
    <w:p w14:paraId="7C1DCB40" w14:textId="77777777" w:rsidR="00836E59" w:rsidRDefault="00836E59">
      <w:pPr>
        <w:keepNext/>
      </w:pPr>
    </w:p>
    <w:p w14:paraId="1E0B4EF6" w14:textId="77777777" w:rsidR="00836E59" w:rsidRDefault="00340EFF">
      <w:pPr>
        <w:pStyle w:val="Heading3"/>
      </w:pPr>
      <w:r>
        <w:t>Windows PowerShell Build and Run</w:t>
      </w:r>
    </w:p>
    <w:p w14:paraId="32E0FED2" w14:textId="77777777" w:rsidR="00836E59" w:rsidRDefault="00340EFF">
      <w:pPr>
        <w:keepNext/>
      </w:pPr>
      <w:r>
        <w:t>Run the script once, then show its exit code.</w:t>
      </w:r>
    </w:p>
    <w:p w14:paraId="7C9C94C1" w14:textId="77777777" w:rsidR="00836E59" w:rsidRDefault="00836E59">
      <w:pPr>
        <w:keepNext/>
      </w:pPr>
    </w:p>
    <w:p w14:paraId="1E03A17B" w14:textId="77777777" w:rsidR="00836E59" w:rsidRDefault="00340EFF">
      <w:pPr>
        <w:pStyle w:val="CommandBlock"/>
        <w:keepNext/>
      </w:pPr>
      <w:r>
        <w:t>forge build --root .\solidity</w:t>
      </w:r>
    </w:p>
    <w:p w14:paraId="0C56BEC8" w14:textId="77777777" w:rsidR="00836E59" w:rsidRDefault="00340EFF">
      <w:pPr>
        <w:pStyle w:val="CommandBlock"/>
        <w:keepNext/>
      </w:pPr>
      <w:r>
        <w:t>forge script --root .\solidity .\solidity\script\CopyFile.s.sol</w:t>
      </w:r>
    </w:p>
    <w:p w14:paraId="76E1C2FD" w14:textId="77777777" w:rsidR="00836E59" w:rsidRDefault="00340EFF">
      <w:pPr>
        <w:pStyle w:val="CommandBlock"/>
      </w:pPr>
      <w:r>
        <w:t>$LASTEXITCODE</w:t>
      </w:r>
    </w:p>
    <w:p w14:paraId="4E0256ED" w14:textId="77777777" w:rsidR="00836E59" w:rsidRDefault="00836E59">
      <w:pPr>
        <w:keepNext/>
      </w:pPr>
    </w:p>
    <w:p w14:paraId="4ACD950B" w14:textId="77777777" w:rsidR="00836E59" w:rsidRDefault="00340EFF">
      <w:pPr>
        <w:pStyle w:val="Heading3"/>
      </w:pPr>
      <w:r>
        <w:t>Linux or macOS Build and Run</w:t>
      </w:r>
    </w:p>
    <w:p w14:paraId="4BDBA3C2" w14:textId="77777777" w:rsidR="00836E59" w:rsidRDefault="00340EFF">
      <w:pPr>
        <w:pStyle w:val="CommandBlock"/>
        <w:keepNext/>
      </w:pPr>
      <w:r>
        <w:t>forge build --root ./solidity</w:t>
      </w:r>
    </w:p>
    <w:p w14:paraId="44261E5F" w14:textId="77777777" w:rsidR="00836E59" w:rsidRDefault="00340EFF">
      <w:pPr>
        <w:pStyle w:val="CommandBlock"/>
        <w:keepNext/>
      </w:pPr>
      <w:r>
        <w:t>forge script --root ./solidity ./solidity/script/CopyFile.s.sol</w:t>
      </w:r>
    </w:p>
    <w:p w14:paraId="0567F4A3" w14:textId="77777777" w:rsidR="00836E59" w:rsidRDefault="00340EFF">
      <w:pPr>
        <w:pStyle w:val="CommandBlock"/>
      </w:pPr>
      <w:r>
        <w:t>echo $?</w:t>
      </w:r>
    </w:p>
    <w:p w14:paraId="0020C7B1" w14:textId="77777777" w:rsidR="00836E59" w:rsidRDefault="00836E59">
      <w:pPr>
        <w:keepNext/>
      </w:pPr>
    </w:p>
    <w:p w14:paraId="049986CE" w14:textId="77777777" w:rsidR="00836E59" w:rsidRDefault="00340EFF">
      <w:pPr>
        <w:pStyle w:val="Heading3"/>
      </w:pPr>
      <w:r>
        <w:t>Check Your Results</w:t>
      </w:r>
    </w:p>
    <w:p w14:paraId="10D5347A" w14:textId="77777777" w:rsidR="00836E59" w:rsidRDefault="00340EFF">
      <w:pPr>
        <w:keepNext/>
      </w:pPr>
      <w:r>
        <w:t>After the script, $LASTEXITCODE (echo $? on Linux or macOS) prints the exit code it ended with: 0. Its lines under == Logs == must be the same as the Basic version's:</w:t>
      </w:r>
    </w:p>
    <w:p w14:paraId="5E4AF18A" w14:textId="77777777" w:rsidR="00836E59" w:rsidRDefault="00836E59">
      <w:pPr>
        <w:keepNext/>
      </w:pPr>
    </w:p>
    <w:p w14:paraId="7C211E26" w14:textId="77777777" w:rsidR="00836E59" w:rsidRDefault="00340EFF">
      <w:pPr>
        <w:pStyle w:val="RequiredOutput"/>
        <w:keepNext/>
      </w:pPr>
      <w:r>
        <w:t>Copied inventory.txt to inventory-backup.txt</w:t>
      </w:r>
    </w:p>
    <w:p w14:paraId="1D8E8640" w14:textId="77777777" w:rsidR="00836E59" w:rsidRDefault="00340EFF">
      <w:pPr>
        <w:pStyle w:val="RequiredOutput"/>
        <w:keepNext/>
      </w:pPr>
      <w:r>
        <w:t>inventory.txt exists: yes</w:t>
      </w:r>
    </w:p>
    <w:p w14:paraId="7FC11532" w14:textId="77777777" w:rsidR="00836E59" w:rsidRDefault="00340EFF">
      <w:pPr>
        <w:pStyle w:val="RequiredOutput"/>
      </w:pPr>
      <w:r>
        <w:t>inventory-backup.txt exists: yes</w:t>
      </w:r>
    </w:p>
    <w:p w14:paraId="2D57181A" w14:textId="77777777" w:rsidR="00836E59" w:rsidRDefault="00836E59">
      <w:pPr>
        <w:keepNext/>
      </w:pPr>
    </w:p>
    <w:p w14:paraId="01445785" w14:textId="77777777" w:rsidR="00836E59" w:rsidRDefault="00340EFF">
      <w:pPr>
        <w:pStyle w:val="ListBullet"/>
      </w:pPr>
      <w:r>
        <w:t>The lines match the Basic version's because the Production-Minded script does the same work, through copyFile.</w:t>
      </w:r>
    </w:p>
    <w:p w14:paraId="35DE3407" w14:textId="77777777" w:rsidR="00836E59" w:rsidRDefault="00340EFF">
      <w:pPr>
        <w:pStyle w:val="ListBullet"/>
      </w:pPr>
      <w:r>
        <w:t>Exit code 0 proves that the copy succeeded. A refused or failed copy ends with one Error line from forge on the error stream and logs nothing, and exit code 1; the Backup Exists Check below shows it. When the copy itself fails, for example because the original is missing, the line is Error: script failed: could not copy inventory.txt to inventory-backup.txt.</w:t>
      </w:r>
    </w:p>
    <w:p w14:paraId="287EB88D" w14:textId="77777777" w:rsidR="00836E59" w:rsidRDefault="00340EFF">
      <w:pPr>
        <w:pStyle w:val="ListBullet"/>
      </w:pPr>
      <w:r>
        <w:t>Leave .\solidity\inventory-backup.txt where it is: the Backup Exists Check below writes old-backup into it and removes it at the end.</w:t>
      </w:r>
    </w:p>
    <w:p w14:paraId="207ACD85" w14:textId="77777777" w:rsidR="00836E59" w:rsidRDefault="00340EFF">
      <w:pPr>
        <w:pStyle w:val="ListBullet"/>
      </w:pPr>
      <w:r>
        <w:t>If the script ends with an Error line that ends in already exists; nothing was changed, the backup is still there from an earlier run, usually because the Remove-Item line of a check was skipped. The script refused and changed nothing. Remove it with Remove-Item .\solidity\inventory-backup.txt (rm on Linux or macOS), and run it again.</w:t>
      </w:r>
    </w:p>
    <w:p w14:paraId="222B280E" w14:textId="77777777" w:rsidR="00836E59" w:rsidRDefault="00340EFF">
      <w:pPr>
        <w:pStyle w:val="ListBullet"/>
      </w:pPr>
      <w:r>
        <w:t>If the build fails with another message, read the first error: it names the file and line to fix.</w:t>
      </w:r>
    </w:p>
    <w:p w14:paraId="6CAC7886" w14:textId="77777777" w:rsidR="00836E59" w:rsidRDefault="00836E59">
      <w:pPr>
        <w:keepNext/>
      </w:pPr>
    </w:p>
    <w:p w14:paraId="2F98ABE9" w14:textId="77777777" w:rsidR="00836E59" w:rsidRDefault="00340EFF">
      <w:pPr>
        <w:pStyle w:val="Heading3"/>
      </w:pPr>
      <w:r>
        <w:t>Windows PowerShell Backup Exists Check</w:t>
      </w:r>
    </w:p>
    <w:p w14:paraId="0F07CD9C" w14:textId="77777777" w:rsidR="00836E59" w:rsidRDefault="00340EFF">
      <w:pPr>
        <w:keepNext/>
      </w:pPr>
      <w:r>
        <w:t>Now prove that the script never replaces a backup that is already there. Set-Content writes old-backup into .\solidity\inventory-backup.txt, standing in for an older backup you want to keep. Then the script runs, $LASTEXITCODE shows its exit code, Get-Content shows both files, and Remove-Item and Test-Path remove the backup by path and confirm it is gone.</w:t>
      </w:r>
    </w:p>
    <w:p w14:paraId="3967837C" w14:textId="77777777" w:rsidR="00836E59" w:rsidRDefault="00836E59">
      <w:pPr>
        <w:keepNext/>
      </w:pPr>
    </w:p>
    <w:p w14:paraId="532BED29" w14:textId="77777777" w:rsidR="00836E59" w:rsidRDefault="00340EFF">
      <w:pPr>
        <w:pStyle w:val="CommandBlock"/>
        <w:keepNext/>
      </w:pPr>
      <w:r>
        <w:t>Set-Content .\solidity\inventory-backup.txt old-backup</w:t>
      </w:r>
    </w:p>
    <w:p w14:paraId="573611D0" w14:textId="77777777" w:rsidR="00836E59" w:rsidRDefault="00340EFF">
      <w:pPr>
        <w:pStyle w:val="CommandBlock"/>
        <w:keepNext/>
      </w:pPr>
      <w:r>
        <w:t>forge script --root .\solidity .\solidity\script\CopyFile.s.sol</w:t>
      </w:r>
    </w:p>
    <w:p w14:paraId="5056432F" w14:textId="77777777" w:rsidR="00836E59" w:rsidRDefault="00340EFF">
      <w:pPr>
        <w:pStyle w:val="CommandBlock"/>
        <w:keepNext/>
      </w:pPr>
      <w:r>
        <w:t>$LASTEXITCODE</w:t>
      </w:r>
    </w:p>
    <w:p w14:paraId="185C4E20" w14:textId="77777777" w:rsidR="00836E59" w:rsidRDefault="00340EFF">
      <w:pPr>
        <w:pStyle w:val="CommandBlock"/>
        <w:keepNext/>
      </w:pPr>
      <w:r>
        <w:t>Get-Content .\solidity\inventory-backup.txt</w:t>
      </w:r>
    </w:p>
    <w:p w14:paraId="282DD241" w14:textId="77777777" w:rsidR="00836E59" w:rsidRDefault="00340EFF">
      <w:pPr>
        <w:pStyle w:val="CommandBlock"/>
        <w:keepNext/>
      </w:pPr>
      <w:r>
        <w:t>Get-Content .\solidity\inventory.txt</w:t>
      </w:r>
    </w:p>
    <w:p w14:paraId="00E7DD09" w14:textId="77777777" w:rsidR="00836E59" w:rsidRDefault="00340EFF">
      <w:pPr>
        <w:pStyle w:val="CommandBlock"/>
        <w:keepNext/>
      </w:pPr>
      <w:r>
        <w:t>Remove-Item .\solidity\inventory-backup.txt</w:t>
      </w:r>
    </w:p>
    <w:p w14:paraId="5A175871" w14:textId="77777777" w:rsidR="00836E59" w:rsidRDefault="00340EFF">
      <w:pPr>
        <w:pStyle w:val="CommandBlock"/>
      </w:pPr>
      <w:r>
        <w:t>Test-Path .\solidity\inventory-backup.txt</w:t>
      </w:r>
    </w:p>
    <w:p w14:paraId="4CA8CD67" w14:textId="77777777" w:rsidR="00836E59" w:rsidRDefault="00836E59">
      <w:pPr>
        <w:keepNext/>
      </w:pPr>
    </w:p>
    <w:p w14:paraId="02DCD25F" w14:textId="77777777" w:rsidR="00836E59" w:rsidRDefault="00340EFF">
      <w:pPr>
        <w:keepNext/>
      </w:pPr>
      <w:r>
        <w:t>forge must end with this line, on the error stream, after its own lines:</w:t>
      </w:r>
    </w:p>
    <w:p w14:paraId="6C7F33D7" w14:textId="77777777" w:rsidR="00836E59" w:rsidRDefault="00836E59">
      <w:pPr>
        <w:keepNext/>
      </w:pPr>
    </w:p>
    <w:p w14:paraId="66F4BB30" w14:textId="77777777" w:rsidR="00836E59" w:rsidRDefault="00340EFF">
      <w:pPr>
        <w:pStyle w:val="RequiredOutput"/>
      </w:pPr>
      <w:r>
        <w:t>Error: script failed: inventory-backup.txt already exists; nothing was changed</w:t>
      </w:r>
    </w:p>
    <w:p w14:paraId="55BE0990" w14:textId="77777777" w:rsidR="00836E59" w:rsidRDefault="00836E59">
      <w:pPr>
        <w:keepNext/>
      </w:pPr>
    </w:p>
    <w:p w14:paraId="7681AD14" w14:textId="77777777" w:rsidR="00836E59" w:rsidRDefault="00340EFF">
      <w:r>
        <w:t>The message names the path the script used, which starts from the solidity folder. The script logged nothing, because the refusal comes before every log. Then $LASTEXITCODE prints 1, Get-Content prints old-backup and then the three servers, and Test-Path prints False. Both files are exactly as they were, so the script changed nothing. Without the check, vm.copyFile would replace your file without a word, and old-backup would be gone.</w:t>
      </w:r>
    </w:p>
    <w:p w14:paraId="67D9DB50" w14:textId="77777777" w:rsidR="00836E59" w:rsidRDefault="00836E59">
      <w:pPr>
        <w:keepNext/>
      </w:pPr>
    </w:p>
    <w:p w14:paraId="2BBF806D" w14:textId="77777777" w:rsidR="00836E59" w:rsidRDefault="00340EFF">
      <w:pPr>
        <w:pStyle w:val="Heading3"/>
      </w:pPr>
      <w:r>
        <w:t>Linux or macOS Backup Exists Check</w:t>
      </w:r>
    </w:p>
    <w:p w14:paraId="6CAEB2CE" w14:textId="77777777" w:rsidR="00836E59" w:rsidRDefault="00340EFF">
      <w:pPr>
        <w:keepNext/>
      </w:pPr>
      <w:r>
        <w:t>echo ... &gt; writes the text into the file, echo $? shows the exit code, cat shows both files, rm removes the backup, and ls then reports that it is gone. The results must match the Windows ones: the same Error line, with / in place of \, exit code 1, old-backup, and the three servers.</w:t>
      </w:r>
    </w:p>
    <w:p w14:paraId="050E878B" w14:textId="77777777" w:rsidR="00836E59" w:rsidRDefault="00836E59">
      <w:pPr>
        <w:keepNext/>
      </w:pPr>
    </w:p>
    <w:p w14:paraId="197298F8" w14:textId="77777777" w:rsidR="00836E59" w:rsidRDefault="00340EFF">
      <w:pPr>
        <w:pStyle w:val="CommandBlock"/>
        <w:keepNext/>
      </w:pPr>
      <w:r>
        <w:t>echo old-backup &gt; ./solidity/inventory-backup.txt</w:t>
      </w:r>
    </w:p>
    <w:p w14:paraId="5C6321C8" w14:textId="77777777" w:rsidR="00836E59" w:rsidRDefault="00340EFF">
      <w:pPr>
        <w:pStyle w:val="CommandBlock"/>
        <w:keepNext/>
      </w:pPr>
      <w:r>
        <w:t>forge script --root ./solidity ./solidity/script/CopyFile.s.sol</w:t>
      </w:r>
    </w:p>
    <w:p w14:paraId="6213DEA1" w14:textId="77777777" w:rsidR="00836E59" w:rsidRDefault="00340EFF">
      <w:pPr>
        <w:pStyle w:val="CommandBlock"/>
        <w:keepNext/>
      </w:pPr>
      <w:r>
        <w:t>echo $?</w:t>
      </w:r>
    </w:p>
    <w:p w14:paraId="2F50B2B0" w14:textId="77777777" w:rsidR="00836E59" w:rsidRDefault="00340EFF">
      <w:pPr>
        <w:pStyle w:val="CommandBlock"/>
        <w:keepNext/>
      </w:pPr>
      <w:r>
        <w:t>cat ./solidity/inventory-backup.txt</w:t>
      </w:r>
    </w:p>
    <w:p w14:paraId="45E3C881" w14:textId="77777777" w:rsidR="00836E59" w:rsidRDefault="00340EFF">
      <w:pPr>
        <w:pStyle w:val="CommandBlock"/>
        <w:keepNext/>
      </w:pPr>
      <w:r>
        <w:t>cat ./solidity/inventory.txt</w:t>
      </w:r>
    </w:p>
    <w:p w14:paraId="4E8FCA0A" w14:textId="77777777" w:rsidR="00836E59" w:rsidRDefault="00340EFF">
      <w:pPr>
        <w:pStyle w:val="CommandBlock"/>
        <w:keepNext/>
      </w:pPr>
      <w:r>
        <w:t>rm ./solidity/inventory-backup.txt</w:t>
      </w:r>
    </w:p>
    <w:p w14:paraId="7D46BEEA" w14:textId="77777777" w:rsidR="00836E59" w:rsidRDefault="00340EFF">
      <w:pPr>
        <w:pStyle w:val="CommandBlock"/>
      </w:pPr>
      <w:r>
        <w:t>ls ./solidity/inventory-backup.txt</w:t>
      </w:r>
    </w:p>
    <w:p w14:paraId="1E171CAF" w14:textId="77777777" w:rsidR="00836E59" w:rsidRDefault="00836E59">
      <w:pPr>
        <w:keepNext/>
      </w:pPr>
    </w:p>
    <w:p w14:paraId="77B41AD8" w14:textId="77777777" w:rsidR="00836E59" w:rsidRDefault="00836E59">
      <w:pPr>
        <w:keepNext/>
      </w:pPr>
    </w:p>
    <w:p w14:paraId="5376D64A" w14:textId="77777777" w:rsidR="00836E59" w:rsidRDefault="00340EFF">
      <w:pPr>
        <w:pStyle w:val="Heading2"/>
      </w:pPr>
      <w:r>
        <w:t>What to Notice</w:t>
      </w:r>
    </w:p>
    <w:p w14:paraId="1107BE9C" w14:textId="77777777" w:rsidR="00836E59" w:rsidRDefault="00340EFF">
      <w:pPr>
        <w:pStyle w:val="ListBullet"/>
      </w:pPr>
      <w:r>
        <w:t>vm.copyFile works on bytes, never on text, so every byte is copied exactly, zero bytes included. A copy made with vm.readFile and vm.writeFile would pass the bytes through a string instead, and vm.readFile reverts for bytes that are not valid UTF-8 text, such as most binary files.</w:t>
      </w:r>
    </w:p>
    <w:p w14:paraId="71282576" w14:textId="77777777" w:rsidR="00836E59" w:rsidRDefault="00340EFF">
      <w:pPr>
        <w:pStyle w:val="ListBullet"/>
      </w:pPr>
      <w:r>
        <w:t>Foundry makes the copy the way Rust's fs::copy does, handing the work to the system, which moves the data in pieces, so a file of any size copies without being held in memory.</w:t>
      </w:r>
    </w:p>
    <w:p w14:paraId="2C3201F3" w14:textId="77777777" w:rsidR="00836E59" w:rsidRDefault="00340EFF">
      <w:pPr>
        <w:pStyle w:val="ListBullet"/>
      </w:pPr>
      <w:r>
        <w:t>vm.copyFile replaces a file that already has the destination name. That is the reason for the vm.exists check before it.</w:t>
      </w:r>
    </w:p>
    <w:p w14:paraId="15819847" w14:textId="77777777" w:rsidR="00836E59" w:rsidRDefault="00340EFF">
      <w:pPr>
        <w:pStyle w:val="ListBullet"/>
      </w:pPr>
      <w:r>
        <w:t>The file cheatcodes work only under forge, and only on the files fs_permissions allows; a deployed contract can never copy a file.</w:t>
      </w:r>
    </w:p>
    <w:p w14:paraId="27BB9CD5" w14:textId="77777777" w:rsidR="00836E59" w:rsidRDefault="00836E59">
      <w:pPr>
        <w:keepNext/>
      </w:pPr>
    </w:p>
    <w:p w14:paraId="637C6454" w14:textId="77777777" w:rsidR="00836E59" w:rsidRDefault="00340EFF">
      <w:pPr>
        <w:pStyle w:val="Heading3"/>
      </w:pPr>
      <w:r>
        <w:t>Basic and Production-Minded Comparison</w:t>
      </w:r>
    </w:p>
    <w:p w14:paraId="3621D943" w14:textId="77777777" w:rsidR="00836E59" w:rsidRDefault="00340EFF">
      <w:r>
        <w:t>Both versions refuse to copy when .\solidity\inventory-backup.txt already exists, copy .\solidity\inventory.txt into a new .\solidity\inventory-backup.txt, and check that both files exist. The Basic version does it all in run and trusts the copy. The Production-Minded version copies through copyFile, which the Challenge and the Mini File Explorer reuse, reports every failure the way Lesson 2.11a taught, and logs nothing until the copy has succeeded, so a failure shows one Error line and exit code 1.</w:t>
      </w:r>
    </w:p>
    <w:p w14:paraId="4B98A4A6" w14:textId="77777777" w:rsidR="00836E59" w:rsidRDefault="00836E59">
      <w:pPr>
        <w:keepNext/>
      </w:pPr>
    </w:p>
    <w:p w14:paraId="39F14ED2" w14:textId="77777777" w:rsidR="00836E59" w:rsidRDefault="00836E59">
      <w:pPr>
        <w:keepNext/>
      </w:pPr>
    </w:p>
    <w:p w14:paraId="796991F2" w14:textId="77777777" w:rsidR="00836E59" w:rsidRDefault="00836E59">
      <w:pPr>
        <w:keepNext/>
      </w:pPr>
    </w:p>
    <w:p w14:paraId="6210F1F0" w14:textId="77777777" w:rsidR="00836E59" w:rsidRDefault="00340EFF">
      <w:pPr>
        <w:pStyle w:val="Heading1"/>
      </w:pPr>
      <w:r>
        <w:t>Supporting Files</w:t>
      </w:r>
    </w:p>
    <w:p w14:paraId="3F1E7C4C" w14:textId="77777777" w:rsidR="00836E59" w:rsidRDefault="00340EFF">
      <w:r>
        <w:t>This is the file the setup commands wrote, shown here so you can check yours. Cargo.toml names this lesson's package, copy_file, and its two programs. cargo init does not write the comment lines, which are this lesson's notes about the file, and yours ends with an empty [dependencies] heading; the blank lines may differ.</w:t>
      </w:r>
    </w:p>
    <w:p w14:paraId="0F934FF8" w14:textId="77777777" w:rsidR="00836E59" w:rsidRDefault="00836E59">
      <w:pPr>
        <w:keepNext/>
      </w:pPr>
    </w:p>
    <w:p w14:paraId="216FA733" w14:textId="77777777" w:rsidR="00836E59" w:rsidRDefault="00836E59">
      <w:pPr>
        <w:keepNext/>
      </w:pPr>
    </w:p>
    <w:p w14:paraId="536E1BA7" w14:textId="77777777" w:rsidR="00836E59" w:rsidRDefault="00340EFF">
      <w:pPr>
        <w:pStyle w:val="Heading2"/>
      </w:pPr>
      <w:r>
        <w:t>rust/Cargo.toml</w:t>
      </w:r>
    </w:p>
    <w:p w14:paraId="4227C47D" w14:textId="77777777" w:rsidR="00836E59" w:rsidRDefault="00340EFF">
      <w:pPr>
        <w:pStyle w:val="SourceCode"/>
        <w:keepNext/>
      </w:pPr>
      <w:r>
        <w:t>[package]</w:t>
      </w:r>
    </w:p>
    <w:p w14:paraId="0AA9BBB1" w14:textId="77777777" w:rsidR="00836E59" w:rsidRDefault="00340EFF">
      <w:pPr>
        <w:pStyle w:val="SourceCode"/>
        <w:keepNext/>
      </w:pPr>
      <w:r>
        <w:t>name = "copy_file"</w:t>
      </w:r>
    </w:p>
    <w:p w14:paraId="2C922555" w14:textId="77777777" w:rsidR="00836E59" w:rsidRDefault="00340EFF">
      <w:pPr>
        <w:pStyle w:val="SourceCode"/>
        <w:keepNext/>
      </w:pPr>
      <w:r>
        <w:t>version = "0.1.0"</w:t>
      </w:r>
    </w:p>
    <w:p w14:paraId="7DAEF1E9" w14:textId="77777777" w:rsidR="00836E59" w:rsidRDefault="00340EFF">
      <w:pPr>
        <w:pStyle w:val="SourceCode"/>
        <w:keepNext/>
      </w:pPr>
      <w:r>
        <w:t>edition = "2024"</w:t>
      </w:r>
    </w:p>
    <w:p w14:paraId="3B837526" w14:textId="77777777" w:rsidR="00836E59" w:rsidRDefault="00836E59">
      <w:pPr>
        <w:pStyle w:val="SourceCode"/>
        <w:keepNext/>
      </w:pPr>
    </w:p>
    <w:p w14:paraId="3D32163C" w14:textId="77777777" w:rsidR="00836E59" w:rsidRDefault="00340EFF">
      <w:pPr>
        <w:pStyle w:val="SourceCode"/>
        <w:keepNext/>
      </w:pPr>
      <w:r>
        <w:t># Each file in src/bin/ becomes its own program: basic_copy_file and</w:t>
      </w:r>
    </w:p>
    <w:p w14:paraId="458BD70F" w14:textId="77777777" w:rsidR="00836E59" w:rsidRDefault="00340EFF">
      <w:pPr>
        <w:pStyle w:val="SourceCode"/>
      </w:pPr>
      <w:r>
        <w:t># copy_file.</w:t>
      </w:r>
    </w:p>
    <w:p w14:paraId="20C63D6F" w14:textId="77777777" w:rsidR="00836E59" w:rsidRDefault="00836E59">
      <w:pPr>
        <w:keepNext/>
      </w:pPr>
    </w:p>
    <w:p w14:paraId="702F7CC6" w14:textId="77777777" w:rsidR="00836E59" w:rsidRDefault="00836E59">
      <w:pPr>
        <w:keepNext/>
      </w:pPr>
    </w:p>
    <w:p w14:paraId="68D2B3A2" w14:textId="77777777" w:rsidR="00836E59" w:rsidRDefault="00836E59">
      <w:pPr>
        <w:keepNext/>
      </w:pPr>
    </w:p>
    <w:p w14:paraId="764249DB" w14:textId="77777777" w:rsidR="00836E59" w:rsidRDefault="00340EFF">
      <w:pPr>
        <w:pStyle w:val="Heading1"/>
      </w:pPr>
      <w:r>
        <w:t>Validation Rules</w:t>
      </w:r>
    </w:p>
    <w:p w14:paraId="681847FF" w14:textId="77777777" w:rsidR="00836E59" w:rsidRDefault="00340EFF">
      <w:r>
        <w:t>This lesson is checked by running each program, comparing what your screen shows with the required results, and looking inside both files with Get-Content (cat), by eye. No separate validator program is needed. Each language section ends the Basic layer with a Both Files Check and the Production-Minded layer with a Backup Exists Check.</w:t>
      </w:r>
    </w:p>
    <w:p w14:paraId="068F0224" w14:textId="77777777" w:rsidR="00836E59" w:rsidRDefault="00836E59">
      <w:pPr>
        <w:keepNext/>
      </w:pPr>
    </w:p>
    <w:p w14:paraId="3751E643" w14:textId="77777777" w:rsidR="00836E59" w:rsidRDefault="00340EFF">
      <w:pPr>
        <w:pStyle w:val="ListBullet"/>
      </w:pPr>
      <w:r>
        <w:t>Run every program from the lesson-3.8-extended folder, with no inventory-backup.txt in its language's folder before each run.</w:t>
      </w:r>
    </w:p>
    <w:p w14:paraId="5BFB613E" w14:textId="77777777" w:rsidR="00836E59" w:rsidRDefault="00340EFF">
      <w:pPr>
        <w:pStyle w:val="ListBullet"/>
      </w:pPr>
      <w:r>
        <w:t>Every line must match the expected lines exactly, in the same order, with nothing extra, not even a blank line. For a Solidity run that succeeds, compare the lines under == Logs ==; for one that fails, the last line forge prints.</w:t>
      </w:r>
    </w:p>
    <w:p w14:paraId="55CE7D9C" w14:textId="77777777" w:rsidR="00836E59" w:rsidRDefault="00340EFF">
      <w:pPr>
        <w:pStyle w:val="ListBullet"/>
      </w:pPr>
      <w:r>
        <w:t>After every successful run, Get-Content shows the same three lines in the language's inventory.txt and in its inventory-backup.txt.</w:t>
      </w:r>
    </w:p>
    <w:p w14:paraId="6DB5ADB3" w14:textId="77777777" w:rsidR="00836E59" w:rsidRDefault="00340EFF">
      <w:pPr>
        <w:pStyle w:val="ListBullet"/>
      </w:pPr>
      <w:r>
        <w:t>The Both Files Check shows that removing the backup leaves the original in place.</w:t>
      </w:r>
    </w:p>
    <w:p w14:paraId="6DD598AC" w14:textId="77777777" w:rsidR="00836E59" w:rsidRDefault="00340EFF">
      <w:pPr>
        <w:pStyle w:val="ListBullet"/>
      </w:pPr>
      <w:r>
        <w:t>The Backup Exists Check shows one Error line, exit code 1, old-backup still in the backup, and the original unchanged.</w:t>
      </w:r>
    </w:p>
    <w:p w14:paraId="364EE703" w14:textId="77777777" w:rsidR="00836E59" w:rsidRDefault="00836E59">
      <w:pPr>
        <w:keepNext/>
      </w:pPr>
    </w:p>
    <w:p w14:paraId="0C01208E" w14:textId="77777777" w:rsidR="00836E59" w:rsidRDefault="00836E59">
      <w:pPr>
        <w:keepNext/>
      </w:pPr>
    </w:p>
    <w:p w14:paraId="224A9F7C" w14:textId="77777777" w:rsidR="00836E59" w:rsidRDefault="00340EFF">
      <w:pPr>
        <w:pStyle w:val="Heading2"/>
      </w:pPr>
      <w:r>
        <w:t>Expected Values</w:t>
      </w:r>
    </w:p>
    <w:p w14:paraId="23D51EDB" w14:textId="77777777" w:rsidR="00836E59" w:rsidRDefault="00340EFF">
      <w:pPr>
        <w:keepNext/>
      </w:pPr>
      <w:r>
        <w:t>Every program works with these values.</w:t>
      </w:r>
    </w:p>
    <w:p w14:paraId="420D83FC" w14:textId="77777777" w:rsidR="00836E59" w:rsidRDefault="00836E59">
      <w:pPr>
        <w:keepNext/>
      </w:pPr>
    </w:p>
    <w:p w14:paraId="1B8D3EE1" w14:textId="77777777" w:rsidR="00836E59" w:rsidRDefault="00340EFF">
      <w:pPr>
        <w:pStyle w:val="RequiredOutput"/>
        <w:keepNext/>
      </w:pPr>
      <w:r>
        <w:t>Starting lines: inventory-start.txt, in the lesson-3.8-extended folder</w:t>
      </w:r>
    </w:p>
    <w:p w14:paraId="14B1F989" w14:textId="77777777" w:rsidR="00836E59" w:rsidRDefault="00340EFF">
      <w:pPr>
        <w:pStyle w:val="RequiredOutput"/>
        <w:keepNext/>
      </w:pPr>
      <w:r>
        <w:t>File to copy: assembly\inventory.txt, copied from inventory-start.txt</w:t>
      </w:r>
    </w:p>
    <w:p w14:paraId="0ABEAE4D" w14:textId="77777777" w:rsidR="00836E59" w:rsidRDefault="00340EFF">
      <w:pPr>
        <w:pStyle w:val="RequiredOutput"/>
        <w:keepNext/>
      </w:pPr>
      <w:r>
        <w:t>Its contents: web-01, db-01, backup-01, one per line</w:t>
      </w:r>
    </w:p>
    <w:p w14:paraId="503175EC" w14:textId="77777777" w:rsidR="00836E59" w:rsidRDefault="00340EFF">
      <w:pPr>
        <w:pStyle w:val="RequiredOutput"/>
        <w:keepNext/>
      </w:pPr>
      <w:r>
        <w:t>New file: assembly\inventory-backup.txt, in the same folder</w:t>
      </w:r>
    </w:p>
    <w:p w14:paraId="1485B02F" w14:textId="77777777" w:rsidR="00836E59" w:rsidRDefault="00340EFF">
      <w:pPr>
        <w:pStyle w:val="RequiredOutput"/>
        <w:keepNext/>
      </w:pPr>
      <w:r>
        <w:t>Before the first run: assembly\inventory-backup.txt does not exist</w:t>
      </w:r>
    </w:p>
    <w:p w14:paraId="67C4BF8E" w14:textId="77777777" w:rsidR="00836E59" w:rsidRDefault="00340EFF">
      <w:pPr>
        <w:pStyle w:val="RequiredOutput"/>
        <w:keepNext/>
      </w:pPr>
      <w:r>
        <w:t>Backup Exists Check: assembly\inventory-backup.txt holds old-backup</w:t>
      </w:r>
    </w:p>
    <w:p w14:paraId="01F5AB8B" w14:textId="77777777" w:rsidR="00836E59" w:rsidRDefault="00340EFF">
      <w:pPr>
        <w:pStyle w:val="RequiredOutput"/>
        <w:keepNext/>
      </w:pPr>
      <w:r>
        <w:t>Exercise: append cache-01 to assembly\inventory.txt after the copy</w:t>
      </w:r>
    </w:p>
    <w:p w14:paraId="48C297C3" w14:textId="77777777" w:rsidR="00836E59" w:rsidRDefault="00340EFF">
      <w:pPr>
        <w:pStyle w:val="RequiredOutput"/>
      </w:pPr>
      <w:r>
        <w:t>Challenge: also copy contacts.txt to assembly\contacts-backup.txt</w:t>
      </w:r>
    </w:p>
    <w:p w14:paraId="6C44EA62" w14:textId="77777777" w:rsidR="00836E59" w:rsidRDefault="00836E59">
      <w:pPr>
        <w:keepNext/>
      </w:pPr>
    </w:p>
    <w:p w14:paraId="2AE09A94" w14:textId="77777777" w:rsidR="00836E59" w:rsidRDefault="00340EFF">
      <w:r>
        <w:t>These are the Assembly values; Rust and Erlang use their own folder name in place of assembly, and Solidity's script names its files alone, because its paths start from the solidity folder.</w:t>
      </w:r>
    </w:p>
    <w:p w14:paraId="0596E5AD" w14:textId="77777777" w:rsidR="00836E59" w:rsidRDefault="00836E59">
      <w:pPr>
        <w:keepNext/>
      </w:pPr>
    </w:p>
    <w:p w14:paraId="08F5E363" w14:textId="77777777" w:rsidR="00836E59" w:rsidRDefault="00836E59">
      <w:pPr>
        <w:keepNext/>
      </w:pPr>
    </w:p>
    <w:p w14:paraId="5C20EFA8" w14:textId="77777777" w:rsidR="00836E59" w:rsidRDefault="00340EFF">
      <w:pPr>
        <w:pStyle w:val="Heading2"/>
      </w:pPr>
      <w:r>
        <w:t>Required Clean-Run Output</w:t>
      </w:r>
    </w:p>
    <w:p w14:paraId="7696DDB0" w14:textId="77777777" w:rsidR="00836E59" w:rsidRDefault="00340EFF">
      <w:pPr>
        <w:keepNext/>
      </w:pPr>
      <w:r>
        <w:t>Both the Basic and the Production-Minded program show these lines and end with exit code 0. Solidity shows them under == Logs ==, each indented by two spaces.</w:t>
      </w:r>
    </w:p>
    <w:p w14:paraId="14C3AB17" w14:textId="77777777" w:rsidR="00836E59" w:rsidRDefault="00836E59">
      <w:pPr>
        <w:keepNext/>
      </w:pPr>
    </w:p>
    <w:p w14:paraId="31875877" w14:textId="77777777" w:rsidR="00836E59" w:rsidRDefault="00340EFF">
      <w:pPr>
        <w:pStyle w:val="RequiredOutput"/>
        <w:keepNext/>
      </w:pPr>
      <w:r>
        <w:t>Copied assembly\inventory.txt to assembly\inventory-backup.txt</w:t>
      </w:r>
    </w:p>
    <w:p w14:paraId="30598F2B" w14:textId="77777777" w:rsidR="00836E59" w:rsidRDefault="00340EFF">
      <w:pPr>
        <w:pStyle w:val="RequiredOutput"/>
        <w:keepNext/>
      </w:pPr>
      <w:r>
        <w:t>assembly\inventory.txt exists: yes</w:t>
      </w:r>
    </w:p>
    <w:p w14:paraId="76D63876" w14:textId="77777777" w:rsidR="00836E59" w:rsidRDefault="00340EFF">
      <w:pPr>
        <w:pStyle w:val="RequiredOutput"/>
      </w:pPr>
      <w:r>
        <w:t>assembly\inventory-backup.txt exists: yes</w:t>
      </w:r>
    </w:p>
    <w:p w14:paraId="134110E3" w14:textId="77777777" w:rsidR="00836E59" w:rsidRDefault="00836E59">
      <w:pPr>
        <w:keepNext/>
      </w:pPr>
    </w:p>
    <w:p w14:paraId="42319E6B" w14:textId="77777777" w:rsidR="00836E59" w:rsidRDefault="00340EFF">
      <w:r>
        <w:t>These are the Assembly lines; Rust and Erlang print their own folder name in place of assembly, and Solidity logs the file names alone, because its paths start from the solidity folder.</w:t>
      </w:r>
    </w:p>
    <w:p w14:paraId="0497536E" w14:textId="77777777" w:rsidR="00836E59" w:rsidRDefault="00836E59">
      <w:pPr>
        <w:keepNext/>
      </w:pPr>
    </w:p>
    <w:p w14:paraId="3C684D4C" w14:textId="77777777" w:rsidR="00836E59" w:rsidRDefault="00836E59">
      <w:pPr>
        <w:keepNext/>
      </w:pPr>
    </w:p>
    <w:p w14:paraId="086A2824" w14:textId="77777777" w:rsidR="00836E59" w:rsidRDefault="00836E59">
      <w:pPr>
        <w:keepNext/>
      </w:pPr>
    </w:p>
    <w:p w14:paraId="6B92A426" w14:textId="77777777" w:rsidR="00836E59" w:rsidRDefault="00340EFF">
      <w:pPr>
        <w:pStyle w:val="Heading1"/>
      </w:pPr>
      <w:r>
        <w:t>Common Mistakes</w:t>
      </w:r>
    </w:p>
    <w:p w14:paraId="73B0330C" w14:textId="77777777" w:rsidR="00836E59" w:rsidRDefault="00340EFF">
      <w:pPr>
        <w:pStyle w:val="ListBullet"/>
      </w:pPr>
      <w:r>
        <w:t>Running a program a second time without removing its inventory-backup.txt first. The program refuses, because the backup is already there; remove it with Remove-Item .\assembly\inventory-backup.txt, with the language's folder name in place of assembly.</w:t>
      </w:r>
    </w:p>
    <w:p w14:paraId="49A34D44" w14:textId="77777777" w:rsidR="00836E59" w:rsidRDefault="00340EFF">
      <w:pPr>
        <w:pStyle w:val="ListBullet"/>
      </w:pPr>
      <w:r>
        <w:t>Trusting the copy call to protect an existing file. fopen with "wb", fs::copy, file:copy, and vm.copyFile all replace it without asking. Check first.</w:t>
      </w:r>
    </w:p>
    <w:p w14:paraId="18D817ED" w14:textId="77777777" w:rsidR="00836E59" w:rsidRDefault="00340EFF">
      <w:pPr>
        <w:pStyle w:val="ListBullet"/>
      </w:pPr>
      <w:r>
        <w:t>Swapping the source and the destination. The program then refuses, because inventory.txt already exists; without the check, the copy would put the old backup over your original.</w:t>
      </w:r>
    </w:p>
    <w:p w14:paraId="351A99FE" w14:textId="77777777" w:rsidR="00836E59" w:rsidRDefault="00340EFF">
      <w:pPr>
        <w:pStyle w:val="ListBullet"/>
      </w:pPr>
      <w:r>
        <w:t>Expecting a copy to follow later changes. The backup holds the contents at the moment of copying; changing the original afterward does not change the backup.</w:t>
      </w:r>
    </w:p>
    <w:p w14:paraId="58927645" w14:textId="77777777" w:rsidR="00836E59" w:rsidRDefault="00340EFF">
      <w:pPr>
        <w:pStyle w:val="ListBullet"/>
      </w:pPr>
      <w:r>
        <w:t>Assembly: reading with "r" instead of "rb". On Windows, text mode turns each 13 10 line ending into 10 as it reads, and the backup is then not byte for byte the same as the original.</w:t>
      </w:r>
    </w:p>
    <w:p w14:paraId="05D01C79" w14:textId="77777777" w:rsidR="00836E59" w:rsidRDefault="00340EFF">
      <w:pPr>
        <w:pStyle w:val="ListBullet"/>
      </w:pPr>
      <w:r>
        <w:t>Assembly: writing the copy with fprintf and "%s". It stops at the first zero byte, so a file holding one is copied only in part, with no error. fwrite with fread's count copies every byte.</w:t>
      </w:r>
    </w:p>
    <w:p w14:paraId="1BE0F48C" w14:textId="77777777" w:rsidR="00836E59" w:rsidRDefault="00340EFF">
      <w:pPr>
        <w:pStyle w:val="ListBullet"/>
      </w:pPr>
      <w:r>
        <w:t>Solidity: copying with vm.readFile and vm.writeFile. vm.readFile reads text, and reverts for bytes that are not valid UTF-8; vm.copyFile copies any bytes.</w:t>
      </w:r>
    </w:p>
    <w:p w14:paraId="2012673E" w14:textId="77777777" w:rsidR="00836E59" w:rsidRDefault="00836E59">
      <w:pPr>
        <w:keepNext/>
      </w:pPr>
    </w:p>
    <w:p w14:paraId="7D0F7AD4" w14:textId="77777777" w:rsidR="00836E59" w:rsidRDefault="00836E59">
      <w:pPr>
        <w:keepNext/>
      </w:pPr>
    </w:p>
    <w:p w14:paraId="55E817E4" w14:textId="77777777" w:rsidR="00836E59" w:rsidRDefault="00836E59">
      <w:pPr>
        <w:keepNext/>
      </w:pPr>
    </w:p>
    <w:p w14:paraId="43E96FDA" w14:textId="77777777" w:rsidR="00836E59" w:rsidRDefault="00340EFF">
      <w:pPr>
        <w:pStyle w:val="Heading1"/>
      </w:pPr>
      <w:r>
        <w:t>Project Connection</w:t>
      </w:r>
    </w:p>
    <w:p w14:paraId="6D74D8DB" w14:textId="77777777" w:rsidR="00836E59" w:rsidRDefault="00340EFF">
      <w:r>
        <w:t>As in Lesson 3.8, the Mini File Explorer, this chapter's first project, needs Copy. copy_file (copyFile in Solidity) is that piece: it takes any source and any destination, copies every byte, and refuses a destination that already exists, so the explorer can never replace a file by accident. Its existence check before the change is the same safety rule as Lesson 3.1a's create_text_file and Lesson 3.7a's rename_file. The Contact Manager, the chapter's capstone, saves its contacts to a file; backing that file</w:t>
      </w:r>
      <w:r>
        <w:t xml:space="preserve"> up first keeps the last good copy if a save goes wrong. The Challenge makes exactly that backup, contacts-backup.txt, with the same function. Lesson 3.9a moves a completed report from a working folder to an archive folder, where, unlike a copy, the original does not stay behind.</w:t>
      </w:r>
    </w:p>
    <w:p w14:paraId="36B04185" w14:textId="77777777" w:rsidR="00836E59" w:rsidRDefault="00836E59">
      <w:pPr>
        <w:keepNext/>
      </w:pPr>
    </w:p>
    <w:p w14:paraId="22CE5DD1" w14:textId="77777777" w:rsidR="00836E59" w:rsidRDefault="00836E59">
      <w:pPr>
        <w:keepNext/>
      </w:pPr>
    </w:p>
    <w:p w14:paraId="61F1CDE0" w14:textId="77777777" w:rsidR="00836E59" w:rsidRDefault="00836E59">
      <w:pPr>
        <w:keepNext/>
      </w:pPr>
    </w:p>
    <w:p w14:paraId="1473F800" w14:textId="77777777" w:rsidR="00836E59" w:rsidRDefault="00340EFF">
      <w:pPr>
        <w:pStyle w:val="Heading1"/>
      </w:pPr>
      <w:r>
        <w:t>Workbook Exercise</w:t>
      </w:r>
    </w:p>
    <w:p w14:paraId="3FFDC183" w14:textId="77777777" w:rsidR="00836E59" w:rsidRDefault="00340EFF">
      <w:r>
        <w:t>A backup is only useful if it stays as it was when the original changes. Prove it: change each Production-Minded program so that, after the two exists lines, it appends the line cache-01 to inventory.txt, the original in its own folder, and prints an Appended cache-01 to line with the original's path.</w:t>
      </w:r>
    </w:p>
    <w:p w14:paraId="04F58A32" w14:textId="77777777" w:rsidR="00836E59" w:rsidRDefault="00836E59">
      <w:pPr>
        <w:keepNext/>
      </w:pPr>
    </w:p>
    <w:p w14:paraId="5AC35E34" w14:textId="77777777" w:rsidR="00836E59" w:rsidRDefault="00340EFF">
      <w:pPr>
        <w:pStyle w:val="ListBullet"/>
      </w:pPr>
      <w:r>
        <w:t>Append with Lesson 3.4a's append_line (appendLine in Solidity): copy it from your Lesson 3.4a program into this one, with what it needs, and check it as Lesson 3.4a did.</w:t>
      </w:r>
    </w:p>
    <w:p w14:paraId="1401DA05" w14:textId="77777777" w:rsidR="00836E59" w:rsidRDefault="00340EFF">
      <w:pPr>
        <w:pStyle w:val="ListBullet"/>
      </w:pPr>
      <w:r>
        <w:t>Assembly: copy append_line, which opens the file with "ab", right after section .text. Add record db "cache-01", 0, append_mode db "ab", 0, line_format db "%s", 10, 0, appended_line db "Appended %s to %s", 10, 0, and append_error db "Error: could not append to %s", 10, 0 after exists_no. After the second existence line's call printf, call append_line with r12 and record, add cmp eax, 0 and jne .append_failed, then print appended_line with record and r12. Add .append_failed after main's jmp .done: like .take</w:t>
      </w:r>
      <w:r>
        <w:t>n, it prints append_error with r12 on the error stream, sets eax to 1, and jumps to .done. Make the changes in the Windows and the Linux file.</w:t>
      </w:r>
    </w:p>
    <w:p w14:paraId="26159F3A" w14:textId="77777777" w:rsidR="00836E59" w:rsidRDefault="00340EFF">
      <w:pPr>
        <w:pStyle w:val="ListBullet"/>
      </w:pPr>
      <w:r>
        <w:t>Rust: copy append_line, which opens the file with OpenOptions and append(true), above main, and add use std::fs::OpenOptions; and use std::io::Write; under use std::fs;. At the end of main, call append_line(&amp;source, "cache-01") in an if let Err block like the first one, then println! Appended cache-01 to {}, with source.display().</w:t>
      </w:r>
    </w:p>
    <w:p w14:paraId="268A2A65" w14:textId="77777777" w:rsidR="00836E59" w:rsidRDefault="00340EFF">
      <w:pPr>
        <w:pStyle w:val="ListBullet"/>
      </w:pPr>
      <w:r>
        <w:t>Erlang: copy append_line, which writes with [append], above main. In the ok branch, change the end; after the second existence check to end, and add a case append_line(Source, "cache-01") whose ok branch prints Appended cache-01 to and Source, and whose {error, AppendMessage} branch prints the Error line and calls init:stop(1). Then close it with end; before {error, Message}. The name AppendMessage keeps it apart from main's Message.</w:t>
      </w:r>
    </w:p>
    <w:p w14:paraId="1D89329F" w14:textId="77777777" w:rsidR="00836E59" w:rsidRDefault="00340EFF">
      <w:pPr>
        <w:pStyle w:val="ListBullet"/>
      </w:pPr>
      <w:r>
        <w:t>Solidity: copy appendLine, which writes with vm.writeLine, into this contract, above copyFile. At the end of run, add appendLine(source, "cache-01"); then log Appended cache-01 to inventory.txt. foundry.toml already lets the script write inventory.txt.</w:t>
      </w:r>
    </w:p>
    <w:p w14:paraId="3367ADA4" w14:textId="77777777" w:rsidR="00836E59" w:rsidRDefault="00340EFF">
      <w:pPr>
        <w:pStyle w:val="ListBullet"/>
      </w:pPr>
      <w:r>
        <w:t>Before you run anything, predict what Get-Content prints for each file afterward.</w:t>
      </w:r>
    </w:p>
    <w:p w14:paraId="2B7D490B" w14:textId="77777777" w:rsidR="00836E59" w:rsidRDefault="00836E59">
      <w:pPr>
        <w:keepNext/>
      </w:pPr>
    </w:p>
    <w:p w14:paraId="0067E405" w14:textId="77777777" w:rsidR="00836E59" w:rsidRDefault="00340EFF">
      <w:r>
        <w:t>Remove the language's inventory-backup.txt, then run the Production-Minded program in each language, including Assembly on both Windows and Linux. The output must match the Required Exercise Output below, and the exit code must be 0. Then look inside both files. Get-Content .\assembly\inventory.txt (cat on Linux or macOS) shows four lines, web-01, db-01, backup-01, and cache-01; Get-Content .\assembly\inventory-backup.txt still shows the three it was copied with. For another language, type its folder name i</w:t>
      </w:r>
      <w:r>
        <w:t>n place of assembly in each path. The backup is a separate file, so changing the original left it alone.</w:t>
      </w:r>
    </w:p>
    <w:p w14:paraId="2CA3500F" w14:textId="77777777" w:rsidR="00836E59" w:rsidRDefault="00836E59">
      <w:pPr>
        <w:keepNext/>
      </w:pPr>
    </w:p>
    <w:p w14:paraId="10432ACB" w14:textId="77777777" w:rsidR="00836E59" w:rsidRDefault="00340EFF">
      <w:r>
        <w:t>Now use the backup for what it is for: Copy-Item .\assembly\inventory-backup.txt .\assembly\inventory.txt (cp ./assembly/inventory-backup.txt ./assembly/inventory.txt) copies it over the original and puts the three lines back. The shell's copy replaces an existing destination without asking, which is the conflict the programs refuse, so here you replace the original on purpose. Then Remove-Item .\assembly\inventory-backup.txt (rm ./assembly/inventory-backup.txt), so that language's folder is back where it s</w:t>
      </w:r>
      <w:r>
        <w:t>tarted: the three lines and no backup. Use each language's own folder name in place of assembly.</w:t>
      </w:r>
    </w:p>
    <w:p w14:paraId="7BCD595A" w14:textId="77777777" w:rsidR="00836E59" w:rsidRDefault="00836E59">
      <w:pPr>
        <w:keepNext/>
      </w:pPr>
    </w:p>
    <w:p w14:paraId="0FE9C6F6" w14:textId="77777777" w:rsidR="00836E59" w:rsidRDefault="00836E59">
      <w:pPr>
        <w:keepNext/>
      </w:pPr>
    </w:p>
    <w:p w14:paraId="16828930" w14:textId="77777777" w:rsidR="00836E59" w:rsidRDefault="00340EFF">
      <w:pPr>
        <w:pStyle w:val="Heading2"/>
      </w:pPr>
      <w:r>
        <w:t>Required Exercise Output</w:t>
      </w:r>
    </w:p>
    <w:p w14:paraId="28D5A44C" w14:textId="77777777" w:rsidR="00836E59" w:rsidRDefault="00340EFF">
      <w:pPr>
        <w:keepNext/>
      </w:pPr>
      <w:r>
        <w:t>With cache-01 appended to the original after the copy, and exit code 0:</w:t>
      </w:r>
    </w:p>
    <w:p w14:paraId="270CB162" w14:textId="77777777" w:rsidR="00836E59" w:rsidRDefault="00836E59">
      <w:pPr>
        <w:keepNext/>
      </w:pPr>
    </w:p>
    <w:p w14:paraId="2CFDB1CD" w14:textId="77777777" w:rsidR="00836E59" w:rsidRDefault="00340EFF">
      <w:pPr>
        <w:pStyle w:val="RequiredOutput"/>
        <w:keepNext/>
      </w:pPr>
      <w:r>
        <w:t>Copied assembly\inventory.txt to assembly\inventory-backup.txt</w:t>
      </w:r>
    </w:p>
    <w:p w14:paraId="1B9ADDF7" w14:textId="77777777" w:rsidR="00836E59" w:rsidRDefault="00340EFF">
      <w:pPr>
        <w:pStyle w:val="RequiredOutput"/>
        <w:keepNext/>
      </w:pPr>
      <w:r>
        <w:t>assembly\inventory.txt exists: yes</w:t>
      </w:r>
    </w:p>
    <w:p w14:paraId="1F421411" w14:textId="77777777" w:rsidR="00836E59" w:rsidRDefault="00340EFF">
      <w:pPr>
        <w:pStyle w:val="RequiredOutput"/>
        <w:keepNext/>
      </w:pPr>
      <w:r>
        <w:t>assembly\inventory-backup.txt exists: yes</w:t>
      </w:r>
    </w:p>
    <w:p w14:paraId="450880A8" w14:textId="77777777" w:rsidR="00836E59" w:rsidRDefault="00340EFF">
      <w:pPr>
        <w:pStyle w:val="RequiredOutput"/>
      </w:pPr>
      <w:r>
        <w:t>Appended cache-01 to assembly\inventory.txt</w:t>
      </w:r>
    </w:p>
    <w:p w14:paraId="723C7483" w14:textId="77777777" w:rsidR="00836E59" w:rsidRDefault="00836E59">
      <w:pPr>
        <w:keepNext/>
      </w:pPr>
    </w:p>
    <w:p w14:paraId="144EAA5F" w14:textId="77777777" w:rsidR="00836E59" w:rsidRDefault="00340EFF">
      <w:r>
        <w:t>These are the Assembly lines; Rust and Erlang print their own folder name in place of assembly, and Solidity logs the file names alone, because its paths start from the solidity folder.</w:t>
      </w:r>
    </w:p>
    <w:p w14:paraId="28EABDD4" w14:textId="77777777" w:rsidR="00836E59" w:rsidRDefault="00836E59">
      <w:pPr>
        <w:keepNext/>
      </w:pPr>
    </w:p>
    <w:p w14:paraId="50813426" w14:textId="77777777" w:rsidR="00836E59" w:rsidRDefault="00836E59">
      <w:pPr>
        <w:keepNext/>
      </w:pPr>
    </w:p>
    <w:p w14:paraId="07BA703F" w14:textId="77777777" w:rsidR="00836E59" w:rsidRDefault="00836E59">
      <w:pPr>
        <w:keepNext/>
      </w:pPr>
    </w:p>
    <w:p w14:paraId="1670DD95" w14:textId="77777777" w:rsidR="00836E59" w:rsidRDefault="00340EFF">
      <w:pPr>
        <w:pStyle w:val="Heading1"/>
      </w:pPr>
      <w:r>
        <w:t>Challenge</w:t>
      </w:r>
    </w:p>
    <w:p w14:paraId="02F1558E" w14:textId="77777777" w:rsidR="00836E59" w:rsidRDefault="00340EFF">
      <w:pPr>
        <w:keepNext/>
      </w:pPr>
      <w:r>
        <w:t>The Contact Manager keeps its contacts in contacts.txt. Save a contacts.txt in the lesson-3.8-extended folder (notepad contacts.txt creates and opens it; nano contacts.txt on Linux or macOS) with these two lines, pressing Enter after the last one, as in Lesson 3.2a's Challenge:</w:t>
      </w:r>
    </w:p>
    <w:p w14:paraId="7F6BD371" w14:textId="77777777" w:rsidR="00836E59" w:rsidRDefault="00836E59">
      <w:pPr>
        <w:keepNext/>
      </w:pPr>
    </w:p>
    <w:p w14:paraId="669B925B" w14:textId="77777777" w:rsidR="00836E59" w:rsidRDefault="00340EFF">
      <w:pPr>
        <w:pStyle w:val="RequiredOutput"/>
        <w:keepNext/>
      </w:pPr>
      <w:r>
        <w:t>Ada Lovelace</w:t>
      </w:r>
    </w:p>
    <w:p w14:paraId="794AAB03" w14:textId="77777777" w:rsidR="00836E59" w:rsidRDefault="00340EFF">
      <w:pPr>
        <w:pStyle w:val="RequiredOutput"/>
      </w:pPr>
      <w:r>
        <w:t>Grace Hopper</w:t>
      </w:r>
    </w:p>
    <w:p w14:paraId="408F78E4" w14:textId="77777777" w:rsidR="00836E59" w:rsidRDefault="00836E59">
      <w:pPr>
        <w:keepNext/>
      </w:pPr>
    </w:p>
    <w:p w14:paraId="5B1DA4C2" w14:textId="77777777" w:rsidR="00836E59" w:rsidRDefault="00340EFF">
      <w:r>
        <w:t>Then change each Production-Minded program so that it also backs contacts.txt up to contacts-backup.txt in the language's own folder, with the same function, right after the inventory copy, checked the same way. Every language only reads contacts.txt, so it stays shared in the lesson-3.8-extended folder and its path is just contacts.txt; the Solidity script reaches it as ../contacts.txt. Make both copies before printing anything, so a failed copy shows one Error line and no Copied lines. After the inventory</w:t>
      </w:r>
      <w:r>
        <w:t>'s lines (and the Exercise's, if you did it), print the same three lines for the contacts: a Copied line from contacts.txt to the backup's path, contacts.txt exists: yes, and an exists: yes line for the backup.</w:t>
      </w:r>
    </w:p>
    <w:p w14:paraId="1B468FD4" w14:textId="77777777" w:rsidR="00836E59" w:rsidRDefault="00836E59">
      <w:pPr>
        <w:keepNext/>
      </w:pPr>
    </w:p>
    <w:p w14:paraId="7D087A53" w14:textId="77777777" w:rsidR="00836E59" w:rsidRDefault="00340EFF">
      <w:pPr>
        <w:pStyle w:val="ListBullet"/>
      </w:pPr>
      <w:r>
        <w:t>Assembly: add contacts db "contacts.txt", 0 after backup, and contacts_backup, a copy of the backup line with contacts-backup.txt in place of inventory-backup.txt. Right after the first copy's jne .failed, put the addresses of contacts and contacts_backup in r12 and r13 with lea, then copy the seven lines from mov rcx, r12 (mov rdi, r12 on Linux) to jne .failed and paste them there; then put source and backup back in r12 and r13. Right before the xor eax, eax and jmp .done that end main's report, put contac</w:t>
      </w:r>
      <w:r>
        <w:t>ts and contacts_backup in r12 and r13 again, and paste a copy of the lines that print the Copied line and the two existence lines, giving the two labels new names, such as .print_contacts_source and .print_contacts_backup. Make every change in the Windows and the Linux file.</w:t>
      </w:r>
    </w:p>
    <w:p w14:paraId="4949B8D7" w14:textId="77777777" w:rsidR="00836E59" w:rsidRDefault="00340EFF">
      <w:pPr>
        <w:pStyle w:val="ListBullet"/>
      </w:pPr>
      <w:r>
        <w:t>Rust: right after the first if let Err block, add let contacts = Path::new("contacts.txt"); and contacts_backup, joined the way backup is, with contacts-backup.txt in place of inventory-backup.txt. Call copy_file(contacts, &amp;contacts_backup) in a second if let Err block. At the end of main, print the three lines for the contacts, with display() and the same exists() checks.</w:t>
      </w:r>
    </w:p>
    <w:p w14:paraId="2C44DF28" w14:textId="77777777" w:rsidR="00836E59" w:rsidRDefault="00340EFF">
      <w:pPr>
        <w:pStyle w:val="ListBullet"/>
      </w:pPr>
      <w:r>
        <w:t>Erlang: add ContactsBackup, joined the way Backup is, with contacts-backup.txt in place of inventory-backup.txt. Store the result of both copies first, as Lesson 3.3a's Challenge joined two writes: Copied = case copy_file(Source, Backup) of ok -&gt; copy_file("contacts.txt", ContactsBackup); Failed -&gt; Failed end, then change case copy_file(Source, Backup) of to case Copied of. At the end of the ok branch (with the Exercise, at the end of the append's ok branch, so a failed append still ends with init:stop(1)),</w:t>
      </w:r>
      <w:r>
        <w:t xml:space="preserve"> print the three lines for the contacts, with ~s for ContactsBackup and the same filelib:is_file checks. Change the ; before it to a ,.</w:t>
      </w:r>
    </w:p>
    <w:p w14:paraId="6931CD35" w14:textId="77777777" w:rsidR="00836E59" w:rsidRDefault="00340EFF">
      <w:pPr>
        <w:pStyle w:val="ListBullet"/>
      </w:pPr>
      <w:r>
        <w:t>Solidity: add copyFile("../contacts.txt", "contacts-backup.txt"); right after copyFile(source, backup);. In foundry.toml, add { access = "read", path = "../contacts.txt" } and { access = "read-write", path = "./contacts-backup.txt" }, each as a line of its own after the inventory-backup.txt line, so the script may read the shared file and write its backup. At the end of run, log Copied contacts.txt to contacts-backup.txt, contacts.txt exists: yes, and contacts-backup.txt exists: yes, checking ../contacts.tx</w:t>
      </w:r>
      <w:r>
        <w:t>t and contacts-backup.txt with vm.exists.</w:t>
      </w:r>
    </w:p>
    <w:p w14:paraId="369A55A1" w14:textId="77777777" w:rsidR="00836E59" w:rsidRDefault="00836E59">
      <w:pPr>
        <w:keepNext/>
      </w:pPr>
    </w:p>
    <w:p w14:paraId="59D3C021" w14:textId="77777777" w:rsidR="00836E59" w:rsidRDefault="00340EFF">
      <w:r>
        <w:t>Remove both backups with Remove-Item .\assembly\inventory-backup.txt, .\assembly\contacts-backup.txt before each run, with the language's folder name in place of assembly. The output must match the Required Challenge Output below, and Get-Content .\assembly\contacts-backup.txt must show the two contacts. With the Exercise as well, the output must match the Required Combined Output after it.</w:t>
      </w:r>
    </w:p>
    <w:p w14:paraId="2B7E8622" w14:textId="77777777" w:rsidR="00836E59" w:rsidRDefault="00836E59">
      <w:pPr>
        <w:keepNext/>
      </w:pPr>
    </w:p>
    <w:p w14:paraId="2FEC9F84" w14:textId="77777777" w:rsidR="00836E59" w:rsidRDefault="00836E59">
      <w:pPr>
        <w:keepNext/>
      </w:pPr>
    </w:p>
    <w:p w14:paraId="23B06AA3" w14:textId="77777777" w:rsidR="00836E59" w:rsidRDefault="00340EFF">
      <w:pPr>
        <w:pStyle w:val="Heading2"/>
      </w:pPr>
      <w:r>
        <w:t>Required Challenge Output</w:t>
      </w:r>
    </w:p>
    <w:p w14:paraId="41F7C755" w14:textId="77777777" w:rsidR="00836E59" w:rsidRDefault="00340EFF">
      <w:pPr>
        <w:keepNext/>
      </w:pPr>
      <w:r>
        <w:t>With contacts.txt copied as well, and exit code 0:</w:t>
      </w:r>
    </w:p>
    <w:p w14:paraId="59A6D2BB" w14:textId="77777777" w:rsidR="00836E59" w:rsidRDefault="00836E59">
      <w:pPr>
        <w:keepNext/>
      </w:pPr>
    </w:p>
    <w:p w14:paraId="6FEF3B61" w14:textId="77777777" w:rsidR="00836E59" w:rsidRDefault="00340EFF">
      <w:pPr>
        <w:pStyle w:val="RequiredOutput"/>
        <w:keepNext/>
      </w:pPr>
      <w:r>
        <w:t>Copied assembly\inventory.txt to assembly\inventory-backup.txt</w:t>
      </w:r>
    </w:p>
    <w:p w14:paraId="47C5E436" w14:textId="77777777" w:rsidR="00836E59" w:rsidRDefault="00340EFF">
      <w:pPr>
        <w:pStyle w:val="RequiredOutput"/>
        <w:keepNext/>
      </w:pPr>
      <w:r>
        <w:t>assembly\inventory.txt exists: yes</w:t>
      </w:r>
    </w:p>
    <w:p w14:paraId="0DD0BBB8" w14:textId="77777777" w:rsidR="00836E59" w:rsidRDefault="00340EFF">
      <w:pPr>
        <w:pStyle w:val="RequiredOutput"/>
        <w:keepNext/>
      </w:pPr>
      <w:r>
        <w:t>assembly\inventory-backup.txt exists: yes</w:t>
      </w:r>
    </w:p>
    <w:p w14:paraId="1BBE3BFE" w14:textId="77777777" w:rsidR="00836E59" w:rsidRDefault="00340EFF">
      <w:pPr>
        <w:pStyle w:val="RequiredOutput"/>
        <w:keepNext/>
      </w:pPr>
      <w:r>
        <w:t>Copied contacts.txt to assembly\contacts-backup.txt</w:t>
      </w:r>
    </w:p>
    <w:p w14:paraId="6C1030F3" w14:textId="77777777" w:rsidR="00836E59" w:rsidRDefault="00340EFF">
      <w:pPr>
        <w:pStyle w:val="RequiredOutput"/>
        <w:keepNext/>
      </w:pPr>
      <w:r>
        <w:t>contacts.txt exists: yes</w:t>
      </w:r>
    </w:p>
    <w:p w14:paraId="4432C487" w14:textId="77777777" w:rsidR="00836E59" w:rsidRDefault="00340EFF">
      <w:pPr>
        <w:pStyle w:val="RequiredOutput"/>
      </w:pPr>
      <w:r>
        <w:t>assembly\contacts-backup.txt exists: yes</w:t>
      </w:r>
    </w:p>
    <w:p w14:paraId="6AAA3865" w14:textId="77777777" w:rsidR="00836E59" w:rsidRDefault="00836E59">
      <w:pPr>
        <w:keepNext/>
      </w:pPr>
    </w:p>
    <w:p w14:paraId="1F42743A" w14:textId="77777777" w:rsidR="00836E59" w:rsidRDefault="00340EFF">
      <w:r>
        <w:t>These are the Assembly lines; Rust and Erlang print their own folder name in place of assembly, and Solidity logs the file names alone, because its paths start from the solidity folder.</w:t>
      </w:r>
    </w:p>
    <w:p w14:paraId="5371A05F" w14:textId="77777777" w:rsidR="00836E59" w:rsidRDefault="00836E59">
      <w:pPr>
        <w:keepNext/>
      </w:pPr>
    </w:p>
    <w:p w14:paraId="49224B68" w14:textId="77777777" w:rsidR="00836E59" w:rsidRDefault="00836E59">
      <w:pPr>
        <w:keepNext/>
      </w:pPr>
    </w:p>
    <w:p w14:paraId="43B3A807" w14:textId="77777777" w:rsidR="00836E59" w:rsidRDefault="00340EFF">
      <w:pPr>
        <w:pStyle w:val="Heading2"/>
      </w:pPr>
      <w:r>
        <w:t>Required Combined Output</w:t>
      </w:r>
    </w:p>
    <w:p w14:paraId="5E41E6D0" w14:textId="77777777" w:rsidR="00836E59" w:rsidRDefault="00340EFF">
      <w:pPr>
        <w:keepNext/>
      </w:pPr>
      <w:r>
        <w:t>With both changes, and exit code 0:</w:t>
      </w:r>
    </w:p>
    <w:p w14:paraId="2140A456" w14:textId="77777777" w:rsidR="00836E59" w:rsidRDefault="00836E59">
      <w:pPr>
        <w:keepNext/>
      </w:pPr>
    </w:p>
    <w:p w14:paraId="47ED4ADD" w14:textId="77777777" w:rsidR="00836E59" w:rsidRDefault="00340EFF">
      <w:pPr>
        <w:pStyle w:val="RequiredOutput"/>
        <w:keepNext/>
      </w:pPr>
      <w:r>
        <w:t>Copied assembly\inventory.txt to assembly\inventory-backup.txt</w:t>
      </w:r>
    </w:p>
    <w:p w14:paraId="755DCF08" w14:textId="77777777" w:rsidR="00836E59" w:rsidRDefault="00340EFF">
      <w:pPr>
        <w:pStyle w:val="RequiredOutput"/>
        <w:keepNext/>
      </w:pPr>
      <w:r>
        <w:t>assembly\inventory.txt exists: yes</w:t>
      </w:r>
    </w:p>
    <w:p w14:paraId="2ADC6270" w14:textId="77777777" w:rsidR="00836E59" w:rsidRDefault="00340EFF">
      <w:pPr>
        <w:pStyle w:val="RequiredOutput"/>
        <w:keepNext/>
      </w:pPr>
      <w:r>
        <w:t>assembly\inventory-backup.txt exists: yes</w:t>
      </w:r>
    </w:p>
    <w:p w14:paraId="63B93854" w14:textId="77777777" w:rsidR="00836E59" w:rsidRDefault="00340EFF">
      <w:pPr>
        <w:pStyle w:val="RequiredOutput"/>
        <w:keepNext/>
      </w:pPr>
      <w:r>
        <w:t>Appended cache-01 to assembly\inventory.txt</w:t>
      </w:r>
    </w:p>
    <w:p w14:paraId="53B2DFF5" w14:textId="77777777" w:rsidR="00836E59" w:rsidRDefault="00340EFF">
      <w:pPr>
        <w:pStyle w:val="RequiredOutput"/>
        <w:keepNext/>
      </w:pPr>
      <w:r>
        <w:t>Copied contacts.txt to assembly\contacts-backup.txt</w:t>
      </w:r>
    </w:p>
    <w:p w14:paraId="104693FF" w14:textId="77777777" w:rsidR="00836E59" w:rsidRDefault="00340EFF">
      <w:pPr>
        <w:pStyle w:val="RequiredOutput"/>
        <w:keepNext/>
      </w:pPr>
      <w:r>
        <w:t>contacts.txt exists: yes</w:t>
      </w:r>
    </w:p>
    <w:p w14:paraId="7EA856E1" w14:textId="77777777" w:rsidR="00836E59" w:rsidRDefault="00340EFF">
      <w:pPr>
        <w:pStyle w:val="RequiredOutput"/>
      </w:pPr>
      <w:r>
        <w:t>assembly\contacts-backup.txt exists: yes</w:t>
      </w:r>
    </w:p>
    <w:p w14:paraId="1B19ED40" w14:textId="77777777" w:rsidR="00836E59" w:rsidRDefault="00836E59">
      <w:pPr>
        <w:keepNext/>
      </w:pPr>
    </w:p>
    <w:p w14:paraId="4CAF7F4D" w14:textId="77777777" w:rsidR="00836E59" w:rsidRDefault="00340EFF">
      <w:r>
        <w:t>These are the Assembly lines; Rust and Erlang print their own folder name in place of assembly, and Solidity logs the file names alone, because its paths start from the solidity folder.</w:t>
      </w:r>
    </w:p>
    <w:p w14:paraId="03B378A7" w14:textId="77777777" w:rsidR="00836E59" w:rsidRDefault="00836E59">
      <w:pPr>
        <w:keepNext/>
      </w:pPr>
    </w:p>
    <w:p w14:paraId="172863AE" w14:textId="77777777" w:rsidR="00836E59" w:rsidRDefault="00836E59">
      <w:pPr>
        <w:keepNext/>
      </w:pPr>
    </w:p>
    <w:p w14:paraId="0384C8DB" w14:textId="77777777" w:rsidR="00836E59" w:rsidRDefault="00836E59">
      <w:pPr>
        <w:keepNext/>
      </w:pPr>
    </w:p>
    <w:p w14:paraId="181A2758" w14:textId="77777777" w:rsidR="00836E59" w:rsidRDefault="00340EFF">
      <w:pPr>
        <w:pStyle w:val="Heading1"/>
      </w:pPr>
      <w:r>
        <w:t>Completion Checklist</w:t>
      </w:r>
    </w:p>
    <w:p w14:paraId="3E640DC5" w14:textId="77777777" w:rsidR="00836E59" w:rsidRDefault="00340EFF">
      <w:pPr>
        <w:pStyle w:val="ListBullet"/>
      </w:pPr>
      <w:r>
        <w:t>I saved inventory-start.txt, copied it into each language's folder as inventory.txt, and confirmed that no backup existed before my first run.</w:t>
      </w:r>
    </w:p>
    <w:p w14:paraId="1F711E41" w14:textId="77777777" w:rsidR="00836E59" w:rsidRDefault="00340EFF">
      <w:pPr>
        <w:pStyle w:val="ListBullet"/>
      </w:pPr>
      <w:r>
        <w:t>I built and ran the Basic and Production-Minded programs in every language, including Assembly on both Windows and Linux, and ran each Both Files Check and Backup Exists Check.</w:t>
      </w:r>
    </w:p>
    <w:p w14:paraId="51A2555D" w14:textId="77777777" w:rsidR="00836E59" w:rsidRDefault="00340EFF">
      <w:pPr>
        <w:pStyle w:val="ListBullet"/>
      </w:pPr>
      <w:r>
        <w:t>My output matched the Check Your Results sections, and Get-Content showed the same three lines in both files.</w:t>
      </w:r>
    </w:p>
    <w:p w14:paraId="5BB1C200" w14:textId="77777777" w:rsidR="00836E59" w:rsidRDefault="00340EFF">
      <w:pPr>
        <w:pStyle w:val="ListBullet"/>
      </w:pPr>
      <w:r>
        <w:t>I can explain the difference between the source and the destination, and why a copy leaves two separate files.</w:t>
      </w:r>
    </w:p>
    <w:p w14:paraId="4D6C6572" w14:textId="77777777" w:rsidR="00836E59" w:rsidRDefault="00340EFF">
      <w:pPr>
        <w:pStyle w:val="ListBullet"/>
      </w:pPr>
      <w:r>
        <w:t>I can say what each copy call does on its own when the destination already exists, and why every program checks first.</w:t>
      </w:r>
    </w:p>
    <w:p w14:paraId="527CB263" w14:textId="77777777" w:rsidR="00836E59" w:rsidRDefault="00340EFF">
      <w:pPr>
        <w:pStyle w:val="ListBullet"/>
      </w:pPr>
      <w:r>
        <w:t>I can explain why the Assembly copy writes with fwrite and the byte count, and why it refuses a file over 1024 bytes.</w:t>
      </w:r>
    </w:p>
    <w:p w14:paraId="14D44FFE" w14:textId="77777777" w:rsidR="00836E59" w:rsidRDefault="00340EFF">
      <w:pPr>
        <w:pStyle w:val="ListBullet"/>
      </w:pPr>
      <w:r>
        <w:t>I changed the original after the copy and saw the backup stay the same, copied contacts.txt with the same function, and matched the Required Exercise, Challenge, and Combined Output.</w:t>
      </w:r>
    </w:p>
    <w:p w14:paraId="300D7673" w14:textId="77777777" w:rsidR="00836E59" w:rsidRDefault="00340EFF">
      <w:pPr>
        <w:pStyle w:val="ListBullet"/>
      </w:pPr>
      <w:r>
        <w:t>I removed each language's inventory-backup.txt and contacts-backup.txt when I finished.</w:t>
      </w:r>
    </w:p>
    <w:p w14:paraId="0F85F5F1" w14:textId="77777777" w:rsidR="00836E59" w:rsidRDefault="00836E59">
      <w:pPr>
        <w:keepNext/>
      </w:pPr>
    </w:p>
    <w:p w14:paraId="2138E210" w14:textId="77777777" w:rsidR="00836E59" w:rsidRDefault="00836E59">
      <w:pPr>
        <w:keepNext/>
      </w:pPr>
    </w:p>
    <w:p w14:paraId="1E454C8B" w14:textId="77777777" w:rsidR="00836E59" w:rsidRDefault="00836E59">
      <w:pPr>
        <w:keepNext/>
      </w:pPr>
    </w:p>
    <w:p w14:paraId="639623F8" w14:textId="77777777" w:rsidR="00836E59" w:rsidRDefault="00340EFF">
      <w:pPr>
        <w:pStyle w:val="Heading1"/>
      </w:pPr>
      <w:r>
        <w:t>Lesson Wrap-Up</w:t>
      </w:r>
    </w:p>
    <w:p w14:paraId="11EED922" w14:textId="77777777" w:rsidR="00836E59" w:rsidRDefault="00340EFF">
      <w:r>
        <w:t>Copying a file creates a second, separate file with exactly the same bytes, and only reads the original, which stays as it was. Rust's fs::copy, Erlang's file:copy, and Foundry's vm.copyFile copy with one call that works on bytes and moves them in pieces, so any size works. The C library that Assembly calls has no copy function (the one-call copies of Windows and Linux, CopyFileW and copy_file_range, are left to Volume 2), so Assembly reads the whole original with "rb" and fread and writes exactly those byt</w:t>
      </w:r>
      <w:r>
        <w:t>es with fwrite, so a zero byte is copied like any other, and it refuses a file too large for its 1024 bytes instead of copying part of it. Every one of these calls replaces an existing destination without asking, so every program checks first and refuses with one Error line and exit code 1. Each program then proves the copy with the existence check on both files, and Get-Content shows that their contents match. Lesson 3.9a moves a file to another folder, where, unlike a copy, the original does not stay behi</w:t>
      </w:r>
      <w:r>
        <w:t>nd.</w:t>
      </w:r>
    </w:p>
    <w:sectPr w:rsidR="00836E59" w:rsidSect="00034616">
      <w:pgSz w:w="12240" w:h="15840"/>
      <w:pgMar w:top="979"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8692864">
    <w:abstractNumId w:val="8"/>
  </w:num>
  <w:num w:numId="2" w16cid:durableId="785583835">
    <w:abstractNumId w:val="6"/>
  </w:num>
  <w:num w:numId="3" w16cid:durableId="1972247130">
    <w:abstractNumId w:val="5"/>
  </w:num>
  <w:num w:numId="4" w16cid:durableId="1009601560">
    <w:abstractNumId w:val="4"/>
  </w:num>
  <w:num w:numId="5" w16cid:durableId="98844163">
    <w:abstractNumId w:val="7"/>
  </w:num>
  <w:num w:numId="6" w16cid:durableId="350186679">
    <w:abstractNumId w:val="3"/>
  </w:num>
  <w:num w:numId="7" w16cid:durableId="629094560">
    <w:abstractNumId w:val="2"/>
  </w:num>
  <w:num w:numId="8" w16cid:durableId="1499347879">
    <w:abstractNumId w:val="1"/>
  </w:num>
  <w:num w:numId="9" w16cid:durableId="21379154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40EFF"/>
    <w:rsid w:val="00836E59"/>
    <w:rsid w:val="009C7FC6"/>
    <w:rsid w:val="00AA1D8D"/>
    <w:rsid w:val="00B47730"/>
    <w:rsid w:val="00C91E52"/>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72D8208"/>
  <w14:defaultImageDpi w14:val="300"/>
  <w15:docId w15:val="{BCB33D8D-2A3F-41A8-A8B4-A2718AF5D1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rPr>
  </w:style>
  <w:style w:type="paragraph" w:styleId="Heading1">
    <w:name w:val="heading 1"/>
    <w:basedOn w:val="Normal"/>
    <w:next w:val="Normal"/>
    <w:link w:val="Heading1Char"/>
    <w:uiPriority w:val="9"/>
    <w:qFormat/>
    <w:rsid w:val="00FC693F"/>
    <w:pPr>
      <w:keepNext/>
      <w:keepLines/>
      <w:outlineLvl w:val="0"/>
    </w:pPr>
    <w:rPr>
      <w:rFonts w:asciiTheme="majorHAnsi" w:eastAsiaTheme="majorEastAsia" w:hAnsiTheme="majorHAnsi" w:cstheme="majorBidi"/>
      <w:b/>
      <w:bCs/>
      <w:color w:val="17365D"/>
      <w:sz w:val="32"/>
      <w:szCs w:val="28"/>
    </w:rPr>
  </w:style>
  <w:style w:type="paragraph" w:styleId="Heading2">
    <w:name w:val="heading 2"/>
    <w:basedOn w:val="Normal"/>
    <w:next w:val="Normal"/>
    <w:link w:val="Heading2Char"/>
    <w:uiPriority w:val="9"/>
    <w:unhideWhenUsed/>
    <w:qFormat/>
    <w:rsid w:val="00FC693F"/>
    <w:pPr>
      <w:keepNext/>
      <w:keepLines/>
      <w:outlineLvl w:val="1"/>
    </w:pPr>
    <w:rPr>
      <w:rFonts w:asciiTheme="majorHAnsi" w:eastAsiaTheme="majorEastAsia" w:hAnsiTheme="majorHAnsi" w:cstheme="majorBidi"/>
      <w:b/>
      <w:bCs/>
      <w:color w:val="17365D"/>
      <w:sz w:val="26"/>
      <w:szCs w:val="26"/>
    </w:rPr>
  </w:style>
  <w:style w:type="paragraph" w:styleId="Heading3">
    <w:name w:val="heading 3"/>
    <w:basedOn w:val="Normal"/>
    <w:next w:val="Normal"/>
    <w:link w:val="Heading3Char"/>
    <w:uiPriority w:val="9"/>
    <w:unhideWhenUsed/>
    <w:qFormat/>
    <w:rsid w:val="00FC693F"/>
    <w:pPr>
      <w:keepNext/>
      <w:keepLines/>
      <w:outlineLvl w:val="2"/>
    </w:pPr>
    <w:rPr>
      <w:rFonts w:asciiTheme="majorHAnsi" w:eastAsiaTheme="majorEastAsia" w:hAnsiTheme="majorHAnsi" w:cstheme="majorBidi"/>
      <w:b/>
      <w:bCs/>
      <w:color w:val="17365D"/>
    </w:rPr>
  </w:style>
  <w:style w:type="paragraph" w:styleId="Heading4">
    <w:name w:val="heading 4"/>
    <w:basedOn w:val="Normal"/>
    <w:next w:val="Normal"/>
    <w:link w:val="Heading4Char"/>
    <w:uiPriority w:val="9"/>
    <w:semiHidden/>
    <w:unhideWhenUsed/>
    <w:qFormat/>
    <w:rsid w:val="00FC693F"/>
    <w:pPr>
      <w:keepNext/>
      <w:keepLines/>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cademyTitle">
    <w:name w:val="Academy Title"/>
    <w:pPr>
      <w:keepNext/>
    </w:pPr>
    <w:rPr>
      <w:rFonts w:ascii="Calibri" w:hAnsi="Calibri"/>
      <w:b/>
      <w:color w:val="17365D"/>
      <w:sz w:val="36"/>
    </w:rPr>
  </w:style>
  <w:style w:type="paragraph" w:customStyle="1" w:styleId="VolumeTitle">
    <w:name w:val="Volume Title"/>
    <w:pPr>
      <w:keepNext/>
    </w:pPr>
    <w:rPr>
      <w:rFonts w:ascii="Calibri" w:hAnsi="Calibri"/>
      <w:b/>
      <w:color w:val="2F5597"/>
      <w:sz w:val="30"/>
    </w:rPr>
  </w:style>
  <w:style w:type="paragraph" w:customStyle="1" w:styleId="ChapterTitle">
    <w:name w:val="Chapter Title"/>
    <w:pPr>
      <w:keepNext/>
    </w:pPr>
    <w:rPr>
      <w:rFonts w:ascii="Calibri" w:hAnsi="Calibri"/>
      <w:b/>
      <w:color w:val="2F5597"/>
      <w:sz w:val="26"/>
    </w:rPr>
  </w:style>
  <w:style w:type="paragraph" w:customStyle="1" w:styleId="LessonTitle">
    <w:name w:val="Lesson Title"/>
    <w:pPr>
      <w:keepNext/>
    </w:pPr>
    <w:rPr>
      <w:rFonts w:ascii="Calibri" w:hAnsi="Calibri"/>
      <w:b/>
      <w:color w:val="17365D"/>
      <w:sz w:val="34"/>
    </w:rPr>
  </w:style>
  <w:style w:type="paragraph" w:customStyle="1" w:styleId="LessonSubtitle">
    <w:name w:val="Lesson Subtitle"/>
    <w:pPr>
      <w:keepNext/>
    </w:pPr>
    <w:rPr>
      <w:rFonts w:ascii="Calibri" w:hAnsi="Calibri"/>
      <w:color w:val="595959"/>
      <w:sz w:val="24"/>
    </w:rPr>
  </w:style>
  <w:style w:type="paragraph" w:customStyle="1" w:styleId="SourceCode">
    <w:name w:val="Source Code"/>
    <w:pPr>
      <w:keepLines/>
    </w:pPr>
    <w:rPr>
      <w:rFonts w:ascii="Consolas" w:eastAsia="Consolas" w:hAnsi="Consolas"/>
    </w:rPr>
  </w:style>
  <w:style w:type="paragraph" w:customStyle="1" w:styleId="CommandBlock">
    <w:name w:val="Command Block"/>
    <w:pPr>
      <w:keepLines/>
    </w:pPr>
    <w:rPr>
      <w:rFonts w:ascii="Consolas" w:eastAsia="Consolas" w:hAnsi="Consolas"/>
    </w:rPr>
  </w:style>
  <w:style w:type="paragraph" w:customStyle="1" w:styleId="RequiredOutput">
    <w:name w:val="Required Output"/>
    <w:pPr>
      <w:keepLines/>
    </w:pPr>
    <w:rPr>
      <w:rFonts w:ascii="Consolas" w:eastAsia="Consolas" w:hAnsi="Consolas"/>
    </w:rPr>
  </w:style>
  <w:style w:type="paragraph" w:customStyle="1" w:styleId="WorkflowText">
    <w:name w:val="Workflow Text"/>
    <w:rPr>
      <w:rFonts w:ascii="Calibri" w:hAnsi="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12</Pages>
  <Words>16996</Words>
  <Characters>90932</Characters>
  <Application>Microsoft Office Word</Application>
  <DocSecurity>0</DocSecurity>
  <Lines>2564</Lines>
  <Paragraphs>1794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112000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SPA Volume 1 Chapter 3 Lesson 3.8a Copy File EXTENDED</dc:title>
  <dc:subject/>
  <dc:creator>Scott D. Jarboe</dc:creator>
  <cp:keywords/>
  <dc:description/>
  <cp:lastModifiedBy>Scott J</cp:lastModifiedBy>
  <cp:revision>1</cp:revision>
  <dcterms:created xsi:type="dcterms:W3CDTF">2026-09-19T23:12:00Z</dcterms:created>
  <dcterms:modified xsi:type="dcterms:W3CDTF">2026-10-27T05:39:00Z</dcterms:modified>
  <cp:category/>
</cp:coreProperties>
</file>

<file path=docProps/custom.xml><?xml version="1.0" encoding="utf-8"?>
<Properties xmlns="http://schemas.openxmlformats.org/officeDocument/2006/custom-properties" xmlns:vt="http://schemas.openxmlformats.org/officeDocument/2006/docPropsVTypes"/>
</file>