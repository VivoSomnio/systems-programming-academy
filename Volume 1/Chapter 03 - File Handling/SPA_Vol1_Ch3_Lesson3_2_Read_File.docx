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FD357" w14:textId="77777777" w:rsidR="00DD5AF9" w:rsidRDefault="00661011">
      <w:pPr>
        <w:pStyle w:val="AcademyTitle"/>
      </w:pPr>
      <w:r>
        <w:t>SYSTEMS PROGRAMMING ACADEMY</w:t>
      </w:r>
    </w:p>
    <w:p w14:paraId="7E1BA497" w14:textId="77777777" w:rsidR="00DD5AF9" w:rsidRDefault="00661011">
      <w:pPr>
        <w:pStyle w:val="VolumeTitle"/>
      </w:pPr>
      <w:r>
        <w:t>Volume 1: Foundations of Systems Programming</w:t>
      </w:r>
    </w:p>
    <w:p w14:paraId="05863BF4" w14:textId="77777777" w:rsidR="00DD5AF9" w:rsidRDefault="00661011">
      <w:pPr>
        <w:pStyle w:val="ChapterTitle"/>
      </w:pPr>
      <w:r>
        <w:t>Chapter 3: File Handling</w:t>
      </w:r>
    </w:p>
    <w:p w14:paraId="09B6C64D" w14:textId="77777777" w:rsidR="00DD5AF9" w:rsidRDefault="00661011">
      <w:pPr>
        <w:pStyle w:val="LessonTitle"/>
      </w:pPr>
      <w:r>
        <w:t>Lesson 3.2: Read File</w:t>
      </w:r>
    </w:p>
    <w:p w14:paraId="43E23677" w14:textId="77777777" w:rsidR="00DD5AF9" w:rsidRDefault="00661011">
      <w:pPr>
        <w:pStyle w:val="LessonSubtitle"/>
      </w:pPr>
      <w:r>
        <w:t>Reading a Server Inventory File</w:t>
      </w:r>
    </w:p>
    <w:p w14:paraId="58503970" w14:textId="77777777" w:rsidR="00DD5AF9" w:rsidRDefault="00DD5AF9">
      <w:pPr>
        <w:keepNext/>
      </w:pPr>
    </w:p>
    <w:p w14:paraId="18B85F19" w14:textId="77777777" w:rsidR="00DD5AF9" w:rsidRDefault="00DD5AF9">
      <w:pPr>
        <w:keepNext/>
      </w:pPr>
    </w:p>
    <w:p w14:paraId="7424FAA6" w14:textId="77777777" w:rsidR="00DD5AF9" w:rsidRDefault="00DD5AF9">
      <w:pPr>
        <w:keepNext/>
      </w:pPr>
    </w:p>
    <w:p w14:paraId="49B0B7D4" w14:textId="77777777" w:rsidR="00DD5AF9" w:rsidRDefault="00661011">
      <w:pPr>
        <w:pStyle w:val="Heading1"/>
      </w:pPr>
      <w:r>
        <w:t>Goal</w:t>
      </w:r>
    </w:p>
    <w:p w14:paraId="1B890DDE" w14:textId="77777777" w:rsidR="00DD5AF9" w:rsidRDefault="00661011">
      <w:r>
        <w:t>Open an existing text file, inventory.txt, read its complete contents, and print them exactly as stored, in C, C++, C#, Go, Python, and TypeScript. The file is a short server inventory that you create in advance, during Project Setup; the programs only read it and never change it.</w:t>
      </w:r>
    </w:p>
    <w:p w14:paraId="73E5CCEB" w14:textId="77777777" w:rsidR="00DD5AF9" w:rsidRDefault="00DD5AF9">
      <w:pPr>
        <w:keepNext/>
      </w:pPr>
    </w:p>
    <w:p w14:paraId="51F35A51" w14:textId="77777777" w:rsidR="00DD5AF9" w:rsidRDefault="00DD5AF9">
      <w:pPr>
        <w:keepNext/>
      </w:pPr>
    </w:p>
    <w:p w14:paraId="7FDCB482" w14:textId="77777777" w:rsidR="00DD5AF9" w:rsidRDefault="00DD5AF9">
      <w:pPr>
        <w:keepNext/>
      </w:pPr>
    </w:p>
    <w:p w14:paraId="5105CC52" w14:textId="77777777" w:rsidR="00DD5AF9" w:rsidRDefault="00661011">
      <w:pPr>
        <w:pStyle w:val="Heading1"/>
      </w:pPr>
      <w:r>
        <w:t>Why This Matters</w:t>
      </w:r>
    </w:p>
    <w:p w14:paraId="667C519C" w14:textId="77777777" w:rsidR="00DD5AF9" w:rsidRDefault="00661011">
      <w:r>
        <w:t>Almost every systems program starts by reading a file: a server list, a configuration file, a log to check. Reading is also the safest file operation, because it never changes the file. What goes wrong is usually where the program looks: a relative path starts from the working directory, so the same program finds the file from one folder and fails from another. This lesson reads a whole small file, prints it without adding or losing anything, and shows the missing-file failure on purpose, so you recognize i</w:t>
      </w:r>
      <w:r>
        <w:t>t when it happens for real.</w:t>
      </w:r>
    </w:p>
    <w:p w14:paraId="4A53B61F" w14:textId="77777777" w:rsidR="00DD5AF9" w:rsidRDefault="00DD5AF9">
      <w:pPr>
        <w:keepNext/>
      </w:pPr>
    </w:p>
    <w:p w14:paraId="087EA50C" w14:textId="77777777" w:rsidR="00DD5AF9" w:rsidRDefault="00DD5AF9">
      <w:pPr>
        <w:keepNext/>
      </w:pPr>
    </w:p>
    <w:p w14:paraId="7D8E7268" w14:textId="77777777" w:rsidR="00DD5AF9" w:rsidRDefault="00DD5AF9">
      <w:pPr>
        <w:keepNext/>
      </w:pPr>
    </w:p>
    <w:p w14:paraId="5CC7F0B2" w14:textId="77777777" w:rsidR="00DD5AF9" w:rsidRDefault="00661011">
      <w:pPr>
        <w:pStyle w:val="Heading1"/>
      </w:pPr>
      <w:r>
        <w:t>Concept</w:t>
      </w:r>
    </w:p>
    <w:p w14:paraId="7D69D2AC" w14:textId="77777777" w:rsidR="00DD5AF9" w:rsidRDefault="00661011">
      <w:pPr>
        <w:pStyle w:val="ListBullet"/>
      </w:pPr>
      <w:r>
        <w:t>A text file holds characters arranged in lines. Each line ends in a line ending: \n, one character, on Linux and macOS, and often \r\n, two characters, in files saved on Windows.</w:t>
      </w:r>
    </w:p>
    <w:p w14:paraId="5FC413E8" w14:textId="77777777" w:rsidR="00DD5AF9" w:rsidRDefault="00661011">
      <w:pPr>
        <w:pStyle w:val="ListBullet"/>
      </w:pPr>
      <w:r>
        <w:t>Reading copies the file's contents into the program's memory, into a variable. The file itself stays exactly as it was.</w:t>
      </w:r>
    </w:p>
    <w:p w14:paraId="003C9C34" w14:textId="77777777" w:rsidR="00DD5AF9" w:rsidRDefault="00661011">
      <w:pPr>
        <w:pStyle w:val="ListBullet"/>
      </w:pPr>
      <w:r>
        <w:t>Opening a file for reading needs the file to exist already. When it does not, the open fails, and each language reports the failure its own way, as Lesson 2.11 showed.</w:t>
      </w:r>
    </w:p>
    <w:p w14:paraId="3041201A" w14:textId="77777777" w:rsidR="00DD5AF9" w:rsidRDefault="00661011">
      <w:pPr>
        <w:pStyle w:val="ListBullet"/>
      </w:pPr>
      <w:r>
        <w:t>C and C++ read in three steps: open the file to get a handle, read through the handle, and close it, the way Lesson 3.1 wrote a file. C#, Go, Python, and TypeScript have one call that opens, reads everything, and closes.</w:t>
      </w:r>
    </w:p>
    <w:p w14:paraId="4D795B8A" w14:textId="77777777" w:rsidR="00DD5AF9" w:rsidRDefault="00661011">
      <w:pPr>
        <w:pStyle w:val="ListBullet"/>
      </w:pPr>
      <w:r>
        <w:t xml:space="preserve">A program that opens a file itself must close it, and an error can make the code leave early, before the line that closes it. So most languages have a cleanup form that closes the file however the code leaves: Python's with block closes it when the block ends, C#'s using closes it when the method ends, and Go's defer runs file.Close() when the function returns. C++ needs no extra words: a std::ifstream's destructor, the cleanup C++ runs by itself when a variable's life ends, closes the file. C has none, so </w:t>
      </w:r>
      <w:r>
        <w:t>the program calls fclose on every way out. The one-call reads, TypeScript's readFileSync among them, close the file inside themselves. The Production-Minded programs use these forms; the Basic ones stay simple.</w:t>
      </w:r>
    </w:p>
    <w:p w14:paraId="43B99A0B" w14:textId="77777777" w:rsidR="00DD5AF9" w:rsidRDefault="00661011">
      <w:pPr>
        <w:pStyle w:val="ListBullet"/>
      </w:pPr>
      <w:r>
        <w:t>This lesson reads the complete contents in one read, which suits a small file. Reading a file piece by piece, line by line, or looking for something in it comes in later lessons.</w:t>
      </w:r>
    </w:p>
    <w:p w14:paraId="42577AD4" w14:textId="77777777" w:rsidR="00DD5AF9" w:rsidRDefault="00661011">
      <w:pPr>
        <w:pStyle w:val="ListBullet"/>
      </w:pPr>
      <w:r>
        <w:t>inventory.txt is a relative path, so the program looks for it in the working directory, the folder you run the program from (Lesson 2.13).</w:t>
      </w:r>
    </w:p>
    <w:p w14:paraId="310FE0E5" w14:textId="77777777" w:rsidR="00DD5AF9" w:rsidRDefault="00661011">
      <w:pPr>
        <w:pStyle w:val="ListBullet"/>
      </w:pPr>
      <w:r>
        <w:t>An encoding says how a file's bytes become characters. The course's text files use UTF-8. C, C++, and Go copy the bytes as they are, C# reads UTF-8 by default, and Python and TypeScript are told to use it.</w:t>
      </w:r>
    </w:p>
    <w:p w14:paraId="49338EC7" w14:textId="77777777" w:rsidR="00DD5AF9" w:rsidRDefault="00661011">
      <w:pPr>
        <w:pStyle w:val="ListBullet"/>
      </w:pPr>
      <w:r>
        <w:lastRenderedPageBreak/>
        <w:t>The file's last line already ends in a line ending, so each program prints the text with nothing added. Printing it with a function that adds a line ending would show a blank line that is not in the file.</w:t>
      </w:r>
    </w:p>
    <w:p w14:paraId="59F93D1C" w14:textId="77777777" w:rsidR="00DD5AF9" w:rsidRDefault="00DD5AF9">
      <w:pPr>
        <w:keepNext/>
      </w:pPr>
    </w:p>
    <w:p w14:paraId="49AA4CB0" w14:textId="77777777" w:rsidR="00DD5AF9" w:rsidRDefault="00661011">
      <w:pPr>
        <w:keepNext/>
      </w:pPr>
      <w:r>
        <w:t>Each language has its own tools:</w:t>
      </w:r>
    </w:p>
    <w:p w14:paraId="254CDCE6" w14:textId="77777777" w:rsidR="00DD5AF9" w:rsidRDefault="00DD5AF9">
      <w:pPr>
        <w:keepNext/>
      </w:pPr>
    </w:p>
    <w:p w14:paraId="10C318AF" w14:textId="77777777" w:rsidR="00DD5AF9" w:rsidRDefault="00661011">
      <w:pPr>
        <w:pStyle w:val="RequiredOutput"/>
        <w:keepNext/>
      </w:pPr>
      <w:r>
        <w:t>Language    Open, read, and close (Basic)    Print exactly as stored</w:t>
      </w:r>
    </w:p>
    <w:p w14:paraId="27969CBC" w14:textId="77777777" w:rsidR="00DD5AF9" w:rsidRDefault="00661011">
      <w:pPr>
        <w:pStyle w:val="RequiredOutput"/>
        <w:keepNext/>
      </w:pPr>
      <w:r>
        <w:t>C           fopen, fread, fclose             printf("%s", contents)</w:t>
      </w:r>
    </w:p>
    <w:p w14:paraId="5807A3C0" w14:textId="77777777" w:rsidR="00DD5AF9" w:rsidRDefault="00661011">
      <w:pPr>
        <w:pStyle w:val="RequiredOutput"/>
        <w:keepNext/>
      </w:pPr>
      <w:r>
        <w:t>C++         std::ifstream, rdbuf(), close()  std::cout &lt;&lt; contents</w:t>
      </w:r>
    </w:p>
    <w:p w14:paraId="3821D338" w14:textId="77777777" w:rsidR="00DD5AF9" w:rsidRDefault="00661011">
      <w:pPr>
        <w:pStyle w:val="RequiredOutput"/>
        <w:keepNext/>
      </w:pPr>
      <w:r>
        <w:t>C#          File.ReadAllText (one call)      Console.Write</w:t>
      </w:r>
    </w:p>
    <w:p w14:paraId="04B0D65A" w14:textId="77777777" w:rsidR="00DD5AF9" w:rsidRDefault="00661011">
      <w:pPr>
        <w:pStyle w:val="RequiredOutput"/>
        <w:keepNext/>
      </w:pPr>
      <w:r>
        <w:t>Go          os.ReadFile (one call)           fmt.Print</w:t>
      </w:r>
    </w:p>
    <w:p w14:paraId="0F1BE75B" w14:textId="77777777" w:rsidR="00DD5AF9" w:rsidRDefault="00661011">
      <w:pPr>
        <w:pStyle w:val="RequiredOutput"/>
        <w:keepNext/>
      </w:pPr>
      <w:r>
        <w:t>Python      Path(...).read_text (one call)   print(contents, end="")</w:t>
      </w:r>
    </w:p>
    <w:p w14:paraId="3C874B6D" w14:textId="77777777" w:rsidR="00DD5AF9" w:rsidRDefault="00661011">
      <w:pPr>
        <w:pStyle w:val="RequiredOutput"/>
      </w:pPr>
      <w:r>
        <w:t>TypeScript  readFileSync (one call)          process.stdout.write</w:t>
      </w:r>
    </w:p>
    <w:p w14:paraId="2D65655F" w14:textId="77777777" w:rsidR="00DD5AF9" w:rsidRDefault="00DD5AF9">
      <w:pPr>
        <w:keepNext/>
      </w:pPr>
    </w:p>
    <w:p w14:paraId="25EEC002" w14:textId="77777777" w:rsidR="00DD5AF9" w:rsidRDefault="00661011">
      <w:pPr>
        <w:pStyle w:val="RequiredOutput"/>
        <w:keepNext/>
      </w:pPr>
      <w:r>
        <w:t>Language    Production-Minded: closes the file even when an error occurs</w:t>
      </w:r>
    </w:p>
    <w:p w14:paraId="5348E60A" w14:textId="77777777" w:rsidR="00DD5AF9" w:rsidRDefault="00661011">
      <w:pPr>
        <w:pStyle w:val="RequiredOutput"/>
        <w:keepNext/>
      </w:pPr>
      <w:r>
        <w:t>C           no cleanup form: fclose on every way out of the function</w:t>
      </w:r>
    </w:p>
    <w:p w14:paraId="2EADFB41" w14:textId="77777777" w:rsidR="00DD5AF9" w:rsidRDefault="00661011">
      <w:pPr>
        <w:pStyle w:val="RequiredOutput"/>
        <w:keepNext/>
      </w:pPr>
      <w:r>
        <w:t>C++         the std::ifstream's destructor, when the function ends</w:t>
      </w:r>
    </w:p>
    <w:p w14:paraId="638CBC7C" w14:textId="77777777" w:rsidR="00DD5AF9" w:rsidRDefault="00661011">
      <w:pPr>
        <w:pStyle w:val="RequiredOutput"/>
        <w:keepNext/>
      </w:pPr>
      <w:r>
        <w:t>C#          using StreamReader reader = new StreamReader(path);</w:t>
      </w:r>
    </w:p>
    <w:p w14:paraId="2927D304" w14:textId="77777777" w:rsidR="00DD5AF9" w:rsidRDefault="00661011">
      <w:pPr>
        <w:pStyle w:val="RequiredOutput"/>
        <w:keepNext/>
      </w:pPr>
      <w:r>
        <w:t>Go          file, err := os.Open(path), then defer file.Close()</w:t>
      </w:r>
    </w:p>
    <w:p w14:paraId="77D6FE7E" w14:textId="77777777" w:rsidR="00DD5AF9" w:rsidRDefault="00661011">
      <w:pPr>
        <w:pStyle w:val="RequiredOutput"/>
        <w:keepNext/>
      </w:pPr>
      <w:r>
        <w:t>Python      with open(path, encoding="utf-8") as file:</w:t>
      </w:r>
    </w:p>
    <w:p w14:paraId="0DEE10E7" w14:textId="77777777" w:rsidR="00DD5AF9" w:rsidRDefault="00661011">
      <w:pPr>
        <w:pStyle w:val="RequiredOutput"/>
      </w:pPr>
      <w:r>
        <w:t>TypeScript  readFileSync closes the file itself</w:t>
      </w:r>
    </w:p>
    <w:p w14:paraId="010B1B67" w14:textId="77777777" w:rsidR="00DD5AF9" w:rsidRDefault="00DD5AF9">
      <w:pPr>
        <w:keepNext/>
      </w:pPr>
    </w:p>
    <w:p w14:paraId="2226FBB6" w14:textId="77777777" w:rsidR="00DD5AF9" w:rsidRDefault="00DD5AF9">
      <w:pPr>
        <w:keepNext/>
      </w:pPr>
    </w:p>
    <w:p w14:paraId="4C933EEC" w14:textId="77777777" w:rsidR="00DD5AF9" w:rsidRDefault="00DD5AF9">
      <w:pPr>
        <w:keepNext/>
      </w:pPr>
    </w:p>
    <w:p w14:paraId="47E1C5DA" w14:textId="77777777" w:rsidR="00DD5AF9" w:rsidRDefault="00661011">
      <w:pPr>
        <w:pStyle w:val="Heading1"/>
      </w:pPr>
      <w:r>
        <w:t>Workflows</w:t>
      </w:r>
    </w:p>
    <w:p w14:paraId="3B7023BF" w14:textId="77777777" w:rsidR="00DD5AF9" w:rsidRDefault="00661011">
      <w:pPr>
        <w:pStyle w:val="WorkflowText"/>
        <w:keepNext/>
      </w:pPr>
      <w:r>
        <w:t>Save inventory.txt in the Lesson Folder (Created in Advance, by You)</w:t>
      </w:r>
    </w:p>
    <w:p w14:paraId="58183146" w14:textId="77777777" w:rsidR="00DD5AF9" w:rsidRDefault="00661011">
      <w:pPr>
        <w:pStyle w:val="WorkflowText"/>
        <w:keepNext/>
      </w:pPr>
      <w:r>
        <w:t>↓</w:t>
      </w:r>
    </w:p>
    <w:p w14:paraId="332730EF" w14:textId="77777777" w:rsidR="00DD5AF9" w:rsidRDefault="00661011">
      <w:pPr>
        <w:pStyle w:val="WorkflowText"/>
        <w:keepNext/>
      </w:pPr>
      <w:r>
        <w:t>Open inventory.txt for Reading</w:t>
      </w:r>
    </w:p>
    <w:p w14:paraId="018D06E3" w14:textId="77777777" w:rsidR="00DD5AF9" w:rsidRDefault="00661011">
      <w:pPr>
        <w:pStyle w:val="WorkflowText"/>
        <w:keepNext/>
      </w:pPr>
      <w:r>
        <w:t>↓</w:t>
      </w:r>
    </w:p>
    <w:p w14:paraId="1A4DDF93" w14:textId="77777777" w:rsidR="00DD5AF9" w:rsidRDefault="00661011">
      <w:pPr>
        <w:pStyle w:val="WorkflowText"/>
        <w:keepNext/>
      </w:pPr>
      <w:r>
        <w:t>Read Its Complete Contents into Memory</w:t>
      </w:r>
    </w:p>
    <w:p w14:paraId="3886CB38" w14:textId="77777777" w:rsidR="00DD5AF9" w:rsidRDefault="00661011">
      <w:pPr>
        <w:pStyle w:val="WorkflowText"/>
        <w:keepNext/>
      </w:pPr>
      <w:r>
        <w:t>↓</w:t>
      </w:r>
    </w:p>
    <w:p w14:paraId="262EE6E5" w14:textId="77777777" w:rsidR="00DD5AF9" w:rsidRDefault="00661011">
      <w:pPr>
        <w:pStyle w:val="WorkflowText"/>
        <w:keepNext/>
      </w:pPr>
      <w:r>
        <w:t>Close the File</w:t>
      </w:r>
    </w:p>
    <w:p w14:paraId="705C9C2E" w14:textId="77777777" w:rsidR="00DD5AF9" w:rsidRDefault="00661011">
      <w:pPr>
        <w:pStyle w:val="WorkflowText"/>
        <w:keepNext/>
      </w:pPr>
      <w:r>
        <w:t>↓</w:t>
      </w:r>
    </w:p>
    <w:p w14:paraId="2BE08B5F" w14:textId="77777777" w:rsidR="00DD5AF9" w:rsidRDefault="00661011">
      <w:pPr>
        <w:pStyle w:val="WorkflowText"/>
        <w:keepNext/>
      </w:pPr>
      <w:r>
        <w:t>If the Read Failed: One Error Line to stderr, Exit Code 1</w:t>
      </w:r>
    </w:p>
    <w:p w14:paraId="604F7C53" w14:textId="77777777" w:rsidR="00DD5AF9" w:rsidRDefault="00661011">
      <w:pPr>
        <w:pStyle w:val="WorkflowText"/>
        <w:keepNext/>
      </w:pPr>
      <w:r>
        <w:t>↓</w:t>
      </w:r>
    </w:p>
    <w:p w14:paraId="64615A8F" w14:textId="77777777" w:rsidR="00DD5AF9" w:rsidRDefault="00661011">
      <w:pPr>
        <w:pStyle w:val="WorkflowText"/>
      </w:pPr>
      <w:r>
        <w:t>Print the Contents Exactly as Stored</w:t>
      </w:r>
    </w:p>
    <w:p w14:paraId="05DC1B0F" w14:textId="77777777" w:rsidR="00DD5AF9" w:rsidRDefault="00DD5AF9">
      <w:pPr>
        <w:keepNext/>
      </w:pPr>
    </w:p>
    <w:p w14:paraId="6806D2A2" w14:textId="77777777" w:rsidR="00DD5AF9" w:rsidRDefault="00DD5AF9">
      <w:pPr>
        <w:keepNext/>
      </w:pPr>
    </w:p>
    <w:p w14:paraId="68CB75ED" w14:textId="77777777" w:rsidR="00DD5AF9" w:rsidRDefault="00DD5AF9">
      <w:pPr>
        <w:keepNext/>
      </w:pPr>
    </w:p>
    <w:p w14:paraId="60780692" w14:textId="77777777" w:rsidR="00DD5AF9" w:rsidRDefault="00661011">
      <w:pPr>
        <w:pStyle w:val="Heading1"/>
      </w:pPr>
      <w:r>
        <w:t>Shared Learning Contract</w:t>
      </w:r>
    </w:p>
    <w:p w14:paraId="77A10A71" w14:textId="77777777" w:rsidR="00DD5AF9" w:rsidRDefault="00661011">
      <w:pPr>
        <w:pStyle w:val="ListBullet"/>
      </w:pPr>
      <w:r>
        <w:t>Every implementation reads inventory.txt, a file you save in the lesson-3.2 folder during Project Setup. No program creates, changes, or deletes a file.</w:t>
      </w:r>
    </w:p>
    <w:p w14:paraId="781A9778" w14:textId="77777777" w:rsidR="00DD5AF9" w:rsidRDefault="00661011">
      <w:pPr>
        <w:pStyle w:val="ListBullet"/>
      </w:pPr>
      <w:r>
        <w:t>Every implementation opens inventory.txt with a relative path, reads its complete contents in one read, closes it, prints Contents of inventory.txt: and then the text exactly as stored.</w:t>
      </w:r>
    </w:p>
    <w:p w14:paraId="2F31D1B4" w14:textId="77777777" w:rsidR="00DD5AF9" w:rsidRDefault="00661011">
      <w:pPr>
        <w:pStyle w:val="ListBullet"/>
      </w:pPr>
      <w:r>
        <w:t>The Production-Minded version reads through read_text_file (readTextFile, ReadTextFile), prints nothing until the read has succeeded, and reports a failed read as Lesson 2.11 did: one Error line on the error stream and exit code 1.</w:t>
      </w:r>
    </w:p>
    <w:p w14:paraId="2546AAA7" w14:textId="77777777" w:rsidR="00DD5AF9" w:rsidRDefault="00661011">
      <w:pPr>
        <w:pStyle w:val="ListBullet"/>
      </w:pPr>
      <w:r>
        <w:t>The Production-Minded version closes the file even when the read fails, with its language's cleanup form from the table above.</w:t>
      </w:r>
    </w:p>
    <w:p w14:paraId="230D8E5A" w14:textId="77777777" w:rsidR="00DD5AF9" w:rsidRDefault="00661011">
      <w:pPr>
        <w:pStyle w:val="ListBullet"/>
      </w:pPr>
      <w:r>
        <w:t>The Error line is written by the program in C and C++, and is the system's message in C#, Go, Python, and TypeScript; every other line is the same in every language.</w:t>
      </w:r>
    </w:p>
    <w:p w14:paraId="5A1AE9B0" w14:textId="77777777" w:rsidR="00DD5AF9" w:rsidRDefault="00661011">
      <w:pPr>
        <w:pStyle w:val="ListBullet"/>
      </w:pPr>
      <w:r>
        <w:t>No streaming, line-by-line reading, parsing, searching, or writing is introduced.</w:t>
      </w:r>
    </w:p>
    <w:p w14:paraId="5583DA5B" w14:textId="77777777" w:rsidR="00DD5AF9" w:rsidRDefault="00DD5AF9">
      <w:pPr>
        <w:keepNext/>
      </w:pPr>
    </w:p>
    <w:p w14:paraId="3E5CB198" w14:textId="77777777" w:rsidR="00DD5AF9" w:rsidRDefault="00DD5AF9">
      <w:pPr>
        <w:keepNext/>
      </w:pPr>
    </w:p>
    <w:p w14:paraId="0515FA93" w14:textId="77777777" w:rsidR="00DD5AF9" w:rsidRDefault="00DD5AF9">
      <w:pPr>
        <w:keepNext/>
      </w:pPr>
    </w:p>
    <w:p w14:paraId="373A9186" w14:textId="77777777" w:rsidR="00DD5AF9" w:rsidRDefault="00661011">
      <w:pPr>
        <w:pStyle w:val="Heading1"/>
      </w:pPr>
      <w:r>
        <w:t>Project Layout</w:t>
      </w:r>
    </w:p>
    <w:p w14:paraId="5CED9D64" w14:textId="77777777" w:rsidR="00DD5AF9" w:rsidRDefault="00661011">
      <w:pPr>
        <w:pStyle w:val="CommandBlock"/>
        <w:keepNext/>
      </w:pPr>
      <w:r>
        <w:t>lesson-3.2/</w:t>
      </w:r>
    </w:p>
    <w:p w14:paraId="22BBEBC2" w14:textId="77777777" w:rsidR="00DD5AF9" w:rsidRDefault="00661011">
      <w:pPr>
        <w:pStyle w:val="CommandBlock"/>
        <w:keepNext/>
      </w:pPr>
      <w:r>
        <w:t xml:space="preserve">  inventory.txt</w:t>
      </w:r>
    </w:p>
    <w:p w14:paraId="1E503092" w14:textId="77777777" w:rsidR="00DD5AF9" w:rsidRDefault="00661011">
      <w:pPr>
        <w:pStyle w:val="CommandBlock"/>
      </w:pPr>
      <w:r>
        <w:t xml:space="preserve">  c/basic_read_file.c</w:t>
      </w:r>
    </w:p>
    <w:p w14:paraId="05640245" w14:textId="77777777" w:rsidR="00DD5AF9" w:rsidRDefault="00661011">
      <w:pPr>
        <w:pStyle w:val="CommandBlock"/>
      </w:pPr>
      <w:r>
        <w:t xml:space="preserve">  c/read_file.c</w:t>
      </w:r>
    </w:p>
    <w:p w14:paraId="68B7D181" w14:textId="77777777" w:rsidR="00DD5AF9" w:rsidRDefault="00661011">
      <w:pPr>
        <w:pStyle w:val="CommandBlock"/>
      </w:pPr>
      <w:r>
        <w:t xml:space="preserve">  cpp/basic_read_file.cpp</w:t>
      </w:r>
    </w:p>
    <w:p w14:paraId="6EED23CB" w14:textId="77777777" w:rsidR="00DD5AF9" w:rsidRDefault="00661011">
      <w:pPr>
        <w:pStyle w:val="CommandBlock"/>
      </w:pPr>
      <w:r>
        <w:t xml:space="preserve">  cpp/read_file.cpp</w:t>
      </w:r>
    </w:p>
    <w:p w14:paraId="1A830C19" w14:textId="77777777" w:rsidR="00DD5AF9" w:rsidRDefault="00661011">
      <w:pPr>
        <w:pStyle w:val="CommandBlock"/>
      </w:pPr>
      <w:r>
        <w:t xml:space="preserve">  csharp/BasicReadFile/BasicReadFile.csproj</w:t>
      </w:r>
    </w:p>
    <w:p w14:paraId="3073DD8B" w14:textId="77777777" w:rsidR="00DD5AF9" w:rsidRDefault="00661011">
      <w:pPr>
        <w:pStyle w:val="CommandBlock"/>
      </w:pPr>
      <w:r>
        <w:t xml:space="preserve">  csharp/BasicReadFile/Program.cs</w:t>
      </w:r>
    </w:p>
    <w:p w14:paraId="6806FBC1" w14:textId="77777777" w:rsidR="00DD5AF9" w:rsidRDefault="00661011">
      <w:pPr>
        <w:pStyle w:val="CommandBlock"/>
      </w:pPr>
      <w:r>
        <w:t xml:space="preserve">  csharp/ReadFile/ReadFile.csproj</w:t>
      </w:r>
    </w:p>
    <w:p w14:paraId="6EF50848" w14:textId="77777777" w:rsidR="00DD5AF9" w:rsidRDefault="00661011">
      <w:pPr>
        <w:pStyle w:val="CommandBlock"/>
      </w:pPr>
      <w:r>
        <w:t xml:space="preserve">  csharp/ReadFile/Program.cs</w:t>
      </w:r>
    </w:p>
    <w:p w14:paraId="494BA4F2" w14:textId="77777777" w:rsidR="00DD5AF9" w:rsidRDefault="00661011">
      <w:pPr>
        <w:pStyle w:val="CommandBlock"/>
      </w:pPr>
      <w:r>
        <w:t xml:space="preserve">  go/go.mod</w:t>
      </w:r>
    </w:p>
    <w:p w14:paraId="7603BC3D" w14:textId="77777777" w:rsidR="00DD5AF9" w:rsidRDefault="00661011">
      <w:pPr>
        <w:pStyle w:val="CommandBlock"/>
      </w:pPr>
      <w:r>
        <w:t xml:space="preserve">  go/basic/main.go</w:t>
      </w:r>
    </w:p>
    <w:p w14:paraId="085978AF" w14:textId="77777777" w:rsidR="00DD5AF9" w:rsidRDefault="00661011">
      <w:pPr>
        <w:pStyle w:val="CommandBlock"/>
      </w:pPr>
      <w:r>
        <w:t xml:space="preserve">  go/main.go</w:t>
      </w:r>
    </w:p>
    <w:p w14:paraId="6B778340" w14:textId="77777777" w:rsidR="00DD5AF9" w:rsidRDefault="00661011">
      <w:pPr>
        <w:pStyle w:val="CommandBlock"/>
      </w:pPr>
      <w:r>
        <w:t xml:space="preserve">  python/basic_read_file.py</w:t>
      </w:r>
    </w:p>
    <w:p w14:paraId="62F3187F" w14:textId="77777777" w:rsidR="00DD5AF9" w:rsidRDefault="00661011">
      <w:pPr>
        <w:pStyle w:val="CommandBlock"/>
      </w:pPr>
      <w:r>
        <w:t xml:space="preserve">  python/read_file.py</w:t>
      </w:r>
    </w:p>
    <w:p w14:paraId="22FFAFDB" w14:textId="77777777" w:rsidR="00DD5AF9" w:rsidRDefault="00661011">
      <w:pPr>
        <w:pStyle w:val="CommandBlock"/>
      </w:pPr>
      <w:r>
        <w:t xml:space="preserve">  typescript/package.json</w:t>
      </w:r>
    </w:p>
    <w:p w14:paraId="460A37BB" w14:textId="77777777" w:rsidR="00DD5AF9" w:rsidRDefault="00661011">
      <w:pPr>
        <w:pStyle w:val="CommandBlock"/>
        <w:keepNext/>
      </w:pPr>
      <w:r>
        <w:t xml:space="preserve">  typescript/tsconfig.json</w:t>
      </w:r>
    </w:p>
    <w:p w14:paraId="1108CC3D" w14:textId="77777777" w:rsidR="00DD5AF9" w:rsidRDefault="00661011">
      <w:pPr>
        <w:pStyle w:val="CommandBlock"/>
        <w:keepNext/>
      </w:pPr>
      <w:r>
        <w:t xml:space="preserve">  typescript/src/basic.ts</w:t>
      </w:r>
    </w:p>
    <w:p w14:paraId="199008B2" w14:textId="77777777" w:rsidR="00DD5AF9" w:rsidRDefault="00661011">
      <w:pPr>
        <w:pStyle w:val="CommandBlock"/>
      </w:pPr>
      <w:r>
        <w:t xml:space="preserve">  typescript/src/main.ts</w:t>
      </w:r>
    </w:p>
    <w:p w14:paraId="45AA418C" w14:textId="77777777" w:rsidR="00DD5AF9" w:rsidRDefault="00DD5AF9">
      <w:pPr>
        <w:keepNext/>
      </w:pPr>
    </w:p>
    <w:p w14:paraId="2FA16A22" w14:textId="77777777" w:rsidR="00DD5AF9" w:rsidRDefault="00DD5AF9">
      <w:pPr>
        <w:keepNext/>
      </w:pPr>
    </w:p>
    <w:p w14:paraId="5E715EC2" w14:textId="77777777" w:rsidR="00DD5AF9" w:rsidRDefault="00DD5AF9">
      <w:pPr>
        <w:keepNext/>
      </w:pPr>
    </w:p>
    <w:p w14:paraId="3E4D3276" w14:textId="77777777" w:rsidR="00DD5AF9" w:rsidRDefault="00661011">
      <w:pPr>
        <w:pStyle w:val="Heading1"/>
      </w:pPr>
      <w:r>
        <w:t>Project Setup</w:t>
      </w:r>
    </w:p>
    <w:p w14:paraId="3295A79E" w14:textId="77777777" w:rsidR="00DD5AF9" w:rsidRDefault="00661011">
      <w:r>
        <w:t>From this lesson on, each lesson folder is itself the safe sandbox: the programs touch only files inside it, so there is no sandbox subfolder as in Lesson 3.1. This lesson also starts a fresh inventory.txt, a plain list of servers without Lesson 3.1's inventory-v1 header.</w:t>
      </w:r>
    </w:p>
    <w:p w14:paraId="324C2E91" w14:textId="77777777" w:rsidR="00DD5AF9" w:rsidRDefault="00DD5AF9">
      <w:pPr>
        <w:keepNext/>
      </w:pPr>
    </w:p>
    <w:p w14:paraId="2FA3462C" w14:textId="77777777" w:rsidR="00DD5AF9" w:rsidRDefault="00DD5AF9">
      <w:pPr>
        <w:keepNext/>
      </w:pPr>
    </w:p>
    <w:p w14:paraId="25C7C321" w14:textId="77777777" w:rsidR="00DD5AF9" w:rsidRDefault="00661011">
      <w:pPr>
        <w:pStyle w:val="Heading2"/>
      </w:pPr>
      <w:r>
        <w:t>Windows PowerShell Project Setup</w:t>
      </w:r>
    </w:p>
    <w:p w14:paraId="7B9584DA" w14:textId="77777777" w:rsidR="00DD5AF9" w:rsidRDefault="00661011">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lesson-3.2 sits beside the earlier lessons. Set-Location then moves into the lesson folder, where the rest of the lesson runs.</w:t>
      </w:r>
    </w:p>
    <w:p w14:paraId="3216A46B" w14:textId="77777777" w:rsidR="00DD5AF9" w:rsidRDefault="00DD5AF9">
      <w:pPr>
        <w:keepNext/>
      </w:pPr>
    </w:p>
    <w:p w14:paraId="29AE7537" w14:textId="77777777" w:rsidR="00DD5AF9" w:rsidRDefault="00661011">
      <w:pPr>
        <w:pStyle w:val="CommandBlock"/>
        <w:keepNext/>
      </w:pPr>
      <w:r>
        <w:t>New-Item -ItemType Directory -Force "$HOME\spa\lesson-3.2" | Out-Null</w:t>
      </w:r>
    </w:p>
    <w:p w14:paraId="24D37861" w14:textId="77777777" w:rsidR="00DD5AF9" w:rsidRDefault="00661011">
      <w:pPr>
        <w:pStyle w:val="CommandBlock"/>
        <w:keepNext/>
      </w:pPr>
      <w:r>
        <w:t>Set-Location "$HOME\spa\lesson-3.2"</w:t>
      </w:r>
    </w:p>
    <w:p w14:paraId="5FBDD9F5" w14:textId="77777777" w:rsidR="00DD5AF9" w:rsidRDefault="00661011">
      <w:pPr>
        <w:pStyle w:val="CommandBlock"/>
        <w:keepNext/>
      </w:pPr>
      <w:r>
        <w:t>New-Item -ItemType Directory -Force "$HOME\spa\lesson-3.2\c" | Out-Null</w:t>
      </w:r>
    </w:p>
    <w:p w14:paraId="115F791A" w14:textId="77777777" w:rsidR="00DD5AF9" w:rsidRDefault="00661011">
      <w:pPr>
        <w:pStyle w:val="CommandBlock"/>
        <w:keepNext/>
      </w:pPr>
      <w:r>
        <w:t>New-Item -ItemType Directory -Force "$HOME\spa\lesson-3.2\cpp" | Out-Null</w:t>
      </w:r>
    </w:p>
    <w:p w14:paraId="16B59FE8" w14:textId="77777777" w:rsidR="00DD5AF9" w:rsidRDefault="00661011">
      <w:pPr>
        <w:pStyle w:val="CommandBlock"/>
        <w:keepNext/>
      </w:pPr>
      <w:r>
        <w:t>New-Item -ItemType Directory -Force "$HOME\spa\lesson-3.2\go\basic" | Out-Null</w:t>
      </w:r>
    </w:p>
    <w:p w14:paraId="50C4495E" w14:textId="77777777" w:rsidR="00DD5AF9" w:rsidRDefault="00661011">
      <w:pPr>
        <w:pStyle w:val="CommandBlock"/>
        <w:keepNext/>
      </w:pPr>
      <w:r>
        <w:t>New-Item -ItemType Directory -Force "$HOME\spa\lesson-3.2\python" | Out-Null</w:t>
      </w:r>
    </w:p>
    <w:p w14:paraId="153F7CEF" w14:textId="77777777" w:rsidR="00DD5AF9" w:rsidRDefault="00661011">
      <w:pPr>
        <w:pStyle w:val="CommandBlock"/>
        <w:keepNext/>
      </w:pPr>
      <w:r>
        <w:t>New-Item -ItemType Directory -Force "$HOME\spa\lesson-3.2\typescript\src" |</w:t>
      </w:r>
    </w:p>
    <w:p w14:paraId="3FA891E0" w14:textId="77777777" w:rsidR="00DD5AF9" w:rsidRDefault="00661011">
      <w:pPr>
        <w:pStyle w:val="CommandBlock"/>
        <w:keepNext/>
      </w:pPr>
      <w:r>
        <w:t xml:space="preserve">    Out-Null</w:t>
      </w:r>
    </w:p>
    <w:p w14:paraId="40F108EE" w14:textId="77777777" w:rsidR="00DD5AF9" w:rsidRDefault="00661011">
      <w:pPr>
        <w:pStyle w:val="CommandBlock"/>
        <w:keepNext/>
      </w:pPr>
      <w:r>
        <w:t>New-Item -ItemType Directory -Force "$HOME\spa\lesson-3.2\csharp\BasicReadFile" |</w:t>
      </w:r>
    </w:p>
    <w:p w14:paraId="79F06208" w14:textId="77777777" w:rsidR="00DD5AF9" w:rsidRDefault="00661011">
      <w:pPr>
        <w:pStyle w:val="CommandBlock"/>
        <w:keepNext/>
      </w:pPr>
      <w:r>
        <w:t xml:space="preserve">    Out-Null</w:t>
      </w:r>
    </w:p>
    <w:p w14:paraId="15EDC95D" w14:textId="77777777" w:rsidR="00DD5AF9" w:rsidRDefault="00661011">
      <w:pPr>
        <w:pStyle w:val="CommandBlock"/>
        <w:keepNext/>
      </w:pPr>
      <w:r>
        <w:t>New-Item -ItemType Directory -Force "$HOME\spa\lesson-3.2\csharp\ReadFile" |</w:t>
      </w:r>
    </w:p>
    <w:p w14:paraId="5E52C362" w14:textId="77777777" w:rsidR="00DD5AF9" w:rsidRDefault="00661011">
      <w:pPr>
        <w:pStyle w:val="CommandBlock"/>
      </w:pPr>
      <w:r>
        <w:t xml:space="preserve">    Out-Null</w:t>
      </w:r>
    </w:p>
    <w:p w14:paraId="281E7533" w14:textId="77777777" w:rsidR="00DD5AF9" w:rsidRDefault="00DD5AF9">
      <w:pPr>
        <w:keepNext/>
      </w:pPr>
    </w:p>
    <w:p w14:paraId="3382DCE7" w14:textId="77777777" w:rsidR="00DD5AF9" w:rsidRDefault="00661011">
      <w:pPr>
        <w:keepNext/>
      </w:pPr>
      <w:r>
        <w:t>Next, let the tools create each project's settings file, as in Chapter 1. Remember, -o names the project folder: dotnet new console -o makes a C# project there, with a .csproj file and a starter Program.cs, which you replace with this lesson's code in the C# section. Remember, go.mod makes the folder a module: go mod init writes it, and its go line shows the Go version you have installed.</w:t>
      </w:r>
    </w:p>
    <w:p w14:paraId="3E614650" w14:textId="77777777" w:rsidR="00DD5AF9" w:rsidRDefault="00DD5AF9">
      <w:pPr>
        <w:keepNext/>
      </w:pPr>
    </w:p>
    <w:p w14:paraId="34D32DF9" w14:textId="77777777" w:rsidR="00DD5AF9" w:rsidRDefault="00661011">
      <w:pPr>
        <w:pStyle w:val="CommandBlock"/>
        <w:keepNext/>
      </w:pPr>
      <w:r>
        <w:t>dotnet new console -o .\csharp\BasicReadFile</w:t>
      </w:r>
    </w:p>
    <w:p w14:paraId="24978B2A" w14:textId="77777777" w:rsidR="00DD5AF9" w:rsidRDefault="00661011">
      <w:pPr>
        <w:pStyle w:val="CommandBlock"/>
        <w:keepNext/>
      </w:pPr>
      <w:r>
        <w:t>dotnet new console -o .\csharp\ReadFile</w:t>
      </w:r>
    </w:p>
    <w:p w14:paraId="64C29EB3" w14:textId="77777777" w:rsidR="00DD5AF9" w:rsidRDefault="00661011">
      <w:pPr>
        <w:pStyle w:val="CommandBlock"/>
      </w:pPr>
      <w:r>
        <w:t>go -C .\go mod init example.com/readfile</w:t>
      </w:r>
    </w:p>
    <w:p w14:paraId="194F2E11" w14:textId="77777777" w:rsidR="00DD5AF9" w:rsidRDefault="00DD5AF9">
      <w:pPr>
        <w:keepNext/>
      </w:pPr>
    </w:p>
    <w:p w14:paraId="0DA71161" w14:textId="77777777" w:rsidR="00DD5AF9" w:rsidRDefault="00661011">
      <w:pPr>
        <w:keepNext/>
      </w:pPr>
      <w:r>
        <w:t>Then make the TypeScript project's package.json and install its compiler. Remember, npm init -y, npm pkg, then npm install: Push-Location moves into .\typescript first, because npm init ignores --prefix, and Pop-Location moves back to lesson-3.2.</w:t>
      </w:r>
    </w:p>
    <w:p w14:paraId="5D52697D" w14:textId="77777777" w:rsidR="00DD5AF9" w:rsidRDefault="00DD5AF9">
      <w:pPr>
        <w:keepNext/>
      </w:pPr>
    </w:p>
    <w:p w14:paraId="3DA5C38A" w14:textId="77777777" w:rsidR="00DD5AF9" w:rsidRDefault="00661011">
      <w:pPr>
        <w:pStyle w:val="CommandBlock"/>
        <w:keepNext/>
      </w:pPr>
      <w:r>
        <w:t>Push-Location .\typescript</w:t>
      </w:r>
    </w:p>
    <w:p w14:paraId="1B4B6AE3" w14:textId="77777777" w:rsidR="00DD5AF9" w:rsidRDefault="00661011">
      <w:pPr>
        <w:pStyle w:val="CommandBlock"/>
        <w:keepNext/>
      </w:pPr>
      <w:r>
        <w:t>npm init -y</w:t>
      </w:r>
    </w:p>
    <w:p w14:paraId="37505391" w14:textId="77777777" w:rsidR="00DD5AF9" w:rsidRDefault="00661011">
      <w:pPr>
        <w:pStyle w:val="CommandBlock"/>
        <w:keepNext/>
      </w:pPr>
      <w:r>
        <w:t>npm pkg set name=read-file-typescript type=module</w:t>
      </w:r>
    </w:p>
    <w:p w14:paraId="1FA2B7FF" w14:textId="77777777" w:rsidR="00DD5AF9" w:rsidRDefault="00661011">
      <w:pPr>
        <w:pStyle w:val="CommandBlock"/>
        <w:keepNext/>
      </w:pPr>
      <w:r>
        <w:t>npm pkg set private=true --json</w:t>
      </w:r>
    </w:p>
    <w:p w14:paraId="40796EB4" w14:textId="77777777" w:rsidR="00DD5AF9" w:rsidRDefault="00661011">
      <w:pPr>
        <w:pStyle w:val="CommandBlock"/>
        <w:keepNext/>
      </w:pPr>
      <w:r>
        <w:t>npm pkg set "scripts.check=tsc --noEmit" "scripts.build=tsc --noEmitOnError"</w:t>
      </w:r>
    </w:p>
    <w:p w14:paraId="0D98CAA8" w14:textId="77777777" w:rsidR="00DD5AF9" w:rsidRDefault="00661011">
      <w:pPr>
        <w:pStyle w:val="CommandBlock"/>
        <w:keepNext/>
      </w:pPr>
      <w:r>
        <w:t>npm pkg delete version description main keywords author license scripts.test</w:t>
      </w:r>
    </w:p>
    <w:p w14:paraId="39A34BA6" w14:textId="77777777" w:rsidR="00DD5AF9" w:rsidRDefault="00661011">
      <w:pPr>
        <w:pStyle w:val="CommandBlock"/>
        <w:keepNext/>
      </w:pPr>
      <w:r>
        <w:t>npm install --save-dev --save-exact typescript@7.0.2 @types/node@24.13.5 `</w:t>
      </w:r>
    </w:p>
    <w:p w14:paraId="4899F71F" w14:textId="77777777" w:rsidR="00DD5AF9" w:rsidRDefault="00661011">
      <w:pPr>
        <w:pStyle w:val="CommandBlock"/>
        <w:keepNext/>
      </w:pPr>
      <w:r>
        <w:t xml:space="preserve">    --ignore-scripts --no-audit --no-fund</w:t>
      </w:r>
    </w:p>
    <w:p w14:paraId="55AA359B" w14:textId="77777777" w:rsidR="00DD5AF9" w:rsidRDefault="00661011">
      <w:pPr>
        <w:pStyle w:val="CommandBlock"/>
      </w:pPr>
      <w:r>
        <w:t>Pop-Location</w:t>
      </w:r>
    </w:p>
    <w:p w14:paraId="7DD750E0" w14:textId="77777777" w:rsidR="00DD5AF9" w:rsidRDefault="00DD5AF9">
      <w:pPr>
        <w:keepNext/>
      </w:pPr>
    </w:p>
    <w:p w14:paraId="48468BD9" w14:textId="77777777" w:rsidR="00DD5AF9" w:rsidRDefault="00661011">
      <w:r>
        <w:t>Then type the TypeScript compiler settings. As in Chapter 1, notepad .\typescript\tsconfig.json creates and opens the file: choose Yes, type the file, save it with Ctrl+S, and close Notepad.</w:t>
      </w:r>
    </w:p>
    <w:p w14:paraId="556FE204" w14:textId="77777777" w:rsidR="00DD5AF9" w:rsidRDefault="00DD5AF9">
      <w:pPr>
        <w:keepNext/>
      </w:pPr>
    </w:p>
    <w:p w14:paraId="403E99A8" w14:textId="77777777" w:rsidR="00DD5AF9" w:rsidRDefault="00661011">
      <w:pPr>
        <w:pStyle w:val="Heading3"/>
      </w:pPr>
      <w:r>
        <w:t>typescript/tsconfig.json</w:t>
      </w:r>
    </w:p>
    <w:p w14:paraId="3C999294" w14:textId="77777777" w:rsidR="00DD5AF9" w:rsidRDefault="00661011">
      <w:pPr>
        <w:pStyle w:val="SourceCode"/>
        <w:keepNext/>
      </w:pPr>
      <w:r>
        <w:t>{</w:t>
      </w:r>
    </w:p>
    <w:p w14:paraId="6A991BB8" w14:textId="77777777" w:rsidR="00DD5AF9" w:rsidRDefault="00661011">
      <w:pPr>
        <w:pStyle w:val="SourceCode"/>
        <w:keepNext/>
      </w:pPr>
      <w:r>
        <w:t xml:space="preserve">  "compilerOptions": {</w:t>
      </w:r>
    </w:p>
    <w:p w14:paraId="0EC94786" w14:textId="77777777" w:rsidR="00DD5AF9" w:rsidRDefault="00661011">
      <w:pPr>
        <w:pStyle w:val="SourceCode"/>
      </w:pPr>
      <w:r>
        <w:t xml:space="preserve">    "target": "ES2022",</w:t>
      </w:r>
    </w:p>
    <w:p w14:paraId="5AC9A5D0" w14:textId="77777777" w:rsidR="00DD5AF9" w:rsidRDefault="00661011">
      <w:pPr>
        <w:pStyle w:val="SourceCode"/>
      </w:pPr>
      <w:r>
        <w:t xml:space="preserve">    "module": "NodeNext",</w:t>
      </w:r>
    </w:p>
    <w:p w14:paraId="04EAF701" w14:textId="77777777" w:rsidR="00DD5AF9" w:rsidRDefault="00661011">
      <w:pPr>
        <w:pStyle w:val="SourceCode"/>
      </w:pPr>
      <w:r>
        <w:t xml:space="preserve">    "moduleResolution": "NodeNext",</w:t>
      </w:r>
    </w:p>
    <w:p w14:paraId="45129E0E" w14:textId="77777777" w:rsidR="00DD5AF9" w:rsidRDefault="00661011">
      <w:pPr>
        <w:pStyle w:val="SourceCode"/>
      </w:pPr>
      <w:r>
        <w:t xml:space="preserve">    "rootDir": "src",</w:t>
      </w:r>
    </w:p>
    <w:p w14:paraId="76465DDE" w14:textId="77777777" w:rsidR="00DD5AF9" w:rsidRDefault="00661011">
      <w:pPr>
        <w:pStyle w:val="SourceCode"/>
      </w:pPr>
      <w:r>
        <w:t xml:space="preserve">    "outDir": "dist",</w:t>
      </w:r>
    </w:p>
    <w:p w14:paraId="048C053D" w14:textId="77777777" w:rsidR="00DD5AF9" w:rsidRDefault="00661011">
      <w:pPr>
        <w:pStyle w:val="SourceCode"/>
      </w:pPr>
      <w:r>
        <w:t xml:space="preserve">    "strict": true,</w:t>
      </w:r>
    </w:p>
    <w:p w14:paraId="0AB1A4BE" w14:textId="77777777" w:rsidR="00DD5AF9" w:rsidRDefault="00661011">
      <w:pPr>
        <w:pStyle w:val="SourceCode"/>
      </w:pPr>
      <w:r>
        <w:t xml:space="preserve">    "types": [</w:t>
      </w:r>
    </w:p>
    <w:p w14:paraId="5C09CD9C" w14:textId="77777777" w:rsidR="00DD5AF9" w:rsidRDefault="00661011">
      <w:pPr>
        <w:pStyle w:val="SourceCode"/>
      </w:pPr>
      <w:r>
        <w:t xml:space="preserve">      "node"</w:t>
      </w:r>
    </w:p>
    <w:p w14:paraId="7F21C989" w14:textId="77777777" w:rsidR="00DD5AF9" w:rsidRDefault="00661011">
      <w:pPr>
        <w:pStyle w:val="SourceCode"/>
      </w:pPr>
      <w:r>
        <w:t xml:space="preserve">    ],</w:t>
      </w:r>
    </w:p>
    <w:p w14:paraId="4E3D943D" w14:textId="77777777" w:rsidR="00DD5AF9" w:rsidRDefault="00661011">
      <w:pPr>
        <w:pStyle w:val="SourceCode"/>
      </w:pPr>
      <w:r>
        <w:t xml:space="preserve">    "moduleDetection": "force"</w:t>
      </w:r>
    </w:p>
    <w:p w14:paraId="2B6CD196" w14:textId="77777777" w:rsidR="00DD5AF9" w:rsidRDefault="00661011">
      <w:pPr>
        <w:pStyle w:val="SourceCode"/>
      </w:pPr>
      <w:r>
        <w:t xml:space="preserve">  },</w:t>
      </w:r>
    </w:p>
    <w:p w14:paraId="08B130C7" w14:textId="77777777" w:rsidR="00DD5AF9" w:rsidRDefault="00661011">
      <w:pPr>
        <w:pStyle w:val="SourceCode"/>
      </w:pPr>
      <w:r>
        <w:t xml:space="preserve">  "include": [</w:t>
      </w:r>
    </w:p>
    <w:p w14:paraId="10A8E823" w14:textId="77777777" w:rsidR="00DD5AF9" w:rsidRDefault="00661011">
      <w:pPr>
        <w:pStyle w:val="SourceCode"/>
        <w:keepNext/>
      </w:pPr>
      <w:r>
        <w:t xml:space="preserve">    "src/**/*.ts"</w:t>
      </w:r>
    </w:p>
    <w:p w14:paraId="3ADE2FC7" w14:textId="77777777" w:rsidR="00DD5AF9" w:rsidRDefault="00661011">
      <w:pPr>
        <w:pStyle w:val="SourceCode"/>
        <w:keepNext/>
      </w:pPr>
      <w:r>
        <w:t xml:space="preserve">  ]</w:t>
      </w:r>
    </w:p>
    <w:p w14:paraId="78DBAD72" w14:textId="77777777" w:rsidR="00DD5AF9" w:rsidRDefault="00661011">
      <w:pPr>
        <w:pStyle w:val="SourceCode"/>
      </w:pPr>
      <w:r>
        <w:t>}</w:t>
      </w:r>
    </w:p>
    <w:p w14:paraId="1E99EB8C" w14:textId="77777777" w:rsidR="00DD5AF9" w:rsidRDefault="00DD5AF9">
      <w:pPr>
        <w:keepNext/>
      </w:pPr>
    </w:p>
    <w:p w14:paraId="11EE1A87" w14:textId="77777777" w:rsidR="00DD5AF9" w:rsidRDefault="00661011">
      <w:r>
        <w:t>You save each source file in its language's section below, as each is shown, the same way.</w:t>
      </w:r>
    </w:p>
    <w:p w14:paraId="767C5726" w14:textId="77777777" w:rsidR="00DD5AF9" w:rsidRDefault="00DD5AF9">
      <w:pPr>
        <w:keepNext/>
      </w:pPr>
    </w:p>
    <w:p w14:paraId="1B285028" w14:textId="77777777" w:rsidR="00DD5AF9" w:rsidRDefault="00DD5AF9">
      <w:pPr>
        <w:keepNext/>
      </w:pPr>
    </w:p>
    <w:p w14:paraId="7497D20A" w14:textId="77777777" w:rsidR="00DD5AF9" w:rsidRDefault="00661011">
      <w:pPr>
        <w:pStyle w:val="Heading2"/>
      </w:pPr>
      <w:r>
        <w:t>Linux or macOS Project Setup</w:t>
      </w:r>
    </w:p>
    <w:p w14:paraId="7F61BCB8" w14:textId="77777777" w:rsidR="00DD5AF9" w:rsidRDefault="00661011">
      <w:pPr>
        <w:keepNext/>
      </w:pPr>
      <w:r>
        <w:t>Each folder below is a full path that starts with $HOME/spa, your course folder from Chapter 1, so the commands work from any folder; cd then moves into the lesson folder.</w:t>
      </w:r>
    </w:p>
    <w:p w14:paraId="6391DF0B" w14:textId="77777777" w:rsidR="00DD5AF9" w:rsidRDefault="00DD5AF9">
      <w:pPr>
        <w:keepNext/>
      </w:pPr>
    </w:p>
    <w:p w14:paraId="6E26A11B" w14:textId="77777777" w:rsidR="00DD5AF9" w:rsidRDefault="00661011">
      <w:pPr>
        <w:pStyle w:val="CommandBlock"/>
        <w:keepNext/>
      </w:pPr>
      <w:r>
        <w:t>mkdir -p "$HOME/spa/lesson-3.2/"{c,cpp,go/basic,python,typescript/src}</w:t>
      </w:r>
    </w:p>
    <w:p w14:paraId="5AFF692A" w14:textId="77777777" w:rsidR="00DD5AF9" w:rsidRDefault="00661011">
      <w:pPr>
        <w:pStyle w:val="CommandBlock"/>
        <w:keepNext/>
      </w:pPr>
      <w:r>
        <w:t>mkdir -p "$HOME/spa/lesson-3.2/csharp/"{BasicReadFile,ReadFile}</w:t>
      </w:r>
    </w:p>
    <w:p w14:paraId="137260E1" w14:textId="77777777" w:rsidR="00DD5AF9" w:rsidRDefault="00661011">
      <w:pPr>
        <w:pStyle w:val="CommandBlock"/>
      </w:pPr>
      <w:r>
        <w:t>cd "$HOME/spa/lesson-3.2"</w:t>
      </w:r>
    </w:p>
    <w:p w14:paraId="25FB4B71" w14:textId="77777777" w:rsidR="00DD5AF9" w:rsidRDefault="00DD5AF9">
      <w:pPr>
        <w:keepNext/>
      </w:pPr>
    </w:p>
    <w:p w14:paraId="3489EE44" w14:textId="77777777" w:rsidR="00DD5AF9" w:rsidRDefault="00661011">
      <w:pPr>
        <w:keepNext/>
      </w:pPr>
      <w:r>
        <w:t>Then create the C#, Go, and TypeScript project files with the same commands as on Windows; cd moves into ./typescript for the npm lines, and cd .. moves back.</w:t>
      </w:r>
    </w:p>
    <w:p w14:paraId="2A8673BB" w14:textId="77777777" w:rsidR="00DD5AF9" w:rsidRDefault="00DD5AF9">
      <w:pPr>
        <w:keepNext/>
      </w:pPr>
    </w:p>
    <w:p w14:paraId="03129C49" w14:textId="77777777" w:rsidR="00DD5AF9" w:rsidRDefault="00661011">
      <w:pPr>
        <w:pStyle w:val="CommandBlock"/>
        <w:keepNext/>
      </w:pPr>
      <w:r>
        <w:t>dotnet new console -o ./csharp/BasicReadFile</w:t>
      </w:r>
    </w:p>
    <w:p w14:paraId="7C025DB4" w14:textId="77777777" w:rsidR="00DD5AF9" w:rsidRDefault="00661011">
      <w:pPr>
        <w:pStyle w:val="CommandBlock"/>
        <w:keepNext/>
      </w:pPr>
      <w:r>
        <w:t>dotnet new console -o ./csharp/ReadFile</w:t>
      </w:r>
    </w:p>
    <w:p w14:paraId="01D1C3A6" w14:textId="77777777" w:rsidR="00DD5AF9" w:rsidRDefault="00661011">
      <w:pPr>
        <w:pStyle w:val="CommandBlock"/>
        <w:keepNext/>
      </w:pPr>
      <w:r>
        <w:t>go -C ./go mod init example.com/readfile</w:t>
      </w:r>
    </w:p>
    <w:p w14:paraId="674B6815" w14:textId="77777777" w:rsidR="00DD5AF9" w:rsidRDefault="00661011">
      <w:pPr>
        <w:pStyle w:val="CommandBlock"/>
        <w:keepNext/>
      </w:pPr>
      <w:r>
        <w:t>cd ./typescript</w:t>
      </w:r>
    </w:p>
    <w:p w14:paraId="52E4D0FC" w14:textId="77777777" w:rsidR="00DD5AF9" w:rsidRDefault="00661011">
      <w:pPr>
        <w:pStyle w:val="CommandBlock"/>
        <w:keepNext/>
      </w:pPr>
      <w:r>
        <w:t>npm init -y</w:t>
      </w:r>
    </w:p>
    <w:p w14:paraId="2F323ED8" w14:textId="77777777" w:rsidR="00DD5AF9" w:rsidRDefault="00661011">
      <w:pPr>
        <w:pStyle w:val="CommandBlock"/>
        <w:keepNext/>
      </w:pPr>
      <w:r>
        <w:t>npm pkg set name=read-file-typescript type=module</w:t>
      </w:r>
    </w:p>
    <w:p w14:paraId="35A1C281" w14:textId="77777777" w:rsidR="00DD5AF9" w:rsidRDefault="00661011">
      <w:pPr>
        <w:pStyle w:val="CommandBlock"/>
        <w:keepNext/>
      </w:pPr>
      <w:r>
        <w:t>npm pkg set private=true --json</w:t>
      </w:r>
    </w:p>
    <w:p w14:paraId="19AFA722" w14:textId="77777777" w:rsidR="00DD5AF9" w:rsidRDefault="00661011">
      <w:pPr>
        <w:pStyle w:val="CommandBlock"/>
        <w:keepNext/>
      </w:pPr>
      <w:r>
        <w:t>npm pkg set "scripts.check=tsc --noEmit" "scripts.build=tsc --noEmitOnError"</w:t>
      </w:r>
    </w:p>
    <w:p w14:paraId="02AB75C8" w14:textId="77777777" w:rsidR="00DD5AF9" w:rsidRDefault="00661011">
      <w:pPr>
        <w:pStyle w:val="CommandBlock"/>
        <w:keepNext/>
      </w:pPr>
      <w:r>
        <w:t>npm pkg delete version description main keywords author license scripts.test</w:t>
      </w:r>
    </w:p>
    <w:p w14:paraId="06D23680" w14:textId="77777777" w:rsidR="00DD5AF9" w:rsidRDefault="00661011">
      <w:pPr>
        <w:pStyle w:val="CommandBlock"/>
        <w:keepNext/>
      </w:pPr>
      <w:r>
        <w:t>npm install --save-dev --save-exact typescript@7.0.2 @types/node@24.13.5 \</w:t>
      </w:r>
    </w:p>
    <w:p w14:paraId="498192DC" w14:textId="77777777" w:rsidR="00DD5AF9" w:rsidRDefault="00661011">
      <w:pPr>
        <w:pStyle w:val="CommandBlock"/>
        <w:keepNext/>
      </w:pPr>
      <w:r>
        <w:t xml:space="preserve">    --ignore-scripts --no-audit --no-fund</w:t>
      </w:r>
    </w:p>
    <w:p w14:paraId="0AEBE1E6" w14:textId="77777777" w:rsidR="00DD5AF9" w:rsidRDefault="00661011">
      <w:pPr>
        <w:pStyle w:val="CommandBlock"/>
      </w:pPr>
      <w:r>
        <w:t>cd ..</w:t>
      </w:r>
    </w:p>
    <w:p w14:paraId="1645F2E6" w14:textId="77777777" w:rsidR="00DD5AF9" w:rsidRDefault="00DD5AF9">
      <w:pPr>
        <w:keepNext/>
      </w:pPr>
    </w:p>
    <w:p w14:paraId="148419D4" w14:textId="77777777" w:rsidR="00DD5AF9" w:rsidRDefault="00661011">
      <w:r>
        <w:t>Type typescript/tsconfig.json exactly as shown in the Windows setup. You save each source file in its language's section below, as each is shown. As in Chapter 1, nano ./c/basic_read_file.c creates and opens one: type the file, then save and close it with Ctrl+O, Enter, then Ctrl+X.</w:t>
      </w:r>
    </w:p>
    <w:p w14:paraId="2ADF9D4E" w14:textId="77777777" w:rsidR="00DD5AF9" w:rsidRDefault="00DD5AF9">
      <w:pPr>
        <w:keepNext/>
      </w:pPr>
    </w:p>
    <w:p w14:paraId="5FA27128" w14:textId="77777777" w:rsidR="00DD5AF9" w:rsidRDefault="00DD5AF9">
      <w:pPr>
        <w:keepNext/>
      </w:pPr>
    </w:p>
    <w:p w14:paraId="75DBF1BB" w14:textId="77777777" w:rsidR="00DD5AF9" w:rsidRDefault="00661011">
      <w:pPr>
        <w:pStyle w:val="Heading2"/>
      </w:pPr>
      <w:r>
        <w:t>The Inventory File</w:t>
      </w:r>
    </w:p>
    <w:p w14:paraId="11D589D9" w14:textId="77777777" w:rsidR="00DD5AF9" w:rsidRDefault="00661011">
      <w:r>
        <w:t>Every program reads this file, so create it now, in advance: save these three lines in a text editor as inventory.txt, directly in the lesson-3.2 folder, and press Enter after the last line, so that every line ends in a line ending. This is the only file the programs use. They only read it: nothing in this lesson creates, changes, or deletes a file, so there is nothing to undo.</w:t>
      </w:r>
    </w:p>
    <w:p w14:paraId="4816077F" w14:textId="77777777" w:rsidR="00DD5AF9" w:rsidRDefault="00DD5AF9">
      <w:pPr>
        <w:keepNext/>
      </w:pPr>
    </w:p>
    <w:p w14:paraId="102A7FC9" w14:textId="77777777" w:rsidR="00DD5AF9" w:rsidRDefault="00661011">
      <w:pPr>
        <w:pStyle w:val="Heading3"/>
      </w:pPr>
      <w:r>
        <w:t>inventory.txt</w:t>
      </w:r>
    </w:p>
    <w:p w14:paraId="49750408" w14:textId="77777777" w:rsidR="00DD5AF9" w:rsidRDefault="00661011">
      <w:pPr>
        <w:pStyle w:val="SourceCode"/>
        <w:keepNext/>
      </w:pPr>
      <w:r>
        <w:t>web-01</w:t>
      </w:r>
    </w:p>
    <w:p w14:paraId="292881B9" w14:textId="77777777" w:rsidR="00DD5AF9" w:rsidRDefault="00661011">
      <w:pPr>
        <w:pStyle w:val="SourceCode"/>
        <w:keepNext/>
      </w:pPr>
      <w:r>
        <w:t>db-01</w:t>
      </w:r>
    </w:p>
    <w:p w14:paraId="12054F61" w14:textId="77777777" w:rsidR="00DD5AF9" w:rsidRDefault="00661011">
      <w:pPr>
        <w:pStyle w:val="SourceCode"/>
      </w:pPr>
      <w:r>
        <w:t>backup-01</w:t>
      </w:r>
    </w:p>
    <w:p w14:paraId="70C3066A" w14:textId="77777777" w:rsidR="00DD5AF9" w:rsidRDefault="00DD5AF9">
      <w:pPr>
        <w:keepNext/>
      </w:pPr>
    </w:p>
    <w:p w14:paraId="04DA09F8" w14:textId="77777777" w:rsidR="00DD5AF9" w:rsidRDefault="00661011">
      <w:r>
        <w:t>Then look at the file from the lesson-3.2 folder. Get-Content (cat on Linux or macOS) prints a file's lines; it must show exactly these three.</w:t>
      </w:r>
    </w:p>
    <w:p w14:paraId="3BBD3381" w14:textId="77777777" w:rsidR="00DD5AF9" w:rsidRDefault="00DD5AF9">
      <w:pPr>
        <w:keepNext/>
      </w:pPr>
    </w:p>
    <w:p w14:paraId="646DAF7B" w14:textId="77777777" w:rsidR="00DD5AF9" w:rsidRDefault="00661011">
      <w:pPr>
        <w:pStyle w:val="Heading3"/>
      </w:pPr>
      <w:r>
        <w:t>Windows PowerShell Inventory Check</w:t>
      </w:r>
    </w:p>
    <w:p w14:paraId="5EF1F6CC" w14:textId="77777777" w:rsidR="00DD5AF9" w:rsidRDefault="00661011">
      <w:pPr>
        <w:pStyle w:val="CommandBlock"/>
      </w:pPr>
      <w:r>
        <w:t>Get-Content inventory.txt</w:t>
      </w:r>
    </w:p>
    <w:p w14:paraId="0395C648" w14:textId="77777777" w:rsidR="00DD5AF9" w:rsidRDefault="00DD5AF9">
      <w:pPr>
        <w:keepNext/>
      </w:pPr>
    </w:p>
    <w:p w14:paraId="23E4674A" w14:textId="77777777" w:rsidR="00DD5AF9" w:rsidRDefault="00661011">
      <w:pPr>
        <w:pStyle w:val="Heading3"/>
      </w:pPr>
      <w:r>
        <w:t>Linux or macOS Inventory Check</w:t>
      </w:r>
    </w:p>
    <w:p w14:paraId="0C5B3F07" w14:textId="77777777" w:rsidR="00DD5AF9" w:rsidRDefault="00661011">
      <w:pPr>
        <w:pStyle w:val="CommandBlock"/>
      </w:pPr>
      <w:r>
        <w:t>cat inventory.txt</w:t>
      </w:r>
    </w:p>
    <w:p w14:paraId="238DAB6A" w14:textId="77777777" w:rsidR="00DD5AF9" w:rsidRDefault="00DD5AF9">
      <w:pPr>
        <w:keepNext/>
      </w:pPr>
    </w:p>
    <w:p w14:paraId="0CF5BA02" w14:textId="77777777" w:rsidR="00DD5AF9" w:rsidRDefault="00661011">
      <w:pPr>
        <w:pStyle w:val="RequiredOutput"/>
        <w:keepNext/>
      </w:pPr>
      <w:r>
        <w:t>web-01</w:t>
      </w:r>
    </w:p>
    <w:p w14:paraId="49ED908E" w14:textId="77777777" w:rsidR="00DD5AF9" w:rsidRDefault="00661011">
      <w:pPr>
        <w:pStyle w:val="RequiredOutput"/>
        <w:keepNext/>
      </w:pPr>
      <w:r>
        <w:t>db-01</w:t>
      </w:r>
    </w:p>
    <w:p w14:paraId="39CF6969" w14:textId="77777777" w:rsidR="00DD5AF9" w:rsidRDefault="00661011">
      <w:pPr>
        <w:pStyle w:val="RequiredOutput"/>
      </w:pPr>
      <w:r>
        <w:t>backup-01</w:t>
      </w:r>
    </w:p>
    <w:p w14:paraId="650BA21B" w14:textId="77777777" w:rsidR="00DD5AF9" w:rsidRDefault="00DD5AF9">
      <w:pPr>
        <w:keepNext/>
      </w:pPr>
    </w:p>
    <w:p w14:paraId="0A56D229" w14:textId="77777777" w:rsidR="00DD5AF9" w:rsidRDefault="00DD5AF9">
      <w:pPr>
        <w:keepNext/>
      </w:pPr>
    </w:p>
    <w:p w14:paraId="3FC91509" w14:textId="77777777" w:rsidR="00DD5AF9" w:rsidRDefault="00DD5AF9">
      <w:pPr>
        <w:keepNext/>
      </w:pPr>
    </w:p>
    <w:p w14:paraId="2038BF35" w14:textId="77777777" w:rsidR="00DD5AF9" w:rsidRDefault="00661011">
      <w:pPr>
        <w:pStyle w:val="Heading1"/>
      </w:pPr>
      <w:r>
        <w:t>C Implementation</w:t>
      </w:r>
    </w:p>
    <w:p w14:paraId="3C0C0BED" w14:textId="77777777" w:rsidR="00DD5AF9" w:rsidRDefault="00661011">
      <w:r>
        <w:t>C reads a file through a handle, the way Lesson 3.1 wrote one: fopen opens the file and returns a FILE *, fread copies its characters into a char array, and fclose closes it. All three are declared in stdio.h. A C array never grows, so the program sets aside one big enough for this small file: 1024 characters.</w:t>
      </w:r>
    </w:p>
    <w:p w14:paraId="35325B5D" w14:textId="77777777" w:rsidR="00DD5AF9" w:rsidRDefault="00DD5AF9">
      <w:pPr>
        <w:keepNext/>
      </w:pPr>
    </w:p>
    <w:p w14:paraId="67E7D793" w14:textId="77777777" w:rsidR="00DD5AF9" w:rsidRDefault="00DD5AF9">
      <w:pPr>
        <w:keepNext/>
      </w:pPr>
    </w:p>
    <w:p w14:paraId="4446059C" w14:textId="77777777" w:rsidR="00DD5AF9" w:rsidRDefault="00661011">
      <w:pPr>
        <w:pStyle w:val="Heading2"/>
      </w:pPr>
      <w:r>
        <w:t>Basic Implementation</w:t>
      </w:r>
    </w:p>
    <w:p w14:paraId="4D51F807" w14:textId="77777777" w:rsidR="00DD5AF9" w:rsidRDefault="00661011">
      <w:r>
        <w:t>Start with the most direct version: main opens inventory.txt with fopen in "r" (read) mode, stops with an Error line if fopen returns NULL, copies the whole text into a char array with one fread call, ends the text with '\0', closes the file, and prints the text. Even this Basic version checks fopen's result, because reading through NULL would crash the program; C has no exception to stop it safely. Every step is commented, so read the comments as you type it.</w:t>
      </w:r>
    </w:p>
    <w:p w14:paraId="5CA513E3" w14:textId="77777777" w:rsidR="00DD5AF9" w:rsidRDefault="00DD5AF9">
      <w:pPr>
        <w:keepNext/>
      </w:pPr>
    </w:p>
    <w:p w14:paraId="43F8C228" w14:textId="77777777" w:rsidR="00DD5AF9" w:rsidRDefault="00661011">
      <w:pPr>
        <w:pStyle w:val="Heading3"/>
      </w:pPr>
      <w:r>
        <w:t>c/basic_read_file.c</w:t>
      </w:r>
    </w:p>
    <w:p w14:paraId="393D5871" w14:textId="77777777" w:rsidR="00DD5AF9" w:rsidRDefault="00661011">
      <w:pPr>
        <w:pStyle w:val="SourceCode"/>
        <w:keepNext/>
      </w:pPr>
      <w:r>
        <w:t>// Remember, #include adds the declarations we need. stdio.h declares the</w:t>
      </w:r>
    </w:p>
    <w:p w14:paraId="0176ADB6" w14:textId="77777777" w:rsidR="00DD5AF9" w:rsidRDefault="00661011">
      <w:pPr>
        <w:pStyle w:val="SourceCode"/>
        <w:keepNext/>
      </w:pPr>
      <w:r>
        <w:t>// file functions this program uses, fopen, fread, and fclose, besides</w:t>
      </w:r>
    </w:p>
    <w:p w14:paraId="40F2DD9C" w14:textId="77777777" w:rsidR="00DD5AF9" w:rsidRDefault="00661011">
      <w:pPr>
        <w:pStyle w:val="SourceCode"/>
      </w:pPr>
      <w:r>
        <w:t>// printf.</w:t>
      </w:r>
    </w:p>
    <w:p w14:paraId="402C6FE2" w14:textId="77777777" w:rsidR="00DD5AF9" w:rsidRDefault="00661011">
      <w:pPr>
        <w:pStyle w:val="SourceCode"/>
      </w:pPr>
      <w:r>
        <w:t>#include &lt;stdio.h&gt;</w:t>
      </w:r>
    </w:p>
    <w:p w14:paraId="03CCF79D" w14:textId="77777777" w:rsidR="00DD5AF9" w:rsidRDefault="00DD5AF9">
      <w:pPr>
        <w:pStyle w:val="SourceCode"/>
      </w:pPr>
    </w:p>
    <w:p w14:paraId="6943F296" w14:textId="77777777" w:rsidR="00DD5AF9" w:rsidRDefault="00661011">
      <w:pPr>
        <w:pStyle w:val="SourceCode"/>
      </w:pPr>
      <w:r>
        <w:t>// Remember, main starts the program; 0 = success, 1 = failure.</w:t>
      </w:r>
    </w:p>
    <w:p w14:paraId="6EBE594E" w14:textId="77777777" w:rsidR="00DD5AF9" w:rsidRDefault="00661011">
      <w:pPr>
        <w:pStyle w:val="SourceCode"/>
      </w:pPr>
      <w:r>
        <w:t>int main(void) {</w:t>
      </w:r>
    </w:p>
    <w:p w14:paraId="1774E5FF" w14:textId="77777777" w:rsidR="00DD5AF9" w:rsidRDefault="00661011">
      <w:pPr>
        <w:pStyle w:val="SourceCode"/>
      </w:pPr>
      <w:r>
        <w:t xml:space="preserve">    // Reading a file takes three steps: open it, read from it, and close</w:t>
      </w:r>
    </w:p>
    <w:p w14:paraId="7AA82766" w14:textId="77777777" w:rsidR="00DD5AF9" w:rsidRDefault="00661011">
      <w:pPr>
        <w:pStyle w:val="SourceCode"/>
      </w:pPr>
      <w:r>
        <w:t xml:space="preserve">    // it. fopen opens the file and returns a handle, a FILE *, which the</w:t>
      </w:r>
    </w:p>
    <w:p w14:paraId="1FFC6400" w14:textId="77777777" w:rsidR="00DD5AF9" w:rsidRDefault="00661011">
      <w:pPr>
        <w:pStyle w:val="SourceCode"/>
      </w:pPr>
      <w:r>
        <w:t xml:space="preserve">    // other file functions use to reach the file. "r" means read, in text</w:t>
      </w:r>
    </w:p>
    <w:p w14:paraId="309515DD" w14:textId="77777777" w:rsidR="00DD5AF9" w:rsidRDefault="00661011">
      <w:pPr>
        <w:pStyle w:val="SourceCode"/>
      </w:pPr>
      <w:r>
        <w:t xml:space="preserve">    // mode (no b): on Windows each "\r\n" arrives as one "\n". The file must</w:t>
      </w:r>
    </w:p>
    <w:p w14:paraId="62748C29" w14:textId="77777777" w:rsidR="00DD5AF9" w:rsidRDefault="00661011">
      <w:pPr>
        <w:pStyle w:val="SourceCode"/>
      </w:pPr>
      <w:r>
        <w:t xml:space="preserve">    // exist already, and reading never changes it. Remember, a relative path</w:t>
      </w:r>
    </w:p>
    <w:p w14:paraId="2C31E8AC" w14:textId="77777777" w:rsidR="00DD5AF9" w:rsidRDefault="00661011">
      <w:pPr>
        <w:pStyle w:val="SourceCode"/>
      </w:pPr>
      <w:r>
        <w:t xml:space="preserve">    // starts from the working directory, the folder you run the program from.</w:t>
      </w:r>
    </w:p>
    <w:p w14:paraId="11B7D7EB" w14:textId="77777777" w:rsidR="00DD5AF9" w:rsidRDefault="00661011">
      <w:pPr>
        <w:pStyle w:val="SourceCode"/>
      </w:pPr>
      <w:r>
        <w:t xml:space="preserve">    FILE *file = fopen("inventory.txt", "r");</w:t>
      </w:r>
    </w:p>
    <w:p w14:paraId="54E30625" w14:textId="77777777" w:rsidR="00DD5AF9" w:rsidRDefault="00DD5AF9">
      <w:pPr>
        <w:pStyle w:val="SourceCode"/>
      </w:pPr>
    </w:p>
    <w:p w14:paraId="246FA6FD" w14:textId="77777777" w:rsidR="00DD5AF9" w:rsidRDefault="00661011">
      <w:pPr>
        <w:pStyle w:val="SourceCode"/>
      </w:pPr>
      <w:r>
        <w:t xml:space="preserve">    // fopen returns NULL when it cannot open the file, for example when</w:t>
      </w:r>
    </w:p>
    <w:p w14:paraId="6A6600D0" w14:textId="77777777" w:rsidR="00DD5AF9" w:rsidRDefault="00661011">
      <w:pPr>
        <w:pStyle w:val="SourceCode"/>
      </w:pPr>
      <w:r>
        <w:t xml:space="preserve">    // inventory.txt is not in the working directory. Reading through NULL</w:t>
      </w:r>
    </w:p>
    <w:p w14:paraId="663A21A6" w14:textId="77777777" w:rsidR="00DD5AF9" w:rsidRDefault="00661011">
      <w:pPr>
        <w:pStyle w:val="SourceCode"/>
      </w:pPr>
      <w:r>
        <w:t xml:space="preserve">    // would crash the program, so even this Basic version checks it.</w:t>
      </w:r>
    </w:p>
    <w:p w14:paraId="5F29C155" w14:textId="77777777" w:rsidR="00DD5AF9" w:rsidRDefault="00661011">
      <w:pPr>
        <w:pStyle w:val="SourceCode"/>
      </w:pPr>
      <w:r>
        <w:t xml:space="preserve">    // Remember, stderr is for errors only, and 1 means failure.</w:t>
      </w:r>
    </w:p>
    <w:p w14:paraId="5FEAC686" w14:textId="77777777" w:rsidR="00DD5AF9" w:rsidRDefault="00661011">
      <w:pPr>
        <w:pStyle w:val="SourceCode"/>
      </w:pPr>
      <w:r>
        <w:t xml:space="preserve">    if (file == NULL) {</w:t>
      </w:r>
    </w:p>
    <w:p w14:paraId="4CCEEB0E" w14:textId="77777777" w:rsidR="00DD5AF9" w:rsidRDefault="00661011">
      <w:pPr>
        <w:pStyle w:val="SourceCode"/>
      </w:pPr>
      <w:r>
        <w:t xml:space="preserve">        fprintf(stderr, "Error: could not read inventory.txt\n");</w:t>
      </w:r>
    </w:p>
    <w:p w14:paraId="391C52E6" w14:textId="77777777" w:rsidR="00DD5AF9" w:rsidRDefault="00661011">
      <w:pPr>
        <w:pStyle w:val="SourceCode"/>
      </w:pPr>
      <w:r>
        <w:t xml:space="preserve">        return 1;</w:t>
      </w:r>
    </w:p>
    <w:p w14:paraId="0EA52117" w14:textId="77777777" w:rsidR="00DD5AF9" w:rsidRDefault="00661011">
      <w:pPr>
        <w:pStyle w:val="SourceCode"/>
      </w:pPr>
      <w:r>
        <w:t xml:space="preserve">    }</w:t>
      </w:r>
    </w:p>
    <w:p w14:paraId="6FF33988" w14:textId="77777777" w:rsidR="00DD5AF9" w:rsidRDefault="00DD5AF9">
      <w:pPr>
        <w:pStyle w:val="SourceCode"/>
      </w:pPr>
    </w:p>
    <w:p w14:paraId="60F30FDD" w14:textId="77777777" w:rsidR="00DD5AF9" w:rsidRDefault="00661011">
      <w:pPr>
        <w:pStyle w:val="SourceCode"/>
      </w:pPr>
      <w:r>
        <w:t xml:space="preserve">    // contents will hold the file's whole text. Remember, C text is a</w:t>
      </w:r>
    </w:p>
    <w:p w14:paraId="67B47C0E" w14:textId="77777777" w:rsidR="00DD5AF9" w:rsidRDefault="00661011">
      <w:pPr>
        <w:pStyle w:val="SourceCode"/>
      </w:pPr>
      <w:r>
        <w:t xml:space="preserve">    // char array ended by '\0'. 1024 characters is plenty for this small</w:t>
      </w:r>
    </w:p>
    <w:p w14:paraId="12081F13" w14:textId="77777777" w:rsidR="00DD5AF9" w:rsidRDefault="00661011">
      <w:pPr>
        <w:pStyle w:val="SourceCode"/>
      </w:pPr>
      <w:r>
        <w:t xml:space="preserve">    // file.</w:t>
      </w:r>
    </w:p>
    <w:p w14:paraId="5C9CC44A" w14:textId="77777777" w:rsidR="00DD5AF9" w:rsidRDefault="00661011">
      <w:pPr>
        <w:pStyle w:val="SourceCode"/>
      </w:pPr>
      <w:r>
        <w:t xml:space="preserve">    char contents[1024] = "";</w:t>
      </w:r>
    </w:p>
    <w:p w14:paraId="0523210E" w14:textId="77777777" w:rsidR="00DD5AF9" w:rsidRDefault="00DD5AF9">
      <w:pPr>
        <w:pStyle w:val="SourceCode"/>
      </w:pPr>
    </w:p>
    <w:p w14:paraId="2FB7C538" w14:textId="77777777" w:rsidR="00DD5AF9" w:rsidRDefault="00661011">
      <w:pPr>
        <w:pStyle w:val="SourceCode"/>
      </w:pPr>
      <w:r>
        <w:t xml:space="preserve">    // fread copies characters from the file into contents, in one call,</w:t>
      </w:r>
    </w:p>
    <w:p w14:paraId="3815B27C" w14:textId="77777777" w:rsidR="00DD5AF9" w:rsidRDefault="00661011">
      <w:pPr>
        <w:pStyle w:val="SourceCode"/>
      </w:pPr>
      <w:r>
        <w:t xml:space="preserve">    // and returns how many it copied. The 1 says each item is one</w:t>
      </w:r>
    </w:p>
    <w:p w14:paraId="336D2147" w14:textId="77777777" w:rsidR="00DD5AF9" w:rsidRDefault="00661011">
      <w:pPr>
        <w:pStyle w:val="SourceCode"/>
      </w:pPr>
      <w:r>
        <w:t xml:space="preserve">    // character; size_t is C's never-negative type for sizes and counts.</w:t>
      </w:r>
    </w:p>
    <w:p w14:paraId="7CA27FA6" w14:textId="77777777" w:rsidR="00DD5AF9" w:rsidRDefault="00661011">
      <w:pPr>
        <w:pStyle w:val="SourceCode"/>
      </w:pPr>
      <w:r>
        <w:t xml:space="preserve">    // fread adds no '\0', so the next line writes one right after the last</w:t>
      </w:r>
    </w:p>
    <w:p w14:paraId="010801DD" w14:textId="77777777" w:rsidR="00DD5AF9" w:rsidRDefault="00661011">
      <w:pPr>
        <w:pStyle w:val="SourceCode"/>
      </w:pPr>
      <w:r>
        <w:t xml:space="preserve">    // character copied; sizeof contents - 1 always leaves room for it.</w:t>
      </w:r>
    </w:p>
    <w:p w14:paraId="2B3C26D2" w14:textId="77777777" w:rsidR="00DD5AF9" w:rsidRDefault="00661011">
      <w:pPr>
        <w:pStyle w:val="SourceCode"/>
      </w:pPr>
      <w:r>
        <w:t xml:space="preserve">    size_t count = fread(contents, 1, sizeof contents - 1, file);</w:t>
      </w:r>
    </w:p>
    <w:p w14:paraId="3DAA0E39" w14:textId="77777777" w:rsidR="00DD5AF9" w:rsidRDefault="00661011">
      <w:pPr>
        <w:pStyle w:val="SourceCode"/>
      </w:pPr>
      <w:r>
        <w:t xml:space="preserve">    contents[count] = '\0';</w:t>
      </w:r>
    </w:p>
    <w:p w14:paraId="3FF06E12" w14:textId="77777777" w:rsidR="00DD5AF9" w:rsidRDefault="00DD5AF9">
      <w:pPr>
        <w:pStyle w:val="SourceCode"/>
      </w:pPr>
    </w:p>
    <w:p w14:paraId="05BB841B" w14:textId="77777777" w:rsidR="00DD5AF9" w:rsidRDefault="00661011">
      <w:pPr>
        <w:pStyle w:val="SourceCode"/>
      </w:pPr>
      <w:r>
        <w:t xml:space="preserve">    // Remember, close the file when you are finished, so it is released.</w:t>
      </w:r>
    </w:p>
    <w:p w14:paraId="05C7B1F1" w14:textId="77777777" w:rsidR="00DD5AF9" w:rsidRDefault="00661011">
      <w:pPr>
        <w:pStyle w:val="SourceCode"/>
      </w:pPr>
      <w:r>
        <w:t xml:space="preserve">    fclose(file);</w:t>
      </w:r>
    </w:p>
    <w:p w14:paraId="59020B85" w14:textId="77777777" w:rsidR="00DD5AF9" w:rsidRDefault="00DD5AF9">
      <w:pPr>
        <w:pStyle w:val="SourceCode"/>
      </w:pPr>
    </w:p>
    <w:p w14:paraId="3E80C429" w14:textId="77777777" w:rsidR="00DD5AF9" w:rsidRDefault="00661011">
      <w:pPr>
        <w:pStyle w:val="SourceCode"/>
      </w:pPr>
      <w:r>
        <w:t xml:space="preserve">    // Every line of the file already ends in a line ending, so %s prints</w:t>
      </w:r>
    </w:p>
    <w:p w14:paraId="6CF22060" w14:textId="77777777" w:rsidR="00DD5AF9" w:rsidRDefault="00661011">
      <w:pPr>
        <w:pStyle w:val="SourceCode"/>
      </w:pPr>
      <w:r>
        <w:t xml:space="preserve">    // the text exactly as it is stored, with nothing added.</w:t>
      </w:r>
    </w:p>
    <w:p w14:paraId="1FD0E7A8" w14:textId="77777777" w:rsidR="00DD5AF9" w:rsidRDefault="00661011">
      <w:pPr>
        <w:pStyle w:val="SourceCode"/>
      </w:pPr>
      <w:r>
        <w:t xml:space="preserve">    printf("Contents of inventory.txt:\n");</w:t>
      </w:r>
    </w:p>
    <w:p w14:paraId="2C53D759" w14:textId="77777777" w:rsidR="00DD5AF9" w:rsidRDefault="00661011">
      <w:pPr>
        <w:pStyle w:val="SourceCode"/>
        <w:keepNext/>
      </w:pPr>
      <w:r>
        <w:t xml:space="preserve">    printf("%s", contents);</w:t>
      </w:r>
    </w:p>
    <w:p w14:paraId="27793777" w14:textId="77777777" w:rsidR="00DD5AF9" w:rsidRDefault="00661011">
      <w:pPr>
        <w:pStyle w:val="SourceCode"/>
        <w:keepNext/>
      </w:pPr>
      <w:r>
        <w:t xml:space="preserve">    return 0;</w:t>
      </w:r>
    </w:p>
    <w:p w14:paraId="7051AAAB" w14:textId="77777777" w:rsidR="00DD5AF9" w:rsidRDefault="00661011">
      <w:pPr>
        <w:pStyle w:val="SourceCode"/>
      </w:pPr>
      <w:r>
        <w:t>}</w:t>
      </w:r>
    </w:p>
    <w:p w14:paraId="080D452E" w14:textId="77777777" w:rsidR="00DD5AF9" w:rsidRDefault="00DD5AF9">
      <w:pPr>
        <w:keepNext/>
      </w:pPr>
    </w:p>
    <w:p w14:paraId="0023AE49" w14:textId="77777777" w:rsidR="00DD5AF9" w:rsidRDefault="00661011">
      <w:pPr>
        <w:pStyle w:val="Heading3"/>
      </w:pPr>
      <w:r>
        <w:t>Windows PowerShell Basic Build and Run</w:t>
      </w:r>
    </w:p>
    <w:p w14:paraId="73E1DF50" w14:textId="77777777" w:rsidR="00DD5AF9" w:rsidRDefault="00661011">
      <w:pPr>
        <w:keepNext/>
      </w:pPr>
      <w:r>
        <w:t>Run the program once from the lesson-3.2 folder.</w:t>
      </w:r>
    </w:p>
    <w:p w14:paraId="3B40F421" w14:textId="77777777" w:rsidR="00DD5AF9" w:rsidRDefault="00DD5AF9">
      <w:pPr>
        <w:keepNext/>
      </w:pPr>
    </w:p>
    <w:p w14:paraId="45E265C9" w14:textId="77777777" w:rsidR="00DD5AF9" w:rsidRDefault="00661011">
      <w:pPr>
        <w:pStyle w:val="CommandBlock"/>
        <w:keepNext/>
      </w:pPr>
      <w:r>
        <w:t>gcc -std=c17 -Wall -Wextra -Wpedantic -Werror .\c\basic_read_file.c `</w:t>
      </w:r>
    </w:p>
    <w:p w14:paraId="1967BB05" w14:textId="77777777" w:rsidR="00DD5AF9" w:rsidRDefault="00661011">
      <w:pPr>
        <w:pStyle w:val="CommandBlock"/>
        <w:keepNext/>
      </w:pPr>
      <w:r>
        <w:t xml:space="preserve">    -o .\c\basic-read-file.exe</w:t>
      </w:r>
    </w:p>
    <w:p w14:paraId="3B7E70FB" w14:textId="77777777" w:rsidR="00DD5AF9" w:rsidRDefault="00661011">
      <w:pPr>
        <w:pStyle w:val="CommandBlock"/>
      </w:pPr>
      <w:r>
        <w:t>.\c\basic-read-file.exe</w:t>
      </w:r>
    </w:p>
    <w:p w14:paraId="7CC10F91" w14:textId="77777777" w:rsidR="00DD5AF9" w:rsidRDefault="00DD5AF9">
      <w:pPr>
        <w:keepNext/>
      </w:pPr>
    </w:p>
    <w:p w14:paraId="157F2B55" w14:textId="77777777" w:rsidR="00DD5AF9" w:rsidRDefault="00661011">
      <w:pPr>
        <w:pStyle w:val="Heading3"/>
      </w:pPr>
      <w:r>
        <w:t>Linux or macOS Basic Build and Run</w:t>
      </w:r>
    </w:p>
    <w:p w14:paraId="4AAE26E2" w14:textId="77777777" w:rsidR="00DD5AF9" w:rsidRDefault="00661011">
      <w:pPr>
        <w:pStyle w:val="CommandBlock"/>
        <w:keepNext/>
      </w:pPr>
      <w:r>
        <w:t>gcc -std=c17 -Wall -Wextra -Wpedantic -Werror ./c/basic_read_file.c \</w:t>
      </w:r>
    </w:p>
    <w:p w14:paraId="16167F20" w14:textId="77777777" w:rsidR="00DD5AF9" w:rsidRDefault="00661011">
      <w:pPr>
        <w:pStyle w:val="CommandBlock"/>
        <w:keepNext/>
      </w:pPr>
      <w:r>
        <w:t xml:space="preserve">    -o ./c/basic-read-file</w:t>
      </w:r>
    </w:p>
    <w:p w14:paraId="7817ABFD" w14:textId="77777777" w:rsidR="00DD5AF9" w:rsidRDefault="00661011">
      <w:pPr>
        <w:pStyle w:val="CommandBlock"/>
      </w:pPr>
      <w:r>
        <w:t>./c/basic-read-file</w:t>
      </w:r>
    </w:p>
    <w:p w14:paraId="3F2E000C" w14:textId="77777777" w:rsidR="00DD5AF9" w:rsidRDefault="00DD5AF9">
      <w:pPr>
        <w:keepNext/>
      </w:pPr>
    </w:p>
    <w:p w14:paraId="62C49F01" w14:textId="77777777" w:rsidR="00DD5AF9" w:rsidRDefault="00661011">
      <w:pPr>
        <w:pStyle w:val="Heading3"/>
      </w:pPr>
      <w:r>
        <w:t>Check Your Results</w:t>
      </w:r>
    </w:p>
    <w:p w14:paraId="2C14D09E" w14:textId="77777777" w:rsidR="00DD5AF9" w:rsidRDefault="00661011">
      <w:pPr>
        <w:keepNext/>
      </w:pPr>
      <w:r>
        <w:t>Your screen must show these lines, with the same spelling, spacing, and capitalization:</w:t>
      </w:r>
    </w:p>
    <w:p w14:paraId="3593FC6A" w14:textId="77777777" w:rsidR="00DD5AF9" w:rsidRDefault="00DD5AF9">
      <w:pPr>
        <w:keepNext/>
      </w:pPr>
    </w:p>
    <w:p w14:paraId="09473F22" w14:textId="77777777" w:rsidR="00DD5AF9" w:rsidRDefault="00661011">
      <w:pPr>
        <w:pStyle w:val="RequiredOutput"/>
        <w:keepNext/>
      </w:pPr>
      <w:r>
        <w:t>Contents of inventory.txt:</w:t>
      </w:r>
    </w:p>
    <w:p w14:paraId="0D4DBFEA" w14:textId="77777777" w:rsidR="00DD5AF9" w:rsidRDefault="00661011">
      <w:pPr>
        <w:pStyle w:val="RequiredOutput"/>
        <w:keepNext/>
      </w:pPr>
      <w:r>
        <w:t>web-01</w:t>
      </w:r>
    </w:p>
    <w:p w14:paraId="7AC82F33" w14:textId="77777777" w:rsidR="00DD5AF9" w:rsidRDefault="00661011">
      <w:pPr>
        <w:pStyle w:val="RequiredOutput"/>
        <w:keepNext/>
      </w:pPr>
      <w:r>
        <w:t>db-01</w:t>
      </w:r>
    </w:p>
    <w:p w14:paraId="6CC7A465" w14:textId="77777777" w:rsidR="00DD5AF9" w:rsidRDefault="00661011">
      <w:pPr>
        <w:pStyle w:val="RequiredOutput"/>
      </w:pPr>
      <w:r>
        <w:t>backup-01</w:t>
      </w:r>
    </w:p>
    <w:p w14:paraId="41FAB40C" w14:textId="77777777" w:rsidR="00DD5AF9" w:rsidRDefault="00DD5AF9">
      <w:pPr>
        <w:keepNext/>
      </w:pPr>
    </w:p>
    <w:p w14:paraId="49DA05DA" w14:textId="77777777" w:rsidR="00DD5AF9" w:rsidRDefault="00661011">
      <w:pPr>
        <w:pStyle w:val="ListBullet"/>
      </w:pPr>
      <w:r>
        <w:t>Contents of inventory.txt: is the one line the program writes itself.</w:t>
      </w:r>
    </w:p>
    <w:p w14:paraId="4C1F5FB3" w14:textId="77777777" w:rsidR="00DD5AF9" w:rsidRDefault="00661011">
      <w:pPr>
        <w:pStyle w:val="ListBullet"/>
      </w:pPr>
      <w:r>
        <w:t>The next three lines come from the file, not from the program: compare them with what Get-Content inventory.txt showed during Project Setup. They match exactly, which proves the program read the complete contents.</w:t>
      </w:r>
    </w:p>
    <w:p w14:paraId="6AA73842" w14:textId="77777777" w:rsidR="00DD5AF9" w:rsidRDefault="00661011">
      <w:pPr>
        <w:pStyle w:val="ListBullet"/>
      </w:pPr>
      <w:r>
        <w:t>Nothing follows backup-01, not even a blank line: the program printed the text exactly as stored, with no line ending added.</w:t>
      </w:r>
    </w:p>
    <w:p w14:paraId="2C261AD6" w14:textId="77777777" w:rsidR="00DD5AF9" w:rsidRDefault="00661011">
      <w:pPr>
        <w:pStyle w:val="ListBullet"/>
      </w:pPr>
      <w:r>
        <w:t>Run Get-Content inventory.txt again (cat on Linux or macOS): the file is unchanged, because reading never changes a file.</w:t>
      </w:r>
    </w:p>
    <w:p w14:paraId="4CE05BEF" w14:textId="77777777" w:rsidR="00DD5AF9" w:rsidRDefault="00661011">
      <w:pPr>
        <w:pStyle w:val="ListBullet"/>
      </w:pPr>
      <w:r>
        <w:t>If the program prints Error: could not read inventory.txt, fopen did not find the file in the working directory. If the text ends in strange characters, contents[count] = '\0' is missing, so printf runs past the end of the text.</w:t>
      </w:r>
    </w:p>
    <w:p w14:paraId="5633B1A5" w14:textId="77777777" w:rsidR="00DD5AF9" w:rsidRDefault="00661011">
      <w:pPr>
        <w:pStyle w:val="ListBullet"/>
      </w:pPr>
      <w:r>
        <w:t>If the program cannot find inventory.txt, check two things: that you ran it from the lesson-3.2 folder, and that the file's name is exactly inventory.txt. Windows hides extensions, so an editor may have saved it as inventory.txt.txt; Get-ChildItem (ls on Linux or macOS) shows the real name.</w:t>
      </w:r>
    </w:p>
    <w:p w14:paraId="1832EE45" w14:textId="77777777" w:rsidR="00DD5AF9" w:rsidRDefault="00661011">
      <w:pPr>
        <w:pStyle w:val="ListBullet"/>
      </w:pPr>
      <w:r>
        <w:t>If the build fails with another message, read the first error: it names the file and line to fix.</w:t>
      </w:r>
    </w:p>
    <w:p w14:paraId="74EB930C" w14:textId="77777777" w:rsidR="00DD5AF9" w:rsidRDefault="00DD5AF9">
      <w:pPr>
        <w:keepNext/>
      </w:pPr>
    </w:p>
    <w:p w14:paraId="0C75263A" w14:textId="77777777" w:rsidR="00DD5AF9" w:rsidRDefault="00DD5AF9">
      <w:pPr>
        <w:keepNext/>
      </w:pPr>
    </w:p>
    <w:p w14:paraId="05484415" w14:textId="77777777" w:rsidR="00DD5AF9" w:rsidRDefault="00661011">
      <w:pPr>
        <w:pStyle w:val="Heading2"/>
      </w:pPr>
      <w:r>
        <w:t>Production-Minded Implementation</w:t>
      </w:r>
    </w:p>
    <w:p w14:paraId="40689845" w14:textId="77777777" w:rsidR="00DD5AF9" w:rsidRDefault="00661011">
      <w:r>
        <w:t>The production-minded version prints the same lines. read_text_file opens, reads, and closes the file, and returns 0, or -1 when the file cannot be opened, a read fails, or the text does not fit in the array. main checks that return code before it prints anything, as parse_port's caller did in Lesson 2.11.</w:t>
      </w:r>
    </w:p>
    <w:p w14:paraId="07A66337" w14:textId="77777777" w:rsidR="00DD5AF9" w:rsidRDefault="00DD5AF9">
      <w:pPr>
        <w:keepNext/>
      </w:pPr>
    </w:p>
    <w:p w14:paraId="1538E7C9" w14:textId="77777777" w:rsidR="00DD5AF9" w:rsidRDefault="00661011">
      <w:pPr>
        <w:pStyle w:val="Heading3"/>
      </w:pPr>
      <w:r>
        <w:t>c/read_file.c</w:t>
      </w:r>
    </w:p>
    <w:p w14:paraId="4320C357" w14:textId="77777777" w:rsidR="00DD5AF9" w:rsidRDefault="00661011">
      <w:pPr>
        <w:pStyle w:val="SourceCode"/>
        <w:keepNext/>
      </w:pPr>
      <w:r>
        <w:t>// Remember, #include adds the declarations we need: stdio.h declares</w:t>
      </w:r>
    </w:p>
    <w:p w14:paraId="5AF2B8B8" w14:textId="77777777" w:rsidR="00DD5AF9" w:rsidRDefault="00661011">
      <w:pPr>
        <w:pStyle w:val="SourceCode"/>
        <w:keepNext/>
      </w:pPr>
      <w:r>
        <w:t>// fopen, fread, ferror, fgetc, and fclose.</w:t>
      </w:r>
    </w:p>
    <w:p w14:paraId="2CA55C10" w14:textId="77777777" w:rsidR="00DD5AF9" w:rsidRDefault="00661011">
      <w:pPr>
        <w:pStyle w:val="SourceCode"/>
      </w:pPr>
      <w:r>
        <w:t>#include &lt;stdio.h&gt;</w:t>
      </w:r>
    </w:p>
    <w:p w14:paraId="5EC996E5" w14:textId="77777777" w:rsidR="00DD5AF9" w:rsidRDefault="00DD5AF9">
      <w:pPr>
        <w:pStyle w:val="SourceCode"/>
      </w:pPr>
    </w:p>
    <w:p w14:paraId="76AEBB29" w14:textId="77777777" w:rsidR="00DD5AF9" w:rsidRDefault="00661011">
      <w:pPr>
        <w:pStyle w:val="SourceCode"/>
      </w:pPr>
      <w:r>
        <w:t>// Reads the whole text file at path into contents, which has room for</w:t>
      </w:r>
    </w:p>
    <w:p w14:paraId="284F0A48" w14:textId="77777777" w:rsidR="00DD5AF9" w:rsidRDefault="00661011">
      <w:pPr>
        <w:pStyle w:val="SourceCode"/>
      </w:pPr>
      <w:r>
        <w:t>// size characters, and returns 0. It returns -1 when the file cannot be</w:t>
      </w:r>
    </w:p>
    <w:p w14:paraId="7B4A45B1" w14:textId="77777777" w:rsidR="00DD5AF9" w:rsidRDefault="00661011">
      <w:pPr>
        <w:pStyle w:val="SourceCode"/>
      </w:pPr>
      <w:r>
        <w:t>// opened, a read fails, or the text is too long for contents. Remember,</w:t>
      </w:r>
    </w:p>
    <w:p w14:paraId="6B6099D3" w14:textId="77777777" w:rsidR="00DD5AF9" w:rsidRDefault="00661011">
      <w:pPr>
        <w:pStyle w:val="SourceCode"/>
      </w:pPr>
      <w:r>
        <w:t>// a return code says how the work went, and the caller checks it.</w:t>
      </w:r>
    </w:p>
    <w:p w14:paraId="73FA1DAC" w14:textId="77777777" w:rsidR="00DD5AF9" w:rsidRDefault="00661011">
      <w:pPr>
        <w:pStyle w:val="SourceCode"/>
      </w:pPr>
      <w:r>
        <w:t>int read_text_file(const char *path, char *contents, int size) {</w:t>
      </w:r>
    </w:p>
    <w:p w14:paraId="5D515096" w14:textId="77777777" w:rsidR="00DD5AF9" w:rsidRDefault="00661011">
      <w:pPr>
        <w:pStyle w:val="SourceCode"/>
      </w:pPr>
      <w:r>
        <w:t xml:space="preserve">    // Remember, "r" opens an existing file for reading, and fopen returns</w:t>
      </w:r>
    </w:p>
    <w:p w14:paraId="138D6323" w14:textId="77777777" w:rsidR="00DD5AF9" w:rsidRDefault="00661011">
      <w:pPr>
        <w:pStyle w:val="SourceCode"/>
      </w:pPr>
      <w:r>
        <w:t xml:space="preserve">    // NULL when it cannot.</w:t>
      </w:r>
    </w:p>
    <w:p w14:paraId="3220E49F" w14:textId="77777777" w:rsidR="00DD5AF9" w:rsidRDefault="00661011">
      <w:pPr>
        <w:pStyle w:val="SourceCode"/>
      </w:pPr>
      <w:r>
        <w:t xml:space="preserve">    FILE *file = fopen(path, "r");</w:t>
      </w:r>
    </w:p>
    <w:p w14:paraId="32EF765D" w14:textId="77777777" w:rsidR="00DD5AF9" w:rsidRDefault="00661011">
      <w:pPr>
        <w:pStyle w:val="SourceCode"/>
      </w:pPr>
      <w:r>
        <w:t xml:space="preserve">    if (file == NULL) {</w:t>
      </w:r>
    </w:p>
    <w:p w14:paraId="279C9605" w14:textId="77777777" w:rsidR="00DD5AF9" w:rsidRDefault="00661011">
      <w:pPr>
        <w:pStyle w:val="SourceCode"/>
      </w:pPr>
      <w:r>
        <w:t xml:space="preserve">        return -1;</w:t>
      </w:r>
    </w:p>
    <w:p w14:paraId="3D33F530" w14:textId="77777777" w:rsidR="00DD5AF9" w:rsidRDefault="00661011">
      <w:pPr>
        <w:pStyle w:val="SourceCode"/>
      </w:pPr>
      <w:r>
        <w:t xml:space="preserve">    }</w:t>
      </w:r>
    </w:p>
    <w:p w14:paraId="0D521532" w14:textId="77777777" w:rsidR="00DD5AF9" w:rsidRDefault="00DD5AF9">
      <w:pPr>
        <w:pStyle w:val="SourceCode"/>
      </w:pPr>
    </w:p>
    <w:p w14:paraId="2103E214" w14:textId="77777777" w:rsidR="00DD5AF9" w:rsidRDefault="00661011">
      <w:pPr>
        <w:pStyle w:val="SourceCode"/>
      </w:pPr>
      <w:r>
        <w:t xml:space="preserve">    // Remember, fread copies up to size - 1 characters and returns how</w:t>
      </w:r>
    </w:p>
    <w:p w14:paraId="2D04D49C" w14:textId="77777777" w:rsidR="00DD5AF9" w:rsidRDefault="00661011">
      <w:pPr>
        <w:pStyle w:val="SourceCode"/>
      </w:pPr>
      <w:r>
        <w:t xml:space="preserve">    // many; the next line ends the text with '\0' right after them.</w:t>
      </w:r>
    </w:p>
    <w:p w14:paraId="2D5D391E" w14:textId="77777777" w:rsidR="00DD5AF9" w:rsidRDefault="00661011">
      <w:pPr>
        <w:pStyle w:val="SourceCode"/>
      </w:pPr>
      <w:r>
        <w:t xml:space="preserve">    size_t count = fread(contents, 1, size - 1, file);</w:t>
      </w:r>
    </w:p>
    <w:p w14:paraId="6C650292" w14:textId="77777777" w:rsidR="00DD5AF9" w:rsidRDefault="00661011">
      <w:pPr>
        <w:pStyle w:val="SourceCode"/>
      </w:pPr>
      <w:r>
        <w:t xml:space="preserve">    contents[count] = '\0';</w:t>
      </w:r>
    </w:p>
    <w:p w14:paraId="7A209099" w14:textId="77777777" w:rsidR="00DD5AF9" w:rsidRDefault="00DD5AF9">
      <w:pPr>
        <w:pStyle w:val="SourceCode"/>
      </w:pPr>
    </w:p>
    <w:p w14:paraId="4E583DA2" w14:textId="77777777" w:rsidR="00DD5AF9" w:rsidRDefault="00661011">
      <w:pPr>
        <w:pStyle w:val="SourceCode"/>
      </w:pPr>
      <w:r>
        <w:t xml:space="preserve">    // Two more checks prove that contents holds the complete file.</w:t>
      </w:r>
    </w:p>
    <w:p w14:paraId="2A415A07" w14:textId="77777777" w:rsidR="00DD5AF9" w:rsidRDefault="00661011">
      <w:pPr>
        <w:pStyle w:val="SourceCode"/>
      </w:pPr>
      <w:r>
        <w:t xml:space="preserve">    // ferror returns nonzero when a read failed partway. fgetc reads one</w:t>
      </w:r>
    </w:p>
    <w:p w14:paraId="282780C8" w14:textId="77777777" w:rsidR="00DD5AF9" w:rsidRDefault="00661011">
      <w:pPr>
        <w:pStyle w:val="SourceCode"/>
      </w:pPr>
      <w:r>
        <w:t xml:space="preserve">    // more character, and returns EOF (end of file) when nothing is left,</w:t>
      </w:r>
    </w:p>
    <w:p w14:paraId="0E844204" w14:textId="77777777" w:rsidR="00DD5AF9" w:rsidRDefault="00661011">
      <w:pPr>
        <w:pStyle w:val="SourceCode"/>
      </w:pPr>
      <w:r>
        <w:t xml:space="preserve">    // so anything else means the file is longer than contents can hold.</w:t>
      </w:r>
    </w:p>
    <w:p w14:paraId="02E54044" w14:textId="77777777" w:rsidR="00DD5AF9" w:rsidRDefault="00661011">
      <w:pPr>
        <w:pStyle w:val="SourceCode"/>
      </w:pPr>
      <w:r>
        <w:t xml:space="preserve">    int status = 0;</w:t>
      </w:r>
    </w:p>
    <w:p w14:paraId="2FDF15A5" w14:textId="77777777" w:rsidR="00DD5AF9" w:rsidRDefault="00661011">
      <w:pPr>
        <w:pStyle w:val="SourceCode"/>
      </w:pPr>
      <w:r>
        <w:t xml:space="preserve">    if (ferror(file) != 0 || fgetc(file) != EOF) {</w:t>
      </w:r>
    </w:p>
    <w:p w14:paraId="1C4E237A" w14:textId="77777777" w:rsidR="00DD5AF9" w:rsidRDefault="00661011">
      <w:pPr>
        <w:pStyle w:val="SourceCode"/>
      </w:pPr>
      <w:r>
        <w:t xml:space="preserve">        status = -1;</w:t>
      </w:r>
    </w:p>
    <w:p w14:paraId="7CB3C334" w14:textId="77777777" w:rsidR="00DD5AF9" w:rsidRDefault="00661011">
      <w:pPr>
        <w:pStyle w:val="SourceCode"/>
      </w:pPr>
      <w:r>
        <w:t xml:space="preserve">    }</w:t>
      </w:r>
    </w:p>
    <w:p w14:paraId="17549176" w14:textId="77777777" w:rsidR="00DD5AF9" w:rsidRDefault="00DD5AF9">
      <w:pPr>
        <w:pStyle w:val="SourceCode"/>
      </w:pPr>
    </w:p>
    <w:p w14:paraId="225D212E" w14:textId="77777777" w:rsidR="00DD5AF9" w:rsidRDefault="00661011">
      <w:pPr>
        <w:pStyle w:val="SourceCode"/>
      </w:pPr>
      <w:r>
        <w:t xml:space="preserve">    // C has no cleanup form that closes a file by itself, so every way</w:t>
      </w:r>
    </w:p>
    <w:p w14:paraId="69CE95DC" w14:textId="77777777" w:rsidR="00DD5AF9" w:rsidRDefault="00661011">
      <w:pPr>
        <w:pStyle w:val="SourceCode"/>
      </w:pPr>
      <w:r>
        <w:t xml:space="preserve">    // out of this function after fopen succeeds must call fclose. There</w:t>
      </w:r>
    </w:p>
    <w:p w14:paraId="355802F2" w14:textId="77777777" w:rsidR="00DD5AF9" w:rsidRDefault="00661011">
      <w:pPr>
        <w:pStyle w:val="SourceCode"/>
      </w:pPr>
      <w:r>
        <w:t xml:space="preserve">    // is one way out, here, whatever the result.</w:t>
      </w:r>
    </w:p>
    <w:p w14:paraId="0C75D895" w14:textId="77777777" w:rsidR="00DD5AF9" w:rsidRDefault="00661011">
      <w:pPr>
        <w:pStyle w:val="SourceCode"/>
      </w:pPr>
      <w:r>
        <w:t xml:space="preserve">    fclose(file);</w:t>
      </w:r>
    </w:p>
    <w:p w14:paraId="2002775D" w14:textId="77777777" w:rsidR="00DD5AF9" w:rsidRDefault="00661011">
      <w:pPr>
        <w:pStyle w:val="SourceCode"/>
      </w:pPr>
      <w:r>
        <w:t xml:space="preserve">    return status;</w:t>
      </w:r>
    </w:p>
    <w:p w14:paraId="19A9FD35" w14:textId="77777777" w:rsidR="00DD5AF9" w:rsidRDefault="00661011">
      <w:pPr>
        <w:pStyle w:val="SourceCode"/>
      </w:pPr>
      <w:r>
        <w:t>}</w:t>
      </w:r>
    </w:p>
    <w:p w14:paraId="2963AC9A" w14:textId="77777777" w:rsidR="00DD5AF9" w:rsidRDefault="00DD5AF9">
      <w:pPr>
        <w:pStyle w:val="SourceCode"/>
      </w:pPr>
    </w:p>
    <w:p w14:paraId="6FE15B52" w14:textId="77777777" w:rsidR="00DD5AF9" w:rsidRDefault="00661011">
      <w:pPr>
        <w:pStyle w:val="SourceCode"/>
      </w:pPr>
      <w:r>
        <w:t>// Remember, main starts the program; 0 = success, 1 = failure.</w:t>
      </w:r>
    </w:p>
    <w:p w14:paraId="33794EA7" w14:textId="77777777" w:rsidR="00DD5AF9" w:rsidRDefault="00661011">
      <w:pPr>
        <w:pStyle w:val="SourceCode"/>
      </w:pPr>
      <w:r>
        <w:t>int main(void) {</w:t>
      </w:r>
    </w:p>
    <w:p w14:paraId="4FCB2BDE" w14:textId="77777777" w:rsidR="00DD5AF9" w:rsidRDefault="00661011">
      <w:pPr>
        <w:pStyle w:val="SourceCode"/>
      </w:pPr>
      <w:r>
        <w:t xml:space="preserve">    // Remember, a relative path starts from the working directory.</w:t>
      </w:r>
    </w:p>
    <w:p w14:paraId="405EBD43" w14:textId="77777777" w:rsidR="00DD5AF9" w:rsidRDefault="00661011">
      <w:pPr>
        <w:pStyle w:val="SourceCode"/>
      </w:pPr>
      <w:r>
        <w:t xml:space="preserve">    const char *path = "inventory.txt";</w:t>
      </w:r>
    </w:p>
    <w:p w14:paraId="0D8F9679" w14:textId="77777777" w:rsidR="00DD5AF9" w:rsidRDefault="00661011">
      <w:pPr>
        <w:pStyle w:val="SourceCode"/>
      </w:pPr>
      <w:r>
        <w:t xml:space="preserve">    char contents[1024] = "";</w:t>
      </w:r>
    </w:p>
    <w:p w14:paraId="588C5F58" w14:textId="77777777" w:rsidR="00DD5AF9" w:rsidRDefault="00DD5AF9">
      <w:pPr>
        <w:pStyle w:val="SourceCode"/>
      </w:pPr>
    </w:p>
    <w:p w14:paraId="1C32A670" w14:textId="77777777" w:rsidR="00DD5AF9" w:rsidRDefault="00661011">
      <w:pPr>
        <w:pStyle w:val="SourceCode"/>
      </w:pPr>
      <w:r>
        <w:t xml:space="preserve">    // Read first and print after: if the read fails, the program prints</w:t>
      </w:r>
    </w:p>
    <w:p w14:paraId="5E27C6A4" w14:textId="77777777" w:rsidR="00DD5AF9" w:rsidRDefault="00661011">
      <w:pPr>
        <w:pStyle w:val="SourceCode"/>
      </w:pPr>
      <w:r>
        <w:t xml:space="preserve">    // one Error line and nothing else. Remember, stderr is for errors only.</w:t>
      </w:r>
    </w:p>
    <w:p w14:paraId="36FC6502" w14:textId="77777777" w:rsidR="00DD5AF9" w:rsidRDefault="00661011">
      <w:pPr>
        <w:pStyle w:val="SourceCode"/>
      </w:pPr>
      <w:r>
        <w:t xml:space="preserve">    if (read_text_file(path, contents, sizeof contents) != 0) {</w:t>
      </w:r>
    </w:p>
    <w:p w14:paraId="0BBBD8FE" w14:textId="77777777" w:rsidR="00DD5AF9" w:rsidRDefault="00661011">
      <w:pPr>
        <w:pStyle w:val="SourceCode"/>
      </w:pPr>
      <w:r>
        <w:t xml:space="preserve">        fprintf(stderr, "Error: could not read %s\n", path);</w:t>
      </w:r>
    </w:p>
    <w:p w14:paraId="408044E4" w14:textId="77777777" w:rsidR="00DD5AF9" w:rsidRDefault="00661011">
      <w:pPr>
        <w:pStyle w:val="SourceCode"/>
      </w:pPr>
      <w:r>
        <w:t xml:space="preserve">        return 1;</w:t>
      </w:r>
    </w:p>
    <w:p w14:paraId="13DFB6A6" w14:textId="77777777" w:rsidR="00DD5AF9" w:rsidRDefault="00661011">
      <w:pPr>
        <w:pStyle w:val="SourceCode"/>
      </w:pPr>
      <w:r>
        <w:t xml:space="preserve">    }</w:t>
      </w:r>
    </w:p>
    <w:p w14:paraId="086EAD4A" w14:textId="77777777" w:rsidR="00DD5AF9" w:rsidRDefault="00661011">
      <w:pPr>
        <w:pStyle w:val="SourceCode"/>
      </w:pPr>
      <w:r>
        <w:t xml:space="preserve">    printf("Contents of %s:\n", path);</w:t>
      </w:r>
    </w:p>
    <w:p w14:paraId="18FA9F17" w14:textId="77777777" w:rsidR="00DD5AF9" w:rsidRDefault="00661011">
      <w:pPr>
        <w:pStyle w:val="SourceCode"/>
        <w:keepNext/>
      </w:pPr>
      <w:r>
        <w:t xml:space="preserve">    printf("%s", contents);</w:t>
      </w:r>
    </w:p>
    <w:p w14:paraId="61B5F977" w14:textId="77777777" w:rsidR="00DD5AF9" w:rsidRDefault="00661011">
      <w:pPr>
        <w:pStyle w:val="SourceCode"/>
        <w:keepNext/>
      </w:pPr>
      <w:r>
        <w:t xml:space="preserve">    return 0;</w:t>
      </w:r>
    </w:p>
    <w:p w14:paraId="1D302858" w14:textId="77777777" w:rsidR="00DD5AF9" w:rsidRDefault="00661011">
      <w:pPr>
        <w:pStyle w:val="SourceCode"/>
      </w:pPr>
      <w:r>
        <w:t>}</w:t>
      </w:r>
    </w:p>
    <w:p w14:paraId="5B8870D7" w14:textId="77777777" w:rsidR="00DD5AF9" w:rsidRDefault="00DD5AF9">
      <w:pPr>
        <w:keepNext/>
      </w:pPr>
    </w:p>
    <w:p w14:paraId="1C5DBCC7" w14:textId="77777777" w:rsidR="00DD5AF9" w:rsidRDefault="00661011">
      <w:pPr>
        <w:pStyle w:val="Heading3"/>
      </w:pPr>
      <w:r>
        <w:t>Windows PowerShell Build and Run</w:t>
      </w:r>
    </w:p>
    <w:p w14:paraId="531FDB82" w14:textId="77777777" w:rsidR="00DD5AF9" w:rsidRDefault="00661011">
      <w:pPr>
        <w:keepNext/>
      </w:pPr>
      <w:r>
        <w:t>Run the program once, then show its exit code.</w:t>
      </w:r>
    </w:p>
    <w:p w14:paraId="0834F36E" w14:textId="77777777" w:rsidR="00DD5AF9" w:rsidRDefault="00DD5AF9">
      <w:pPr>
        <w:keepNext/>
      </w:pPr>
    </w:p>
    <w:p w14:paraId="726B7755" w14:textId="77777777" w:rsidR="00DD5AF9" w:rsidRDefault="00661011">
      <w:pPr>
        <w:pStyle w:val="CommandBlock"/>
        <w:keepNext/>
      </w:pPr>
      <w:r>
        <w:t>gcc -std=c17 -Wall -Wextra -Wpedantic -Werror .\c\read_file.c `</w:t>
      </w:r>
    </w:p>
    <w:p w14:paraId="1FCDF6CF" w14:textId="77777777" w:rsidR="00DD5AF9" w:rsidRDefault="00661011">
      <w:pPr>
        <w:pStyle w:val="CommandBlock"/>
        <w:keepNext/>
      </w:pPr>
      <w:r>
        <w:t xml:space="preserve">    -o .\c\read-file.exe</w:t>
      </w:r>
    </w:p>
    <w:p w14:paraId="3B8231A6" w14:textId="77777777" w:rsidR="00DD5AF9" w:rsidRDefault="00661011">
      <w:pPr>
        <w:pStyle w:val="CommandBlock"/>
        <w:keepNext/>
      </w:pPr>
      <w:r>
        <w:t>.\c\read-file.exe</w:t>
      </w:r>
    </w:p>
    <w:p w14:paraId="0CB78DF7" w14:textId="77777777" w:rsidR="00DD5AF9" w:rsidRDefault="00661011">
      <w:pPr>
        <w:pStyle w:val="CommandBlock"/>
      </w:pPr>
      <w:r>
        <w:t>$LASTEXITCODE</w:t>
      </w:r>
    </w:p>
    <w:p w14:paraId="78CDFC57" w14:textId="77777777" w:rsidR="00DD5AF9" w:rsidRDefault="00DD5AF9">
      <w:pPr>
        <w:keepNext/>
      </w:pPr>
    </w:p>
    <w:p w14:paraId="11569DFA" w14:textId="77777777" w:rsidR="00DD5AF9" w:rsidRDefault="00661011">
      <w:pPr>
        <w:pStyle w:val="Heading3"/>
      </w:pPr>
      <w:r>
        <w:t>Linux or macOS Build and Run</w:t>
      </w:r>
    </w:p>
    <w:p w14:paraId="42F749C6" w14:textId="77777777" w:rsidR="00DD5AF9" w:rsidRDefault="00661011">
      <w:pPr>
        <w:pStyle w:val="CommandBlock"/>
        <w:keepNext/>
      </w:pPr>
      <w:r>
        <w:t>gcc -std=c17 -Wall -Wextra -Wpedantic -Werror ./c/read_file.c \</w:t>
      </w:r>
    </w:p>
    <w:p w14:paraId="23D6157C" w14:textId="77777777" w:rsidR="00DD5AF9" w:rsidRDefault="00661011">
      <w:pPr>
        <w:pStyle w:val="CommandBlock"/>
        <w:keepNext/>
      </w:pPr>
      <w:r>
        <w:t xml:space="preserve">    -o ./c/read-file</w:t>
      </w:r>
    </w:p>
    <w:p w14:paraId="670306BE" w14:textId="77777777" w:rsidR="00DD5AF9" w:rsidRDefault="00661011">
      <w:pPr>
        <w:pStyle w:val="CommandBlock"/>
        <w:keepNext/>
      </w:pPr>
      <w:r>
        <w:t>./c/read-file</w:t>
      </w:r>
    </w:p>
    <w:p w14:paraId="7A2698E9" w14:textId="77777777" w:rsidR="00DD5AF9" w:rsidRDefault="00661011">
      <w:pPr>
        <w:pStyle w:val="CommandBlock"/>
      </w:pPr>
      <w:r>
        <w:t>echo $?</w:t>
      </w:r>
    </w:p>
    <w:p w14:paraId="35C52672" w14:textId="77777777" w:rsidR="00DD5AF9" w:rsidRDefault="00DD5AF9">
      <w:pPr>
        <w:keepNext/>
      </w:pPr>
    </w:p>
    <w:p w14:paraId="6760AA5E" w14:textId="77777777" w:rsidR="00DD5AF9" w:rsidRDefault="00661011">
      <w:pPr>
        <w:pStyle w:val="Heading3"/>
      </w:pPr>
      <w:r>
        <w:t>Check Your Results</w:t>
      </w:r>
    </w:p>
    <w:p w14:paraId="0274D8E1" w14:textId="77777777" w:rsidR="00DD5AF9" w:rsidRDefault="00661011">
      <w:pPr>
        <w:keepNext/>
      </w:pPr>
      <w:r>
        <w:t>Run the program once. After it, $LASTEXITCODE (echo $? on Linux or macOS) prints the exit code it ended with: 0. Your screen must show the same lines as the Basic version:</w:t>
      </w:r>
    </w:p>
    <w:p w14:paraId="57B0E576" w14:textId="77777777" w:rsidR="00DD5AF9" w:rsidRDefault="00DD5AF9">
      <w:pPr>
        <w:keepNext/>
      </w:pPr>
    </w:p>
    <w:p w14:paraId="385FC2C7" w14:textId="77777777" w:rsidR="00DD5AF9" w:rsidRDefault="00661011">
      <w:pPr>
        <w:pStyle w:val="RequiredOutput"/>
        <w:keepNext/>
      </w:pPr>
      <w:r>
        <w:t>Contents of inventory.txt:</w:t>
      </w:r>
    </w:p>
    <w:p w14:paraId="4CC00DC8" w14:textId="77777777" w:rsidR="00DD5AF9" w:rsidRDefault="00661011">
      <w:pPr>
        <w:pStyle w:val="RequiredOutput"/>
        <w:keepNext/>
      </w:pPr>
      <w:r>
        <w:t>web-01</w:t>
      </w:r>
    </w:p>
    <w:p w14:paraId="7EDD820D" w14:textId="77777777" w:rsidR="00DD5AF9" w:rsidRDefault="00661011">
      <w:pPr>
        <w:pStyle w:val="RequiredOutput"/>
        <w:keepNext/>
      </w:pPr>
      <w:r>
        <w:t>db-01</w:t>
      </w:r>
    </w:p>
    <w:p w14:paraId="12D3291B" w14:textId="77777777" w:rsidR="00DD5AF9" w:rsidRDefault="00661011">
      <w:pPr>
        <w:pStyle w:val="RequiredOutput"/>
      </w:pPr>
      <w:r>
        <w:t>backup-01</w:t>
      </w:r>
    </w:p>
    <w:p w14:paraId="49DCB85D" w14:textId="77777777" w:rsidR="00DD5AF9" w:rsidRDefault="00DD5AF9">
      <w:pPr>
        <w:keepNext/>
      </w:pPr>
    </w:p>
    <w:p w14:paraId="3399B388" w14:textId="77777777" w:rsidR="00DD5AF9" w:rsidRDefault="00661011">
      <w:pPr>
        <w:pStyle w:val="ListBullet"/>
      </w:pPr>
      <w:r>
        <w:t>The lines match the Basic version's because the Production-Minded program does the same work, through read_text_file.</w:t>
      </w:r>
    </w:p>
    <w:p w14:paraId="2A8949E4" w14:textId="77777777" w:rsidR="00DD5AF9" w:rsidRDefault="00661011">
      <w:pPr>
        <w:pStyle w:val="ListBullet"/>
      </w:pPr>
      <w:r>
        <w:t>Exit code 0 proves the read succeeded. A failed read prints one Error line on the error stream and nothing else, and exit code 1; the Wrong Folder Check below shows it.</w:t>
      </w:r>
    </w:p>
    <w:p w14:paraId="6FE46F5D" w14:textId="77777777" w:rsidR="00DD5AF9" w:rsidRDefault="00661011">
      <w:pPr>
        <w:pStyle w:val="ListBullet"/>
      </w:pPr>
      <w:r>
        <w:t>If the program cannot find inventory.txt, check two things: that you ran it from the lesson-3.2 folder, and that the file's name is exactly inventory.txt. Windows hides extensions, so an editor may have saved it as inventory.txt.txt; Get-ChildItem (ls on Linux or macOS) shows the real name.</w:t>
      </w:r>
    </w:p>
    <w:p w14:paraId="29914430" w14:textId="77777777" w:rsidR="00DD5AF9" w:rsidRDefault="00661011">
      <w:pPr>
        <w:pStyle w:val="ListBullet"/>
      </w:pPr>
      <w:r>
        <w:t>If the build fails with another message, read the first error: it names the file and line to fix.</w:t>
      </w:r>
    </w:p>
    <w:p w14:paraId="44F1B396" w14:textId="77777777" w:rsidR="00DD5AF9" w:rsidRDefault="00DD5AF9">
      <w:pPr>
        <w:keepNext/>
      </w:pPr>
    </w:p>
    <w:p w14:paraId="07836CA5" w14:textId="77777777" w:rsidR="00DD5AF9" w:rsidRDefault="00661011">
      <w:pPr>
        <w:pStyle w:val="Heading3"/>
      </w:pPr>
      <w:r>
        <w:t>Windows PowerShell Wrong Folder Check</w:t>
      </w:r>
    </w:p>
    <w:p w14:paraId="57EB9FAD" w14:textId="77777777" w:rsidR="00DD5AF9" w:rsidRDefault="00661011">
      <w:pPr>
        <w:keepNext/>
      </w:pPr>
      <w:r>
        <w:t>Now see what happens when the file is not where the program looks. Set-Location .. moves the terminal up one folder, into the folder that holds lesson-3.2, where there is no inventory.txt; .. always means the folder above. The program runs from there, $LASTEXITCODE shows its exit code, Test-Path shows that inventory.txt is still in lesson-3.2, and Set-Location "$HOME\spa\lesson-3.2" moves back.</w:t>
      </w:r>
    </w:p>
    <w:p w14:paraId="0559905C" w14:textId="77777777" w:rsidR="00DD5AF9" w:rsidRDefault="00DD5AF9">
      <w:pPr>
        <w:keepNext/>
      </w:pPr>
    </w:p>
    <w:p w14:paraId="5803CB19" w14:textId="77777777" w:rsidR="00DD5AF9" w:rsidRDefault="00661011">
      <w:pPr>
        <w:pStyle w:val="CommandBlock"/>
        <w:keepNext/>
      </w:pPr>
      <w:r>
        <w:t>Set-Location ..</w:t>
      </w:r>
    </w:p>
    <w:p w14:paraId="24936855" w14:textId="77777777" w:rsidR="00DD5AF9" w:rsidRDefault="00661011">
      <w:pPr>
        <w:pStyle w:val="CommandBlock"/>
        <w:keepNext/>
      </w:pPr>
      <w:r>
        <w:t>.\lesson-3.2\c\read-file.exe</w:t>
      </w:r>
    </w:p>
    <w:p w14:paraId="46164E15" w14:textId="77777777" w:rsidR="00DD5AF9" w:rsidRDefault="00661011">
      <w:pPr>
        <w:pStyle w:val="CommandBlock"/>
        <w:keepNext/>
      </w:pPr>
      <w:r>
        <w:t>$LASTEXITCODE</w:t>
      </w:r>
    </w:p>
    <w:p w14:paraId="60BE6739" w14:textId="77777777" w:rsidR="00DD5AF9" w:rsidRDefault="00661011">
      <w:pPr>
        <w:pStyle w:val="CommandBlock"/>
        <w:keepNext/>
      </w:pPr>
      <w:r>
        <w:t>Test-Path .\lesson-3.2\inventory.txt</w:t>
      </w:r>
    </w:p>
    <w:p w14:paraId="038AEF9F" w14:textId="77777777" w:rsidR="00DD5AF9" w:rsidRDefault="00661011">
      <w:pPr>
        <w:pStyle w:val="CommandBlock"/>
      </w:pPr>
      <w:r>
        <w:t>Set-Location "$HOME\spa\lesson-3.2"</w:t>
      </w:r>
    </w:p>
    <w:p w14:paraId="0417482F" w14:textId="77777777" w:rsidR="00DD5AF9" w:rsidRDefault="00DD5AF9">
      <w:pPr>
        <w:keepNext/>
      </w:pPr>
    </w:p>
    <w:p w14:paraId="0C38E701" w14:textId="77777777" w:rsidR="00DD5AF9" w:rsidRDefault="00661011">
      <w:pPr>
        <w:pStyle w:val="Heading3"/>
      </w:pPr>
      <w:r>
        <w:t>Linux or macOS Wrong Folder Check</w:t>
      </w:r>
    </w:p>
    <w:p w14:paraId="7E02C01D" w14:textId="77777777" w:rsidR="00DD5AF9" w:rsidRDefault="00661011">
      <w:pPr>
        <w:keepNext/>
      </w:pPr>
      <w:r>
        <w:t>cd .. moves up one folder, echo $? shows the exit code, ls shows that the file is still there, and cd "$HOME/spa/lesson-3.2" moves back.</w:t>
      </w:r>
    </w:p>
    <w:p w14:paraId="4A9125ED" w14:textId="77777777" w:rsidR="00DD5AF9" w:rsidRDefault="00DD5AF9">
      <w:pPr>
        <w:keepNext/>
      </w:pPr>
    </w:p>
    <w:p w14:paraId="3D68C5A5" w14:textId="77777777" w:rsidR="00DD5AF9" w:rsidRDefault="00661011">
      <w:pPr>
        <w:pStyle w:val="CommandBlock"/>
        <w:keepNext/>
      </w:pPr>
      <w:r>
        <w:t>cd ..</w:t>
      </w:r>
    </w:p>
    <w:p w14:paraId="77732EE5" w14:textId="77777777" w:rsidR="00DD5AF9" w:rsidRDefault="00661011">
      <w:pPr>
        <w:pStyle w:val="CommandBlock"/>
        <w:keepNext/>
      </w:pPr>
      <w:r>
        <w:t>./lesson-3.2/c/read-file</w:t>
      </w:r>
    </w:p>
    <w:p w14:paraId="18DAECDF" w14:textId="77777777" w:rsidR="00DD5AF9" w:rsidRDefault="00661011">
      <w:pPr>
        <w:pStyle w:val="CommandBlock"/>
        <w:keepNext/>
      </w:pPr>
      <w:r>
        <w:t>echo $?</w:t>
      </w:r>
    </w:p>
    <w:p w14:paraId="21BDED39" w14:textId="77777777" w:rsidR="00DD5AF9" w:rsidRDefault="00661011">
      <w:pPr>
        <w:pStyle w:val="CommandBlock"/>
        <w:keepNext/>
      </w:pPr>
      <w:r>
        <w:t>ls ./lesson-3.2/inventory.txt</w:t>
      </w:r>
    </w:p>
    <w:p w14:paraId="0E425EC1" w14:textId="77777777" w:rsidR="00DD5AF9" w:rsidRDefault="00661011">
      <w:pPr>
        <w:pStyle w:val="CommandBlock"/>
      </w:pPr>
      <w:r>
        <w:t>cd "$HOME/spa/lesson-3.2"</w:t>
      </w:r>
    </w:p>
    <w:p w14:paraId="2339CAB0" w14:textId="77777777" w:rsidR="00DD5AF9" w:rsidRDefault="00DD5AF9">
      <w:pPr>
        <w:keepNext/>
      </w:pPr>
    </w:p>
    <w:p w14:paraId="7B217ABB" w14:textId="77777777" w:rsidR="00DD5AF9" w:rsidRDefault="00661011">
      <w:pPr>
        <w:keepNext/>
      </w:pPr>
      <w:r>
        <w:t>The program must print only this line, on the error stream:</w:t>
      </w:r>
    </w:p>
    <w:p w14:paraId="4E6E4BFF" w14:textId="77777777" w:rsidR="00DD5AF9" w:rsidRDefault="00DD5AF9">
      <w:pPr>
        <w:keepNext/>
      </w:pPr>
    </w:p>
    <w:p w14:paraId="78665D69" w14:textId="77777777" w:rsidR="00DD5AF9" w:rsidRDefault="00661011">
      <w:pPr>
        <w:pStyle w:val="RequiredOutput"/>
      </w:pPr>
      <w:r>
        <w:t>Error: could not read inventory.txt</w:t>
      </w:r>
    </w:p>
    <w:p w14:paraId="0A1A74F1" w14:textId="77777777" w:rsidR="00DD5AF9" w:rsidRDefault="00DD5AF9">
      <w:pPr>
        <w:keepNext/>
      </w:pPr>
    </w:p>
    <w:p w14:paraId="3404F554" w14:textId="77777777" w:rsidR="00DD5AF9" w:rsidRDefault="00661011">
      <w:r>
        <w:t>C has no error object, so the program writes this message itself. Then $LASTEXITCODE prints 1 and Test-Path prints True (on Linux or macOS, echo $? prints 1 and ls prints the file's path). The file is fine; the program looked in the wrong folder, because a relative path always starts from the working directory. The program printed no Contents line, because it reads first and prints only after the read has succeeded.</w:t>
      </w:r>
    </w:p>
    <w:p w14:paraId="3D445EB3" w14:textId="77777777" w:rsidR="00DD5AF9" w:rsidRDefault="00DD5AF9">
      <w:pPr>
        <w:keepNext/>
      </w:pPr>
    </w:p>
    <w:p w14:paraId="02F1C1F0" w14:textId="77777777" w:rsidR="00DD5AF9" w:rsidRDefault="00DD5AF9">
      <w:pPr>
        <w:keepNext/>
      </w:pPr>
    </w:p>
    <w:p w14:paraId="0FA9BD8D" w14:textId="77777777" w:rsidR="00DD5AF9" w:rsidRDefault="00661011">
      <w:pPr>
        <w:pStyle w:val="Heading2"/>
      </w:pPr>
      <w:r>
        <w:t>What to Notice</w:t>
      </w:r>
    </w:p>
    <w:p w14:paraId="7DD987E3" w14:textId="77777777" w:rsidR="00DD5AF9" w:rsidRDefault="00661011">
      <w:pPr>
        <w:pStyle w:val="ListBullet"/>
      </w:pPr>
      <w:r>
        <w:t>"r" opens the file in text mode: on Windows, each \r\n line ending in the file reaches the program as one \n, so the text is the same on every system. Lesson 3.1 wrote with "wb", binary mode, to control every byte written; reading text uses "r".</w:t>
      </w:r>
    </w:p>
    <w:p w14:paraId="1D3F131E" w14:textId="77777777" w:rsidR="00DD5AF9" w:rsidRDefault="00661011">
      <w:pPr>
        <w:pStyle w:val="ListBullet"/>
      </w:pPr>
      <w:r>
        <w:t>fread copies characters but adds no '\0', so the program writes it at contents[count] itself. That is why fread may fill at most sizeof contents - 1 places.</w:t>
      </w:r>
    </w:p>
    <w:p w14:paraId="17CD1EEC" w14:textId="77777777" w:rsidR="00DD5AF9" w:rsidRDefault="00661011">
      <w:pPr>
        <w:pStyle w:val="ListBullet"/>
      </w:pPr>
      <w:r>
        <w:t>A C array has a fixed size, so a file longer than 1023 characters would be cut short without a word. The Production-Minded read_text_file notices, with one more fgetc, and reports a failure instead. Reading a large file in pieces is not taught in this lesson.</w:t>
      </w:r>
    </w:p>
    <w:p w14:paraId="3327FFFA" w14:textId="77777777" w:rsidR="00DD5AF9" w:rsidRDefault="00661011">
      <w:pPr>
        <w:pStyle w:val="ListBullet"/>
      </w:pPr>
      <w:r>
        <w:t>C has no cleanup form: nothing closes a file for the program, so read_text_file calls fclose on its one way out after fopen, whatever the result. A function with several ways out needs an fclose before each.</w:t>
      </w:r>
    </w:p>
    <w:p w14:paraId="2093F529" w14:textId="77777777" w:rsidR="00DD5AF9" w:rsidRDefault="00661011">
      <w:pPr>
        <w:pStyle w:val="ListBullet"/>
      </w:pPr>
      <w:r>
        <w:t>C and C++ write their own Error line. C#, Go, Python, and TypeScript print the system's message, which names the reason.</w:t>
      </w:r>
    </w:p>
    <w:p w14:paraId="6730E97A" w14:textId="77777777" w:rsidR="00DD5AF9" w:rsidRDefault="00DD5AF9">
      <w:pPr>
        <w:keepNext/>
      </w:pPr>
    </w:p>
    <w:p w14:paraId="5A79E761" w14:textId="77777777" w:rsidR="00DD5AF9" w:rsidRDefault="00661011">
      <w:pPr>
        <w:pStyle w:val="Heading3"/>
      </w:pPr>
      <w:r>
        <w:t>Basic and Production-Minded Comparison</w:t>
      </w:r>
    </w:p>
    <w:p w14:paraId="11AE49F6" w14:textId="77777777" w:rsidR="00DD5AF9" w:rsidRDefault="00661011">
      <w:r>
        <w:t>Both versions open inventory.txt, read its complete contents in one read, close it, and print the text exactly as stored, and neither changes the file. The Basic version does it all in main and trusts the read. The Production-Minded version reads through read_text_file, which the Challenge and later lessons reuse, checks the read the way Lesson 2.11 taught, and prints nothing until the read has succeeded, so a failure shows one Error line and exit code 1.</w:t>
      </w:r>
    </w:p>
    <w:p w14:paraId="66580E0C" w14:textId="77777777" w:rsidR="00DD5AF9" w:rsidRDefault="00DD5AF9">
      <w:pPr>
        <w:keepNext/>
      </w:pPr>
    </w:p>
    <w:p w14:paraId="5B1FDE97" w14:textId="77777777" w:rsidR="00DD5AF9" w:rsidRDefault="00DD5AF9">
      <w:pPr>
        <w:keepNext/>
      </w:pPr>
    </w:p>
    <w:p w14:paraId="70AB26D6" w14:textId="77777777" w:rsidR="00DD5AF9" w:rsidRDefault="00DD5AF9">
      <w:pPr>
        <w:keepNext/>
      </w:pPr>
    </w:p>
    <w:p w14:paraId="70FDD3BB" w14:textId="77777777" w:rsidR="00DD5AF9" w:rsidRDefault="00661011">
      <w:pPr>
        <w:pStyle w:val="Heading1"/>
      </w:pPr>
      <w:r>
        <w:t>C++ Implementation</w:t>
      </w:r>
    </w:p>
    <w:p w14:paraId="54B08DAA" w14:textId="77777777" w:rsidR="00DD5AF9" w:rsidRDefault="00661011">
      <w:r>
        <w:t>C++ reads a file with a std::ifstream, an input file stream, from the fstream header: creating one opens the file, and close() closes it. file.rdbuf() stands for the file's contents, and &lt;&lt; copies all of them in one step into a std::ostringstream, from the sstream header, which collects text in memory. Its str() returns the text as a std::string.</w:t>
      </w:r>
    </w:p>
    <w:p w14:paraId="14379FC8" w14:textId="77777777" w:rsidR="00DD5AF9" w:rsidRDefault="00DD5AF9">
      <w:pPr>
        <w:keepNext/>
      </w:pPr>
    </w:p>
    <w:p w14:paraId="34F97A26" w14:textId="77777777" w:rsidR="00DD5AF9" w:rsidRDefault="00DD5AF9">
      <w:pPr>
        <w:keepNext/>
      </w:pPr>
    </w:p>
    <w:p w14:paraId="61CFCA03" w14:textId="77777777" w:rsidR="00DD5AF9" w:rsidRDefault="00661011">
      <w:pPr>
        <w:pStyle w:val="Heading2"/>
      </w:pPr>
      <w:r>
        <w:t>Basic Implementation</w:t>
      </w:r>
    </w:p>
    <w:p w14:paraId="7B85B67E" w14:textId="77777777" w:rsidR="00DD5AF9" w:rsidRDefault="00661011">
      <w:r>
        <w:t>Start with the most direct version: main opens inventory.txt by creating a std::ifstream, copies the whole file into a std::ostringstream with &lt;&lt;, closes the file, and prints the text. This Basic version trusts that the file is there; the Production-Minded version checks. Every step is commented, so read the comments as you type it.</w:t>
      </w:r>
    </w:p>
    <w:p w14:paraId="53B70512" w14:textId="77777777" w:rsidR="00DD5AF9" w:rsidRDefault="00DD5AF9">
      <w:pPr>
        <w:keepNext/>
      </w:pPr>
    </w:p>
    <w:p w14:paraId="2F4A62C6" w14:textId="77777777" w:rsidR="00DD5AF9" w:rsidRDefault="00661011">
      <w:pPr>
        <w:pStyle w:val="Heading3"/>
      </w:pPr>
      <w:r>
        <w:t>cpp/basic_read_file.cpp</w:t>
      </w:r>
    </w:p>
    <w:p w14:paraId="53BC1A99" w14:textId="77777777" w:rsidR="00DD5AF9" w:rsidRDefault="00661011">
      <w:pPr>
        <w:pStyle w:val="SourceCode"/>
        <w:keepNext/>
      </w:pPr>
      <w:r>
        <w:t>// Remember, #include adds the declarations we need: fstream declares</w:t>
      </w:r>
    </w:p>
    <w:p w14:paraId="72554329" w14:textId="77777777" w:rsidR="00DD5AF9" w:rsidRDefault="00661011">
      <w:pPr>
        <w:pStyle w:val="SourceCode"/>
        <w:keepNext/>
      </w:pPr>
      <w:r>
        <w:t>// std::ifstream, which reads a file, and sstream (Lesson 2.12) declares</w:t>
      </w:r>
    </w:p>
    <w:p w14:paraId="4BFE6518" w14:textId="77777777" w:rsidR="00DD5AF9" w:rsidRDefault="00661011">
      <w:pPr>
        <w:pStyle w:val="SourceCode"/>
      </w:pPr>
      <w:r>
        <w:t>// std::ostringstream, new here, which collects text in memory.</w:t>
      </w:r>
    </w:p>
    <w:p w14:paraId="79792474" w14:textId="77777777" w:rsidR="00DD5AF9" w:rsidRDefault="00661011">
      <w:pPr>
        <w:pStyle w:val="SourceCode"/>
      </w:pPr>
      <w:r>
        <w:t>#include &lt;fstream&gt;</w:t>
      </w:r>
    </w:p>
    <w:p w14:paraId="37787512" w14:textId="77777777" w:rsidR="00DD5AF9" w:rsidRDefault="00661011">
      <w:pPr>
        <w:pStyle w:val="SourceCode"/>
      </w:pPr>
      <w:r>
        <w:t>#include &lt;iostream&gt;</w:t>
      </w:r>
    </w:p>
    <w:p w14:paraId="233001FE" w14:textId="77777777" w:rsidR="00DD5AF9" w:rsidRDefault="00661011">
      <w:pPr>
        <w:pStyle w:val="SourceCode"/>
      </w:pPr>
      <w:r>
        <w:t>#include &lt;sstream&gt;</w:t>
      </w:r>
    </w:p>
    <w:p w14:paraId="03C92792" w14:textId="77777777" w:rsidR="00DD5AF9" w:rsidRDefault="00DD5AF9">
      <w:pPr>
        <w:pStyle w:val="SourceCode"/>
      </w:pPr>
    </w:p>
    <w:p w14:paraId="56FFCBA7" w14:textId="77777777" w:rsidR="00DD5AF9" w:rsidRDefault="00661011">
      <w:pPr>
        <w:pStyle w:val="SourceCode"/>
      </w:pPr>
      <w:r>
        <w:t>// Remember, main starts the program; 0 = success, 1 = failure.</w:t>
      </w:r>
    </w:p>
    <w:p w14:paraId="2E34A7AD" w14:textId="77777777" w:rsidR="00DD5AF9" w:rsidRDefault="00661011">
      <w:pPr>
        <w:pStyle w:val="SourceCode"/>
      </w:pPr>
      <w:r>
        <w:t>int main() {</w:t>
      </w:r>
    </w:p>
    <w:p w14:paraId="351161CE" w14:textId="77777777" w:rsidR="00DD5AF9" w:rsidRDefault="00661011">
      <w:pPr>
        <w:pStyle w:val="SourceCode"/>
      </w:pPr>
      <w:r>
        <w:t xml:space="preserve">    // Reading a file takes three steps: open it, read from it, and close</w:t>
      </w:r>
    </w:p>
    <w:p w14:paraId="76E1DA06" w14:textId="77777777" w:rsidR="00DD5AF9" w:rsidRDefault="00661011">
      <w:pPr>
        <w:pStyle w:val="SourceCode"/>
      </w:pPr>
      <w:r>
        <w:t xml:space="preserve">    // it. Creating a std::ifstream (input file stream) opens the file for</w:t>
      </w:r>
    </w:p>
    <w:p w14:paraId="51760F3D" w14:textId="77777777" w:rsidR="00DD5AF9" w:rsidRDefault="00661011">
      <w:pPr>
        <w:pStyle w:val="SourceCode"/>
      </w:pPr>
      <w:r>
        <w:t xml:space="preserve">    // reading, in text mode: on Windows each "\r\n" arrives as one "\n".</w:t>
      </w:r>
    </w:p>
    <w:p w14:paraId="39338920" w14:textId="77777777" w:rsidR="00DD5AF9" w:rsidRDefault="00661011">
      <w:pPr>
        <w:pStyle w:val="SourceCode"/>
      </w:pPr>
      <w:r>
        <w:t xml:space="preserve">    // Reading never changes the file. Remember, a relative path starts</w:t>
      </w:r>
    </w:p>
    <w:p w14:paraId="09207508" w14:textId="77777777" w:rsidR="00DD5AF9" w:rsidRDefault="00661011">
      <w:pPr>
        <w:pStyle w:val="SourceCode"/>
      </w:pPr>
      <w:r>
        <w:t xml:space="preserve">    // from the working directory, the folder you run the program from.</w:t>
      </w:r>
    </w:p>
    <w:p w14:paraId="3D3676AB" w14:textId="77777777" w:rsidR="00DD5AF9" w:rsidRDefault="00661011">
      <w:pPr>
        <w:pStyle w:val="SourceCode"/>
      </w:pPr>
      <w:r>
        <w:t xml:space="preserve">    std::ifstream file("inventory.txt");</w:t>
      </w:r>
    </w:p>
    <w:p w14:paraId="6D7351E3" w14:textId="77777777" w:rsidR="00DD5AF9" w:rsidRDefault="00DD5AF9">
      <w:pPr>
        <w:pStyle w:val="SourceCode"/>
      </w:pPr>
    </w:p>
    <w:p w14:paraId="7C197483" w14:textId="77777777" w:rsidR="00DD5AF9" w:rsidRDefault="00661011">
      <w:pPr>
        <w:pStyle w:val="SourceCode"/>
      </w:pPr>
      <w:r>
        <w:t xml:space="preserve">    // Read the whole file in one step. file.rdbuf() is the file's</w:t>
      </w:r>
    </w:p>
    <w:p w14:paraId="7797B9F3" w14:textId="77777777" w:rsidR="00DD5AF9" w:rsidRDefault="00661011">
      <w:pPr>
        <w:pStyle w:val="SourceCode"/>
      </w:pPr>
      <w:r>
        <w:t xml:space="preserve">    // contents, and &lt;&lt; copies every character of it into contents, a</w:t>
      </w:r>
    </w:p>
    <w:p w14:paraId="12C5A2EE" w14:textId="77777777" w:rsidR="00DD5AF9" w:rsidRDefault="00661011">
      <w:pPr>
        <w:pStyle w:val="SourceCode"/>
      </w:pPr>
      <w:r>
        <w:t xml:space="preserve">    // std::ostringstream: a stream that collects text in memory instead</w:t>
      </w:r>
    </w:p>
    <w:p w14:paraId="43083D7B" w14:textId="77777777" w:rsidR="00DD5AF9" w:rsidRDefault="00661011">
      <w:pPr>
        <w:pStyle w:val="SourceCode"/>
      </w:pPr>
      <w:r>
        <w:t xml:space="preserve">    // of printing it. This Basic version trusts that the file opened.</w:t>
      </w:r>
    </w:p>
    <w:p w14:paraId="2E2B7A4A" w14:textId="77777777" w:rsidR="00DD5AF9" w:rsidRDefault="00661011">
      <w:pPr>
        <w:pStyle w:val="SourceCode"/>
      </w:pPr>
      <w:r>
        <w:t xml:space="preserve">    std::ostringstream contents;</w:t>
      </w:r>
    </w:p>
    <w:p w14:paraId="54FF4438" w14:textId="77777777" w:rsidR="00DD5AF9" w:rsidRDefault="00661011">
      <w:pPr>
        <w:pStyle w:val="SourceCode"/>
      </w:pPr>
      <w:r>
        <w:t xml:space="preserve">    contents &lt;&lt; file.rdbuf();</w:t>
      </w:r>
    </w:p>
    <w:p w14:paraId="5FE9024A" w14:textId="77777777" w:rsidR="00DD5AF9" w:rsidRDefault="00DD5AF9">
      <w:pPr>
        <w:pStyle w:val="SourceCode"/>
      </w:pPr>
    </w:p>
    <w:p w14:paraId="0909CAF2" w14:textId="77777777" w:rsidR="00DD5AF9" w:rsidRDefault="00661011">
      <w:pPr>
        <w:pStyle w:val="SourceCode"/>
      </w:pPr>
      <w:r>
        <w:t xml:space="preserve">    // Remember, close the file when you are finished, so it is released.</w:t>
      </w:r>
    </w:p>
    <w:p w14:paraId="57BB5545" w14:textId="77777777" w:rsidR="00DD5AF9" w:rsidRDefault="00661011">
      <w:pPr>
        <w:pStyle w:val="SourceCode"/>
      </w:pPr>
      <w:r>
        <w:t xml:space="preserve">    file.close();</w:t>
      </w:r>
    </w:p>
    <w:p w14:paraId="48C30A1D" w14:textId="77777777" w:rsidR="00DD5AF9" w:rsidRDefault="00DD5AF9">
      <w:pPr>
        <w:pStyle w:val="SourceCode"/>
      </w:pPr>
    </w:p>
    <w:p w14:paraId="7D67D066" w14:textId="77777777" w:rsidR="00DD5AF9" w:rsidRDefault="00661011">
      <w:pPr>
        <w:pStyle w:val="SourceCode"/>
      </w:pPr>
      <w:r>
        <w:t xml:space="preserve">    // contents.str() returns the collected text as a std::string. Every</w:t>
      </w:r>
    </w:p>
    <w:p w14:paraId="12B2DF67" w14:textId="77777777" w:rsidR="00DD5AF9" w:rsidRDefault="00661011">
      <w:pPr>
        <w:pStyle w:val="SourceCode"/>
      </w:pPr>
      <w:r>
        <w:t xml:space="preserve">    // line of the file already ends in '\n', so it prints exactly as it</w:t>
      </w:r>
    </w:p>
    <w:p w14:paraId="7331401E" w14:textId="77777777" w:rsidR="00DD5AF9" w:rsidRDefault="00661011">
      <w:pPr>
        <w:pStyle w:val="SourceCode"/>
      </w:pPr>
      <w:r>
        <w:t xml:space="preserve">    // is stored, with nothing added.</w:t>
      </w:r>
    </w:p>
    <w:p w14:paraId="4375A699" w14:textId="77777777" w:rsidR="00DD5AF9" w:rsidRDefault="00661011">
      <w:pPr>
        <w:pStyle w:val="SourceCode"/>
      </w:pPr>
      <w:r>
        <w:t xml:space="preserve">    std::cout &lt;&lt; "Contents of inventory.txt:\n";</w:t>
      </w:r>
    </w:p>
    <w:p w14:paraId="13852469" w14:textId="77777777" w:rsidR="00DD5AF9" w:rsidRDefault="00661011">
      <w:pPr>
        <w:pStyle w:val="SourceCode"/>
        <w:keepNext/>
      </w:pPr>
      <w:r>
        <w:t xml:space="preserve">    std::cout &lt;&lt; contents.str();</w:t>
      </w:r>
    </w:p>
    <w:p w14:paraId="75D2880A" w14:textId="77777777" w:rsidR="00DD5AF9" w:rsidRDefault="00661011">
      <w:pPr>
        <w:pStyle w:val="SourceCode"/>
        <w:keepNext/>
      </w:pPr>
      <w:r>
        <w:t xml:space="preserve">    return 0;</w:t>
      </w:r>
    </w:p>
    <w:p w14:paraId="28B9D4CE" w14:textId="77777777" w:rsidR="00DD5AF9" w:rsidRDefault="00661011">
      <w:pPr>
        <w:pStyle w:val="SourceCode"/>
      </w:pPr>
      <w:r>
        <w:t>}</w:t>
      </w:r>
    </w:p>
    <w:p w14:paraId="7C25AF56" w14:textId="77777777" w:rsidR="00DD5AF9" w:rsidRDefault="00DD5AF9">
      <w:pPr>
        <w:keepNext/>
      </w:pPr>
    </w:p>
    <w:p w14:paraId="4CC4618A" w14:textId="77777777" w:rsidR="00DD5AF9" w:rsidRDefault="00661011">
      <w:pPr>
        <w:pStyle w:val="Heading3"/>
      </w:pPr>
      <w:r>
        <w:t>Windows PowerShell Basic Build and Run</w:t>
      </w:r>
    </w:p>
    <w:p w14:paraId="24DEC92B" w14:textId="77777777" w:rsidR="00DD5AF9" w:rsidRDefault="00661011">
      <w:pPr>
        <w:keepNext/>
      </w:pPr>
      <w:r>
        <w:t>Run the program once from the lesson-3.2 folder.</w:t>
      </w:r>
    </w:p>
    <w:p w14:paraId="11D84EE4" w14:textId="77777777" w:rsidR="00DD5AF9" w:rsidRDefault="00DD5AF9">
      <w:pPr>
        <w:keepNext/>
      </w:pPr>
    </w:p>
    <w:p w14:paraId="32573342" w14:textId="77777777" w:rsidR="00DD5AF9" w:rsidRDefault="00661011">
      <w:pPr>
        <w:pStyle w:val="CommandBlock"/>
        <w:keepNext/>
      </w:pPr>
      <w:r>
        <w:t>g++ -std=c++20 -Wall -Wextra -Wpedantic -Werror .\cpp\basic_read_file.cpp `</w:t>
      </w:r>
    </w:p>
    <w:p w14:paraId="565627D1" w14:textId="77777777" w:rsidR="00DD5AF9" w:rsidRDefault="00661011">
      <w:pPr>
        <w:pStyle w:val="CommandBlock"/>
        <w:keepNext/>
      </w:pPr>
      <w:r>
        <w:t xml:space="preserve">    -o .\cpp\basic-read-file.exe</w:t>
      </w:r>
    </w:p>
    <w:p w14:paraId="424269A6" w14:textId="77777777" w:rsidR="00DD5AF9" w:rsidRDefault="00661011">
      <w:pPr>
        <w:pStyle w:val="CommandBlock"/>
      </w:pPr>
      <w:r>
        <w:t>.\cpp\basic-read-file.exe</w:t>
      </w:r>
    </w:p>
    <w:p w14:paraId="08DBCE4A" w14:textId="77777777" w:rsidR="00DD5AF9" w:rsidRDefault="00DD5AF9">
      <w:pPr>
        <w:keepNext/>
      </w:pPr>
    </w:p>
    <w:p w14:paraId="73859D35" w14:textId="77777777" w:rsidR="00DD5AF9" w:rsidRDefault="00661011">
      <w:pPr>
        <w:pStyle w:val="Heading3"/>
      </w:pPr>
      <w:r>
        <w:t>Linux or macOS Basic Build and Run</w:t>
      </w:r>
    </w:p>
    <w:p w14:paraId="67ED0086" w14:textId="77777777" w:rsidR="00DD5AF9" w:rsidRDefault="00661011">
      <w:pPr>
        <w:pStyle w:val="CommandBlock"/>
        <w:keepNext/>
      </w:pPr>
      <w:r>
        <w:t>g++ -std=c++20 -Wall -Wextra -Wpedantic -Werror ./cpp/basic_read_file.cpp \</w:t>
      </w:r>
    </w:p>
    <w:p w14:paraId="0A3A01B4" w14:textId="77777777" w:rsidR="00DD5AF9" w:rsidRDefault="00661011">
      <w:pPr>
        <w:pStyle w:val="CommandBlock"/>
        <w:keepNext/>
      </w:pPr>
      <w:r>
        <w:t xml:space="preserve">    -o ./cpp/basic-read-file</w:t>
      </w:r>
    </w:p>
    <w:p w14:paraId="6E6014E1" w14:textId="77777777" w:rsidR="00DD5AF9" w:rsidRDefault="00661011">
      <w:pPr>
        <w:pStyle w:val="CommandBlock"/>
      </w:pPr>
      <w:r>
        <w:t>./cpp/basic-read-file</w:t>
      </w:r>
    </w:p>
    <w:p w14:paraId="770DE84E" w14:textId="77777777" w:rsidR="00DD5AF9" w:rsidRDefault="00DD5AF9">
      <w:pPr>
        <w:keepNext/>
      </w:pPr>
    </w:p>
    <w:p w14:paraId="6B96002E" w14:textId="77777777" w:rsidR="00DD5AF9" w:rsidRDefault="00661011">
      <w:pPr>
        <w:pStyle w:val="Heading3"/>
      </w:pPr>
      <w:r>
        <w:t>Check Your Results</w:t>
      </w:r>
    </w:p>
    <w:p w14:paraId="7491CAAF" w14:textId="77777777" w:rsidR="00DD5AF9" w:rsidRDefault="00661011">
      <w:pPr>
        <w:keepNext/>
      </w:pPr>
      <w:r>
        <w:t>Your screen must show these lines, with the same spelling, spacing, and capitalization:</w:t>
      </w:r>
    </w:p>
    <w:p w14:paraId="1819A405" w14:textId="77777777" w:rsidR="00DD5AF9" w:rsidRDefault="00DD5AF9">
      <w:pPr>
        <w:keepNext/>
      </w:pPr>
    </w:p>
    <w:p w14:paraId="2AB624D1" w14:textId="77777777" w:rsidR="00DD5AF9" w:rsidRDefault="00661011">
      <w:pPr>
        <w:pStyle w:val="RequiredOutput"/>
        <w:keepNext/>
      </w:pPr>
      <w:r>
        <w:t>Contents of inventory.txt:</w:t>
      </w:r>
    </w:p>
    <w:p w14:paraId="28AF26F7" w14:textId="77777777" w:rsidR="00DD5AF9" w:rsidRDefault="00661011">
      <w:pPr>
        <w:pStyle w:val="RequiredOutput"/>
        <w:keepNext/>
      </w:pPr>
      <w:r>
        <w:t>web-01</w:t>
      </w:r>
    </w:p>
    <w:p w14:paraId="62769EAE" w14:textId="77777777" w:rsidR="00DD5AF9" w:rsidRDefault="00661011">
      <w:pPr>
        <w:pStyle w:val="RequiredOutput"/>
        <w:keepNext/>
      </w:pPr>
      <w:r>
        <w:t>db-01</w:t>
      </w:r>
    </w:p>
    <w:p w14:paraId="7BB267F4" w14:textId="77777777" w:rsidR="00DD5AF9" w:rsidRDefault="00661011">
      <w:pPr>
        <w:pStyle w:val="RequiredOutput"/>
      </w:pPr>
      <w:r>
        <w:t>backup-01</w:t>
      </w:r>
    </w:p>
    <w:p w14:paraId="064AE751" w14:textId="77777777" w:rsidR="00DD5AF9" w:rsidRDefault="00DD5AF9">
      <w:pPr>
        <w:keepNext/>
      </w:pPr>
    </w:p>
    <w:p w14:paraId="0298C2A8" w14:textId="77777777" w:rsidR="00DD5AF9" w:rsidRDefault="00661011">
      <w:pPr>
        <w:pStyle w:val="ListBullet"/>
      </w:pPr>
      <w:r>
        <w:t>Contents of inventory.txt: is the one line the program writes itself.</w:t>
      </w:r>
    </w:p>
    <w:p w14:paraId="39704B4C" w14:textId="77777777" w:rsidR="00DD5AF9" w:rsidRDefault="00661011">
      <w:pPr>
        <w:pStyle w:val="ListBullet"/>
      </w:pPr>
      <w:r>
        <w:t>The next three lines come from the file, not from the program: compare them with what Get-Content inventory.txt showed during Project Setup. They match exactly, which proves the program read the complete contents.</w:t>
      </w:r>
    </w:p>
    <w:p w14:paraId="24057928" w14:textId="77777777" w:rsidR="00DD5AF9" w:rsidRDefault="00661011">
      <w:pPr>
        <w:pStyle w:val="ListBullet"/>
      </w:pPr>
      <w:r>
        <w:t>Nothing follows backup-01, not even a blank line: the program printed the text exactly as stored, with no line ending added.</w:t>
      </w:r>
    </w:p>
    <w:p w14:paraId="0105B626" w14:textId="77777777" w:rsidR="00DD5AF9" w:rsidRDefault="00661011">
      <w:pPr>
        <w:pStyle w:val="ListBullet"/>
      </w:pPr>
      <w:r>
        <w:t>Run Get-Content inventory.txt again (cat on Linux or macOS): the file is unchanged, because reading never changes a file.</w:t>
      </w:r>
    </w:p>
    <w:p w14:paraId="53296F46" w14:textId="77777777" w:rsidR="00DD5AF9" w:rsidRDefault="00661011">
      <w:pPr>
        <w:pStyle w:val="ListBullet"/>
      </w:pPr>
      <w:r>
        <w:t>If only the line Contents of inventory.txt: prints, the file did not open. A std::ifstream that cannot open its file does not stop the program; it simply reads as empty, and this Basic version does not check.</w:t>
      </w:r>
    </w:p>
    <w:p w14:paraId="779EB55B" w14:textId="77777777" w:rsidR="00DD5AF9" w:rsidRDefault="00661011">
      <w:pPr>
        <w:pStyle w:val="ListBullet"/>
      </w:pPr>
      <w:r>
        <w:t>If the program cannot find inventory.txt, check two things: that you ran it from the lesson-3.2 folder, and that the file's name is exactly inventory.txt. Windows hides extensions, so an editor may have saved it as inventory.txt.txt; Get-ChildItem (ls on Linux or macOS) shows the real name.</w:t>
      </w:r>
    </w:p>
    <w:p w14:paraId="1EA06310" w14:textId="77777777" w:rsidR="00DD5AF9" w:rsidRDefault="00661011">
      <w:pPr>
        <w:pStyle w:val="ListBullet"/>
      </w:pPr>
      <w:r>
        <w:t>If the build fails with another message, read the first error: it names the file and line to fix.</w:t>
      </w:r>
    </w:p>
    <w:p w14:paraId="0A053229" w14:textId="77777777" w:rsidR="00DD5AF9" w:rsidRDefault="00DD5AF9">
      <w:pPr>
        <w:keepNext/>
      </w:pPr>
    </w:p>
    <w:p w14:paraId="0461FE1A" w14:textId="77777777" w:rsidR="00DD5AF9" w:rsidRDefault="00DD5AF9">
      <w:pPr>
        <w:keepNext/>
      </w:pPr>
    </w:p>
    <w:p w14:paraId="3E5DEF8E" w14:textId="77777777" w:rsidR="00DD5AF9" w:rsidRDefault="00661011">
      <w:pPr>
        <w:pStyle w:val="Heading2"/>
      </w:pPr>
      <w:r>
        <w:t>Production-Minded Implementation</w:t>
      </w:r>
    </w:p>
    <w:p w14:paraId="34BBF8B2" w14:textId="77777777" w:rsidR="00DD5AF9" w:rsidRDefault="00661011">
      <w:r>
        <w:t>The production-minded version prints the same lines. readTextFile opens the file, throws a std::runtime_error when is_open() says it did not open, and returns the whole text; the std::ifstream's destructor closes the file. main calls it inside a try block, so a failure skips the printing and the catch prints one Error line and returns 1, as in Lesson 2.11.</w:t>
      </w:r>
    </w:p>
    <w:p w14:paraId="2A40A3E6" w14:textId="77777777" w:rsidR="00DD5AF9" w:rsidRDefault="00DD5AF9">
      <w:pPr>
        <w:keepNext/>
      </w:pPr>
    </w:p>
    <w:p w14:paraId="0CDC833A" w14:textId="77777777" w:rsidR="00DD5AF9" w:rsidRDefault="00661011">
      <w:pPr>
        <w:pStyle w:val="Heading3"/>
      </w:pPr>
      <w:r>
        <w:t>cpp/read_file.cpp</w:t>
      </w:r>
    </w:p>
    <w:p w14:paraId="02A3054A" w14:textId="77777777" w:rsidR="00DD5AF9" w:rsidRDefault="00661011">
      <w:pPr>
        <w:pStyle w:val="SourceCode"/>
        <w:keepNext/>
      </w:pPr>
      <w:r>
        <w:t>// Remember, #include adds the declarations we need: fstream for</w:t>
      </w:r>
    </w:p>
    <w:p w14:paraId="430EAAB8" w14:textId="77777777" w:rsidR="00DD5AF9" w:rsidRDefault="00661011">
      <w:pPr>
        <w:pStyle w:val="SourceCode"/>
        <w:keepNext/>
      </w:pPr>
      <w:r>
        <w:t>// std::ifstream, sstream for std::ostringstream, stdexcept for</w:t>
      </w:r>
    </w:p>
    <w:p w14:paraId="24B82F96" w14:textId="77777777" w:rsidR="00DD5AF9" w:rsidRDefault="00661011">
      <w:pPr>
        <w:pStyle w:val="SourceCode"/>
      </w:pPr>
      <w:r>
        <w:t>// std::runtime_error, and string for std::string.</w:t>
      </w:r>
    </w:p>
    <w:p w14:paraId="490656B2" w14:textId="77777777" w:rsidR="00DD5AF9" w:rsidRDefault="00661011">
      <w:pPr>
        <w:pStyle w:val="SourceCode"/>
      </w:pPr>
      <w:r>
        <w:t>#include &lt;fstream&gt;</w:t>
      </w:r>
    </w:p>
    <w:p w14:paraId="1338D644" w14:textId="77777777" w:rsidR="00DD5AF9" w:rsidRDefault="00661011">
      <w:pPr>
        <w:pStyle w:val="SourceCode"/>
      </w:pPr>
      <w:r>
        <w:t>#include &lt;iostream&gt;</w:t>
      </w:r>
    </w:p>
    <w:p w14:paraId="06809BE4" w14:textId="77777777" w:rsidR="00DD5AF9" w:rsidRDefault="00661011">
      <w:pPr>
        <w:pStyle w:val="SourceCode"/>
      </w:pPr>
      <w:r>
        <w:t>#include &lt;sstream&gt;</w:t>
      </w:r>
    </w:p>
    <w:p w14:paraId="0EE91B40" w14:textId="77777777" w:rsidR="00DD5AF9" w:rsidRDefault="00661011">
      <w:pPr>
        <w:pStyle w:val="SourceCode"/>
      </w:pPr>
      <w:r>
        <w:t>#include &lt;stdexcept&gt;</w:t>
      </w:r>
    </w:p>
    <w:p w14:paraId="1FC71A2D" w14:textId="77777777" w:rsidR="00DD5AF9" w:rsidRDefault="00661011">
      <w:pPr>
        <w:pStyle w:val="SourceCode"/>
      </w:pPr>
      <w:r>
        <w:t>#include &lt;string&gt;</w:t>
      </w:r>
    </w:p>
    <w:p w14:paraId="34440578" w14:textId="77777777" w:rsidR="00DD5AF9" w:rsidRDefault="00DD5AF9">
      <w:pPr>
        <w:pStyle w:val="SourceCode"/>
      </w:pPr>
    </w:p>
    <w:p w14:paraId="30928D42" w14:textId="77777777" w:rsidR="00DD5AF9" w:rsidRDefault="00661011">
      <w:pPr>
        <w:pStyle w:val="SourceCode"/>
      </w:pPr>
      <w:r>
        <w:t>// Reads the whole text file at path and returns it, or throws a</w:t>
      </w:r>
    </w:p>
    <w:p w14:paraId="0141ED74" w14:textId="77777777" w:rsidR="00DD5AF9" w:rsidRDefault="00661011">
      <w:pPr>
        <w:pStyle w:val="SourceCode"/>
      </w:pPr>
      <w:r>
        <w:t>// std::runtime_error when the file cannot be opened.</w:t>
      </w:r>
    </w:p>
    <w:p w14:paraId="593F31C3" w14:textId="77777777" w:rsidR="00DD5AF9" w:rsidRDefault="00661011">
      <w:pPr>
        <w:pStyle w:val="SourceCode"/>
      </w:pPr>
      <w:r>
        <w:t>std::string readTextFile(const std::string &amp;path) {</w:t>
      </w:r>
    </w:p>
    <w:p w14:paraId="6864EFA3" w14:textId="77777777" w:rsidR="00DD5AF9" w:rsidRDefault="00661011">
      <w:pPr>
        <w:pStyle w:val="SourceCode"/>
      </w:pPr>
      <w:r>
        <w:t xml:space="preserve">    std::ifstream file(path);</w:t>
      </w:r>
    </w:p>
    <w:p w14:paraId="034A37CE" w14:textId="77777777" w:rsidR="00DD5AF9" w:rsidRDefault="00DD5AF9">
      <w:pPr>
        <w:pStyle w:val="SourceCode"/>
      </w:pPr>
    </w:p>
    <w:p w14:paraId="514B896A" w14:textId="77777777" w:rsidR="00DD5AF9" w:rsidRDefault="00661011">
      <w:pPr>
        <w:pStyle w:val="SourceCode"/>
      </w:pPr>
      <w:r>
        <w:t xml:space="preserve">    // A std::ifstream does not throw when it cannot open a file, so</w:t>
      </w:r>
    </w:p>
    <w:p w14:paraId="59E38E76" w14:textId="77777777" w:rsidR="00DD5AF9" w:rsidRDefault="00661011">
      <w:pPr>
        <w:pStyle w:val="SourceCode"/>
      </w:pPr>
      <w:r>
        <w:t xml:space="preserve">    // is_open() asks whether it did. Remember, ! (not) flips true to</w:t>
      </w:r>
    </w:p>
    <w:p w14:paraId="09DD2561" w14:textId="77777777" w:rsidR="00DD5AF9" w:rsidRDefault="00661011">
      <w:pPr>
        <w:pStyle w:val="SourceCode"/>
      </w:pPr>
      <w:r>
        <w:t xml:space="preserve">    // false, so the condition is true when the file did not open.</w:t>
      </w:r>
    </w:p>
    <w:p w14:paraId="03EFABEB" w14:textId="77777777" w:rsidR="00DD5AF9" w:rsidRDefault="00661011">
      <w:pPr>
        <w:pStyle w:val="SourceCode"/>
      </w:pPr>
      <w:r>
        <w:t xml:space="preserve">    // Remember, throw jumps to the matching catch.</w:t>
      </w:r>
    </w:p>
    <w:p w14:paraId="1CA31A42" w14:textId="77777777" w:rsidR="00DD5AF9" w:rsidRDefault="00661011">
      <w:pPr>
        <w:pStyle w:val="SourceCode"/>
      </w:pPr>
      <w:r>
        <w:t xml:space="preserve">    if (!file.is_open()) {</w:t>
      </w:r>
    </w:p>
    <w:p w14:paraId="38331F2F" w14:textId="77777777" w:rsidR="00DD5AF9" w:rsidRDefault="00661011">
      <w:pPr>
        <w:pStyle w:val="SourceCode"/>
      </w:pPr>
      <w:r>
        <w:t xml:space="preserve">        throw std::runtime_error("could not read " + path);</w:t>
      </w:r>
    </w:p>
    <w:p w14:paraId="1C40134F" w14:textId="77777777" w:rsidR="00DD5AF9" w:rsidRDefault="00661011">
      <w:pPr>
        <w:pStyle w:val="SourceCode"/>
      </w:pPr>
      <w:r>
        <w:t xml:space="preserve">    }</w:t>
      </w:r>
    </w:p>
    <w:p w14:paraId="6131913E" w14:textId="77777777" w:rsidR="00DD5AF9" w:rsidRDefault="00DD5AF9">
      <w:pPr>
        <w:pStyle w:val="SourceCode"/>
      </w:pPr>
    </w:p>
    <w:p w14:paraId="459DE5AB" w14:textId="77777777" w:rsidR="00DD5AF9" w:rsidRDefault="00661011">
      <w:pPr>
        <w:pStyle w:val="SourceCode"/>
      </w:pPr>
      <w:r>
        <w:t xml:space="preserve">    // Remember, &lt;&lt; copies every character of file.rdbuf(), the file's</w:t>
      </w:r>
    </w:p>
    <w:p w14:paraId="5580AB69" w14:textId="77777777" w:rsidR="00DD5AF9" w:rsidRDefault="00661011">
      <w:pPr>
        <w:pStyle w:val="SourceCode"/>
      </w:pPr>
      <w:r>
        <w:t xml:space="preserve">    // contents, into the std::ostringstream.</w:t>
      </w:r>
    </w:p>
    <w:p w14:paraId="443CB043" w14:textId="77777777" w:rsidR="00DD5AF9" w:rsidRDefault="00661011">
      <w:pPr>
        <w:pStyle w:val="SourceCode"/>
      </w:pPr>
      <w:r>
        <w:t xml:space="preserve">    std::ostringstream contents;</w:t>
      </w:r>
    </w:p>
    <w:p w14:paraId="6742E15D" w14:textId="77777777" w:rsidR="00DD5AF9" w:rsidRDefault="00661011">
      <w:pPr>
        <w:pStyle w:val="SourceCode"/>
      </w:pPr>
      <w:r>
        <w:t xml:space="preserve">    contents &lt;&lt; file.rdbuf();</w:t>
      </w:r>
    </w:p>
    <w:p w14:paraId="0BCCA3A0" w14:textId="77777777" w:rsidR="00DD5AF9" w:rsidRDefault="00DD5AF9">
      <w:pPr>
        <w:pStyle w:val="SourceCode"/>
      </w:pPr>
    </w:p>
    <w:p w14:paraId="44ADE7BF" w14:textId="77777777" w:rsidR="00DD5AF9" w:rsidRDefault="00661011">
      <w:pPr>
        <w:pStyle w:val="SourceCode"/>
      </w:pPr>
      <w:r>
        <w:t xml:space="preserve">    // No close() is needed: when readTextFile returns, file's destructor,</w:t>
      </w:r>
    </w:p>
    <w:p w14:paraId="5EA0742F" w14:textId="77777777" w:rsidR="00DD5AF9" w:rsidRDefault="00661011">
      <w:pPr>
        <w:pStyle w:val="SourceCode"/>
      </w:pPr>
      <w:r>
        <w:t xml:space="preserve">    // the cleanup C++ runs by itself when a variable's life ends, closes</w:t>
      </w:r>
    </w:p>
    <w:p w14:paraId="4C961B32" w14:textId="77777777" w:rsidR="00DD5AF9" w:rsidRDefault="00661011">
      <w:pPr>
        <w:pStyle w:val="SourceCode"/>
      </w:pPr>
      <w:r>
        <w:t xml:space="preserve">    // the file. It does so even when an exception leaves the function.</w:t>
      </w:r>
    </w:p>
    <w:p w14:paraId="359E2B20" w14:textId="77777777" w:rsidR="00DD5AF9" w:rsidRDefault="00661011">
      <w:pPr>
        <w:pStyle w:val="SourceCode"/>
      </w:pPr>
      <w:r>
        <w:t xml:space="preserve">    return contents.str();</w:t>
      </w:r>
    </w:p>
    <w:p w14:paraId="0FE93BED" w14:textId="77777777" w:rsidR="00DD5AF9" w:rsidRDefault="00661011">
      <w:pPr>
        <w:pStyle w:val="SourceCode"/>
      </w:pPr>
      <w:r>
        <w:t>}</w:t>
      </w:r>
    </w:p>
    <w:p w14:paraId="01ACA9A6" w14:textId="77777777" w:rsidR="00DD5AF9" w:rsidRDefault="00DD5AF9">
      <w:pPr>
        <w:pStyle w:val="SourceCode"/>
      </w:pPr>
    </w:p>
    <w:p w14:paraId="57F501C5" w14:textId="77777777" w:rsidR="00DD5AF9" w:rsidRDefault="00661011">
      <w:pPr>
        <w:pStyle w:val="SourceCode"/>
      </w:pPr>
      <w:r>
        <w:t>// Remember, main starts the program; 0 = success, 1 = failure.</w:t>
      </w:r>
    </w:p>
    <w:p w14:paraId="6D51D2CF" w14:textId="77777777" w:rsidR="00DD5AF9" w:rsidRDefault="00661011">
      <w:pPr>
        <w:pStyle w:val="SourceCode"/>
      </w:pPr>
      <w:r>
        <w:t>int main() {</w:t>
      </w:r>
    </w:p>
    <w:p w14:paraId="771143C9" w14:textId="77777777" w:rsidR="00DD5AF9" w:rsidRDefault="00661011">
      <w:pPr>
        <w:pStyle w:val="SourceCode"/>
      </w:pPr>
      <w:r>
        <w:t xml:space="preserve">    // Remember, a relative path starts from the working directory.</w:t>
      </w:r>
    </w:p>
    <w:p w14:paraId="6C626822" w14:textId="77777777" w:rsidR="00DD5AF9" w:rsidRDefault="00661011">
      <w:pPr>
        <w:pStyle w:val="SourceCode"/>
      </w:pPr>
      <w:r>
        <w:t xml:space="preserve">    const std::string path = "inventory.txt";</w:t>
      </w:r>
    </w:p>
    <w:p w14:paraId="1641D2C5" w14:textId="77777777" w:rsidR="00DD5AF9" w:rsidRDefault="00DD5AF9">
      <w:pPr>
        <w:pStyle w:val="SourceCode"/>
      </w:pPr>
    </w:p>
    <w:p w14:paraId="763F9120" w14:textId="77777777" w:rsidR="00DD5AF9" w:rsidRDefault="00661011">
      <w:pPr>
        <w:pStyle w:val="SourceCode"/>
      </w:pPr>
      <w:r>
        <w:t xml:space="preserve">    // Read first and print after: if readTextFile throws, the lines below</w:t>
      </w:r>
    </w:p>
    <w:p w14:paraId="7FAF765A" w14:textId="77777777" w:rsidR="00DD5AF9" w:rsidRDefault="00661011">
      <w:pPr>
        <w:pStyle w:val="SourceCode"/>
      </w:pPr>
      <w:r>
        <w:t xml:space="preserve">    // it never run, and the catch prints one Error line instead.</w:t>
      </w:r>
    </w:p>
    <w:p w14:paraId="095C531C" w14:textId="77777777" w:rsidR="00DD5AF9" w:rsidRDefault="00661011">
      <w:pPr>
        <w:pStyle w:val="SourceCode"/>
      </w:pPr>
      <w:r>
        <w:t xml:space="preserve">    // Remember, std::cerr is for errors only.</w:t>
      </w:r>
    </w:p>
    <w:p w14:paraId="35ED08C1" w14:textId="77777777" w:rsidR="00DD5AF9" w:rsidRDefault="00661011">
      <w:pPr>
        <w:pStyle w:val="SourceCode"/>
      </w:pPr>
      <w:r>
        <w:t xml:space="preserve">    try {</w:t>
      </w:r>
    </w:p>
    <w:p w14:paraId="617594B3" w14:textId="77777777" w:rsidR="00DD5AF9" w:rsidRDefault="00661011">
      <w:pPr>
        <w:pStyle w:val="SourceCode"/>
      </w:pPr>
      <w:r>
        <w:t xml:space="preserve">        const std::string contents = readTextFile(path);</w:t>
      </w:r>
    </w:p>
    <w:p w14:paraId="76D686E4" w14:textId="77777777" w:rsidR="00DD5AF9" w:rsidRDefault="00661011">
      <w:pPr>
        <w:pStyle w:val="SourceCode"/>
      </w:pPr>
      <w:r>
        <w:t xml:space="preserve">        std::cout &lt;&lt; "Contents of " &lt;&lt; path &lt;&lt; ":\n";</w:t>
      </w:r>
    </w:p>
    <w:p w14:paraId="1F01E04D" w14:textId="77777777" w:rsidR="00DD5AF9" w:rsidRDefault="00661011">
      <w:pPr>
        <w:pStyle w:val="SourceCode"/>
      </w:pPr>
      <w:r>
        <w:t xml:space="preserve">        std::cout &lt;&lt; contents;</w:t>
      </w:r>
    </w:p>
    <w:p w14:paraId="2606AD09" w14:textId="77777777" w:rsidR="00DD5AF9" w:rsidRDefault="00661011">
      <w:pPr>
        <w:pStyle w:val="SourceCode"/>
      </w:pPr>
      <w:r>
        <w:t xml:space="preserve">    } catch (const std::exception &amp;error) {</w:t>
      </w:r>
    </w:p>
    <w:p w14:paraId="6928FB8C" w14:textId="77777777" w:rsidR="00DD5AF9" w:rsidRDefault="00661011">
      <w:pPr>
        <w:pStyle w:val="SourceCode"/>
      </w:pPr>
      <w:r>
        <w:t xml:space="preserve">        std::cerr &lt;&lt; "Error: " &lt;&lt; error.what() &lt;&lt; '\n';</w:t>
      </w:r>
    </w:p>
    <w:p w14:paraId="64471C6C" w14:textId="77777777" w:rsidR="00DD5AF9" w:rsidRDefault="00661011">
      <w:pPr>
        <w:pStyle w:val="SourceCode"/>
      </w:pPr>
      <w:r>
        <w:t xml:space="preserve">        return 1;</w:t>
      </w:r>
    </w:p>
    <w:p w14:paraId="171A5106" w14:textId="77777777" w:rsidR="00DD5AF9" w:rsidRDefault="00661011">
      <w:pPr>
        <w:pStyle w:val="SourceCode"/>
        <w:keepNext/>
      </w:pPr>
      <w:r>
        <w:t xml:space="preserve">    }</w:t>
      </w:r>
    </w:p>
    <w:p w14:paraId="67A31B55" w14:textId="77777777" w:rsidR="00DD5AF9" w:rsidRDefault="00661011">
      <w:pPr>
        <w:pStyle w:val="SourceCode"/>
        <w:keepNext/>
      </w:pPr>
      <w:r>
        <w:t xml:space="preserve">    return 0;</w:t>
      </w:r>
    </w:p>
    <w:p w14:paraId="775C8902" w14:textId="77777777" w:rsidR="00DD5AF9" w:rsidRDefault="00661011">
      <w:pPr>
        <w:pStyle w:val="SourceCode"/>
      </w:pPr>
      <w:r>
        <w:t>}</w:t>
      </w:r>
    </w:p>
    <w:p w14:paraId="3400F89B" w14:textId="77777777" w:rsidR="00DD5AF9" w:rsidRDefault="00DD5AF9">
      <w:pPr>
        <w:keepNext/>
      </w:pPr>
    </w:p>
    <w:p w14:paraId="244E14EC" w14:textId="77777777" w:rsidR="00DD5AF9" w:rsidRDefault="00661011">
      <w:pPr>
        <w:pStyle w:val="Heading3"/>
      </w:pPr>
      <w:r>
        <w:t>Windows PowerShell Build and Run</w:t>
      </w:r>
    </w:p>
    <w:p w14:paraId="62856791" w14:textId="77777777" w:rsidR="00DD5AF9" w:rsidRDefault="00661011">
      <w:pPr>
        <w:keepNext/>
      </w:pPr>
      <w:r>
        <w:t>Run the program once, then show its exit code.</w:t>
      </w:r>
    </w:p>
    <w:p w14:paraId="32E30A9B" w14:textId="77777777" w:rsidR="00DD5AF9" w:rsidRDefault="00DD5AF9">
      <w:pPr>
        <w:keepNext/>
      </w:pPr>
    </w:p>
    <w:p w14:paraId="4B1AA97C" w14:textId="77777777" w:rsidR="00DD5AF9" w:rsidRDefault="00661011">
      <w:pPr>
        <w:pStyle w:val="CommandBlock"/>
        <w:keepNext/>
      </w:pPr>
      <w:r>
        <w:t>g++ -std=c++20 -Wall -Wextra -Wpedantic -Werror .\cpp\read_file.cpp `</w:t>
      </w:r>
    </w:p>
    <w:p w14:paraId="58E4D755" w14:textId="77777777" w:rsidR="00DD5AF9" w:rsidRDefault="00661011">
      <w:pPr>
        <w:pStyle w:val="CommandBlock"/>
        <w:keepNext/>
      </w:pPr>
      <w:r>
        <w:t xml:space="preserve">    -o .\cpp\read-file.exe</w:t>
      </w:r>
    </w:p>
    <w:p w14:paraId="5E25B730" w14:textId="77777777" w:rsidR="00DD5AF9" w:rsidRDefault="00661011">
      <w:pPr>
        <w:pStyle w:val="CommandBlock"/>
        <w:keepNext/>
      </w:pPr>
      <w:r>
        <w:t>.\cpp\read-file.exe</w:t>
      </w:r>
    </w:p>
    <w:p w14:paraId="67F18813" w14:textId="77777777" w:rsidR="00DD5AF9" w:rsidRDefault="00661011">
      <w:pPr>
        <w:pStyle w:val="CommandBlock"/>
      </w:pPr>
      <w:r>
        <w:t>$LASTEXITCODE</w:t>
      </w:r>
    </w:p>
    <w:p w14:paraId="37FE205D" w14:textId="77777777" w:rsidR="00DD5AF9" w:rsidRDefault="00DD5AF9">
      <w:pPr>
        <w:keepNext/>
      </w:pPr>
    </w:p>
    <w:p w14:paraId="2B2C52FF" w14:textId="77777777" w:rsidR="00DD5AF9" w:rsidRDefault="00661011">
      <w:pPr>
        <w:pStyle w:val="Heading3"/>
      </w:pPr>
      <w:r>
        <w:t>Linux or macOS Build and Run</w:t>
      </w:r>
    </w:p>
    <w:p w14:paraId="5E78D7DA" w14:textId="77777777" w:rsidR="00DD5AF9" w:rsidRDefault="00661011">
      <w:pPr>
        <w:pStyle w:val="CommandBlock"/>
        <w:keepNext/>
      </w:pPr>
      <w:r>
        <w:t>g++ -std=c++20 -Wall -Wextra -Wpedantic -Werror ./cpp/read_file.cpp \</w:t>
      </w:r>
    </w:p>
    <w:p w14:paraId="5CFDB084" w14:textId="77777777" w:rsidR="00DD5AF9" w:rsidRDefault="00661011">
      <w:pPr>
        <w:pStyle w:val="CommandBlock"/>
        <w:keepNext/>
      </w:pPr>
      <w:r>
        <w:t xml:space="preserve">    -o ./cpp/read-file</w:t>
      </w:r>
    </w:p>
    <w:p w14:paraId="0B69AE7E" w14:textId="77777777" w:rsidR="00DD5AF9" w:rsidRDefault="00661011">
      <w:pPr>
        <w:pStyle w:val="CommandBlock"/>
        <w:keepNext/>
      </w:pPr>
      <w:r>
        <w:t>./cpp/read-file</w:t>
      </w:r>
    </w:p>
    <w:p w14:paraId="7057D8E2" w14:textId="77777777" w:rsidR="00DD5AF9" w:rsidRDefault="00661011">
      <w:pPr>
        <w:pStyle w:val="CommandBlock"/>
      </w:pPr>
      <w:r>
        <w:t>echo $?</w:t>
      </w:r>
    </w:p>
    <w:p w14:paraId="75285062" w14:textId="77777777" w:rsidR="00DD5AF9" w:rsidRDefault="00DD5AF9">
      <w:pPr>
        <w:keepNext/>
      </w:pPr>
    </w:p>
    <w:p w14:paraId="26A0AA3A" w14:textId="77777777" w:rsidR="00DD5AF9" w:rsidRDefault="00661011">
      <w:pPr>
        <w:pStyle w:val="Heading3"/>
      </w:pPr>
      <w:r>
        <w:t>Check Your Results</w:t>
      </w:r>
    </w:p>
    <w:p w14:paraId="7CAF38D3" w14:textId="77777777" w:rsidR="00DD5AF9" w:rsidRDefault="00661011">
      <w:pPr>
        <w:keepNext/>
      </w:pPr>
      <w:r>
        <w:t>Run the program once. After it, $LASTEXITCODE (echo $? on Linux or macOS) prints the exit code it ended with: 0. Your screen must show the same lines as the Basic version:</w:t>
      </w:r>
    </w:p>
    <w:p w14:paraId="6923FAF9" w14:textId="77777777" w:rsidR="00DD5AF9" w:rsidRDefault="00DD5AF9">
      <w:pPr>
        <w:keepNext/>
      </w:pPr>
    </w:p>
    <w:p w14:paraId="24601A45" w14:textId="77777777" w:rsidR="00DD5AF9" w:rsidRDefault="00661011">
      <w:pPr>
        <w:pStyle w:val="RequiredOutput"/>
        <w:keepNext/>
      </w:pPr>
      <w:r>
        <w:t>Contents of inventory.txt:</w:t>
      </w:r>
    </w:p>
    <w:p w14:paraId="15DC8D8E" w14:textId="77777777" w:rsidR="00DD5AF9" w:rsidRDefault="00661011">
      <w:pPr>
        <w:pStyle w:val="RequiredOutput"/>
        <w:keepNext/>
      </w:pPr>
      <w:r>
        <w:t>web-01</w:t>
      </w:r>
    </w:p>
    <w:p w14:paraId="492F34D0" w14:textId="77777777" w:rsidR="00DD5AF9" w:rsidRDefault="00661011">
      <w:pPr>
        <w:pStyle w:val="RequiredOutput"/>
        <w:keepNext/>
      </w:pPr>
      <w:r>
        <w:t>db-01</w:t>
      </w:r>
    </w:p>
    <w:p w14:paraId="3309DA31" w14:textId="77777777" w:rsidR="00DD5AF9" w:rsidRDefault="00661011">
      <w:pPr>
        <w:pStyle w:val="RequiredOutput"/>
      </w:pPr>
      <w:r>
        <w:t>backup-01</w:t>
      </w:r>
    </w:p>
    <w:p w14:paraId="1C046058" w14:textId="77777777" w:rsidR="00DD5AF9" w:rsidRDefault="00DD5AF9">
      <w:pPr>
        <w:keepNext/>
      </w:pPr>
    </w:p>
    <w:p w14:paraId="6EF0E1F0" w14:textId="77777777" w:rsidR="00DD5AF9" w:rsidRDefault="00661011">
      <w:pPr>
        <w:pStyle w:val="ListBullet"/>
      </w:pPr>
      <w:r>
        <w:t>The lines match the Basic version's because the Production-Minded program does the same work, through readTextFile.</w:t>
      </w:r>
    </w:p>
    <w:p w14:paraId="2A18A974" w14:textId="77777777" w:rsidR="00DD5AF9" w:rsidRDefault="00661011">
      <w:pPr>
        <w:pStyle w:val="ListBullet"/>
      </w:pPr>
      <w:r>
        <w:t>Exit code 0 proves the read succeeded. A failed read prints one Error line on the error stream and nothing else, and exit code 1; the Wrong Folder Check below shows it.</w:t>
      </w:r>
    </w:p>
    <w:p w14:paraId="0F2984F6" w14:textId="77777777" w:rsidR="00DD5AF9" w:rsidRDefault="00661011">
      <w:pPr>
        <w:pStyle w:val="ListBullet"/>
      </w:pPr>
      <w:r>
        <w:t>If the program cannot find inventory.txt, check two things: that you ran it from the lesson-3.2 folder, and that the file's name is exactly inventory.txt. Windows hides extensions, so an editor may have saved it as inventory.txt.txt; Get-ChildItem (ls on Linux or macOS) shows the real name.</w:t>
      </w:r>
    </w:p>
    <w:p w14:paraId="46DE7F39" w14:textId="77777777" w:rsidR="00DD5AF9" w:rsidRDefault="00661011">
      <w:pPr>
        <w:pStyle w:val="ListBullet"/>
      </w:pPr>
      <w:r>
        <w:t>If the build fails with another message, read the first error: it names the file and line to fix.</w:t>
      </w:r>
    </w:p>
    <w:p w14:paraId="60C38DD7" w14:textId="77777777" w:rsidR="00DD5AF9" w:rsidRDefault="00DD5AF9">
      <w:pPr>
        <w:keepNext/>
      </w:pPr>
    </w:p>
    <w:p w14:paraId="49254CAB" w14:textId="77777777" w:rsidR="00DD5AF9" w:rsidRDefault="00661011">
      <w:pPr>
        <w:pStyle w:val="Heading3"/>
      </w:pPr>
      <w:r>
        <w:t>Windows PowerShell Wrong Folder Check</w:t>
      </w:r>
    </w:p>
    <w:p w14:paraId="36FB149D" w14:textId="77777777" w:rsidR="00DD5AF9" w:rsidRDefault="00661011">
      <w:pPr>
        <w:keepNext/>
      </w:pPr>
      <w:r>
        <w:t>Now see what happens when the file is not where the program looks. Set-Location .. moves the terminal up one folder, into the folder that holds lesson-3.2, where there is no inventory.txt; .. always means the folder above. The program runs from there, $LASTEXITCODE shows its exit code, Test-Path shows that inventory.txt is still in lesson-3.2, and Set-Location "$HOME\spa\lesson-3.2" moves back.</w:t>
      </w:r>
    </w:p>
    <w:p w14:paraId="5952925E" w14:textId="77777777" w:rsidR="00DD5AF9" w:rsidRDefault="00DD5AF9">
      <w:pPr>
        <w:keepNext/>
      </w:pPr>
    </w:p>
    <w:p w14:paraId="4FC5F6FD" w14:textId="77777777" w:rsidR="00DD5AF9" w:rsidRDefault="00661011">
      <w:pPr>
        <w:pStyle w:val="CommandBlock"/>
        <w:keepNext/>
      </w:pPr>
      <w:r>
        <w:t>Set-Location ..</w:t>
      </w:r>
    </w:p>
    <w:p w14:paraId="78A135C0" w14:textId="77777777" w:rsidR="00DD5AF9" w:rsidRDefault="00661011">
      <w:pPr>
        <w:pStyle w:val="CommandBlock"/>
        <w:keepNext/>
      </w:pPr>
      <w:r>
        <w:t>.\lesson-3.2\cpp\read-file.exe</w:t>
      </w:r>
    </w:p>
    <w:p w14:paraId="5B9811E4" w14:textId="77777777" w:rsidR="00DD5AF9" w:rsidRDefault="00661011">
      <w:pPr>
        <w:pStyle w:val="CommandBlock"/>
        <w:keepNext/>
      </w:pPr>
      <w:r>
        <w:t>$LASTEXITCODE</w:t>
      </w:r>
    </w:p>
    <w:p w14:paraId="73F33D81" w14:textId="77777777" w:rsidR="00DD5AF9" w:rsidRDefault="00661011">
      <w:pPr>
        <w:pStyle w:val="CommandBlock"/>
        <w:keepNext/>
      </w:pPr>
      <w:r>
        <w:t>Test-Path .\lesson-3.2\inventory.txt</w:t>
      </w:r>
    </w:p>
    <w:p w14:paraId="558B6A5C" w14:textId="77777777" w:rsidR="00DD5AF9" w:rsidRDefault="00661011">
      <w:pPr>
        <w:pStyle w:val="CommandBlock"/>
      </w:pPr>
      <w:r>
        <w:t>Set-Location "$HOME\spa\lesson-3.2"</w:t>
      </w:r>
    </w:p>
    <w:p w14:paraId="607C25DC" w14:textId="77777777" w:rsidR="00DD5AF9" w:rsidRDefault="00DD5AF9">
      <w:pPr>
        <w:keepNext/>
      </w:pPr>
    </w:p>
    <w:p w14:paraId="15C54BFB" w14:textId="77777777" w:rsidR="00DD5AF9" w:rsidRDefault="00661011">
      <w:pPr>
        <w:pStyle w:val="Heading3"/>
      </w:pPr>
      <w:r>
        <w:t>Linux or macOS Wrong Folder Check</w:t>
      </w:r>
    </w:p>
    <w:p w14:paraId="4D00949B" w14:textId="77777777" w:rsidR="00DD5AF9" w:rsidRDefault="00661011">
      <w:pPr>
        <w:keepNext/>
      </w:pPr>
      <w:r>
        <w:t>cd .. moves up one folder, echo $? shows the exit code, ls shows that the file is still there, and cd "$HOME/spa/lesson-3.2" moves back.</w:t>
      </w:r>
    </w:p>
    <w:p w14:paraId="2A51CF88" w14:textId="77777777" w:rsidR="00DD5AF9" w:rsidRDefault="00DD5AF9">
      <w:pPr>
        <w:keepNext/>
      </w:pPr>
    </w:p>
    <w:p w14:paraId="1F936A5A" w14:textId="77777777" w:rsidR="00DD5AF9" w:rsidRDefault="00661011">
      <w:pPr>
        <w:pStyle w:val="CommandBlock"/>
        <w:keepNext/>
      </w:pPr>
      <w:r>
        <w:t>cd ..</w:t>
      </w:r>
    </w:p>
    <w:p w14:paraId="7563BF48" w14:textId="77777777" w:rsidR="00DD5AF9" w:rsidRDefault="00661011">
      <w:pPr>
        <w:pStyle w:val="CommandBlock"/>
        <w:keepNext/>
      </w:pPr>
      <w:r>
        <w:t>./lesson-3.2/cpp/read-file</w:t>
      </w:r>
    </w:p>
    <w:p w14:paraId="0EAE1D07" w14:textId="77777777" w:rsidR="00DD5AF9" w:rsidRDefault="00661011">
      <w:pPr>
        <w:pStyle w:val="CommandBlock"/>
        <w:keepNext/>
      </w:pPr>
      <w:r>
        <w:t>echo $?</w:t>
      </w:r>
    </w:p>
    <w:p w14:paraId="489C505D" w14:textId="77777777" w:rsidR="00DD5AF9" w:rsidRDefault="00661011">
      <w:pPr>
        <w:pStyle w:val="CommandBlock"/>
        <w:keepNext/>
      </w:pPr>
      <w:r>
        <w:t>ls ./lesson-3.2/inventory.txt</w:t>
      </w:r>
    </w:p>
    <w:p w14:paraId="2FC3C9D1" w14:textId="77777777" w:rsidR="00DD5AF9" w:rsidRDefault="00661011">
      <w:pPr>
        <w:pStyle w:val="CommandBlock"/>
      </w:pPr>
      <w:r>
        <w:t>cd "$HOME/spa/lesson-3.2"</w:t>
      </w:r>
    </w:p>
    <w:p w14:paraId="05221C17" w14:textId="77777777" w:rsidR="00DD5AF9" w:rsidRDefault="00DD5AF9">
      <w:pPr>
        <w:keepNext/>
      </w:pPr>
    </w:p>
    <w:p w14:paraId="089C4493" w14:textId="77777777" w:rsidR="00DD5AF9" w:rsidRDefault="00661011">
      <w:pPr>
        <w:keepNext/>
      </w:pPr>
      <w:r>
        <w:t>The program must print only this line, on the error stream:</w:t>
      </w:r>
    </w:p>
    <w:p w14:paraId="6DFF60F0" w14:textId="77777777" w:rsidR="00DD5AF9" w:rsidRDefault="00DD5AF9">
      <w:pPr>
        <w:keepNext/>
      </w:pPr>
    </w:p>
    <w:p w14:paraId="7936D776" w14:textId="77777777" w:rsidR="00DD5AF9" w:rsidRDefault="00661011">
      <w:pPr>
        <w:pStyle w:val="RequiredOutput"/>
      </w:pPr>
      <w:r>
        <w:t>Error: could not read inventory.txt</w:t>
      </w:r>
    </w:p>
    <w:p w14:paraId="47F4C8DF" w14:textId="77777777" w:rsidR="00DD5AF9" w:rsidRDefault="00DD5AF9">
      <w:pPr>
        <w:keepNext/>
      </w:pPr>
    </w:p>
    <w:p w14:paraId="14CAE85C" w14:textId="77777777" w:rsidR="00DD5AF9" w:rsidRDefault="00661011">
      <w:r>
        <w:t>A std::ifstream gives no reason for a failure, so readTextFile writes this message itself. Then $LASTEXITCODE prints 1 and Test-Path prints True (on Linux or macOS, echo $? prints 1 and ls prints the file's path). The file is fine; the program looked in the wrong folder, because a relative path always starts from the working directory. The program printed no Contents line, because it reads first and prints only after the read has succeeded.</w:t>
      </w:r>
    </w:p>
    <w:p w14:paraId="4740C0A0" w14:textId="77777777" w:rsidR="00DD5AF9" w:rsidRDefault="00DD5AF9">
      <w:pPr>
        <w:keepNext/>
      </w:pPr>
    </w:p>
    <w:p w14:paraId="1A2AA49A" w14:textId="77777777" w:rsidR="00DD5AF9" w:rsidRDefault="00DD5AF9">
      <w:pPr>
        <w:keepNext/>
      </w:pPr>
    </w:p>
    <w:p w14:paraId="70F95FB0" w14:textId="77777777" w:rsidR="00DD5AF9" w:rsidRDefault="00661011">
      <w:pPr>
        <w:pStyle w:val="Heading2"/>
      </w:pPr>
      <w:r>
        <w:t>What to Notice</w:t>
      </w:r>
    </w:p>
    <w:p w14:paraId="29D8E889" w14:textId="77777777" w:rsidR="00DD5AF9" w:rsidRDefault="00661011">
      <w:pPr>
        <w:pStyle w:val="ListBullet"/>
      </w:pPr>
      <w:r>
        <w:t>A std::ifstream never throws on its own when a file is missing; it only records the failure. That is why readTextFile asks is_open() and throws itself.</w:t>
      </w:r>
    </w:p>
    <w:p w14:paraId="015DA485" w14:textId="77777777" w:rsidR="00DD5AF9" w:rsidRDefault="00661011">
      <w:pPr>
        <w:pStyle w:val="ListBullet"/>
      </w:pPr>
      <w:r>
        <w:t>A std::ifstream reads in text mode, so on Windows each \r\n line ending arrives as \n, as in C.</w:t>
      </w:r>
    </w:p>
    <w:p w14:paraId="007D2024" w14:textId="77777777" w:rsidR="00DD5AF9" w:rsidRDefault="00661011">
      <w:pPr>
        <w:pStyle w:val="ListBullet"/>
      </w:pPr>
      <w:r>
        <w:t>A std::ifstream closes itself when the function that created it ends: its destructor, the cleanup C++ runs by itself when a variable's life ends, closes the file, even when an exception leaves the function early. The Basic version calls close() to show the step; readTextFile leaves it to the destructor.</w:t>
      </w:r>
    </w:p>
    <w:p w14:paraId="5B46C3CB" w14:textId="77777777" w:rsidR="00DD5AF9" w:rsidRDefault="00661011">
      <w:pPr>
        <w:pStyle w:val="ListBullet"/>
      </w:pPr>
      <w:r>
        <w:t>C and C++ write their own Error line. C#, Go, Python, and TypeScript print the system's message, which names the reason.</w:t>
      </w:r>
    </w:p>
    <w:p w14:paraId="44D2295C" w14:textId="77777777" w:rsidR="00DD5AF9" w:rsidRDefault="00DD5AF9">
      <w:pPr>
        <w:keepNext/>
      </w:pPr>
    </w:p>
    <w:p w14:paraId="4D897B26" w14:textId="77777777" w:rsidR="00DD5AF9" w:rsidRDefault="00661011">
      <w:pPr>
        <w:pStyle w:val="Heading3"/>
      </w:pPr>
      <w:r>
        <w:t>Basic and Production-Minded Comparison</w:t>
      </w:r>
    </w:p>
    <w:p w14:paraId="2E463AA5" w14:textId="77777777" w:rsidR="00DD5AF9" w:rsidRDefault="00661011">
      <w:r>
        <w:t>Both versions open inventory.txt, read its complete contents in one read, close it, and print the text exactly as stored, and neither changes the file. The Basic version does it all in main and trusts the read. The Production-Minded version reads through readTextFile, which the Challenge and later lessons reuse, checks the read the way Lesson 2.11 taught, and prints nothing until the read has succeeded, so a failure shows one Error line and exit code 1.</w:t>
      </w:r>
    </w:p>
    <w:p w14:paraId="57449D9D" w14:textId="77777777" w:rsidR="00DD5AF9" w:rsidRDefault="00DD5AF9">
      <w:pPr>
        <w:keepNext/>
      </w:pPr>
    </w:p>
    <w:p w14:paraId="7E5F696C" w14:textId="77777777" w:rsidR="00DD5AF9" w:rsidRDefault="00DD5AF9">
      <w:pPr>
        <w:keepNext/>
      </w:pPr>
    </w:p>
    <w:p w14:paraId="2D5C48D3" w14:textId="77777777" w:rsidR="00DD5AF9" w:rsidRDefault="00DD5AF9">
      <w:pPr>
        <w:keepNext/>
      </w:pPr>
    </w:p>
    <w:p w14:paraId="48629268" w14:textId="77777777" w:rsidR="00DD5AF9" w:rsidRDefault="00661011">
      <w:pPr>
        <w:pStyle w:val="Heading1"/>
      </w:pPr>
      <w:r>
        <w:t>C# Implementation</w:t>
      </w:r>
    </w:p>
    <w:p w14:paraId="08976BC3" w14:textId="77777777" w:rsidR="00DD5AF9" w:rsidRDefault="00661011">
      <w:r>
        <w:t>C# reads a whole text file with one call, File.ReadAllText, from System.IO: it opens the file, reads every character, closes the file, and returns the text as a string. When it cannot read the file, it throws an exception, such as FileNotFoundException. The Production-Minded version opens the file itself, with a StreamReader, so that it can show C#'s cleanup form, using.</w:t>
      </w:r>
    </w:p>
    <w:p w14:paraId="340DD25C" w14:textId="77777777" w:rsidR="00DD5AF9" w:rsidRDefault="00DD5AF9">
      <w:pPr>
        <w:keepNext/>
      </w:pPr>
    </w:p>
    <w:p w14:paraId="114BE7F2" w14:textId="77777777" w:rsidR="00DD5AF9" w:rsidRDefault="00DD5AF9">
      <w:pPr>
        <w:keepNext/>
      </w:pPr>
    </w:p>
    <w:p w14:paraId="280DDE32" w14:textId="77777777" w:rsidR="00DD5AF9" w:rsidRDefault="00661011">
      <w:pPr>
        <w:pStyle w:val="Heading2"/>
      </w:pPr>
      <w:r>
        <w:t>Basic Implementation</w:t>
      </w:r>
    </w:p>
    <w:p w14:paraId="3711EF3E" w14:textId="77777777" w:rsidR="00DD5AF9" w:rsidRDefault="00661011">
      <w:r>
        <w:t>Start with the most direct version: Main reads inventory.txt with File.ReadAllText and prints the text with Console.Write. This Basic version trusts that the file is there; the Production-Minded version checks. Every step is commented, so read the comments as you type it.</w:t>
      </w:r>
    </w:p>
    <w:p w14:paraId="4613F783" w14:textId="77777777" w:rsidR="00DD5AF9" w:rsidRDefault="00DD5AF9">
      <w:pPr>
        <w:keepNext/>
      </w:pPr>
    </w:p>
    <w:p w14:paraId="070B3C34" w14:textId="77777777" w:rsidR="00DD5AF9" w:rsidRDefault="00661011">
      <w:pPr>
        <w:pStyle w:val="Heading3"/>
      </w:pPr>
      <w:r>
        <w:t>csharp/BasicReadFile/Program.cs</w:t>
      </w:r>
    </w:p>
    <w:p w14:paraId="551141AC" w14:textId="77777777" w:rsidR="00DD5AF9" w:rsidRDefault="00661011">
      <w:pPr>
        <w:pStyle w:val="SourceCode"/>
        <w:keepNext/>
      </w:pPr>
      <w:r>
        <w:t>// Remember, using System; lets the program use Console, and using</w:t>
      </w:r>
    </w:p>
    <w:p w14:paraId="121158D3" w14:textId="77777777" w:rsidR="00DD5AF9" w:rsidRDefault="00661011">
      <w:pPr>
        <w:pStyle w:val="SourceCode"/>
        <w:keepNext/>
      </w:pPr>
      <w:r>
        <w:t>// System.IO; adds File, C#'s tools for files.</w:t>
      </w:r>
    </w:p>
    <w:p w14:paraId="3E895B5D" w14:textId="77777777" w:rsidR="00DD5AF9" w:rsidRDefault="00661011">
      <w:pPr>
        <w:pStyle w:val="SourceCode"/>
      </w:pPr>
      <w:r>
        <w:t>using System;</w:t>
      </w:r>
    </w:p>
    <w:p w14:paraId="3682C7EB" w14:textId="77777777" w:rsidR="00DD5AF9" w:rsidRDefault="00661011">
      <w:pPr>
        <w:pStyle w:val="SourceCode"/>
      </w:pPr>
      <w:r>
        <w:t>using System.IO;</w:t>
      </w:r>
    </w:p>
    <w:p w14:paraId="523C40A3" w14:textId="77777777" w:rsidR="00DD5AF9" w:rsidRDefault="00DD5AF9">
      <w:pPr>
        <w:pStyle w:val="SourceCode"/>
      </w:pPr>
    </w:p>
    <w:p w14:paraId="6C8884E1" w14:textId="77777777" w:rsidR="00DD5AF9" w:rsidRDefault="00661011">
      <w:pPr>
        <w:pStyle w:val="SourceCode"/>
      </w:pPr>
      <w:r>
        <w:t>internal static class Program</w:t>
      </w:r>
    </w:p>
    <w:p w14:paraId="4C5E9982" w14:textId="77777777" w:rsidR="00DD5AF9" w:rsidRDefault="00661011">
      <w:pPr>
        <w:pStyle w:val="SourceCode"/>
      </w:pPr>
      <w:r>
        <w:t>{</w:t>
      </w:r>
    </w:p>
    <w:p w14:paraId="6433EE1C" w14:textId="77777777" w:rsidR="00DD5AF9" w:rsidRDefault="00661011">
      <w:pPr>
        <w:pStyle w:val="SourceCode"/>
      </w:pPr>
      <w:r>
        <w:t xml:space="preserve">    // Remember, Main starts the program; returning 0 = success.</w:t>
      </w:r>
    </w:p>
    <w:p w14:paraId="374298DD" w14:textId="77777777" w:rsidR="00DD5AF9" w:rsidRDefault="00661011">
      <w:pPr>
        <w:pStyle w:val="SourceCode"/>
      </w:pPr>
      <w:r>
        <w:t xml:space="preserve">    private static int Main()</w:t>
      </w:r>
    </w:p>
    <w:p w14:paraId="10EF3752" w14:textId="77777777" w:rsidR="00DD5AF9" w:rsidRDefault="00661011">
      <w:pPr>
        <w:pStyle w:val="SourceCode"/>
      </w:pPr>
      <w:r>
        <w:t xml:space="preserve">    {</w:t>
      </w:r>
    </w:p>
    <w:p w14:paraId="442A00E2" w14:textId="77777777" w:rsidR="00DD5AF9" w:rsidRDefault="00661011">
      <w:pPr>
        <w:pStyle w:val="SourceCode"/>
      </w:pPr>
      <w:r>
        <w:t xml:space="preserve">        // File.ReadAllText opens the file, reads all of its text, and</w:t>
      </w:r>
    </w:p>
    <w:p w14:paraId="1A70AB81" w14:textId="77777777" w:rsidR="00DD5AF9" w:rsidRDefault="00661011">
      <w:pPr>
        <w:pStyle w:val="SourceCode"/>
      </w:pPr>
      <w:r>
        <w:t xml:space="preserve">        // closes it again, in one call, and returns the text as a string.</w:t>
      </w:r>
    </w:p>
    <w:p w14:paraId="6F703FB0" w14:textId="77777777" w:rsidR="00DD5AF9" w:rsidRDefault="00661011">
      <w:pPr>
        <w:pStyle w:val="SourceCode"/>
      </w:pPr>
      <w:r>
        <w:t xml:space="preserve">        // Reading never changes the file. Remember, a relative path starts</w:t>
      </w:r>
    </w:p>
    <w:p w14:paraId="40483C3F" w14:textId="77777777" w:rsidR="00DD5AF9" w:rsidRDefault="00661011">
      <w:pPr>
        <w:pStyle w:val="SourceCode"/>
      </w:pPr>
      <w:r>
        <w:t xml:space="preserve">        // from the working directory, so the program looks for</w:t>
      </w:r>
    </w:p>
    <w:p w14:paraId="2E3C19B9" w14:textId="77777777" w:rsidR="00DD5AF9" w:rsidRDefault="00661011">
      <w:pPr>
        <w:pStyle w:val="SourceCode"/>
      </w:pPr>
      <w:r>
        <w:t xml:space="preserve">        // inventory.txt in the folder you run it from. This Basic version</w:t>
      </w:r>
    </w:p>
    <w:p w14:paraId="52B3AA11" w14:textId="77777777" w:rsidR="00DD5AF9" w:rsidRDefault="00661011">
      <w:pPr>
        <w:pStyle w:val="SourceCode"/>
      </w:pPr>
      <w:r>
        <w:t xml:space="preserve">        // trusts that the file is there.</w:t>
      </w:r>
    </w:p>
    <w:p w14:paraId="5190428A" w14:textId="77777777" w:rsidR="00DD5AF9" w:rsidRDefault="00661011">
      <w:pPr>
        <w:pStyle w:val="SourceCode"/>
      </w:pPr>
      <w:r>
        <w:t xml:space="preserve">        string contents = File.ReadAllText("inventory.txt");</w:t>
      </w:r>
    </w:p>
    <w:p w14:paraId="26558558" w14:textId="77777777" w:rsidR="00DD5AF9" w:rsidRDefault="00DD5AF9">
      <w:pPr>
        <w:pStyle w:val="SourceCode"/>
      </w:pPr>
    </w:p>
    <w:p w14:paraId="39E9594F" w14:textId="77777777" w:rsidR="00DD5AF9" w:rsidRDefault="00661011">
      <w:pPr>
        <w:pStyle w:val="SourceCode"/>
      </w:pPr>
      <w:r>
        <w:t xml:space="preserve">        // Every line of the file already ends in a line ending, so</w:t>
      </w:r>
    </w:p>
    <w:p w14:paraId="48140B75" w14:textId="77777777" w:rsidR="00DD5AF9" w:rsidRDefault="00661011">
      <w:pPr>
        <w:pStyle w:val="SourceCode"/>
      </w:pPr>
      <w:r>
        <w:t xml:space="preserve">        // Console.Write, which adds none, prints the text exactly as it is</w:t>
      </w:r>
    </w:p>
    <w:p w14:paraId="44086697" w14:textId="77777777" w:rsidR="00DD5AF9" w:rsidRDefault="00661011">
      <w:pPr>
        <w:pStyle w:val="SourceCode"/>
      </w:pPr>
      <w:r>
        <w:t xml:space="preserve">        // stored.</w:t>
      </w:r>
    </w:p>
    <w:p w14:paraId="11547597" w14:textId="77777777" w:rsidR="00DD5AF9" w:rsidRDefault="00661011">
      <w:pPr>
        <w:pStyle w:val="SourceCode"/>
      </w:pPr>
      <w:r>
        <w:t xml:space="preserve">        Console.WriteLine("Contents of inventory.txt:");</w:t>
      </w:r>
    </w:p>
    <w:p w14:paraId="702FE750" w14:textId="77777777" w:rsidR="00DD5AF9" w:rsidRDefault="00661011">
      <w:pPr>
        <w:pStyle w:val="SourceCode"/>
      </w:pPr>
      <w:r>
        <w:t xml:space="preserve">        Console.Write(contents);</w:t>
      </w:r>
    </w:p>
    <w:p w14:paraId="78C9D082" w14:textId="77777777" w:rsidR="00DD5AF9" w:rsidRDefault="00661011">
      <w:pPr>
        <w:pStyle w:val="SourceCode"/>
        <w:keepNext/>
      </w:pPr>
      <w:r>
        <w:t xml:space="preserve">        return 0;</w:t>
      </w:r>
    </w:p>
    <w:p w14:paraId="71511385" w14:textId="77777777" w:rsidR="00DD5AF9" w:rsidRDefault="00661011">
      <w:pPr>
        <w:pStyle w:val="SourceCode"/>
        <w:keepNext/>
      </w:pPr>
      <w:r>
        <w:t xml:space="preserve">    }</w:t>
      </w:r>
    </w:p>
    <w:p w14:paraId="4E66BEBD" w14:textId="77777777" w:rsidR="00DD5AF9" w:rsidRDefault="00661011">
      <w:pPr>
        <w:pStyle w:val="SourceCode"/>
      </w:pPr>
      <w:r>
        <w:t>}</w:t>
      </w:r>
    </w:p>
    <w:p w14:paraId="56B04861" w14:textId="77777777" w:rsidR="00DD5AF9" w:rsidRDefault="00DD5AF9">
      <w:pPr>
        <w:keepNext/>
      </w:pPr>
    </w:p>
    <w:p w14:paraId="43D58469" w14:textId="77777777" w:rsidR="00DD5AF9" w:rsidRDefault="00661011">
      <w:pPr>
        <w:pStyle w:val="Heading3"/>
      </w:pPr>
      <w:r>
        <w:t>Windows PowerShell Basic Build and Run</w:t>
      </w:r>
    </w:p>
    <w:p w14:paraId="71457B72" w14:textId="77777777" w:rsidR="00DD5AF9" w:rsidRDefault="00661011">
      <w:pPr>
        <w:keepNext/>
      </w:pPr>
      <w:r>
        <w:t>Run the program once from the lesson-3.2 folder.</w:t>
      </w:r>
    </w:p>
    <w:p w14:paraId="119DB350" w14:textId="77777777" w:rsidR="00DD5AF9" w:rsidRDefault="00DD5AF9">
      <w:pPr>
        <w:keepNext/>
      </w:pPr>
    </w:p>
    <w:p w14:paraId="69F4B0F1" w14:textId="77777777" w:rsidR="00DD5AF9" w:rsidRDefault="00661011">
      <w:pPr>
        <w:pStyle w:val="CommandBlock"/>
        <w:keepNext/>
      </w:pPr>
      <w:r>
        <w:t>dotnet build .\csharp\BasicReadFile --nologo --warnaserror</w:t>
      </w:r>
    </w:p>
    <w:p w14:paraId="6B35062F" w14:textId="77777777" w:rsidR="00DD5AF9" w:rsidRDefault="00661011">
      <w:pPr>
        <w:pStyle w:val="CommandBlock"/>
      </w:pPr>
      <w:r>
        <w:t>dotnet run --no-build --project .\csharp\BasicReadFile</w:t>
      </w:r>
    </w:p>
    <w:p w14:paraId="6C3B23D8" w14:textId="77777777" w:rsidR="00DD5AF9" w:rsidRDefault="00DD5AF9">
      <w:pPr>
        <w:keepNext/>
      </w:pPr>
    </w:p>
    <w:p w14:paraId="33DB0F87" w14:textId="77777777" w:rsidR="00DD5AF9" w:rsidRDefault="00661011">
      <w:pPr>
        <w:pStyle w:val="Heading3"/>
      </w:pPr>
      <w:r>
        <w:t>Linux or macOS Basic Build and Run</w:t>
      </w:r>
    </w:p>
    <w:p w14:paraId="75EF83D5" w14:textId="77777777" w:rsidR="00DD5AF9" w:rsidRDefault="00661011">
      <w:pPr>
        <w:pStyle w:val="CommandBlock"/>
        <w:keepNext/>
      </w:pPr>
      <w:r>
        <w:t>dotnet build ./csharp/BasicReadFile --nologo --warnaserror</w:t>
      </w:r>
    </w:p>
    <w:p w14:paraId="00A181C3" w14:textId="77777777" w:rsidR="00DD5AF9" w:rsidRDefault="00661011">
      <w:pPr>
        <w:pStyle w:val="CommandBlock"/>
      </w:pPr>
      <w:r>
        <w:t>dotnet run --no-build --project ./csharp/BasicReadFile</w:t>
      </w:r>
    </w:p>
    <w:p w14:paraId="4EFBC139" w14:textId="77777777" w:rsidR="00DD5AF9" w:rsidRDefault="00DD5AF9">
      <w:pPr>
        <w:keepNext/>
      </w:pPr>
    </w:p>
    <w:p w14:paraId="2B308811" w14:textId="77777777" w:rsidR="00DD5AF9" w:rsidRDefault="00661011">
      <w:pPr>
        <w:pStyle w:val="Heading3"/>
      </w:pPr>
      <w:r>
        <w:t>Check Your Results</w:t>
      </w:r>
    </w:p>
    <w:p w14:paraId="7FE0C9BE" w14:textId="77777777" w:rsidR="00DD5AF9" w:rsidRDefault="00661011">
      <w:pPr>
        <w:keepNext/>
      </w:pPr>
      <w:r>
        <w:t>dotnet build shows its progress first and ends with a line such as Build succeeded in 1.2s (your time differs); those lines are not part of the program's output. Your screen must show these lines, with the same spelling, spacing, and capitalization:</w:t>
      </w:r>
    </w:p>
    <w:p w14:paraId="6DA8687E" w14:textId="77777777" w:rsidR="00DD5AF9" w:rsidRDefault="00DD5AF9">
      <w:pPr>
        <w:keepNext/>
      </w:pPr>
    </w:p>
    <w:p w14:paraId="70BDAE52" w14:textId="77777777" w:rsidR="00DD5AF9" w:rsidRDefault="00661011">
      <w:pPr>
        <w:pStyle w:val="RequiredOutput"/>
        <w:keepNext/>
      </w:pPr>
      <w:r>
        <w:t>Contents of inventory.txt:</w:t>
      </w:r>
    </w:p>
    <w:p w14:paraId="37D56611" w14:textId="77777777" w:rsidR="00DD5AF9" w:rsidRDefault="00661011">
      <w:pPr>
        <w:pStyle w:val="RequiredOutput"/>
        <w:keepNext/>
      </w:pPr>
      <w:r>
        <w:t>web-01</w:t>
      </w:r>
    </w:p>
    <w:p w14:paraId="10B971C5" w14:textId="77777777" w:rsidR="00DD5AF9" w:rsidRDefault="00661011">
      <w:pPr>
        <w:pStyle w:val="RequiredOutput"/>
        <w:keepNext/>
      </w:pPr>
      <w:r>
        <w:t>db-01</w:t>
      </w:r>
    </w:p>
    <w:p w14:paraId="354E5301" w14:textId="77777777" w:rsidR="00DD5AF9" w:rsidRDefault="00661011">
      <w:pPr>
        <w:pStyle w:val="RequiredOutput"/>
      </w:pPr>
      <w:r>
        <w:t>backup-01</w:t>
      </w:r>
    </w:p>
    <w:p w14:paraId="18D32F4C" w14:textId="77777777" w:rsidR="00DD5AF9" w:rsidRDefault="00DD5AF9">
      <w:pPr>
        <w:keepNext/>
      </w:pPr>
    </w:p>
    <w:p w14:paraId="78CA3998" w14:textId="77777777" w:rsidR="00DD5AF9" w:rsidRDefault="00661011">
      <w:pPr>
        <w:pStyle w:val="ListBullet"/>
      </w:pPr>
      <w:r>
        <w:t>Contents of inventory.txt: is the one line the program writes itself.</w:t>
      </w:r>
    </w:p>
    <w:p w14:paraId="011064E6" w14:textId="77777777" w:rsidR="00DD5AF9" w:rsidRDefault="00661011">
      <w:pPr>
        <w:pStyle w:val="ListBullet"/>
      </w:pPr>
      <w:r>
        <w:t>The next three lines come from the file, not from the program: compare them with what Get-Content inventory.txt showed during Project Setup. They match exactly, which proves the program read the complete contents.</w:t>
      </w:r>
    </w:p>
    <w:p w14:paraId="6CFB7596" w14:textId="77777777" w:rsidR="00DD5AF9" w:rsidRDefault="00661011">
      <w:pPr>
        <w:pStyle w:val="ListBullet"/>
      </w:pPr>
      <w:r>
        <w:t>Nothing follows backup-01, not even a blank line: the program printed the text exactly as stored, with no line ending added.</w:t>
      </w:r>
    </w:p>
    <w:p w14:paraId="05DAF7E1" w14:textId="77777777" w:rsidR="00DD5AF9" w:rsidRDefault="00661011">
      <w:pPr>
        <w:pStyle w:val="ListBullet"/>
      </w:pPr>
      <w:r>
        <w:t>Run Get-Content inventory.txt again (cat on Linux or macOS): the file is unchanged, because reading never changes a file.</w:t>
      </w:r>
    </w:p>
    <w:p w14:paraId="3C641F79" w14:textId="77777777" w:rsidR="00DD5AF9" w:rsidRDefault="00661011">
      <w:pPr>
        <w:pStyle w:val="ListBullet"/>
      </w:pPr>
      <w:r>
        <w:t>If the program ends with Unhandled exception. System.IO.FileNotFoundException: Could not find file, followed by a full path, the file is not in the working directory; the path shows the folder that was searched.</w:t>
      </w:r>
    </w:p>
    <w:p w14:paraId="6818294A" w14:textId="77777777" w:rsidR="00DD5AF9" w:rsidRDefault="00661011">
      <w:pPr>
        <w:pStyle w:val="ListBullet"/>
      </w:pPr>
      <w:r>
        <w:t>If the program cannot find inventory.txt, check two things: that you ran it from the lesson-3.2 folder, and that the file's name is exactly inventory.txt. Windows hides extensions, so an editor may have saved it as inventory.txt.txt; Get-ChildItem (ls on Linux or macOS) shows the real name.</w:t>
      </w:r>
    </w:p>
    <w:p w14:paraId="01F4EEE7" w14:textId="77777777" w:rsidR="00DD5AF9" w:rsidRDefault="00661011">
      <w:pPr>
        <w:pStyle w:val="ListBullet"/>
      </w:pPr>
      <w:r>
        <w:t>If the build fails with another message, read the first error: it names the file and line to fix.</w:t>
      </w:r>
    </w:p>
    <w:p w14:paraId="2C7DC06D" w14:textId="77777777" w:rsidR="00DD5AF9" w:rsidRDefault="00DD5AF9">
      <w:pPr>
        <w:keepNext/>
      </w:pPr>
    </w:p>
    <w:p w14:paraId="6F4BEB64" w14:textId="77777777" w:rsidR="00DD5AF9" w:rsidRDefault="00DD5AF9">
      <w:pPr>
        <w:keepNext/>
      </w:pPr>
    </w:p>
    <w:p w14:paraId="4E924B58" w14:textId="77777777" w:rsidR="00DD5AF9" w:rsidRDefault="00661011">
      <w:pPr>
        <w:pStyle w:val="Heading2"/>
      </w:pPr>
      <w:r>
        <w:t>Production-Minded Implementation</w:t>
      </w:r>
    </w:p>
    <w:p w14:paraId="5D615E16" w14:textId="77777777" w:rsidR="00DD5AF9" w:rsidRDefault="00661011">
      <w:r>
        <w:t>The production-minded version prints the same lines. ReadTextFile opens the file with new StreamReader(path), reads the whole text with ReadToEnd, and returns it; using closes the file when the method ends, even when an exception leaves it early. It gives every later program one named place to read a file. Main calls it inside a try block, so a failure skips the printing and the catch prints one Error line and returns 1, as in Lesson 2.11.</w:t>
      </w:r>
    </w:p>
    <w:p w14:paraId="7B635A24" w14:textId="77777777" w:rsidR="00DD5AF9" w:rsidRDefault="00DD5AF9">
      <w:pPr>
        <w:keepNext/>
      </w:pPr>
    </w:p>
    <w:p w14:paraId="2D86035A" w14:textId="77777777" w:rsidR="00DD5AF9" w:rsidRDefault="00661011">
      <w:pPr>
        <w:pStyle w:val="Heading3"/>
      </w:pPr>
      <w:r>
        <w:t>csharp/ReadFile/Program.cs</w:t>
      </w:r>
    </w:p>
    <w:p w14:paraId="093B594F" w14:textId="77777777" w:rsidR="00DD5AF9" w:rsidRDefault="00661011">
      <w:pPr>
        <w:pStyle w:val="SourceCode"/>
        <w:keepNext/>
      </w:pPr>
      <w:r>
        <w:t>// Remember, using System; lets the program use Console, and using</w:t>
      </w:r>
    </w:p>
    <w:p w14:paraId="44DDD55C" w14:textId="77777777" w:rsidR="00DD5AF9" w:rsidRDefault="00661011">
      <w:pPr>
        <w:pStyle w:val="SourceCode"/>
        <w:keepNext/>
      </w:pPr>
      <w:r>
        <w:t>// System.IO; adds StreamReader.</w:t>
      </w:r>
    </w:p>
    <w:p w14:paraId="0D4F03F7" w14:textId="77777777" w:rsidR="00DD5AF9" w:rsidRDefault="00661011">
      <w:pPr>
        <w:pStyle w:val="SourceCode"/>
      </w:pPr>
      <w:r>
        <w:t>using System;</w:t>
      </w:r>
    </w:p>
    <w:p w14:paraId="2B57D088" w14:textId="77777777" w:rsidR="00DD5AF9" w:rsidRDefault="00661011">
      <w:pPr>
        <w:pStyle w:val="SourceCode"/>
      </w:pPr>
      <w:r>
        <w:t>using System.IO;</w:t>
      </w:r>
    </w:p>
    <w:p w14:paraId="62E7B4EA" w14:textId="77777777" w:rsidR="00DD5AF9" w:rsidRDefault="00DD5AF9">
      <w:pPr>
        <w:pStyle w:val="SourceCode"/>
      </w:pPr>
    </w:p>
    <w:p w14:paraId="6E146818" w14:textId="77777777" w:rsidR="00DD5AF9" w:rsidRDefault="00661011">
      <w:pPr>
        <w:pStyle w:val="SourceCode"/>
      </w:pPr>
      <w:r>
        <w:t>internal static class Program</w:t>
      </w:r>
    </w:p>
    <w:p w14:paraId="1FEA60EC" w14:textId="77777777" w:rsidR="00DD5AF9" w:rsidRDefault="00661011">
      <w:pPr>
        <w:pStyle w:val="SourceCode"/>
      </w:pPr>
      <w:r>
        <w:t>{</w:t>
      </w:r>
    </w:p>
    <w:p w14:paraId="7D950F7A" w14:textId="77777777" w:rsidR="00DD5AF9" w:rsidRDefault="00661011">
      <w:pPr>
        <w:pStyle w:val="SourceCode"/>
      </w:pPr>
      <w:r>
        <w:t xml:space="preserve">    // Reads the whole text file at path and returns it. When it cannot</w:t>
      </w:r>
    </w:p>
    <w:p w14:paraId="5A7FC20A" w14:textId="77777777" w:rsidR="00DD5AF9" w:rsidRDefault="00661011">
      <w:pPr>
        <w:pStyle w:val="SourceCode"/>
      </w:pPr>
      <w:r>
        <w:t xml:space="preserve">    // read the file, it throws an exception, such as</w:t>
      </w:r>
    </w:p>
    <w:p w14:paraId="7243EA3F" w14:textId="77777777" w:rsidR="00DD5AF9" w:rsidRDefault="00661011">
      <w:pPr>
        <w:pStyle w:val="SourceCode"/>
      </w:pPr>
      <w:r>
        <w:t xml:space="preserve">    // FileNotFoundException, and this method passes it on to its caller.</w:t>
      </w:r>
    </w:p>
    <w:p w14:paraId="327E7351" w14:textId="77777777" w:rsidR="00DD5AF9" w:rsidRDefault="00661011">
      <w:pPr>
        <w:pStyle w:val="SourceCode"/>
      </w:pPr>
      <w:r>
        <w:t xml:space="preserve">    private static string ReadTextFile(string path)</w:t>
      </w:r>
    </w:p>
    <w:p w14:paraId="381AAACA" w14:textId="77777777" w:rsidR="00DD5AF9" w:rsidRDefault="00661011">
      <w:pPr>
        <w:pStyle w:val="SourceCode"/>
      </w:pPr>
      <w:r>
        <w:t xml:space="preserve">    {</w:t>
      </w:r>
    </w:p>
    <w:p w14:paraId="7216E258" w14:textId="77777777" w:rsidR="00DD5AF9" w:rsidRDefault="00661011">
      <w:pPr>
        <w:pStyle w:val="SourceCode"/>
      </w:pPr>
      <w:r>
        <w:t xml:space="preserve">        // new StreamReader(path) opens the file for reading, as UTF-8</w:t>
      </w:r>
    </w:p>
    <w:p w14:paraId="72F63770" w14:textId="77777777" w:rsidR="00DD5AF9" w:rsidRDefault="00661011">
      <w:pPr>
        <w:pStyle w:val="SourceCode"/>
      </w:pPr>
      <w:r>
        <w:t xml:space="preserve">        // text; reader is the program's handle to it. using in front of</w:t>
      </w:r>
    </w:p>
    <w:p w14:paraId="6AB9AC0F" w14:textId="77777777" w:rsidR="00DD5AF9" w:rsidRDefault="00661011">
      <w:pPr>
        <w:pStyle w:val="SourceCode"/>
      </w:pPr>
      <w:r>
        <w:t xml:space="preserve">        // the declaration closes reader when the method ends, even when</w:t>
      </w:r>
    </w:p>
    <w:p w14:paraId="700ABCB3" w14:textId="77777777" w:rsidR="00DD5AF9" w:rsidRDefault="00661011">
      <w:pPr>
        <w:pStyle w:val="SourceCode"/>
      </w:pPr>
      <w:r>
        <w:t xml:space="preserve">        // an exception leaves it early. This using is a statement, not</w:t>
      </w:r>
    </w:p>
    <w:p w14:paraId="66F60587" w14:textId="77777777" w:rsidR="00DD5AF9" w:rsidRDefault="00661011">
      <w:pPr>
        <w:pStyle w:val="SourceCode"/>
      </w:pPr>
      <w:r>
        <w:t xml:space="preserve">        // the using System; line at the top.</w:t>
      </w:r>
    </w:p>
    <w:p w14:paraId="073EF878" w14:textId="77777777" w:rsidR="00DD5AF9" w:rsidRDefault="00661011">
      <w:pPr>
        <w:pStyle w:val="SourceCode"/>
      </w:pPr>
      <w:r>
        <w:t xml:space="preserve">        using StreamReader reader = new StreamReader(path);</w:t>
      </w:r>
    </w:p>
    <w:p w14:paraId="15CEC0B4" w14:textId="77777777" w:rsidR="00DD5AF9" w:rsidRDefault="00DD5AF9">
      <w:pPr>
        <w:pStyle w:val="SourceCode"/>
      </w:pPr>
    </w:p>
    <w:p w14:paraId="37C37A34" w14:textId="77777777" w:rsidR="00DD5AF9" w:rsidRDefault="00661011">
      <w:pPr>
        <w:pStyle w:val="SourceCode"/>
      </w:pPr>
      <w:r>
        <w:t xml:space="preserve">        // ReadToEnd reads the whole text; using closes the file on the</w:t>
      </w:r>
    </w:p>
    <w:p w14:paraId="6133FB4C" w14:textId="77777777" w:rsidR="00DD5AF9" w:rsidRDefault="00661011">
      <w:pPr>
        <w:pStyle w:val="SourceCode"/>
      </w:pPr>
      <w:r>
        <w:t xml:space="preserve">        // way out.</w:t>
      </w:r>
    </w:p>
    <w:p w14:paraId="223C8DB8" w14:textId="77777777" w:rsidR="00DD5AF9" w:rsidRDefault="00661011">
      <w:pPr>
        <w:pStyle w:val="SourceCode"/>
      </w:pPr>
      <w:r>
        <w:t xml:space="preserve">        return reader.ReadToEnd();</w:t>
      </w:r>
    </w:p>
    <w:p w14:paraId="08159008" w14:textId="77777777" w:rsidR="00DD5AF9" w:rsidRDefault="00661011">
      <w:pPr>
        <w:pStyle w:val="SourceCode"/>
      </w:pPr>
      <w:r>
        <w:t xml:space="preserve">    }</w:t>
      </w:r>
    </w:p>
    <w:p w14:paraId="3E43419F" w14:textId="77777777" w:rsidR="00DD5AF9" w:rsidRDefault="00DD5AF9">
      <w:pPr>
        <w:pStyle w:val="SourceCode"/>
      </w:pPr>
    </w:p>
    <w:p w14:paraId="35394BE0" w14:textId="77777777" w:rsidR="00DD5AF9" w:rsidRDefault="00661011">
      <w:pPr>
        <w:pStyle w:val="SourceCode"/>
      </w:pPr>
      <w:r>
        <w:t xml:space="preserve">    // Remember, Main starts the program; 0 = success, 1 = failure.</w:t>
      </w:r>
    </w:p>
    <w:p w14:paraId="7220A56A" w14:textId="77777777" w:rsidR="00DD5AF9" w:rsidRDefault="00661011">
      <w:pPr>
        <w:pStyle w:val="SourceCode"/>
      </w:pPr>
      <w:r>
        <w:t xml:space="preserve">    private static int Main()</w:t>
      </w:r>
    </w:p>
    <w:p w14:paraId="6976D9ED" w14:textId="77777777" w:rsidR="00DD5AF9" w:rsidRDefault="00661011">
      <w:pPr>
        <w:pStyle w:val="SourceCode"/>
      </w:pPr>
      <w:r>
        <w:t xml:space="preserve">    {</w:t>
      </w:r>
    </w:p>
    <w:p w14:paraId="0F935435" w14:textId="77777777" w:rsidR="00DD5AF9" w:rsidRDefault="00661011">
      <w:pPr>
        <w:pStyle w:val="SourceCode"/>
      </w:pPr>
      <w:r>
        <w:t xml:space="preserve">        // Remember, a relative path starts from the working directory.</w:t>
      </w:r>
    </w:p>
    <w:p w14:paraId="22123971" w14:textId="77777777" w:rsidR="00DD5AF9" w:rsidRDefault="00661011">
      <w:pPr>
        <w:pStyle w:val="SourceCode"/>
      </w:pPr>
      <w:r>
        <w:t xml:space="preserve">        string path = "inventory.txt";</w:t>
      </w:r>
    </w:p>
    <w:p w14:paraId="303262C4" w14:textId="77777777" w:rsidR="00DD5AF9" w:rsidRDefault="00DD5AF9">
      <w:pPr>
        <w:pStyle w:val="SourceCode"/>
      </w:pPr>
    </w:p>
    <w:p w14:paraId="1803D452" w14:textId="77777777" w:rsidR="00DD5AF9" w:rsidRDefault="00661011">
      <w:pPr>
        <w:pStyle w:val="SourceCode"/>
      </w:pPr>
      <w:r>
        <w:t xml:space="preserve">        // Read first and print after: if ReadTextFile throws, the lines</w:t>
      </w:r>
    </w:p>
    <w:p w14:paraId="65F4FC78" w14:textId="77777777" w:rsidR="00DD5AF9" w:rsidRDefault="00661011">
      <w:pPr>
        <w:pStyle w:val="SourceCode"/>
      </w:pPr>
      <w:r>
        <w:t xml:space="preserve">        // below it never run, and the catch prints one Error line instead.</w:t>
      </w:r>
    </w:p>
    <w:p w14:paraId="028667A8" w14:textId="77777777" w:rsidR="00DD5AF9" w:rsidRDefault="00661011">
      <w:pPr>
        <w:pStyle w:val="SourceCode"/>
      </w:pPr>
      <w:r>
        <w:t xml:space="preserve">        // The exception's Message names the reason and the file. Remember,</w:t>
      </w:r>
    </w:p>
    <w:p w14:paraId="79434642" w14:textId="77777777" w:rsidR="00DD5AF9" w:rsidRDefault="00661011">
      <w:pPr>
        <w:pStyle w:val="SourceCode"/>
      </w:pPr>
      <w:r>
        <w:t xml:space="preserve">        // Console.Error is for errors only.</w:t>
      </w:r>
    </w:p>
    <w:p w14:paraId="24EB54F5" w14:textId="77777777" w:rsidR="00DD5AF9" w:rsidRDefault="00661011">
      <w:pPr>
        <w:pStyle w:val="SourceCode"/>
      </w:pPr>
      <w:r>
        <w:t xml:space="preserve">        try</w:t>
      </w:r>
    </w:p>
    <w:p w14:paraId="7326F2AC" w14:textId="77777777" w:rsidR="00DD5AF9" w:rsidRDefault="00661011">
      <w:pPr>
        <w:pStyle w:val="SourceCode"/>
      </w:pPr>
      <w:r>
        <w:t xml:space="preserve">        {</w:t>
      </w:r>
    </w:p>
    <w:p w14:paraId="3838AF1D" w14:textId="77777777" w:rsidR="00DD5AF9" w:rsidRDefault="00661011">
      <w:pPr>
        <w:pStyle w:val="SourceCode"/>
      </w:pPr>
      <w:r>
        <w:t xml:space="preserve">            string contents = ReadTextFile(path);</w:t>
      </w:r>
    </w:p>
    <w:p w14:paraId="71A2C479" w14:textId="77777777" w:rsidR="00DD5AF9" w:rsidRDefault="00661011">
      <w:pPr>
        <w:pStyle w:val="SourceCode"/>
      </w:pPr>
      <w:r>
        <w:t xml:space="preserve">            Console.WriteLine("Contents of " + path + ":");</w:t>
      </w:r>
    </w:p>
    <w:p w14:paraId="0C58471A" w14:textId="77777777" w:rsidR="00DD5AF9" w:rsidRDefault="00661011">
      <w:pPr>
        <w:pStyle w:val="SourceCode"/>
      </w:pPr>
      <w:r>
        <w:t xml:space="preserve">            Console.Write(contents);</w:t>
      </w:r>
    </w:p>
    <w:p w14:paraId="31AC6EB6" w14:textId="77777777" w:rsidR="00DD5AF9" w:rsidRDefault="00661011">
      <w:pPr>
        <w:pStyle w:val="SourceCode"/>
      </w:pPr>
      <w:r>
        <w:t xml:space="preserve">        }</w:t>
      </w:r>
    </w:p>
    <w:p w14:paraId="3F2013C9" w14:textId="77777777" w:rsidR="00DD5AF9" w:rsidRDefault="00661011">
      <w:pPr>
        <w:pStyle w:val="SourceCode"/>
      </w:pPr>
      <w:r>
        <w:t xml:space="preserve">        catch (Exception error)</w:t>
      </w:r>
    </w:p>
    <w:p w14:paraId="4CA3CD6D" w14:textId="77777777" w:rsidR="00DD5AF9" w:rsidRDefault="00661011">
      <w:pPr>
        <w:pStyle w:val="SourceCode"/>
      </w:pPr>
      <w:r>
        <w:t xml:space="preserve">        {</w:t>
      </w:r>
    </w:p>
    <w:p w14:paraId="430CAC68" w14:textId="77777777" w:rsidR="00DD5AF9" w:rsidRDefault="00661011">
      <w:pPr>
        <w:pStyle w:val="SourceCode"/>
      </w:pPr>
      <w:r>
        <w:t xml:space="preserve">            Console.Error.WriteLine("Error: " + error.Message);</w:t>
      </w:r>
    </w:p>
    <w:p w14:paraId="583EFB81" w14:textId="77777777" w:rsidR="00DD5AF9" w:rsidRDefault="00661011">
      <w:pPr>
        <w:pStyle w:val="SourceCode"/>
      </w:pPr>
      <w:r>
        <w:t xml:space="preserve">            return 1;</w:t>
      </w:r>
    </w:p>
    <w:p w14:paraId="03436905" w14:textId="77777777" w:rsidR="00DD5AF9" w:rsidRDefault="00661011">
      <w:pPr>
        <w:pStyle w:val="SourceCode"/>
      </w:pPr>
      <w:r>
        <w:t xml:space="preserve">        }</w:t>
      </w:r>
    </w:p>
    <w:p w14:paraId="4C20A089" w14:textId="77777777" w:rsidR="00DD5AF9" w:rsidRDefault="00661011">
      <w:pPr>
        <w:pStyle w:val="SourceCode"/>
        <w:keepNext/>
      </w:pPr>
      <w:r>
        <w:t xml:space="preserve">        return 0;</w:t>
      </w:r>
    </w:p>
    <w:p w14:paraId="1ABB78B2" w14:textId="77777777" w:rsidR="00DD5AF9" w:rsidRDefault="00661011">
      <w:pPr>
        <w:pStyle w:val="SourceCode"/>
        <w:keepNext/>
      </w:pPr>
      <w:r>
        <w:t xml:space="preserve">    }</w:t>
      </w:r>
    </w:p>
    <w:p w14:paraId="251215BD" w14:textId="77777777" w:rsidR="00DD5AF9" w:rsidRDefault="00661011">
      <w:pPr>
        <w:pStyle w:val="SourceCode"/>
      </w:pPr>
      <w:r>
        <w:t>}</w:t>
      </w:r>
    </w:p>
    <w:p w14:paraId="41D8BBAB" w14:textId="77777777" w:rsidR="00DD5AF9" w:rsidRDefault="00DD5AF9">
      <w:pPr>
        <w:keepNext/>
      </w:pPr>
    </w:p>
    <w:p w14:paraId="32A457F4" w14:textId="77777777" w:rsidR="00DD5AF9" w:rsidRDefault="00661011">
      <w:pPr>
        <w:pStyle w:val="Heading3"/>
      </w:pPr>
      <w:r>
        <w:t>Windows PowerShell Build and Run</w:t>
      </w:r>
    </w:p>
    <w:p w14:paraId="65CEF465" w14:textId="77777777" w:rsidR="00DD5AF9" w:rsidRDefault="00661011">
      <w:pPr>
        <w:keepNext/>
      </w:pPr>
      <w:r>
        <w:t>Run the program once, then show its exit code.</w:t>
      </w:r>
    </w:p>
    <w:p w14:paraId="4F82AED7" w14:textId="77777777" w:rsidR="00DD5AF9" w:rsidRDefault="00DD5AF9">
      <w:pPr>
        <w:keepNext/>
      </w:pPr>
    </w:p>
    <w:p w14:paraId="637A5A60" w14:textId="77777777" w:rsidR="00DD5AF9" w:rsidRDefault="00661011">
      <w:pPr>
        <w:pStyle w:val="CommandBlock"/>
        <w:keepNext/>
      </w:pPr>
      <w:r>
        <w:t>dotnet build .\csharp\ReadFile --nologo --warnaserror</w:t>
      </w:r>
    </w:p>
    <w:p w14:paraId="67EA00C5" w14:textId="77777777" w:rsidR="00DD5AF9" w:rsidRDefault="00661011">
      <w:pPr>
        <w:pStyle w:val="CommandBlock"/>
        <w:keepNext/>
      </w:pPr>
      <w:r>
        <w:t>dotnet run --no-build --project .\csharp\ReadFile</w:t>
      </w:r>
    </w:p>
    <w:p w14:paraId="172C74FD" w14:textId="77777777" w:rsidR="00DD5AF9" w:rsidRDefault="00661011">
      <w:pPr>
        <w:pStyle w:val="CommandBlock"/>
      </w:pPr>
      <w:r>
        <w:t>$LASTEXITCODE</w:t>
      </w:r>
    </w:p>
    <w:p w14:paraId="1F90C536" w14:textId="77777777" w:rsidR="00DD5AF9" w:rsidRDefault="00DD5AF9">
      <w:pPr>
        <w:keepNext/>
      </w:pPr>
    </w:p>
    <w:p w14:paraId="0FEA5E0B" w14:textId="77777777" w:rsidR="00DD5AF9" w:rsidRDefault="00661011">
      <w:pPr>
        <w:pStyle w:val="Heading3"/>
      </w:pPr>
      <w:r>
        <w:t>Linux or macOS Build and Run</w:t>
      </w:r>
    </w:p>
    <w:p w14:paraId="2D269308" w14:textId="77777777" w:rsidR="00DD5AF9" w:rsidRDefault="00661011">
      <w:pPr>
        <w:pStyle w:val="CommandBlock"/>
        <w:keepNext/>
      </w:pPr>
      <w:r>
        <w:t>dotnet build ./csharp/ReadFile --nologo --warnaserror</w:t>
      </w:r>
    </w:p>
    <w:p w14:paraId="3BE354E0" w14:textId="77777777" w:rsidR="00DD5AF9" w:rsidRDefault="00661011">
      <w:pPr>
        <w:pStyle w:val="CommandBlock"/>
        <w:keepNext/>
      </w:pPr>
      <w:r>
        <w:t>dotnet run --no-build --project ./csharp/ReadFile</w:t>
      </w:r>
    </w:p>
    <w:p w14:paraId="1B3BED58" w14:textId="77777777" w:rsidR="00DD5AF9" w:rsidRDefault="00661011">
      <w:pPr>
        <w:pStyle w:val="CommandBlock"/>
      </w:pPr>
      <w:r>
        <w:t>echo $?</w:t>
      </w:r>
    </w:p>
    <w:p w14:paraId="650D05E2" w14:textId="77777777" w:rsidR="00DD5AF9" w:rsidRDefault="00DD5AF9">
      <w:pPr>
        <w:keepNext/>
      </w:pPr>
    </w:p>
    <w:p w14:paraId="3FA7A2CB" w14:textId="77777777" w:rsidR="00DD5AF9" w:rsidRDefault="00661011">
      <w:pPr>
        <w:pStyle w:val="Heading3"/>
      </w:pPr>
      <w:r>
        <w:t>Check Your Results</w:t>
      </w:r>
    </w:p>
    <w:p w14:paraId="1D1D0A9C" w14:textId="77777777" w:rsidR="00DD5AF9" w:rsidRDefault="00661011">
      <w:pPr>
        <w:keepNext/>
      </w:pPr>
      <w:r>
        <w:t>dotnet build shows its progress first and ends with a line such as Build succeeded in 1.2s (your time differs); those lines are not part of the program's output. Run the program once. After it, $LASTEXITCODE (echo $? on Linux or macOS) prints the exit code it ended with: 0. Your screen must show the same lines as the Basic version:</w:t>
      </w:r>
    </w:p>
    <w:p w14:paraId="7E2CB35F" w14:textId="77777777" w:rsidR="00DD5AF9" w:rsidRDefault="00DD5AF9">
      <w:pPr>
        <w:keepNext/>
      </w:pPr>
    </w:p>
    <w:p w14:paraId="13EA4644" w14:textId="77777777" w:rsidR="00DD5AF9" w:rsidRDefault="00661011">
      <w:pPr>
        <w:pStyle w:val="RequiredOutput"/>
        <w:keepNext/>
      </w:pPr>
      <w:r>
        <w:t>Contents of inventory.txt:</w:t>
      </w:r>
    </w:p>
    <w:p w14:paraId="1D9650D5" w14:textId="77777777" w:rsidR="00DD5AF9" w:rsidRDefault="00661011">
      <w:pPr>
        <w:pStyle w:val="RequiredOutput"/>
        <w:keepNext/>
      </w:pPr>
      <w:r>
        <w:t>web-01</w:t>
      </w:r>
    </w:p>
    <w:p w14:paraId="2AA7C2B6" w14:textId="77777777" w:rsidR="00DD5AF9" w:rsidRDefault="00661011">
      <w:pPr>
        <w:pStyle w:val="RequiredOutput"/>
        <w:keepNext/>
      </w:pPr>
      <w:r>
        <w:t>db-01</w:t>
      </w:r>
    </w:p>
    <w:p w14:paraId="00E596F7" w14:textId="77777777" w:rsidR="00DD5AF9" w:rsidRDefault="00661011">
      <w:pPr>
        <w:pStyle w:val="RequiredOutput"/>
      </w:pPr>
      <w:r>
        <w:t>backup-01</w:t>
      </w:r>
    </w:p>
    <w:p w14:paraId="02DD22DA" w14:textId="77777777" w:rsidR="00DD5AF9" w:rsidRDefault="00DD5AF9">
      <w:pPr>
        <w:keepNext/>
      </w:pPr>
    </w:p>
    <w:p w14:paraId="788EC39C" w14:textId="77777777" w:rsidR="00DD5AF9" w:rsidRDefault="00661011">
      <w:pPr>
        <w:pStyle w:val="ListBullet"/>
      </w:pPr>
      <w:r>
        <w:t>The lines match the Basic version's because the Production-Minded program does the same work, through ReadTextFile.</w:t>
      </w:r>
    </w:p>
    <w:p w14:paraId="17F328C7" w14:textId="77777777" w:rsidR="00DD5AF9" w:rsidRDefault="00661011">
      <w:pPr>
        <w:pStyle w:val="ListBullet"/>
      </w:pPr>
      <w:r>
        <w:t>Exit code 0 proves the read succeeded. A failed read prints one Error line on the error stream and nothing else, and exit code 1; the Wrong Folder Check below shows it.</w:t>
      </w:r>
    </w:p>
    <w:p w14:paraId="66701137" w14:textId="77777777" w:rsidR="00DD5AF9" w:rsidRDefault="00661011">
      <w:pPr>
        <w:pStyle w:val="ListBullet"/>
      </w:pPr>
      <w:r>
        <w:t>If the program cannot find inventory.txt, check two things: that you ran it from the lesson-3.2 folder, and that the file's name is exactly inventory.txt. Windows hides extensions, so an editor may have saved it as inventory.txt.txt; Get-ChildItem (ls on Linux or macOS) shows the real name.</w:t>
      </w:r>
    </w:p>
    <w:p w14:paraId="74514A49" w14:textId="77777777" w:rsidR="00DD5AF9" w:rsidRDefault="00661011">
      <w:pPr>
        <w:pStyle w:val="ListBullet"/>
      </w:pPr>
      <w:r>
        <w:t>If the build fails with another message, read the first error: it names the file and line to fix.</w:t>
      </w:r>
    </w:p>
    <w:p w14:paraId="6D9BD485" w14:textId="77777777" w:rsidR="00DD5AF9" w:rsidRDefault="00DD5AF9">
      <w:pPr>
        <w:keepNext/>
      </w:pPr>
    </w:p>
    <w:p w14:paraId="0E34D1DA" w14:textId="77777777" w:rsidR="00DD5AF9" w:rsidRDefault="00661011">
      <w:pPr>
        <w:pStyle w:val="Heading3"/>
      </w:pPr>
      <w:r>
        <w:t>Windows PowerShell Wrong Folder Check</w:t>
      </w:r>
    </w:p>
    <w:p w14:paraId="1B636274" w14:textId="77777777" w:rsidR="00DD5AF9" w:rsidRDefault="00661011">
      <w:pPr>
        <w:keepNext/>
      </w:pPr>
      <w:r>
        <w:t>Now see what happens when the file is not where the program looks. Set-Location .. moves the terminal up one folder, into the folder that holds lesson-3.2, where there is no inventory.txt; .. always means the folder above. The program runs from there, $LASTEXITCODE shows its exit code, Test-Path shows that inventory.txt is still in lesson-3.2, and Set-Location "$HOME\spa\lesson-3.2" moves back.</w:t>
      </w:r>
    </w:p>
    <w:p w14:paraId="4EC4AFD7" w14:textId="77777777" w:rsidR="00DD5AF9" w:rsidRDefault="00DD5AF9">
      <w:pPr>
        <w:keepNext/>
      </w:pPr>
    </w:p>
    <w:p w14:paraId="6A9AB1AE" w14:textId="77777777" w:rsidR="00DD5AF9" w:rsidRDefault="00661011">
      <w:pPr>
        <w:pStyle w:val="CommandBlock"/>
        <w:keepNext/>
      </w:pPr>
      <w:r>
        <w:t>Set-Location ..</w:t>
      </w:r>
    </w:p>
    <w:p w14:paraId="4B9F539A" w14:textId="77777777" w:rsidR="00DD5AF9" w:rsidRDefault="00661011">
      <w:pPr>
        <w:pStyle w:val="CommandBlock"/>
        <w:keepNext/>
      </w:pPr>
      <w:r>
        <w:t>dotnet run --no-build --project .\lesson-3.2\csharp\ReadFile</w:t>
      </w:r>
    </w:p>
    <w:p w14:paraId="3A570A4C" w14:textId="77777777" w:rsidR="00DD5AF9" w:rsidRDefault="00661011">
      <w:pPr>
        <w:pStyle w:val="CommandBlock"/>
        <w:keepNext/>
      </w:pPr>
      <w:r>
        <w:t>$LASTEXITCODE</w:t>
      </w:r>
    </w:p>
    <w:p w14:paraId="3832C6CC" w14:textId="77777777" w:rsidR="00DD5AF9" w:rsidRDefault="00661011">
      <w:pPr>
        <w:pStyle w:val="CommandBlock"/>
        <w:keepNext/>
      </w:pPr>
      <w:r>
        <w:t>Test-Path .\lesson-3.2\inventory.txt</w:t>
      </w:r>
    </w:p>
    <w:p w14:paraId="0F015B00" w14:textId="77777777" w:rsidR="00DD5AF9" w:rsidRDefault="00661011">
      <w:pPr>
        <w:pStyle w:val="CommandBlock"/>
      </w:pPr>
      <w:r>
        <w:t>Set-Location "$HOME\spa\lesson-3.2"</w:t>
      </w:r>
    </w:p>
    <w:p w14:paraId="420CCF24" w14:textId="77777777" w:rsidR="00DD5AF9" w:rsidRDefault="00DD5AF9">
      <w:pPr>
        <w:keepNext/>
      </w:pPr>
    </w:p>
    <w:p w14:paraId="00735E24" w14:textId="77777777" w:rsidR="00DD5AF9" w:rsidRDefault="00661011">
      <w:pPr>
        <w:pStyle w:val="Heading3"/>
      </w:pPr>
      <w:r>
        <w:t>Linux or macOS Wrong Folder Check</w:t>
      </w:r>
    </w:p>
    <w:p w14:paraId="64EF382F" w14:textId="77777777" w:rsidR="00DD5AF9" w:rsidRDefault="00661011">
      <w:pPr>
        <w:keepNext/>
      </w:pPr>
      <w:r>
        <w:t>cd .. moves up one folder, echo $? shows the exit code, ls shows that the file is still there, and cd "$HOME/spa/lesson-3.2" moves back.</w:t>
      </w:r>
    </w:p>
    <w:p w14:paraId="484B4A40" w14:textId="77777777" w:rsidR="00DD5AF9" w:rsidRDefault="00DD5AF9">
      <w:pPr>
        <w:keepNext/>
      </w:pPr>
    </w:p>
    <w:p w14:paraId="0B6C6321" w14:textId="77777777" w:rsidR="00DD5AF9" w:rsidRDefault="00661011">
      <w:pPr>
        <w:pStyle w:val="CommandBlock"/>
        <w:keepNext/>
      </w:pPr>
      <w:r>
        <w:t>cd ..</w:t>
      </w:r>
    </w:p>
    <w:p w14:paraId="58238F5A" w14:textId="77777777" w:rsidR="00DD5AF9" w:rsidRDefault="00661011">
      <w:pPr>
        <w:pStyle w:val="CommandBlock"/>
        <w:keepNext/>
      </w:pPr>
      <w:r>
        <w:t>dotnet run --no-build --project ./lesson-3.2/csharp/ReadFile</w:t>
      </w:r>
    </w:p>
    <w:p w14:paraId="673F4988" w14:textId="77777777" w:rsidR="00DD5AF9" w:rsidRDefault="00661011">
      <w:pPr>
        <w:pStyle w:val="CommandBlock"/>
        <w:keepNext/>
      </w:pPr>
      <w:r>
        <w:t>echo $?</w:t>
      </w:r>
    </w:p>
    <w:p w14:paraId="01F4DE72" w14:textId="77777777" w:rsidR="00DD5AF9" w:rsidRDefault="00661011">
      <w:pPr>
        <w:pStyle w:val="CommandBlock"/>
        <w:keepNext/>
      </w:pPr>
      <w:r>
        <w:t>ls ./lesson-3.2/inventory.txt</w:t>
      </w:r>
    </w:p>
    <w:p w14:paraId="2A066E71" w14:textId="77777777" w:rsidR="00DD5AF9" w:rsidRDefault="00661011">
      <w:pPr>
        <w:pStyle w:val="CommandBlock"/>
      </w:pPr>
      <w:r>
        <w:t>cd "$HOME/spa/lesson-3.2"</w:t>
      </w:r>
    </w:p>
    <w:p w14:paraId="53C7B347" w14:textId="77777777" w:rsidR="00DD5AF9" w:rsidRDefault="00DD5AF9">
      <w:pPr>
        <w:keepNext/>
      </w:pPr>
    </w:p>
    <w:p w14:paraId="2F358D8D" w14:textId="77777777" w:rsidR="00DD5AF9" w:rsidRDefault="00661011">
      <w:pPr>
        <w:keepNext/>
      </w:pPr>
      <w:r>
        <w:t>The program must print only this line, on the error stream:</w:t>
      </w:r>
    </w:p>
    <w:p w14:paraId="34841D22" w14:textId="77777777" w:rsidR="00DD5AF9" w:rsidRDefault="00DD5AF9">
      <w:pPr>
        <w:keepNext/>
      </w:pPr>
    </w:p>
    <w:p w14:paraId="4B5E830F" w14:textId="77777777" w:rsidR="00DD5AF9" w:rsidRDefault="00661011">
      <w:pPr>
        <w:pStyle w:val="RequiredOutput"/>
      </w:pPr>
      <w:r>
        <w:t>Error: Could not find file 'C:\Users\</w:t>
      </w:r>
      <w:r>
        <w:rPr>
          <w:b/>
        </w:rPr>
        <w:t>&lt;&lt;&lt;your $env:USERNAME&gt;&gt;&gt;</w:t>
      </w:r>
      <w:r>
        <w:t>\spa\inventory.txt'.</w:t>
      </w:r>
    </w:p>
    <w:p w14:paraId="03D6AAE6" w14:textId="77777777" w:rsidR="00DD5AF9" w:rsidRDefault="00DD5AF9">
      <w:pPr>
        <w:keepNext/>
      </w:pPr>
    </w:p>
    <w:p w14:paraId="5D66E1DD" w14:textId="77777777" w:rsidR="00DD5AF9" w:rsidRDefault="00661011">
      <w:r>
        <w:t>The message shows the full path that was searched: the folder above lesson-3.2, with your user name, which $env:USERNAME prints, in place of the placeholder. On Linux and macOS it uses / between the parts. Then $LASTEXITCODE prints 1 and Test-Path prints True (on Linux or macOS, echo $? prints 1 and ls prints the file's path). The file is fine; the program looked in the wrong folder, because a relative path always starts from the working directory. The program printed no Contents line, because it reads firs</w:t>
      </w:r>
      <w:r>
        <w:t>t and prints only after the read has succeeded.</w:t>
      </w:r>
    </w:p>
    <w:p w14:paraId="4EF3D0D9" w14:textId="77777777" w:rsidR="00DD5AF9" w:rsidRDefault="00DD5AF9">
      <w:pPr>
        <w:keepNext/>
      </w:pPr>
    </w:p>
    <w:p w14:paraId="7A9FEE71" w14:textId="77777777" w:rsidR="00DD5AF9" w:rsidRDefault="00DD5AF9">
      <w:pPr>
        <w:keepNext/>
      </w:pPr>
    </w:p>
    <w:p w14:paraId="648B6E8B" w14:textId="77777777" w:rsidR="00DD5AF9" w:rsidRDefault="00661011">
      <w:pPr>
        <w:pStyle w:val="Heading2"/>
      </w:pPr>
      <w:r>
        <w:t>What to Notice</w:t>
      </w:r>
    </w:p>
    <w:p w14:paraId="541CB053" w14:textId="77777777" w:rsidR="00DD5AF9" w:rsidRDefault="00661011">
      <w:pPr>
        <w:pStyle w:val="ListBullet"/>
      </w:pPr>
      <w:r>
        <w:t>Console.Write prints its text and adds no line ending; Console.WriteLine adds one.</w:t>
      </w:r>
    </w:p>
    <w:p w14:paraId="6BA53438" w14:textId="77777777" w:rsidR="00DD5AF9" w:rsidRDefault="00661011">
      <w:pPr>
        <w:pStyle w:val="ListBullet"/>
      </w:pPr>
      <w:r>
        <w:t>File.ReadAllText returns the text with its line endings as stored, so a file saved with \r\n line endings keeps them; the screen shows the same lines.</w:t>
      </w:r>
    </w:p>
    <w:p w14:paraId="3BD140E7" w14:textId="77777777" w:rsidR="00DD5AF9" w:rsidRDefault="00661011">
      <w:pPr>
        <w:pStyle w:val="ListBullet"/>
      </w:pPr>
      <w:r>
        <w:t>The exception's Message names the full path it searched, which tells you at once which folder the program was run from.</w:t>
      </w:r>
    </w:p>
    <w:p w14:paraId="65B3C1CC" w14:textId="77777777" w:rsidR="00DD5AF9" w:rsidRDefault="00661011">
      <w:pPr>
        <w:pStyle w:val="ListBullet"/>
      </w:pPr>
      <w:r>
        <w:t>using in front of a declaration closes the file when the method ends, however it ends. File.ReadAllText does the same inside itself; using is how a program that opens a file itself gets that guarantee.</w:t>
      </w:r>
    </w:p>
    <w:p w14:paraId="3C1E8DD2" w14:textId="77777777" w:rsidR="00DD5AF9" w:rsidRDefault="00DD5AF9">
      <w:pPr>
        <w:keepNext/>
      </w:pPr>
    </w:p>
    <w:p w14:paraId="7B337B8A" w14:textId="77777777" w:rsidR="00DD5AF9" w:rsidRDefault="00661011">
      <w:pPr>
        <w:pStyle w:val="Heading3"/>
      </w:pPr>
      <w:r>
        <w:t>Basic and Production-Minded Comparison</w:t>
      </w:r>
    </w:p>
    <w:p w14:paraId="01175D90" w14:textId="77777777" w:rsidR="00DD5AF9" w:rsidRDefault="00661011">
      <w:r>
        <w:t>Both versions open inventory.txt, read its complete contents in one read, close it, and print the text exactly as stored, and neither changes the file. The Basic version does it all in Main and trusts the read. The Production-Minded version reads through ReadTextFile, which the Challenge and later lessons reuse, checks the read the way Lesson 2.11 taught, and prints nothing until the read has succeeded, so a failure shows one Error line and exit code 1.</w:t>
      </w:r>
    </w:p>
    <w:p w14:paraId="786D1DAC" w14:textId="77777777" w:rsidR="00DD5AF9" w:rsidRDefault="00DD5AF9">
      <w:pPr>
        <w:keepNext/>
      </w:pPr>
    </w:p>
    <w:p w14:paraId="0D1850D1" w14:textId="77777777" w:rsidR="00DD5AF9" w:rsidRDefault="00DD5AF9">
      <w:pPr>
        <w:keepNext/>
      </w:pPr>
    </w:p>
    <w:p w14:paraId="78E10E35" w14:textId="77777777" w:rsidR="00DD5AF9" w:rsidRDefault="00DD5AF9">
      <w:pPr>
        <w:keepNext/>
      </w:pPr>
    </w:p>
    <w:p w14:paraId="6CEAEE81" w14:textId="77777777" w:rsidR="00DD5AF9" w:rsidRDefault="00661011">
      <w:pPr>
        <w:pStyle w:val="Heading1"/>
      </w:pPr>
      <w:r>
        <w:t>Go Implementation</w:t>
      </w:r>
    </w:p>
    <w:p w14:paraId="0BCCB065" w14:textId="77777777" w:rsidR="00DD5AF9" w:rsidRDefault="00661011">
      <w:r>
        <w:t>Go reads a whole file with one call, os.ReadFile: it opens the file, reads every byte, closes the file, and returns the bytes as a []byte together with an error value, nil when the read worked. string(contents) turns the bytes into text. The Production-Minded version opens the file itself, with os.Open, so that it can show Go's cleanup form, defer.</w:t>
      </w:r>
    </w:p>
    <w:p w14:paraId="4697CAF6" w14:textId="77777777" w:rsidR="00DD5AF9" w:rsidRDefault="00DD5AF9">
      <w:pPr>
        <w:keepNext/>
      </w:pPr>
    </w:p>
    <w:p w14:paraId="48522904" w14:textId="77777777" w:rsidR="00DD5AF9" w:rsidRDefault="00DD5AF9">
      <w:pPr>
        <w:keepNext/>
      </w:pPr>
    </w:p>
    <w:p w14:paraId="12FC5CA4" w14:textId="77777777" w:rsidR="00DD5AF9" w:rsidRDefault="00661011">
      <w:pPr>
        <w:pStyle w:val="Heading2"/>
      </w:pPr>
      <w:r>
        <w:t>Basic Implementation</w:t>
      </w:r>
    </w:p>
    <w:p w14:paraId="767ABF6A" w14:textId="77777777" w:rsidR="00DD5AF9" w:rsidRDefault="00661011">
      <w:r>
        <w:t>Start with the most direct version: main reads inventory.txt with os.ReadFile, throws the error value away with _, and prints the text with fmt.Print. This Basic version trusts that the file is there; the Production-Minded version checks. Every step is commented, so read the comments as you type it.</w:t>
      </w:r>
    </w:p>
    <w:p w14:paraId="5E0E3C6B" w14:textId="77777777" w:rsidR="00DD5AF9" w:rsidRDefault="00DD5AF9">
      <w:pPr>
        <w:keepNext/>
      </w:pPr>
    </w:p>
    <w:p w14:paraId="6330B8E6" w14:textId="77777777" w:rsidR="00DD5AF9" w:rsidRDefault="00661011">
      <w:pPr>
        <w:pStyle w:val="Heading3"/>
      </w:pPr>
      <w:r>
        <w:t>go/basic/main.go</w:t>
      </w:r>
    </w:p>
    <w:p w14:paraId="5F323C33" w14:textId="77777777" w:rsidR="00DD5AF9" w:rsidRDefault="00661011">
      <w:pPr>
        <w:pStyle w:val="SourceCode"/>
        <w:keepNext/>
      </w:pPr>
      <w:r>
        <w:t>// Remember, package main makes this file a program Go can build and run.</w:t>
      </w:r>
    </w:p>
    <w:p w14:paraId="253C58E8" w14:textId="77777777" w:rsidR="00DD5AF9" w:rsidRDefault="00661011">
      <w:pPr>
        <w:pStyle w:val="SourceCode"/>
        <w:keepNext/>
      </w:pPr>
      <w:r>
        <w:t>package main</w:t>
      </w:r>
    </w:p>
    <w:p w14:paraId="172B70BC" w14:textId="77777777" w:rsidR="00DD5AF9" w:rsidRDefault="00DD5AF9">
      <w:pPr>
        <w:pStyle w:val="SourceCode"/>
        <w:keepNext/>
      </w:pPr>
    </w:p>
    <w:p w14:paraId="78909577" w14:textId="77777777" w:rsidR="00DD5AF9" w:rsidRDefault="00661011">
      <w:pPr>
        <w:pStyle w:val="SourceCode"/>
      </w:pPr>
      <w:r>
        <w:t>// Remember, import brings in ready-made packages: fmt prints, and os holds</w:t>
      </w:r>
    </w:p>
    <w:p w14:paraId="5DC2E6C5" w14:textId="77777777" w:rsidR="00DD5AF9" w:rsidRDefault="00661011">
      <w:pPr>
        <w:pStyle w:val="SourceCode"/>
      </w:pPr>
      <w:r>
        <w:t>// Go's tools for files.</w:t>
      </w:r>
    </w:p>
    <w:p w14:paraId="191C0D2D" w14:textId="77777777" w:rsidR="00DD5AF9" w:rsidRDefault="00661011">
      <w:pPr>
        <w:pStyle w:val="SourceCode"/>
      </w:pPr>
      <w:r>
        <w:t>import (</w:t>
      </w:r>
    </w:p>
    <w:p w14:paraId="6432499E" w14:textId="77777777" w:rsidR="00DD5AF9" w:rsidRDefault="00661011">
      <w:pPr>
        <w:pStyle w:val="SourceCode"/>
      </w:pPr>
      <w:r>
        <w:t xml:space="preserve">    "fmt"</w:t>
      </w:r>
    </w:p>
    <w:p w14:paraId="783F1D2B" w14:textId="77777777" w:rsidR="00DD5AF9" w:rsidRDefault="00661011">
      <w:pPr>
        <w:pStyle w:val="SourceCode"/>
      </w:pPr>
      <w:r>
        <w:t xml:space="preserve">    "os"</w:t>
      </w:r>
    </w:p>
    <w:p w14:paraId="284EF49B" w14:textId="77777777" w:rsidR="00DD5AF9" w:rsidRDefault="00661011">
      <w:pPr>
        <w:pStyle w:val="SourceCode"/>
      </w:pPr>
      <w:r>
        <w:t>)</w:t>
      </w:r>
    </w:p>
    <w:p w14:paraId="780AAD0E" w14:textId="77777777" w:rsidR="00DD5AF9" w:rsidRDefault="00DD5AF9">
      <w:pPr>
        <w:pStyle w:val="SourceCode"/>
      </w:pPr>
    </w:p>
    <w:p w14:paraId="4C9DEE9E" w14:textId="77777777" w:rsidR="00DD5AF9" w:rsidRDefault="00661011">
      <w:pPr>
        <w:pStyle w:val="SourceCode"/>
      </w:pPr>
      <w:r>
        <w:t>// Remember, main starts the program.</w:t>
      </w:r>
    </w:p>
    <w:p w14:paraId="61D7F90A" w14:textId="77777777" w:rsidR="00DD5AF9" w:rsidRDefault="00661011">
      <w:pPr>
        <w:pStyle w:val="SourceCode"/>
      </w:pPr>
      <w:r>
        <w:t>func main() {</w:t>
      </w:r>
    </w:p>
    <w:p w14:paraId="3579E613" w14:textId="77777777" w:rsidR="00DD5AF9" w:rsidRDefault="00661011">
      <w:pPr>
        <w:pStyle w:val="SourceCode"/>
      </w:pPr>
      <w:r>
        <w:t xml:space="preserve">    // os.ReadFile opens the file, reads all of it, and closes it again, in</w:t>
      </w:r>
    </w:p>
    <w:p w14:paraId="207C40E5" w14:textId="77777777" w:rsidR="00DD5AF9" w:rsidRDefault="00661011">
      <w:pPr>
        <w:pStyle w:val="SourceCode"/>
      </w:pPr>
      <w:r>
        <w:t xml:space="preserve">    // one call. Reading never changes the file. It returns two values: the</w:t>
      </w:r>
    </w:p>
    <w:p w14:paraId="59D24A6F" w14:textId="77777777" w:rsidR="00DD5AF9" w:rsidRDefault="00661011">
      <w:pPr>
        <w:pStyle w:val="SourceCode"/>
      </w:pPr>
      <w:r>
        <w:t xml:space="preserve">    // file's bytes and an error value. Remember, _ throws a value away;</w:t>
      </w:r>
    </w:p>
    <w:p w14:paraId="737E7BD5" w14:textId="77777777" w:rsidR="00DD5AF9" w:rsidRDefault="00661011">
      <w:pPr>
        <w:pStyle w:val="SourceCode"/>
      </w:pPr>
      <w:r>
        <w:t xml:space="preserve">    // this Basic version throws the error value away and trusts the read.</w:t>
      </w:r>
    </w:p>
    <w:p w14:paraId="56618FB7" w14:textId="77777777" w:rsidR="00DD5AF9" w:rsidRDefault="00661011">
      <w:pPr>
        <w:pStyle w:val="SourceCode"/>
      </w:pPr>
      <w:r>
        <w:t xml:space="preserve">    // Remember, a relative path starts from the working directory, so the</w:t>
      </w:r>
    </w:p>
    <w:p w14:paraId="77D34AB3" w14:textId="77777777" w:rsidR="00DD5AF9" w:rsidRDefault="00661011">
      <w:pPr>
        <w:pStyle w:val="SourceCode"/>
      </w:pPr>
      <w:r>
        <w:t xml:space="preserve">    // program looks for inventory.txt in the folder you run it from.</w:t>
      </w:r>
    </w:p>
    <w:p w14:paraId="7FE5B274" w14:textId="77777777" w:rsidR="00DD5AF9" w:rsidRDefault="00661011">
      <w:pPr>
        <w:pStyle w:val="SourceCode"/>
      </w:pPr>
      <w:r>
        <w:t xml:space="preserve">    contents, _ := os.ReadFile("inventory.txt")</w:t>
      </w:r>
    </w:p>
    <w:p w14:paraId="29FC0F0B" w14:textId="77777777" w:rsidR="00DD5AF9" w:rsidRDefault="00DD5AF9">
      <w:pPr>
        <w:pStyle w:val="SourceCode"/>
      </w:pPr>
    </w:p>
    <w:p w14:paraId="45D9D90F" w14:textId="77777777" w:rsidR="00DD5AF9" w:rsidRDefault="00661011">
      <w:pPr>
        <w:pStyle w:val="SourceCode"/>
      </w:pPr>
      <w:r>
        <w:t xml:space="preserve">    // contents is a []byte: the file's raw bytes. string(contents) turns</w:t>
      </w:r>
    </w:p>
    <w:p w14:paraId="5168F9E7" w14:textId="77777777" w:rsidR="00DD5AF9" w:rsidRDefault="00661011">
      <w:pPr>
        <w:pStyle w:val="SourceCode"/>
      </w:pPr>
      <w:r>
        <w:t xml:space="preserve">    // them into text. Every line of the file already ends in a line</w:t>
      </w:r>
    </w:p>
    <w:p w14:paraId="4347EA82" w14:textId="77777777" w:rsidR="00DD5AF9" w:rsidRDefault="00661011">
      <w:pPr>
        <w:pStyle w:val="SourceCode"/>
      </w:pPr>
      <w:r>
        <w:t xml:space="preserve">    // ending, so fmt.Print, which adds none, prints the text exactly as it</w:t>
      </w:r>
    </w:p>
    <w:p w14:paraId="38FC6407" w14:textId="77777777" w:rsidR="00DD5AF9" w:rsidRDefault="00661011">
      <w:pPr>
        <w:pStyle w:val="SourceCode"/>
      </w:pPr>
      <w:r>
        <w:t xml:space="preserve">    // is stored.</w:t>
      </w:r>
    </w:p>
    <w:p w14:paraId="45964279" w14:textId="77777777" w:rsidR="00DD5AF9" w:rsidRDefault="00661011">
      <w:pPr>
        <w:pStyle w:val="SourceCode"/>
        <w:keepNext/>
      </w:pPr>
      <w:r>
        <w:t xml:space="preserve">    fmt.Println("Contents of inventory.txt:")</w:t>
      </w:r>
    </w:p>
    <w:p w14:paraId="3081054F" w14:textId="77777777" w:rsidR="00DD5AF9" w:rsidRDefault="00661011">
      <w:pPr>
        <w:pStyle w:val="SourceCode"/>
        <w:keepNext/>
      </w:pPr>
      <w:r>
        <w:t xml:space="preserve">    fmt.Print(string(contents))</w:t>
      </w:r>
    </w:p>
    <w:p w14:paraId="60B56A02" w14:textId="77777777" w:rsidR="00DD5AF9" w:rsidRDefault="00661011">
      <w:pPr>
        <w:pStyle w:val="SourceCode"/>
      </w:pPr>
      <w:r>
        <w:t>}</w:t>
      </w:r>
    </w:p>
    <w:p w14:paraId="2AB0C56A" w14:textId="77777777" w:rsidR="00DD5AF9" w:rsidRDefault="00DD5AF9">
      <w:pPr>
        <w:keepNext/>
      </w:pPr>
    </w:p>
    <w:p w14:paraId="5A92428E" w14:textId="77777777" w:rsidR="00DD5AF9" w:rsidRDefault="00661011">
      <w:pPr>
        <w:pStyle w:val="Heading3"/>
      </w:pPr>
      <w:r>
        <w:t>Windows PowerShell Basic Build and Run</w:t>
      </w:r>
    </w:p>
    <w:p w14:paraId="381033A1" w14:textId="77777777" w:rsidR="00DD5AF9" w:rsidRDefault="00661011">
      <w:pPr>
        <w:keepNext/>
      </w:pPr>
      <w:r>
        <w:t>Run the program once from the lesson-3.2 folder.</w:t>
      </w:r>
    </w:p>
    <w:p w14:paraId="60996C7F" w14:textId="77777777" w:rsidR="00DD5AF9" w:rsidRDefault="00DD5AF9">
      <w:pPr>
        <w:keepNext/>
      </w:pPr>
    </w:p>
    <w:p w14:paraId="78E42923" w14:textId="77777777" w:rsidR="00DD5AF9" w:rsidRDefault="00661011">
      <w:pPr>
        <w:pStyle w:val="CommandBlock"/>
        <w:keepNext/>
      </w:pPr>
      <w:r>
        <w:t>go -C .\go build -o basic-read-file.exe .\basic</w:t>
      </w:r>
    </w:p>
    <w:p w14:paraId="640B1E39" w14:textId="77777777" w:rsidR="00DD5AF9" w:rsidRDefault="00661011">
      <w:pPr>
        <w:pStyle w:val="CommandBlock"/>
      </w:pPr>
      <w:r>
        <w:t>.\go\basic-read-file.exe</w:t>
      </w:r>
    </w:p>
    <w:p w14:paraId="199349F3" w14:textId="77777777" w:rsidR="00DD5AF9" w:rsidRDefault="00DD5AF9">
      <w:pPr>
        <w:keepNext/>
      </w:pPr>
    </w:p>
    <w:p w14:paraId="4288AF91" w14:textId="77777777" w:rsidR="00DD5AF9" w:rsidRDefault="00661011">
      <w:pPr>
        <w:pStyle w:val="Heading3"/>
      </w:pPr>
      <w:r>
        <w:t>Linux or macOS Basic Build and Run</w:t>
      </w:r>
    </w:p>
    <w:p w14:paraId="10C421AC" w14:textId="77777777" w:rsidR="00DD5AF9" w:rsidRDefault="00661011">
      <w:pPr>
        <w:pStyle w:val="CommandBlock"/>
        <w:keepNext/>
      </w:pPr>
      <w:r>
        <w:t>go -C ./go build -o basic-read-file ./basic</w:t>
      </w:r>
    </w:p>
    <w:p w14:paraId="4F4C8EB6" w14:textId="77777777" w:rsidR="00DD5AF9" w:rsidRDefault="00661011">
      <w:pPr>
        <w:pStyle w:val="CommandBlock"/>
      </w:pPr>
      <w:r>
        <w:t>./go/basic-read-file</w:t>
      </w:r>
    </w:p>
    <w:p w14:paraId="470BC40B" w14:textId="77777777" w:rsidR="00DD5AF9" w:rsidRDefault="00DD5AF9">
      <w:pPr>
        <w:keepNext/>
      </w:pPr>
    </w:p>
    <w:p w14:paraId="296CB15D" w14:textId="77777777" w:rsidR="00DD5AF9" w:rsidRDefault="00661011">
      <w:pPr>
        <w:pStyle w:val="Heading3"/>
      </w:pPr>
      <w:r>
        <w:t>Check Your Results</w:t>
      </w:r>
    </w:p>
    <w:p w14:paraId="49DD0EAE" w14:textId="77777777" w:rsidR="00DD5AF9" w:rsidRDefault="00661011">
      <w:pPr>
        <w:keepNext/>
      </w:pPr>
      <w:r>
        <w:t>Your screen must show these lines, with the same spelling, spacing, and capitalization:</w:t>
      </w:r>
    </w:p>
    <w:p w14:paraId="40891781" w14:textId="77777777" w:rsidR="00DD5AF9" w:rsidRDefault="00DD5AF9">
      <w:pPr>
        <w:keepNext/>
      </w:pPr>
    </w:p>
    <w:p w14:paraId="66579816" w14:textId="77777777" w:rsidR="00DD5AF9" w:rsidRDefault="00661011">
      <w:pPr>
        <w:pStyle w:val="RequiredOutput"/>
        <w:keepNext/>
      </w:pPr>
      <w:r>
        <w:t>Contents of inventory.txt:</w:t>
      </w:r>
    </w:p>
    <w:p w14:paraId="4972773B" w14:textId="77777777" w:rsidR="00DD5AF9" w:rsidRDefault="00661011">
      <w:pPr>
        <w:pStyle w:val="RequiredOutput"/>
        <w:keepNext/>
      </w:pPr>
      <w:r>
        <w:t>web-01</w:t>
      </w:r>
    </w:p>
    <w:p w14:paraId="4754FA36" w14:textId="77777777" w:rsidR="00DD5AF9" w:rsidRDefault="00661011">
      <w:pPr>
        <w:pStyle w:val="RequiredOutput"/>
        <w:keepNext/>
      </w:pPr>
      <w:r>
        <w:t>db-01</w:t>
      </w:r>
    </w:p>
    <w:p w14:paraId="220FB30D" w14:textId="77777777" w:rsidR="00DD5AF9" w:rsidRDefault="00661011">
      <w:pPr>
        <w:pStyle w:val="RequiredOutput"/>
      </w:pPr>
      <w:r>
        <w:t>backup-01</w:t>
      </w:r>
    </w:p>
    <w:p w14:paraId="4F54AD7F" w14:textId="77777777" w:rsidR="00DD5AF9" w:rsidRDefault="00DD5AF9">
      <w:pPr>
        <w:keepNext/>
      </w:pPr>
    </w:p>
    <w:p w14:paraId="7E90CEAE" w14:textId="77777777" w:rsidR="00DD5AF9" w:rsidRDefault="00661011">
      <w:pPr>
        <w:pStyle w:val="ListBullet"/>
      </w:pPr>
      <w:r>
        <w:t>Contents of inventory.txt: is the one line the program writes itself.</w:t>
      </w:r>
    </w:p>
    <w:p w14:paraId="1455D87C" w14:textId="77777777" w:rsidR="00DD5AF9" w:rsidRDefault="00661011">
      <w:pPr>
        <w:pStyle w:val="ListBullet"/>
      </w:pPr>
      <w:r>
        <w:t>The next three lines come from the file, not from the program: compare them with what Get-Content inventory.txt showed during Project Setup. They match exactly, which proves the program read the complete contents.</w:t>
      </w:r>
    </w:p>
    <w:p w14:paraId="3C5EB67C" w14:textId="77777777" w:rsidR="00DD5AF9" w:rsidRDefault="00661011">
      <w:pPr>
        <w:pStyle w:val="ListBullet"/>
      </w:pPr>
      <w:r>
        <w:t>Nothing follows backup-01, not even a blank line: the program printed the text exactly as stored, with no line ending added.</w:t>
      </w:r>
    </w:p>
    <w:p w14:paraId="188B77AF" w14:textId="77777777" w:rsidR="00DD5AF9" w:rsidRDefault="00661011">
      <w:pPr>
        <w:pStyle w:val="ListBullet"/>
      </w:pPr>
      <w:r>
        <w:t>Run Get-Content inventory.txt again (cat on Linux or macOS): the file is unchanged, because reading never changes a file.</w:t>
      </w:r>
    </w:p>
    <w:p w14:paraId="397B36BD" w14:textId="77777777" w:rsidR="00DD5AF9" w:rsidRDefault="00661011">
      <w:pPr>
        <w:pStyle w:val="ListBullet"/>
      </w:pPr>
      <w:r>
        <w:t>If only the line Contents of inventory.txt: prints, the read failed: this Basic version throws the error value away, so contents is simply empty.</w:t>
      </w:r>
    </w:p>
    <w:p w14:paraId="46EFB30C" w14:textId="77777777" w:rsidR="00DD5AF9" w:rsidRDefault="00661011">
      <w:pPr>
        <w:pStyle w:val="ListBullet"/>
      </w:pPr>
      <w:r>
        <w:t>If the program cannot find inventory.txt, check two things: that you ran it from the lesson-3.2 folder, and that the file's name is exactly inventory.txt. Windows hides extensions, so an editor may have saved it as inventory.txt.txt; Get-ChildItem (ls on Linux or macOS) shows the real name.</w:t>
      </w:r>
    </w:p>
    <w:p w14:paraId="74B4AAA6" w14:textId="77777777" w:rsidR="00DD5AF9" w:rsidRDefault="00661011">
      <w:pPr>
        <w:pStyle w:val="ListBullet"/>
      </w:pPr>
      <w:r>
        <w:t>If the build fails with another message, read the first error: it names the file and line to fix.</w:t>
      </w:r>
    </w:p>
    <w:p w14:paraId="52039398" w14:textId="77777777" w:rsidR="00DD5AF9" w:rsidRDefault="00DD5AF9">
      <w:pPr>
        <w:keepNext/>
      </w:pPr>
    </w:p>
    <w:p w14:paraId="6E4220A2" w14:textId="77777777" w:rsidR="00DD5AF9" w:rsidRDefault="00DD5AF9">
      <w:pPr>
        <w:keepNext/>
      </w:pPr>
    </w:p>
    <w:p w14:paraId="79EACEB3" w14:textId="77777777" w:rsidR="00DD5AF9" w:rsidRDefault="00661011">
      <w:pPr>
        <w:pStyle w:val="Heading2"/>
      </w:pPr>
      <w:r>
        <w:t>Production-Minded Implementation</w:t>
      </w:r>
    </w:p>
    <w:p w14:paraId="40089FF0" w14:textId="77777777" w:rsidR="00DD5AF9" w:rsidRDefault="00661011">
      <w:r>
        <w:t>The production-minded version prints the same lines. readTextFile opens the file with os.Open, arranges with defer file.Close() for the file to be closed when the function returns, reads everything with io.ReadAll, and returns the text as a string and an error value. main checks the error value before it prints anything and, on a failure, prints one Error line and ends with os.Exit(1), as in Lesson 2.11.</w:t>
      </w:r>
    </w:p>
    <w:p w14:paraId="25EC9E38" w14:textId="77777777" w:rsidR="00DD5AF9" w:rsidRDefault="00DD5AF9">
      <w:pPr>
        <w:keepNext/>
      </w:pPr>
    </w:p>
    <w:p w14:paraId="017E90A1" w14:textId="77777777" w:rsidR="00DD5AF9" w:rsidRDefault="00661011">
      <w:pPr>
        <w:pStyle w:val="Heading3"/>
      </w:pPr>
      <w:r>
        <w:t>go/main.go</w:t>
      </w:r>
    </w:p>
    <w:p w14:paraId="6F7F327F" w14:textId="77777777" w:rsidR="00DD5AF9" w:rsidRDefault="00661011">
      <w:pPr>
        <w:pStyle w:val="SourceCode"/>
        <w:keepNext/>
      </w:pPr>
      <w:r>
        <w:t>package main</w:t>
      </w:r>
    </w:p>
    <w:p w14:paraId="7DC13350" w14:textId="77777777" w:rsidR="00DD5AF9" w:rsidRDefault="00DD5AF9">
      <w:pPr>
        <w:pStyle w:val="SourceCode"/>
        <w:keepNext/>
      </w:pPr>
    </w:p>
    <w:p w14:paraId="77DA6F22" w14:textId="77777777" w:rsidR="00DD5AF9" w:rsidRDefault="00661011">
      <w:pPr>
        <w:pStyle w:val="SourceCode"/>
        <w:keepNext/>
      </w:pPr>
      <w:r>
        <w:t>// Remember, import brings in ready-made packages: fmt prints, os holds</w:t>
      </w:r>
    </w:p>
    <w:p w14:paraId="11E65AEC" w14:textId="77777777" w:rsidR="00DD5AF9" w:rsidRDefault="00661011">
      <w:pPr>
        <w:pStyle w:val="SourceCode"/>
      </w:pPr>
      <w:r>
        <w:t>// Go's tools for files, and io holds tools for reading any stream of</w:t>
      </w:r>
    </w:p>
    <w:p w14:paraId="4D3AD50B" w14:textId="77777777" w:rsidR="00DD5AF9" w:rsidRDefault="00661011">
      <w:pPr>
        <w:pStyle w:val="SourceCode"/>
      </w:pPr>
      <w:r>
        <w:t>// bytes.</w:t>
      </w:r>
    </w:p>
    <w:p w14:paraId="650BE182" w14:textId="77777777" w:rsidR="00DD5AF9" w:rsidRDefault="00661011">
      <w:pPr>
        <w:pStyle w:val="SourceCode"/>
      </w:pPr>
      <w:r>
        <w:t>import (</w:t>
      </w:r>
    </w:p>
    <w:p w14:paraId="13D72241" w14:textId="77777777" w:rsidR="00DD5AF9" w:rsidRDefault="00661011">
      <w:pPr>
        <w:pStyle w:val="SourceCode"/>
      </w:pPr>
      <w:r>
        <w:t xml:space="preserve">    "fmt"</w:t>
      </w:r>
    </w:p>
    <w:p w14:paraId="3F49CBEA" w14:textId="77777777" w:rsidR="00DD5AF9" w:rsidRDefault="00661011">
      <w:pPr>
        <w:pStyle w:val="SourceCode"/>
      </w:pPr>
      <w:r>
        <w:t xml:space="preserve">    "io"</w:t>
      </w:r>
    </w:p>
    <w:p w14:paraId="0D20A19C" w14:textId="77777777" w:rsidR="00DD5AF9" w:rsidRDefault="00661011">
      <w:pPr>
        <w:pStyle w:val="SourceCode"/>
      </w:pPr>
      <w:r>
        <w:t xml:space="preserve">    "os"</w:t>
      </w:r>
    </w:p>
    <w:p w14:paraId="37E489BB" w14:textId="77777777" w:rsidR="00DD5AF9" w:rsidRDefault="00661011">
      <w:pPr>
        <w:pStyle w:val="SourceCode"/>
      </w:pPr>
      <w:r>
        <w:t>)</w:t>
      </w:r>
    </w:p>
    <w:p w14:paraId="55849D47" w14:textId="77777777" w:rsidR="00DD5AF9" w:rsidRDefault="00DD5AF9">
      <w:pPr>
        <w:pStyle w:val="SourceCode"/>
      </w:pPr>
    </w:p>
    <w:p w14:paraId="5B929E88" w14:textId="77777777" w:rsidR="00DD5AF9" w:rsidRDefault="00661011">
      <w:pPr>
        <w:pStyle w:val="SourceCode"/>
      </w:pPr>
      <w:r>
        <w:t>// Reads the whole text file at path and returns it as a string, with an</w:t>
      </w:r>
    </w:p>
    <w:p w14:paraId="22D8BD45" w14:textId="77777777" w:rsidR="00DD5AF9" w:rsidRDefault="00661011">
      <w:pPr>
        <w:pStyle w:val="SourceCode"/>
      </w:pPr>
      <w:r>
        <w:t>// error value that is nil when the read worked. Remember, check</w:t>
      </w:r>
    </w:p>
    <w:p w14:paraId="6FE1CF30" w14:textId="77777777" w:rsidR="00DD5AF9" w:rsidRDefault="00661011">
      <w:pPr>
        <w:pStyle w:val="SourceCode"/>
      </w:pPr>
      <w:r>
        <w:t>// err != nil before trusting the result.</w:t>
      </w:r>
    </w:p>
    <w:p w14:paraId="44D65D72" w14:textId="77777777" w:rsidR="00DD5AF9" w:rsidRDefault="00661011">
      <w:pPr>
        <w:pStyle w:val="SourceCode"/>
      </w:pPr>
      <w:r>
        <w:t>func readTextFile(path string) (string, error) {</w:t>
      </w:r>
    </w:p>
    <w:p w14:paraId="6ECBC5BD" w14:textId="77777777" w:rsidR="00DD5AF9" w:rsidRDefault="00661011">
      <w:pPr>
        <w:pStyle w:val="SourceCode"/>
      </w:pPr>
      <w:r>
        <w:t xml:space="preserve">    // os.Open opens the file for reading and returns file, the program's</w:t>
      </w:r>
    </w:p>
    <w:p w14:paraId="1A6DD002" w14:textId="77777777" w:rsidR="00DD5AF9" w:rsidRDefault="00661011">
      <w:pPr>
        <w:pStyle w:val="SourceCode"/>
      </w:pPr>
      <w:r>
        <w:t xml:space="preserve">    // handle to it, an *os.File, and an error value.</w:t>
      </w:r>
    </w:p>
    <w:p w14:paraId="01D1A962" w14:textId="77777777" w:rsidR="00DD5AF9" w:rsidRDefault="00661011">
      <w:pPr>
        <w:pStyle w:val="SourceCode"/>
      </w:pPr>
      <w:r>
        <w:t xml:space="preserve">    file, err := os.Open(path)</w:t>
      </w:r>
    </w:p>
    <w:p w14:paraId="635BC11B" w14:textId="77777777" w:rsidR="00DD5AF9" w:rsidRDefault="00661011">
      <w:pPr>
        <w:pStyle w:val="SourceCode"/>
      </w:pPr>
      <w:r>
        <w:t xml:space="preserve">    if err != nil {</w:t>
      </w:r>
    </w:p>
    <w:p w14:paraId="520C24F7" w14:textId="77777777" w:rsidR="00DD5AF9" w:rsidRDefault="00661011">
      <w:pPr>
        <w:pStyle w:val="SourceCode"/>
      </w:pPr>
      <w:r>
        <w:t xml:space="preserve">        return "", err</w:t>
      </w:r>
    </w:p>
    <w:p w14:paraId="36F307C0" w14:textId="77777777" w:rsidR="00DD5AF9" w:rsidRDefault="00661011">
      <w:pPr>
        <w:pStyle w:val="SourceCode"/>
      </w:pPr>
      <w:r>
        <w:t xml:space="preserve">    }</w:t>
      </w:r>
    </w:p>
    <w:p w14:paraId="247D196F" w14:textId="77777777" w:rsidR="00DD5AF9" w:rsidRDefault="00DD5AF9">
      <w:pPr>
        <w:pStyle w:val="SourceCode"/>
      </w:pPr>
    </w:p>
    <w:p w14:paraId="6E457224" w14:textId="77777777" w:rsidR="00DD5AF9" w:rsidRDefault="00661011">
      <w:pPr>
        <w:pStyle w:val="SourceCode"/>
      </w:pPr>
      <w:r>
        <w:t xml:space="preserve">    // defer runs file.Close() when readTextFile returns, whichever return</w:t>
      </w:r>
    </w:p>
    <w:p w14:paraId="7938BF78" w14:textId="77777777" w:rsidR="00DD5AF9" w:rsidRDefault="00661011">
      <w:pPr>
        <w:pStyle w:val="SourceCode"/>
      </w:pPr>
      <w:r>
        <w:t xml:space="preserve">    // it takes, so the file is closed even when the read below fails. A</w:t>
      </w:r>
    </w:p>
    <w:p w14:paraId="11164A1E" w14:textId="77777777" w:rsidR="00DD5AF9" w:rsidRDefault="00661011">
      <w:pPr>
        <w:pStyle w:val="SourceCode"/>
      </w:pPr>
      <w:r>
        <w:t xml:space="preserve">    // file opened only for reading has nothing left to save, so Close's</w:t>
      </w:r>
    </w:p>
    <w:p w14:paraId="1F262D8D" w14:textId="77777777" w:rsidR="00DD5AF9" w:rsidRDefault="00661011">
      <w:pPr>
        <w:pStyle w:val="SourceCode"/>
      </w:pPr>
      <w:r>
        <w:t xml:space="preserve">    // error value is not needed here.</w:t>
      </w:r>
    </w:p>
    <w:p w14:paraId="16AE4D19" w14:textId="77777777" w:rsidR="00DD5AF9" w:rsidRDefault="00661011">
      <w:pPr>
        <w:pStyle w:val="SourceCode"/>
      </w:pPr>
      <w:r>
        <w:t xml:space="preserve">    defer file.Close()</w:t>
      </w:r>
    </w:p>
    <w:p w14:paraId="37D06783" w14:textId="77777777" w:rsidR="00DD5AF9" w:rsidRDefault="00DD5AF9">
      <w:pPr>
        <w:pStyle w:val="SourceCode"/>
      </w:pPr>
    </w:p>
    <w:p w14:paraId="511FE59B" w14:textId="77777777" w:rsidR="00DD5AF9" w:rsidRDefault="00661011">
      <w:pPr>
        <w:pStyle w:val="SourceCode"/>
      </w:pPr>
      <w:r>
        <w:t xml:space="preserve">    // io.ReadAll reads everything left in file and returns it as a</w:t>
      </w:r>
    </w:p>
    <w:p w14:paraId="4FB83D0E" w14:textId="77777777" w:rsidR="00DD5AF9" w:rsidRDefault="00661011">
      <w:pPr>
        <w:pStyle w:val="SourceCode"/>
      </w:pPr>
      <w:r>
        <w:t xml:space="preserve">    // []byte. := works here because contents is new; err is reused.</w:t>
      </w:r>
    </w:p>
    <w:p w14:paraId="6A0B2271" w14:textId="77777777" w:rsidR="00DD5AF9" w:rsidRDefault="00661011">
      <w:pPr>
        <w:pStyle w:val="SourceCode"/>
      </w:pPr>
      <w:r>
        <w:t xml:space="preserve">    contents, err := io.ReadAll(file)</w:t>
      </w:r>
    </w:p>
    <w:p w14:paraId="48353985" w14:textId="77777777" w:rsidR="00DD5AF9" w:rsidRDefault="00661011">
      <w:pPr>
        <w:pStyle w:val="SourceCode"/>
      </w:pPr>
      <w:r>
        <w:t xml:space="preserve">    if err != nil {</w:t>
      </w:r>
    </w:p>
    <w:p w14:paraId="3CEC6F72" w14:textId="77777777" w:rsidR="00DD5AF9" w:rsidRDefault="00661011">
      <w:pPr>
        <w:pStyle w:val="SourceCode"/>
      </w:pPr>
      <w:r>
        <w:t xml:space="preserve">        return "", err</w:t>
      </w:r>
    </w:p>
    <w:p w14:paraId="557C30DE" w14:textId="77777777" w:rsidR="00DD5AF9" w:rsidRDefault="00661011">
      <w:pPr>
        <w:pStyle w:val="SourceCode"/>
      </w:pPr>
      <w:r>
        <w:t xml:space="preserve">    }</w:t>
      </w:r>
    </w:p>
    <w:p w14:paraId="186BA74B" w14:textId="77777777" w:rsidR="00DD5AF9" w:rsidRDefault="00661011">
      <w:pPr>
        <w:pStyle w:val="SourceCode"/>
      </w:pPr>
      <w:r>
        <w:t xml:space="preserve">    return string(contents), nil</w:t>
      </w:r>
    </w:p>
    <w:p w14:paraId="74FD9846" w14:textId="77777777" w:rsidR="00DD5AF9" w:rsidRDefault="00661011">
      <w:pPr>
        <w:pStyle w:val="SourceCode"/>
      </w:pPr>
      <w:r>
        <w:t>}</w:t>
      </w:r>
    </w:p>
    <w:p w14:paraId="3FC79FD4" w14:textId="77777777" w:rsidR="00DD5AF9" w:rsidRDefault="00DD5AF9">
      <w:pPr>
        <w:pStyle w:val="SourceCode"/>
      </w:pPr>
    </w:p>
    <w:p w14:paraId="684B5F28" w14:textId="77777777" w:rsidR="00DD5AF9" w:rsidRDefault="00661011">
      <w:pPr>
        <w:pStyle w:val="SourceCode"/>
      </w:pPr>
      <w:r>
        <w:t>// Remember, main starts the program.</w:t>
      </w:r>
    </w:p>
    <w:p w14:paraId="2E8E64E3" w14:textId="77777777" w:rsidR="00DD5AF9" w:rsidRDefault="00661011">
      <w:pPr>
        <w:pStyle w:val="SourceCode"/>
      </w:pPr>
      <w:r>
        <w:t>func main() {</w:t>
      </w:r>
    </w:p>
    <w:p w14:paraId="27C12CC3" w14:textId="77777777" w:rsidR="00DD5AF9" w:rsidRDefault="00661011">
      <w:pPr>
        <w:pStyle w:val="SourceCode"/>
      </w:pPr>
      <w:r>
        <w:t xml:space="preserve">    // Remember, a relative path starts from the working directory.</w:t>
      </w:r>
    </w:p>
    <w:p w14:paraId="38DEF594" w14:textId="77777777" w:rsidR="00DD5AF9" w:rsidRDefault="00661011">
      <w:pPr>
        <w:pStyle w:val="SourceCode"/>
      </w:pPr>
      <w:r>
        <w:t xml:space="preserve">    var path string = "inventory.txt"</w:t>
      </w:r>
    </w:p>
    <w:p w14:paraId="5C800635" w14:textId="77777777" w:rsidR="00DD5AF9" w:rsidRDefault="00DD5AF9">
      <w:pPr>
        <w:pStyle w:val="SourceCode"/>
      </w:pPr>
    </w:p>
    <w:p w14:paraId="367AF81F" w14:textId="77777777" w:rsidR="00DD5AF9" w:rsidRDefault="00661011">
      <w:pPr>
        <w:pStyle w:val="SourceCode"/>
      </w:pPr>
      <w:r>
        <w:t xml:space="preserve">    // Read first and print after: if the read fails, the program prints</w:t>
      </w:r>
    </w:p>
    <w:p w14:paraId="268D8113" w14:textId="77777777" w:rsidR="00DD5AF9" w:rsidRDefault="00661011">
      <w:pPr>
        <w:pStyle w:val="SourceCode"/>
      </w:pPr>
      <w:r>
        <w:t xml:space="preserve">    // one Error line and nothing else. The error value's message names the</w:t>
      </w:r>
    </w:p>
    <w:p w14:paraId="1D9D7824" w14:textId="77777777" w:rsidR="00DD5AF9" w:rsidRDefault="00661011">
      <w:pPr>
        <w:pStyle w:val="SourceCode"/>
      </w:pPr>
      <w:r>
        <w:t xml:space="preserve">    // operation, the file, and the reason. Remember, os.Stderr is for</w:t>
      </w:r>
    </w:p>
    <w:p w14:paraId="3D16C66F" w14:textId="77777777" w:rsidR="00DD5AF9" w:rsidRDefault="00661011">
      <w:pPr>
        <w:pStyle w:val="SourceCode"/>
      </w:pPr>
      <w:r>
        <w:t xml:space="preserve">    // errors only, and os.Exit(1) reports the failure.</w:t>
      </w:r>
    </w:p>
    <w:p w14:paraId="2DC7637F" w14:textId="77777777" w:rsidR="00DD5AF9" w:rsidRDefault="00661011">
      <w:pPr>
        <w:pStyle w:val="SourceCode"/>
      </w:pPr>
      <w:r>
        <w:t xml:space="preserve">    contents, err := readTextFile(path)</w:t>
      </w:r>
    </w:p>
    <w:p w14:paraId="5540CA70" w14:textId="77777777" w:rsidR="00DD5AF9" w:rsidRDefault="00661011">
      <w:pPr>
        <w:pStyle w:val="SourceCode"/>
      </w:pPr>
      <w:r>
        <w:t xml:space="preserve">    if err != nil {</w:t>
      </w:r>
    </w:p>
    <w:p w14:paraId="31A31995" w14:textId="77777777" w:rsidR="00DD5AF9" w:rsidRDefault="00661011">
      <w:pPr>
        <w:pStyle w:val="SourceCode"/>
      </w:pPr>
      <w:r>
        <w:t xml:space="preserve">        fmt.Fprintln(os.Stderr, "Error:", err)</w:t>
      </w:r>
    </w:p>
    <w:p w14:paraId="59193C5F" w14:textId="77777777" w:rsidR="00DD5AF9" w:rsidRDefault="00661011">
      <w:pPr>
        <w:pStyle w:val="SourceCode"/>
      </w:pPr>
      <w:r>
        <w:t xml:space="preserve">        os.Exit(1)</w:t>
      </w:r>
    </w:p>
    <w:p w14:paraId="382E0126" w14:textId="77777777" w:rsidR="00DD5AF9" w:rsidRDefault="00661011">
      <w:pPr>
        <w:pStyle w:val="SourceCode"/>
      </w:pPr>
      <w:r>
        <w:t xml:space="preserve">    }</w:t>
      </w:r>
    </w:p>
    <w:p w14:paraId="57EED337" w14:textId="77777777" w:rsidR="00DD5AF9" w:rsidRDefault="00661011">
      <w:pPr>
        <w:pStyle w:val="SourceCode"/>
        <w:keepNext/>
      </w:pPr>
      <w:r>
        <w:t xml:space="preserve">    fmt.Println("Contents of " + path + ":")</w:t>
      </w:r>
    </w:p>
    <w:p w14:paraId="0029B89B" w14:textId="77777777" w:rsidR="00DD5AF9" w:rsidRDefault="00661011">
      <w:pPr>
        <w:pStyle w:val="SourceCode"/>
        <w:keepNext/>
      </w:pPr>
      <w:r>
        <w:t xml:space="preserve">    fmt.Print(contents)</w:t>
      </w:r>
    </w:p>
    <w:p w14:paraId="5B9BBAB2" w14:textId="77777777" w:rsidR="00DD5AF9" w:rsidRDefault="00661011">
      <w:pPr>
        <w:pStyle w:val="SourceCode"/>
      </w:pPr>
      <w:r>
        <w:t>}</w:t>
      </w:r>
    </w:p>
    <w:p w14:paraId="005614D6" w14:textId="77777777" w:rsidR="00DD5AF9" w:rsidRDefault="00DD5AF9">
      <w:pPr>
        <w:keepNext/>
      </w:pPr>
    </w:p>
    <w:p w14:paraId="016A1343" w14:textId="77777777" w:rsidR="00DD5AF9" w:rsidRDefault="00661011">
      <w:pPr>
        <w:pStyle w:val="Heading3"/>
      </w:pPr>
      <w:r>
        <w:t>Windows PowerShell Build and Run</w:t>
      </w:r>
    </w:p>
    <w:p w14:paraId="5D71A9B0" w14:textId="77777777" w:rsidR="00DD5AF9" w:rsidRDefault="00661011">
      <w:pPr>
        <w:keepNext/>
      </w:pPr>
      <w:r>
        <w:t>Run the program once, then show its exit code.</w:t>
      </w:r>
    </w:p>
    <w:p w14:paraId="6C879D90" w14:textId="77777777" w:rsidR="00DD5AF9" w:rsidRDefault="00DD5AF9">
      <w:pPr>
        <w:keepNext/>
      </w:pPr>
    </w:p>
    <w:p w14:paraId="29B48D8F" w14:textId="77777777" w:rsidR="00DD5AF9" w:rsidRDefault="00661011">
      <w:pPr>
        <w:pStyle w:val="CommandBlock"/>
        <w:keepNext/>
      </w:pPr>
      <w:r>
        <w:t>go -C .\go build -o read-file.exe .</w:t>
      </w:r>
    </w:p>
    <w:p w14:paraId="0EA75E53" w14:textId="77777777" w:rsidR="00DD5AF9" w:rsidRDefault="00661011">
      <w:pPr>
        <w:pStyle w:val="CommandBlock"/>
        <w:keepNext/>
      </w:pPr>
      <w:r>
        <w:t>.\go\read-file.exe</w:t>
      </w:r>
    </w:p>
    <w:p w14:paraId="45DA528B" w14:textId="77777777" w:rsidR="00DD5AF9" w:rsidRDefault="00661011">
      <w:pPr>
        <w:pStyle w:val="CommandBlock"/>
      </w:pPr>
      <w:r>
        <w:t>$LASTEXITCODE</w:t>
      </w:r>
    </w:p>
    <w:p w14:paraId="639D87C5" w14:textId="77777777" w:rsidR="00DD5AF9" w:rsidRDefault="00DD5AF9">
      <w:pPr>
        <w:keepNext/>
      </w:pPr>
    </w:p>
    <w:p w14:paraId="2D6E7246" w14:textId="77777777" w:rsidR="00DD5AF9" w:rsidRDefault="00661011">
      <w:pPr>
        <w:pStyle w:val="Heading3"/>
      </w:pPr>
      <w:r>
        <w:t>Linux or macOS Build and Run</w:t>
      </w:r>
    </w:p>
    <w:p w14:paraId="0122BBE1" w14:textId="77777777" w:rsidR="00DD5AF9" w:rsidRDefault="00661011">
      <w:pPr>
        <w:pStyle w:val="CommandBlock"/>
        <w:keepNext/>
      </w:pPr>
      <w:r>
        <w:t>go -C ./go build -o read-file .</w:t>
      </w:r>
    </w:p>
    <w:p w14:paraId="2C8E4F0D" w14:textId="77777777" w:rsidR="00DD5AF9" w:rsidRDefault="00661011">
      <w:pPr>
        <w:pStyle w:val="CommandBlock"/>
        <w:keepNext/>
      </w:pPr>
      <w:r>
        <w:t>./go/read-file</w:t>
      </w:r>
    </w:p>
    <w:p w14:paraId="6A7B74EC" w14:textId="77777777" w:rsidR="00DD5AF9" w:rsidRDefault="00661011">
      <w:pPr>
        <w:pStyle w:val="CommandBlock"/>
      </w:pPr>
      <w:r>
        <w:t>echo $?</w:t>
      </w:r>
    </w:p>
    <w:p w14:paraId="1D4166DA" w14:textId="77777777" w:rsidR="00DD5AF9" w:rsidRDefault="00DD5AF9">
      <w:pPr>
        <w:keepNext/>
      </w:pPr>
    </w:p>
    <w:p w14:paraId="71138492" w14:textId="77777777" w:rsidR="00DD5AF9" w:rsidRDefault="00661011">
      <w:pPr>
        <w:pStyle w:val="Heading3"/>
      </w:pPr>
      <w:r>
        <w:t>Check Your Results</w:t>
      </w:r>
    </w:p>
    <w:p w14:paraId="14D1CAE7" w14:textId="77777777" w:rsidR="00DD5AF9" w:rsidRDefault="00661011">
      <w:pPr>
        <w:keepNext/>
      </w:pPr>
      <w:r>
        <w:t>Run the program once. After it, $LASTEXITCODE (echo $? on Linux or macOS) prints the exit code it ended with: 0. Your screen must show the same lines as the Basic version:</w:t>
      </w:r>
    </w:p>
    <w:p w14:paraId="4F61CF1E" w14:textId="77777777" w:rsidR="00DD5AF9" w:rsidRDefault="00DD5AF9">
      <w:pPr>
        <w:keepNext/>
      </w:pPr>
    </w:p>
    <w:p w14:paraId="76538B82" w14:textId="77777777" w:rsidR="00DD5AF9" w:rsidRDefault="00661011">
      <w:pPr>
        <w:pStyle w:val="RequiredOutput"/>
        <w:keepNext/>
      </w:pPr>
      <w:r>
        <w:t>Contents of inventory.txt:</w:t>
      </w:r>
    </w:p>
    <w:p w14:paraId="7E1C03B7" w14:textId="77777777" w:rsidR="00DD5AF9" w:rsidRDefault="00661011">
      <w:pPr>
        <w:pStyle w:val="RequiredOutput"/>
        <w:keepNext/>
      </w:pPr>
      <w:r>
        <w:t>web-01</w:t>
      </w:r>
    </w:p>
    <w:p w14:paraId="13C78FAD" w14:textId="77777777" w:rsidR="00DD5AF9" w:rsidRDefault="00661011">
      <w:pPr>
        <w:pStyle w:val="RequiredOutput"/>
        <w:keepNext/>
      </w:pPr>
      <w:r>
        <w:t>db-01</w:t>
      </w:r>
    </w:p>
    <w:p w14:paraId="69DF8DA0" w14:textId="77777777" w:rsidR="00DD5AF9" w:rsidRDefault="00661011">
      <w:pPr>
        <w:pStyle w:val="RequiredOutput"/>
      </w:pPr>
      <w:r>
        <w:t>backup-01</w:t>
      </w:r>
    </w:p>
    <w:p w14:paraId="404932A7" w14:textId="77777777" w:rsidR="00DD5AF9" w:rsidRDefault="00DD5AF9">
      <w:pPr>
        <w:keepNext/>
      </w:pPr>
    </w:p>
    <w:p w14:paraId="5329105A" w14:textId="77777777" w:rsidR="00DD5AF9" w:rsidRDefault="00661011">
      <w:pPr>
        <w:pStyle w:val="ListBullet"/>
      </w:pPr>
      <w:r>
        <w:t>The lines match the Basic version's because the Production-Minded program does the same work, through readTextFile.</w:t>
      </w:r>
    </w:p>
    <w:p w14:paraId="696524CF" w14:textId="77777777" w:rsidR="00DD5AF9" w:rsidRDefault="00661011">
      <w:pPr>
        <w:pStyle w:val="ListBullet"/>
      </w:pPr>
      <w:r>
        <w:t>Exit code 0 proves the read succeeded. A failed read prints one Error line on the error stream and nothing else, and exit code 1; the Wrong Folder Check below shows it.</w:t>
      </w:r>
    </w:p>
    <w:p w14:paraId="68420A6A" w14:textId="77777777" w:rsidR="00DD5AF9" w:rsidRDefault="00661011">
      <w:pPr>
        <w:pStyle w:val="ListBullet"/>
      </w:pPr>
      <w:r>
        <w:t>If the program cannot find inventory.txt, check two things: that you ran it from the lesson-3.2 folder, and that the file's name is exactly inventory.txt. Windows hides extensions, so an editor may have saved it as inventory.txt.txt; Get-ChildItem (ls on Linux or macOS) shows the real name.</w:t>
      </w:r>
    </w:p>
    <w:p w14:paraId="48966FF4" w14:textId="77777777" w:rsidR="00DD5AF9" w:rsidRDefault="00661011">
      <w:pPr>
        <w:pStyle w:val="ListBullet"/>
      </w:pPr>
      <w:r>
        <w:t>If the build fails with another message, read the first error: it names the file and line to fix.</w:t>
      </w:r>
    </w:p>
    <w:p w14:paraId="4E51CF9D" w14:textId="77777777" w:rsidR="00DD5AF9" w:rsidRDefault="00DD5AF9">
      <w:pPr>
        <w:keepNext/>
      </w:pPr>
    </w:p>
    <w:p w14:paraId="33968A0F" w14:textId="77777777" w:rsidR="00DD5AF9" w:rsidRDefault="00661011">
      <w:pPr>
        <w:pStyle w:val="Heading3"/>
      </w:pPr>
      <w:r>
        <w:t>Windows PowerShell Wrong Folder Check</w:t>
      </w:r>
    </w:p>
    <w:p w14:paraId="313B3AFD" w14:textId="77777777" w:rsidR="00DD5AF9" w:rsidRDefault="00661011">
      <w:pPr>
        <w:keepNext/>
      </w:pPr>
      <w:r>
        <w:t>Now see what happens when the file is not where the program looks. Set-Location .. moves the terminal up one folder, into the folder that holds lesson-3.2, where there is no inventory.txt; .. always means the folder above. The program runs from there, $LASTEXITCODE shows its exit code, Test-Path shows that inventory.txt is still in lesson-3.2, and Set-Location "$HOME\spa\lesson-3.2" moves back.</w:t>
      </w:r>
    </w:p>
    <w:p w14:paraId="4852D812" w14:textId="77777777" w:rsidR="00DD5AF9" w:rsidRDefault="00DD5AF9">
      <w:pPr>
        <w:keepNext/>
      </w:pPr>
    </w:p>
    <w:p w14:paraId="2D38146A" w14:textId="77777777" w:rsidR="00DD5AF9" w:rsidRDefault="00661011">
      <w:pPr>
        <w:pStyle w:val="CommandBlock"/>
        <w:keepNext/>
      </w:pPr>
      <w:r>
        <w:t>Set-Location ..</w:t>
      </w:r>
    </w:p>
    <w:p w14:paraId="5B73F33C" w14:textId="77777777" w:rsidR="00DD5AF9" w:rsidRDefault="00661011">
      <w:pPr>
        <w:pStyle w:val="CommandBlock"/>
        <w:keepNext/>
      </w:pPr>
      <w:r>
        <w:t>.\lesson-3.2\go\read-file.exe</w:t>
      </w:r>
    </w:p>
    <w:p w14:paraId="0A471EA4" w14:textId="77777777" w:rsidR="00DD5AF9" w:rsidRDefault="00661011">
      <w:pPr>
        <w:pStyle w:val="CommandBlock"/>
        <w:keepNext/>
      </w:pPr>
      <w:r>
        <w:t>$LASTEXITCODE</w:t>
      </w:r>
    </w:p>
    <w:p w14:paraId="656F24E2" w14:textId="77777777" w:rsidR="00DD5AF9" w:rsidRDefault="00661011">
      <w:pPr>
        <w:pStyle w:val="CommandBlock"/>
        <w:keepNext/>
      </w:pPr>
      <w:r>
        <w:t>Test-Path .\lesson-3.2\inventory.txt</w:t>
      </w:r>
    </w:p>
    <w:p w14:paraId="73E6F1DA" w14:textId="77777777" w:rsidR="00DD5AF9" w:rsidRDefault="00661011">
      <w:pPr>
        <w:pStyle w:val="CommandBlock"/>
      </w:pPr>
      <w:r>
        <w:t>Set-Location "$HOME\spa\lesson-3.2"</w:t>
      </w:r>
    </w:p>
    <w:p w14:paraId="7DD92CC8" w14:textId="77777777" w:rsidR="00DD5AF9" w:rsidRDefault="00DD5AF9">
      <w:pPr>
        <w:keepNext/>
      </w:pPr>
    </w:p>
    <w:p w14:paraId="0F97E6C6" w14:textId="77777777" w:rsidR="00DD5AF9" w:rsidRDefault="00661011">
      <w:pPr>
        <w:pStyle w:val="Heading3"/>
      </w:pPr>
      <w:r>
        <w:t>Linux or macOS Wrong Folder Check</w:t>
      </w:r>
    </w:p>
    <w:p w14:paraId="517D05FB" w14:textId="77777777" w:rsidR="00DD5AF9" w:rsidRDefault="00661011">
      <w:pPr>
        <w:keepNext/>
      </w:pPr>
      <w:r>
        <w:t>cd .. moves up one folder, echo $? shows the exit code, ls shows that the file is still there, and cd "$HOME/spa/lesson-3.2" moves back.</w:t>
      </w:r>
    </w:p>
    <w:p w14:paraId="445B5609" w14:textId="77777777" w:rsidR="00DD5AF9" w:rsidRDefault="00DD5AF9">
      <w:pPr>
        <w:keepNext/>
      </w:pPr>
    </w:p>
    <w:p w14:paraId="7F0067AA" w14:textId="77777777" w:rsidR="00DD5AF9" w:rsidRDefault="00661011">
      <w:pPr>
        <w:pStyle w:val="CommandBlock"/>
        <w:keepNext/>
      </w:pPr>
      <w:r>
        <w:t>cd ..</w:t>
      </w:r>
    </w:p>
    <w:p w14:paraId="4D95E123" w14:textId="77777777" w:rsidR="00DD5AF9" w:rsidRDefault="00661011">
      <w:pPr>
        <w:pStyle w:val="CommandBlock"/>
        <w:keepNext/>
      </w:pPr>
      <w:r>
        <w:t>./lesson-3.2/go/read-file</w:t>
      </w:r>
    </w:p>
    <w:p w14:paraId="09EAE9A3" w14:textId="77777777" w:rsidR="00DD5AF9" w:rsidRDefault="00661011">
      <w:pPr>
        <w:pStyle w:val="CommandBlock"/>
        <w:keepNext/>
      </w:pPr>
      <w:r>
        <w:t>echo $?</w:t>
      </w:r>
    </w:p>
    <w:p w14:paraId="1411D79A" w14:textId="77777777" w:rsidR="00DD5AF9" w:rsidRDefault="00661011">
      <w:pPr>
        <w:pStyle w:val="CommandBlock"/>
        <w:keepNext/>
      </w:pPr>
      <w:r>
        <w:t>ls ./lesson-3.2/inventory.txt</w:t>
      </w:r>
    </w:p>
    <w:p w14:paraId="0B88EA11" w14:textId="77777777" w:rsidR="00DD5AF9" w:rsidRDefault="00661011">
      <w:pPr>
        <w:pStyle w:val="CommandBlock"/>
      </w:pPr>
      <w:r>
        <w:t>cd "$HOME/spa/lesson-3.2"</w:t>
      </w:r>
    </w:p>
    <w:p w14:paraId="1E884DB8" w14:textId="77777777" w:rsidR="00DD5AF9" w:rsidRDefault="00DD5AF9">
      <w:pPr>
        <w:keepNext/>
      </w:pPr>
    </w:p>
    <w:p w14:paraId="6E1A4084" w14:textId="77777777" w:rsidR="00DD5AF9" w:rsidRDefault="00661011">
      <w:pPr>
        <w:keepNext/>
      </w:pPr>
      <w:r>
        <w:t>The program must print only this line, on the error stream:</w:t>
      </w:r>
    </w:p>
    <w:p w14:paraId="0029FC65" w14:textId="77777777" w:rsidR="00DD5AF9" w:rsidRDefault="00DD5AF9">
      <w:pPr>
        <w:keepNext/>
      </w:pPr>
    </w:p>
    <w:p w14:paraId="65C46CA8" w14:textId="77777777" w:rsidR="00DD5AF9" w:rsidRDefault="00661011">
      <w:pPr>
        <w:pStyle w:val="RequiredOutput"/>
      </w:pPr>
      <w:r>
        <w:t>Error: open inventory.txt: The system cannot find the file specified.</w:t>
      </w:r>
    </w:p>
    <w:p w14:paraId="3B894B30" w14:textId="77777777" w:rsidR="00DD5AF9" w:rsidRDefault="00DD5AF9">
      <w:pPr>
        <w:keepNext/>
      </w:pPr>
    </w:p>
    <w:p w14:paraId="1D1656B8" w14:textId="77777777" w:rsidR="00DD5AF9" w:rsidRDefault="00661011">
      <w:r>
        <w:t>The error value's message names the operation, the file, and the reason. On Linux and macOS the reason reads no such file or directory. Then $LASTEXITCODE prints 1 and Test-Path prints True (on Linux or macOS, echo $? prints 1 and ls prints the file's path). The file is fine; the program looked in the wrong folder, because a relative path always starts from the working directory. The program printed no Contents line, because it reads first and prints only after the read has succeeded.</w:t>
      </w:r>
    </w:p>
    <w:p w14:paraId="7D0981FE" w14:textId="77777777" w:rsidR="00DD5AF9" w:rsidRDefault="00DD5AF9">
      <w:pPr>
        <w:keepNext/>
      </w:pPr>
    </w:p>
    <w:p w14:paraId="70CCF378" w14:textId="77777777" w:rsidR="00DD5AF9" w:rsidRDefault="00DD5AF9">
      <w:pPr>
        <w:keepNext/>
      </w:pPr>
    </w:p>
    <w:p w14:paraId="01A528BA" w14:textId="77777777" w:rsidR="00DD5AF9" w:rsidRDefault="00661011">
      <w:pPr>
        <w:pStyle w:val="Heading2"/>
      </w:pPr>
      <w:r>
        <w:t>What to Notice</w:t>
      </w:r>
    </w:p>
    <w:p w14:paraId="38180ADD" w14:textId="77777777" w:rsidR="00DD5AF9" w:rsidRDefault="00661011">
      <w:pPr>
        <w:pStyle w:val="ListBullet"/>
      </w:pPr>
      <w:r>
        <w:t>[]byte is a slice of bytes: the file exactly as stored. string(contents) turns it into text.</w:t>
      </w:r>
    </w:p>
    <w:p w14:paraId="0D6588F8" w14:textId="77777777" w:rsidR="00DD5AF9" w:rsidRDefault="00661011">
      <w:pPr>
        <w:pStyle w:val="ListBullet"/>
      </w:pPr>
      <w:r>
        <w:t>fmt.Print prints its value and adds no line ending; fmt.Println adds one.</w:t>
      </w:r>
    </w:p>
    <w:p w14:paraId="0B445861" w14:textId="77777777" w:rsidR="00DD5AF9" w:rsidRDefault="00661011">
      <w:pPr>
        <w:pStyle w:val="ListBullet"/>
      </w:pPr>
      <w:r>
        <w:t>The Basic version ignores the error value, and Go builds it, but a failed read then looks exactly like an empty file. The Production-Minded version checks it.</w:t>
      </w:r>
    </w:p>
    <w:p w14:paraId="57FF4340" w14:textId="77777777" w:rsidR="00DD5AF9" w:rsidRDefault="00661011">
      <w:pPr>
        <w:pStyle w:val="ListBullet"/>
      </w:pPr>
      <w:r>
        <w:t>defer file.Close() comes right after the open has succeeded, so every later return, including the one after a failed read, closes the file. os.ReadFile does the same inside itself.</w:t>
      </w:r>
    </w:p>
    <w:p w14:paraId="76C3C90F" w14:textId="77777777" w:rsidR="00DD5AF9" w:rsidRDefault="00DD5AF9">
      <w:pPr>
        <w:keepNext/>
      </w:pPr>
    </w:p>
    <w:p w14:paraId="50054A58" w14:textId="77777777" w:rsidR="00DD5AF9" w:rsidRDefault="00661011">
      <w:pPr>
        <w:pStyle w:val="Heading3"/>
      </w:pPr>
      <w:r>
        <w:t>Basic and Production-Minded Comparison</w:t>
      </w:r>
    </w:p>
    <w:p w14:paraId="76020295" w14:textId="77777777" w:rsidR="00DD5AF9" w:rsidRDefault="00661011">
      <w:r>
        <w:t>Both versions open inventory.txt, read its complete contents in one read, close it, and print the text exactly as stored, and neither changes the file. The Basic version does it all in main and trusts the read. The Production-Minded version reads through readTextFile, which the Challenge and later lessons reuse, checks the read the way Lesson 2.11 taught, and prints nothing until the read has succeeded, so a failure shows one Error line and exit code 1.</w:t>
      </w:r>
    </w:p>
    <w:p w14:paraId="462A0E8E" w14:textId="77777777" w:rsidR="00DD5AF9" w:rsidRDefault="00DD5AF9">
      <w:pPr>
        <w:keepNext/>
      </w:pPr>
    </w:p>
    <w:p w14:paraId="567D4450" w14:textId="77777777" w:rsidR="00DD5AF9" w:rsidRDefault="00DD5AF9">
      <w:pPr>
        <w:keepNext/>
      </w:pPr>
    </w:p>
    <w:p w14:paraId="1EB28C07" w14:textId="77777777" w:rsidR="00DD5AF9" w:rsidRDefault="00DD5AF9">
      <w:pPr>
        <w:keepNext/>
      </w:pPr>
    </w:p>
    <w:p w14:paraId="42B2AFA6" w14:textId="77777777" w:rsidR="00DD5AF9" w:rsidRDefault="00661011">
      <w:pPr>
        <w:pStyle w:val="Heading1"/>
      </w:pPr>
      <w:r>
        <w:t>Python Implementation</w:t>
      </w:r>
    </w:p>
    <w:p w14:paraId="5C095B9A" w14:textId="77777777" w:rsidR="00DD5AF9" w:rsidRDefault="00661011">
      <w:r>
        <w:t>Python reads a whole text file with one call, read_text, a method of Path from the pathlib module: it opens the file, reads every character, closes the file, and returns the text as a string. encoding="utf-8" says how the file's bytes become characters. When it cannot read the file, it raises an OSError, such as FileNotFoundError. The Production-Minded version opens the file itself, with open, so that it can show Python's cleanup form, with.</w:t>
      </w:r>
    </w:p>
    <w:p w14:paraId="6E0C1D27" w14:textId="77777777" w:rsidR="00DD5AF9" w:rsidRDefault="00DD5AF9">
      <w:pPr>
        <w:keepNext/>
      </w:pPr>
    </w:p>
    <w:p w14:paraId="61C744D2" w14:textId="77777777" w:rsidR="00DD5AF9" w:rsidRDefault="00DD5AF9">
      <w:pPr>
        <w:keepNext/>
      </w:pPr>
    </w:p>
    <w:p w14:paraId="34A81C9C" w14:textId="77777777" w:rsidR="00DD5AF9" w:rsidRDefault="00661011">
      <w:pPr>
        <w:pStyle w:val="Heading2"/>
      </w:pPr>
      <w:r>
        <w:t>Basic Implementation</w:t>
      </w:r>
    </w:p>
    <w:p w14:paraId="305E4ADD" w14:textId="77777777" w:rsidR="00DD5AF9" w:rsidRDefault="00661011">
      <w:r>
        <w:t>Start with the most direct version: main reads inventory.txt with Path("inventory.txt").read_text and prints the text with print(contents, end=""). This Basic version trusts that the file is there; the Production-Minded version checks. Every step is commented, so read the comments as you type it.</w:t>
      </w:r>
    </w:p>
    <w:p w14:paraId="2C6AD0FC" w14:textId="77777777" w:rsidR="00DD5AF9" w:rsidRDefault="00DD5AF9">
      <w:pPr>
        <w:keepNext/>
      </w:pPr>
    </w:p>
    <w:p w14:paraId="18E01F14" w14:textId="77777777" w:rsidR="00DD5AF9" w:rsidRDefault="00661011">
      <w:pPr>
        <w:pStyle w:val="Heading3"/>
      </w:pPr>
      <w:r>
        <w:t>python/basic_read_file.py</w:t>
      </w:r>
    </w:p>
    <w:p w14:paraId="6914F956" w14:textId="77777777" w:rsidR="00DD5AF9" w:rsidRDefault="00661011">
      <w:pPr>
        <w:pStyle w:val="SourceCode"/>
        <w:keepNext/>
      </w:pPr>
      <w:r>
        <w:t># Remember, Path holds a file's path and offers the file tools as its</w:t>
      </w:r>
    </w:p>
    <w:p w14:paraId="64AE457C" w14:textId="77777777" w:rsidR="00DD5AF9" w:rsidRDefault="00661011">
      <w:pPr>
        <w:pStyle w:val="SourceCode"/>
        <w:keepNext/>
      </w:pPr>
      <w:r>
        <w:t># methods.</w:t>
      </w:r>
    </w:p>
    <w:p w14:paraId="0CAC9FCF" w14:textId="77777777" w:rsidR="00DD5AF9" w:rsidRDefault="00661011">
      <w:pPr>
        <w:pStyle w:val="SourceCode"/>
      </w:pPr>
      <w:r>
        <w:t>from pathlib import Path</w:t>
      </w:r>
    </w:p>
    <w:p w14:paraId="557B820B" w14:textId="77777777" w:rsidR="00DD5AF9" w:rsidRDefault="00DD5AF9">
      <w:pPr>
        <w:pStyle w:val="SourceCode"/>
      </w:pPr>
    </w:p>
    <w:p w14:paraId="7E38C286" w14:textId="77777777" w:rsidR="00DD5AF9" w:rsidRDefault="00DD5AF9">
      <w:pPr>
        <w:pStyle w:val="SourceCode"/>
      </w:pPr>
    </w:p>
    <w:p w14:paraId="628B8969" w14:textId="77777777" w:rsidR="00DD5AF9" w:rsidRDefault="00661011">
      <w:pPr>
        <w:pStyle w:val="SourceCode"/>
      </w:pPr>
      <w:r>
        <w:t># Remember, main() runs the program when the file is started directly.</w:t>
      </w:r>
    </w:p>
    <w:p w14:paraId="1E236F5E" w14:textId="77777777" w:rsidR="00DD5AF9" w:rsidRDefault="00661011">
      <w:pPr>
        <w:pStyle w:val="SourceCode"/>
      </w:pPr>
      <w:r>
        <w:t>def main() -&gt; None:</w:t>
      </w:r>
    </w:p>
    <w:p w14:paraId="5074240B" w14:textId="77777777" w:rsidR="00DD5AF9" w:rsidRDefault="00661011">
      <w:pPr>
        <w:pStyle w:val="SourceCode"/>
      </w:pPr>
      <w:r>
        <w:t xml:space="preserve">    # read_text opens the file, reads all of its text, and closes it again,</w:t>
      </w:r>
    </w:p>
    <w:p w14:paraId="12978AFF" w14:textId="77777777" w:rsidR="00DD5AF9" w:rsidRDefault="00661011">
      <w:pPr>
        <w:pStyle w:val="SourceCode"/>
      </w:pPr>
      <w:r>
        <w:t xml:space="preserve">    # in one call, and returns the text as a string; it reads in text mode,</w:t>
      </w:r>
    </w:p>
    <w:p w14:paraId="5ABC19AC" w14:textId="77777777" w:rsidR="00DD5AF9" w:rsidRDefault="00661011">
      <w:pPr>
        <w:pStyle w:val="SourceCode"/>
      </w:pPr>
      <w:r>
        <w:t xml:space="preserve">    # so each "\r\n" arrives as one "\n". Reading never changes the file.</w:t>
      </w:r>
    </w:p>
    <w:p w14:paraId="7D31CECC" w14:textId="77777777" w:rsidR="00DD5AF9" w:rsidRDefault="00661011">
      <w:pPr>
        <w:pStyle w:val="SourceCode"/>
      </w:pPr>
      <w:r>
        <w:t xml:space="preserve">    # encoding="utf-8" says how the file's bytes become characters; without</w:t>
      </w:r>
    </w:p>
    <w:p w14:paraId="7AD756DA" w14:textId="77777777" w:rsidR="00DD5AF9" w:rsidRDefault="00661011">
      <w:pPr>
        <w:pStyle w:val="SourceCode"/>
      </w:pPr>
      <w:r>
        <w:t xml:space="preserve">    # it, Windows may use a different rule. Remember, a relative path starts</w:t>
      </w:r>
    </w:p>
    <w:p w14:paraId="322BD505" w14:textId="77777777" w:rsidR="00DD5AF9" w:rsidRDefault="00661011">
      <w:pPr>
        <w:pStyle w:val="SourceCode"/>
      </w:pPr>
      <w:r>
        <w:t xml:space="preserve">    # from the working directory, the folder you run the program from. This</w:t>
      </w:r>
    </w:p>
    <w:p w14:paraId="5697E2FA" w14:textId="77777777" w:rsidR="00DD5AF9" w:rsidRDefault="00661011">
      <w:pPr>
        <w:pStyle w:val="SourceCode"/>
      </w:pPr>
      <w:r>
        <w:t xml:space="preserve">    # Basic version trusts that the file is there.</w:t>
      </w:r>
    </w:p>
    <w:p w14:paraId="1BEB7993" w14:textId="77777777" w:rsidR="00DD5AF9" w:rsidRDefault="00661011">
      <w:pPr>
        <w:pStyle w:val="SourceCode"/>
      </w:pPr>
      <w:r>
        <w:t xml:space="preserve">    contents = Path("inventory.txt").read_text(encoding="utf-8")</w:t>
      </w:r>
    </w:p>
    <w:p w14:paraId="33A3AD55" w14:textId="77777777" w:rsidR="00DD5AF9" w:rsidRDefault="00DD5AF9">
      <w:pPr>
        <w:pStyle w:val="SourceCode"/>
      </w:pPr>
    </w:p>
    <w:p w14:paraId="293D60CF" w14:textId="77777777" w:rsidR="00DD5AF9" w:rsidRDefault="00661011">
      <w:pPr>
        <w:pStyle w:val="SourceCode"/>
      </w:pPr>
      <w:r>
        <w:t xml:space="preserve">    # Every line of the file already ends in a line ending, and print</w:t>
      </w:r>
    </w:p>
    <w:p w14:paraId="32B7B141" w14:textId="77777777" w:rsidR="00DD5AF9" w:rsidRDefault="00661011">
      <w:pPr>
        <w:pStyle w:val="SourceCode"/>
      </w:pPr>
      <w:r>
        <w:t xml:space="preserve">    # normally adds one more. end="" replaces that added line ending with</w:t>
      </w:r>
    </w:p>
    <w:p w14:paraId="4C17CC1A" w14:textId="77777777" w:rsidR="00DD5AF9" w:rsidRDefault="00661011">
      <w:pPr>
        <w:pStyle w:val="SourceCode"/>
      </w:pPr>
      <w:r>
        <w:t xml:space="preserve">    # nothing, so the text prints exactly as it is stored.</w:t>
      </w:r>
    </w:p>
    <w:p w14:paraId="47FDD1D8" w14:textId="77777777" w:rsidR="00DD5AF9" w:rsidRDefault="00661011">
      <w:pPr>
        <w:pStyle w:val="SourceCode"/>
      </w:pPr>
      <w:r>
        <w:t xml:space="preserve">    print("Contents of inventory.txt:")</w:t>
      </w:r>
    </w:p>
    <w:p w14:paraId="6F68217C" w14:textId="77777777" w:rsidR="00DD5AF9" w:rsidRDefault="00661011">
      <w:pPr>
        <w:pStyle w:val="SourceCode"/>
      </w:pPr>
      <w:r>
        <w:t xml:space="preserve">    print(contents, end="")</w:t>
      </w:r>
    </w:p>
    <w:p w14:paraId="08D97FF8" w14:textId="77777777" w:rsidR="00DD5AF9" w:rsidRDefault="00DD5AF9">
      <w:pPr>
        <w:pStyle w:val="SourceCode"/>
      </w:pPr>
    </w:p>
    <w:p w14:paraId="1B0F128E" w14:textId="77777777" w:rsidR="00DD5AF9" w:rsidRDefault="00DD5AF9">
      <w:pPr>
        <w:pStyle w:val="SourceCode"/>
      </w:pPr>
    </w:p>
    <w:p w14:paraId="2C4793AD" w14:textId="77777777" w:rsidR="00DD5AF9" w:rsidRDefault="00661011">
      <w:pPr>
        <w:pStyle w:val="SourceCode"/>
        <w:keepNext/>
      </w:pPr>
      <w:r>
        <w:t># Remember, this runs only when the file is started directly.</w:t>
      </w:r>
    </w:p>
    <w:p w14:paraId="50F90F44" w14:textId="77777777" w:rsidR="00DD5AF9" w:rsidRDefault="00661011">
      <w:pPr>
        <w:pStyle w:val="SourceCode"/>
        <w:keepNext/>
      </w:pPr>
      <w:r>
        <w:t>if __name__ == "__main__":</w:t>
      </w:r>
    </w:p>
    <w:p w14:paraId="7DCB7F1D" w14:textId="77777777" w:rsidR="00DD5AF9" w:rsidRDefault="00661011">
      <w:pPr>
        <w:pStyle w:val="SourceCode"/>
      </w:pPr>
      <w:r>
        <w:t xml:space="preserve">    main()</w:t>
      </w:r>
    </w:p>
    <w:p w14:paraId="02D86C75" w14:textId="77777777" w:rsidR="00DD5AF9" w:rsidRDefault="00DD5AF9">
      <w:pPr>
        <w:keepNext/>
      </w:pPr>
    </w:p>
    <w:p w14:paraId="43C56DCA" w14:textId="77777777" w:rsidR="00DD5AF9" w:rsidRDefault="00661011">
      <w:pPr>
        <w:pStyle w:val="Heading3"/>
      </w:pPr>
      <w:r>
        <w:t>Windows PowerShell Basic Build and Run</w:t>
      </w:r>
    </w:p>
    <w:p w14:paraId="0811BB73" w14:textId="77777777" w:rsidR="00DD5AF9" w:rsidRDefault="00661011">
      <w:pPr>
        <w:keepNext/>
      </w:pPr>
      <w:r>
        <w:t>Run the program once from the lesson-3.2 folder. Python has no build step.</w:t>
      </w:r>
    </w:p>
    <w:p w14:paraId="2B50E5D3" w14:textId="77777777" w:rsidR="00DD5AF9" w:rsidRDefault="00DD5AF9">
      <w:pPr>
        <w:keepNext/>
      </w:pPr>
    </w:p>
    <w:p w14:paraId="598D8839" w14:textId="77777777" w:rsidR="00DD5AF9" w:rsidRDefault="00661011">
      <w:pPr>
        <w:pStyle w:val="CommandBlock"/>
      </w:pPr>
      <w:r>
        <w:t>py .\python\basic_read_file.py</w:t>
      </w:r>
    </w:p>
    <w:p w14:paraId="25AFD1DE" w14:textId="77777777" w:rsidR="00DD5AF9" w:rsidRDefault="00DD5AF9">
      <w:pPr>
        <w:keepNext/>
      </w:pPr>
    </w:p>
    <w:p w14:paraId="6512FF59" w14:textId="77777777" w:rsidR="00DD5AF9" w:rsidRDefault="00661011">
      <w:pPr>
        <w:pStyle w:val="Heading3"/>
      </w:pPr>
      <w:r>
        <w:t>Linux or macOS Basic Build and Run</w:t>
      </w:r>
    </w:p>
    <w:p w14:paraId="24DAE109" w14:textId="77777777" w:rsidR="00DD5AF9" w:rsidRDefault="00661011">
      <w:pPr>
        <w:pStyle w:val="CommandBlock"/>
      </w:pPr>
      <w:r>
        <w:t>python3 ./python/basic_read_file.py</w:t>
      </w:r>
    </w:p>
    <w:p w14:paraId="7BF7D8BA" w14:textId="77777777" w:rsidR="00DD5AF9" w:rsidRDefault="00DD5AF9">
      <w:pPr>
        <w:keepNext/>
      </w:pPr>
    </w:p>
    <w:p w14:paraId="6E425C31" w14:textId="77777777" w:rsidR="00DD5AF9" w:rsidRDefault="00661011">
      <w:pPr>
        <w:pStyle w:val="Heading3"/>
      </w:pPr>
      <w:r>
        <w:t>Check Your Results</w:t>
      </w:r>
    </w:p>
    <w:p w14:paraId="02D7B120" w14:textId="77777777" w:rsidR="00DD5AF9" w:rsidRDefault="00661011">
      <w:pPr>
        <w:keepNext/>
      </w:pPr>
      <w:r>
        <w:t>Your screen must show these lines, with the same spelling, spacing, and capitalization:</w:t>
      </w:r>
    </w:p>
    <w:p w14:paraId="27B2CCB4" w14:textId="77777777" w:rsidR="00DD5AF9" w:rsidRDefault="00DD5AF9">
      <w:pPr>
        <w:keepNext/>
      </w:pPr>
    </w:p>
    <w:p w14:paraId="1163D217" w14:textId="77777777" w:rsidR="00DD5AF9" w:rsidRDefault="00661011">
      <w:pPr>
        <w:pStyle w:val="RequiredOutput"/>
        <w:keepNext/>
      </w:pPr>
      <w:r>
        <w:t>Contents of inventory.txt:</w:t>
      </w:r>
    </w:p>
    <w:p w14:paraId="3D7F656B" w14:textId="77777777" w:rsidR="00DD5AF9" w:rsidRDefault="00661011">
      <w:pPr>
        <w:pStyle w:val="RequiredOutput"/>
        <w:keepNext/>
      </w:pPr>
      <w:r>
        <w:t>web-01</w:t>
      </w:r>
    </w:p>
    <w:p w14:paraId="5B628207" w14:textId="77777777" w:rsidR="00DD5AF9" w:rsidRDefault="00661011">
      <w:pPr>
        <w:pStyle w:val="RequiredOutput"/>
        <w:keepNext/>
      </w:pPr>
      <w:r>
        <w:t>db-01</w:t>
      </w:r>
    </w:p>
    <w:p w14:paraId="6D231D4F" w14:textId="77777777" w:rsidR="00DD5AF9" w:rsidRDefault="00661011">
      <w:pPr>
        <w:pStyle w:val="RequiredOutput"/>
      </w:pPr>
      <w:r>
        <w:t>backup-01</w:t>
      </w:r>
    </w:p>
    <w:p w14:paraId="77284693" w14:textId="77777777" w:rsidR="00DD5AF9" w:rsidRDefault="00DD5AF9">
      <w:pPr>
        <w:keepNext/>
      </w:pPr>
    </w:p>
    <w:p w14:paraId="5F285E60" w14:textId="77777777" w:rsidR="00DD5AF9" w:rsidRDefault="00661011">
      <w:pPr>
        <w:pStyle w:val="ListBullet"/>
      </w:pPr>
      <w:r>
        <w:t>Contents of inventory.txt: is the one line the program writes itself.</w:t>
      </w:r>
    </w:p>
    <w:p w14:paraId="2AB97526" w14:textId="77777777" w:rsidR="00DD5AF9" w:rsidRDefault="00661011">
      <w:pPr>
        <w:pStyle w:val="ListBullet"/>
      </w:pPr>
      <w:r>
        <w:t>The next three lines come from the file, not from the program: compare them with what Get-Content inventory.txt showed during Project Setup. They match exactly, which proves the program read the complete contents.</w:t>
      </w:r>
    </w:p>
    <w:p w14:paraId="27CFF857" w14:textId="77777777" w:rsidR="00DD5AF9" w:rsidRDefault="00661011">
      <w:pPr>
        <w:pStyle w:val="ListBullet"/>
      </w:pPr>
      <w:r>
        <w:t>Nothing follows backup-01, not even a blank line: the program printed the text exactly as stored, with no line ending added.</w:t>
      </w:r>
    </w:p>
    <w:p w14:paraId="7076EAA8" w14:textId="77777777" w:rsidR="00DD5AF9" w:rsidRDefault="00661011">
      <w:pPr>
        <w:pStyle w:val="ListBullet"/>
      </w:pPr>
      <w:r>
        <w:t>Run Get-Content inventory.txt again (cat on Linux or macOS): the file is unchanged, because reading never changes a file.</w:t>
      </w:r>
    </w:p>
    <w:p w14:paraId="1D15330F" w14:textId="77777777" w:rsidR="00DD5AF9" w:rsidRDefault="00661011">
      <w:pPr>
        <w:pStyle w:val="ListBullet"/>
      </w:pPr>
      <w:r>
        <w:t>If the program stops with FileNotFoundError: [Errno 2] No such file or directory: 'inventory.txt', the file is not in the working directory. If a blank line appears after backup-01, end="" is missing, so print added a second line ending.</w:t>
      </w:r>
    </w:p>
    <w:p w14:paraId="51547C06" w14:textId="77777777" w:rsidR="00DD5AF9" w:rsidRDefault="00661011">
      <w:pPr>
        <w:pStyle w:val="ListBullet"/>
      </w:pPr>
      <w:r>
        <w:t>If the program cannot find inventory.txt, check two things: that you ran it from the lesson-3.2 folder, and that the file's name is exactly inventory.txt. Windows hides extensions, so an editor may have saved it as inventory.txt.txt; Get-ChildItem (ls on Linux or macOS) shows the real name.</w:t>
      </w:r>
    </w:p>
    <w:p w14:paraId="3126C726" w14:textId="77777777" w:rsidR="00DD5AF9" w:rsidRDefault="00661011">
      <w:pPr>
        <w:pStyle w:val="ListBullet"/>
      </w:pPr>
      <w:r>
        <w:t>If Python stops with another error, read the last line of the message: it names the problem, and the line above it names the file and line.</w:t>
      </w:r>
    </w:p>
    <w:p w14:paraId="37B2D5E5" w14:textId="77777777" w:rsidR="00DD5AF9" w:rsidRDefault="00DD5AF9">
      <w:pPr>
        <w:keepNext/>
      </w:pPr>
    </w:p>
    <w:p w14:paraId="62C48AE8" w14:textId="77777777" w:rsidR="00DD5AF9" w:rsidRDefault="00DD5AF9">
      <w:pPr>
        <w:keepNext/>
      </w:pPr>
    </w:p>
    <w:p w14:paraId="2911C285" w14:textId="77777777" w:rsidR="00DD5AF9" w:rsidRDefault="00661011">
      <w:pPr>
        <w:pStyle w:val="Heading2"/>
      </w:pPr>
      <w:r>
        <w:t>Production-Minded Implementation</w:t>
      </w:r>
    </w:p>
    <w:p w14:paraId="296032CC" w14:textId="77777777" w:rsidR="00DD5AF9" w:rsidRDefault="00661011">
      <w:r>
        <w:t>The production-minded version prints the same lines. read_text_file opens the file with open, reads the whole text with file.read(), and returns it; the with block closes the file when it ends, even when an error leaves it early. It gives every later program one named place to read a file. main calls it inside a try block, so a failure skips the printing and the except prints one Error line and returns 1, as in Lesson 2.11.</w:t>
      </w:r>
    </w:p>
    <w:p w14:paraId="6A8984B6" w14:textId="77777777" w:rsidR="00DD5AF9" w:rsidRDefault="00DD5AF9">
      <w:pPr>
        <w:keepNext/>
      </w:pPr>
    </w:p>
    <w:p w14:paraId="38B53AB2" w14:textId="77777777" w:rsidR="00DD5AF9" w:rsidRDefault="00661011">
      <w:pPr>
        <w:pStyle w:val="Heading3"/>
      </w:pPr>
      <w:r>
        <w:t>python/read_file.py</w:t>
      </w:r>
    </w:p>
    <w:p w14:paraId="1B998CD1" w14:textId="77777777" w:rsidR="00DD5AF9" w:rsidRDefault="00661011">
      <w:pPr>
        <w:pStyle w:val="SourceCode"/>
        <w:keepNext/>
      </w:pPr>
      <w:r>
        <w:t># Remember, import sys makes the module usable under its name.</w:t>
      </w:r>
    </w:p>
    <w:p w14:paraId="6CBBF2B5" w14:textId="77777777" w:rsidR="00DD5AF9" w:rsidRDefault="00661011">
      <w:pPr>
        <w:pStyle w:val="SourceCode"/>
        <w:keepNext/>
      </w:pPr>
      <w:r>
        <w:t>import sys</w:t>
      </w:r>
    </w:p>
    <w:p w14:paraId="015B0038" w14:textId="77777777" w:rsidR="00DD5AF9" w:rsidRDefault="00DD5AF9">
      <w:pPr>
        <w:pStyle w:val="SourceCode"/>
        <w:keepNext/>
      </w:pPr>
    </w:p>
    <w:p w14:paraId="1B241E91" w14:textId="77777777" w:rsidR="00DD5AF9" w:rsidRDefault="00DD5AF9">
      <w:pPr>
        <w:pStyle w:val="SourceCode"/>
        <w:keepNext/>
      </w:pPr>
    </w:p>
    <w:p w14:paraId="53B55952" w14:textId="77777777" w:rsidR="00DD5AF9" w:rsidRDefault="00661011">
      <w:pPr>
        <w:pStyle w:val="SourceCode"/>
      </w:pPr>
      <w:r>
        <w:t># Reads the whole text file at path and returns it. When it cannot read</w:t>
      </w:r>
    </w:p>
    <w:p w14:paraId="6F30906A" w14:textId="77777777" w:rsidR="00DD5AF9" w:rsidRDefault="00661011">
      <w:pPr>
        <w:pStyle w:val="SourceCode"/>
      </w:pPr>
      <w:r>
        <w:t># the file, it raises an OSError, such as FileNotFoundError, and this</w:t>
      </w:r>
    </w:p>
    <w:p w14:paraId="35213123" w14:textId="77777777" w:rsidR="00DD5AF9" w:rsidRDefault="00661011">
      <w:pPr>
        <w:pStyle w:val="SourceCode"/>
      </w:pPr>
      <w:r>
        <w:t># function passes it on to its caller.</w:t>
      </w:r>
    </w:p>
    <w:p w14:paraId="5566E4A7" w14:textId="77777777" w:rsidR="00DD5AF9" w:rsidRDefault="00661011">
      <w:pPr>
        <w:pStyle w:val="SourceCode"/>
      </w:pPr>
      <w:r>
        <w:t>def read_text_file(path: str) -&gt; str:</w:t>
      </w:r>
    </w:p>
    <w:p w14:paraId="675ECBCF" w14:textId="77777777" w:rsidR="00DD5AF9" w:rsidRDefault="00661011">
      <w:pPr>
        <w:pStyle w:val="SourceCode"/>
      </w:pPr>
      <w:r>
        <w:t xml:space="preserve">    # open opens the file for reading and returns a file object, the</w:t>
      </w:r>
    </w:p>
    <w:p w14:paraId="3ABDA8AE" w14:textId="77777777" w:rsidR="00DD5AF9" w:rsidRDefault="00661011">
      <w:pPr>
        <w:pStyle w:val="SourceCode"/>
      </w:pPr>
      <w:r>
        <w:t xml:space="preserve">    # program's handle to the file, named file here. encoding="utf-8"</w:t>
      </w:r>
    </w:p>
    <w:p w14:paraId="18FCE4F1" w14:textId="77777777" w:rsidR="00DD5AF9" w:rsidRDefault="00661011">
      <w:pPr>
        <w:pStyle w:val="SourceCode"/>
      </w:pPr>
      <w:r>
        <w:t xml:space="preserve">    # says how the bytes become characters. with ... as file: runs the</w:t>
      </w:r>
    </w:p>
    <w:p w14:paraId="38E7C133" w14:textId="77777777" w:rsidR="00DD5AF9" w:rsidRDefault="00661011">
      <w:pPr>
        <w:pStyle w:val="SourceCode"/>
      </w:pPr>
      <w:r>
        <w:t xml:space="preserve">    # indented block, and with closes the file when the block ends, even</w:t>
      </w:r>
    </w:p>
    <w:p w14:paraId="2DEB9E97" w14:textId="77777777" w:rsidR="00DD5AF9" w:rsidRDefault="00661011">
      <w:pPr>
        <w:pStyle w:val="SourceCode"/>
      </w:pPr>
      <w:r>
        <w:t xml:space="preserve">    # when an error or a return leaves the block early. file.read() reads</w:t>
      </w:r>
    </w:p>
    <w:p w14:paraId="432FD142" w14:textId="77777777" w:rsidR="00DD5AF9" w:rsidRDefault="00661011">
      <w:pPr>
        <w:pStyle w:val="SourceCode"/>
      </w:pPr>
      <w:r>
        <w:t xml:space="preserve">    # the whole text, and return hands it back; with closes the file on</w:t>
      </w:r>
    </w:p>
    <w:p w14:paraId="1C7BB8FB" w14:textId="77777777" w:rsidR="00DD5AF9" w:rsidRDefault="00661011">
      <w:pPr>
        <w:pStyle w:val="SourceCode"/>
      </w:pPr>
      <w:r>
        <w:t xml:space="preserve">    # the way out.</w:t>
      </w:r>
    </w:p>
    <w:p w14:paraId="51742D27" w14:textId="77777777" w:rsidR="00DD5AF9" w:rsidRDefault="00661011">
      <w:pPr>
        <w:pStyle w:val="SourceCode"/>
      </w:pPr>
      <w:r>
        <w:t xml:space="preserve">    with open(path, encoding="utf-8") as file:</w:t>
      </w:r>
    </w:p>
    <w:p w14:paraId="70F5254E" w14:textId="77777777" w:rsidR="00DD5AF9" w:rsidRDefault="00661011">
      <w:pPr>
        <w:pStyle w:val="SourceCode"/>
      </w:pPr>
      <w:r>
        <w:t xml:space="preserve">        return file.read()</w:t>
      </w:r>
    </w:p>
    <w:p w14:paraId="07A51002" w14:textId="77777777" w:rsidR="00DD5AF9" w:rsidRDefault="00DD5AF9">
      <w:pPr>
        <w:pStyle w:val="SourceCode"/>
      </w:pPr>
    </w:p>
    <w:p w14:paraId="6263DB24" w14:textId="77777777" w:rsidR="00DD5AF9" w:rsidRDefault="00DD5AF9">
      <w:pPr>
        <w:pStyle w:val="SourceCode"/>
      </w:pPr>
    </w:p>
    <w:p w14:paraId="2BDAD9AF" w14:textId="77777777" w:rsidR="00DD5AF9" w:rsidRDefault="00661011">
      <w:pPr>
        <w:pStyle w:val="SourceCode"/>
      </w:pPr>
      <w:r>
        <w:t># Remember, main returns the exit code: 0 for success, 1 for failure.</w:t>
      </w:r>
    </w:p>
    <w:p w14:paraId="05DDCDBE" w14:textId="77777777" w:rsidR="00DD5AF9" w:rsidRDefault="00661011">
      <w:pPr>
        <w:pStyle w:val="SourceCode"/>
      </w:pPr>
      <w:r>
        <w:t>def main() -&gt; int:</w:t>
      </w:r>
    </w:p>
    <w:p w14:paraId="292AAA39" w14:textId="77777777" w:rsidR="00DD5AF9" w:rsidRDefault="00661011">
      <w:pPr>
        <w:pStyle w:val="SourceCode"/>
      </w:pPr>
      <w:r>
        <w:t xml:space="preserve">    # Remember, a relative path starts from the working directory.</w:t>
      </w:r>
    </w:p>
    <w:p w14:paraId="64D10906" w14:textId="77777777" w:rsidR="00DD5AF9" w:rsidRDefault="00661011">
      <w:pPr>
        <w:pStyle w:val="SourceCode"/>
      </w:pPr>
      <w:r>
        <w:t xml:space="preserve">    path = "inventory.txt"</w:t>
      </w:r>
    </w:p>
    <w:p w14:paraId="42540D7C" w14:textId="77777777" w:rsidR="00DD5AF9" w:rsidRDefault="00DD5AF9">
      <w:pPr>
        <w:pStyle w:val="SourceCode"/>
      </w:pPr>
    </w:p>
    <w:p w14:paraId="2D9633E0" w14:textId="77777777" w:rsidR="00DD5AF9" w:rsidRDefault="00661011">
      <w:pPr>
        <w:pStyle w:val="SourceCode"/>
      </w:pPr>
      <w:r>
        <w:t xml:space="preserve">    # Read first and print after: if read_text_file raises, the lines</w:t>
      </w:r>
    </w:p>
    <w:p w14:paraId="7650EC71" w14:textId="77777777" w:rsidR="00DD5AF9" w:rsidRDefault="00661011">
      <w:pPr>
        <w:pStyle w:val="SourceCode"/>
      </w:pPr>
      <w:r>
        <w:t xml:space="preserve">    # below it never run, and the except prints one Error line instead.</w:t>
      </w:r>
    </w:p>
    <w:p w14:paraId="198BA39D" w14:textId="77777777" w:rsidR="00DD5AF9" w:rsidRDefault="00661011">
      <w:pPr>
        <w:pStyle w:val="SourceCode"/>
      </w:pPr>
      <w:r>
        <w:t xml:space="preserve">    # The error's message names the reason and the file. Remember, stderr</w:t>
      </w:r>
    </w:p>
    <w:p w14:paraId="1D107B8E" w14:textId="77777777" w:rsidR="00DD5AF9" w:rsidRDefault="00661011">
      <w:pPr>
        <w:pStyle w:val="SourceCode"/>
      </w:pPr>
      <w:r>
        <w:t xml:space="preserve">    # is for errors only.</w:t>
      </w:r>
    </w:p>
    <w:p w14:paraId="1C60AEEF" w14:textId="77777777" w:rsidR="00DD5AF9" w:rsidRDefault="00661011">
      <w:pPr>
        <w:pStyle w:val="SourceCode"/>
      </w:pPr>
      <w:r>
        <w:t xml:space="preserve">    try:</w:t>
      </w:r>
    </w:p>
    <w:p w14:paraId="4423D114" w14:textId="77777777" w:rsidR="00DD5AF9" w:rsidRDefault="00661011">
      <w:pPr>
        <w:pStyle w:val="SourceCode"/>
      </w:pPr>
      <w:r>
        <w:t xml:space="preserve">        contents = read_text_file(path)</w:t>
      </w:r>
    </w:p>
    <w:p w14:paraId="2D18C655" w14:textId="77777777" w:rsidR="00DD5AF9" w:rsidRDefault="00661011">
      <w:pPr>
        <w:pStyle w:val="SourceCode"/>
      </w:pPr>
      <w:r>
        <w:t xml:space="preserve">        print(f"Contents of {path}:")</w:t>
      </w:r>
    </w:p>
    <w:p w14:paraId="2A7D6B18" w14:textId="77777777" w:rsidR="00DD5AF9" w:rsidRDefault="00661011">
      <w:pPr>
        <w:pStyle w:val="SourceCode"/>
      </w:pPr>
      <w:r>
        <w:t xml:space="preserve">        print(contents, end="")</w:t>
      </w:r>
    </w:p>
    <w:p w14:paraId="288244BF" w14:textId="77777777" w:rsidR="00DD5AF9" w:rsidRDefault="00661011">
      <w:pPr>
        <w:pStyle w:val="SourceCode"/>
      </w:pPr>
      <w:r>
        <w:t xml:space="preserve">    except OSError as error:</w:t>
      </w:r>
    </w:p>
    <w:p w14:paraId="289422BD" w14:textId="77777777" w:rsidR="00DD5AF9" w:rsidRDefault="00661011">
      <w:pPr>
        <w:pStyle w:val="SourceCode"/>
      </w:pPr>
      <w:r>
        <w:t xml:space="preserve">        print(f"Error: {error}", file=sys.stderr)</w:t>
      </w:r>
    </w:p>
    <w:p w14:paraId="56056DD9" w14:textId="77777777" w:rsidR="00DD5AF9" w:rsidRDefault="00661011">
      <w:pPr>
        <w:pStyle w:val="SourceCode"/>
      </w:pPr>
      <w:r>
        <w:t xml:space="preserve">        return 1</w:t>
      </w:r>
    </w:p>
    <w:p w14:paraId="2953F8B9" w14:textId="77777777" w:rsidR="00DD5AF9" w:rsidRDefault="00661011">
      <w:pPr>
        <w:pStyle w:val="SourceCode"/>
      </w:pPr>
      <w:r>
        <w:t xml:space="preserve">    return 0</w:t>
      </w:r>
    </w:p>
    <w:p w14:paraId="15799159" w14:textId="77777777" w:rsidR="00DD5AF9" w:rsidRDefault="00DD5AF9">
      <w:pPr>
        <w:pStyle w:val="SourceCode"/>
      </w:pPr>
    </w:p>
    <w:p w14:paraId="73C9C963" w14:textId="77777777" w:rsidR="00DD5AF9" w:rsidRDefault="00DD5AF9">
      <w:pPr>
        <w:pStyle w:val="SourceCode"/>
      </w:pPr>
    </w:p>
    <w:p w14:paraId="1F3FD4CD" w14:textId="77777777" w:rsidR="00DD5AF9" w:rsidRDefault="00661011">
      <w:pPr>
        <w:pStyle w:val="SourceCode"/>
        <w:keepNext/>
      </w:pPr>
      <w:r>
        <w:t># Remember, sys.exit turns main's return value into the exit code.</w:t>
      </w:r>
    </w:p>
    <w:p w14:paraId="6ED37D6F" w14:textId="77777777" w:rsidR="00DD5AF9" w:rsidRDefault="00661011">
      <w:pPr>
        <w:pStyle w:val="SourceCode"/>
        <w:keepNext/>
      </w:pPr>
      <w:r>
        <w:t>if __name__ == "__main__":</w:t>
      </w:r>
    </w:p>
    <w:p w14:paraId="427FF7AC" w14:textId="77777777" w:rsidR="00DD5AF9" w:rsidRDefault="00661011">
      <w:pPr>
        <w:pStyle w:val="SourceCode"/>
      </w:pPr>
      <w:r>
        <w:t xml:space="preserve">    sys.exit(main())</w:t>
      </w:r>
    </w:p>
    <w:p w14:paraId="424D4E23" w14:textId="77777777" w:rsidR="00DD5AF9" w:rsidRDefault="00DD5AF9">
      <w:pPr>
        <w:keepNext/>
      </w:pPr>
    </w:p>
    <w:p w14:paraId="2ABB6796" w14:textId="77777777" w:rsidR="00DD5AF9" w:rsidRDefault="00661011">
      <w:pPr>
        <w:pStyle w:val="Heading3"/>
      </w:pPr>
      <w:r>
        <w:t>Windows PowerShell Build and Run</w:t>
      </w:r>
    </w:p>
    <w:p w14:paraId="7281BB48" w14:textId="77777777" w:rsidR="00DD5AF9" w:rsidRDefault="00661011">
      <w:pPr>
        <w:keepNext/>
      </w:pPr>
      <w:r>
        <w:t>Run the program once, then show its exit code.</w:t>
      </w:r>
    </w:p>
    <w:p w14:paraId="75FAB888" w14:textId="77777777" w:rsidR="00DD5AF9" w:rsidRDefault="00DD5AF9">
      <w:pPr>
        <w:keepNext/>
      </w:pPr>
    </w:p>
    <w:p w14:paraId="2E863185" w14:textId="77777777" w:rsidR="00DD5AF9" w:rsidRDefault="00661011">
      <w:pPr>
        <w:pStyle w:val="CommandBlock"/>
        <w:keepNext/>
      </w:pPr>
      <w:r>
        <w:t>py .\python\read_file.py</w:t>
      </w:r>
    </w:p>
    <w:p w14:paraId="6D267562" w14:textId="77777777" w:rsidR="00DD5AF9" w:rsidRDefault="00661011">
      <w:pPr>
        <w:pStyle w:val="CommandBlock"/>
      </w:pPr>
      <w:r>
        <w:t>$LASTEXITCODE</w:t>
      </w:r>
    </w:p>
    <w:p w14:paraId="77722809" w14:textId="77777777" w:rsidR="00DD5AF9" w:rsidRDefault="00DD5AF9">
      <w:pPr>
        <w:keepNext/>
      </w:pPr>
    </w:p>
    <w:p w14:paraId="7176CFC9" w14:textId="77777777" w:rsidR="00DD5AF9" w:rsidRDefault="00661011">
      <w:pPr>
        <w:pStyle w:val="Heading3"/>
      </w:pPr>
      <w:r>
        <w:t>Linux or macOS Build and Run</w:t>
      </w:r>
    </w:p>
    <w:p w14:paraId="760E4F39" w14:textId="77777777" w:rsidR="00DD5AF9" w:rsidRDefault="00661011">
      <w:pPr>
        <w:pStyle w:val="CommandBlock"/>
        <w:keepNext/>
      </w:pPr>
      <w:r>
        <w:t>python3 ./python/read_file.py</w:t>
      </w:r>
    </w:p>
    <w:p w14:paraId="1E022BA1" w14:textId="77777777" w:rsidR="00DD5AF9" w:rsidRDefault="00661011">
      <w:pPr>
        <w:pStyle w:val="CommandBlock"/>
      </w:pPr>
      <w:r>
        <w:t>echo $?</w:t>
      </w:r>
    </w:p>
    <w:p w14:paraId="545084F2" w14:textId="77777777" w:rsidR="00DD5AF9" w:rsidRDefault="00DD5AF9">
      <w:pPr>
        <w:keepNext/>
      </w:pPr>
    </w:p>
    <w:p w14:paraId="3009205E" w14:textId="77777777" w:rsidR="00DD5AF9" w:rsidRDefault="00661011">
      <w:pPr>
        <w:pStyle w:val="Heading3"/>
      </w:pPr>
      <w:r>
        <w:t>Check Your Results</w:t>
      </w:r>
    </w:p>
    <w:p w14:paraId="692B7190" w14:textId="77777777" w:rsidR="00DD5AF9" w:rsidRDefault="00661011">
      <w:pPr>
        <w:keepNext/>
      </w:pPr>
      <w:r>
        <w:t>Run the program once. After it, $LASTEXITCODE (echo $? on Linux or macOS) prints the exit code it ended with: 0. Your screen must show the same lines as the Basic version:</w:t>
      </w:r>
    </w:p>
    <w:p w14:paraId="42B0A317" w14:textId="77777777" w:rsidR="00DD5AF9" w:rsidRDefault="00DD5AF9">
      <w:pPr>
        <w:keepNext/>
      </w:pPr>
    </w:p>
    <w:p w14:paraId="0D6D73EA" w14:textId="77777777" w:rsidR="00DD5AF9" w:rsidRDefault="00661011">
      <w:pPr>
        <w:pStyle w:val="RequiredOutput"/>
        <w:keepNext/>
      </w:pPr>
      <w:r>
        <w:t>Contents of inventory.txt:</w:t>
      </w:r>
    </w:p>
    <w:p w14:paraId="3B048138" w14:textId="77777777" w:rsidR="00DD5AF9" w:rsidRDefault="00661011">
      <w:pPr>
        <w:pStyle w:val="RequiredOutput"/>
        <w:keepNext/>
      </w:pPr>
      <w:r>
        <w:t>web-01</w:t>
      </w:r>
    </w:p>
    <w:p w14:paraId="36DE1770" w14:textId="77777777" w:rsidR="00DD5AF9" w:rsidRDefault="00661011">
      <w:pPr>
        <w:pStyle w:val="RequiredOutput"/>
        <w:keepNext/>
      </w:pPr>
      <w:r>
        <w:t>db-01</w:t>
      </w:r>
    </w:p>
    <w:p w14:paraId="0135F237" w14:textId="77777777" w:rsidR="00DD5AF9" w:rsidRDefault="00661011">
      <w:pPr>
        <w:pStyle w:val="RequiredOutput"/>
      </w:pPr>
      <w:r>
        <w:t>backup-01</w:t>
      </w:r>
    </w:p>
    <w:p w14:paraId="0D99E93F" w14:textId="77777777" w:rsidR="00DD5AF9" w:rsidRDefault="00DD5AF9">
      <w:pPr>
        <w:keepNext/>
      </w:pPr>
    </w:p>
    <w:p w14:paraId="6495D161" w14:textId="77777777" w:rsidR="00DD5AF9" w:rsidRDefault="00661011">
      <w:pPr>
        <w:pStyle w:val="ListBullet"/>
      </w:pPr>
      <w:r>
        <w:t>The lines match the Basic version's because the Production-Minded program does the same work, through read_text_file.</w:t>
      </w:r>
    </w:p>
    <w:p w14:paraId="628E641E" w14:textId="77777777" w:rsidR="00DD5AF9" w:rsidRDefault="00661011">
      <w:pPr>
        <w:pStyle w:val="ListBullet"/>
      </w:pPr>
      <w:r>
        <w:t>Exit code 0 proves the read succeeded. A failed read prints one Error line on the error stream and nothing else, and exit code 1; the Wrong Folder Check below shows it.</w:t>
      </w:r>
    </w:p>
    <w:p w14:paraId="0BA3CE62" w14:textId="77777777" w:rsidR="00DD5AF9" w:rsidRDefault="00661011">
      <w:pPr>
        <w:pStyle w:val="ListBullet"/>
      </w:pPr>
      <w:r>
        <w:t>If the program cannot find inventory.txt, check two things: that you ran it from the lesson-3.2 folder, and that the file's name is exactly inventory.txt. Windows hides extensions, so an editor may have saved it as inventory.txt.txt; Get-ChildItem (ls on Linux or macOS) shows the real name.</w:t>
      </w:r>
    </w:p>
    <w:p w14:paraId="26314644" w14:textId="77777777" w:rsidR="00DD5AF9" w:rsidRDefault="00661011">
      <w:pPr>
        <w:pStyle w:val="ListBullet"/>
      </w:pPr>
      <w:r>
        <w:t>If Python stops with another error, read the last line of the message: it names the problem, and the line above it names the file and line.</w:t>
      </w:r>
    </w:p>
    <w:p w14:paraId="4B616F2D" w14:textId="77777777" w:rsidR="00DD5AF9" w:rsidRDefault="00DD5AF9">
      <w:pPr>
        <w:keepNext/>
      </w:pPr>
    </w:p>
    <w:p w14:paraId="73F2EE55" w14:textId="77777777" w:rsidR="00DD5AF9" w:rsidRDefault="00661011">
      <w:pPr>
        <w:pStyle w:val="Heading3"/>
      </w:pPr>
      <w:r>
        <w:t>Windows PowerShell Wrong Folder Check</w:t>
      </w:r>
    </w:p>
    <w:p w14:paraId="49AE1CAD" w14:textId="77777777" w:rsidR="00DD5AF9" w:rsidRDefault="00661011">
      <w:pPr>
        <w:keepNext/>
      </w:pPr>
      <w:r>
        <w:t>Now see what happens when the file is not where the program looks. Set-Location .. moves the terminal up one folder, into the folder that holds lesson-3.2, where there is no inventory.txt; .. always means the folder above. The program runs from there, $LASTEXITCODE shows its exit code, Test-Path shows that inventory.txt is still in lesson-3.2, and Set-Location "$HOME\spa\lesson-3.2" moves back.</w:t>
      </w:r>
    </w:p>
    <w:p w14:paraId="378F04F8" w14:textId="77777777" w:rsidR="00DD5AF9" w:rsidRDefault="00DD5AF9">
      <w:pPr>
        <w:keepNext/>
      </w:pPr>
    </w:p>
    <w:p w14:paraId="04BE7C0F" w14:textId="77777777" w:rsidR="00DD5AF9" w:rsidRDefault="00661011">
      <w:pPr>
        <w:pStyle w:val="CommandBlock"/>
        <w:keepNext/>
      </w:pPr>
      <w:r>
        <w:t>Set-Location ..</w:t>
      </w:r>
    </w:p>
    <w:p w14:paraId="1AA9F663" w14:textId="77777777" w:rsidR="00DD5AF9" w:rsidRDefault="00661011">
      <w:pPr>
        <w:pStyle w:val="CommandBlock"/>
        <w:keepNext/>
      </w:pPr>
      <w:r>
        <w:t>py .\lesson-3.2\python\read_file.py</w:t>
      </w:r>
    </w:p>
    <w:p w14:paraId="055DEA84" w14:textId="77777777" w:rsidR="00DD5AF9" w:rsidRDefault="00661011">
      <w:pPr>
        <w:pStyle w:val="CommandBlock"/>
        <w:keepNext/>
      </w:pPr>
      <w:r>
        <w:t>$LASTEXITCODE</w:t>
      </w:r>
    </w:p>
    <w:p w14:paraId="7EFA866B" w14:textId="77777777" w:rsidR="00DD5AF9" w:rsidRDefault="00661011">
      <w:pPr>
        <w:pStyle w:val="CommandBlock"/>
        <w:keepNext/>
      </w:pPr>
      <w:r>
        <w:t>Test-Path .\lesson-3.2\inventory.txt</w:t>
      </w:r>
    </w:p>
    <w:p w14:paraId="6C03A71C" w14:textId="77777777" w:rsidR="00DD5AF9" w:rsidRDefault="00661011">
      <w:pPr>
        <w:pStyle w:val="CommandBlock"/>
      </w:pPr>
      <w:r>
        <w:t>Set-Location "$HOME\spa\lesson-3.2"</w:t>
      </w:r>
    </w:p>
    <w:p w14:paraId="632EE145" w14:textId="77777777" w:rsidR="00DD5AF9" w:rsidRDefault="00DD5AF9">
      <w:pPr>
        <w:keepNext/>
      </w:pPr>
    </w:p>
    <w:p w14:paraId="1884F6E6" w14:textId="77777777" w:rsidR="00DD5AF9" w:rsidRDefault="00661011">
      <w:pPr>
        <w:pStyle w:val="Heading3"/>
      </w:pPr>
      <w:r>
        <w:t>Linux or macOS Wrong Folder Check</w:t>
      </w:r>
    </w:p>
    <w:p w14:paraId="40009F6F" w14:textId="77777777" w:rsidR="00DD5AF9" w:rsidRDefault="00661011">
      <w:pPr>
        <w:keepNext/>
      </w:pPr>
      <w:r>
        <w:t>cd .. moves up one folder, echo $? shows the exit code, ls shows that the file is still there, and cd "$HOME/spa/lesson-3.2" moves back.</w:t>
      </w:r>
    </w:p>
    <w:p w14:paraId="72F142E8" w14:textId="77777777" w:rsidR="00DD5AF9" w:rsidRDefault="00DD5AF9">
      <w:pPr>
        <w:keepNext/>
      </w:pPr>
    </w:p>
    <w:p w14:paraId="2CA0B977" w14:textId="77777777" w:rsidR="00DD5AF9" w:rsidRDefault="00661011">
      <w:pPr>
        <w:pStyle w:val="CommandBlock"/>
        <w:keepNext/>
      </w:pPr>
      <w:r>
        <w:t>cd ..</w:t>
      </w:r>
    </w:p>
    <w:p w14:paraId="2CF7D563" w14:textId="77777777" w:rsidR="00DD5AF9" w:rsidRDefault="00661011">
      <w:pPr>
        <w:pStyle w:val="CommandBlock"/>
        <w:keepNext/>
      </w:pPr>
      <w:r>
        <w:t>python3 ./lesson-3.2/python/read_file.py</w:t>
      </w:r>
    </w:p>
    <w:p w14:paraId="3AC1F18F" w14:textId="77777777" w:rsidR="00DD5AF9" w:rsidRDefault="00661011">
      <w:pPr>
        <w:pStyle w:val="CommandBlock"/>
        <w:keepNext/>
      </w:pPr>
      <w:r>
        <w:t>echo $?</w:t>
      </w:r>
    </w:p>
    <w:p w14:paraId="3D5CD670" w14:textId="77777777" w:rsidR="00DD5AF9" w:rsidRDefault="00661011">
      <w:pPr>
        <w:pStyle w:val="CommandBlock"/>
        <w:keepNext/>
      </w:pPr>
      <w:r>
        <w:t>ls ./lesson-3.2/inventory.txt</w:t>
      </w:r>
    </w:p>
    <w:p w14:paraId="2D9B5836" w14:textId="77777777" w:rsidR="00DD5AF9" w:rsidRDefault="00661011">
      <w:pPr>
        <w:pStyle w:val="CommandBlock"/>
      </w:pPr>
      <w:r>
        <w:t>cd "$HOME/spa/lesson-3.2"</w:t>
      </w:r>
    </w:p>
    <w:p w14:paraId="3B93DB12" w14:textId="77777777" w:rsidR="00DD5AF9" w:rsidRDefault="00DD5AF9">
      <w:pPr>
        <w:keepNext/>
      </w:pPr>
    </w:p>
    <w:p w14:paraId="32481802" w14:textId="77777777" w:rsidR="00DD5AF9" w:rsidRDefault="00661011">
      <w:pPr>
        <w:keepNext/>
      </w:pPr>
      <w:r>
        <w:t>The program must print only this line, on the error stream:</w:t>
      </w:r>
    </w:p>
    <w:p w14:paraId="12CDCFBC" w14:textId="77777777" w:rsidR="00DD5AF9" w:rsidRDefault="00DD5AF9">
      <w:pPr>
        <w:keepNext/>
      </w:pPr>
    </w:p>
    <w:p w14:paraId="7CA70BF3" w14:textId="77777777" w:rsidR="00DD5AF9" w:rsidRDefault="00661011">
      <w:pPr>
        <w:pStyle w:val="RequiredOutput"/>
      </w:pPr>
      <w:r>
        <w:t>Error: [Errno 2] No such file or directory: 'inventory.txt'</w:t>
      </w:r>
    </w:p>
    <w:p w14:paraId="2F82735F" w14:textId="77777777" w:rsidR="00DD5AF9" w:rsidRDefault="00DD5AF9">
      <w:pPr>
        <w:keepNext/>
      </w:pPr>
    </w:p>
    <w:p w14:paraId="3A90D45C" w14:textId="77777777" w:rsidR="00DD5AF9" w:rsidRDefault="00661011">
      <w:r>
        <w:t>The error's message names the reason and the file. Then $LASTEXITCODE prints 1 and Test-Path prints True (on Linux or macOS, echo $? prints 1 and ls prints the file's path). The file is fine; the program looked in the wrong folder, because a relative path always starts from the working directory. The program printed no Contents line, because it reads first and prints only after the read has succeeded.</w:t>
      </w:r>
    </w:p>
    <w:p w14:paraId="612FA6E2" w14:textId="77777777" w:rsidR="00DD5AF9" w:rsidRDefault="00DD5AF9">
      <w:pPr>
        <w:keepNext/>
      </w:pPr>
    </w:p>
    <w:p w14:paraId="7C2227A8" w14:textId="77777777" w:rsidR="00DD5AF9" w:rsidRDefault="00DD5AF9">
      <w:pPr>
        <w:keepNext/>
      </w:pPr>
    </w:p>
    <w:p w14:paraId="45584607" w14:textId="77777777" w:rsidR="00DD5AF9" w:rsidRDefault="00661011">
      <w:pPr>
        <w:pStyle w:val="Heading2"/>
      </w:pPr>
      <w:r>
        <w:t>What to Notice</w:t>
      </w:r>
    </w:p>
    <w:p w14:paraId="668346E5" w14:textId="77777777" w:rsidR="00DD5AF9" w:rsidRDefault="00661011">
      <w:pPr>
        <w:pStyle w:val="ListBullet"/>
      </w:pPr>
      <w:r>
        <w:t>print(contents, end="") prints the text with nothing added; plain print(contents) would add one more line ending and a blank line.</w:t>
      </w:r>
    </w:p>
    <w:p w14:paraId="55439C8D" w14:textId="77777777" w:rsidR="00DD5AF9" w:rsidRDefault="00661011">
      <w:pPr>
        <w:pStyle w:val="ListBullet"/>
      </w:pPr>
      <w:r>
        <w:t>read_text reads in text mode, so on Windows each \r\n line ending arrives as \n, as in C.</w:t>
      </w:r>
    </w:p>
    <w:p w14:paraId="1DD9B381" w14:textId="77777777" w:rsidR="00DD5AF9" w:rsidRDefault="00661011">
      <w:pPr>
        <w:pStyle w:val="ListBullet"/>
      </w:pPr>
      <w:r>
        <w:t>Without encoding="utf-8", Windows may read the file with an older character set, and letters outside English could come out wrong.</w:t>
      </w:r>
    </w:p>
    <w:p w14:paraId="43C80D04" w14:textId="77777777" w:rsidR="00DD5AF9" w:rsidRDefault="00661011">
      <w:pPr>
        <w:pStyle w:val="ListBullet"/>
      </w:pPr>
      <w:r>
        <w:t>with closes the file when its block ends, however it ends. read_text does the same inside itself; with is how a program that opens a file itself gets that guarantee. open also reads in text mode, as read_text does.</w:t>
      </w:r>
    </w:p>
    <w:p w14:paraId="6CA83249" w14:textId="77777777" w:rsidR="00DD5AF9" w:rsidRDefault="00DD5AF9">
      <w:pPr>
        <w:keepNext/>
      </w:pPr>
    </w:p>
    <w:p w14:paraId="0B9E0093" w14:textId="77777777" w:rsidR="00DD5AF9" w:rsidRDefault="00661011">
      <w:pPr>
        <w:pStyle w:val="Heading3"/>
      </w:pPr>
      <w:r>
        <w:t>Basic and Production-Minded Comparison</w:t>
      </w:r>
    </w:p>
    <w:p w14:paraId="4788CA2A" w14:textId="77777777" w:rsidR="00DD5AF9" w:rsidRDefault="00661011">
      <w:r>
        <w:t>Both versions open inventory.txt, read its complete contents in one read, close it, and print the text exactly as stored, and neither changes the file. The Basic version does it all in main and trusts the read. The Production-Minded version reads through read_text_file, which the Challenge and later lessons reuse, checks the read the way Lesson 2.11 taught, and prints nothing until the read has succeeded, so a failure shows one Error line and exit code 1.</w:t>
      </w:r>
    </w:p>
    <w:p w14:paraId="65C08107" w14:textId="77777777" w:rsidR="00DD5AF9" w:rsidRDefault="00DD5AF9">
      <w:pPr>
        <w:keepNext/>
      </w:pPr>
    </w:p>
    <w:p w14:paraId="2522C63B" w14:textId="77777777" w:rsidR="00DD5AF9" w:rsidRDefault="00DD5AF9">
      <w:pPr>
        <w:keepNext/>
      </w:pPr>
    </w:p>
    <w:p w14:paraId="421B935C" w14:textId="77777777" w:rsidR="00DD5AF9" w:rsidRDefault="00DD5AF9">
      <w:pPr>
        <w:keepNext/>
      </w:pPr>
    </w:p>
    <w:p w14:paraId="36F106AA" w14:textId="77777777" w:rsidR="00DD5AF9" w:rsidRDefault="00661011">
      <w:pPr>
        <w:pStyle w:val="Heading1"/>
      </w:pPr>
      <w:r>
        <w:t>TypeScript Implementation</w:t>
      </w:r>
    </w:p>
    <w:p w14:paraId="57998438" w14:textId="77777777" w:rsidR="00DD5AF9" w:rsidRDefault="00661011">
      <w:r>
        <w:t>TypeScript reads a whole file with one call, readFileSync from Node's node:fs module: it opens the file, reads it, closes the file, and, given "utf-8", returns the text as a string. When it cannot read the file, it throws an Error whose message starts with a code such as ENOENT.</w:t>
      </w:r>
    </w:p>
    <w:p w14:paraId="377237BA" w14:textId="77777777" w:rsidR="00DD5AF9" w:rsidRDefault="00DD5AF9">
      <w:pPr>
        <w:keepNext/>
      </w:pPr>
    </w:p>
    <w:p w14:paraId="33D0BD2D" w14:textId="77777777" w:rsidR="00DD5AF9" w:rsidRDefault="00DD5AF9">
      <w:pPr>
        <w:keepNext/>
      </w:pPr>
    </w:p>
    <w:p w14:paraId="69F642AF" w14:textId="77777777" w:rsidR="00DD5AF9" w:rsidRDefault="00661011">
      <w:pPr>
        <w:pStyle w:val="Heading2"/>
      </w:pPr>
      <w:r>
        <w:t>Basic Implementation</w:t>
      </w:r>
    </w:p>
    <w:p w14:paraId="27691D86" w14:textId="77777777" w:rsidR="00DD5AF9" w:rsidRDefault="00661011">
      <w:r>
        <w:t>Start with the most direct version: main reads inventory.txt with readFileSync and prints the text with process.stdout.write. This Basic version trusts that the file is there; the Production-Minded version checks. Every step is commented, so read the comments as you type it.</w:t>
      </w:r>
    </w:p>
    <w:p w14:paraId="069E7161" w14:textId="77777777" w:rsidR="00DD5AF9" w:rsidRDefault="00DD5AF9">
      <w:pPr>
        <w:keepNext/>
      </w:pPr>
    </w:p>
    <w:p w14:paraId="07704599" w14:textId="77777777" w:rsidR="00DD5AF9" w:rsidRDefault="00661011">
      <w:pPr>
        <w:pStyle w:val="Heading3"/>
      </w:pPr>
      <w:r>
        <w:t>typescript/src/basic.ts</w:t>
      </w:r>
    </w:p>
    <w:p w14:paraId="792AAA43" w14:textId="77777777" w:rsidR="00DD5AF9" w:rsidRDefault="00661011">
      <w:pPr>
        <w:pStyle w:val="SourceCode"/>
        <w:keepNext/>
      </w:pPr>
      <w:r>
        <w:t>// Remember, import { ... } from names what this file uses from another</w:t>
      </w:r>
    </w:p>
    <w:p w14:paraId="74D2C891" w14:textId="77777777" w:rsidR="00DD5AF9" w:rsidRDefault="00661011">
      <w:pPr>
        <w:pStyle w:val="SourceCode"/>
        <w:keepNext/>
      </w:pPr>
      <w:r>
        <w:t>// module; node:fs holds Node's tools for files.</w:t>
      </w:r>
    </w:p>
    <w:p w14:paraId="5565692C" w14:textId="77777777" w:rsidR="00DD5AF9" w:rsidRDefault="00661011">
      <w:pPr>
        <w:pStyle w:val="SourceCode"/>
      </w:pPr>
      <w:r>
        <w:t>import { readFileSync } from "node:fs";</w:t>
      </w:r>
    </w:p>
    <w:p w14:paraId="2E8098A0" w14:textId="77777777" w:rsidR="00DD5AF9" w:rsidRDefault="00DD5AF9">
      <w:pPr>
        <w:pStyle w:val="SourceCode"/>
      </w:pPr>
    </w:p>
    <w:p w14:paraId="166BEB39" w14:textId="77777777" w:rsidR="00DD5AF9" w:rsidRDefault="00661011">
      <w:pPr>
        <w:pStyle w:val="SourceCode"/>
      </w:pPr>
      <w:r>
        <w:t>// Remember, main() on the last line runs the program.</w:t>
      </w:r>
    </w:p>
    <w:p w14:paraId="452BACEB" w14:textId="77777777" w:rsidR="00DD5AF9" w:rsidRDefault="00661011">
      <w:pPr>
        <w:pStyle w:val="SourceCode"/>
      </w:pPr>
      <w:r>
        <w:t>function main(): void {</w:t>
      </w:r>
    </w:p>
    <w:p w14:paraId="37958A97" w14:textId="77777777" w:rsidR="00DD5AF9" w:rsidRDefault="00661011">
      <w:pPr>
        <w:pStyle w:val="SourceCode"/>
      </w:pPr>
      <w:r>
        <w:t xml:space="preserve">    // readFileSync opens the file, reads all of it, and closes it again,</w:t>
      </w:r>
    </w:p>
    <w:p w14:paraId="7EF286D0" w14:textId="77777777" w:rsidR="00DD5AF9" w:rsidRDefault="00661011">
      <w:pPr>
        <w:pStyle w:val="SourceCode"/>
      </w:pPr>
      <w:r>
        <w:t xml:space="preserve">    // in one call. Reading never changes the file. "utf-8" says how the</w:t>
      </w:r>
    </w:p>
    <w:p w14:paraId="392AD01A" w14:textId="77777777" w:rsidR="00DD5AF9" w:rsidRDefault="00661011">
      <w:pPr>
        <w:pStyle w:val="SourceCode"/>
      </w:pPr>
      <w:r>
        <w:t xml:space="preserve">    // file's bytes become characters, and makes it return the text as a</w:t>
      </w:r>
    </w:p>
    <w:p w14:paraId="3A7E36B5" w14:textId="77777777" w:rsidR="00DD5AF9" w:rsidRDefault="00661011">
      <w:pPr>
        <w:pStyle w:val="SourceCode"/>
      </w:pPr>
      <w:r>
        <w:t xml:space="preserve">    // string. Remember, Sync means the call finishes before the next line</w:t>
      </w:r>
    </w:p>
    <w:p w14:paraId="17059F9D" w14:textId="77777777" w:rsidR="00DD5AF9" w:rsidRDefault="00661011">
      <w:pPr>
        <w:pStyle w:val="SourceCode"/>
      </w:pPr>
      <w:r>
        <w:t xml:space="preserve">    // runs, and a relative path starts from the working directory, so the</w:t>
      </w:r>
    </w:p>
    <w:p w14:paraId="4DC9060D" w14:textId="77777777" w:rsidR="00DD5AF9" w:rsidRDefault="00661011">
      <w:pPr>
        <w:pStyle w:val="SourceCode"/>
      </w:pPr>
      <w:r>
        <w:t xml:space="preserve">    // program looks for inventory.txt in the folder you run it from. This</w:t>
      </w:r>
    </w:p>
    <w:p w14:paraId="33FA0D85" w14:textId="77777777" w:rsidR="00DD5AF9" w:rsidRDefault="00661011">
      <w:pPr>
        <w:pStyle w:val="SourceCode"/>
      </w:pPr>
      <w:r>
        <w:t xml:space="preserve">    // Basic version trusts that the file is there.</w:t>
      </w:r>
    </w:p>
    <w:p w14:paraId="1AE57744" w14:textId="77777777" w:rsidR="00DD5AF9" w:rsidRDefault="00661011">
      <w:pPr>
        <w:pStyle w:val="SourceCode"/>
      </w:pPr>
      <w:r>
        <w:t xml:space="preserve">    const contents: string = readFileSync("inventory.txt", "utf-8");</w:t>
      </w:r>
    </w:p>
    <w:p w14:paraId="701D3E46" w14:textId="77777777" w:rsidR="00DD5AF9" w:rsidRDefault="00DD5AF9">
      <w:pPr>
        <w:pStyle w:val="SourceCode"/>
      </w:pPr>
    </w:p>
    <w:p w14:paraId="2CEAE3B7" w14:textId="77777777" w:rsidR="00DD5AF9" w:rsidRDefault="00661011">
      <w:pPr>
        <w:pStyle w:val="SourceCode"/>
      </w:pPr>
      <w:r>
        <w:t xml:space="preserve">    // Every line of the file already ends in a line ending, so</w:t>
      </w:r>
    </w:p>
    <w:p w14:paraId="4A2EA6B1" w14:textId="77777777" w:rsidR="00DD5AF9" w:rsidRDefault="00661011">
      <w:pPr>
        <w:pStyle w:val="SourceCode"/>
      </w:pPr>
      <w:r>
        <w:t xml:space="preserve">    // process.stdout.write, which adds none, prints the text exactly as it</w:t>
      </w:r>
    </w:p>
    <w:p w14:paraId="7ABDAB84" w14:textId="77777777" w:rsidR="00DD5AF9" w:rsidRDefault="00661011">
      <w:pPr>
        <w:pStyle w:val="SourceCode"/>
      </w:pPr>
      <w:r>
        <w:t xml:space="preserve">    // is stored.</w:t>
      </w:r>
    </w:p>
    <w:p w14:paraId="5969D146" w14:textId="77777777" w:rsidR="00DD5AF9" w:rsidRDefault="00661011">
      <w:pPr>
        <w:pStyle w:val="SourceCode"/>
      </w:pPr>
      <w:r>
        <w:t xml:space="preserve">    console.log("Contents of inventory.txt:");</w:t>
      </w:r>
    </w:p>
    <w:p w14:paraId="4B8E610A" w14:textId="77777777" w:rsidR="00DD5AF9" w:rsidRDefault="00661011">
      <w:pPr>
        <w:pStyle w:val="SourceCode"/>
      </w:pPr>
      <w:r>
        <w:t xml:space="preserve">    process.stdout.write(contents);</w:t>
      </w:r>
    </w:p>
    <w:p w14:paraId="302DAB14" w14:textId="77777777" w:rsidR="00DD5AF9" w:rsidRDefault="00661011">
      <w:pPr>
        <w:pStyle w:val="SourceCode"/>
        <w:keepNext/>
      </w:pPr>
      <w:r>
        <w:t>}</w:t>
      </w:r>
    </w:p>
    <w:p w14:paraId="6308EE10" w14:textId="77777777" w:rsidR="00DD5AF9" w:rsidRDefault="00DD5AF9">
      <w:pPr>
        <w:pStyle w:val="SourceCode"/>
        <w:keepNext/>
      </w:pPr>
    </w:p>
    <w:p w14:paraId="68A1C6CF" w14:textId="77777777" w:rsidR="00DD5AF9" w:rsidRDefault="00661011">
      <w:pPr>
        <w:pStyle w:val="SourceCode"/>
        <w:keepNext/>
      </w:pPr>
      <w:r>
        <w:t>// Remember, calling main() here runs the program.</w:t>
      </w:r>
    </w:p>
    <w:p w14:paraId="2154DBBA" w14:textId="77777777" w:rsidR="00DD5AF9" w:rsidRDefault="00661011">
      <w:pPr>
        <w:pStyle w:val="SourceCode"/>
      </w:pPr>
      <w:r>
        <w:t>main();</w:t>
      </w:r>
    </w:p>
    <w:p w14:paraId="4F7E30F5" w14:textId="77777777" w:rsidR="00DD5AF9" w:rsidRDefault="00DD5AF9">
      <w:pPr>
        <w:keepNext/>
      </w:pPr>
    </w:p>
    <w:p w14:paraId="3728FE4C" w14:textId="77777777" w:rsidR="00DD5AF9" w:rsidRDefault="00661011">
      <w:pPr>
        <w:pStyle w:val="Heading3"/>
      </w:pPr>
      <w:r>
        <w:t>Windows PowerShell Basic Build and Run</w:t>
      </w:r>
    </w:p>
    <w:p w14:paraId="3AB0748A" w14:textId="77777777" w:rsidR="00DD5AF9" w:rsidRDefault="00661011">
      <w:pPr>
        <w:keepNext/>
      </w:pPr>
      <w:r>
        <w:t>Run the program once from the lesson-3.2 folder.</w:t>
      </w:r>
    </w:p>
    <w:p w14:paraId="1E739E30" w14:textId="77777777" w:rsidR="00DD5AF9" w:rsidRDefault="00DD5AF9">
      <w:pPr>
        <w:keepNext/>
      </w:pPr>
    </w:p>
    <w:p w14:paraId="548858ED" w14:textId="77777777" w:rsidR="00DD5AF9" w:rsidRDefault="00661011">
      <w:pPr>
        <w:pStyle w:val="CommandBlock"/>
        <w:keepNext/>
      </w:pPr>
      <w:r>
        <w:t>npm --prefix .\typescript run check</w:t>
      </w:r>
    </w:p>
    <w:p w14:paraId="0DC84C80" w14:textId="77777777" w:rsidR="00DD5AF9" w:rsidRDefault="00661011">
      <w:pPr>
        <w:pStyle w:val="CommandBlock"/>
        <w:keepNext/>
      </w:pPr>
      <w:r>
        <w:t>npm --prefix .\typescript run build</w:t>
      </w:r>
    </w:p>
    <w:p w14:paraId="582B7A27" w14:textId="77777777" w:rsidR="00DD5AF9" w:rsidRDefault="00661011">
      <w:pPr>
        <w:pStyle w:val="CommandBlock"/>
      </w:pPr>
      <w:r>
        <w:t>node .\typescript\dist\basic.js</w:t>
      </w:r>
    </w:p>
    <w:p w14:paraId="16FA1817" w14:textId="77777777" w:rsidR="00DD5AF9" w:rsidRDefault="00DD5AF9">
      <w:pPr>
        <w:keepNext/>
      </w:pPr>
    </w:p>
    <w:p w14:paraId="137AEFBE" w14:textId="77777777" w:rsidR="00DD5AF9" w:rsidRDefault="00661011">
      <w:pPr>
        <w:pStyle w:val="Heading3"/>
      </w:pPr>
      <w:r>
        <w:t>Linux or macOS Basic Build and Run</w:t>
      </w:r>
    </w:p>
    <w:p w14:paraId="6E4C0724" w14:textId="77777777" w:rsidR="00DD5AF9" w:rsidRDefault="00661011">
      <w:pPr>
        <w:pStyle w:val="CommandBlock"/>
        <w:keepNext/>
      </w:pPr>
      <w:r>
        <w:t>npm --prefix ./typescript run check</w:t>
      </w:r>
    </w:p>
    <w:p w14:paraId="75BAD5FA" w14:textId="77777777" w:rsidR="00DD5AF9" w:rsidRDefault="00661011">
      <w:pPr>
        <w:pStyle w:val="CommandBlock"/>
        <w:keepNext/>
      </w:pPr>
      <w:r>
        <w:t>npm --prefix ./typescript run build</w:t>
      </w:r>
    </w:p>
    <w:p w14:paraId="1BAFD939" w14:textId="77777777" w:rsidR="00DD5AF9" w:rsidRDefault="00661011">
      <w:pPr>
        <w:pStyle w:val="CommandBlock"/>
      </w:pPr>
      <w:r>
        <w:t>node ./typescript/dist/basic.js</w:t>
      </w:r>
    </w:p>
    <w:p w14:paraId="442D2DDB" w14:textId="77777777" w:rsidR="00DD5AF9" w:rsidRDefault="00DD5AF9">
      <w:pPr>
        <w:keepNext/>
      </w:pPr>
    </w:p>
    <w:p w14:paraId="144515B6" w14:textId="77777777" w:rsidR="00DD5AF9" w:rsidRDefault="00661011">
      <w:pPr>
        <w:pStyle w:val="Heading3"/>
      </w:pPr>
      <w:r>
        <w:t>Check Your Results</w:t>
      </w:r>
    </w:p>
    <w:p w14:paraId="395E90DA" w14:textId="77777777" w:rsidR="00DD5AF9" w:rsidRDefault="00661011">
      <w:pPr>
        <w:keepNext/>
      </w:pPr>
      <w:r>
        <w:t>The npm check and build steps print their own lines first; those are not part of the program's output. Your screen must show these lines, with the same spelling, spacing, and capitalization:</w:t>
      </w:r>
    </w:p>
    <w:p w14:paraId="7BE7DBB3" w14:textId="77777777" w:rsidR="00DD5AF9" w:rsidRDefault="00DD5AF9">
      <w:pPr>
        <w:keepNext/>
      </w:pPr>
    </w:p>
    <w:p w14:paraId="08E4606F" w14:textId="77777777" w:rsidR="00DD5AF9" w:rsidRDefault="00661011">
      <w:pPr>
        <w:pStyle w:val="RequiredOutput"/>
        <w:keepNext/>
      </w:pPr>
      <w:r>
        <w:t>Contents of inventory.txt:</w:t>
      </w:r>
    </w:p>
    <w:p w14:paraId="3C544649" w14:textId="77777777" w:rsidR="00DD5AF9" w:rsidRDefault="00661011">
      <w:pPr>
        <w:pStyle w:val="RequiredOutput"/>
        <w:keepNext/>
      </w:pPr>
      <w:r>
        <w:t>web-01</w:t>
      </w:r>
    </w:p>
    <w:p w14:paraId="08192EB2" w14:textId="77777777" w:rsidR="00DD5AF9" w:rsidRDefault="00661011">
      <w:pPr>
        <w:pStyle w:val="RequiredOutput"/>
        <w:keepNext/>
      </w:pPr>
      <w:r>
        <w:t>db-01</w:t>
      </w:r>
    </w:p>
    <w:p w14:paraId="492123C7" w14:textId="77777777" w:rsidR="00DD5AF9" w:rsidRDefault="00661011">
      <w:pPr>
        <w:pStyle w:val="RequiredOutput"/>
      </w:pPr>
      <w:r>
        <w:t>backup-01</w:t>
      </w:r>
    </w:p>
    <w:p w14:paraId="17665D37" w14:textId="77777777" w:rsidR="00DD5AF9" w:rsidRDefault="00DD5AF9">
      <w:pPr>
        <w:keepNext/>
      </w:pPr>
    </w:p>
    <w:p w14:paraId="4D12CB3D" w14:textId="77777777" w:rsidR="00DD5AF9" w:rsidRDefault="00661011">
      <w:pPr>
        <w:pStyle w:val="ListBullet"/>
      </w:pPr>
      <w:r>
        <w:t>Contents of inventory.txt: is the one line the program writes itself.</w:t>
      </w:r>
    </w:p>
    <w:p w14:paraId="650BCF34" w14:textId="77777777" w:rsidR="00DD5AF9" w:rsidRDefault="00661011">
      <w:pPr>
        <w:pStyle w:val="ListBullet"/>
      </w:pPr>
      <w:r>
        <w:t>The next three lines come from the file, not from the program: compare them with what Get-Content inventory.txt showed during Project Setup. They match exactly, which proves the program read the complete contents.</w:t>
      </w:r>
    </w:p>
    <w:p w14:paraId="1118FB40" w14:textId="77777777" w:rsidR="00DD5AF9" w:rsidRDefault="00661011">
      <w:pPr>
        <w:pStyle w:val="ListBullet"/>
      </w:pPr>
      <w:r>
        <w:t>Nothing follows backup-01, not even a blank line: the program printed the text exactly as stored, with no line ending added.</w:t>
      </w:r>
    </w:p>
    <w:p w14:paraId="066B754F" w14:textId="77777777" w:rsidR="00DD5AF9" w:rsidRDefault="00661011">
      <w:pPr>
        <w:pStyle w:val="ListBullet"/>
      </w:pPr>
      <w:r>
        <w:t>Run Get-Content inventory.txt again (cat on Linux or macOS): the file is unchanged, because reading never changes a file.</w:t>
      </w:r>
    </w:p>
    <w:p w14:paraId="63800DDF" w14:textId="77777777" w:rsidR="00DD5AF9" w:rsidRDefault="00661011">
      <w:pPr>
        <w:pStyle w:val="ListBullet"/>
      </w:pPr>
      <w:r>
        <w:t>If the program stops with Error: ENOENT: no such file or directory, open, followed by a full path, the file is not in the working directory; the path shows the folder that was searched. If a blank line appears after backup-01, console.log was used for the contents: it adds a line ending.</w:t>
      </w:r>
    </w:p>
    <w:p w14:paraId="42A10A5D" w14:textId="77777777" w:rsidR="00DD5AF9" w:rsidRDefault="00661011">
      <w:pPr>
        <w:pStyle w:val="ListBullet"/>
      </w:pPr>
      <w:r>
        <w:t>If the program cannot find inventory.txt, check two things: that you ran it from the lesson-3.2 folder, and that the file's name is exactly inventory.txt. Windows hides extensions, so an editor may have saved it as inventory.txt.txt; Get-ChildItem (ls on Linux or macOS) shows the real name.</w:t>
      </w:r>
    </w:p>
    <w:p w14:paraId="37177045" w14:textId="77777777" w:rsidR="00DD5AF9" w:rsidRDefault="00661011">
      <w:pPr>
        <w:pStyle w:val="ListBullet"/>
      </w:pPr>
      <w:r>
        <w:t>If the build fails with another message, read the first error: it names the file and line to fix.</w:t>
      </w:r>
    </w:p>
    <w:p w14:paraId="193AE2C8" w14:textId="77777777" w:rsidR="00DD5AF9" w:rsidRDefault="00DD5AF9">
      <w:pPr>
        <w:keepNext/>
      </w:pPr>
    </w:p>
    <w:p w14:paraId="031AD2B9" w14:textId="77777777" w:rsidR="00DD5AF9" w:rsidRDefault="00DD5AF9">
      <w:pPr>
        <w:keepNext/>
      </w:pPr>
    </w:p>
    <w:p w14:paraId="3712C24C" w14:textId="77777777" w:rsidR="00DD5AF9" w:rsidRDefault="00661011">
      <w:pPr>
        <w:pStyle w:val="Heading2"/>
      </w:pPr>
      <w:r>
        <w:t>Production-Minded Implementation</w:t>
      </w:r>
    </w:p>
    <w:p w14:paraId="65B4B533" w14:textId="77777777" w:rsidR="00DD5AF9" w:rsidRDefault="00661011">
      <w:r>
        <w:t>The production-minded version prints the same lines. readTextFile returns the whole text of a file. In TypeScript it is a single line, but it gives every later program one named place to read a file. main calls it inside a try block, so a failure skips the printing and the catch prints one Error line and sets exit code 1, as in Lesson 2.11.</w:t>
      </w:r>
    </w:p>
    <w:p w14:paraId="60986355" w14:textId="77777777" w:rsidR="00DD5AF9" w:rsidRDefault="00DD5AF9">
      <w:pPr>
        <w:keepNext/>
      </w:pPr>
    </w:p>
    <w:p w14:paraId="51278CBE" w14:textId="77777777" w:rsidR="00DD5AF9" w:rsidRDefault="00661011">
      <w:pPr>
        <w:pStyle w:val="Heading3"/>
      </w:pPr>
      <w:r>
        <w:t>typescript/src/main.ts</w:t>
      </w:r>
    </w:p>
    <w:p w14:paraId="754F3F32" w14:textId="77777777" w:rsidR="00DD5AF9" w:rsidRDefault="00661011">
      <w:pPr>
        <w:pStyle w:val="SourceCode"/>
        <w:keepNext/>
      </w:pPr>
      <w:r>
        <w:t>// Remember, import { ... } from names what this file uses: node:fs holds</w:t>
      </w:r>
    </w:p>
    <w:p w14:paraId="7C3849C3" w14:textId="77777777" w:rsidR="00DD5AF9" w:rsidRDefault="00661011">
      <w:pPr>
        <w:pStyle w:val="SourceCode"/>
        <w:keepNext/>
      </w:pPr>
      <w:r>
        <w:t>// Node's tools for files.</w:t>
      </w:r>
    </w:p>
    <w:p w14:paraId="1672AD90" w14:textId="77777777" w:rsidR="00DD5AF9" w:rsidRDefault="00661011">
      <w:pPr>
        <w:pStyle w:val="SourceCode"/>
      </w:pPr>
      <w:r>
        <w:t>import { readFileSync } from "node:fs";</w:t>
      </w:r>
    </w:p>
    <w:p w14:paraId="48791A32" w14:textId="77777777" w:rsidR="00DD5AF9" w:rsidRDefault="00DD5AF9">
      <w:pPr>
        <w:pStyle w:val="SourceCode"/>
      </w:pPr>
    </w:p>
    <w:p w14:paraId="68EEC26F" w14:textId="77777777" w:rsidR="00DD5AF9" w:rsidRDefault="00661011">
      <w:pPr>
        <w:pStyle w:val="SourceCode"/>
      </w:pPr>
      <w:r>
        <w:t>// Reads the whole text file at path and returns it. Remember,</w:t>
      </w:r>
    </w:p>
    <w:p w14:paraId="2AA60719" w14:textId="77777777" w:rsidR="00DD5AF9" w:rsidRDefault="00661011">
      <w:pPr>
        <w:pStyle w:val="SourceCode"/>
      </w:pPr>
      <w:r>
        <w:t>// readFileSync opens, reads, and closes in one call, and it closes the file</w:t>
      </w:r>
    </w:p>
    <w:p w14:paraId="3E6B1DB4" w14:textId="77777777" w:rsidR="00DD5AF9" w:rsidRDefault="00661011">
      <w:pPr>
        <w:pStyle w:val="SourceCode"/>
      </w:pPr>
      <w:r>
        <w:t>// even when the read fails, so no cleanup form is needed. A failure throws</w:t>
      </w:r>
    </w:p>
    <w:p w14:paraId="2E5F5124" w14:textId="77777777" w:rsidR="00DD5AF9" w:rsidRDefault="00661011">
      <w:pPr>
        <w:pStyle w:val="SourceCode"/>
      </w:pPr>
      <w:r>
        <w:t>// an Error, and this function passes it on to its caller.</w:t>
      </w:r>
    </w:p>
    <w:p w14:paraId="19B8A840" w14:textId="77777777" w:rsidR="00DD5AF9" w:rsidRDefault="00661011">
      <w:pPr>
        <w:pStyle w:val="SourceCode"/>
      </w:pPr>
      <w:r>
        <w:t>function readTextFile(path: string): string {</w:t>
      </w:r>
    </w:p>
    <w:p w14:paraId="5C1B4E61" w14:textId="77777777" w:rsidR="00DD5AF9" w:rsidRDefault="00661011">
      <w:pPr>
        <w:pStyle w:val="SourceCode"/>
      </w:pPr>
      <w:r>
        <w:t xml:space="preserve">    return readFileSync(path, "utf-8");</w:t>
      </w:r>
    </w:p>
    <w:p w14:paraId="1E9AC2BF" w14:textId="77777777" w:rsidR="00DD5AF9" w:rsidRDefault="00661011">
      <w:pPr>
        <w:pStyle w:val="SourceCode"/>
      </w:pPr>
      <w:r>
        <w:t>}</w:t>
      </w:r>
    </w:p>
    <w:p w14:paraId="322DD541" w14:textId="77777777" w:rsidR="00DD5AF9" w:rsidRDefault="00DD5AF9">
      <w:pPr>
        <w:pStyle w:val="SourceCode"/>
      </w:pPr>
    </w:p>
    <w:p w14:paraId="235AFD79" w14:textId="77777777" w:rsidR="00DD5AF9" w:rsidRDefault="00661011">
      <w:pPr>
        <w:pStyle w:val="SourceCode"/>
      </w:pPr>
      <w:r>
        <w:t>// Remember, main() on the last line runs the program.</w:t>
      </w:r>
    </w:p>
    <w:p w14:paraId="74BAE325" w14:textId="77777777" w:rsidR="00DD5AF9" w:rsidRDefault="00661011">
      <w:pPr>
        <w:pStyle w:val="SourceCode"/>
      </w:pPr>
      <w:r>
        <w:t>function main(): void {</w:t>
      </w:r>
    </w:p>
    <w:p w14:paraId="40A8FAA0" w14:textId="77777777" w:rsidR="00DD5AF9" w:rsidRDefault="00661011">
      <w:pPr>
        <w:pStyle w:val="SourceCode"/>
      </w:pPr>
      <w:r>
        <w:t xml:space="preserve">    // Remember, a relative path starts from the working directory.</w:t>
      </w:r>
    </w:p>
    <w:p w14:paraId="2DA3B374" w14:textId="77777777" w:rsidR="00DD5AF9" w:rsidRDefault="00661011">
      <w:pPr>
        <w:pStyle w:val="SourceCode"/>
      </w:pPr>
      <w:r>
        <w:t xml:space="preserve">    const path: string = "inventory.txt";</w:t>
      </w:r>
    </w:p>
    <w:p w14:paraId="7C282F1F" w14:textId="77777777" w:rsidR="00DD5AF9" w:rsidRDefault="00DD5AF9">
      <w:pPr>
        <w:pStyle w:val="SourceCode"/>
      </w:pPr>
    </w:p>
    <w:p w14:paraId="2CA4AB21" w14:textId="77777777" w:rsidR="00DD5AF9" w:rsidRDefault="00661011">
      <w:pPr>
        <w:pStyle w:val="SourceCode"/>
      </w:pPr>
      <w:r>
        <w:t xml:space="preserve">    // Read first and print after: if readTextFile throws, the lines below</w:t>
      </w:r>
    </w:p>
    <w:p w14:paraId="4445D5FF" w14:textId="77777777" w:rsidR="00DD5AF9" w:rsidRDefault="00661011">
      <w:pPr>
        <w:pStyle w:val="SourceCode"/>
      </w:pPr>
      <w:r>
        <w:t xml:space="preserve">    // it never run, and the catch prints one Error line instead. The</w:t>
      </w:r>
    </w:p>
    <w:p w14:paraId="462F7CA4" w14:textId="77777777" w:rsidR="00DD5AF9" w:rsidRDefault="00661011">
      <w:pPr>
        <w:pStyle w:val="SourceCode"/>
      </w:pPr>
      <w:r>
        <w:t xml:space="preserve">    // error's message names the reason and the file. Remember,</w:t>
      </w:r>
    </w:p>
    <w:p w14:paraId="26CD73B9" w14:textId="77777777" w:rsidR="00DD5AF9" w:rsidRDefault="00661011">
      <w:pPr>
        <w:pStyle w:val="SourceCode"/>
      </w:pPr>
      <w:r>
        <w:t xml:space="preserve">    // console.error is for errors only, and exitCode 1 reports the</w:t>
      </w:r>
    </w:p>
    <w:p w14:paraId="32DD595F" w14:textId="77777777" w:rsidR="00DD5AF9" w:rsidRDefault="00661011">
      <w:pPr>
        <w:pStyle w:val="SourceCode"/>
      </w:pPr>
      <w:r>
        <w:t xml:space="preserve">    // failure.</w:t>
      </w:r>
    </w:p>
    <w:p w14:paraId="70BA7131" w14:textId="77777777" w:rsidR="00DD5AF9" w:rsidRDefault="00661011">
      <w:pPr>
        <w:pStyle w:val="SourceCode"/>
      </w:pPr>
      <w:r>
        <w:t xml:space="preserve">    try {</w:t>
      </w:r>
    </w:p>
    <w:p w14:paraId="3B956348" w14:textId="77777777" w:rsidR="00DD5AF9" w:rsidRDefault="00661011">
      <w:pPr>
        <w:pStyle w:val="SourceCode"/>
      </w:pPr>
      <w:r>
        <w:t xml:space="preserve">        const contents: string = readTextFile(path);</w:t>
      </w:r>
    </w:p>
    <w:p w14:paraId="6D0E8C02" w14:textId="77777777" w:rsidR="00DD5AF9" w:rsidRDefault="00661011">
      <w:pPr>
        <w:pStyle w:val="SourceCode"/>
      </w:pPr>
      <w:r>
        <w:t xml:space="preserve">        console.log(`Contents of ${path}:`);</w:t>
      </w:r>
    </w:p>
    <w:p w14:paraId="621E142C" w14:textId="77777777" w:rsidR="00DD5AF9" w:rsidRDefault="00661011">
      <w:pPr>
        <w:pStyle w:val="SourceCode"/>
      </w:pPr>
      <w:r>
        <w:t xml:space="preserve">        process.stdout.write(contents);</w:t>
      </w:r>
    </w:p>
    <w:p w14:paraId="36F8C81B" w14:textId="77777777" w:rsidR="00DD5AF9" w:rsidRDefault="00661011">
      <w:pPr>
        <w:pStyle w:val="SourceCode"/>
      </w:pPr>
      <w:r>
        <w:t xml:space="preserve">    } catch (error: unknown) {</w:t>
      </w:r>
    </w:p>
    <w:p w14:paraId="012191C6" w14:textId="77777777" w:rsidR="00DD5AF9" w:rsidRDefault="00661011">
      <w:pPr>
        <w:pStyle w:val="SourceCode"/>
      </w:pPr>
      <w:r>
        <w:t xml:space="preserve">        // Remember, instanceof Error checks that it is an Error, so</w:t>
      </w:r>
    </w:p>
    <w:p w14:paraId="7FE203DC" w14:textId="77777777" w:rsidR="00DD5AF9" w:rsidRDefault="00661011">
      <w:pPr>
        <w:pStyle w:val="SourceCode"/>
      </w:pPr>
      <w:r>
        <w:t xml:space="preserve">        // error.message can be read.</w:t>
      </w:r>
    </w:p>
    <w:p w14:paraId="1CBB1233" w14:textId="77777777" w:rsidR="00DD5AF9" w:rsidRDefault="00661011">
      <w:pPr>
        <w:pStyle w:val="SourceCode"/>
      </w:pPr>
      <w:r>
        <w:t xml:space="preserve">        if (error instanceof Error) {</w:t>
      </w:r>
    </w:p>
    <w:p w14:paraId="4FB5F688" w14:textId="77777777" w:rsidR="00DD5AF9" w:rsidRDefault="00661011">
      <w:pPr>
        <w:pStyle w:val="SourceCode"/>
      </w:pPr>
      <w:r>
        <w:t xml:space="preserve">            console.error(`Error: ${error.message}`);</w:t>
      </w:r>
    </w:p>
    <w:p w14:paraId="12BFAE9A" w14:textId="77777777" w:rsidR="00DD5AF9" w:rsidRDefault="00661011">
      <w:pPr>
        <w:pStyle w:val="SourceCode"/>
      </w:pPr>
      <w:r>
        <w:t xml:space="preserve">        }</w:t>
      </w:r>
    </w:p>
    <w:p w14:paraId="5E9A12B3" w14:textId="77777777" w:rsidR="00DD5AF9" w:rsidRDefault="00661011">
      <w:pPr>
        <w:pStyle w:val="SourceCode"/>
      </w:pPr>
      <w:r>
        <w:t xml:space="preserve">        process.exitCode = 1;</w:t>
      </w:r>
    </w:p>
    <w:p w14:paraId="57CC452D" w14:textId="77777777" w:rsidR="00DD5AF9" w:rsidRDefault="00661011">
      <w:pPr>
        <w:pStyle w:val="SourceCode"/>
        <w:keepNext/>
      </w:pPr>
      <w:r>
        <w:t xml:space="preserve">    }</w:t>
      </w:r>
    </w:p>
    <w:p w14:paraId="5286BB9E" w14:textId="77777777" w:rsidR="00DD5AF9" w:rsidRDefault="00661011">
      <w:pPr>
        <w:pStyle w:val="SourceCode"/>
        <w:keepNext/>
      </w:pPr>
      <w:r>
        <w:t>}</w:t>
      </w:r>
    </w:p>
    <w:p w14:paraId="15D8884C" w14:textId="77777777" w:rsidR="00DD5AF9" w:rsidRDefault="00DD5AF9">
      <w:pPr>
        <w:pStyle w:val="SourceCode"/>
        <w:keepNext/>
      </w:pPr>
    </w:p>
    <w:p w14:paraId="2EF194AA" w14:textId="77777777" w:rsidR="00DD5AF9" w:rsidRDefault="00661011">
      <w:pPr>
        <w:pStyle w:val="SourceCode"/>
      </w:pPr>
      <w:r>
        <w:t>main();</w:t>
      </w:r>
    </w:p>
    <w:p w14:paraId="04E11B6C" w14:textId="77777777" w:rsidR="00DD5AF9" w:rsidRDefault="00DD5AF9">
      <w:pPr>
        <w:keepNext/>
      </w:pPr>
    </w:p>
    <w:p w14:paraId="4AE5B3A8" w14:textId="77777777" w:rsidR="00DD5AF9" w:rsidRDefault="00661011">
      <w:pPr>
        <w:pStyle w:val="Heading3"/>
      </w:pPr>
      <w:r>
        <w:t>Windows PowerShell Build and Run</w:t>
      </w:r>
    </w:p>
    <w:p w14:paraId="692A216D" w14:textId="77777777" w:rsidR="00DD5AF9" w:rsidRDefault="00661011">
      <w:pPr>
        <w:keepNext/>
      </w:pPr>
      <w:r>
        <w:t>Run the program once, then show its exit code.</w:t>
      </w:r>
    </w:p>
    <w:p w14:paraId="105133EF" w14:textId="77777777" w:rsidR="00DD5AF9" w:rsidRDefault="00DD5AF9">
      <w:pPr>
        <w:keepNext/>
      </w:pPr>
    </w:p>
    <w:p w14:paraId="1642096E" w14:textId="77777777" w:rsidR="00DD5AF9" w:rsidRDefault="00661011">
      <w:pPr>
        <w:pStyle w:val="CommandBlock"/>
        <w:keepNext/>
      </w:pPr>
      <w:r>
        <w:t>npm --prefix .\typescript run check</w:t>
      </w:r>
    </w:p>
    <w:p w14:paraId="7E707DE0" w14:textId="77777777" w:rsidR="00DD5AF9" w:rsidRDefault="00661011">
      <w:pPr>
        <w:pStyle w:val="CommandBlock"/>
        <w:keepNext/>
      </w:pPr>
      <w:r>
        <w:t>npm --prefix .\typescript run build</w:t>
      </w:r>
    </w:p>
    <w:p w14:paraId="3C99EE11" w14:textId="77777777" w:rsidR="00DD5AF9" w:rsidRDefault="00661011">
      <w:pPr>
        <w:pStyle w:val="CommandBlock"/>
        <w:keepNext/>
      </w:pPr>
      <w:r>
        <w:t>node .\typescript\dist\main.js</w:t>
      </w:r>
    </w:p>
    <w:p w14:paraId="784EC708" w14:textId="77777777" w:rsidR="00DD5AF9" w:rsidRDefault="00661011">
      <w:pPr>
        <w:pStyle w:val="CommandBlock"/>
      </w:pPr>
      <w:r>
        <w:t>$LASTEXITCODE</w:t>
      </w:r>
    </w:p>
    <w:p w14:paraId="01367B57" w14:textId="77777777" w:rsidR="00DD5AF9" w:rsidRDefault="00DD5AF9">
      <w:pPr>
        <w:keepNext/>
      </w:pPr>
    </w:p>
    <w:p w14:paraId="22266EC8" w14:textId="77777777" w:rsidR="00DD5AF9" w:rsidRDefault="00661011">
      <w:pPr>
        <w:pStyle w:val="Heading3"/>
      </w:pPr>
      <w:r>
        <w:t>Linux or macOS Build and Run</w:t>
      </w:r>
    </w:p>
    <w:p w14:paraId="3774AEA6" w14:textId="77777777" w:rsidR="00DD5AF9" w:rsidRDefault="00661011">
      <w:pPr>
        <w:pStyle w:val="CommandBlock"/>
        <w:keepNext/>
      </w:pPr>
      <w:r>
        <w:t>npm --prefix ./typescript run check</w:t>
      </w:r>
    </w:p>
    <w:p w14:paraId="125CD9EE" w14:textId="77777777" w:rsidR="00DD5AF9" w:rsidRDefault="00661011">
      <w:pPr>
        <w:pStyle w:val="CommandBlock"/>
        <w:keepNext/>
      </w:pPr>
      <w:r>
        <w:t>npm --prefix ./typescript run build</w:t>
      </w:r>
    </w:p>
    <w:p w14:paraId="0F214380" w14:textId="77777777" w:rsidR="00DD5AF9" w:rsidRDefault="00661011">
      <w:pPr>
        <w:pStyle w:val="CommandBlock"/>
        <w:keepNext/>
      </w:pPr>
      <w:r>
        <w:t>node ./typescript/dist/main.js</w:t>
      </w:r>
    </w:p>
    <w:p w14:paraId="0A273648" w14:textId="77777777" w:rsidR="00DD5AF9" w:rsidRDefault="00661011">
      <w:pPr>
        <w:pStyle w:val="CommandBlock"/>
      </w:pPr>
      <w:r>
        <w:t>echo $?</w:t>
      </w:r>
    </w:p>
    <w:p w14:paraId="1D5A2526" w14:textId="77777777" w:rsidR="00DD5AF9" w:rsidRDefault="00DD5AF9">
      <w:pPr>
        <w:keepNext/>
      </w:pPr>
    </w:p>
    <w:p w14:paraId="264FF71A" w14:textId="77777777" w:rsidR="00DD5AF9" w:rsidRDefault="00661011">
      <w:pPr>
        <w:pStyle w:val="Heading3"/>
      </w:pPr>
      <w:r>
        <w:t>Check Your Results</w:t>
      </w:r>
    </w:p>
    <w:p w14:paraId="64C7612E" w14:textId="77777777" w:rsidR="00DD5AF9" w:rsidRDefault="00661011">
      <w:pPr>
        <w:keepNext/>
      </w:pPr>
      <w:r>
        <w:t>The npm check and build steps print their own lines first; those are not part of the program's output. Run the program once. After it, $LASTEXITCODE (echo $? on Linux or macOS) prints the exit code it ended with: 0. Your screen must show the same lines as the Basic version:</w:t>
      </w:r>
    </w:p>
    <w:p w14:paraId="4FE81F84" w14:textId="77777777" w:rsidR="00DD5AF9" w:rsidRDefault="00DD5AF9">
      <w:pPr>
        <w:keepNext/>
      </w:pPr>
    </w:p>
    <w:p w14:paraId="170DE3D2" w14:textId="77777777" w:rsidR="00DD5AF9" w:rsidRDefault="00661011">
      <w:pPr>
        <w:pStyle w:val="RequiredOutput"/>
        <w:keepNext/>
      </w:pPr>
      <w:r>
        <w:t>Contents of inventory.txt:</w:t>
      </w:r>
    </w:p>
    <w:p w14:paraId="0AE9B31A" w14:textId="77777777" w:rsidR="00DD5AF9" w:rsidRDefault="00661011">
      <w:pPr>
        <w:pStyle w:val="RequiredOutput"/>
        <w:keepNext/>
      </w:pPr>
      <w:r>
        <w:t>web-01</w:t>
      </w:r>
    </w:p>
    <w:p w14:paraId="4288AEAF" w14:textId="77777777" w:rsidR="00DD5AF9" w:rsidRDefault="00661011">
      <w:pPr>
        <w:pStyle w:val="RequiredOutput"/>
        <w:keepNext/>
      </w:pPr>
      <w:r>
        <w:t>db-01</w:t>
      </w:r>
    </w:p>
    <w:p w14:paraId="10A238EF" w14:textId="77777777" w:rsidR="00DD5AF9" w:rsidRDefault="00661011">
      <w:pPr>
        <w:pStyle w:val="RequiredOutput"/>
      </w:pPr>
      <w:r>
        <w:t>backup-01</w:t>
      </w:r>
    </w:p>
    <w:p w14:paraId="3A6ED5A2" w14:textId="77777777" w:rsidR="00DD5AF9" w:rsidRDefault="00DD5AF9">
      <w:pPr>
        <w:keepNext/>
      </w:pPr>
    </w:p>
    <w:p w14:paraId="49067327" w14:textId="77777777" w:rsidR="00DD5AF9" w:rsidRDefault="00661011">
      <w:pPr>
        <w:pStyle w:val="ListBullet"/>
      </w:pPr>
      <w:r>
        <w:t>The lines match the Basic version's because the Production-Minded program does the same work, through readTextFile.</w:t>
      </w:r>
    </w:p>
    <w:p w14:paraId="177C8E11" w14:textId="77777777" w:rsidR="00DD5AF9" w:rsidRDefault="00661011">
      <w:pPr>
        <w:pStyle w:val="ListBullet"/>
      </w:pPr>
      <w:r>
        <w:t>Exit code 0 proves the read succeeded. A failed read prints one Error line on the error stream and nothing else, and exit code 1; the Wrong Folder Check below shows it.</w:t>
      </w:r>
    </w:p>
    <w:p w14:paraId="2062CF0F" w14:textId="77777777" w:rsidR="00DD5AF9" w:rsidRDefault="00661011">
      <w:pPr>
        <w:pStyle w:val="ListBullet"/>
      </w:pPr>
      <w:r>
        <w:t>If the program cannot find inventory.txt, check two things: that you ran it from the lesson-3.2 folder, and that the file's name is exactly inventory.txt. Windows hides extensions, so an editor may have saved it as inventory.txt.txt; Get-ChildItem (ls on Linux or macOS) shows the real name.</w:t>
      </w:r>
    </w:p>
    <w:p w14:paraId="09AE44B9" w14:textId="77777777" w:rsidR="00DD5AF9" w:rsidRDefault="00661011">
      <w:pPr>
        <w:pStyle w:val="ListBullet"/>
      </w:pPr>
      <w:r>
        <w:t>If the build fails with another message, read the first error: it names the file and line to fix.</w:t>
      </w:r>
    </w:p>
    <w:p w14:paraId="7D8F319D" w14:textId="77777777" w:rsidR="00DD5AF9" w:rsidRDefault="00DD5AF9">
      <w:pPr>
        <w:keepNext/>
      </w:pPr>
    </w:p>
    <w:p w14:paraId="796F4E04" w14:textId="77777777" w:rsidR="00DD5AF9" w:rsidRDefault="00661011">
      <w:pPr>
        <w:pStyle w:val="Heading3"/>
      </w:pPr>
      <w:r>
        <w:t>Windows PowerShell Wrong Folder Check</w:t>
      </w:r>
    </w:p>
    <w:p w14:paraId="3E10E491" w14:textId="77777777" w:rsidR="00DD5AF9" w:rsidRDefault="00661011">
      <w:pPr>
        <w:keepNext/>
      </w:pPr>
      <w:r>
        <w:t>Now see what happens when the file is not where the program looks. Set-Location .. moves the terminal up one folder, into the folder that holds lesson-3.2, where there is no inventory.txt; .. always means the folder above. The program runs from there, $LASTEXITCODE shows its exit code, Test-Path shows that inventory.txt is still in lesson-3.2, and Set-Location "$HOME\spa\lesson-3.2" moves back.</w:t>
      </w:r>
    </w:p>
    <w:p w14:paraId="291D64EC" w14:textId="77777777" w:rsidR="00DD5AF9" w:rsidRDefault="00DD5AF9">
      <w:pPr>
        <w:keepNext/>
      </w:pPr>
    </w:p>
    <w:p w14:paraId="67B567D5" w14:textId="77777777" w:rsidR="00DD5AF9" w:rsidRDefault="00661011">
      <w:pPr>
        <w:pStyle w:val="CommandBlock"/>
        <w:keepNext/>
      </w:pPr>
      <w:r>
        <w:t>Set-Location ..</w:t>
      </w:r>
    </w:p>
    <w:p w14:paraId="355D35C3" w14:textId="77777777" w:rsidR="00DD5AF9" w:rsidRDefault="00661011">
      <w:pPr>
        <w:pStyle w:val="CommandBlock"/>
        <w:keepNext/>
      </w:pPr>
      <w:r>
        <w:t>node .\lesson-3.2\typescript\dist\main.js</w:t>
      </w:r>
    </w:p>
    <w:p w14:paraId="53E45C72" w14:textId="77777777" w:rsidR="00DD5AF9" w:rsidRDefault="00661011">
      <w:pPr>
        <w:pStyle w:val="CommandBlock"/>
        <w:keepNext/>
      </w:pPr>
      <w:r>
        <w:t>$LASTEXITCODE</w:t>
      </w:r>
    </w:p>
    <w:p w14:paraId="7ABB5CC0" w14:textId="77777777" w:rsidR="00DD5AF9" w:rsidRDefault="00661011">
      <w:pPr>
        <w:pStyle w:val="CommandBlock"/>
        <w:keepNext/>
      </w:pPr>
      <w:r>
        <w:t>Test-Path .\lesson-3.2\inventory.txt</w:t>
      </w:r>
    </w:p>
    <w:p w14:paraId="00E21BB4" w14:textId="77777777" w:rsidR="00DD5AF9" w:rsidRDefault="00661011">
      <w:pPr>
        <w:pStyle w:val="CommandBlock"/>
      </w:pPr>
      <w:r>
        <w:t>Set-Location "$HOME\spa\lesson-3.2"</w:t>
      </w:r>
    </w:p>
    <w:p w14:paraId="7D4D75DE" w14:textId="77777777" w:rsidR="00DD5AF9" w:rsidRDefault="00DD5AF9">
      <w:pPr>
        <w:keepNext/>
      </w:pPr>
    </w:p>
    <w:p w14:paraId="1FAFCFAB" w14:textId="77777777" w:rsidR="00DD5AF9" w:rsidRDefault="00661011">
      <w:pPr>
        <w:pStyle w:val="Heading3"/>
      </w:pPr>
      <w:r>
        <w:t>Linux or macOS Wrong Folder Check</w:t>
      </w:r>
    </w:p>
    <w:p w14:paraId="36BEA877" w14:textId="77777777" w:rsidR="00DD5AF9" w:rsidRDefault="00661011">
      <w:pPr>
        <w:keepNext/>
      </w:pPr>
      <w:r>
        <w:t>cd .. moves up one folder, echo $? shows the exit code, ls shows that the file is still there, and cd "$HOME/spa/lesson-3.2" moves back.</w:t>
      </w:r>
    </w:p>
    <w:p w14:paraId="4B51B2CC" w14:textId="77777777" w:rsidR="00DD5AF9" w:rsidRDefault="00DD5AF9">
      <w:pPr>
        <w:keepNext/>
      </w:pPr>
    </w:p>
    <w:p w14:paraId="18452696" w14:textId="77777777" w:rsidR="00DD5AF9" w:rsidRDefault="00661011">
      <w:pPr>
        <w:pStyle w:val="CommandBlock"/>
        <w:keepNext/>
      </w:pPr>
      <w:r>
        <w:t>cd ..</w:t>
      </w:r>
    </w:p>
    <w:p w14:paraId="2FE6003D" w14:textId="77777777" w:rsidR="00DD5AF9" w:rsidRDefault="00661011">
      <w:pPr>
        <w:pStyle w:val="CommandBlock"/>
        <w:keepNext/>
      </w:pPr>
      <w:r>
        <w:t>node ./lesson-3.2/typescript/dist/main.js</w:t>
      </w:r>
    </w:p>
    <w:p w14:paraId="25A40365" w14:textId="77777777" w:rsidR="00DD5AF9" w:rsidRDefault="00661011">
      <w:pPr>
        <w:pStyle w:val="CommandBlock"/>
        <w:keepNext/>
      </w:pPr>
      <w:r>
        <w:t>echo $?</w:t>
      </w:r>
    </w:p>
    <w:p w14:paraId="20230E5D" w14:textId="77777777" w:rsidR="00DD5AF9" w:rsidRDefault="00661011">
      <w:pPr>
        <w:pStyle w:val="CommandBlock"/>
        <w:keepNext/>
      </w:pPr>
      <w:r>
        <w:t>ls ./lesson-3.2/inventory.txt</w:t>
      </w:r>
    </w:p>
    <w:p w14:paraId="7BEAC300" w14:textId="77777777" w:rsidR="00DD5AF9" w:rsidRDefault="00661011">
      <w:pPr>
        <w:pStyle w:val="CommandBlock"/>
      </w:pPr>
      <w:r>
        <w:t>cd "$HOME/spa/lesson-3.2"</w:t>
      </w:r>
    </w:p>
    <w:p w14:paraId="7847C032" w14:textId="77777777" w:rsidR="00DD5AF9" w:rsidRDefault="00DD5AF9">
      <w:pPr>
        <w:keepNext/>
      </w:pPr>
    </w:p>
    <w:p w14:paraId="73A53F43" w14:textId="77777777" w:rsidR="00DD5AF9" w:rsidRDefault="00661011">
      <w:pPr>
        <w:keepNext/>
      </w:pPr>
      <w:r>
        <w:t>The program must print only one line, on the error stream. It starts like this:</w:t>
      </w:r>
    </w:p>
    <w:p w14:paraId="2578EC58" w14:textId="77777777" w:rsidR="00DD5AF9" w:rsidRDefault="00DD5AF9">
      <w:pPr>
        <w:keepNext/>
      </w:pPr>
    </w:p>
    <w:p w14:paraId="2B0FC150" w14:textId="77777777" w:rsidR="00DD5AF9" w:rsidRDefault="00661011">
      <w:pPr>
        <w:pStyle w:val="RequiredOutput"/>
      </w:pPr>
      <w:r>
        <w:t>Error: ENOENT: no such file or directory, open</w:t>
      </w:r>
    </w:p>
    <w:p w14:paraId="1677EFA2" w14:textId="77777777" w:rsidR="00DD5AF9" w:rsidRDefault="00DD5AF9">
      <w:pPr>
        <w:keepNext/>
      </w:pPr>
    </w:p>
    <w:p w14:paraId="1230DDF7" w14:textId="77777777" w:rsidR="00DD5AF9" w:rsidRDefault="00661011">
      <w:r>
        <w:t>ENOENT means error, no entry: nothing with that name is there. The line goes on with the full path that was searched, in quotes: 'C:\Users\</w:t>
      </w:r>
      <w:r>
        <w:rPr>
          <w:b/>
        </w:rPr>
        <w:t>&lt;&lt;&lt;your $env:USERNAME&gt;&gt;&gt;</w:t>
      </w:r>
      <w:r>
        <w:t>\spa\inventory.txt', in the folder above lesson-3.2, with your user name, which $env:USERNAME prints, in place of the placeholder. On Linux and macOS it uses / between the parts. Then $LASTEXITCODE prints 1 and Test-Path prints True (on Linux or macOS, echo $? prints 1 and ls prints the file's path). The file is fine; the program looked in the wrong folder, because a relative path always starts from the working directory. The program printed no Contents line, because it reads first and prints only after the</w:t>
      </w:r>
      <w:r>
        <w:t xml:space="preserve"> read has succeeded.</w:t>
      </w:r>
    </w:p>
    <w:p w14:paraId="77C00479" w14:textId="77777777" w:rsidR="00DD5AF9" w:rsidRDefault="00DD5AF9">
      <w:pPr>
        <w:keepNext/>
      </w:pPr>
    </w:p>
    <w:p w14:paraId="1C789B8F" w14:textId="77777777" w:rsidR="00DD5AF9" w:rsidRDefault="00DD5AF9">
      <w:pPr>
        <w:keepNext/>
      </w:pPr>
    </w:p>
    <w:p w14:paraId="59F46B54" w14:textId="77777777" w:rsidR="00DD5AF9" w:rsidRDefault="00661011">
      <w:pPr>
        <w:pStyle w:val="Heading2"/>
      </w:pPr>
      <w:r>
        <w:t>What to Notice</w:t>
      </w:r>
    </w:p>
    <w:p w14:paraId="10C66011" w14:textId="77777777" w:rsidR="00DD5AF9" w:rsidRDefault="00661011">
      <w:pPr>
        <w:pStyle w:val="ListBullet"/>
      </w:pPr>
      <w:r>
        <w:t>process.stdout.write prints exactly the text it is given; console.log adds a line ending.</w:t>
      </w:r>
    </w:p>
    <w:p w14:paraId="25602AE5" w14:textId="77777777" w:rsidR="00DD5AF9" w:rsidRDefault="00661011">
      <w:pPr>
        <w:pStyle w:val="ListBullet"/>
      </w:pPr>
      <w:r>
        <w:t>Without "utf-8", readFileSync returns a Buffer, the file's raw bytes, instead of a string.</w:t>
      </w:r>
    </w:p>
    <w:p w14:paraId="755A47F0" w14:textId="77777777" w:rsidR="00DD5AF9" w:rsidRDefault="00661011">
      <w:pPr>
        <w:pStyle w:val="ListBullet"/>
      </w:pPr>
      <w:r>
        <w:t>readFileSync returns the text with its line endings as stored, so a file saved with \r\n line endings keeps them; the screen shows the same lines.</w:t>
      </w:r>
    </w:p>
    <w:p w14:paraId="2386BD99" w14:textId="77777777" w:rsidR="00DD5AF9" w:rsidRDefault="00661011">
      <w:pPr>
        <w:pStyle w:val="ListBullet"/>
      </w:pPr>
      <w:r>
        <w:t>readFileSync closes the file itself, even when the read fails, so readTextFile needs no cleanup form; the other languages' Production-Minded versions show theirs.</w:t>
      </w:r>
    </w:p>
    <w:p w14:paraId="0324505B" w14:textId="77777777" w:rsidR="00DD5AF9" w:rsidRDefault="00DD5AF9">
      <w:pPr>
        <w:keepNext/>
      </w:pPr>
    </w:p>
    <w:p w14:paraId="232B6843" w14:textId="77777777" w:rsidR="00DD5AF9" w:rsidRDefault="00661011">
      <w:pPr>
        <w:pStyle w:val="Heading3"/>
      </w:pPr>
      <w:r>
        <w:t>Basic and Production-Minded Comparison</w:t>
      </w:r>
    </w:p>
    <w:p w14:paraId="534B8478" w14:textId="77777777" w:rsidR="00DD5AF9" w:rsidRDefault="00661011">
      <w:r>
        <w:t>Both versions open inventory.txt, read its complete contents in one read, close it, and print the text exactly as stored, and neither changes the file. The Basic version does it all in main and trusts the read. The Production-Minded version reads through readTextFile, which the Challenge and later lessons reuse, checks the read the way Lesson 2.11 taught, and prints nothing until the read has succeeded, so a failure shows one Error line and exit code 1.</w:t>
      </w:r>
    </w:p>
    <w:p w14:paraId="1325CDEE" w14:textId="77777777" w:rsidR="00DD5AF9" w:rsidRDefault="00DD5AF9">
      <w:pPr>
        <w:keepNext/>
      </w:pPr>
    </w:p>
    <w:p w14:paraId="2C59F13D" w14:textId="77777777" w:rsidR="00DD5AF9" w:rsidRDefault="00DD5AF9">
      <w:pPr>
        <w:keepNext/>
      </w:pPr>
    </w:p>
    <w:p w14:paraId="11887978" w14:textId="77777777" w:rsidR="00DD5AF9" w:rsidRDefault="00DD5AF9">
      <w:pPr>
        <w:keepNext/>
      </w:pPr>
    </w:p>
    <w:p w14:paraId="3BA8AEEF" w14:textId="77777777" w:rsidR="00DD5AF9" w:rsidRDefault="00661011">
      <w:pPr>
        <w:pStyle w:val="Heading1"/>
      </w:pPr>
      <w:r>
        <w:t>Supporting Files</w:t>
      </w:r>
    </w:p>
    <w:p w14:paraId="514BE575" w14:textId="77777777" w:rsidR="00DD5AF9" w:rsidRDefault="00661011">
      <w:r>
        <w:t>These are the files the setup commands wrote, shown here so you can check yours. Your go line shows your own Go version, and the blank lines and the order of the package.json fields may differ.</w:t>
      </w:r>
    </w:p>
    <w:p w14:paraId="67AEA327" w14:textId="77777777" w:rsidR="00DD5AF9" w:rsidRDefault="00DD5AF9">
      <w:pPr>
        <w:keepNext/>
      </w:pPr>
    </w:p>
    <w:p w14:paraId="31B5ED5B" w14:textId="77777777" w:rsidR="00DD5AF9" w:rsidRDefault="00DD5AF9">
      <w:pPr>
        <w:keepNext/>
      </w:pPr>
    </w:p>
    <w:p w14:paraId="2B5F7BE6" w14:textId="77777777" w:rsidR="00DD5AF9" w:rsidRDefault="00661011">
      <w:pPr>
        <w:pStyle w:val="Heading2"/>
      </w:pPr>
      <w:r>
        <w:t>csharp/BasicReadFile/BasicReadFile.csproj</w:t>
      </w:r>
    </w:p>
    <w:p w14:paraId="0920F71B" w14:textId="77777777" w:rsidR="00DD5AF9" w:rsidRDefault="00661011">
      <w:pPr>
        <w:pStyle w:val="SourceCode"/>
        <w:keepNext/>
      </w:pPr>
      <w:r>
        <w:t>&lt;Project Sdk="Microsoft.NET.Sdk"&gt;</w:t>
      </w:r>
    </w:p>
    <w:p w14:paraId="50B48466" w14:textId="77777777" w:rsidR="00DD5AF9" w:rsidRDefault="00661011">
      <w:pPr>
        <w:pStyle w:val="SourceCode"/>
        <w:keepNext/>
      </w:pPr>
      <w:r>
        <w:t xml:space="preserve">  &lt;PropertyGroup&gt;</w:t>
      </w:r>
    </w:p>
    <w:p w14:paraId="384822BC" w14:textId="77777777" w:rsidR="00DD5AF9" w:rsidRDefault="00661011">
      <w:pPr>
        <w:pStyle w:val="SourceCode"/>
        <w:keepNext/>
      </w:pPr>
      <w:r>
        <w:t xml:space="preserve">    &lt;OutputType&gt;Exe&lt;/OutputType&gt;</w:t>
      </w:r>
    </w:p>
    <w:p w14:paraId="42694C6E" w14:textId="77777777" w:rsidR="00DD5AF9" w:rsidRDefault="00661011">
      <w:pPr>
        <w:pStyle w:val="SourceCode"/>
        <w:keepNext/>
      </w:pPr>
      <w:r>
        <w:t xml:space="preserve">    &lt;TargetFramework&gt;net10.0&lt;/TargetFramework&gt;</w:t>
      </w:r>
    </w:p>
    <w:p w14:paraId="5CA5F266" w14:textId="77777777" w:rsidR="00DD5AF9" w:rsidRDefault="00661011">
      <w:pPr>
        <w:pStyle w:val="SourceCode"/>
        <w:keepNext/>
      </w:pPr>
      <w:r>
        <w:t xml:space="preserve">    &lt;ImplicitUsings&gt;enable&lt;/ImplicitUsings&gt;</w:t>
      </w:r>
    </w:p>
    <w:p w14:paraId="6551161C" w14:textId="77777777" w:rsidR="00DD5AF9" w:rsidRDefault="00661011">
      <w:pPr>
        <w:pStyle w:val="SourceCode"/>
        <w:keepNext/>
      </w:pPr>
      <w:r>
        <w:t xml:space="preserve">    &lt;Nullable&gt;enable&lt;/Nullable&gt;</w:t>
      </w:r>
    </w:p>
    <w:p w14:paraId="72CA0EF4" w14:textId="77777777" w:rsidR="00DD5AF9" w:rsidRDefault="00661011">
      <w:pPr>
        <w:pStyle w:val="SourceCode"/>
        <w:keepNext/>
      </w:pPr>
      <w:r>
        <w:t xml:space="preserve">  &lt;/PropertyGroup&gt;</w:t>
      </w:r>
    </w:p>
    <w:p w14:paraId="4CAC9E3A" w14:textId="77777777" w:rsidR="00DD5AF9" w:rsidRDefault="00661011">
      <w:pPr>
        <w:pStyle w:val="SourceCode"/>
      </w:pPr>
      <w:r>
        <w:t>&lt;/Project&gt;</w:t>
      </w:r>
    </w:p>
    <w:p w14:paraId="153EED04" w14:textId="77777777" w:rsidR="00DD5AF9" w:rsidRDefault="00DD5AF9">
      <w:pPr>
        <w:keepNext/>
      </w:pPr>
    </w:p>
    <w:p w14:paraId="2A17730B" w14:textId="77777777" w:rsidR="00DD5AF9" w:rsidRDefault="00DD5AF9">
      <w:pPr>
        <w:keepNext/>
      </w:pPr>
    </w:p>
    <w:p w14:paraId="60A53680" w14:textId="77777777" w:rsidR="00DD5AF9" w:rsidRDefault="00661011">
      <w:pPr>
        <w:pStyle w:val="Heading2"/>
      </w:pPr>
      <w:r>
        <w:t>csharp/ReadFile/ReadFile.csproj</w:t>
      </w:r>
    </w:p>
    <w:p w14:paraId="3D28AD9C" w14:textId="77777777" w:rsidR="00DD5AF9" w:rsidRDefault="00661011">
      <w:pPr>
        <w:pStyle w:val="SourceCode"/>
        <w:keepNext/>
      </w:pPr>
      <w:r>
        <w:t>&lt;Project Sdk="Microsoft.NET.Sdk"&gt;</w:t>
      </w:r>
    </w:p>
    <w:p w14:paraId="5C98FCBB" w14:textId="77777777" w:rsidR="00DD5AF9" w:rsidRDefault="00661011">
      <w:pPr>
        <w:pStyle w:val="SourceCode"/>
        <w:keepNext/>
      </w:pPr>
      <w:r>
        <w:t xml:space="preserve">  &lt;PropertyGroup&gt;</w:t>
      </w:r>
    </w:p>
    <w:p w14:paraId="74248193" w14:textId="77777777" w:rsidR="00DD5AF9" w:rsidRDefault="00661011">
      <w:pPr>
        <w:pStyle w:val="SourceCode"/>
        <w:keepNext/>
      </w:pPr>
      <w:r>
        <w:t xml:space="preserve">    &lt;OutputType&gt;Exe&lt;/OutputType&gt;</w:t>
      </w:r>
    </w:p>
    <w:p w14:paraId="378BD6F8" w14:textId="77777777" w:rsidR="00DD5AF9" w:rsidRDefault="00661011">
      <w:pPr>
        <w:pStyle w:val="SourceCode"/>
        <w:keepNext/>
      </w:pPr>
      <w:r>
        <w:t xml:space="preserve">    &lt;TargetFramework&gt;net10.0&lt;/TargetFramework&gt;</w:t>
      </w:r>
    </w:p>
    <w:p w14:paraId="0AC2B799" w14:textId="77777777" w:rsidR="00DD5AF9" w:rsidRDefault="00661011">
      <w:pPr>
        <w:pStyle w:val="SourceCode"/>
        <w:keepNext/>
      </w:pPr>
      <w:r>
        <w:t xml:space="preserve">    &lt;ImplicitUsings&gt;enable&lt;/ImplicitUsings&gt;</w:t>
      </w:r>
    </w:p>
    <w:p w14:paraId="6B0A1157" w14:textId="77777777" w:rsidR="00DD5AF9" w:rsidRDefault="00661011">
      <w:pPr>
        <w:pStyle w:val="SourceCode"/>
        <w:keepNext/>
      </w:pPr>
      <w:r>
        <w:t xml:space="preserve">    &lt;Nullable&gt;enable&lt;/Nullable&gt;</w:t>
      </w:r>
    </w:p>
    <w:p w14:paraId="7C482F9C" w14:textId="77777777" w:rsidR="00DD5AF9" w:rsidRDefault="00661011">
      <w:pPr>
        <w:pStyle w:val="SourceCode"/>
        <w:keepNext/>
      </w:pPr>
      <w:r>
        <w:t xml:space="preserve">  &lt;/PropertyGroup&gt;</w:t>
      </w:r>
    </w:p>
    <w:p w14:paraId="7857815C" w14:textId="77777777" w:rsidR="00DD5AF9" w:rsidRDefault="00661011">
      <w:pPr>
        <w:pStyle w:val="SourceCode"/>
      </w:pPr>
      <w:r>
        <w:t>&lt;/Project&gt;</w:t>
      </w:r>
    </w:p>
    <w:p w14:paraId="500A92D8" w14:textId="77777777" w:rsidR="00DD5AF9" w:rsidRDefault="00DD5AF9">
      <w:pPr>
        <w:keepNext/>
      </w:pPr>
    </w:p>
    <w:p w14:paraId="40B03C04" w14:textId="77777777" w:rsidR="00DD5AF9" w:rsidRDefault="00DD5AF9">
      <w:pPr>
        <w:keepNext/>
      </w:pPr>
    </w:p>
    <w:p w14:paraId="43FB2D3C" w14:textId="77777777" w:rsidR="00DD5AF9" w:rsidRDefault="00661011">
      <w:pPr>
        <w:pStyle w:val="Heading2"/>
      </w:pPr>
      <w:r>
        <w:t>go/go.mod</w:t>
      </w:r>
    </w:p>
    <w:p w14:paraId="16033117" w14:textId="77777777" w:rsidR="00DD5AF9" w:rsidRDefault="00661011">
      <w:pPr>
        <w:pStyle w:val="SourceCode"/>
        <w:keepNext/>
      </w:pPr>
      <w:r>
        <w:t>module example.com/readfile</w:t>
      </w:r>
    </w:p>
    <w:p w14:paraId="137EEE1D" w14:textId="77777777" w:rsidR="00DD5AF9" w:rsidRDefault="00DD5AF9">
      <w:pPr>
        <w:pStyle w:val="SourceCode"/>
        <w:keepNext/>
      </w:pPr>
    </w:p>
    <w:p w14:paraId="07818F34" w14:textId="77777777" w:rsidR="00DD5AF9" w:rsidRDefault="00661011">
      <w:pPr>
        <w:pStyle w:val="SourceCode"/>
      </w:pPr>
      <w:r>
        <w:t>go 1.22</w:t>
      </w:r>
    </w:p>
    <w:p w14:paraId="105F6801" w14:textId="77777777" w:rsidR="00DD5AF9" w:rsidRDefault="00DD5AF9">
      <w:pPr>
        <w:keepNext/>
      </w:pPr>
    </w:p>
    <w:p w14:paraId="3725A4FD" w14:textId="77777777" w:rsidR="00DD5AF9" w:rsidRDefault="00DD5AF9">
      <w:pPr>
        <w:keepNext/>
      </w:pPr>
    </w:p>
    <w:p w14:paraId="3A374159" w14:textId="77777777" w:rsidR="00DD5AF9" w:rsidRDefault="00661011">
      <w:pPr>
        <w:pStyle w:val="Heading2"/>
      </w:pPr>
      <w:r>
        <w:t>typescript/package.json</w:t>
      </w:r>
    </w:p>
    <w:p w14:paraId="74D2B916" w14:textId="77777777" w:rsidR="00DD5AF9" w:rsidRDefault="00661011">
      <w:pPr>
        <w:pStyle w:val="SourceCode"/>
        <w:keepNext/>
      </w:pPr>
      <w:r>
        <w:t>{</w:t>
      </w:r>
    </w:p>
    <w:p w14:paraId="53138551" w14:textId="77777777" w:rsidR="00DD5AF9" w:rsidRDefault="00661011">
      <w:pPr>
        <w:pStyle w:val="SourceCode"/>
        <w:keepNext/>
      </w:pPr>
      <w:r>
        <w:t xml:space="preserve">  "name": "read-file-typescript",</w:t>
      </w:r>
    </w:p>
    <w:p w14:paraId="2EEE45E0" w14:textId="77777777" w:rsidR="00DD5AF9" w:rsidRDefault="00661011">
      <w:pPr>
        <w:pStyle w:val="SourceCode"/>
      </w:pPr>
      <w:r>
        <w:t xml:space="preserve">  "private": true,</w:t>
      </w:r>
    </w:p>
    <w:p w14:paraId="05FB66DD" w14:textId="77777777" w:rsidR="00DD5AF9" w:rsidRDefault="00661011">
      <w:pPr>
        <w:pStyle w:val="SourceCode"/>
      </w:pPr>
      <w:r>
        <w:t xml:space="preserve">  "type": "module",</w:t>
      </w:r>
    </w:p>
    <w:p w14:paraId="18A5E083" w14:textId="77777777" w:rsidR="00DD5AF9" w:rsidRDefault="00661011">
      <w:pPr>
        <w:pStyle w:val="SourceCode"/>
      </w:pPr>
      <w:r>
        <w:t xml:space="preserve">  "scripts": {</w:t>
      </w:r>
    </w:p>
    <w:p w14:paraId="2EA2CC38" w14:textId="77777777" w:rsidR="00DD5AF9" w:rsidRDefault="00661011">
      <w:pPr>
        <w:pStyle w:val="SourceCode"/>
      </w:pPr>
      <w:r>
        <w:t xml:space="preserve">    "check": "tsc --noEmit",</w:t>
      </w:r>
    </w:p>
    <w:p w14:paraId="368156E3" w14:textId="77777777" w:rsidR="00DD5AF9" w:rsidRDefault="00661011">
      <w:pPr>
        <w:pStyle w:val="SourceCode"/>
      </w:pPr>
      <w:r>
        <w:t xml:space="preserve">    "build": "tsc --noEmitOnError"</w:t>
      </w:r>
    </w:p>
    <w:p w14:paraId="1AEF1470" w14:textId="77777777" w:rsidR="00DD5AF9" w:rsidRDefault="00661011">
      <w:pPr>
        <w:pStyle w:val="SourceCode"/>
      </w:pPr>
      <w:r>
        <w:t xml:space="preserve">  },</w:t>
      </w:r>
    </w:p>
    <w:p w14:paraId="60EFDB96" w14:textId="77777777" w:rsidR="00DD5AF9" w:rsidRDefault="00661011">
      <w:pPr>
        <w:pStyle w:val="SourceCode"/>
      </w:pPr>
      <w:r>
        <w:t xml:space="preserve">  "devDependencies": {</w:t>
      </w:r>
    </w:p>
    <w:p w14:paraId="6CC7ED98" w14:textId="77777777" w:rsidR="00DD5AF9" w:rsidRDefault="00661011">
      <w:pPr>
        <w:pStyle w:val="SourceCode"/>
      </w:pPr>
      <w:r>
        <w:t xml:space="preserve">    "@types/node": "24.13.5",</w:t>
      </w:r>
    </w:p>
    <w:p w14:paraId="4CF2D3D5" w14:textId="77777777" w:rsidR="00DD5AF9" w:rsidRDefault="00661011">
      <w:pPr>
        <w:pStyle w:val="SourceCode"/>
        <w:keepNext/>
      </w:pPr>
      <w:r>
        <w:t xml:space="preserve">    "typescript": "7.0.2"</w:t>
      </w:r>
    </w:p>
    <w:p w14:paraId="1AB576B6" w14:textId="77777777" w:rsidR="00DD5AF9" w:rsidRDefault="00661011">
      <w:pPr>
        <w:pStyle w:val="SourceCode"/>
        <w:keepNext/>
      </w:pPr>
      <w:r>
        <w:t xml:space="preserve">  }</w:t>
      </w:r>
    </w:p>
    <w:p w14:paraId="3E97DFE9" w14:textId="77777777" w:rsidR="00DD5AF9" w:rsidRDefault="00661011">
      <w:pPr>
        <w:pStyle w:val="SourceCode"/>
      </w:pPr>
      <w:r>
        <w:t>}</w:t>
      </w:r>
    </w:p>
    <w:p w14:paraId="6375C589" w14:textId="77777777" w:rsidR="00DD5AF9" w:rsidRDefault="00DD5AF9">
      <w:pPr>
        <w:keepNext/>
      </w:pPr>
    </w:p>
    <w:p w14:paraId="3827F515" w14:textId="77777777" w:rsidR="00DD5AF9" w:rsidRDefault="00DD5AF9">
      <w:pPr>
        <w:keepNext/>
      </w:pPr>
    </w:p>
    <w:p w14:paraId="6FF1F813" w14:textId="77777777" w:rsidR="00DD5AF9" w:rsidRDefault="00DD5AF9">
      <w:pPr>
        <w:keepNext/>
      </w:pPr>
    </w:p>
    <w:p w14:paraId="30C6DBC0" w14:textId="77777777" w:rsidR="00DD5AF9" w:rsidRDefault="00661011">
      <w:pPr>
        <w:pStyle w:val="Heading1"/>
      </w:pPr>
      <w:r>
        <w:t>Validation Rules</w:t>
      </w:r>
    </w:p>
    <w:p w14:paraId="57E92F7D" w14:textId="77777777" w:rsidR="00DD5AF9" w:rsidRDefault="00661011">
      <w:r>
        <w:t>This lesson is checked by running each program and comparing what your screen shows with the required results, and with the file itself, by eye. No separate validator program is needed. Each language section ends each layer with a Check Your Results section, and the Production-Minded layer adds a Wrong Folder Check.</w:t>
      </w:r>
    </w:p>
    <w:p w14:paraId="27CFA6FA" w14:textId="77777777" w:rsidR="00DD5AF9" w:rsidRDefault="00DD5AF9">
      <w:pPr>
        <w:keepNext/>
      </w:pPr>
    </w:p>
    <w:p w14:paraId="6445931E" w14:textId="77777777" w:rsidR="00DD5AF9" w:rsidRDefault="00661011">
      <w:pPr>
        <w:pStyle w:val="ListBullet"/>
      </w:pPr>
      <w:r>
        <w:t>Run every program from the lesson-3.2 folder, except in the Wrong Folder Check.</w:t>
      </w:r>
    </w:p>
    <w:p w14:paraId="5C29DEFB" w14:textId="77777777" w:rsidR="00DD5AF9" w:rsidRDefault="00661011">
      <w:pPr>
        <w:pStyle w:val="ListBullet"/>
      </w:pPr>
      <w:r>
        <w:t>Every line must match the expected lines exactly, in the same order, with nothing extra, not even a blank line.</w:t>
      </w:r>
    </w:p>
    <w:p w14:paraId="4D5C3167" w14:textId="77777777" w:rsidR="00DD5AF9" w:rsidRDefault="00661011">
      <w:pPr>
        <w:pStyle w:val="ListBullet"/>
      </w:pPr>
      <w:r>
        <w:t>The lines after Contents of inventory.txt: must be the same lines Get-Content inventory.txt shows.</w:t>
      </w:r>
    </w:p>
    <w:p w14:paraId="64E01DAC" w14:textId="77777777" w:rsidR="00DD5AF9" w:rsidRDefault="00661011">
      <w:pPr>
        <w:pStyle w:val="ListBullet"/>
      </w:pPr>
      <w:r>
        <w:t>A clean run ends with exit code 0, and inventory.txt is unchanged afterward.</w:t>
      </w:r>
    </w:p>
    <w:p w14:paraId="04DF46D9" w14:textId="77777777" w:rsidR="00DD5AF9" w:rsidRDefault="00661011">
      <w:pPr>
        <w:pStyle w:val="ListBullet"/>
      </w:pPr>
      <w:r>
        <w:t>The Wrong Folder Check shows one Error line, exit code 1, and Test-Path True.</w:t>
      </w:r>
    </w:p>
    <w:p w14:paraId="04ADB3E0" w14:textId="77777777" w:rsidR="00DD5AF9" w:rsidRDefault="00DD5AF9">
      <w:pPr>
        <w:keepNext/>
      </w:pPr>
    </w:p>
    <w:p w14:paraId="16DA3EF7" w14:textId="77777777" w:rsidR="00DD5AF9" w:rsidRDefault="00DD5AF9">
      <w:pPr>
        <w:keepNext/>
      </w:pPr>
    </w:p>
    <w:p w14:paraId="4DAE521C" w14:textId="77777777" w:rsidR="00DD5AF9" w:rsidRDefault="00661011">
      <w:pPr>
        <w:pStyle w:val="Heading2"/>
      </w:pPr>
      <w:r>
        <w:t>Expected Values</w:t>
      </w:r>
    </w:p>
    <w:p w14:paraId="3390E7D8" w14:textId="77777777" w:rsidR="00DD5AF9" w:rsidRDefault="00661011">
      <w:pPr>
        <w:keepNext/>
      </w:pPr>
      <w:r>
        <w:t>Every program works with these values.</w:t>
      </w:r>
    </w:p>
    <w:p w14:paraId="591B23FB" w14:textId="77777777" w:rsidR="00DD5AF9" w:rsidRDefault="00DD5AF9">
      <w:pPr>
        <w:keepNext/>
      </w:pPr>
    </w:p>
    <w:p w14:paraId="01403E36" w14:textId="77777777" w:rsidR="00DD5AF9" w:rsidRDefault="00661011">
      <w:pPr>
        <w:pStyle w:val="RequiredOutput"/>
        <w:keepNext/>
      </w:pPr>
      <w:r>
        <w:t>File to read: inventory.txt, in the lesson-3.2 folder</w:t>
      </w:r>
    </w:p>
    <w:p w14:paraId="189F51EB" w14:textId="77777777" w:rsidR="00DD5AF9" w:rsidRDefault="00661011">
      <w:pPr>
        <w:pStyle w:val="RequiredOutput"/>
        <w:keepNext/>
      </w:pPr>
      <w:r>
        <w:t>Created by: you, during Project Setup</w:t>
      </w:r>
    </w:p>
    <w:p w14:paraId="331675F8" w14:textId="77777777" w:rsidR="00DD5AF9" w:rsidRDefault="00661011">
      <w:pPr>
        <w:pStyle w:val="RequiredOutput"/>
        <w:keepNext/>
      </w:pPr>
      <w:r>
        <w:t>Contents: web-01, db-01, backup-01, one per line</w:t>
      </w:r>
    </w:p>
    <w:p w14:paraId="7FB88903" w14:textId="77777777" w:rsidR="00DD5AF9" w:rsidRDefault="00661011">
      <w:pPr>
        <w:pStyle w:val="RequiredOutput"/>
        <w:keepNext/>
      </w:pPr>
      <w:r>
        <w:t>Exercise: add cache-01 to the file as a fourth line</w:t>
      </w:r>
    </w:p>
    <w:p w14:paraId="656D3F72" w14:textId="77777777" w:rsidR="00DD5AF9" w:rsidRDefault="00661011">
      <w:pPr>
        <w:pStyle w:val="RequiredOutput"/>
      </w:pPr>
      <w:r>
        <w:t>Challenge: also read contacts.txt: Ada Lovelace, Grace Hopper</w:t>
      </w:r>
    </w:p>
    <w:p w14:paraId="2B27EAAE" w14:textId="77777777" w:rsidR="00DD5AF9" w:rsidRDefault="00DD5AF9">
      <w:pPr>
        <w:keepNext/>
      </w:pPr>
    </w:p>
    <w:p w14:paraId="3562EF20" w14:textId="77777777" w:rsidR="00DD5AF9" w:rsidRDefault="00DD5AF9">
      <w:pPr>
        <w:keepNext/>
      </w:pPr>
    </w:p>
    <w:p w14:paraId="2F7C7744" w14:textId="77777777" w:rsidR="00DD5AF9" w:rsidRDefault="00661011">
      <w:pPr>
        <w:pStyle w:val="Heading2"/>
      </w:pPr>
      <w:r>
        <w:t>Required Clean-Run Output</w:t>
      </w:r>
    </w:p>
    <w:p w14:paraId="54F840F8" w14:textId="77777777" w:rsidR="00DD5AF9" w:rsidRDefault="00661011">
      <w:pPr>
        <w:keepNext/>
      </w:pPr>
      <w:r>
        <w:t>Both the Basic and the Production-Minded program show these lines and end with exit code 0.</w:t>
      </w:r>
    </w:p>
    <w:p w14:paraId="52E15F0E" w14:textId="77777777" w:rsidR="00DD5AF9" w:rsidRDefault="00DD5AF9">
      <w:pPr>
        <w:keepNext/>
      </w:pPr>
    </w:p>
    <w:p w14:paraId="2B088AAF" w14:textId="77777777" w:rsidR="00DD5AF9" w:rsidRDefault="00661011">
      <w:pPr>
        <w:pStyle w:val="RequiredOutput"/>
        <w:keepNext/>
      </w:pPr>
      <w:r>
        <w:t>Contents of inventory.txt:</w:t>
      </w:r>
    </w:p>
    <w:p w14:paraId="01BD12F3" w14:textId="77777777" w:rsidR="00DD5AF9" w:rsidRDefault="00661011">
      <w:pPr>
        <w:pStyle w:val="RequiredOutput"/>
        <w:keepNext/>
      </w:pPr>
      <w:r>
        <w:t>web-01</w:t>
      </w:r>
    </w:p>
    <w:p w14:paraId="4D8CB0AB" w14:textId="77777777" w:rsidR="00DD5AF9" w:rsidRDefault="00661011">
      <w:pPr>
        <w:pStyle w:val="RequiredOutput"/>
        <w:keepNext/>
      </w:pPr>
      <w:r>
        <w:t>db-01</w:t>
      </w:r>
    </w:p>
    <w:p w14:paraId="29627966" w14:textId="77777777" w:rsidR="00DD5AF9" w:rsidRDefault="00661011">
      <w:pPr>
        <w:pStyle w:val="RequiredOutput"/>
      </w:pPr>
      <w:r>
        <w:t>backup-01</w:t>
      </w:r>
    </w:p>
    <w:p w14:paraId="41D81067" w14:textId="77777777" w:rsidR="00DD5AF9" w:rsidRDefault="00DD5AF9">
      <w:pPr>
        <w:keepNext/>
      </w:pPr>
    </w:p>
    <w:p w14:paraId="18FA0ACC" w14:textId="77777777" w:rsidR="00DD5AF9" w:rsidRDefault="00DD5AF9">
      <w:pPr>
        <w:keepNext/>
      </w:pPr>
    </w:p>
    <w:p w14:paraId="4B7D039C" w14:textId="77777777" w:rsidR="00DD5AF9" w:rsidRDefault="00DD5AF9">
      <w:pPr>
        <w:keepNext/>
      </w:pPr>
    </w:p>
    <w:p w14:paraId="160046CD" w14:textId="77777777" w:rsidR="00DD5AF9" w:rsidRDefault="00661011">
      <w:pPr>
        <w:pStyle w:val="Heading1"/>
      </w:pPr>
      <w:r>
        <w:t>Common Mistakes</w:t>
      </w:r>
    </w:p>
    <w:p w14:paraId="23A8D2C2" w14:textId="77777777" w:rsidR="00DD5AF9" w:rsidRDefault="00661011">
      <w:pPr>
        <w:pStyle w:val="ListBullet"/>
      </w:pPr>
      <w:r>
        <w:t>Running the program from another folder. A relative path starts from the working directory, so the program looks for inventory.txt wherever you are.</w:t>
      </w:r>
    </w:p>
    <w:p w14:paraId="1EAA1D5E" w14:textId="77777777" w:rsidR="00DD5AF9" w:rsidRDefault="00661011">
      <w:pPr>
        <w:pStyle w:val="ListBullet"/>
      </w:pPr>
      <w:r>
        <w:t>Saving the file under another name. An editor may add a second extension, as in inventory.txt.txt, which Windows hides; Get-ChildItem (ls) shows the real name.</w:t>
      </w:r>
    </w:p>
    <w:p w14:paraId="7F355E29" w14:textId="77777777" w:rsidR="00DD5AF9" w:rsidRDefault="00661011">
      <w:pPr>
        <w:pStyle w:val="ListBullet"/>
      </w:pPr>
      <w:r>
        <w:t>Leaving the last line without a line ending. The next printed line, or your terminal's prompt, then appears on the same line as backup-01.</w:t>
      </w:r>
    </w:p>
    <w:p w14:paraId="3D6A41E2" w14:textId="77777777" w:rsidR="00DD5AF9" w:rsidRDefault="00661011">
      <w:pPr>
        <w:pStyle w:val="ListBullet"/>
      </w:pPr>
      <w:r>
        <w:t>Printing the contents with a function that adds a line ending, such as console.log or print without end="", which shows a blank line that is not in the file.</w:t>
      </w:r>
    </w:p>
    <w:p w14:paraId="306E3FAA" w14:textId="77777777" w:rsidR="00DD5AF9" w:rsidRDefault="00661011">
      <w:pPr>
        <w:pStyle w:val="ListBullet"/>
      </w:pPr>
      <w:r>
        <w:t>Using the text before checking that the read worked. A failed read can look like an empty file (C++ and Go Basic versions) or stop the program with a long message.</w:t>
      </w:r>
    </w:p>
    <w:p w14:paraId="108D17F4" w14:textId="77777777" w:rsidR="00DD5AF9" w:rsidRDefault="00661011">
      <w:pPr>
        <w:pStyle w:val="ListBullet"/>
      </w:pPr>
      <w:r>
        <w:t>In C, forgetting the '\0' after fread, or forgetting to close the file.</w:t>
      </w:r>
    </w:p>
    <w:p w14:paraId="0FDCB227" w14:textId="77777777" w:rsidR="00DD5AF9" w:rsidRDefault="00DD5AF9">
      <w:pPr>
        <w:keepNext/>
      </w:pPr>
    </w:p>
    <w:p w14:paraId="20AB32B9" w14:textId="77777777" w:rsidR="00DD5AF9" w:rsidRDefault="00DD5AF9">
      <w:pPr>
        <w:keepNext/>
      </w:pPr>
    </w:p>
    <w:p w14:paraId="62C5B1A8" w14:textId="77777777" w:rsidR="00DD5AF9" w:rsidRDefault="00DD5AF9">
      <w:pPr>
        <w:keepNext/>
      </w:pPr>
    </w:p>
    <w:p w14:paraId="553D5AB0" w14:textId="77777777" w:rsidR="00DD5AF9" w:rsidRDefault="00661011">
      <w:pPr>
        <w:pStyle w:val="Heading1"/>
      </w:pPr>
      <w:r>
        <w:t>Project Connection</w:t>
      </w:r>
    </w:p>
    <w:p w14:paraId="2DCCF7EB" w14:textId="77777777" w:rsidR="00DD5AF9" w:rsidRDefault="00661011">
      <w:r>
        <w:t xml:space="preserve">The Mini File Explorer, this chapter's first project, needs Text read: show the text of a file in its sandbox. read_text_file (readTextFile, ReadTextFile) is that piece: it takes any path, returns the whole text or reports a failure, and the explorer prints the result, as this lesson's main does. The Contact Manager, the chapter's capstone, must save its contacts and reload them in a later run. The Challenge's contacts.txt is the reload half: the same function reads the saved contacts back. Lesson 3.3 adds </w:t>
      </w:r>
      <w:r>
        <w:t>the other half, writing a file.</w:t>
      </w:r>
    </w:p>
    <w:p w14:paraId="2B4FAE04" w14:textId="77777777" w:rsidR="00DD5AF9" w:rsidRDefault="00DD5AF9">
      <w:pPr>
        <w:keepNext/>
      </w:pPr>
    </w:p>
    <w:p w14:paraId="2AD39969" w14:textId="77777777" w:rsidR="00DD5AF9" w:rsidRDefault="00DD5AF9">
      <w:pPr>
        <w:keepNext/>
      </w:pPr>
    </w:p>
    <w:p w14:paraId="12B10F57" w14:textId="77777777" w:rsidR="00DD5AF9" w:rsidRDefault="00DD5AF9">
      <w:pPr>
        <w:keepNext/>
      </w:pPr>
    </w:p>
    <w:p w14:paraId="2DA626F1" w14:textId="77777777" w:rsidR="00DD5AF9" w:rsidRDefault="00661011">
      <w:pPr>
        <w:pStyle w:val="Heading1"/>
      </w:pPr>
      <w:r>
        <w:t>Workbook Exercise</w:t>
      </w:r>
    </w:p>
    <w:p w14:paraId="5A30B714" w14:textId="77777777" w:rsidR="00DD5AF9" w:rsidRDefault="00661011">
      <w:r>
        <w:t>The inventory has grown: add cache-01 to the file, as a fourth line. Change only the data, not the program.</w:t>
      </w:r>
    </w:p>
    <w:p w14:paraId="19EC57B4" w14:textId="77777777" w:rsidR="00DD5AF9" w:rsidRDefault="00DD5AF9">
      <w:pPr>
        <w:keepNext/>
      </w:pPr>
    </w:p>
    <w:p w14:paraId="1AED5B46" w14:textId="77777777" w:rsidR="00DD5AF9" w:rsidRDefault="00661011">
      <w:pPr>
        <w:pStyle w:val="ListBullet"/>
      </w:pPr>
      <w:r>
        <w:t>Open inventory.txt in your text editor, add cache-01 on a new line after backup-01, press Enter after it, and save.</w:t>
      </w:r>
    </w:p>
    <w:p w14:paraId="1ED35FD4" w14:textId="77777777" w:rsidR="00DD5AF9" w:rsidRDefault="00661011">
      <w:pPr>
        <w:pStyle w:val="ListBullet"/>
      </w:pPr>
      <w:r>
        <w:t>Before you run anything, predict what each program prints.</w:t>
      </w:r>
    </w:p>
    <w:p w14:paraId="2E1001DD" w14:textId="77777777" w:rsidR="00DD5AF9" w:rsidRDefault="00DD5AF9">
      <w:pPr>
        <w:keepNext/>
      </w:pPr>
    </w:p>
    <w:p w14:paraId="37243774" w14:textId="77777777" w:rsidR="00DD5AF9" w:rsidRDefault="00661011">
      <w:r>
        <w:t>Run the Production-Minded program in each language. The output must match the Required Exercise Output below, and the exit code must be 0. No program changed, yet the output did, because it comes from the file. If cache-01 and the next line are joined, the new last line has no line ending: press Enter after cache-01 and save again.</w:t>
      </w:r>
    </w:p>
    <w:p w14:paraId="03703184" w14:textId="77777777" w:rsidR="00DD5AF9" w:rsidRDefault="00DD5AF9">
      <w:pPr>
        <w:keepNext/>
      </w:pPr>
    </w:p>
    <w:p w14:paraId="0228364D" w14:textId="77777777" w:rsidR="00DD5AF9" w:rsidRDefault="00DD5AF9">
      <w:pPr>
        <w:keepNext/>
      </w:pPr>
    </w:p>
    <w:p w14:paraId="5BB7D4EE" w14:textId="77777777" w:rsidR="00DD5AF9" w:rsidRDefault="00661011">
      <w:pPr>
        <w:pStyle w:val="Heading2"/>
      </w:pPr>
      <w:r>
        <w:t>Required Exercise Output</w:t>
      </w:r>
    </w:p>
    <w:p w14:paraId="367087B4" w14:textId="77777777" w:rsidR="00DD5AF9" w:rsidRDefault="00661011">
      <w:pPr>
        <w:keepNext/>
      </w:pPr>
      <w:r>
        <w:t>With cache-01 added to inventory.txt, and exit code 0:</w:t>
      </w:r>
    </w:p>
    <w:p w14:paraId="1612DBAF" w14:textId="77777777" w:rsidR="00DD5AF9" w:rsidRDefault="00DD5AF9">
      <w:pPr>
        <w:keepNext/>
      </w:pPr>
    </w:p>
    <w:p w14:paraId="6C829380" w14:textId="77777777" w:rsidR="00DD5AF9" w:rsidRDefault="00661011">
      <w:pPr>
        <w:pStyle w:val="RequiredOutput"/>
        <w:keepNext/>
      </w:pPr>
      <w:r>
        <w:t>Contents of inventory.txt:</w:t>
      </w:r>
    </w:p>
    <w:p w14:paraId="686187EA" w14:textId="77777777" w:rsidR="00DD5AF9" w:rsidRDefault="00661011">
      <w:pPr>
        <w:pStyle w:val="RequiredOutput"/>
        <w:keepNext/>
      </w:pPr>
      <w:r>
        <w:t>web-01</w:t>
      </w:r>
    </w:p>
    <w:p w14:paraId="00A803F0" w14:textId="77777777" w:rsidR="00DD5AF9" w:rsidRDefault="00661011">
      <w:pPr>
        <w:pStyle w:val="RequiredOutput"/>
        <w:keepNext/>
      </w:pPr>
      <w:r>
        <w:t>db-01</w:t>
      </w:r>
    </w:p>
    <w:p w14:paraId="48ABBF31" w14:textId="77777777" w:rsidR="00DD5AF9" w:rsidRDefault="00661011">
      <w:pPr>
        <w:pStyle w:val="RequiredOutput"/>
        <w:keepNext/>
      </w:pPr>
      <w:r>
        <w:t>backup-01</w:t>
      </w:r>
    </w:p>
    <w:p w14:paraId="7FD28CB2" w14:textId="77777777" w:rsidR="00DD5AF9" w:rsidRDefault="00661011">
      <w:pPr>
        <w:pStyle w:val="RequiredOutput"/>
      </w:pPr>
      <w:r>
        <w:t>cache-01</w:t>
      </w:r>
    </w:p>
    <w:p w14:paraId="4B6C826C" w14:textId="77777777" w:rsidR="00DD5AF9" w:rsidRDefault="00DD5AF9">
      <w:pPr>
        <w:keepNext/>
      </w:pPr>
    </w:p>
    <w:p w14:paraId="1CD44985" w14:textId="77777777" w:rsidR="00DD5AF9" w:rsidRDefault="00DD5AF9">
      <w:pPr>
        <w:keepNext/>
      </w:pPr>
    </w:p>
    <w:p w14:paraId="17153674" w14:textId="77777777" w:rsidR="00DD5AF9" w:rsidRDefault="00DD5AF9">
      <w:pPr>
        <w:keepNext/>
      </w:pPr>
    </w:p>
    <w:p w14:paraId="23D6D064" w14:textId="77777777" w:rsidR="00DD5AF9" w:rsidRDefault="00661011">
      <w:pPr>
        <w:pStyle w:val="Heading1"/>
      </w:pPr>
      <w:r>
        <w:t>Challenge</w:t>
      </w:r>
    </w:p>
    <w:p w14:paraId="0305546A" w14:textId="77777777" w:rsidR="00DD5AF9" w:rsidRDefault="00661011">
      <w:pPr>
        <w:keepNext/>
      </w:pPr>
      <w:r>
        <w:t>The Contact Manager keeps its contacts in a file. Save a second file, contacts.txt, in the lesson-3.2 folder, with these two lines and a line ending after each. Like inventory.txt, you create it; the program only reads it.</w:t>
      </w:r>
    </w:p>
    <w:p w14:paraId="7E840FF1" w14:textId="77777777" w:rsidR="00DD5AF9" w:rsidRDefault="00DD5AF9">
      <w:pPr>
        <w:keepNext/>
      </w:pPr>
    </w:p>
    <w:p w14:paraId="2B647B8D" w14:textId="77777777" w:rsidR="00DD5AF9" w:rsidRDefault="00661011">
      <w:pPr>
        <w:pStyle w:val="RequiredOutput"/>
        <w:keepNext/>
      </w:pPr>
      <w:r>
        <w:t>Ada Lovelace</w:t>
      </w:r>
    </w:p>
    <w:p w14:paraId="48E4A976" w14:textId="77777777" w:rsidR="00DD5AF9" w:rsidRDefault="00661011">
      <w:pPr>
        <w:pStyle w:val="RequiredOutput"/>
      </w:pPr>
      <w:r>
        <w:t>Grace Hopper</w:t>
      </w:r>
    </w:p>
    <w:p w14:paraId="0745FA86" w14:textId="77777777" w:rsidR="00DD5AF9" w:rsidRDefault="00DD5AF9">
      <w:pPr>
        <w:keepNext/>
      </w:pPr>
    </w:p>
    <w:p w14:paraId="22A89450" w14:textId="77777777" w:rsidR="00DD5AF9" w:rsidRDefault="00661011">
      <w:r>
        <w:t>Then change the Production-Minded program so that it also reads contacts.txt and prints it after the inventory.</w:t>
      </w:r>
    </w:p>
    <w:p w14:paraId="384E8C4B" w14:textId="77777777" w:rsidR="00DD5AF9" w:rsidRDefault="00DD5AF9">
      <w:pPr>
        <w:keepNext/>
      </w:pPr>
    </w:p>
    <w:p w14:paraId="3868DACF" w14:textId="77777777" w:rsidR="00DD5AF9" w:rsidRDefault="00661011">
      <w:pPr>
        <w:pStyle w:val="ListBullet"/>
      </w:pPr>
      <w:r>
        <w:t>Read contacts.txt with the same function, right after inventory.txt, and check it the same way: in C, a second array and return-code check; in Go, a second err check; elsewhere, the call inside the same try block.</w:t>
      </w:r>
    </w:p>
    <w:p w14:paraId="299F0E91" w14:textId="77777777" w:rsidR="00DD5AF9" w:rsidRDefault="00661011">
      <w:pPr>
        <w:pStyle w:val="ListBullet"/>
      </w:pPr>
      <w:r>
        <w:t>Read both files before printing anything, so a missing contacts.txt shows one Error line naming contacts.txt and no Contents lines.</w:t>
      </w:r>
    </w:p>
    <w:p w14:paraId="55FEA292" w14:textId="77777777" w:rsidR="00DD5AF9" w:rsidRDefault="00661011">
      <w:pPr>
        <w:pStyle w:val="ListBullet"/>
      </w:pPr>
      <w:r>
        <w:t>After the inventory's text, print Contents of contacts.txt: and then the contacts' text, exactly as stored.</w:t>
      </w:r>
    </w:p>
    <w:p w14:paraId="24AFA956" w14:textId="77777777" w:rsidR="00DD5AF9" w:rsidRDefault="00DD5AF9">
      <w:pPr>
        <w:keepNext/>
      </w:pPr>
    </w:p>
    <w:p w14:paraId="02000A1C" w14:textId="77777777" w:rsidR="00DD5AF9" w:rsidRDefault="00661011">
      <w:r>
        <w:t>Run it. The output must match the Required Challenge Output below. With the Exercise as well, the output must match the Required Combined Output after it. To see the check work, rename contacts.txt for a moment (Rename-Item contacts.txt contacts.old, or mv contacts.txt contacts.old on Linux or macOS), run the program, read the one Error line, and rename it back (Rename-Item contacts.old contacts.txt, or mv contacts.old contacts.txt).</w:t>
      </w:r>
    </w:p>
    <w:p w14:paraId="56907AAF" w14:textId="77777777" w:rsidR="00DD5AF9" w:rsidRDefault="00DD5AF9">
      <w:pPr>
        <w:keepNext/>
      </w:pPr>
    </w:p>
    <w:p w14:paraId="7FBF7359" w14:textId="77777777" w:rsidR="00DD5AF9" w:rsidRDefault="00DD5AF9">
      <w:pPr>
        <w:keepNext/>
      </w:pPr>
    </w:p>
    <w:p w14:paraId="6EB92420" w14:textId="77777777" w:rsidR="00DD5AF9" w:rsidRDefault="00661011">
      <w:pPr>
        <w:pStyle w:val="Heading2"/>
      </w:pPr>
      <w:r>
        <w:t>Required Challenge Output</w:t>
      </w:r>
    </w:p>
    <w:p w14:paraId="4FABD723" w14:textId="77777777" w:rsidR="00DD5AF9" w:rsidRDefault="00661011">
      <w:pPr>
        <w:keepNext/>
      </w:pPr>
      <w:r>
        <w:t>With contacts.txt read as well, and exit code 0:</w:t>
      </w:r>
    </w:p>
    <w:p w14:paraId="0E6928C4" w14:textId="77777777" w:rsidR="00DD5AF9" w:rsidRDefault="00DD5AF9">
      <w:pPr>
        <w:keepNext/>
      </w:pPr>
    </w:p>
    <w:p w14:paraId="734DB2E1" w14:textId="77777777" w:rsidR="00DD5AF9" w:rsidRDefault="00661011">
      <w:pPr>
        <w:pStyle w:val="RequiredOutput"/>
        <w:keepNext/>
      </w:pPr>
      <w:r>
        <w:t>Contents of inventory.txt:</w:t>
      </w:r>
    </w:p>
    <w:p w14:paraId="06D44D1D" w14:textId="77777777" w:rsidR="00DD5AF9" w:rsidRDefault="00661011">
      <w:pPr>
        <w:pStyle w:val="RequiredOutput"/>
        <w:keepNext/>
      </w:pPr>
      <w:r>
        <w:t>web-01</w:t>
      </w:r>
    </w:p>
    <w:p w14:paraId="199F1041" w14:textId="77777777" w:rsidR="00DD5AF9" w:rsidRDefault="00661011">
      <w:pPr>
        <w:pStyle w:val="RequiredOutput"/>
        <w:keepNext/>
      </w:pPr>
      <w:r>
        <w:t>db-01</w:t>
      </w:r>
    </w:p>
    <w:p w14:paraId="063F425E" w14:textId="77777777" w:rsidR="00DD5AF9" w:rsidRDefault="00661011">
      <w:pPr>
        <w:pStyle w:val="RequiredOutput"/>
        <w:keepNext/>
      </w:pPr>
      <w:r>
        <w:t>backup-01</w:t>
      </w:r>
    </w:p>
    <w:p w14:paraId="43E1BED4" w14:textId="77777777" w:rsidR="00DD5AF9" w:rsidRDefault="00661011">
      <w:pPr>
        <w:pStyle w:val="RequiredOutput"/>
        <w:keepNext/>
      </w:pPr>
      <w:r>
        <w:t>Contents of contacts.txt:</w:t>
      </w:r>
    </w:p>
    <w:p w14:paraId="4662AB13" w14:textId="77777777" w:rsidR="00DD5AF9" w:rsidRDefault="00661011">
      <w:pPr>
        <w:pStyle w:val="RequiredOutput"/>
        <w:keepNext/>
      </w:pPr>
      <w:r>
        <w:t>Ada Lovelace</w:t>
      </w:r>
    </w:p>
    <w:p w14:paraId="5249CC7F" w14:textId="77777777" w:rsidR="00DD5AF9" w:rsidRDefault="00661011">
      <w:pPr>
        <w:pStyle w:val="RequiredOutput"/>
      </w:pPr>
      <w:r>
        <w:t>Grace Hopper</w:t>
      </w:r>
    </w:p>
    <w:p w14:paraId="743700BF" w14:textId="77777777" w:rsidR="00DD5AF9" w:rsidRDefault="00DD5AF9">
      <w:pPr>
        <w:keepNext/>
      </w:pPr>
    </w:p>
    <w:p w14:paraId="7D248CB4" w14:textId="77777777" w:rsidR="00DD5AF9" w:rsidRDefault="00DD5AF9">
      <w:pPr>
        <w:keepNext/>
      </w:pPr>
    </w:p>
    <w:p w14:paraId="7E36D630" w14:textId="77777777" w:rsidR="00DD5AF9" w:rsidRDefault="00661011">
      <w:pPr>
        <w:pStyle w:val="Heading2"/>
      </w:pPr>
      <w:r>
        <w:t>Required Combined Output</w:t>
      </w:r>
    </w:p>
    <w:p w14:paraId="18C3F8EF" w14:textId="77777777" w:rsidR="00DD5AF9" w:rsidRDefault="00661011">
      <w:pPr>
        <w:keepNext/>
      </w:pPr>
      <w:r>
        <w:t>With both changes, and exit code 0:</w:t>
      </w:r>
    </w:p>
    <w:p w14:paraId="3131A84A" w14:textId="77777777" w:rsidR="00DD5AF9" w:rsidRDefault="00DD5AF9">
      <w:pPr>
        <w:keepNext/>
      </w:pPr>
    </w:p>
    <w:p w14:paraId="5911F2F3" w14:textId="77777777" w:rsidR="00DD5AF9" w:rsidRDefault="00661011">
      <w:pPr>
        <w:pStyle w:val="RequiredOutput"/>
        <w:keepNext/>
      </w:pPr>
      <w:r>
        <w:t>Contents of inventory.txt:</w:t>
      </w:r>
    </w:p>
    <w:p w14:paraId="20A24CD7" w14:textId="77777777" w:rsidR="00DD5AF9" w:rsidRDefault="00661011">
      <w:pPr>
        <w:pStyle w:val="RequiredOutput"/>
        <w:keepNext/>
      </w:pPr>
      <w:r>
        <w:t>web-01</w:t>
      </w:r>
    </w:p>
    <w:p w14:paraId="0D6A918D" w14:textId="77777777" w:rsidR="00DD5AF9" w:rsidRDefault="00661011">
      <w:pPr>
        <w:pStyle w:val="RequiredOutput"/>
        <w:keepNext/>
      </w:pPr>
      <w:r>
        <w:t>db-01</w:t>
      </w:r>
    </w:p>
    <w:p w14:paraId="4C5E7F9A" w14:textId="77777777" w:rsidR="00DD5AF9" w:rsidRDefault="00661011">
      <w:pPr>
        <w:pStyle w:val="RequiredOutput"/>
        <w:keepNext/>
      </w:pPr>
      <w:r>
        <w:t>backup-01</w:t>
      </w:r>
    </w:p>
    <w:p w14:paraId="60520552" w14:textId="77777777" w:rsidR="00DD5AF9" w:rsidRDefault="00661011">
      <w:pPr>
        <w:pStyle w:val="RequiredOutput"/>
        <w:keepNext/>
      </w:pPr>
      <w:r>
        <w:t>cache-01</w:t>
      </w:r>
    </w:p>
    <w:p w14:paraId="45A2F47A" w14:textId="77777777" w:rsidR="00DD5AF9" w:rsidRDefault="00661011">
      <w:pPr>
        <w:pStyle w:val="RequiredOutput"/>
        <w:keepNext/>
      </w:pPr>
      <w:r>
        <w:t>Contents of contacts.txt:</w:t>
      </w:r>
    </w:p>
    <w:p w14:paraId="1789D66C" w14:textId="77777777" w:rsidR="00DD5AF9" w:rsidRDefault="00661011">
      <w:pPr>
        <w:pStyle w:val="RequiredOutput"/>
        <w:keepNext/>
      </w:pPr>
      <w:r>
        <w:t>Ada Lovelace</w:t>
      </w:r>
    </w:p>
    <w:p w14:paraId="1DF3A881" w14:textId="77777777" w:rsidR="00DD5AF9" w:rsidRDefault="00661011">
      <w:pPr>
        <w:pStyle w:val="RequiredOutput"/>
      </w:pPr>
      <w:r>
        <w:t>Grace Hopper</w:t>
      </w:r>
    </w:p>
    <w:p w14:paraId="27942A57" w14:textId="77777777" w:rsidR="00DD5AF9" w:rsidRDefault="00DD5AF9">
      <w:pPr>
        <w:keepNext/>
      </w:pPr>
    </w:p>
    <w:p w14:paraId="7A291E66" w14:textId="77777777" w:rsidR="00DD5AF9" w:rsidRDefault="00DD5AF9">
      <w:pPr>
        <w:keepNext/>
      </w:pPr>
    </w:p>
    <w:p w14:paraId="1680243F" w14:textId="77777777" w:rsidR="00DD5AF9" w:rsidRDefault="00DD5AF9">
      <w:pPr>
        <w:keepNext/>
      </w:pPr>
    </w:p>
    <w:p w14:paraId="4CFB3BA9" w14:textId="77777777" w:rsidR="00DD5AF9" w:rsidRDefault="00661011">
      <w:pPr>
        <w:pStyle w:val="Heading1"/>
      </w:pPr>
      <w:r>
        <w:t>Completion Checklist</w:t>
      </w:r>
    </w:p>
    <w:p w14:paraId="5D2C93C4" w14:textId="77777777" w:rsidR="00DD5AF9" w:rsidRDefault="00661011">
      <w:pPr>
        <w:pStyle w:val="ListBullet"/>
      </w:pPr>
      <w:r>
        <w:t>I saved inventory.txt in the lesson-3.2 folder and checked it with Get-Content (cat).</w:t>
      </w:r>
    </w:p>
    <w:p w14:paraId="122DAA16" w14:textId="77777777" w:rsidR="00DD5AF9" w:rsidRDefault="00661011">
      <w:pPr>
        <w:pStyle w:val="ListBullet"/>
      </w:pPr>
      <w:r>
        <w:t>I built and ran the Basic and Production-Minded programs in every language, and ran each Wrong Folder Check.</w:t>
      </w:r>
    </w:p>
    <w:p w14:paraId="7CE2C656" w14:textId="77777777" w:rsidR="00DD5AF9" w:rsidRDefault="00661011">
      <w:pPr>
        <w:pStyle w:val="ListBullet"/>
      </w:pPr>
      <w:r>
        <w:t>My output matched the Check Your Results sections and the file's own lines, with no blank line added.</w:t>
      </w:r>
    </w:p>
    <w:p w14:paraId="22DFC1DD" w14:textId="77777777" w:rsidR="00DD5AF9" w:rsidRDefault="00661011">
      <w:pPr>
        <w:pStyle w:val="ListBullet"/>
      </w:pPr>
      <w:r>
        <w:t>I can explain why a relative path such as inventory.txt depends on the folder the program is run from.</w:t>
      </w:r>
    </w:p>
    <w:p w14:paraId="7D1CEF0F" w14:textId="77777777" w:rsidR="00DD5AF9" w:rsidRDefault="00661011">
      <w:pPr>
        <w:pStyle w:val="ListBullet"/>
      </w:pPr>
      <w:r>
        <w:t>I can explain why each program prints the text without adding a line ending, and why the Production-Minded program prints only after the read has succeeded.</w:t>
      </w:r>
    </w:p>
    <w:p w14:paraId="5A0BFFFE" w14:textId="77777777" w:rsidR="00DD5AF9" w:rsidRDefault="00661011">
      <w:pPr>
        <w:pStyle w:val="ListBullet"/>
      </w:pPr>
      <w:r>
        <w:t>I can explain how each language's Production-Minded version makes sure the file is closed even when the read fails.</w:t>
      </w:r>
    </w:p>
    <w:p w14:paraId="1968A2B2" w14:textId="77777777" w:rsidR="00DD5AF9" w:rsidRDefault="00661011">
      <w:pPr>
        <w:pStyle w:val="ListBullet"/>
      </w:pPr>
      <w:r>
        <w:t>I added cache-01 without changing a program, read contacts.txt with the same function, and matched the Required Exercise, Challenge, and Combined Output.</w:t>
      </w:r>
    </w:p>
    <w:p w14:paraId="5E363DF6" w14:textId="77777777" w:rsidR="00DD5AF9" w:rsidRDefault="00DD5AF9">
      <w:pPr>
        <w:keepNext/>
      </w:pPr>
    </w:p>
    <w:p w14:paraId="61F3E227" w14:textId="77777777" w:rsidR="00DD5AF9" w:rsidRDefault="00DD5AF9">
      <w:pPr>
        <w:keepNext/>
      </w:pPr>
    </w:p>
    <w:p w14:paraId="6437DF90" w14:textId="77777777" w:rsidR="00DD5AF9" w:rsidRDefault="00DD5AF9">
      <w:pPr>
        <w:keepNext/>
      </w:pPr>
    </w:p>
    <w:p w14:paraId="4E8878A5" w14:textId="77777777" w:rsidR="00DD5AF9" w:rsidRDefault="00661011">
      <w:pPr>
        <w:pStyle w:val="Heading1"/>
      </w:pPr>
      <w:r>
        <w:t>Lesson Wrap-Up</w:t>
      </w:r>
    </w:p>
    <w:p w14:paraId="648929E8" w14:textId="77777777" w:rsidR="00DD5AF9" w:rsidRDefault="00661011">
      <w:r>
        <w:t>Reading a file copies its contents into memory and leaves the file unchanged. C and C++ open a handle, read through it, and close it; C#, Go, Python, and TypeScript do all three in one call. When a program opens the file itself, a cleanup form closes it even when an error occurs: Python's with, C#'s using, Go's defer, and C++'s destructor, while C calls fclose on every way out. The file's text already ends in a line ending, so each program prints it exactly as stored. The file is found through a relative pa</w:t>
      </w:r>
      <w:r>
        <w:t>th, so it must be in the folder the program runs from; when it is not, the Production-Minded program prints one Error line and exit code 1, because it reads first and prints only after the read has succeeded. Lesson 3.3 turns to writing: putting a new, complete set of text into inventory.txt.</w:t>
      </w:r>
    </w:p>
    <w:sectPr w:rsidR="00DD5AF9"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1248351">
    <w:abstractNumId w:val="8"/>
  </w:num>
  <w:num w:numId="2" w16cid:durableId="373190117">
    <w:abstractNumId w:val="6"/>
  </w:num>
  <w:num w:numId="3" w16cid:durableId="545603577">
    <w:abstractNumId w:val="5"/>
  </w:num>
  <w:num w:numId="4" w16cid:durableId="1975673431">
    <w:abstractNumId w:val="4"/>
  </w:num>
  <w:num w:numId="5" w16cid:durableId="1249540853">
    <w:abstractNumId w:val="7"/>
  </w:num>
  <w:num w:numId="6" w16cid:durableId="1783186974">
    <w:abstractNumId w:val="3"/>
  </w:num>
  <w:num w:numId="7" w16cid:durableId="1798377416">
    <w:abstractNumId w:val="2"/>
  </w:num>
  <w:num w:numId="8" w16cid:durableId="432941495">
    <w:abstractNumId w:val="1"/>
  </w:num>
  <w:num w:numId="9" w16cid:durableId="13687252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61011"/>
    <w:rsid w:val="00A86761"/>
    <w:rsid w:val="00AA1D8D"/>
    <w:rsid w:val="00B47730"/>
    <w:rsid w:val="00C137BC"/>
    <w:rsid w:val="00CB0664"/>
    <w:rsid w:val="00DD5AF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412E46"/>
  <w14:defaultImageDpi w14:val="300"/>
  <w15:docId w15:val="{10A8F6B1-5C84-4484-8AC8-84AEA8CD2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12067</Words>
  <Characters>64009</Characters>
  <Application>Microsoft Office Word</Application>
  <DocSecurity>0</DocSecurity>
  <Lines>1766</Lines>
  <Paragraphs>1117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76861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3 Lesson 3.2 Read File</dc:title>
  <dc:subject/>
  <dc:creator>Scott D. Jarboe</dc:creator>
  <cp:keywords/>
  <dc:description/>
  <cp:lastModifiedBy>Scott J</cp:lastModifiedBy>
  <cp:revision>1</cp:revision>
  <dcterms:created xsi:type="dcterms:W3CDTF">2026-09-19T23:12:00Z</dcterms:created>
  <dcterms:modified xsi:type="dcterms:W3CDTF">2026-10-27T05:39:00Z</dcterms:modified>
  <cp:category/>
</cp:coreProperties>
</file>

<file path=docProps/custom.xml><?xml version="1.0" encoding="utf-8"?>
<Properties xmlns="http://schemas.openxmlformats.org/officeDocument/2006/custom-properties" xmlns:vt="http://schemas.openxmlformats.org/officeDocument/2006/docPropsVTypes"/>
</file>