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BAB9" w14:textId="77777777" w:rsidR="00EE0B38" w:rsidRDefault="006B3661">
      <w:pPr>
        <w:pStyle w:val="AcademyTitle"/>
      </w:pPr>
      <w:r>
        <w:t>SYSTEMS PROGRAMMING ACADEMY</w:t>
      </w:r>
    </w:p>
    <w:p w14:paraId="50903DFF" w14:textId="77777777" w:rsidR="00EE0B38" w:rsidRDefault="006B3661">
      <w:pPr>
        <w:pStyle w:val="VolumeTitle"/>
      </w:pPr>
      <w:r>
        <w:t>Volume 1: Foundations of Systems Programming</w:t>
      </w:r>
    </w:p>
    <w:p w14:paraId="48A743F7" w14:textId="77777777" w:rsidR="00EE0B38" w:rsidRDefault="006B3661">
      <w:pPr>
        <w:pStyle w:val="ChapterTitle"/>
      </w:pPr>
      <w:r>
        <w:t>Chapter 3: File Handling</w:t>
      </w:r>
    </w:p>
    <w:p w14:paraId="53E73CE3" w14:textId="77777777" w:rsidR="00EE0B38" w:rsidRDefault="006B3661">
      <w:pPr>
        <w:pStyle w:val="LessonTitle"/>
      </w:pPr>
      <w:r>
        <w:t>Lesson 3.1: Create File</w:t>
      </w:r>
    </w:p>
    <w:p w14:paraId="6917A85B" w14:textId="77777777" w:rsidR="00EE0B38" w:rsidRDefault="006B3661">
      <w:pPr>
        <w:pStyle w:val="LessonSubtitle"/>
      </w:pPr>
      <w:r>
        <w:t>Creating an Inventory File in a Safe Sandbox</w:t>
      </w:r>
    </w:p>
    <w:p w14:paraId="4BA2875F" w14:textId="77777777" w:rsidR="00EE0B38" w:rsidRDefault="00EE0B38">
      <w:pPr>
        <w:keepNext/>
      </w:pPr>
    </w:p>
    <w:p w14:paraId="353018F6" w14:textId="77777777" w:rsidR="00EE0B38" w:rsidRDefault="00EE0B38">
      <w:pPr>
        <w:keepNext/>
      </w:pPr>
    </w:p>
    <w:p w14:paraId="113A59DB" w14:textId="77777777" w:rsidR="00EE0B38" w:rsidRDefault="00EE0B38">
      <w:pPr>
        <w:keepNext/>
      </w:pPr>
    </w:p>
    <w:p w14:paraId="0695DACA" w14:textId="77777777" w:rsidR="00EE0B38" w:rsidRDefault="006B3661">
      <w:pPr>
        <w:pStyle w:val="Heading1"/>
      </w:pPr>
      <w:r>
        <w:t>Goal</w:t>
      </w:r>
    </w:p>
    <w:p w14:paraId="3DF71BA6" w14:textId="77777777" w:rsidR="00EE0B38" w:rsidRDefault="006B3661">
      <w:r>
        <w:t>Create a file, inventory.txt, holding one short header line, inside a sandbox directory in each language's own folder, and confirm that it exists, in C, C++, C#, Go, Python, and TypeScript. Refuse to touch the file when it is already there, because opening an existing file for writing would empty it.</w:t>
      </w:r>
    </w:p>
    <w:p w14:paraId="4BEC85D9" w14:textId="77777777" w:rsidR="00EE0B38" w:rsidRDefault="00EE0B38">
      <w:pPr>
        <w:keepNext/>
      </w:pPr>
    </w:p>
    <w:p w14:paraId="4BD7A7CE" w14:textId="77777777" w:rsidR="00EE0B38" w:rsidRDefault="00EE0B38">
      <w:pPr>
        <w:keepNext/>
      </w:pPr>
    </w:p>
    <w:p w14:paraId="2B4D58BD" w14:textId="77777777" w:rsidR="00EE0B38" w:rsidRDefault="00EE0B38">
      <w:pPr>
        <w:keepNext/>
      </w:pPr>
    </w:p>
    <w:p w14:paraId="51520866" w14:textId="77777777" w:rsidR="00EE0B38" w:rsidRDefault="006B3661">
      <w:pPr>
        <w:pStyle w:val="Heading1"/>
      </w:pPr>
      <w:r>
        <w:t>Why This Matters</w:t>
      </w:r>
    </w:p>
    <w:p w14:paraId="531924AB" w14:textId="77777777" w:rsidR="00EE0B38" w:rsidRDefault="006B3661">
      <w:r>
        <w:t>Systems programs create files all the time: inventories, reports, configuration files, and logs. Creating a file is also the first file operation that can destroy data. Opening a file for writing does not fail when the file is already there; it empties it, and the old text is gone without a warning. A safe program works in one clearly named place, checks before it writes, never touches a file it did not create, and confirms the result. This lesson's programs do all four.</w:t>
      </w:r>
    </w:p>
    <w:p w14:paraId="06A09861" w14:textId="77777777" w:rsidR="00EE0B38" w:rsidRDefault="00EE0B38">
      <w:pPr>
        <w:keepNext/>
      </w:pPr>
    </w:p>
    <w:p w14:paraId="5A027610" w14:textId="77777777" w:rsidR="00EE0B38" w:rsidRDefault="00EE0B38">
      <w:pPr>
        <w:keepNext/>
      </w:pPr>
    </w:p>
    <w:p w14:paraId="2B781FD3" w14:textId="77777777" w:rsidR="00EE0B38" w:rsidRDefault="00EE0B38">
      <w:pPr>
        <w:keepNext/>
      </w:pPr>
    </w:p>
    <w:p w14:paraId="3A69BD97" w14:textId="77777777" w:rsidR="00EE0B38" w:rsidRDefault="006B3661">
      <w:pPr>
        <w:pStyle w:val="Heading1"/>
      </w:pPr>
      <w:r>
        <w:t>Concept</w:t>
      </w:r>
    </w:p>
    <w:p w14:paraId="059B1ED4" w14:textId="77777777" w:rsidR="00EE0B38" w:rsidRDefault="006B3661">
      <w:pPr>
        <w:pStyle w:val="ListBullet"/>
      </w:pPr>
      <w:r>
        <w:t>A file holds data under a name, inside a directory. A path names both: .\c\sandbox\inventory.txt is the file inventory.txt inside the directory sandbox, which is inside the directory c, the C folder. The parts are separated by \ on Windows and / on Linux and macOS.</w:t>
      </w:r>
    </w:p>
    <w:p w14:paraId="2AFA5DBE" w14:textId="77777777" w:rsidR="00EE0B38" w:rsidRDefault="006B3661">
      <w:pPr>
        <w:pStyle w:val="ListBullet"/>
      </w:pPr>
      <w:r>
        <w:t>A file name usually ends in an extension, the part after the last dot. .txt says the file holds plain text, and .log (in the Exercise) that it holds a log. The extension is only part of the name: it tells people and programs what to expect, but the system does not check the contents. Windows hides known extensions in File Explorer.</w:t>
      </w:r>
    </w:p>
    <w:p w14:paraId="61EB1ABD" w14:textId="77777777" w:rsidR="00EE0B38" w:rsidRDefault="006B3661">
      <w:pPr>
        <w:pStyle w:val="ListBullet"/>
      </w:pPr>
      <w:r>
        <w:t>.\c\sandbox\inventory.txt is a relative path, so it starts from the working directory, the folder you run the program from (Lesson 2.13). Run the programs from the lesson-3.1 folder. .\ names the working directory itself. The programs print the path as they joined it, without .\ in front; it still starts from the working directory, and the c at its start is the C folder, never drive C.</w:t>
      </w:r>
    </w:p>
    <w:p w14:paraId="136DA0E6" w14:textId="77777777" w:rsidR="00EE0B38" w:rsidRDefault="006B3661">
      <w:pPr>
        <w:pStyle w:val="ListBullet"/>
      </w:pPr>
      <w:r>
        <w:t>A sandbox is a directory kept for practice work, so every file a program creates lands in one known place. Each language has its own sandbox, inside its own folder: .\c\sandbox for C, .\cpp\sandbox for C++, then csharp, go, python, and typescript. A language's programs write only into its own sandbox, so a file one language left behind can never change what another language's program does. You create the six sandbox directories once, during Project Setup. The programs only create files inside them; they nev</w:t>
      </w:r>
      <w:r>
        <w:t>er create or remove a directory.</w:t>
      </w:r>
    </w:p>
    <w:p w14:paraId="6FC26208" w14:textId="77777777" w:rsidR="00EE0B38" w:rsidRDefault="006B3661">
      <w:pPr>
        <w:pStyle w:val="ListBullet"/>
      </w:pPr>
      <w:r>
        <w:t>Creating a file means opening it for writing: the system creates the file, the program writes into it, and closing the file finishes saving it. C and C++ take these three steps through a handle; C#, Go, Python, and TypeScript have one call that does all three.</w:t>
      </w:r>
    </w:p>
    <w:p w14:paraId="0F37BBE1" w14:textId="77777777" w:rsidR="00EE0B38" w:rsidRDefault="006B3661">
      <w:pPr>
        <w:pStyle w:val="ListBullet"/>
      </w:pPr>
      <w:r>
        <w:t>When the target already exists, opening it for writing does not fail: it empties the file, and the old text is lost. So every program checks first, with Lesson 2.13's existence check, and refuses: one Error line on the error stream, exit code 1, and nothing changed. This is Lesson 2.13's safety rule, applied to a file.</w:t>
      </w:r>
    </w:p>
    <w:p w14:paraId="682F5AA9" w14:textId="77777777" w:rsidR="00EE0B38" w:rsidRDefault="006B3661">
      <w:pPr>
        <w:pStyle w:val="ListBullet"/>
      </w:pPr>
      <w:r>
        <w:lastRenderedPageBreak/>
        <w:t>Most languages can also do the check and the create in one step, an exclusive create, which fails when the file already exists, so no other program can slip in between the check and the create. What to Notice names each language's form; this lesson keeps the separate check because it is easier to see.</w:t>
      </w:r>
    </w:p>
    <w:p w14:paraId="7BB600DF" w14:textId="77777777" w:rsidR="00EE0B38" w:rsidRDefault="006B3661">
      <w:pPr>
        <w:pStyle w:val="ListBullet"/>
      </w:pPr>
      <w:r>
        <w:t>A header is a short first line that says what the file holds; inventory-v1 names the file's kind and version. An empty file, like the Exercise's audit.log, holds no bytes at all.</w:t>
      </w:r>
    </w:p>
    <w:p w14:paraId="104C7868" w14:textId="77777777" w:rsidR="00EE0B38" w:rsidRDefault="006B3661">
      <w:pPr>
        <w:pStyle w:val="ListBullet"/>
      </w:pPr>
      <w:r>
        <w:t>The header ends in the line ending \n, one byte. On Windows, text is often written with \r\n, two bytes, so C and C++ use binary mode and Python writes with newline="\n": every language writes exactly the same 13 bytes.</w:t>
      </w:r>
    </w:p>
    <w:p w14:paraId="60B3D7F7" w14:textId="77777777" w:rsidR="00EE0B38" w:rsidRDefault="00EE0B38">
      <w:pPr>
        <w:keepNext/>
      </w:pPr>
    </w:p>
    <w:p w14:paraId="6E7102AF" w14:textId="77777777" w:rsidR="00EE0B38" w:rsidRDefault="006B3661">
      <w:pPr>
        <w:keepNext/>
      </w:pPr>
      <w:r>
        <w:t>Each language has its own tools:</w:t>
      </w:r>
    </w:p>
    <w:p w14:paraId="0080D942" w14:textId="77777777" w:rsidR="00EE0B38" w:rsidRDefault="00EE0B38">
      <w:pPr>
        <w:keepNext/>
      </w:pPr>
    </w:p>
    <w:p w14:paraId="6A1B58D2" w14:textId="77777777" w:rsidR="00EE0B38" w:rsidRDefault="006B3661">
      <w:pPr>
        <w:pStyle w:val="RequiredOutput"/>
        <w:keepNext/>
      </w:pPr>
      <w:r>
        <w:t>Language    Check first              Create, write, and close</w:t>
      </w:r>
    </w:p>
    <w:p w14:paraId="362B51B3" w14:textId="77777777" w:rsidR="00EE0B38" w:rsidRDefault="006B3661">
      <w:pPr>
        <w:pStyle w:val="RequiredOutput"/>
        <w:keepNext/>
      </w:pPr>
      <w:r>
        <w:t>C           stat                     fopen with "wb", fprintf, fclose</w:t>
      </w:r>
    </w:p>
    <w:p w14:paraId="36EA0410" w14:textId="77777777" w:rsidR="00EE0B38" w:rsidRDefault="006B3661">
      <w:pPr>
        <w:pStyle w:val="RequiredOutput"/>
        <w:keepNext/>
      </w:pPr>
      <w:r>
        <w:t>C++         std::filesystem::exists  std::ofstream (binary), &lt;&lt;, close()</w:t>
      </w:r>
    </w:p>
    <w:p w14:paraId="4AAAB0F4" w14:textId="77777777" w:rsidR="00EE0B38" w:rsidRDefault="006B3661">
      <w:pPr>
        <w:pStyle w:val="RequiredOutput"/>
        <w:keepNext/>
      </w:pPr>
      <w:r>
        <w:t>C#          File.Exists              File.WriteAllText (one call)</w:t>
      </w:r>
    </w:p>
    <w:p w14:paraId="11536400" w14:textId="77777777" w:rsidR="00EE0B38" w:rsidRDefault="006B3661">
      <w:pPr>
        <w:pStyle w:val="RequiredOutput"/>
        <w:keepNext/>
      </w:pPr>
      <w:r>
        <w:t>Go          os.Stat                  os.WriteFile (one call)</w:t>
      </w:r>
    </w:p>
    <w:p w14:paraId="473001EE" w14:textId="77777777" w:rsidR="00EE0B38" w:rsidRDefault="006B3661">
      <w:pPr>
        <w:pStyle w:val="RequiredOutput"/>
        <w:keepNext/>
      </w:pPr>
      <w:r>
        <w:t>Python      os.path.exists           Path(...).write_text (one call)</w:t>
      </w:r>
    </w:p>
    <w:p w14:paraId="17C6EE91" w14:textId="77777777" w:rsidR="00EE0B38" w:rsidRDefault="006B3661">
      <w:pPr>
        <w:pStyle w:val="RequiredOutput"/>
      </w:pPr>
      <w:r>
        <w:t>TypeScript  existsSync               writeFileSync (one call)</w:t>
      </w:r>
    </w:p>
    <w:p w14:paraId="45BAE1C1" w14:textId="77777777" w:rsidR="00EE0B38" w:rsidRDefault="00EE0B38">
      <w:pPr>
        <w:keepNext/>
      </w:pPr>
    </w:p>
    <w:p w14:paraId="2D7381FB" w14:textId="77777777" w:rsidR="00EE0B38" w:rsidRDefault="00EE0B38">
      <w:pPr>
        <w:keepNext/>
      </w:pPr>
    </w:p>
    <w:p w14:paraId="434E3DFE" w14:textId="77777777" w:rsidR="00EE0B38" w:rsidRDefault="00EE0B38">
      <w:pPr>
        <w:keepNext/>
      </w:pPr>
    </w:p>
    <w:p w14:paraId="2BAD21E0" w14:textId="77777777" w:rsidR="00EE0B38" w:rsidRDefault="006B3661">
      <w:pPr>
        <w:pStyle w:val="Heading1"/>
      </w:pPr>
      <w:r>
        <w:t>Workflows</w:t>
      </w:r>
    </w:p>
    <w:p w14:paraId="2BF957BB" w14:textId="77777777" w:rsidR="00EE0B38" w:rsidRDefault="006B3661">
      <w:pPr>
        <w:pStyle w:val="WorkflowText"/>
        <w:keepNext/>
      </w:pPr>
      <w:r>
        <w:t>Create Each Language's sandbox Directory (Once, by You, in Project Setup)</w:t>
      </w:r>
    </w:p>
    <w:p w14:paraId="17A7741B" w14:textId="77777777" w:rsidR="00EE0B38" w:rsidRDefault="006B3661">
      <w:pPr>
        <w:pStyle w:val="WorkflowText"/>
        <w:keepNext/>
      </w:pPr>
      <w:r>
        <w:t>↓</w:t>
      </w:r>
    </w:p>
    <w:p w14:paraId="0E1DFB1D" w14:textId="77777777" w:rsidR="00EE0B38" w:rsidRDefault="006B3661">
      <w:pPr>
        <w:pStyle w:val="WorkflowText"/>
        <w:keepNext/>
      </w:pPr>
      <w:r>
        <w:t>Join the Language's Folder, sandbox, and inventory.txt into One Path</w:t>
      </w:r>
    </w:p>
    <w:p w14:paraId="2F375011" w14:textId="77777777" w:rsidR="00EE0B38" w:rsidRDefault="006B3661">
      <w:pPr>
        <w:pStyle w:val="WorkflowText"/>
        <w:keepNext/>
      </w:pPr>
      <w:r>
        <w:t>↓</w:t>
      </w:r>
    </w:p>
    <w:p w14:paraId="78076F6B" w14:textId="77777777" w:rsidR="00EE0B38" w:rsidRDefault="006B3661">
      <w:pPr>
        <w:pStyle w:val="WorkflowText"/>
        <w:keepNext/>
      </w:pPr>
      <w:r>
        <w:t>If the File Already Exists: One Error Line to stderr, Exit Code 1, Nothing Changed</w:t>
      </w:r>
    </w:p>
    <w:p w14:paraId="504A5481" w14:textId="77777777" w:rsidR="00EE0B38" w:rsidRDefault="006B3661">
      <w:pPr>
        <w:pStyle w:val="WorkflowText"/>
        <w:keepNext/>
      </w:pPr>
      <w:r>
        <w:t>↓</w:t>
      </w:r>
    </w:p>
    <w:p w14:paraId="4E98C3C9" w14:textId="77777777" w:rsidR="00EE0B38" w:rsidRDefault="006B3661">
      <w:pPr>
        <w:pStyle w:val="WorkflowText"/>
        <w:keepNext/>
      </w:pPr>
      <w:r>
        <w:t>Create the File, Write the Header, and Close It</w:t>
      </w:r>
    </w:p>
    <w:p w14:paraId="559BD793" w14:textId="77777777" w:rsidR="00EE0B38" w:rsidRDefault="006B3661">
      <w:pPr>
        <w:pStyle w:val="WorkflowText"/>
        <w:keepNext/>
      </w:pPr>
      <w:r>
        <w:t>↓</w:t>
      </w:r>
    </w:p>
    <w:p w14:paraId="56AA0F46" w14:textId="77777777" w:rsidR="00EE0B38" w:rsidRDefault="006B3661">
      <w:pPr>
        <w:pStyle w:val="WorkflowText"/>
      </w:pPr>
      <w:r>
        <w:t>Confirm That the File Exists</w:t>
      </w:r>
    </w:p>
    <w:p w14:paraId="5518C758" w14:textId="77777777" w:rsidR="00EE0B38" w:rsidRDefault="00EE0B38">
      <w:pPr>
        <w:keepNext/>
      </w:pPr>
    </w:p>
    <w:p w14:paraId="32A46FC8" w14:textId="77777777" w:rsidR="00EE0B38" w:rsidRDefault="00EE0B38">
      <w:pPr>
        <w:keepNext/>
      </w:pPr>
    </w:p>
    <w:p w14:paraId="69612C50" w14:textId="77777777" w:rsidR="00EE0B38" w:rsidRDefault="00EE0B38">
      <w:pPr>
        <w:keepNext/>
      </w:pPr>
    </w:p>
    <w:p w14:paraId="4FEDDF0A" w14:textId="77777777" w:rsidR="00EE0B38" w:rsidRDefault="006B3661">
      <w:pPr>
        <w:pStyle w:val="Heading1"/>
      </w:pPr>
      <w:r>
        <w:t>Shared Learning Contract</w:t>
      </w:r>
    </w:p>
    <w:p w14:paraId="739264A3" w14:textId="77777777" w:rsidR="00EE0B38" w:rsidRDefault="006B3661">
      <w:pPr>
        <w:pStyle w:val="ListBullet"/>
      </w:pPr>
      <w:r>
        <w:t>You create a sandbox directory inside each language's folder during Project Setup: .\c\sandbox, .\cpp\sandbox, .\csharp\sandbox, .\go\sandbox, .\python\sandbox, and .\typescript\sandbox. No program creates, renames, or removes a directory, and no program writes outside its own language's sandbox.</w:t>
      </w:r>
    </w:p>
    <w:p w14:paraId="522BB188" w14:textId="77777777" w:rsidR="00EE0B38" w:rsidRDefault="006B3661">
      <w:pPr>
        <w:pStyle w:val="ListBullet"/>
      </w:pPr>
      <w:r>
        <w:t>Every implementation joins its language's folder, sandbox, and inventory.txt with the language's path join and first checks whether the file exists. If it does, the program prints one Error line on the error stream, changes nothing, and ends with exit code 1.</w:t>
      </w:r>
    </w:p>
    <w:p w14:paraId="71469308" w14:textId="77777777" w:rsidR="00EE0B38" w:rsidRDefault="006B3661">
      <w:pPr>
        <w:pStyle w:val="ListBullet"/>
      </w:pPr>
      <w:r>
        <w:t>Otherwise every implementation creates the file, writes the header inventory-v1 and one \n, closes it, prints the Created line, and confirms with the existence check that the file exists. The file holds the same 13 bytes in every language.</w:t>
      </w:r>
    </w:p>
    <w:p w14:paraId="3B8397F0" w14:textId="77777777" w:rsidR="00EE0B38" w:rsidRDefault="006B3661">
      <w:pPr>
        <w:pStyle w:val="ListBullet"/>
      </w:pPr>
      <w:r>
        <w:t>The Production-Minded version creates files through create_text_file (createTextFile, CreateTextFile), which refuses an existing file and reports every failure as Lesson 2.11 did: one Error line on the error stream and exit code 1.</w:t>
      </w:r>
    </w:p>
    <w:p w14:paraId="426899BF" w14:textId="77777777" w:rsidR="00EE0B38" w:rsidRDefault="006B3661">
      <w:pPr>
        <w:pStyle w:val="ListBullet"/>
      </w:pPr>
      <w:r>
        <w:t>You remove the files the programs create by name, one at a time. Nothing is ever removed recursively.</w:t>
      </w:r>
    </w:p>
    <w:p w14:paraId="41DEF9C5" w14:textId="77777777" w:rsidR="00EE0B38" w:rsidRDefault="006B3661">
      <w:pPr>
        <w:pStyle w:val="ListBullet"/>
      </w:pPr>
      <w:r>
        <w:t>No reading, appending, directory creation, or command-line arguments are introduced.</w:t>
      </w:r>
    </w:p>
    <w:p w14:paraId="2220DC0D" w14:textId="77777777" w:rsidR="00EE0B38" w:rsidRDefault="00EE0B38">
      <w:pPr>
        <w:keepNext/>
      </w:pPr>
    </w:p>
    <w:p w14:paraId="61A69E43" w14:textId="77777777" w:rsidR="00EE0B38" w:rsidRDefault="00EE0B38">
      <w:pPr>
        <w:keepNext/>
      </w:pPr>
    </w:p>
    <w:p w14:paraId="50124B61" w14:textId="77777777" w:rsidR="00EE0B38" w:rsidRDefault="00EE0B38">
      <w:pPr>
        <w:keepNext/>
      </w:pPr>
    </w:p>
    <w:p w14:paraId="68E29650" w14:textId="77777777" w:rsidR="00EE0B38" w:rsidRDefault="006B3661">
      <w:pPr>
        <w:pStyle w:val="Heading1"/>
      </w:pPr>
      <w:r>
        <w:t>Project Layout</w:t>
      </w:r>
    </w:p>
    <w:p w14:paraId="57AD5F3E" w14:textId="77777777" w:rsidR="00EE0B38" w:rsidRDefault="006B3661">
      <w:pPr>
        <w:pStyle w:val="CommandBlock"/>
        <w:keepNext/>
      </w:pPr>
      <w:r>
        <w:t>lesson-3.1/</w:t>
      </w:r>
    </w:p>
    <w:p w14:paraId="312BA1BE" w14:textId="77777777" w:rsidR="00EE0B38" w:rsidRDefault="006B3661">
      <w:pPr>
        <w:pStyle w:val="CommandBlock"/>
        <w:keepNext/>
      </w:pPr>
      <w:r>
        <w:t xml:space="preserve">  c/basic_create_file.c</w:t>
      </w:r>
    </w:p>
    <w:p w14:paraId="71E8D627" w14:textId="77777777" w:rsidR="00EE0B38" w:rsidRDefault="006B3661">
      <w:pPr>
        <w:pStyle w:val="CommandBlock"/>
      </w:pPr>
      <w:r>
        <w:t xml:space="preserve">  c/create_file.c</w:t>
      </w:r>
    </w:p>
    <w:p w14:paraId="0C6C9819" w14:textId="77777777" w:rsidR="00EE0B38" w:rsidRDefault="006B3661">
      <w:pPr>
        <w:pStyle w:val="CommandBlock"/>
      </w:pPr>
      <w:r>
        <w:t xml:space="preserve">  c/sandbox/</w:t>
      </w:r>
    </w:p>
    <w:p w14:paraId="3D13A95C" w14:textId="77777777" w:rsidR="00EE0B38" w:rsidRDefault="006B3661">
      <w:pPr>
        <w:pStyle w:val="CommandBlock"/>
      </w:pPr>
      <w:r>
        <w:t xml:space="preserve">  cpp/basic_create_file.cpp</w:t>
      </w:r>
    </w:p>
    <w:p w14:paraId="365503B1" w14:textId="77777777" w:rsidR="00EE0B38" w:rsidRDefault="006B3661">
      <w:pPr>
        <w:pStyle w:val="CommandBlock"/>
      </w:pPr>
      <w:r>
        <w:t xml:space="preserve">  cpp/create_file.cpp</w:t>
      </w:r>
    </w:p>
    <w:p w14:paraId="767B6BE6" w14:textId="77777777" w:rsidR="00EE0B38" w:rsidRDefault="006B3661">
      <w:pPr>
        <w:pStyle w:val="CommandBlock"/>
      </w:pPr>
      <w:r>
        <w:t xml:space="preserve">  cpp/sandbox/</w:t>
      </w:r>
    </w:p>
    <w:p w14:paraId="77E74525" w14:textId="77777777" w:rsidR="00EE0B38" w:rsidRDefault="006B3661">
      <w:pPr>
        <w:pStyle w:val="CommandBlock"/>
      </w:pPr>
      <w:r>
        <w:t xml:space="preserve">  csharp/sandbox/</w:t>
      </w:r>
    </w:p>
    <w:p w14:paraId="7E54A089" w14:textId="77777777" w:rsidR="00EE0B38" w:rsidRDefault="006B3661">
      <w:pPr>
        <w:pStyle w:val="CommandBlock"/>
      </w:pPr>
      <w:r>
        <w:t xml:space="preserve">  csharp/BasicCreateFile/BasicCreateFile.csproj</w:t>
      </w:r>
    </w:p>
    <w:p w14:paraId="0F9FB0F7" w14:textId="77777777" w:rsidR="00EE0B38" w:rsidRDefault="006B3661">
      <w:pPr>
        <w:pStyle w:val="CommandBlock"/>
      </w:pPr>
      <w:r>
        <w:t xml:space="preserve">  csharp/BasicCreateFile/Program.cs</w:t>
      </w:r>
    </w:p>
    <w:p w14:paraId="7C54BDAE" w14:textId="77777777" w:rsidR="00EE0B38" w:rsidRDefault="006B3661">
      <w:pPr>
        <w:pStyle w:val="CommandBlock"/>
      </w:pPr>
      <w:r>
        <w:t xml:space="preserve">  csharp/CreateFile/CreateFile.csproj</w:t>
      </w:r>
    </w:p>
    <w:p w14:paraId="59FDC720" w14:textId="77777777" w:rsidR="00EE0B38" w:rsidRDefault="006B3661">
      <w:pPr>
        <w:pStyle w:val="CommandBlock"/>
      </w:pPr>
      <w:r>
        <w:t xml:space="preserve">  csharp/CreateFile/Program.cs</w:t>
      </w:r>
    </w:p>
    <w:p w14:paraId="77CD0DD5" w14:textId="77777777" w:rsidR="00EE0B38" w:rsidRDefault="006B3661">
      <w:pPr>
        <w:pStyle w:val="CommandBlock"/>
      </w:pPr>
      <w:r>
        <w:t xml:space="preserve">  go/go.mod</w:t>
      </w:r>
    </w:p>
    <w:p w14:paraId="1098A436" w14:textId="77777777" w:rsidR="00EE0B38" w:rsidRDefault="006B3661">
      <w:pPr>
        <w:pStyle w:val="CommandBlock"/>
      </w:pPr>
      <w:r>
        <w:t xml:space="preserve">  go/basic/main.go</w:t>
      </w:r>
    </w:p>
    <w:p w14:paraId="4AE05A99" w14:textId="77777777" w:rsidR="00EE0B38" w:rsidRDefault="006B3661">
      <w:pPr>
        <w:pStyle w:val="CommandBlock"/>
      </w:pPr>
      <w:r>
        <w:t xml:space="preserve">  go/main.go</w:t>
      </w:r>
    </w:p>
    <w:p w14:paraId="1C007527" w14:textId="77777777" w:rsidR="00EE0B38" w:rsidRDefault="006B3661">
      <w:pPr>
        <w:pStyle w:val="CommandBlock"/>
      </w:pPr>
      <w:r>
        <w:t xml:space="preserve">  go/sandbox/</w:t>
      </w:r>
    </w:p>
    <w:p w14:paraId="589B1D47" w14:textId="77777777" w:rsidR="00EE0B38" w:rsidRDefault="006B3661">
      <w:pPr>
        <w:pStyle w:val="CommandBlock"/>
      </w:pPr>
      <w:r>
        <w:t xml:space="preserve">  python/basic_create_file.py</w:t>
      </w:r>
    </w:p>
    <w:p w14:paraId="51BF0AE7" w14:textId="77777777" w:rsidR="00EE0B38" w:rsidRDefault="006B3661">
      <w:pPr>
        <w:pStyle w:val="CommandBlock"/>
      </w:pPr>
      <w:r>
        <w:t xml:space="preserve">  python/create_file.py</w:t>
      </w:r>
    </w:p>
    <w:p w14:paraId="29121F27" w14:textId="77777777" w:rsidR="00EE0B38" w:rsidRDefault="006B3661">
      <w:pPr>
        <w:pStyle w:val="CommandBlock"/>
      </w:pPr>
      <w:r>
        <w:t xml:space="preserve">  python/sandbox/</w:t>
      </w:r>
    </w:p>
    <w:p w14:paraId="3741EFD6" w14:textId="77777777" w:rsidR="00EE0B38" w:rsidRDefault="006B3661">
      <w:pPr>
        <w:pStyle w:val="CommandBlock"/>
      </w:pPr>
      <w:r>
        <w:t xml:space="preserve">  typescript/package.json</w:t>
      </w:r>
    </w:p>
    <w:p w14:paraId="779AC852" w14:textId="77777777" w:rsidR="00EE0B38" w:rsidRDefault="006B3661">
      <w:pPr>
        <w:pStyle w:val="CommandBlock"/>
      </w:pPr>
      <w:r>
        <w:t xml:space="preserve">  typescript/tsconfig.json</w:t>
      </w:r>
    </w:p>
    <w:p w14:paraId="0803DAFE" w14:textId="77777777" w:rsidR="00EE0B38" w:rsidRDefault="006B3661">
      <w:pPr>
        <w:pStyle w:val="CommandBlock"/>
        <w:keepNext/>
      </w:pPr>
      <w:r>
        <w:t xml:space="preserve">  typescript/src/basic.ts</w:t>
      </w:r>
    </w:p>
    <w:p w14:paraId="16F4F6A7" w14:textId="77777777" w:rsidR="00EE0B38" w:rsidRDefault="006B3661">
      <w:pPr>
        <w:pStyle w:val="CommandBlock"/>
        <w:keepNext/>
      </w:pPr>
      <w:r>
        <w:t xml:space="preserve">  typescript/src/main.ts</w:t>
      </w:r>
    </w:p>
    <w:p w14:paraId="4EA716DF" w14:textId="77777777" w:rsidR="00EE0B38" w:rsidRDefault="006B3661">
      <w:pPr>
        <w:pStyle w:val="CommandBlock"/>
      </w:pPr>
      <w:r>
        <w:t xml:space="preserve">  typescript/sandbox/</w:t>
      </w:r>
    </w:p>
    <w:p w14:paraId="7B25374F" w14:textId="77777777" w:rsidR="00EE0B38" w:rsidRDefault="00EE0B38">
      <w:pPr>
        <w:keepNext/>
      </w:pPr>
    </w:p>
    <w:p w14:paraId="5DC7CAC8" w14:textId="77777777" w:rsidR="00EE0B38" w:rsidRDefault="00EE0B38">
      <w:pPr>
        <w:keepNext/>
      </w:pPr>
    </w:p>
    <w:p w14:paraId="54BB48E0" w14:textId="77777777" w:rsidR="00EE0B38" w:rsidRDefault="00EE0B38">
      <w:pPr>
        <w:keepNext/>
      </w:pPr>
    </w:p>
    <w:p w14:paraId="2FE79AA2" w14:textId="77777777" w:rsidR="00EE0B38" w:rsidRDefault="006B3661">
      <w:pPr>
        <w:pStyle w:val="Heading1"/>
      </w:pPr>
      <w:r>
        <w:t>Project Setup</w:t>
      </w:r>
    </w:p>
    <w:p w14:paraId="632409D9" w14:textId="77777777" w:rsidR="00EE0B38" w:rsidRDefault="00EE0B38">
      <w:pPr>
        <w:keepNext/>
      </w:pPr>
    </w:p>
    <w:p w14:paraId="789AB13B" w14:textId="77777777" w:rsidR="00EE0B38" w:rsidRDefault="00EE0B38">
      <w:pPr>
        <w:keepNext/>
      </w:pPr>
    </w:p>
    <w:p w14:paraId="618E17BF" w14:textId="77777777" w:rsidR="00EE0B38" w:rsidRDefault="006B3661">
      <w:pPr>
        <w:pStyle w:val="Heading2"/>
      </w:pPr>
      <w:r>
        <w:t>Windows PowerShell Project Setup</w:t>
      </w:r>
    </w:p>
    <w:p w14:paraId="2331E935" w14:textId="77777777" w:rsidR="00EE0B38" w:rsidRDefault="006B366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 sits beside the earlier lessons. Set-Location then moves into the lesson folder, where the rest of the lesson runs. The last six New-Item lines create each language's own sandbox directory, empty, inside that language's folder.</w:t>
      </w:r>
    </w:p>
    <w:p w14:paraId="4CCC6288" w14:textId="77777777" w:rsidR="00EE0B38" w:rsidRDefault="00EE0B38">
      <w:pPr>
        <w:keepNext/>
      </w:pPr>
    </w:p>
    <w:p w14:paraId="57ECD1CC" w14:textId="77777777" w:rsidR="00EE0B38" w:rsidRDefault="006B3661">
      <w:pPr>
        <w:pStyle w:val="CommandBlock"/>
        <w:keepNext/>
      </w:pPr>
      <w:r>
        <w:t>New-Item -ItemType Directory -Force "$HOME\spa\lesson-3.1" | Out-Null</w:t>
      </w:r>
    </w:p>
    <w:p w14:paraId="33396982" w14:textId="77777777" w:rsidR="00EE0B38" w:rsidRDefault="006B3661">
      <w:pPr>
        <w:pStyle w:val="CommandBlock"/>
        <w:keepNext/>
      </w:pPr>
      <w:r>
        <w:t>Set-Location "$HOME\spa\lesson-3.1"</w:t>
      </w:r>
    </w:p>
    <w:p w14:paraId="3C91775E" w14:textId="77777777" w:rsidR="00EE0B38" w:rsidRDefault="006B3661">
      <w:pPr>
        <w:pStyle w:val="CommandBlock"/>
      </w:pPr>
      <w:r>
        <w:t>New-Item -ItemType Directory -Force "$HOME\spa\lesson-3.1\c" | Out-Null</w:t>
      </w:r>
    </w:p>
    <w:p w14:paraId="339D3481" w14:textId="77777777" w:rsidR="00EE0B38" w:rsidRDefault="006B3661">
      <w:pPr>
        <w:pStyle w:val="CommandBlock"/>
      </w:pPr>
      <w:r>
        <w:t>New-Item -ItemType Directory -Force "$HOME\spa\lesson-3.1\cpp" | Out-Null</w:t>
      </w:r>
    </w:p>
    <w:p w14:paraId="30F40D29" w14:textId="77777777" w:rsidR="00EE0B38" w:rsidRDefault="006B3661">
      <w:pPr>
        <w:pStyle w:val="CommandBlock"/>
      </w:pPr>
      <w:r>
        <w:t>New-Item -ItemType Directory -Force "$HOME\spa\lesson-3.1\go\basic" | Out-Null</w:t>
      </w:r>
    </w:p>
    <w:p w14:paraId="1DA99EA3" w14:textId="77777777" w:rsidR="00EE0B38" w:rsidRDefault="006B3661">
      <w:pPr>
        <w:pStyle w:val="CommandBlock"/>
      </w:pPr>
      <w:r>
        <w:t>New-Item -ItemType Directory -Force "$HOME\spa\lesson-3.1\python" | Out-Null</w:t>
      </w:r>
    </w:p>
    <w:p w14:paraId="0F37844C" w14:textId="77777777" w:rsidR="00EE0B38" w:rsidRDefault="006B3661">
      <w:pPr>
        <w:pStyle w:val="CommandBlock"/>
      </w:pPr>
      <w:r>
        <w:t>New-Item -ItemType Directory -Force "$HOME\spa\lesson-3.1\typescript\src" |</w:t>
      </w:r>
    </w:p>
    <w:p w14:paraId="5FDB0A1C" w14:textId="77777777" w:rsidR="00EE0B38" w:rsidRDefault="006B3661">
      <w:pPr>
        <w:pStyle w:val="CommandBlock"/>
      </w:pPr>
      <w:r>
        <w:t xml:space="preserve">    Out-Null</w:t>
      </w:r>
    </w:p>
    <w:p w14:paraId="711FBE58" w14:textId="77777777" w:rsidR="00EE0B38" w:rsidRDefault="006B3661">
      <w:pPr>
        <w:pStyle w:val="CommandBlock"/>
      </w:pPr>
      <w:r>
        <w:t>New-Item -ItemType Directory -Force `</w:t>
      </w:r>
    </w:p>
    <w:p w14:paraId="69D61E91" w14:textId="77777777" w:rsidR="00EE0B38" w:rsidRDefault="006B3661">
      <w:pPr>
        <w:pStyle w:val="CommandBlock"/>
      </w:pPr>
      <w:r>
        <w:t xml:space="preserve">    "$HOME\spa\lesson-3.1\csharp\BasicCreateFile" | Out-Null</w:t>
      </w:r>
    </w:p>
    <w:p w14:paraId="565F9065" w14:textId="77777777" w:rsidR="00EE0B38" w:rsidRDefault="006B3661">
      <w:pPr>
        <w:pStyle w:val="CommandBlock"/>
      </w:pPr>
      <w:r>
        <w:t>New-Item -ItemType Directory -Force "$HOME\spa\lesson-3.1\csharp\CreateFile" |</w:t>
      </w:r>
    </w:p>
    <w:p w14:paraId="2B3345DD" w14:textId="77777777" w:rsidR="00EE0B38" w:rsidRDefault="006B3661">
      <w:pPr>
        <w:pStyle w:val="CommandBlock"/>
      </w:pPr>
      <w:r>
        <w:lastRenderedPageBreak/>
        <w:t xml:space="preserve">    Out-Null</w:t>
      </w:r>
    </w:p>
    <w:p w14:paraId="690BFA96" w14:textId="77777777" w:rsidR="00EE0B38" w:rsidRDefault="006B3661">
      <w:pPr>
        <w:pStyle w:val="CommandBlock"/>
      </w:pPr>
      <w:r>
        <w:t>New-Item -ItemType Directory -Force "$HOME\spa\lesson-3.1\c\sandbox" | Out-Null</w:t>
      </w:r>
    </w:p>
    <w:p w14:paraId="0B993B64" w14:textId="77777777" w:rsidR="00EE0B38" w:rsidRDefault="006B3661">
      <w:pPr>
        <w:pStyle w:val="CommandBlock"/>
      </w:pPr>
      <w:r>
        <w:t>New-Item -ItemType Directory -Force "$HOME\spa\lesson-3.1\cpp\sandbox" | Out-Null</w:t>
      </w:r>
    </w:p>
    <w:p w14:paraId="10881837" w14:textId="77777777" w:rsidR="00EE0B38" w:rsidRDefault="006B3661">
      <w:pPr>
        <w:pStyle w:val="CommandBlock"/>
      </w:pPr>
      <w:r>
        <w:t>New-Item -ItemType Directory -Force "$HOME\spa\lesson-3.1\csharp\sandbox" |</w:t>
      </w:r>
    </w:p>
    <w:p w14:paraId="5015A1E3" w14:textId="77777777" w:rsidR="00EE0B38" w:rsidRDefault="006B3661">
      <w:pPr>
        <w:pStyle w:val="CommandBlock"/>
      </w:pPr>
      <w:r>
        <w:t xml:space="preserve">    Out-Null</w:t>
      </w:r>
    </w:p>
    <w:p w14:paraId="68F06C3C" w14:textId="77777777" w:rsidR="00EE0B38" w:rsidRDefault="006B3661">
      <w:pPr>
        <w:pStyle w:val="CommandBlock"/>
      </w:pPr>
      <w:r>
        <w:t>New-Item -ItemType Directory -Force "$HOME\spa\lesson-3.1\go\sandbox" | Out-Null</w:t>
      </w:r>
    </w:p>
    <w:p w14:paraId="6A7533C7" w14:textId="77777777" w:rsidR="00EE0B38" w:rsidRDefault="006B3661">
      <w:pPr>
        <w:pStyle w:val="CommandBlock"/>
      </w:pPr>
      <w:r>
        <w:t>New-Item -ItemType Directory -Force "$HOME\spa\lesson-3.1\python\sandbox" |</w:t>
      </w:r>
    </w:p>
    <w:p w14:paraId="2D504E68" w14:textId="77777777" w:rsidR="00EE0B38" w:rsidRDefault="006B3661">
      <w:pPr>
        <w:pStyle w:val="CommandBlock"/>
        <w:keepNext/>
      </w:pPr>
      <w:r>
        <w:t xml:space="preserve">    Out-Null</w:t>
      </w:r>
    </w:p>
    <w:p w14:paraId="7CDCC1F2" w14:textId="77777777" w:rsidR="00EE0B38" w:rsidRDefault="006B3661">
      <w:pPr>
        <w:pStyle w:val="CommandBlock"/>
        <w:keepNext/>
      </w:pPr>
      <w:r>
        <w:t>New-Item -ItemType Directory -Force "$HOME\spa\lesson-3.1\typescript\sandbox" |</w:t>
      </w:r>
    </w:p>
    <w:p w14:paraId="3C095CC5" w14:textId="77777777" w:rsidR="00EE0B38" w:rsidRDefault="006B3661">
      <w:pPr>
        <w:pStyle w:val="CommandBlock"/>
      </w:pPr>
      <w:r>
        <w:t xml:space="preserve">    Out-Null</w:t>
      </w:r>
    </w:p>
    <w:p w14:paraId="4E38D525" w14:textId="77777777" w:rsidR="00EE0B38" w:rsidRDefault="00EE0B38">
      <w:pPr>
        <w:keepNext/>
      </w:pPr>
    </w:p>
    <w:p w14:paraId="7555D5A3" w14:textId="77777777" w:rsidR="00EE0B38" w:rsidRDefault="006B3661">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78F1CF50" w14:textId="77777777" w:rsidR="00EE0B38" w:rsidRDefault="00EE0B38">
      <w:pPr>
        <w:keepNext/>
      </w:pPr>
    </w:p>
    <w:p w14:paraId="6FAB2F10" w14:textId="77777777" w:rsidR="00EE0B38" w:rsidRDefault="006B3661">
      <w:pPr>
        <w:pStyle w:val="CommandBlock"/>
        <w:keepNext/>
      </w:pPr>
      <w:r>
        <w:t>dotnet new console -o .\csharp\BasicCreateFile</w:t>
      </w:r>
    </w:p>
    <w:p w14:paraId="15397486" w14:textId="77777777" w:rsidR="00EE0B38" w:rsidRDefault="006B3661">
      <w:pPr>
        <w:pStyle w:val="CommandBlock"/>
        <w:keepNext/>
      </w:pPr>
      <w:r>
        <w:t>dotnet new console -o .\csharp\CreateFile</w:t>
      </w:r>
    </w:p>
    <w:p w14:paraId="5837E7F5" w14:textId="77777777" w:rsidR="00EE0B38" w:rsidRDefault="006B3661">
      <w:pPr>
        <w:pStyle w:val="CommandBlock"/>
      </w:pPr>
      <w:r>
        <w:t>go -C .\go mod init example.com/createfile</w:t>
      </w:r>
    </w:p>
    <w:p w14:paraId="73CA9371" w14:textId="77777777" w:rsidR="00EE0B38" w:rsidRDefault="00EE0B38">
      <w:pPr>
        <w:keepNext/>
      </w:pPr>
    </w:p>
    <w:p w14:paraId="3D875667" w14:textId="77777777" w:rsidR="00EE0B38" w:rsidRDefault="006B3661">
      <w:pPr>
        <w:keepNext/>
      </w:pPr>
      <w:r>
        <w:t>Then make the TypeScript project's package.json and install its compiler. Remember, npm init -y, npm pkg, then npm install: Push-Location moves into .\typescript first, because npm init ignores --prefix, and Pop-Location moves back to lesson-3.1.</w:t>
      </w:r>
    </w:p>
    <w:p w14:paraId="0C0A8D1B" w14:textId="77777777" w:rsidR="00EE0B38" w:rsidRDefault="00EE0B38">
      <w:pPr>
        <w:keepNext/>
      </w:pPr>
    </w:p>
    <w:p w14:paraId="0BD3F691" w14:textId="77777777" w:rsidR="00EE0B38" w:rsidRDefault="006B3661">
      <w:pPr>
        <w:pStyle w:val="CommandBlock"/>
        <w:keepNext/>
      </w:pPr>
      <w:r>
        <w:t>Push-Location .\typescript</w:t>
      </w:r>
    </w:p>
    <w:p w14:paraId="5DA6BD2A" w14:textId="77777777" w:rsidR="00EE0B38" w:rsidRDefault="006B3661">
      <w:pPr>
        <w:pStyle w:val="CommandBlock"/>
        <w:keepNext/>
      </w:pPr>
      <w:r>
        <w:t>npm init -y</w:t>
      </w:r>
    </w:p>
    <w:p w14:paraId="60B3DFB4" w14:textId="77777777" w:rsidR="00EE0B38" w:rsidRDefault="006B3661">
      <w:pPr>
        <w:pStyle w:val="CommandBlock"/>
        <w:keepNext/>
      </w:pPr>
      <w:r>
        <w:t>npm pkg set name=create-file-typescript type=module</w:t>
      </w:r>
    </w:p>
    <w:p w14:paraId="6F99E85C" w14:textId="77777777" w:rsidR="00EE0B38" w:rsidRDefault="006B3661">
      <w:pPr>
        <w:pStyle w:val="CommandBlock"/>
        <w:keepNext/>
      </w:pPr>
      <w:r>
        <w:t>npm pkg set private=true --json</w:t>
      </w:r>
    </w:p>
    <w:p w14:paraId="7E7407CE" w14:textId="77777777" w:rsidR="00EE0B38" w:rsidRDefault="006B3661">
      <w:pPr>
        <w:pStyle w:val="CommandBlock"/>
        <w:keepNext/>
      </w:pPr>
      <w:r>
        <w:t>npm pkg set "scripts.check=tsc --noEmit" "scripts.build=tsc --noEmitOnError"</w:t>
      </w:r>
    </w:p>
    <w:p w14:paraId="445C69BD" w14:textId="77777777" w:rsidR="00EE0B38" w:rsidRDefault="006B3661">
      <w:pPr>
        <w:pStyle w:val="CommandBlock"/>
        <w:keepNext/>
      </w:pPr>
      <w:r>
        <w:t>npm pkg delete version description main keywords author license scripts.test</w:t>
      </w:r>
    </w:p>
    <w:p w14:paraId="285153E6" w14:textId="77777777" w:rsidR="00EE0B38" w:rsidRDefault="006B3661">
      <w:pPr>
        <w:pStyle w:val="CommandBlock"/>
        <w:keepNext/>
      </w:pPr>
      <w:r>
        <w:t>npm install --save-dev --save-exact typescript@7.0.2 @types/node@24.13.5 `</w:t>
      </w:r>
    </w:p>
    <w:p w14:paraId="530C6908" w14:textId="77777777" w:rsidR="00EE0B38" w:rsidRDefault="006B3661">
      <w:pPr>
        <w:pStyle w:val="CommandBlock"/>
        <w:keepNext/>
      </w:pPr>
      <w:r>
        <w:t xml:space="preserve">    --ignore-scripts --no-audit --no-fund</w:t>
      </w:r>
    </w:p>
    <w:p w14:paraId="1E2646E1" w14:textId="77777777" w:rsidR="00EE0B38" w:rsidRDefault="006B3661">
      <w:pPr>
        <w:pStyle w:val="CommandBlock"/>
      </w:pPr>
      <w:r>
        <w:t>Pop-Location</w:t>
      </w:r>
    </w:p>
    <w:p w14:paraId="3D79D997" w14:textId="77777777" w:rsidR="00EE0B38" w:rsidRDefault="00EE0B38">
      <w:pPr>
        <w:keepNext/>
      </w:pPr>
    </w:p>
    <w:p w14:paraId="069D4402" w14:textId="77777777" w:rsidR="00EE0B38" w:rsidRDefault="006B3661">
      <w:r>
        <w:t>Then type the TypeScript compiler settings. As in Chapter 1, notepad .\typescript\tsconfig.json creates and opens the file: choose Yes, type the file, save it with Ctrl+S, and close Notepad.</w:t>
      </w:r>
    </w:p>
    <w:p w14:paraId="5A46C582" w14:textId="77777777" w:rsidR="00EE0B38" w:rsidRDefault="00EE0B38">
      <w:pPr>
        <w:keepNext/>
      </w:pPr>
    </w:p>
    <w:p w14:paraId="681402B0" w14:textId="77777777" w:rsidR="00EE0B38" w:rsidRDefault="006B3661">
      <w:pPr>
        <w:pStyle w:val="Heading3"/>
      </w:pPr>
      <w:r>
        <w:t>typescript/tsconfig.json</w:t>
      </w:r>
    </w:p>
    <w:p w14:paraId="62B7FA71" w14:textId="77777777" w:rsidR="00EE0B38" w:rsidRDefault="006B3661">
      <w:pPr>
        <w:pStyle w:val="SourceCode"/>
        <w:keepNext/>
      </w:pPr>
      <w:r>
        <w:t>{</w:t>
      </w:r>
    </w:p>
    <w:p w14:paraId="470FBF74" w14:textId="77777777" w:rsidR="00EE0B38" w:rsidRDefault="006B3661">
      <w:pPr>
        <w:pStyle w:val="SourceCode"/>
        <w:keepNext/>
      </w:pPr>
      <w:r>
        <w:t xml:space="preserve">  "compilerOptions": {</w:t>
      </w:r>
    </w:p>
    <w:p w14:paraId="4230AF64" w14:textId="77777777" w:rsidR="00EE0B38" w:rsidRDefault="006B3661">
      <w:pPr>
        <w:pStyle w:val="SourceCode"/>
      </w:pPr>
      <w:r>
        <w:t xml:space="preserve">    "target": "ES2022",</w:t>
      </w:r>
    </w:p>
    <w:p w14:paraId="60C55888" w14:textId="77777777" w:rsidR="00EE0B38" w:rsidRDefault="006B3661">
      <w:pPr>
        <w:pStyle w:val="SourceCode"/>
      </w:pPr>
      <w:r>
        <w:t xml:space="preserve">    "module": "NodeNext",</w:t>
      </w:r>
    </w:p>
    <w:p w14:paraId="0DE24502" w14:textId="77777777" w:rsidR="00EE0B38" w:rsidRDefault="006B3661">
      <w:pPr>
        <w:pStyle w:val="SourceCode"/>
      </w:pPr>
      <w:r>
        <w:t xml:space="preserve">    "moduleResolution": "NodeNext",</w:t>
      </w:r>
    </w:p>
    <w:p w14:paraId="3C7E0AE9" w14:textId="77777777" w:rsidR="00EE0B38" w:rsidRDefault="006B3661">
      <w:pPr>
        <w:pStyle w:val="SourceCode"/>
      </w:pPr>
      <w:r>
        <w:t xml:space="preserve">    "rootDir": "src",</w:t>
      </w:r>
    </w:p>
    <w:p w14:paraId="4A75546D" w14:textId="77777777" w:rsidR="00EE0B38" w:rsidRDefault="006B3661">
      <w:pPr>
        <w:pStyle w:val="SourceCode"/>
      </w:pPr>
      <w:r>
        <w:t xml:space="preserve">    "outDir": "dist",</w:t>
      </w:r>
    </w:p>
    <w:p w14:paraId="1234B3E4" w14:textId="77777777" w:rsidR="00EE0B38" w:rsidRDefault="006B3661">
      <w:pPr>
        <w:pStyle w:val="SourceCode"/>
      </w:pPr>
      <w:r>
        <w:t xml:space="preserve">    "strict": true,</w:t>
      </w:r>
    </w:p>
    <w:p w14:paraId="0AE5E096" w14:textId="77777777" w:rsidR="00EE0B38" w:rsidRDefault="006B3661">
      <w:pPr>
        <w:pStyle w:val="SourceCode"/>
      </w:pPr>
      <w:r>
        <w:t xml:space="preserve">    "types": [</w:t>
      </w:r>
    </w:p>
    <w:p w14:paraId="2FE59B28" w14:textId="77777777" w:rsidR="00EE0B38" w:rsidRDefault="006B3661">
      <w:pPr>
        <w:pStyle w:val="SourceCode"/>
      </w:pPr>
      <w:r>
        <w:t xml:space="preserve">      "node"</w:t>
      </w:r>
    </w:p>
    <w:p w14:paraId="167E1E02" w14:textId="77777777" w:rsidR="00EE0B38" w:rsidRDefault="006B3661">
      <w:pPr>
        <w:pStyle w:val="SourceCode"/>
      </w:pPr>
      <w:r>
        <w:t xml:space="preserve">    ],</w:t>
      </w:r>
    </w:p>
    <w:p w14:paraId="7F51E959" w14:textId="77777777" w:rsidR="00EE0B38" w:rsidRDefault="006B3661">
      <w:pPr>
        <w:pStyle w:val="SourceCode"/>
      </w:pPr>
      <w:r>
        <w:t xml:space="preserve">    "moduleDetection": "force"</w:t>
      </w:r>
    </w:p>
    <w:p w14:paraId="0471E522" w14:textId="77777777" w:rsidR="00EE0B38" w:rsidRDefault="006B3661">
      <w:pPr>
        <w:pStyle w:val="SourceCode"/>
      </w:pPr>
      <w:r>
        <w:t xml:space="preserve">  },</w:t>
      </w:r>
    </w:p>
    <w:p w14:paraId="20700F1D" w14:textId="77777777" w:rsidR="00EE0B38" w:rsidRDefault="006B3661">
      <w:pPr>
        <w:pStyle w:val="SourceCode"/>
      </w:pPr>
      <w:r>
        <w:t xml:space="preserve">  "include": [</w:t>
      </w:r>
    </w:p>
    <w:p w14:paraId="06008323" w14:textId="77777777" w:rsidR="00EE0B38" w:rsidRDefault="006B3661">
      <w:pPr>
        <w:pStyle w:val="SourceCode"/>
        <w:keepNext/>
      </w:pPr>
      <w:r>
        <w:lastRenderedPageBreak/>
        <w:t xml:space="preserve">    "src/**/*.ts"</w:t>
      </w:r>
    </w:p>
    <w:p w14:paraId="5CB380A6" w14:textId="77777777" w:rsidR="00EE0B38" w:rsidRDefault="006B3661">
      <w:pPr>
        <w:pStyle w:val="SourceCode"/>
        <w:keepNext/>
      </w:pPr>
      <w:r>
        <w:t xml:space="preserve">  ]</w:t>
      </w:r>
    </w:p>
    <w:p w14:paraId="6D5B3D37" w14:textId="77777777" w:rsidR="00EE0B38" w:rsidRDefault="006B3661">
      <w:pPr>
        <w:pStyle w:val="SourceCode"/>
      </w:pPr>
      <w:r>
        <w:t>}</w:t>
      </w:r>
    </w:p>
    <w:p w14:paraId="604849CF" w14:textId="77777777" w:rsidR="00EE0B38" w:rsidRDefault="00EE0B38">
      <w:pPr>
        <w:keepNext/>
      </w:pPr>
    </w:p>
    <w:p w14:paraId="50447A84" w14:textId="77777777" w:rsidR="00EE0B38" w:rsidRDefault="006B3661">
      <w:r>
        <w:t>You save each source file in its language's section below, as each is shown, the same way.</w:t>
      </w:r>
    </w:p>
    <w:p w14:paraId="6E1CFE81" w14:textId="77777777" w:rsidR="00EE0B38" w:rsidRDefault="00EE0B38">
      <w:pPr>
        <w:keepNext/>
      </w:pPr>
    </w:p>
    <w:p w14:paraId="695C91EC" w14:textId="77777777" w:rsidR="00EE0B38" w:rsidRDefault="00EE0B38">
      <w:pPr>
        <w:keepNext/>
      </w:pPr>
    </w:p>
    <w:p w14:paraId="1F56FCB4" w14:textId="77777777" w:rsidR="00EE0B38" w:rsidRDefault="006B3661">
      <w:pPr>
        <w:pStyle w:val="Heading2"/>
      </w:pPr>
      <w:r>
        <w:t>Linux or macOS Project Setup</w:t>
      </w:r>
    </w:p>
    <w:p w14:paraId="6729436E" w14:textId="77777777" w:rsidR="00EE0B38" w:rsidRDefault="006B3661">
      <w:pPr>
        <w:keepNext/>
      </w:pPr>
      <w:r>
        <w:t>Each folder below is a full path that starts with $HOME/spa, your course folder from Chapter 1, so the commands work from any folder; cd then moves into the lesson folder. The second line creates each language's sandbox, inside its own folder.</w:t>
      </w:r>
    </w:p>
    <w:p w14:paraId="350CBC16" w14:textId="77777777" w:rsidR="00EE0B38" w:rsidRDefault="00EE0B38">
      <w:pPr>
        <w:keepNext/>
      </w:pPr>
    </w:p>
    <w:p w14:paraId="44986BC3" w14:textId="77777777" w:rsidR="00EE0B38" w:rsidRDefault="006B3661">
      <w:pPr>
        <w:pStyle w:val="CommandBlock"/>
        <w:keepNext/>
      </w:pPr>
      <w:r>
        <w:t>mkdir -p "$HOME/spa/lesson-3.1/"{c,cpp,go/basic,python,typescript/src}</w:t>
      </w:r>
    </w:p>
    <w:p w14:paraId="266AF487" w14:textId="77777777" w:rsidR="00EE0B38" w:rsidRDefault="006B3661">
      <w:pPr>
        <w:pStyle w:val="CommandBlock"/>
        <w:keepNext/>
      </w:pPr>
      <w:r>
        <w:t>mkdir -p "$HOME/spa/lesson-3.1/"{c,cpp,csharp,go,python,typescript}/sandbox</w:t>
      </w:r>
    </w:p>
    <w:p w14:paraId="7033ACF7" w14:textId="77777777" w:rsidR="00EE0B38" w:rsidRDefault="006B3661">
      <w:pPr>
        <w:pStyle w:val="CommandBlock"/>
        <w:keepNext/>
      </w:pPr>
      <w:r>
        <w:t>mkdir -p "$HOME/spa/lesson-3.1/csharp/"{BasicCreateFile,CreateFile}</w:t>
      </w:r>
    </w:p>
    <w:p w14:paraId="097F7C57" w14:textId="77777777" w:rsidR="00EE0B38" w:rsidRDefault="006B3661">
      <w:pPr>
        <w:pStyle w:val="CommandBlock"/>
      </w:pPr>
      <w:r>
        <w:t>cd "$HOME/spa/lesson-3.1"</w:t>
      </w:r>
    </w:p>
    <w:p w14:paraId="7AD1CBC6" w14:textId="77777777" w:rsidR="00EE0B38" w:rsidRDefault="00EE0B38">
      <w:pPr>
        <w:keepNext/>
      </w:pPr>
    </w:p>
    <w:p w14:paraId="5D8377A5" w14:textId="77777777" w:rsidR="00EE0B38" w:rsidRDefault="006B3661">
      <w:pPr>
        <w:keepNext/>
      </w:pPr>
      <w:r>
        <w:t>Then create the C#, Go, and TypeScript project files with the same commands as on Windows; cd moves into ./typescript for the npm lines, and cd .. moves back.</w:t>
      </w:r>
    </w:p>
    <w:p w14:paraId="1791D394" w14:textId="77777777" w:rsidR="00EE0B38" w:rsidRDefault="00EE0B38">
      <w:pPr>
        <w:keepNext/>
      </w:pPr>
    </w:p>
    <w:p w14:paraId="506E980D" w14:textId="77777777" w:rsidR="00EE0B38" w:rsidRDefault="006B3661">
      <w:pPr>
        <w:pStyle w:val="CommandBlock"/>
        <w:keepNext/>
      </w:pPr>
      <w:r>
        <w:t>dotnet new console -o ./csharp/BasicCreateFile</w:t>
      </w:r>
    </w:p>
    <w:p w14:paraId="3DCC08E8" w14:textId="77777777" w:rsidR="00EE0B38" w:rsidRDefault="006B3661">
      <w:pPr>
        <w:pStyle w:val="CommandBlock"/>
        <w:keepNext/>
      </w:pPr>
      <w:r>
        <w:t>dotnet new console -o ./csharp/CreateFile</w:t>
      </w:r>
    </w:p>
    <w:p w14:paraId="577E927B" w14:textId="77777777" w:rsidR="00EE0B38" w:rsidRDefault="006B3661">
      <w:pPr>
        <w:pStyle w:val="CommandBlock"/>
        <w:keepNext/>
      </w:pPr>
      <w:r>
        <w:t>go -C ./go mod init example.com/createfile</w:t>
      </w:r>
    </w:p>
    <w:p w14:paraId="2DC66F99" w14:textId="77777777" w:rsidR="00EE0B38" w:rsidRDefault="006B3661">
      <w:pPr>
        <w:pStyle w:val="CommandBlock"/>
        <w:keepNext/>
      </w:pPr>
      <w:r>
        <w:t>cd ./typescript</w:t>
      </w:r>
    </w:p>
    <w:p w14:paraId="30B3FE2D" w14:textId="77777777" w:rsidR="00EE0B38" w:rsidRDefault="006B3661">
      <w:pPr>
        <w:pStyle w:val="CommandBlock"/>
        <w:keepNext/>
      </w:pPr>
      <w:r>
        <w:t>npm init -y</w:t>
      </w:r>
    </w:p>
    <w:p w14:paraId="042AC3AB" w14:textId="77777777" w:rsidR="00EE0B38" w:rsidRDefault="006B3661">
      <w:pPr>
        <w:pStyle w:val="CommandBlock"/>
        <w:keepNext/>
      </w:pPr>
      <w:r>
        <w:t>npm pkg set name=create-file-typescript type=module</w:t>
      </w:r>
    </w:p>
    <w:p w14:paraId="77A116E3" w14:textId="77777777" w:rsidR="00EE0B38" w:rsidRDefault="006B3661">
      <w:pPr>
        <w:pStyle w:val="CommandBlock"/>
        <w:keepNext/>
      </w:pPr>
      <w:r>
        <w:t>npm pkg set private=true --json</w:t>
      </w:r>
    </w:p>
    <w:p w14:paraId="79F80343" w14:textId="77777777" w:rsidR="00EE0B38" w:rsidRDefault="006B3661">
      <w:pPr>
        <w:pStyle w:val="CommandBlock"/>
        <w:keepNext/>
      </w:pPr>
      <w:r>
        <w:t>npm pkg set "scripts.check=tsc --noEmit" "scripts.build=tsc --noEmitOnError"</w:t>
      </w:r>
    </w:p>
    <w:p w14:paraId="3AA22AD5" w14:textId="77777777" w:rsidR="00EE0B38" w:rsidRDefault="006B3661">
      <w:pPr>
        <w:pStyle w:val="CommandBlock"/>
        <w:keepNext/>
      </w:pPr>
      <w:r>
        <w:t>npm pkg delete version description main keywords author license scripts.test</w:t>
      </w:r>
    </w:p>
    <w:p w14:paraId="7A521334" w14:textId="77777777" w:rsidR="00EE0B38" w:rsidRDefault="006B3661">
      <w:pPr>
        <w:pStyle w:val="CommandBlock"/>
        <w:keepNext/>
      </w:pPr>
      <w:r>
        <w:t>npm install --save-dev --save-exact typescript@7.0.2 @types/node@24.13.5 \</w:t>
      </w:r>
    </w:p>
    <w:p w14:paraId="39B7AC53" w14:textId="77777777" w:rsidR="00EE0B38" w:rsidRDefault="006B3661">
      <w:pPr>
        <w:pStyle w:val="CommandBlock"/>
        <w:keepNext/>
      </w:pPr>
      <w:r>
        <w:t xml:space="preserve">    --ignore-scripts --no-audit --no-fund</w:t>
      </w:r>
    </w:p>
    <w:p w14:paraId="565ABE7F" w14:textId="77777777" w:rsidR="00EE0B38" w:rsidRDefault="006B3661">
      <w:pPr>
        <w:pStyle w:val="CommandBlock"/>
      </w:pPr>
      <w:r>
        <w:t>cd ..</w:t>
      </w:r>
    </w:p>
    <w:p w14:paraId="724AFFE0" w14:textId="77777777" w:rsidR="00EE0B38" w:rsidRDefault="00EE0B38">
      <w:pPr>
        <w:keepNext/>
      </w:pPr>
    </w:p>
    <w:p w14:paraId="42472A3D" w14:textId="77777777" w:rsidR="00EE0B38" w:rsidRDefault="006B3661">
      <w:r>
        <w:t>Type typescript/tsconfig.json exactly as shown in the Windows setup. You save each source file in its language's section below, as each is shown. As in Chapter 1, nano ./c/basic_create_file.c creates and opens one: type the file, then save and close it with Ctrl+O, Enter, then Ctrl+X.</w:t>
      </w:r>
    </w:p>
    <w:p w14:paraId="3F2C355C" w14:textId="77777777" w:rsidR="00EE0B38" w:rsidRDefault="00EE0B38">
      <w:pPr>
        <w:keepNext/>
      </w:pPr>
    </w:p>
    <w:p w14:paraId="1E07E40A" w14:textId="77777777" w:rsidR="00EE0B38" w:rsidRDefault="00EE0B38">
      <w:pPr>
        <w:keepNext/>
      </w:pPr>
    </w:p>
    <w:p w14:paraId="2FC41067" w14:textId="77777777" w:rsidR="00EE0B38" w:rsidRDefault="006B3661">
      <w:pPr>
        <w:pStyle w:val="Heading2"/>
      </w:pPr>
      <w:r>
        <w:t>Before You Run: What Changes</w:t>
      </w:r>
    </w:p>
    <w:p w14:paraId="0FB5FED0" w14:textId="77777777" w:rsidR="00EE0B38" w:rsidRDefault="006B3661">
      <w:pPr>
        <w:pStyle w:val="ListBullet"/>
      </w:pPr>
      <w:r>
        <w:t>What changes: each run creates one file inside its own language's sandbox, such as .\c\sandbox for the C programs: inventory.txt (and audit.log and contacts.txt, after the Exercise and the Challenge). Nothing outside that sandbox directory is touched.</w:t>
      </w:r>
    </w:p>
    <w:p w14:paraId="53FD184D" w14:textId="77777777" w:rsidR="00EE0B38" w:rsidRDefault="006B3661">
      <w:pPr>
        <w:pStyle w:val="ListBullet"/>
      </w:pPr>
      <w:r>
        <w:t>What never changes: a file that is already there. Every program checks first and refuses, so it can never empty an existing file.</w:t>
      </w:r>
    </w:p>
    <w:p w14:paraId="2F9A184B" w14:textId="77777777" w:rsidR="00EE0B38" w:rsidRDefault="006B3661">
      <w:pPr>
        <w:pStyle w:val="ListBullet"/>
      </w:pPr>
      <w:r>
        <w:t>What removes files: only you, by name, with Remove-Item (rm on Linux or macOS). The programs never remove anything, and no command in this lesson removes a directory or its contents recursively.</w:t>
      </w:r>
    </w:p>
    <w:p w14:paraId="45A2B250" w14:textId="77777777" w:rsidR="00EE0B38" w:rsidRDefault="006B3661">
      <w:pPr>
        <w:pStyle w:val="ListBullet"/>
      </w:pPr>
      <w:r>
        <w:t>Administrator rights, restarts, or reconnecting: none are needed.</w:t>
      </w:r>
    </w:p>
    <w:p w14:paraId="0D9F8254" w14:textId="77777777" w:rsidR="00EE0B38" w:rsidRDefault="00EE0B38">
      <w:pPr>
        <w:keepNext/>
      </w:pPr>
    </w:p>
    <w:p w14:paraId="3B578D22" w14:textId="77777777" w:rsidR="00EE0B38" w:rsidRDefault="00EE0B38">
      <w:pPr>
        <w:keepNext/>
      </w:pPr>
    </w:p>
    <w:p w14:paraId="28CE292B" w14:textId="77777777" w:rsidR="00EE0B38" w:rsidRDefault="006B3661">
      <w:pPr>
        <w:pStyle w:val="Heading2"/>
      </w:pPr>
      <w:r>
        <w:t>Starting Again</w:t>
      </w:r>
    </w:p>
    <w:p w14:paraId="080E2BF8" w14:textId="77777777" w:rsidR="00EE0B38" w:rsidRDefault="006B3661">
      <w:r>
        <w:t>Each program needs its own language's sandbox empty. The check steps remove each file after looking at it, but if a run stops partway, or you want to run a program again, remove the files the programs create, by name, from the lesson-3.1 folder. These commands empty the C sandbox, .\c\sandbox. For another language, type its folder name in place of the c right after .\ in each path: cpp, csharp, go, python, or typescript.</w:t>
      </w:r>
    </w:p>
    <w:p w14:paraId="22B9784D" w14:textId="77777777" w:rsidR="00EE0B38" w:rsidRDefault="00EE0B38">
      <w:pPr>
        <w:keepNext/>
      </w:pPr>
    </w:p>
    <w:p w14:paraId="4048E615" w14:textId="77777777" w:rsidR="00EE0B38" w:rsidRDefault="006B3661">
      <w:pPr>
        <w:pStyle w:val="Heading3"/>
      </w:pPr>
      <w:r>
        <w:t>Windows PowerShell Start-Again Commands</w:t>
      </w:r>
    </w:p>
    <w:p w14:paraId="47AF91BD" w14:textId="77777777" w:rsidR="00EE0B38" w:rsidRDefault="006B3661">
      <w:pPr>
        <w:pStyle w:val="CommandBlock"/>
        <w:keepNext/>
      </w:pPr>
      <w:r>
        <w:t>Remove-Item .\c\sandbox\inventory.txt, .\c\sandbox\audit.log, `</w:t>
      </w:r>
    </w:p>
    <w:p w14:paraId="3576DEE5" w14:textId="77777777" w:rsidR="00EE0B38" w:rsidRDefault="006B3661">
      <w:pPr>
        <w:pStyle w:val="CommandBlock"/>
        <w:keepNext/>
      </w:pPr>
      <w:r>
        <w:t xml:space="preserve">    .\c\sandbox\contacts.txt -ErrorAction Ignore</w:t>
      </w:r>
    </w:p>
    <w:p w14:paraId="2C51CBDD" w14:textId="77777777" w:rsidR="00EE0B38" w:rsidRDefault="006B3661">
      <w:pPr>
        <w:pStyle w:val="CommandBlock"/>
        <w:keepNext/>
      </w:pPr>
      <w:r>
        <w:t>Test-Path .\c\sandbox\inventory.txt, .\c\sandbox\audit.log, `</w:t>
      </w:r>
    </w:p>
    <w:p w14:paraId="59069A80" w14:textId="77777777" w:rsidR="00EE0B38" w:rsidRDefault="006B3661">
      <w:pPr>
        <w:pStyle w:val="CommandBlock"/>
        <w:keepNext/>
      </w:pPr>
      <w:r>
        <w:t xml:space="preserve">    .\c\sandbox\contacts.txt</w:t>
      </w:r>
    </w:p>
    <w:p w14:paraId="6D6209B2" w14:textId="77777777" w:rsidR="00EE0B38" w:rsidRDefault="006B3661">
      <w:pPr>
        <w:pStyle w:val="CommandBlock"/>
      </w:pPr>
      <w:r>
        <w:t>Test-Path .\c\sandbox</w:t>
      </w:r>
    </w:p>
    <w:p w14:paraId="651AF2C3" w14:textId="77777777" w:rsidR="00EE0B38" w:rsidRDefault="00EE0B38">
      <w:pPr>
        <w:keepNext/>
      </w:pPr>
    </w:p>
    <w:p w14:paraId="55E021D8" w14:textId="77777777" w:rsidR="00EE0B38" w:rsidRDefault="006B3661">
      <w:r>
        <w:t>The -ErrorAction Ignore option tells Remove-Item to skip, silently, a file that is not there. The first Test-Path prints False three times, one for each file, and the second prints True: the .\c\sandbox directory itself stays.</w:t>
      </w:r>
    </w:p>
    <w:p w14:paraId="127F30BE" w14:textId="77777777" w:rsidR="00EE0B38" w:rsidRDefault="00EE0B38">
      <w:pPr>
        <w:keepNext/>
      </w:pPr>
    </w:p>
    <w:p w14:paraId="347D9143" w14:textId="77777777" w:rsidR="00EE0B38" w:rsidRDefault="006B3661">
      <w:pPr>
        <w:pStyle w:val="Heading3"/>
      </w:pPr>
      <w:r>
        <w:t>Linux or macOS Start-Again Commands</w:t>
      </w:r>
    </w:p>
    <w:p w14:paraId="503A7F92" w14:textId="77777777" w:rsidR="00EE0B38" w:rsidRDefault="006B3661">
      <w:pPr>
        <w:pStyle w:val="CommandBlock"/>
        <w:keepNext/>
      </w:pPr>
      <w:r>
        <w:t>rm -f ./c/sandbox/inventory.txt ./c/sandbox/audit.log ./c/sandbox/contacts.txt</w:t>
      </w:r>
    </w:p>
    <w:p w14:paraId="6F3CE1C6" w14:textId="77777777" w:rsidR="00EE0B38" w:rsidRDefault="006B3661">
      <w:pPr>
        <w:pStyle w:val="CommandBlock"/>
      </w:pPr>
      <w:r>
        <w:t>ls ./c/sandbox</w:t>
      </w:r>
    </w:p>
    <w:p w14:paraId="0DAE4BB0" w14:textId="77777777" w:rsidR="00EE0B38" w:rsidRDefault="00EE0B38">
      <w:pPr>
        <w:keepNext/>
      </w:pPr>
    </w:p>
    <w:p w14:paraId="729A61FF" w14:textId="77777777" w:rsidR="00EE0B38" w:rsidRDefault="006B3661">
      <w:r>
        <w:t>rm -f removes each named file and skips, silently, a file that is not there. ls ./c/sandbox then lists nothing.</w:t>
      </w:r>
    </w:p>
    <w:p w14:paraId="27AE6348" w14:textId="77777777" w:rsidR="00EE0B38" w:rsidRDefault="00EE0B38">
      <w:pPr>
        <w:keepNext/>
      </w:pPr>
    </w:p>
    <w:p w14:paraId="68238D82" w14:textId="77777777" w:rsidR="00EE0B38" w:rsidRDefault="00EE0B38">
      <w:pPr>
        <w:keepNext/>
      </w:pPr>
    </w:p>
    <w:p w14:paraId="36F89197" w14:textId="77777777" w:rsidR="00EE0B38" w:rsidRDefault="00EE0B38">
      <w:pPr>
        <w:keepNext/>
      </w:pPr>
    </w:p>
    <w:p w14:paraId="78F60DC4" w14:textId="77777777" w:rsidR="00EE0B38" w:rsidRDefault="006B3661">
      <w:pPr>
        <w:pStyle w:val="Heading1"/>
      </w:pPr>
      <w:r>
        <w:t>C Implementation</w:t>
      </w:r>
    </w:p>
    <w:p w14:paraId="127B1616" w14:textId="77777777" w:rsidR="00EE0B38" w:rsidRDefault="006B3661">
      <w:r>
        <w:t>C creates a file through a handle, in three steps: fopen opens the file, creating it when it is missing, and returns a FILE *, the handle; fprintf writes through the handle, as it wrote to stderr in Lesson 2.11; and fclose finishes saving the file and closes it. All three are declared in stdio.h. The existence check is Lesson 2.13's stat, and the path is joined with snprintf and SEPARATOR, as in Lesson 2.13.</w:t>
      </w:r>
    </w:p>
    <w:p w14:paraId="170B0377" w14:textId="77777777" w:rsidR="00EE0B38" w:rsidRDefault="00EE0B38">
      <w:pPr>
        <w:keepNext/>
      </w:pPr>
    </w:p>
    <w:p w14:paraId="1C90ABEC" w14:textId="77777777" w:rsidR="00EE0B38" w:rsidRDefault="00EE0B38">
      <w:pPr>
        <w:keepNext/>
      </w:pPr>
    </w:p>
    <w:p w14:paraId="75203F58" w14:textId="77777777" w:rsidR="00EE0B38" w:rsidRDefault="006B3661">
      <w:pPr>
        <w:pStyle w:val="Heading2"/>
      </w:pPr>
      <w:r>
        <w:t>Basic Implementation</w:t>
      </w:r>
    </w:p>
    <w:p w14:paraId="712AFF2A" w14:textId="77777777" w:rsidR="00EE0B38" w:rsidRDefault="006B3661">
      <w:r>
        <w:t>Start with the most direct version: main joins c, sandbox, and inventory.txt, stops with an Error line if stat finds the file already there, opens it with fopen in "wb" mode, writes the header with fprintf, closes it with fclose, and confirms with stat that it exists. Like every program in this lesson, it refuses to touch a file that is already there. It also checks fopen's result, even in this Basic version, because writing through NULL would crash the program; C has no exception to stop it safely. Every s</w:t>
      </w:r>
      <w:r>
        <w:t>tep is commented, so read the comments as you type it.</w:t>
      </w:r>
    </w:p>
    <w:p w14:paraId="198BD330" w14:textId="77777777" w:rsidR="00EE0B38" w:rsidRDefault="00EE0B38">
      <w:pPr>
        <w:keepNext/>
      </w:pPr>
    </w:p>
    <w:p w14:paraId="2431A5B1" w14:textId="77777777" w:rsidR="00EE0B38" w:rsidRDefault="006B3661">
      <w:pPr>
        <w:pStyle w:val="Heading3"/>
      </w:pPr>
      <w:r>
        <w:t>c/basic_create_file.c</w:t>
      </w:r>
    </w:p>
    <w:p w14:paraId="1FAE3532" w14:textId="77777777" w:rsidR="00EE0B38" w:rsidRDefault="006B3661">
      <w:pPr>
        <w:pStyle w:val="SourceCode"/>
        <w:keepNext/>
      </w:pPr>
      <w:r>
        <w:t>// Remember, #include adds the declarations we need. stdio.h also declares</w:t>
      </w:r>
    </w:p>
    <w:p w14:paraId="793B73FC" w14:textId="77777777" w:rsidR="00EE0B38" w:rsidRDefault="006B3661">
      <w:pPr>
        <w:pStyle w:val="SourceCode"/>
        <w:keepNext/>
      </w:pPr>
      <w:r>
        <w:t>// the file functions fopen, fprintf, and fclose, and sys/stat.h declares</w:t>
      </w:r>
    </w:p>
    <w:p w14:paraId="78DD8CEB" w14:textId="77777777" w:rsidR="00EE0B38" w:rsidRDefault="006B3661">
      <w:pPr>
        <w:pStyle w:val="SourceCode"/>
      </w:pPr>
      <w:r>
        <w:t>// stat.</w:t>
      </w:r>
    </w:p>
    <w:p w14:paraId="667415AB" w14:textId="77777777" w:rsidR="00EE0B38" w:rsidRDefault="006B3661">
      <w:pPr>
        <w:pStyle w:val="SourceCode"/>
      </w:pPr>
      <w:r>
        <w:t>#include &lt;stdio.h&gt;</w:t>
      </w:r>
    </w:p>
    <w:p w14:paraId="0E703C88" w14:textId="77777777" w:rsidR="00EE0B38" w:rsidRDefault="006B3661">
      <w:pPr>
        <w:pStyle w:val="SourceCode"/>
      </w:pPr>
      <w:r>
        <w:t>#include &lt;sys/stat.h&gt;</w:t>
      </w:r>
    </w:p>
    <w:p w14:paraId="02CEE71B" w14:textId="77777777" w:rsidR="00EE0B38" w:rsidRDefault="00EE0B38">
      <w:pPr>
        <w:pStyle w:val="SourceCode"/>
      </w:pPr>
    </w:p>
    <w:p w14:paraId="5684A50A" w14:textId="77777777" w:rsidR="00EE0B38" w:rsidRDefault="006B3661">
      <w:pPr>
        <w:pStyle w:val="SourceCode"/>
      </w:pPr>
      <w:r>
        <w:t>// Remember, #ifdef/#define choose code per system before compiling: \ on</w:t>
      </w:r>
    </w:p>
    <w:p w14:paraId="39BC4D3F" w14:textId="77777777" w:rsidR="00EE0B38" w:rsidRDefault="006B3661">
      <w:pPr>
        <w:pStyle w:val="SourceCode"/>
      </w:pPr>
      <w:r>
        <w:t>// Windows, / on Linux and macOS.</w:t>
      </w:r>
    </w:p>
    <w:p w14:paraId="07EC47DA" w14:textId="77777777" w:rsidR="00EE0B38" w:rsidRDefault="006B3661">
      <w:pPr>
        <w:pStyle w:val="SourceCode"/>
      </w:pPr>
      <w:r>
        <w:t>#ifdef _WIN32</w:t>
      </w:r>
    </w:p>
    <w:p w14:paraId="0E8D2122" w14:textId="77777777" w:rsidR="00EE0B38" w:rsidRDefault="006B3661">
      <w:pPr>
        <w:pStyle w:val="SourceCode"/>
      </w:pPr>
      <w:r>
        <w:t>#define SEPARATOR "\\"</w:t>
      </w:r>
    </w:p>
    <w:p w14:paraId="573CCBE6" w14:textId="77777777" w:rsidR="00EE0B38" w:rsidRDefault="006B3661">
      <w:pPr>
        <w:pStyle w:val="SourceCode"/>
      </w:pPr>
      <w:r>
        <w:t>#else</w:t>
      </w:r>
    </w:p>
    <w:p w14:paraId="52671962" w14:textId="77777777" w:rsidR="00EE0B38" w:rsidRDefault="006B3661">
      <w:pPr>
        <w:pStyle w:val="SourceCode"/>
      </w:pPr>
      <w:r>
        <w:t>#define SEPARATOR "/"</w:t>
      </w:r>
    </w:p>
    <w:p w14:paraId="5845B4D8" w14:textId="77777777" w:rsidR="00EE0B38" w:rsidRDefault="006B3661">
      <w:pPr>
        <w:pStyle w:val="SourceCode"/>
      </w:pPr>
      <w:r>
        <w:t>#endif</w:t>
      </w:r>
    </w:p>
    <w:p w14:paraId="0537A00F" w14:textId="77777777" w:rsidR="00EE0B38" w:rsidRDefault="00EE0B38">
      <w:pPr>
        <w:pStyle w:val="SourceCode"/>
      </w:pPr>
    </w:p>
    <w:p w14:paraId="42040DE8" w14:textId="77777777" w:rsidR="00EE0B38" w:rsidRDefault="006B3661">
      <w:pPr>
        <w:pStyle w:val="SourceCode"/>
      </w:pPr>
      <w:r>
        <w:t>// Remember, main starts the program; 0 = success, 1 = failure.</w:t>
      </w:r>
    </w:p>
    <w:p w14:paraId="30964870" w14:textId="77777777" w:rsidR="00EE0B38" w:rsidRDefault="006B3661">
      <w:pPr>
        <w:pStyle w:val="SourceCode"/>
      </w:pPr>
      <w:r>
        <w:t>int main(void) {</w:t>
      </w:r>
    </w:p>
    <w:p w14:paraId="1065AB49" w14:textId="77777777" w:rsidR="00EE0B38" w:rsidRDefault="006B3661">
      <w:pPr>
        <w:pStyle w:val="SourceCode"/>
      </w:pPr>
      <w:r>
        <w:t xml:space="preserve">    // The file's name is inventory.txt: the .txt extension says it holds</w:t>
      </w:r>
    </w:p>
    <w:p w14:paraId="2768C4A5" w14:textId="77777777" w:rsidR="00EE0B38" w:rsidRDefault="006B3661">
      <w:pPr>
        <w:pStyle w:val="SourceCode"/>
      </w:pPr>
      <w:r>
        <w:t xml:space="preserve">    // plain text. It goes inside the sandbox directory you created in the</w:t>
      </w:r>
    </w:p>
    <w:p w14:paraId="794CBF76" w14:textId="77777777" w:rsidR="00EE0B38" w:rsidRDefault="006B3661">
      <w:pPr>
        <w:pStyle w:val="SourceCode"/>
      </w:pPr>
      <w:r>
        <w:t xml:space="preserve">    // c folder, so the C programs write only inside their own folder.</w:t>
      </w:r>
    </w:p>
    <w:p w14:paraId="105A03B0" w14:textId="77777777" w:rsidR="00EE0B38" w:rsidRDefault="006B3661">
      <w:pPr>
        <w:pStyle w:val="SourceCode"/>
      </w:pPr>
      <w:r>
        <w:t xml:space="preserve">    // Remember, join builds the path with the right separator; C joins</w:t>
      </w:r>
    </w:p>
    <w:p w14:paraId="684C271D" w14:textId="77777777" w:rsidR="00EE0B38" w:rsidRDefault="006B3661">
      <w:pPr>
        <w:pStyle w:val="SourceCode"/>
      </w:pPr>
      <w:r>
        <w:t xml:space="preserve">    // with snprintf and SEPARATOR, one %s per piece: c, SEPARATOR,</w:t>
      </w:r>
    </w:p>
    <w:p w14:paraId="4C857BDF" w14:textId="77777777" w:rsidR="00EE0B38" w:rsidRDefault="006B3661">
      <w:pPr>
        <w:pStyle w:val="SourceCode"/>
      </w:pPr>
      <w:r>
        <w:t xml:space="preserve">    // sandbox, SEPARATOR, and the file's name.</w:t>
      </w:r>
    </w:p>
    <w:p w14:paraId="37EDE8E9" w14:textId="77777777" w:rsidR="00EE0B38" w:rsidRDefault="006B3661">
      <w:pPr>
        <w:pStyle w:val="SourceCode"/>
      </w:pPr>
      <w:r>
        <w:t xml:space="preserve">    char path[256] = "";</w:t>
      </w:r>
    </w:p>
    <w:p w14:paraId="3D0D16C0" w14:textId="77777777" w:rsidR="00EE0B38" w:rsidRDefault="006B3661">
      <w:pPr>
        <w:pStyle w:val="SourceCode"/>
      </w:pPr>
      <w:r>
        <w:t xml:space="preserve">    snprintf(path, sizeof path, "%s%s%s%s%s", "c", SEPARATOR, "sandbox",</w:t>
      </w:r>
    </w:p>
    <w:p w14:paraId="3A2E9100" w14:textId="77777777" w:rsidR="00EE0B38" w:rsidRDefault="006B3661">
      <w:pPr>
        <w:pStyle w:val="SourceCode"/>
      </w:pPr>
      <w:r>
        <w:t xml:space="preserve">             SEPARATOR, "inventory.txt");</w:t>
      </w:r>
    </w:p>
    <w:p w14:paraId="277D9142" w14:textId="77777777" w:rsidR="00EE0B38" w:rsidRDefault="00EE0B38">
      <w:pPr>
        <w:pStyle w:val="SourceCode"/>
      </w:pPr>
    </w:p>
    <w:p w14:paraId="173A45CE" w14:textId="77777777" w:rsidR="00EE0B38" w:rsidRDefault="006B3661">
      <w:pPr>
        <w:pStyle w:val="SourceCode"/>
      </w:pPr>
      <w:r>
        <w:t xml:space="preserve">    // Opening a file for writing empties it if it already exists, and its</w:t>
      </w:r>
    </w:p>
    <w:p w14:paraId="3194A57C" w14:textId="77777777" w:rsidR="00EE0B38" w:rsidRDefault="006B3661">
      <w:pPr>
        <w:pStyle w:val="SourceCode"/>
      </w:pPr>
      <w:r>
        <w:t xml:space="preserve">    // old text is lost. So the program checks first and refuses, changing</w:t>
      </w:r>
    </w:p>
    <w:p w14:paraId="2E9D61FC" w14:textId="77777777" w:rsidR="00EE0B38" w:rsidRDefault="006B3661">
      <w:pPr>
        <w:pStyle w:val="SourceCode"/>
      </w:pPr>
      <w:r>
        <w:t xml:space="preserve">    // nothing. Remember, stat returns 0 when the path exists, &amp; takes</w:t>
      </w:r>
    </w:p>
    <w:p w14:paraId="66C4D583" w14:textId="77777777" w:rsidR="00EE0B38" w:rsidRDefault="006B3661">
      <w:pPr>
        <w:pStyle w:val="SourceCode"/>
      </w:pPr>
      <w:r>
        <w:t xml:space="preserve">    // details' address so stat can fill it, and stderr is for errors only.</w:t>
      </w:r>
    </w:p>
    <w:p w14:paraId="2840020B" w14:textId="77777777" w:rsidR="00EE0B38" w:rsidRDefault="006B3661">
      <w:pPr>
        <w:pStyle w:val="SourceCode"/>
      </w:pPr>
      <w:r>
        <w:t xml:space="preserve">    struct stat details;</w:t>
      </w:r>
    </w:p>
    <w:p w14:paraId="3A9B38B6" w14:textId="77777777" w:rsidR="00EE0B38" w:rsidRDefault="006B3661">
      <w:pPr>
        <w:pStyle w:val="SourceCode"/>
      </w:pPr>
      <w:r>
        <w:t xml:space="preserve">    if (stat(path, &amp;details) == 0) {</w:t>
      </w:r>
    </w:p>
    <w:p w14:paraId="6FDB7A5A" w14:textId="77777777" w:rsidR="00EE0B38" w:rsidRDefault="006B3661">
      <w:pPr>
        <w:pStyle w:val="SourceCode"/>
      </w:pPr>
      <w:r>
        <w:t xml:space="preserve">        fprintf(stderr, "Error: %s already exists; nothing was changed\n",</w:t>
      </w:r>
    </w:p>
    <w:p w14:paraId="51F1BF89" w14:textId="77777777" w:rsidR="00EE0B38" w:rsidRDefault="006B3661">
      <w:pPr>
        <w:pStyle w:val="SourceCode"/>
      </w:pPr>
      <w:r>
        <w:t xml:space="preserve">                path);</w:t>
      </w:r>
    </w:p>
    <w:p w14:paraId="424DD9E3" w14:textId="77777777" w:rsidR="00EE0B38" w:rsidRDefault="006B3661">
      <w:pPr>
        <w:pStyle w:val="SourceCode"/>
      </w:pPr>
      <w:r>
        <w:t xml:space="preserve">        return 1;</w:t>
      </w:r>
    </w:p>
    <w:p w14:paraId="3FACC19E" w14:textId="77777777" w:rsidR="00EE0B38" w:rsidRDefault="006B3661">
      <w:pPr>
        <w:pStyle w:val="SourceCode"/>
      </w:pPr>
      <w:r>
        <w:t xml:space="preserve">    }</w:t>
      </w:r>
    </w:p>
    <w:p w14:paraId="618C904E" w14:textId="77777777" w:rsidR="00EE0B38" w:rsidRDefault="00EE0B38">
      <w:pPr>
        <w:pStyle w:val="SourceCode"/>
      </w:pPr>
    </w:p>
    <w:p w14:paraId="6888EC3B" w14:textId="77777777" w:rsidR="00EE0B38" w:rsidRDefault="006B3661">
      <w:pPr>
        <w:pStyle w:val="SourceCode"/>
      </w:pPr>
      <w:r>
        <w:t xml:space="preserve">    // fopen opens the file and returns a handle, a FILE *, that the other</w:t>
      </w:r>
    </w:p>
    <w:p w14:paraId="67DB82DA" w14:textId="77777777" w:rsidR="00EE0B38" w:rsidRDefault="006B3661">
      <w:pPr>
        <w:pStyle w:val="SourceCode"/>
      </w:pPr>
      <w:r>
        <w:t xml:space="preserve">    // file functions use to reach it. "w" means write: create the file if</w:t>
      </w:r>
    </w:p>
    <w:p w14:paraId="6B37C2DA" w14:textId="77777777" w:rsidR="00EE0B38" w:rsidRDefault="006B3661">
      <w:pPr>
        <w:pStyle w:val="SourceCode"/>
      </w:pPr>
      <w:r>
        <w:t xml:space="preserve">    // it is missing. The b means binary mode, which stops Windows turning</w:t>
      </w:r>
    </w:p>
    <w:p w14:paraId="553B2758" w14:textId="77777777" w:rsidR="00EE0B38" w:rsidRDefault="006B3661">
      <w:pPr>
        <w:pStyle w:val="SourceCode"/>
      </w:pPr>
      <w:r>
        <w:t xml:space="preserve">    // "\n" into "\r\n", so the file holds the same bytes on every system.</w:t>
      </w:r>
    </w:p>
    <w:p w14:paraId="59614870" w14:textId="77777777" w:rsidR="00EE0B38" w:rsidRDefault="006B3661">
      <w:pPr>
        <w:pStyle w:val="SourceCode"/>
      </w:pPr>
      <w:r>
        <w:t xml:space="preserve">    FILE *file = fopen(path, "wb");</w:t>
      </w:r>
    </w:p>
    <w:p w14:paraId="0424D8FE" w14:textId="77777777" w:rsidR="00EE0B38" w:rsidRDefault="00EE0B38">
      <w:pPr>
        <w:pStyle w:val="SourceCode"/>
      </w:pPr>
    </w:p>
    <w:p w14:paraId="14A535C2" w14:textId="77777777" w:rsidR="00EE0B38" w:rsidRDefault="006B3661">
      <w:pPr>
        <w:pStyle w:val="SourceCode"/>
      </w:pPr>
      <w:r>
        <w:t xml:space="preserve">    // fopen returns NULL when it cannot create the file, for example when</w:t>
      </w:r>
    </w:p>
    <w:p w14:paraId="210C10C5" w14:textId="77777777" w:rsidR="00EE0B38" w:rsidRDefault="006B3661">
      <w:pPr>
        <w:pStyle w:val="SourceCode"/>
      </w:pPr>
      <w:r>
        <w:t xml:space="preserve">    // the sandbox directory is missing. Writing through NULL would crash</w:t>
      </w:r>
    </w:p>
    <w:p w14:paraId="66EC1F5E" w14:textId="77777777" w:rsidR="00EE0B38" w:rsidRDefault="006B3661">
      <w:pPr>
        <w:pStyle w:val="SourceCode"/>
      </w:pPr>
      <w:r>
        <w:t xml:space="preserve">    // the program, so even this Basic version checks it.</w:t>
      </w:r>
    </w:p>
    <w:p w14:paraId="0B7C5622" w14:textId="77777777" w:rsidR="00EE0B38" w:rsidRDefault="006B3661">
      <w:pPr>
        <w:pStyle w:val="SourceCode"/>
      </w:pPr>
      <w:r>
        <w:t xml:space="preserve">    if (file == NULL) {</w:t>
      </w:r>
    </w:p>
    <w:p w14:paraId="3C0108EE" w14:textId="77777777" w:rsidR="00EE0B38" w:rsidRDefault="006B3661">
      <w:pPr>
        <w:pStyle w:val="SourceCode"/>
      </w:pPr>
      <w:r>
        <w:t xml:space="preserve">        fprintf(stderr, "Error: could not create %s\n", path);</w:t>
      </w:r>
    </w:p>
    <w:p w14:paraId="0EC05D3E" w14:textId="77777777" w:rsidR="00EE0B38" w:rsidRDefault="006B3661">
      <w:pPr>
        <w:pStyle w:val="SourceCode"/>
      </w:pPr>
      <w:r>
        <w:t xml:space="preserve">        return 1;</w:t>
      </w:r>
    </w:p>
    <w:p w14:paraId="04C5D1A5" w14:textId="77777777" w:rsidR="00EE0B38" w:rsidRDefault="006B3661">
      <w:pPr>
        <w:pStyle w:val="SourceCode"/>
      </w:pPr>
      <w:r>
        <w:t xml:space="preserve">    }</w:t>
      </w:r>
    </w:p>
    <w:p w14:paraId="34084A4F" w14:textId="77777777" w:rsidR="00EE0B38" w:rsidRDefault="00EE0B38">
      <w:pPr>
        <w:pStyle w:val="SourceCode"/>
      </w:pPr>
    </w:p>
    <w:p w14:paraId="3D178859" w14:textId="77777777" w:rsidR="00EE0B38" w:rsidRDefault="006B3661">
      <w:pPr>
        <w:pStyle w:val="SourceCode"/>
      </w:pPr>
      <w:r>
        <w:t xml:space="preserve">    // fprintf writes to any handle: stderr in Lesson 2.11, the file here.</w:t>
      </w:r>
    </w:p>
    <w:p w14:paraId="4AD69B65" w14:textId="77777777" w:rsidR="00EE0B38" w:rsidRDefault="006B3661">
      <w:pPr>
        <w:pStyle w:val="SourceCode"/>
      </w:pPr>
      <w:r>
        <w:t xml:space="preserve">    // The header is one short line that says what the file holds.</w:t>
      </w:r>
    </w:p>
    <w:p w14:paraId="26143C19" w14:textId="77777777" w:rsidR="00EE0B38" w:rsidRDefault="006B3661">
      <w:pPr>
        <w:pStyle w:val="SourceCode"/>
      </w:pPr>
      <w:r>
        <w:t xml:space="preserve">    fprintf(file, "inventory-v1\n");</w:t>
      </w:r>
    </w:p>
    <w:p w14:paraId="71524CB7" w14:textId="77777777" w:rsidR="00EE0B38" w:rsidRDefault="00EE0B38">
      <w:pPr>
        <w:pStyle w:val="SourceCode"/>
      </w:pPr>
    </w:p>
    <w:p w14:paraId="7D560D2D" w14:textId="77777777" w:rsidR="00EE0B38" w:rsidRDefault="006B3661">
      <w:pPr>
        <w:pStyle w:val="SourceCode"/>
      </w:pPr>
      <w:r>
        <w:t xml:space="preserve">    // fclose finishes saving the file and releases the handle.</w:t>
      </w:r>
    </w:p>
    <w:p w14:paraId="69446B8F" w14:textId="77777777" w:rsidR="00EE0B38" w:rsidRDefault="006B3661">
      <w:pPr>
        <w:pStyle w:val="SourceCode"/>
      </w:pPr>
      <w:r>
        <w:t xml:space="preserve">    fclose(file);</w:t>
      </w:r>
    </w:p>
    <w:p w14:paraId="00DF42AA" w14:textId="77777777" w:rsidR="00EE0B38" w:rsidRDefault="006B3661">
      <w:pPr>
        <w:pStyle w:val="SourceCode"/>
      </w:pPr>
      <w:r>
        <w:t xml:space="preserve">    printf("Created: %s\n", path);</w:t>
      </w:r>
    </w:p>
    <w:p w14:paraId="100D34F3" w14:textId="77777777" w:rsidR="00EE0B38" w:rsidRDefault="00EE0B38">
      <w:pPr>
        <w:pStyle w:val="SourceCode"/>
      </w:pPr>
    </w:p>
    <w:p w14:paraId="65B502CD" w14:textId="77777777" w:rsidR="00EE0B38" w:rsidRDefault="006B3661">
      <w:pPr>
        <w:pStyle w:val="SourceCode"/>
      </w:pPr>
      <w:r>
        <w:t xml:space="preserve">    // Remember, check that the path exists: the same stat check, now</w:t>
      </w:r>
    </w:p>
    <w:p w14:paraId="6C396479" w14:textId="77777777" w:rsidR="00EE0B38" w:rsidRDefault="006B3661">
      <w:pPr>
        <w:pStyle w:val="SourceCode"/>
      </w:pPr>
      <w:r>
        <w:t xml:space="preserve">    // expecting 0.</w:t>
      </w:r>
    </w:p>
    <w:p w14:paraId="70D070FD" w14:textId="77777777" w:rsidR="00EE0B38" w:rsidRDefault="006B3661">
      <w:pPr>
        <w:pStyle w:val="SourceCode"/>
      </w:pPr>
      <w:r>
        <w:t xml:space="preserve">    if (stat(path, &amp;details) == 0) {</w:t>
      </w:r>
    </w:p>
    <w:p w14:paraId="078B7DA5" w14:textId="77777777" w:rsidR="00EE0B38" w:rsidRDefault="006B3661">
      <w:pPr>
        <w:pStyle w:val="SourceCode"/>
      </w:pPr>
      <w:r>
        <w:t xml:space="preserve">        printf("%s exists: yes\n", path);</w:t>
      </w:r>
    </w:p>
    <w:p w14:paraId="0D5FCD6E" w14:textId="77777777" w:rsidR="00EE0B38" w:rsidRDefault="006B3661">
      <w:pPr>
        <w:pStyle w:val="SourceCode"/>
      </w:pPr>
      <w:r>
        <w:t xml:space="preserve">    } else {</w:t>
      </w:r>
    </w:p>
    <w:p w14:paraId="2F58A810" w14:textId="77777777" w:rsidR="00EE0B38" w:rsidRDefault="006B3661">
      <w:pPr>
        <w:pStyle w:val="SourceCode"/>
      </w:pPr>
      <w:r>
        <w:t xml:space="preserve">        printf("%s exists: no\n", path);</w:t>
      </w:r>
    </w:p>
    <w:p w14:paraId="77344301" w14:textId="77777777" w:rsidR="00EE0B38" w:rsidRDefault="006B3661">
      <w:pPr>
        <w:pStyle w:val="SourceCode"/>
        <w:keepNext/>
      </w:pPr>
      <w:r>
        <w:t xml:space="preserve">    }</w:t>
      </w:r>
    </w:p>
    <w:p w14:paraId="2AFB6B5C" w14:textId="77777777" w:rsidR="00EE0B38" w:rsidRDefault="006B3661">
      <w:pPr>
        <w:pStyle w:val="SourceCode"/>
        <w:keepNext/>
      </w:pPr>
      <w:r>
        <w:t xml:space="preserve">    return 0;</w:t>
      </w:r>
    </w:p>
    <w:p w14:paraId="0A5274C7" w14:textId="77777777" w:rsidR="00EE0B38" w:rsidRDefault="006B3661">
      <w:pPr>
        <w:pStyle w:val="SourceCode"/>
      </w:pPr>
      <w:r>
        <w:t>}</w:t>
      </w:r>
    </w:p>
    <w:p w14:paraId="1856AD4B" w14:textId="77777777" w:rsidR="00EE0B38" w:rsidRDefault="00EE0B38">
      <w:pPr>
        <w:keepNext/>
      </w:pPr>
    </w:p>
    <w:p w14:paraId="5042D629" w14:textId="77777777" w:rsidR="00EE0B38" w:rsidRDefault="006B3661">
      <w:pPr>
        <w:pStyle w:val="Heading3"/>
      </w:pPr>
      <w:r>
        <w:t>Windows PowerShell Basic Build and Run</w:t>
      </w:r>
    </w:p>
    <w:p w14:paraId="2F1EBA6A" w14:textId="77777777" w:rsidR="00EE0B38" w:rsidRDefault="006B3661">
      <w:pPr>
        <w:keepNext/>
      </w:pPr>
      <w:r>
        <w:t>Run the program once from the lesson-3.1 folder, with the .\c\sandbox directory empty.</w:t>
      </w:r>
    </w:p>
    <w:p w14:paraId="48E22DFA" w14:textId="77777777" w:rsidR="00EE0B38" w:rsidRDefault="00EE0B38">
      <w:pPr>
        <w:keepNext/>
      </w:pPr>
    </w:p>
    <w:p w14:paraId="280AB5E0" w14:textId="77777777" w:rsidR="00EE0B38" w:rsidRDefault="006B3661">
      <w:pPr>
        <w:pStyle w:val="CommandBlock"/>
        <w:keepNext/>
      </w:pPr>
      <w:r>
        <w:t>gcc -std=c17 -Wall -Wextra -Wpedantic -Werror .\c\basic_create_file.c `</w:t>
      </w:r>
    </w:p>
    <w:p w14:paraId="3DF014FD" w14:textId="77777777" w:rsidR="00EE0B38" w:rsidRDefault="006B3661">
      <w:pPr>
        <w:pStyle w:val="CommandBlock"/>
        <w:keepNext/>
      </w:pPr>
      <w:r>
        <w:t xml:space="preserve">    -o .\c\basic-create-file.exe</w:t>
      </w:r>
    </w:p>
    <w:p w14:paraId="3E61F3BE" w14:textId="77777777" w:rsidR="00EE0B38" w:rsidRDefault="006B3661">
      <w:pPr>
        <w:pStyle w:val="CommandBlock"/>
      </w:pPr>
      <w:r>
        <w:t>.\c\basic-create-file.exe</w:t>
      </w:r>
    </w:p>
    <w:p w14:paraId="4ED0A4F4" w14:textId="77777777" w:rsidR="00EE0B38" w:rsidRDefault="00EE0B38">
      <w:pPr>
        <w:keepNext/>
      </w:pPr>
    </w:p>
    <w:p w14:paraId="3554F1D1" w14:textId="77777777" w:rsidR="00EE0B38" w:rsidRDefault="006B3661">
      <w:pPr>
        <w:pStyle w:val="Heading3"/>
      </w:pPr>
      <w:r>
        <w:t>Linux or macOS Basic Build and Run</w:t>
      </w:r>
    </w:p>
    <w:p w14:paraId="16CDBC37" w14:textId="77777777" w:rsidR="00EE0B38" w:rsidRDefault="006B3661">
      <w:pPr>
        <w:pStyle w:val="CommandBlock"/>
        <w:keepNext/>
      </w:pPr>
      <w:r>
        <w:t>gcc -std=c17 -Wall -Wextra -Wpedantic -Werror ./c/basic_create_file.c \</w:t>
      </w:r>
    </w:p>
    <w:p w14:paraId="6DBA42EC" w14:textId="77777777" w:rsidR="00EE0B38" w:rsidRDefault="006B3661">
      <w:pPr>
        <w:pStyle w:val="CommandBlock"/>
        <w:keepNext/>
      </w:pPr>
      <w:r>
        <w:t xml:space="preserve">    -o ./c/basic-create-file</w:t>
      </w:r>
    </w:p>
    <w:p w14:paraId="1DA659BD" w14:textId="77777777" w:rsidR="00EE0B38" w:rsidRDefault="006B3661">
      <w:pPr>
        <w:pStyle w:val="CommandBlock"/>
      </w:pPr>
      <w:r>
        <w:t>./c/basic-create-file</w:t>
      </w:r>
    </w:p>
    <w:p w14:paraId="11CD60D5" w14:textId="77777777" w:rsidR="00EE0B38" w:rsidRDefault="00EE0B38">
      <w:pPr>
        <w:keepNext/>
      </w:pPr>
    </w:p>
    <w:p w14:paraId="0F089590" w14:textId="77777777" w:rsidR="00EE0B38" w:rsidRDefault="006B3661">
      <w:pPr>
        <w:pStyle w:val="Heading3"/>
      </w:pPr>
      <w:r>
        <w:t>Check Your Results</w:t>
      </w:r>
    </w:p>
    <w:p w14:paraId="575E620B" w14:textId="77777777" w:rsidR="00EE0B38" w:rsidRDefault="006B3661">
      <w:pPr>
        <w:keepNext/>
      </w:pPr>
      <w:r>
        <w:t>Your screen must show these lines, with the same spelling, spacing, and capitalization. On Linux and macOS every path uses / where Windows uses \, for example c/sandbox/inventory.txt.</w:t>
      </w:r>
    </w:p>
    <w:p w14:paraId="5AE42AB1" w14:textId="77777777" w:rsidR="00EE0B38" w:rsidRDefault="00EE0B38">
      <w:pPr>
        <w:keepNext/>
      </w:pPr>
    </w:p>
    <w:p w14:paraId="7E46BB50" w14:textId="77777777" w:rsidR="00EE0B38" w:rsidRDefault="006B3661">
      <w:pPr>
        <w:pStyle w:val="RequiredOutput"/>
        <w:keepNext/>
      </w:pPr>
      <w:r>
        <w:t>Created: c\sandbox\inventory.txt</w:t>
      </w:r>
    </w:p>
    <w:p w14:paraId="7A8CE54B" w14:textId="77777777" w:rsidR="00EE0B38" w:rsidRDefault="006B3661">
      <w:pPr>
        <w:pStyle w:val="RequiredOutput"/>
      </w:pPr>
      <w:r>
        <w:t>c\sandbox\inventory.txt exists: yes</w:t>
      </w:r>
    </w:p>
    <w:p w14:paraId="0A456A8E" w14:textId="77777777" w:rsidR="00EE0B38" w:rsidRDefault="00EE0B38">
      <w:pPr>
        <w:keepNext/>
      </w:pPr>
    </w:p>
    <w:p w14:paraId="24158A40" w14:textId="77777777" w:rsidR="00EE0B38" w:rsidRDefault="006B3661">
      <w:pPr>
        <w:pStyle w:val="ListBullet"/>
      </w:pPr>
      <w:r>
        <w:t>The Created line shows the joined path: the language's folder, c, the sandbox directory inside it, and the file's name, with the system's separator between each two.</w:t>
      </w:r>
    </w:p>
    <w:p w14:paraId="696589B9" w14:textId="77777777" w:rsidR="00EE0B38" w:rsidRDefault="006B3661">
      <w:pPr>
        <w:pStyle w:val="ListBullet"/>
      </w:pPr>
      <w:r>
        <w:t>The exists: yes line proves that the file is really there: the program asked the system again after creating it.</w:t>
      </w:r>
    </w:p>
    <w:p w14:paraId="77615B31" w14:textId="77777777" w:rsidR="00EE0B38" w:rsidRDefault="006B3661">
      <w:pPr>
        <w:pStyle w:val="ListBullet"/>
      </w:pPr>
      <w:r>
        <w:t>If the program prints Error: could not create, followed by the path, fopen could not create the file: the .\c\sandbox directory is missing, or you ran the program from another folder.</w:t>
      </w:r>
    </w:p>
    <w:p w14:paraId="6CF45099" w14:textId="77777777" w:rsidR="00EE0B38" w:rsidRDefault="006B3661">
      <w:pPr>
        <w:pStyle w:val="ListBullet"/>
      </w:pPr>
      <w:r>
        <w:t>If the program prints an Error line that ends in already exists; nothing was changed, the file is still there from an earlier run. Remove it with the Starting Again commands near the start of this lesson, with c as the folder, and run the program again.</w:t>
      </w:r>
    </w:p>
    <w:p w14:paraId="73C4E9B3" w14:textId="77777777" w:rsidR="00EE0B38" w:rsidRDefault="006B3661">
      <w:pPr>
        <w:pStyle w:val="ListBullet"/>
      </w:pPr>
      <w:r>
        <w:t>If the build fails with another message, read the first error: it names the file and line to fix.</w:t>
      </w:r>
    </w:p>
    <w:p w14:paraId="64467C6C" w14:textId="77777777" w:rsidR="00EE0B38" w:rsidRDefault="00EE0B38">
      <w:pPr>
        <w:keepNext/>
      </w:pPr>
    </w:p>
    <w:p w14:paraId="7F2039EF" w14:textId="77777777" w:rsidR="00EE0B38" w:rsidRDefault="006B3661">
      <w:pPr>
        <w:pStyle w:val="Heading3"/>
      </w:pPr>
      <w:r>
        <w:t>Windows PowerShell File Check</w:t>
      </w:r>
    </w:p>
    <w:p w14:paraId="125B8BF3" w14:textId="77777777" w:rsidR="00EE0B38" w:rsidRDefault="006B3661">
      <w:pPr>
        <w:keepNext/>
      </w:pPr>
      <w:r>
        <w:t>Now look at the file itself. Get-Content prints its lines, and (Get-Item .\c\sandbox\inventory.txt).Length prints its size in bytes. Then Remove-Item removes this one file, by name: it is the file your program created, and the Production-Minded version needs to create it again. Test-Path confirms it is gone.</w:t>
      </w:r>
    </w:p>
    <w:p w14:paraId="5D14A225" w14:textId="77777777" w:rsidR="00EE0B38" w:rsidRDefault="00EE0B38">
      <w:pPr>
        <w:keepNext/>
      </w:pPr>
    </w:p>
    <w:p w14:paraId="7B9D6078" w14:textId="77777777" w:rsidR="00EE0B38" w:rsidRDefault="006B3661">
      <w:pPr>
        <w:pStyle w:val="CommandBlock"/>
        <w:keepNext/>
      </w:pPr>
      <w:r>
        <w:t>Get-Content .\c\sandbox\inventory.txt</w:t>
      </w:r>
    </w:p>
    <w:p w14:paraId="5F8AE589" w14:textId="77777777" w:rsidR="00EE0B38" w:rsidRDefault="006B3661">
      <w:pPr>
        <w:pStyle w:val="CommandBlock"/>
        <w:keepNext/>
      </w:pPr>
      <w:r>
        <w:t>(Get-Item .\c\sandbox\inventory.txt).Length</w:t>
      </w:r>
    </w:p>
    <w:p w14:paraId="6E94A20B" w14:textId="77777777" w:rsidR="00EE0B38" w:rsidRDefault="006B3661">
      <w:pPr>
        <w:pStyle w:val="CommandBlock"/>
        <w:keepNext/>
      </w:pPr>
      <w:r>
        <w:t>Remove-Item .\c\sandbox\inventory.txt</w:t>
      </w:r>
    </w:p>
    <w:p w14:paraId="571961B4" w14:textId="77777777" w:rsidR="00EE0B38" w:rsidRDefault="006B3661">
      <w:pPr>
        <w:pStyle w:val="CommandBlock"/>
      </w:pPr>
      <w:r>
        <w:t>Test-Path .\c\sandbox\inventory.txt</w:t>
      </w:r>
    </w:p>
    <w:p w14:paraId="03C60AD7" w14:textId="77777777" w:rsidR="00EE0B38" w:rsidRDefault="00EE0B38">
      <w:pPr>
        <w:keepNext/>
      </w:pPr>
    </w:p>
    <w:p w14:paraId="5F9A826A" w14:textId="77777777" w:rsidR="00EE0B38" w:rsidRDefault="006B3661">
      <w:pPr>
        <w:pStyle w:val="Heading3"/>
      </w:pPr>
      <w:r>
        <w:t>Linux or macOS File Check</w:t>
      </w:r>
    </w:p>
    <w:p w14:paraId="458A1212" w14:textId="77777777" w:rsidR="00EE0B38" w:rsidRDefault="006B3661">
      <w:pPr>
        <w:keepNext/>
      </w:pPr>
      <w:r>
        <w:t>cat prints the file's lines, wc -c &lt; prints its size in bytes, rm removes the one file, and ls ./c/sandbox then lists nothing.</w:t>
      </w:r>
    </w:p>
    <w:p w14:paraId="5CE41627" w14:textId="77777777" w:rsidR="00EE0B38" w:rsidRDefault="00EE0B38">
      <w:pPr>
        <w:keepNext/>
      </w:pPr>
    </w:p>
    <w:p w14:paraId="3532B94D" w14:textId="77777777" w:rsidR="00EE0B38" w:rsidRDefault="006B3661">
      <w:pPr>
        <w:pStyle w:val="CommandBlock"/>
        <w:keepNext/>
      </w:pPr>
      <w:r>
        <w:t>cat ./c/sandbox/inventory.txt</w:t>
      </w:r>
    </w:p>
    <w:p w14:paraId="75FB7E5C" w14:textId="77777777" w:rsidR="00EE0B38" w:rsidRDefault="006B3661">
      <w:pPr>
        <w:pStyle w:val="CommandBlock"/>
        <w:keepNext/>
      </w:pPr>
      <w:r>
        <w:t>wc -c &lt; ./c/sandbox/inventory.txt</w:t>
      </w:r>
    </w:p>
    <w:p w14:paraId="4C2B82E3" w14:textId="77777777" w:rsidR="00EE0B38" w:rsidRDefault="006B3661">
      <w:pPr>
        <w:pStyle w:val="CommandBlock"/>
        <w:keepNext/>
      </w:pPr>
      <w:r>
        <w:t>rm ./c/sandbox/inventory.txt</w:t>
      </w:r>
    </w:p>
    <w:p w14:paraId="3C4914DC" w14:textId="77777777" w:rsidR="00EE0B38" w:rsidRDefault="006B3661">
      <w:pPr>
        <w:pStyle w:val="CommandBlock"/>
      </w:pPr>
      <w:r>
        <w:t>ls ./c/sandbox</w:t>
      </w:r>
    </w:p>
    <w:p w14:paraId="5AB1FFF5" w14:textId="77777777" w:rsidR="00EE0B38" w:rsidRDefault="00EE0B38">
      <w:pPr>
        <w:keepNext/>
      </w:pPr>
    </w:p>
    <w:p w14:paraId="79B53124" w14:textId="77777777" w:rsidR="00EE0B38" w:rsidRDefault="006B3661">
      <w:pPr>
        <w:keepNext/>
      </w:pPr>
      <w:r>
        <w:t>The commands must print:</w:t>
      </w:r>
    </w:p>
    <w:p w14:paraId="372B3BCC" w14:textId="77777777" w:rsidR="00EE0B38" w:rsidRDefault="00EE0B38">
      <w:pPr>
        <w:keepNext/>
      </w:pPr>
    </w:p>
    <w:p w14:paraId="10A1D58F" w14:textId="77777777" w:rsidR="00EE0B38" w:rsidRDefault="006B3661">
      <w:pPr>
        <w:pStyle w:val="RequiredOutput"/>
        <w:keepNext/>
      </w:pPr>
      <w:r>
        <w:t>inventory-v1</w:t>
      </w:r>
    </w:p>
    <w:p w14:paraId="2B8A7743" w14:textId="77777777" w:rsidR="00EE0B38" w:rsidRDefault="006B3661">
      <w:pPr>
        <w:pStyle w:val="RequiredOutput"/>
        <w:keepNext/>
      </w:pPr>
      <w:r>
        <w:t>13</w:t>
      </w:r>
    </w:p>
    <w:p w14:paraId="7A0E1489" w14:textId="77777777" w:rsidR="00EE0B38" w:rsidRDefault="006B3661">
      <w:pPr>
        <w:pStyle w:val="RequiredOutput"/>
      </w:pPr>
      <w:r>
        <w:t>False</w:t>
      </w:r>
    </w:p>
    <w:p w14:paraId="0936CBC0" w14:textId="77777777" w:rsidR="00EE0B38" w:rsidRDefault="00EE0B38">
      <w:pPr>
        <w:keepNext/>
      </w:pPr>
    </w:p>
    <w:p w14:paraId="16334185" w14:textId="77777777" w:rsidR="00EE0B38" w:rsidRDefault="006B3661">
      <w:r>
        <w:t>The file holds one line, the header. Its size, 13 bytes, is the 12 characters of inventory-v1 plus one byte for the line ending \n; every language writes exactly these 13 bytes. If the length is 14, the b is missing from "wb": text mode wrote the line ending as \r\n. False proves the file is gone, so .\c\sandbox is empty again. On Linux and macOS, wc -c prints 13 and ls prints nothing.</w:t>
      </w:r>
    </w:p>
    <w:p w14:paraId="47654AB5" w14:textId="77777777" w:rsidR="00EE0B38" w:rsidRDefault="00EE0B38">
      <w:pPr>
        <w:keepNext/>
      </w:pPr>
    </w:p>
    <w:p w14:paraId="13EFCEDC" w14:textId="77777777" w:rsidR="00EE0B38" w:rsidRDefault="00EE0B38">
      <w:pPr>
        <w:keepNext/>
      </w:pPr>
    </w:p>
    <w:p w14:paraId="71DF7DE0" w14:textId="77777777" w:rsidR="00EE0B38" w:rsidRDefault="006B3661">
      <w:pPr>
        <w:pStyle w:val="Heading2"/>
      </w:pPr>
      <w:r>
        <w:t>Production-Minded Implementation</w:t>
      </w:r>
    </w:p>
    <w:p w14:paraId="25ECDDCF" w14:textId="77777777" w:rsidR="00EE0B38" w:rsidRDefault="006B3661">
      <w:r>
        <w:t>The production-minded version prints the same lines. create_text_file refuses an existing file and checks every step: it returns 0, 1 when the file already exists, or -1 when the file cannot be created or written. create_in_sandbox joins the path, calls create_text_file, prints the Error line for a failure, and otherwise reports the file and confirms that it exists. main returns 1 at the first failure, as parse_port's caller did in Lesson 2.11.</w:t>
      </w:r>
    </w:p>
    <w:p w14:paraId="0B06032D" w14:textId="77777777" w:rsidR="00EE0B38" w:rsidRDefault="00EE0B38">
      <w:pPr>
        <w:keepNext/>
      </w:pPr>
    </w:p>
    <w:p w14:paraId="00B498F0" w14:textId="77777777" w:rsidR="00EE0B38" w:rsidRDefault="006B3661">
      <w:pPr>
        <w:pStyle w:val="Heading3"/>
      </w:pPr>
      <w:r>
        <w:t>c/create_file.c</w:t>
      </w:r>
    </w:p>
    <w:p w14:paraId="2B5BDC85" w14:textId="77777777" w:rsidR="00EE0B38" w:rsidRDefault="006B3661">
      <w:pPr>
        <w:pStyle w:val="SourceCode"/>
        <w:keepNext/>
      </w:pPr>
      <w:r>
        <w:t>// Remember, #include adds the declarations we need: stdio.h for fopen,</w:t>
      </w:r>
    </w:p>
    <w:p w14:paraId="7E27B008" w14:textId="77777777" w:rsidR="00EE0B38" w:rsidRDefault="006B3661">
      <w:pPr>
        <w:pStyle w:val="SourceCode"/>
        <w:keepNext/>
      </w:pPr>
      <w:r>
        <w:t>// fprintf, and fclose, and sys/stat.h for stat.</w:t>
      </w:r>
    </w:p>
    <w:p w14:paraId="539926D1" w14:textId="77777777" w:rsidR="00EE0B38" w:rsidRDefault="006B3661">
      <w:pPr>
        <w:pStyle w:val="SourceCode"/>
      </w:pPr>
      <w:r>
        <w:t>#include &lt;stdio.h&gt;</w:t>
      </w:r>
    </w:p>
    <w:p w14:paraId="3573048E" w14:textId="77777777" w:rsidR="00EE0B38" w:rsidRDefault="006B3661">
      <w:pPr>
        <w:pStyle w:val="SourceCode"/>
      </w:pPr>
      <w:r>
        <w:t>#include &lt;sys/stat.h&gt;</w:t>
      </w:r>
    </w:p>
    <w:p w14:paraId="18829341" w14:textId="77777777" w:rsidR="00EE0B38" w:rsidRDefault="00EE0B38">
      <w:pPr>
        <w:pStyle w:val="SourceCode"/>
      </w:pPr>
    </w:p>
    <w:p w14:paraId="6457EC05" w14:textId="77777777" w:rsidR="00EE0B38" w:rsidRDefault="006B3661">
      <w:pPr>
        <w:pStyle w:val="SourceCode"/>
      </w:pPr>
      <w:r>
        <w:t>// Remember, #ifdef/#define choose code per system before compiling.</w:t>
      </w:r>
    </w:p>
    <w:p w14:paraId="1C0659A1" w14:textId="77777777" w:rsidR="00EE0B38" w:rsidRDefault="006B3661">
      <w:pPr>
        <w:pStyle w:val="SourceCode"/>
      </w:pPr>
      <w:r>
        <w:t>#ifdef _WIN32</w:t>
      </w:r>
    </w:p>
    <w:p w14:paraId="3AA938D9" w14:textId="77777777" w:rsidR="00EE0B38" w:rsidRDefault="006B3661">
      <w:pPr>
        <w:pStyle w:val="SourceCode"/>
      </w:pPr>
      <w:r>
        <w:t>#define SEPARATOR "\\"</w:t>
      </w:r>
    </w:p>
    <w:p w14:paraId="08F6C1FD" w14:textId="77777777" w:rsidR="00EE0B38" w:rsidRDefault="006B3661">
      <w:pPr>
        <w:pStyle w:val="SourceCode"/>
      </w:pPr>
      <w:r>
        <w:t>#else</w:t>
      </w:r>
    </w:p>
    <w:p w14:paraId="7D7CC2A0" w14:textId="77777777" w:rsidR="00EE0B38" w:rsidRDefault="006B3661">
      <w:pPr>
        <w:pStyle w:val="SourceCode"/>
      </w:pPr>
      <w:r>
        <w:t>#define SEPARATOR "/"</w:t>
      </w:r>
    </w:p>
    <w:p w14:paraId="36436B69" w14:textId="77777777" w:rsidR="00EE0B38" w:rsidRDefault="006B3661">
      <w:pPr>
        <w:pStyle w:val="SourceCode"/>
      </w:pPr>
      <w:r>
        <w:t>#endif</w:t>
      </w:r>
    </w:p>
    <w:p w14:paraId="537C7B94" w14:textId="77777777" w:rsidR="00EE0B38" w:rsidRDefault="00EE0B38">
      <w:pPr>
        <w:pStyle w:val="SourceCode"/>
      </w:pPr>
    </w:p>
    <w:p w14:paraId="699DADD6" w14:textId="77777777" w:rsidR="00EE0B38" w:rsidRDefault="006B3661">
      <w:pPr>
        <w:pStyle w:val="SourceCode"/>
      </w:pPr>
      <w:r>
        <w:t>// Creates the file at path and writes contents into it, and returns 0. It</w:t>
      </w:r>
    </w:p>
    <w:p w14:paraId="6122D91C" w14:textId="77777777" w:rsidR="00EE0B38" w:rsidRDefault="006B3661">
      <w:pPr>
        <w:pStyle w:val="SourceCode"/>
      </w:pPr>
      <w:r>
        <w:t>// returns 1 when the file already exists, so an existing file is never</w:t>
      </w:r>
    </w:p>
    <w:p w14:paraId="10EFF65E" w14:textId="77777777" w:rsidR="00EE0B38" w:rsidRDefault="006B3661">
      <w:pPr>
        <w:pStyle w:val="SourceCode"/>
      </w:pPr>
      <w:r>
        <w:t>// emptied, and -1 when the file cannot be created or written. Remember,</w:t>
      </w:r>
    </w:p>
    <w:p w14:paraId="60CB3CE7" w14:textId="77777777" w:rsidR="00EE0B38" w:rsidRDefault="006B3661">
      <w:pPr>
        <w:pStyle w:val="SourceCode"/>
      </w:pPr>
      <w:r>
        <w:t>// a return code says how the work went, and the caller checks it.</w:t>
      </w:r>
    </w:p>
    <w:p w14:paraId="6FEC5211" w14:textId="77777777" w:rsidR="00EE0B38" w:rsidRDefault="006B3661">
      <w:pPr>
        <w:pStyle w:val="SourceCode"/>
      </w:pPr>
      <w:r>
        <w:t>int create_text_file(const char *path, const char *contents) {</w:t>
      </w:r>
    </w:p>
    <w:p w14:paraId="58154272" w14:textId="77777777" w:rsidR="00EE0B38" w:rsidRDefault="006B3661">
      <w:pPr>
        <w:pStyle w:val="SourceCode"/>
      </w:pPr>
      <w:r>
        <w:t xml:space="preserve">    // Remember, stat returns 0 when the path exists.</w:t>
      </w:r>
    </w:p>
    <w:p w14:paraId="42A2FB63" w14:textId="77777777" w:rsidR="00EE0B38" w:rsidRDefault="006B3661">
      <w:pPr>
        <w:pStyle w:val="SourceCode"/>
      </w:pPr>
      <w:r>
        <w:t xml:space="preserve">    struct stat details;</w:t>
      </w:r>
    </w:p>
    <w:p w14:paraId="0192D4FE" w14:textId="77777777" w:rsidR="00EE0B38" w:rsidRDefault="006B3661">
      <w:pPr>
        <w:pStyle w:val="SourceCode"/>
      </w:pPr>
      <w:r>
        <w:t xml:space="preserve">    if (stat(path, &amp;details) == 0) {</w:t>
      </w:r>
    </w:p>
    <w:p w14:paraId="7901C772" w14:textId="77777777" w:rsidR="00EE0B38" w:rsidRDefault="006B3661">
      <w:pPr>
        <w:pStyle w:val="SourceCode"/>
      </w:pPr>
      <w:r>
        <w:t xml:space="preserve">        return 1;</w:t>
      </w:r>
    </w:p>
    <w:p w14:paraId="544D62F0" w14:textId="77777777" w:rsidR="00EE0B38" w:rsidRDefault="006B3661">
      <w:pPr>
        <w:pStyle w:val="SourceCode"/>
      </w:pPr>
      <w:r>
        <w:t xml:space="preserve">    }</w:t>
      </w:r>
    </w:p>
    <w:p w14:paraId="37D9869A" w14:textId="77777777" w:rsidR="00EE0B38" w:rsidRDefault="00EE0B38">
      <w:pPr>
        <w:pStyle w:val="SourceCode"/>
      </w:pPr>
    </w:p>
    <w:p w14:paraId="2F0D8DA0" w14:textId="77777777" w:rsidR="00EE0B38" w:rsidRDefault="006B3661">
      <w:pPr>
        <w:pStyle w:val="SourceCode"/>
      </w:pPr>
      <w:r>
        <w:t xml:space="preserve">    // Remember, "wb" creates the file in binary mode, and fopen returns</w:t>
      </w:r>
    </w:p>
    <w:p w14:paraId="35FEF823" w14:textId="77777777" w:rsidR="00EE0B38" w:rsidRDefault="006B3661">
      <w:pPr>
        <w:pStyle w:val="SourceCode"/>
      </w:pPr>
      <w:r>
        <w:t xml:space="preserve">    // NULL when it cannot.</w:t>
      </w:r>
    </w:p>
    <w:p w14:paraId="1182155C" w14:textId="77777777" w:rsidR="00EE0B38" w:rsidRDefault="006B3661">
      <w:pPr>
        <w:pStyle w:val="SourceCode"/>
      </w:pPr>
      <w:r>
        <w:t xml:space="preserve">    FILE *file = fopen(path, "wb");</w:t>
      </w:r>
    </w:p>
    <w:p w14:paraId="467A1834" w14:textId="77777777" w:rsidR="00EE0B38" w:rsidRDefault="006B3661">
      <w:pPr>
        <w:pStyle w:val="SourceCode"/>
      </w:pPr>
      <w:r>
        <w:t xml:space="preserve">    if (file == NULL) {</w:t>
      </w:r>
    </w:p>
    <w:p w14:paraId="54FF5C0E" w14:textId="77777777" w:rsidR="00EE0B38" w:rsidRDefault="006B3661">
      <w:pPr>
        <w:pStyle w:val="SourceCode"/>
      </w:pPr>
      <w:r>
        <w:t xml:space="preserve">        return -1;</w:t>
      </w:r>
    </w:p>
    <w:p w14:paraId="637B64C4" w14:textId="77777777" w:rsidR="00EE0B38" w:rsidRDefault="006B3661">
      <w:pPr>
        <w:pStyle w:val="SourceCode"/>
      </w:pPr>
      <w:r>
        <w:t xml:space="preserve">    }</w:t>
      </w:r>
    </w:p>
    <w:p w14:paraId="0FD5B1AF" w14:textId="77777777" w:rsidR="00EE0B38" w:rsidRDefault="00EE0B38">
      <w:pPr>
        <w:pStyle w:val="SourceCode"/>
      </w:pPr>
    </w:p>
    <w:p w14:paraId="140E516E" w14:textId="77777777" w:rsidR="00EE0B38" w:rsidRDefault="006B3661">
      <w:pPr>
        <w:pStyle w:val="SourceCode"/>
      </w:pPr>
      <w:r>
        <w:t xml:space="preserve">    // fprintf returns a negative number if the write fails, fclose nonzero</w:t>
      </w:r>
    </w:p>
    <w:p w14:paraId="0456AE0C" w14:textId="77777777" w:rsidR="00EE0B38" w:rsidRDefault="006B3661">
      <w:pPr>
        <w:pStyle w:val="SourceCode"/>
      </w:pPr>
      <w:r>
        <w:t xml:space="preserve">    // if it cannot finish saving, so both are checked. "%s" writes contents</w:t>
      </w:r>
    </w:p>
    <w:p w14:paraId="0C5FC7F9" w14:textId="77777777" w:rsidR="00EE0B38" w:rsidRDefault="006B3661">
      <w:pPr>
        <w:pStyle w:val="SourceCode"/>
      </w:pPr>
      <w:r>
        <w:t xml:space="preserve">    // as given; as the format itself, a % in it would start a format code.</w:t>
      </w:r>
    </w:p>
    <w:p w14:paraId="5187451E" w14:textId="77777777" w:rsidR="00EE0B38" w:rsidRDefault="006B3661">
      <w:pPr>
        <w:pStyle w:val="SourceCode"/>
      </w:pPr>
      <w:r>
        <w:t xml:space="preserve">    int status = 0;</w:t>
      </w:r>
    </w:p>
    <w:p w14:paraId="4D736970" w14:textId="77777777" w:rsidR="00EE0B38" w:rsidRDefault="006B3661">
      <w:pPr>
        <w:pStyle w:val="SourceCode"/>
      </w:pPr>
      <w:r>
        <w:t xml:space="preserve">    if (fprintf(file, "%s", contents) &lt; 0) {</w:t>
      </w:r>
    </w:p>
    <w:p w14:paraId="5FA0C9D9" w14:textId="77777777" w:rsidR="00EE0B38" w:rsidRDefault="006B3661">
      <w:pPr>
        <w:pStyle w:val="SourceCode"/>
      </w:pPr>
      <w:r>
        <w:t xml:space="preserve">        status = -1;</w:t>
      </w:r>
    </w:p>
    <w:p w14:paraId="366C73B5" w14:textId="77777777" w:rsidR="00EE0B38" w:rsidRDefault="006B3661">
      <w:pPr>
        <w:pStyle w:val="SourceCode"/>
      </w:pPr>
      <w:r>
        <w:t xml:space="preserve">    }</w:t>
      </w:r>
    </w:p>
    <w:p w14:paraId="799FB37A" w14:textId="77777777" w:rsidR="00EE0B38" w:rsidRDefault="006B3661">
      <w:pPr>
        <w:pStyle w:val="SourceCode"/>
      </w:pPr>
      <w:r>
        <w:t xml:space="preserve">    if (fclose(file) != 0) {</w:t>
      </w:r>
    </w:p>
    <w:p w14:paraId="7EB54F85" w14:textId="77777777" w:rsidR="00EE0B38" w:rsidRDefault="006B3661">
      <w:pPr>
        <w:pStyle w:val="SourceCode"/>
      </w:pPr>
      <w:r>
        <w:t xml:space="preserve">        status = -1;</w:t>
      </w:r>
    </w:p>
    <w:p w14:paraId="0CB8996E" w14:textId="77777777" w:rsidR="00EE0B38" w:rsidRDefault="006B3661">
      <w:pPr>
        <w:pStyle w:val="SourceCode"/>
      </w:pPr>
      <w:r>
        <w:t xml:space="preserve">    }</w:t>
      </w:r>
    </w:p>
    <w:p w14:paraId="20E2CB08" w14:textId="77777777" w:rsidR="00EE0B38" w:rsidRDefault="006B3661">
      <w:pPr>
        <w:pStyle w:val="SourceCode"/>
      </w:pPr>
      <w:r>
        <w:t xml:space="preserve">    return status;</w:t>
      </w:r>
    </w:p>
    <w:p w14:paraId="3793C2FB" w14:textId="77777777" w:rsidR="00EE0B38" w:rsidRDefault="006B3661">
      <w:pPr>
        <w:pStyle w:val="SourceCode"/>
      </w:pPr>
      <w:r>
        <w:t>}</w:t>
      </w:r>
    </w:p>
    <w:p w14:paraId="3AABDF31" w14:textId="77777777" w:rsidR="00EE0B38" w:rsidRDefault="00EE0B38">
      <w:pPr>
        <w:pStyle w:val="SourceCode"/>
      </w:pPr>
    </w:p>
    <w:p w14:paraId="6E9E23A1" w14:textId="77777777" w:rsidR="00EE0B38" w:rsidRDefault="006B3661">
      <w:pPr>
        <w:pStyle w:val="SourceCode"/>
      </w:pPr>
      <w:r>
        <w:t>// Creates the file named file_name inside c's sandbox with create_text_file,</w:t>
      </w:r>
    </w:p>
    <w:p w14:paraId="43C9C69B" w14:textId="77777777" w:rsidR="00EE0B38" w:rsidRDefault="006B3661">
      <w:pPr>
        <w:pStyle w:val="SourceCode"/>
      </w:pPr>
      <w:r>
        <w:t>// then reports it and confirms that it exists. Returns 0, or 1 after printing</w:t>
      </w:r>
    </w:p>
    <w:p w14:paraId="2ED51089" w14:textId="77777777" w:rsidR="00EE0B38" w:rsidRDefault="006B3661">
      <w:pPr>
        <w:pStyle w:val="SourceCode"/>
      </w:pPr>
      <w:r>
        <w:t>// one Error line. Remember, stderr is for errors only.</w:t>
      </w:r>
    </w:p>
    <w:p w14:paraId="3EE824A5" w14:textId="77777777" w:rsidR="00EE0B38" w:rsidRDefault="006B3661">
      <w:pPr>
        <w:pStyle w:val="SourceCode"/>
      </w:pPr>
      <w:r>
        <w:t>int create_in_sandbox(const char *file_name, const char *contents) {</w:t>
      </w:r>
    </w:p>
    <w:p w14:paraId="6AD2B5B7" w14:textId="77777777" w:rsidR="00EE0B38" w:rsidRDefault="006B3661">
      <w:pPr>
        <w:pStyle w:val="SourceCode"/>
      </w:pPr>
      <w:r>
        <w:t xml:space="preserve">    // Remember, C joins with snprintf and SEPARATOR: one %s per piece.</w:t>
      </w:r>
    </w:p>
    <w:p w14:paraId="30921D46" w14:textId="77777777" w:rsidR="00EE0B38" w:rsidRDefault="006B3661">
      <w:pPr>
        <w:pStyle w:val="SourceCode"/>
      </w:pPr>
      <w:r>
        <w:t xml:space="preserve">    char path[256] = "";</w:t>
      </w:r>
    </w:p>
    <w:p w14:paraId="7079E091" w14:textId="77777777" w:rsidR="00EE0B38" w:rsidRDefault="006B3661">
      <w:pPr>
        <w:pStyle w:val="SourceCode"/>
      </w:pPr>
      <w:r>
        <w:t xml:space="preserve">    snprintf(path, sizeof path, "%s%s%s%s%s", "c", SEPARATOR, "sandbox",</w:t>
      </w:r>
    </w:p>
    <w:p w14:paraId="0EA90839" w14:textId="77777777" w:rsidR="00EE0B38" w:rsidRDefault="006B3661">
      <w:pPr>
        <w:pStyle w:val="SourceCode"/>
      </w:pPr>
      <w:r>
        <w:t xml:space="preserve">             SEPARATOR, file_name);</w:t>
      </w:r>
    </w:p>
    <w:p w14:paraId="05AD3BC4" w14:textId="77777777" w:rsidR="00EE0B38" w:rsidRDefault="00EE0B38">
      <w:pPr>
        <w:pStyle w:val="SourceCode"/>
      </w:pPr>
    </w:p>
    <w:p w14:paraId="61DA8580" w14:textId="77777777" w:rsidR="00EE0B38" w:rsidRDefault="006B3661">
      <w:pPr>
        <w:pStyle w:val="SourceCode"/>
      </w:pPr>
      <w:r>
        <w:t xml:space="preserve">    int status = create_text_file(path, contents);</w:t>
      </w:r>
    </w:p>
    <w:p w14:paraId="17405B4A" w14:textId="77777777" w:rsidR="00EE0B38" w:rsidRDefault="006B3661">
      <w:pPr>
        <w:pStyle w:val="SourceCode"/>
      </w:pPr>
      <w:r>
        <w:t xml:space="preserve">    if (status == 1) {</w:t>
      </w:r>
    </w:p>
    <w:p w14:paraId="1AFAECEB" w14:textId="77777777" w:rsidR="00EE0B38" w:rsidRDefault="006B3661">
      <w:pPr>
        <w:pStyle w:val="SourceCode"/>
      </w:pPr>
      <w:r>
        <w:t xml:space="preserve">        fprintf(stderr, "Error: %s already exists; nothing was changed\n",</w:t>
      </w:r>
    </w:p>
    <w:p w14:paraId="275FAE57" w14:textId="77777777" w:rsidR="00EE0B38" w:rsidRDefault="006B3661">
      <w:pPr>
        <w:pStyle w:val="SourceCode"/>
      </w:pPr>
      <w:r>
        <w:t xml:space="preserve">                path);</w:t>
      </w:r>
    </w:p>
    <w:p w14:paraId="1CB01793" w14:textId="77777777" w:rsidR="00EE0B38" w:rsidRDefault="006B3661">
      <w:pPr>
        <w:pStyle w:val="SourceCode"/>
      </w:pPr>
      <w:r>
        <w:t xml:space="preserve">        return 1;</w:t>
      </w:r>
    </w:p>
    <w:p w14:paraId="2A851F52" w14:textId="77777777" w:rsidR="00EE0B38" w:rsidRDefault="006B3661">
      <w:pPr>
        <w:pStyle w:val="SourceCode"/>
      </w:pPr>
      <w:r>
        <w:t xml:space="preserve">    }</w:t>
      </w:r>
    </w:p>
    <w:p w14:paraId="500F5A1D" w14:textId="77777777" w:rsidR="00EE0B38" w:rsidRDefault="006B3661">
      <w:pPr>
        <w:pStyle w:val="SourceCode"/>
      </w:pPr>
      <w:r>
        <w:t xml:space="preserve">    if (status != 0) {</w:t>
      </w:r>
    </w:p>
    <w:p w14:paraId="7800F5C1" w14:textId="77777777" w:rsidR="00EE0B38" w:rsidRDefault="006B3661">
      <w:pPr>
        <w:pStyle w:val="SourceCode"/>
      </w:pPr>
      <w:r>
        <w:t xml:space="preserve">        fprintf(stderr, "Error: could not create %s\n", path);</w:t>
      </w:r>
    </w:p>
    <w:p w14:paraId="57E0EA8B" w14:textId="77777777" w:rsidR="00EE0B38" w:rsidRDefault="006B3661">
      <w:pPr>
        <w:pStyle w:val="SourceCode"/>
      </w:pPr>
      <w:r>
        <w:t xml:space="preserve">        return 1;</w:t>
      </w:r>
    </w:p>
    <w:p w14:paraId="6A92B308" w14:textId="77777777" w:rsidR="00EE0B38" w:rsidRDefault="006B3661">
      <w:pPr>
        <w:pStyle w:val="SourceCode"/>
      </w:pPr>
      <w:r>
        <w:t xml:space="preserve">    }</w:t>
      </w:r>
    </w:p>
    <w:p w14:paraId="18EB2043" w14:textId="77777777" w:rsidR="00EE0B38" w:rsidRDefault="006B3661">
      <w:pPr>
        <w:pStyle w:val="SourceCode"/>
      </w:pPr>
      <w:r>
        <w:t xml:space="preserve">    printf("Created: %s\n", path);</w:t>
      </w:r>
    </w:p>
    <w:p w14:paraId="0F416277" w14:textId="77777777" w:rsidR="00EE0B38" w:rsidRDefault="00EE0B38">
      <w:pPr>
        <w:pStyle w:val="SourceCode"/>
      </w:pPr>
    </w:p>
    <w:p w14:paraId="5A6B2494" w14:textId="77777777" w:rsidR="00EE0B38" w:rsidRDefault="006B3661">
      <w:pPr>
        <w:pStyle w:val="SourceCode"/>
      </w:pPr>
      <w:r>
        <w:t xml:space="preserve">    // Remember, check that the path exists.</w:t>
      </w:r>
    </w:p>
    <w:p w14:paraId="5B672831" w14:textId="77777777" w:rsidR="00EE0B38" w:rsidRDefault="006B3661">
      <w:pPr>
        <w:pStyle w:val="SourceCode"/>
      </w:pPr>
      <w:r>
        <w:t xml:space="preserve">    struct stat details;</w:t>
      </w:r>
    </w:p>
    <w:p w14:paraId="1F7DC542" w14:textId="77777777" w:rsidR="00EE0B38" w:rsidRDefault="006B3661">
      <w:pPr>
        <w:pStyle w:val="SourceCode"/>
      </w:pPr>
      <w:r>
        <w:t xml:space="preserve">    if (stat(path, &amp;details) == 0) {</w:t>
      </w:r>
    </w:p>
    <w:p w14:paraId="37052635" w14:textId="77777777" w:rsidR="00EE0B38" w:rsidRDefault="006B3661">
      <w:pPr>
        <w:pStyle w:val="SourceCode"/>
      </w:pPr>
      <w:r>
        <w:t xml:space="preserve">        printf("%s exists: yes\n", path);</w:t>
      </w:r>
    </w:p>
    <w:p w14:paraId="5B977FB1" w14:textId="77777777" w:rsidR="00EE0B38" w:rsidRDefault="006B3661">
      <w:pPr>
        <w:pStyle w:val="SourceCode"/>
      </w:pPr>
      <w:r>
        <w:t xml:space="preserve">    } else {</w:t>
      </w:r>
    </w:p>
    <w:p w14:paraId="5E0A8B3B" w14:textId="77777777" w:rsidR="00EE0B38" w:rsidRDefault="006B3661">
      <w:pPr>
        <w:pStyle w:val="SourceCode"/>
      </w:pPr>
      <w:r>
        <w:t xml:space="preserve">        printf("%s exists: no\n", path);</w:t>
      </w:r>
    </w:p>
    <w:p w14:paraId="558C3FC8" w14:textId="77777777" w:rsidR="00EE0B38" w:rsidRDefault="006B3661">
      <w:pPr>
        <w:pStyle w:val="SourceCode"/>
      </w:pPr>
      <w:r>
        <w:t xml:space="preserve">    }</w:t>
      </w:r>
    </w:p>
    <w:p w14:paraId="0077C456" w14:textId="77777777" w:rsidR="00EE0B38" w:rsidRDefault="006B3661">
      <w:pPr>
        <w:pStyle w:val="SourceCode"/>
      </w:pPr>
      <w:r>
        <w:t xml:space="preserve">    return 0;</w:t>
      </w:r>
    </w:p>
    <w:p w14:paraId="0DB3C135" w14:textId="77777777" w:rsidR="00EE0B38" w:rsidRDefault="006B3661">
      <w:pPr>
        <w:pStyle w:val="SourceCode"/>
      </w:pPr>
      <w:r>
        <w:t>}</w:t>
      </w:r>
    </w:p>
    <w:p w14:paraId="4407B6F1" w14:textId="77777777" w:rsidR="00EE0B38" w:rsidRDefault="00EE0B38">
      <w:pPr>
        <w:pStyle w:val="SourceCode"/>
      </w:pPr>
    </w:p>
    <w:p w14:paraId="770212BA" w14:textId="77777777" w:rsidR="00EE0B38" w:rsidRDefault="006B3661">
      <w:pPr>
        <w:pStyle w:val="SourceCode"/>
      </w:pPr>
      <w:r>
        <w:t>// Remember, main starts the program; 0 = success, 1 = failure.</w:t>
      </w:r>
    </w:p>
    <w:p w14:paraId="2595638E" w14:textId="77777777" w:rsidR="00EE0B38" w:rsidRDefault="006B3661">
      <w:pPr>
        <w:pStyle w:val="SourceCode"/>
      </w:pPr>
      <w:r>
        <w:t>int main(void) {</w:t>
      </w:r>
    </w:p>
    <w:p w14:paraId="6F190D55" w14:textId="77777777" w:rsidR="00EE0B38" w:rsidRDefault="006B3661">
      <w:pPr>
        <w:pStyle w:val="SourceCode"/>
      </w:pPr>
      <w:r>
        <w:t xml:space="preserve">    // Stop at the first failure: create_in_sandbox has already printed</w:t>
      </w:r>
    </w:p>
    <w:p w14:paraId="2F217269" w14:textId="77777777" w:rsidR="00EE0B38" w:rsidRDefault="006B3661">
      <w:pPr>
        <w:pStyle w:val="SourceCode"/>
      </w:pPr>
      <w:r>
        <w:t xml:space="preserve">    // the Error line, so main only returns 1.</w:t>
      </w:r>
    </w:p>
    <w:p w14:paraId="312EFBCA" w14:textId="77777777" w:rsidR="00EE0B38" w:rsidRDefault="006B3661">
      <w:pPr>
        <w:pStyle w:val="SourceCode"/>
      </w:pPr>
      <w:r>
        <w:t xml:space="preserve">    if (create_in_sandbox("inventory.txt", "inventory-v1\n") != 0) {</w:t>
      </w:r>
    </w:p>
    <w:p w14:paraId="727E3F75" w14:textId="77777777" w:rsidR="00EE0B38" w:rsidRDefault="006B3661">
      <w:pPr>
        <w:pStyle w:val="SourceCode"/>
      </w:pPr>
      <w:r>
        <w:t xml:space="preserve">        return 1;</w:t>
      </w:r>
    </w:p>
    <w:p w14:paraId="70556BDA" w14:textId="77777777" w:rsidR="00EE0B38" w:rsidRDefault="006B3661">
      <w:pPr>
        <w:pStyle w:val="SourceCode"/>
        <w:keepNext/>
      </w:pPr>
      <w:r>
        <w:t xml:space="preserve">    }</w:t>
      </w:r>
    </w:p>
    <w:p w14:paraId="1817903F" w14:textId="77777777" w:rsidR="00EE0B38" w:rsidRDefault="006B3661">
      <w:pPr>
        <w:pStyle w:val="SourceCode"/>
        <w:keepNext/>
      </w:pPr>
      <w:r>
        <w:t xml:space="preserve">    return 0;</w:t>
      </w:r>
    </w:p>
    <w:p w14:paraId="5B0572B6" w14:textId="77777777" w:rsidR="00EE0B38" w:rsidRDefault="006B3661">
      <w:pPr>
        <w:pStyle w:val="SourceCode"/>
      </w:pPr>
      <w:r>
        <w:t>}</w:t>
      </w:r>
    </w:p>
    <w:p w14:paraId="7B0EA84D" w14:textId="77777777" w:rsidR="00EE0B38" w:rsidRDefault="00EE0B38">
      <w:pPr>
        <w:keepNext/>
      </w:pPr>
    </w:p>
    <w:p w14:paraId="7C5B794C" w14:textId="77777777" w:rsidR="00EE0B38" w:rsidRDefault="006B3661">
      <w:pPr>
        <w:pStyle w:val="Heading3"/>
      </w:pPr>
      <w:r>
        <w:t>Windows PowerShell Build and Run</w:t>
      </w:r>
    </w:p>
    <w:p w14:paraId="5C494507" w14:textId="77777777" w:rsidR="00EE0B38" w:rsidRDefault="006B3661">
      <w:pPr>
        <w:keepNext/>
      </w:pPr>
      <w:r>
        <w:t>Run the program once, then show its exit code.</w:t>
      </w:r>
    </w:p>
    <w:p w14:paraId="01EA1775" w14:textId="77777777" w:rsidR="00EE0B38" w:rsidRDefault="00EE0B38">
      <w:pPr>
        <w:keepNext/>
      </w:pPr>
    </w:p>
    <w:p w14:paraId="0C9284ED" w14:textId="77777777" w:rsidR="00EE0B38" w:rsidRDefault="006B3661">
      <w:pPr>
        <w:pStyle w:val="CommandBlock"/>
        <w:keepNext/>
      </w:pPr>
      <w:r>
        <w:t>gcc -std=c17 -Wall -Wextra -Wpedantic -Werror .\c\create_file.c `</w:t>
      </w:r>
    </w:p>
    <w:p w14:paraId="6C022C06" w14:textId="77777777" w:rsidR="00EE0B38" w:rsidRDefault="006B3661">
      <w:pPr>
        <w:pStyle w:val="CommandBlock"/>
        <w:keepNext/>
      </w:pPr>
      <w:r>
        <w:t xml:space="preserve">    -o .\c\create-file.exe</w:t>
      </w:r>
    </w:p>
    <w:p w14:paraId="2A5FCE4B" w14:textId="77777777" w:rsidR="00EE0B38" w:rsidRDefault="006B3661">
      <w:pPr>
        <w:pStyle w:val="CommandBlock"/>
        <w:keepNext/>
      </w:pPr>
      <w:r>
        <w:t>.\c\create-file.exe</w:t>
      </w:r>
    </w:p>
    <w:p w14:paraId="3879E1FF" w14:textId="77777777" w:rsidR="00EE0B38" w:rsidRDefault="006B3661">
      <w:pPr>
        <w:pStyle w:val="CommandBlock"/>
      </w:pPr>
      <w:r>
        <w:t>$LASTEXITCODE</w:t>
      </w:r>
    </w:p>
    <w:p w14:paraId="36DFC9CE" w14:textId="77777777" w:rsidR="00EE0B38" w:rsidRDefault="00EE0B38">
      <w:pPr>
        <w:keepNext/>
      </w:pPr>
    </w:p>
    <w:p w14:paraId="424DB954" w14:textId="77777777" w:rsidR="00EE0B38" w:rsidRDefault="006B3661">
      <w:pPr>
        <w:pStyle w:val="Heading3"/>
      </w:pPr>
      <w:r>
        <w:t>Linux or macOS Build and Run</w:t>
      </w:r>
    </w:p>
    <w:p w14:paraId="3ACBAF05" w14:textId="77777777" w:rsidR="00EE0B38" w:rsidRDefault="006B3661">
      <w:pPr>
        <w:pStyle w:val="CommandBlock"/>
        <w:keepNext/>
      </w:pPr>
      <w:r>
        <w:t>gcc -std=c17 -Wall -Wextra -Wpedantic -Werror ./c/create_file.c \</w:t>
      </w:r>
    </w:p>
    <w:p w14:paraId="3306350C" w14:textId="77777777" w:rsidR="00EE0B38" w:rsidRDefault="006B3661">
      <w:pPr>
        <w:pStyle w:val="CommandBlock"/>
        <w:keepNext/>
      </w:pPr>
      <w:r>
        <w:t xml:space="preserve">    -o ./c/create-file</w:t>
      </w:r>
    </w:p>
    <w:p w14:paraId="102DEC39" w14:textId="77777777" w:rsidR="00EE0B38" w:rsidRDefault="006B3661">
      <w:pPr>
        <w:pStyle w:val="CommandBlock"/>
        <w:keepNext/>
      </w:pPr>
      <w:r>
        <w:t>./c/create-file</w:t>
      </w:r>
    </w:p>
    <w:p w14:paraId="4CCBF889" w14:textId="77777777" w:rsidR="00EE0B38" w:rsidRDefault="006B3661">
      <w:pPr>
        <w:pStyle w:val="CommandBlock"/>
      </w:pPr>
      <w:r>
        <w:t>echo $?</w:t>
      </w:r>
    </w:p>
    <w:p w14:paraId="480A7197" w14:textId="77777777" w:rsidR="00EE0B38" w:rsidRDefault="00EE0B38">
      <w:pPr>
        <w:keepNext/>
      </w:pPr>
    </w:p>
    <w:p w14:paraId="53B4952E" w14:textId="77777777" w:rsidR="00EE0B38" w:rsidRDefault="006B3661">
      <w:pPr>
        <w:pStyle w:val="Heading3"/>
      </w:pPr>
      <w:r>
        <w:t>Check Your Results</w:t>
      </w:r>
    </w:p>
    <w:p w14:paraId="51CBF20E" w14:textId="77777777" w:rsidR="00EE0B38" w:rsidRDefault="006B3661">
      <w:pPr>
        <w:keepNext/>
      </w:pPr>
      <w:r>
        <w:t>Run the program once. After it, $LASTEXITCODE (echo $? on Linux or macOS) prints the exit code it ended with: 0. Your screen must show the same lines as the Basic version. On Linux and macOS every path uses / where Windows uses \, for example c/sandbox/inventory.txt.</w:t>
      </w:r>
    </w:p>
    <w:p w14:paraId="1811F5F4" w14:textId="77777777" w:rsidR="00EE0B38" w:rsidRDefault="00EE0B38">
      <w:pPr>
        <w:keepNext/>
      </w:pPr>
    </w:p>
    <w:p w14:paraId="04155694" w14:textId="77777777" w:rsidR="00EE0B38" w:rsidRDefault="006B3661">
      <w:pPr>
        <w:pStyle w:val="RequiredOutput"/>
        <w:keepNext/>
      </w:pPr>
      <w:r>
        <w:t>Created: c\sandbox\inventory.txt</w:t>
      </w:r>
    </w:p>
    <w:p w14:paraId="41A72370" w14:textId="77777777" w:rsidR="00EE0B38" w:rsidRDefault="006B3661">
      <w:pPr>
        <w:pStyle w:val="RequiredOutput"/>
      </w:pPr>
      <w:r>
        <w:t>c\sandbox\inventory.txt exists: yes</w:t>
      </w:r>
    </w:p>
    <w:p w14:paraId="440757F4" w14:textId="77777777" w:rsidR="00EE0B38" w:rsidRDefault="00EE0B38">
      <w:pPr>
        <w:keepNext/>
      </w:pPr>
    </w:p>
    <w:p w14:paraId="68C6046E" w14:textId="77777777" w:rsidR="00EE0B38" w:rsidRDefault="006B3661">
      <w:pPr>
        <w:pStyle w:val="ListBullet"/>
      </w:pPr>
      <w:r>
        <w:t>The lines match the Basic version's because the Production-Minded program does the same work, through create_text_file.</w:t>
      </w:r>
    </w:p>
    <w:p w14:paraId="0FA4D32B" w14:textId="77777777" w:rsidR="00EE0B38" w:rsidRDefault="006B3661">
      <w:pPr>
        <w:pStyle w:val="ListBullet"/>
      </w:pPr>
      <w:r>
        <w:t>Exit code 0 proves that every step succeeded. A failure prints one Error line on the error stream instead of these lines, and exit code 1; the Safety Check below shows it.</w:t>
      </w:r>
    </w:p>
    <w:p w14:paraId="4145DEFB" w14:textId="77777777" w:rsidR="00EE0B38" w:rsidRDefault="006B3661">
      <w:pPr>
        <w:pStyle w:val="ListBullet"/>
      </w:pPr>
      <w:r>
        <w:t>Leave .\c\sandbox\inventory.txt where it is: the Safety Check uses it.</w:t>
      </w:r>
    </w:p>
    <w:p w14:paraId="30880C2A" w14:textId="77777777" w:rsidR="00EE0B38" w:rsidRDefault="006B3661">
      <w:pPr>
        <w:pStyle w:val="ListBullet"/>
      </w:pPr>
      <w:r>
        <w:t>If the program prints an Error line that ends in already exists; nothing was changed, the file is still there from an earlier run. Remove it with the Starting Again commands near the start of this lesson, with c as the folder, and run the program again.</w:t>
      </w:r>
    </w:p>
    <w:p w14:paraId="6E477DF3" w14:textId="77777777" w:rsidR="00EE0B38" w:rsidRDefault="006B3661">
      <w:pPr>
        <w:pStyle w:val="ListBullet"/>
      </w:pPr>
      <w:r>
        <w:t>If the build fails with another message, read the first error: it names the file and line to fix.</w:t>
      </w:r>
    </w:p>
    <w:p w14:paraId="47B7B32F" w14:textId="77777777" w:rsidR="00EE0B38" w:rsidRDefault="00EE0B38">
      <w:pPr>
        <w:keepNext/>
      </w:pPr>
    </w:p>
    <w:p w14:paraId="6D61FF18" w14:textId="77777777" w:rsidR="00EE0B38" w:rsidRDefault="006B3661">
      <w:pPr>
        <w:pStyle w:val="Heading3"/>
      </w:pPr>
      <w:r>
        <w:t>Windows PowerShell Safety Check</w:t>
      </w:r>
    </w:p>
    <w:p w14:paraId="63842092" w14:textId="77777777" w:rsidR="00EE0B38" w:rsidRDefault="006B3661">
      <w:pPr>
        <w:keepNext/>
      </w:pPr>
      <w:r>
        <w:t>Now prove that the program never empties a file that is already there. Set-Content replaces the text of .\c\sandbox\inventory.txt with edited-by-hand, standing in for a file that someone else wrote. Then the program runs, $LASTEXITCODE shows its exit code, Get-Content shows the file's text, and Remove-Item and Test-Path remove the file by name and confirm it is gone, so .\c\sandbox is empty again.</w:t>
      </w:r>
    </w:p>
    <w:p w14:paraId="5EE26DC2" w14:textId="77777777" w:rsidR="00EE0B38" w:rsidRDefault="00EE0B38">
      <w:pPr>
        <w:keepNext/>
      </w:pPr>
    </w:p>
    <w:p w14:paraId="2F999AD2" w14:textId="77777777" w:rsidR="00EE0B38" w:rsidRDefault="006B3661">
      <w:pPr>
        <w:pStyle w:val="CommandBlock"/>
        <w:keepNext/>
      </w:pPr>
      <w:r>
        <w:t>Set-Content .\c\sandbox\inventory.txt edited-by-hand</w:t>
      </w:r>
    </w:p>
    <w:p w14:paraId="32D540FB" w14:textId="77777777" w:rsidR="00EE0B38" w:rsidRDefault="006B3661">
      <w:pPr>
        <w:pStyle w:val="CommandBlock"/>
        <w:keepNext/>
      </w:pPr>
      <w:r>
        <w:t>.\c\create-file.exe</w:t>
      </w:r>
    </w:p>
    <w:p w14:paraId="3A2ABD18" w14:textId="77777777" w:rsidR="00EE0B38" w:rsidRDefault="006B3661">
      <w:pPr>
        <w:pStyle w:val="CommandBlock"/>
        <w:keepNext/>
      </w:pPr>
      <w:r>
        <w:t>$LASTEXITCODE</w:t>
      </w:r>
    </w:p>
    <w:p w14:paraId="14A50861" w14:textId="77777777" w:rsidR="00EE0B38" w:rsidRDefault="006B3661">
      <w:pPr>
        <w:pStyle w:val="CommandBlock"/>
        <w:keepNext/>
      </w:pPr>
      <w:r>
        <w:t>Get-Content .\c\sandbox\inventory.txt</w:t>
      </w:r>
    </w:p>
    <w:p w14:paraId="1A3F2FBB" w14:textId="77777777" w:rsidR="00EE0B38" w:rsidRDefault="006B3661">
      <w:pPr>
        <w:pStyle w:val="CommandBlock"/>
        <w:keepNext/>
      </w:pPr>
      <w:r>
        <w:t>Remove-Item .\c\sandbox\inventory.txt</w:t>
      </w:r>
    </w:p>
    <w:p w14:paraId="0516DF25" w14:textId="77777777" w:rsidR="00EE0B38" w:rsidRDefault="006B3661">
      <w:pPr>
        <w:pStyle w:val="CommandBlock"/>
      </w:pPr>
      <w:r>
        <w:t>Test-Path .\c\sandbox\inventory.txt</w:t>
      </w:r>
    </w:p>
    <w:p w14:paraId="597B497C" w14:textId="77777777" w:rsidR="00EE0B38" w:rsidRDefault="00EE0B38">
      <w:pPr>
        <w:keepNext/>
      </w:pPr>
    </w:p>
    <w:p w14:paraId="69BEF8FB" w14:textId="77777777" w:rsidR="00EE0B38" w:rsidRDefault="006B3661">
      <w:pPr>
        <w:pStyle w:val="Heading3"/>
      </w:pPr>
      <w:r>
        <w:t>Linux or macOS Safety Check</w:t>
      </w:r>
    </w:p>
    <w:p w14:paraId="5E629457" w14:textId="77777777" w:rsidR="00EE0B38" w:rsidRDefault="006B3661">
      <w:pPr>
        <w:keepNext/>
      </w:pPr>
      <w:r>
        <w:t>echo ... &gt; writes the text into the file, echo $? shows the exit code, cat shows the text, rm removes the file, and ls ./c/sandbox then lists nothing.</w:t>
      </w:r>
    </w:p>
    <w:p w14:paraId="06E1C1AC" w14:textId="77777777" w:rsidR="00EE0B38" w:rsidRDefault="00EE0B38">
      <w:pPr>
        <w:keepNext/>
      </w:pPr>
    </w:p>
    <w:p w14:paraId="1DCFA4D3" w14:textId="77777777" w:rsidR="00EE0B38" w:rsidRDefault="006B3661">
      <w:pPr>
        <w:pStyle w:val="CommandBlock"/>
        <w:keepNext/>
      </w:pPr>
      <w:r>
        <w:t>echo edited-by-hand &gt; ./c/sandbox/inventory.txt</w:t>
      </w:r>
    </w:p>
    <w:p w14:paraId="41F2F51D" w14:textId="77777777" w:rsidR="00EE0B38" w:rsidRDefault="006B3661">
      <w:pPr>
        <w:pStyle w:val="CommandBlock"/>
        <w:keepNext/>
      </w:pPr>
      <w:r>
        <w:t>./c/create-file</w:t>
      </w:r>
    </w:p>
    <w:p w14:paraId="20B237CC" w14:textId="77777777" w:rsidR="00EE0B38" w:rsidRDefault="006B3661">
      <w:pPr>
        <w:pStyle w:val="CommandBlock"/>
        <w:keepNext/>
      </w:pPr>
      <w:r>
        <w:t>echo $?</w:t>
      </w:r>
    </w:p>
    <w:p w14:paraId="701353EA" w14:textId="77777777" w:rsidR="00EE0B38" w:rsidRDefault="006B3661">
      <w:pPr>
        <w:pStyle w:val="CommandBlock"/>
        <w:keepNext/>
      </w:pPr>
      <w:r>
        <w:t>cat ./c/sandbox/inventory.txt</w:t>
      </w:r>
    </w:p>
    <w:p w14:paraId="30872ACD" w14:textId="77777777" w:rsidR="00EE0B38" w:rsidRDefault="006B3661">
      <w:pPr>
        <w:pStyle w:val="CommandBlock"/>
        <w:keepNext/>
      </w:pPr>
      <w:r>
        <w:t>rm ./c/sandbox/inventory.txt</w:t>
      </w:r>
    </w:p>
    <w:p w14:paraId="4C81B870" w14:textId="77777777" w:rsidR="00EE0B38" w:rsidRDefault="006B3661">
      <w:pPr>
        <w:pStyle w:val="CommandBlock"/>
      </w:pPr>
      <w:r>
        <w:t>ls ./c/sandbox</w:t>
      </w:r>
    </w:p>
    <w:p w14:paraId="278D82D8" w14:textId="77777777" w:rsidR="00EE0B38" w:rsidRDefault="00EE0B38">
      <w:pPr>
        <w:keepNext/>
      </w:pPr>
    </w:p>
    <w:p w14:paraId="7AE1705B" w14:textId="77777777" w:rsidR="00EE0B38" w:rsidRDefault="006B3661">
      <w:pPr>
        <w:keepNext/>
      </w:pPr>
      <w:r>
        <w:t>The program must print only this line, on the error stream:</w:t>
      </w:r>
    </w:p>
    <w:p w14:paraId="35A055BC" w14:textId="77777777" w:rsidR="00EE0B38" w:rsidRDefault="00EE0B38">
      <w:pPr>
        <w:keepNext/>
      </w:pPr>
    </w:p>
    <w:p w14:paraId="6305DEBE" w14:textId="77777777" w:rsidR="00EE0B38" w:rsidRDefault="006B3661">
      <w:pPr>
        <w:pStyle w:val="RequiredOutput"/>
      </w:pPr>
      <w:r>
        <w:t>Error: c\sandbox\inventory.txt already exists; nothing was changed</w:t>
      </w:r>
    </w:p>
    <w:p w14:paraId="733F09DE" w14:textId="77777777" w:rsidR="00EE0B38" w:rsidRDefault="00EE0B38">
      <w:pPr>
        <w:keepNext/>
      </w:pPr>
    </w:p>
    <w:p w14:paraId="546A8A99" w14:textId="77777777" w:rsidR="00EE0B38" w:rsidRDefault="006B3661">
      <w:r>
        <w:t>Then $LASTEXITCODE prints 1, Get-Content prints edited-by-hand, and Test-Path prints False (on Linux or macOS, echo $? prints 1 and cat prints edited-by-hand). The file still holds your text, so the program changed nothing, and it printed no Created line. If Get-Content prints inventory-v1 instead, the check in create_text_file is missing: the program emptied the file and wrote its own header over your text.</w:t>
      </w:r>
    </w:p>
    <w:p w14:paraId="165400A7" w14:textId="77777777" w:rsidR="00EE0B38" w:rsidRDefault="00EE0B38">
      <w:pPr>
        <w:keepNext/>
      </w:pPr>
    </w:p>
    <w:p w14:paraId="2FA9BDD1" w14:textId="77777777" w:rsidR="00EE0B38" w:rsidRDefault="00EE0B38">
      <w:pPr>
        <w:keepNext/>
      </w:pPr>
    </w:p>
    <w:p w14:paraId="1DE3C8C7" w14:textId="77777777" w:rsidR="00EE0B38" w:rsidRDefault="006B3661">
      <w:pPr>
        <w:pStyle w:val="Heading2"/>
      </w:pPr>
      <w:r>
        <w:t>What to Notice</w:t>
      </w:r>
    </w:p>
    <w:p w14:paraId="469A4991" w14:textId="77777777" w:rsidR="00EE0B38" w:rsidRDefault="006B3661">
      <w:pPr>
        <w:pStyle w:val="ListBullet"/>
      </w:pPr>
      <w:r>
        <w:t>"w" creates a missing file and quietly empties an existing one; fopen gives no warning. That is why the program checks with stat first.</w:t>
      </w:r>
    </w:p>
    <w:p w14:paraId="28052043" w14:textId="77777777" w:rsidR="00EE0B38" w:rsidRDefault="006B3661">
      <w:pPr>
        <w:pStyle w:val="ListBullet"/>
      </w:pPr>
      <w:r>
        <w:t>The b in "wb" is binary mode: on Windows each \n stays one byte. Volume 1, Chapter 3, Lesson 3.16: Binary Files explains file modes in depth.</w:t>
      </w:r>
    </w:p>
    <w:p w14:paraId="67B362FC" w14:textId="77777777" w:rsidR="00EE0B38" w:rsidRDefault="006B3661">
      <w:pPr>
        <w:pStyle w:val="ListBullet"/>
      </w:pPr>
      <w:r>
        <w:t>create_text_file writes with fprintf(file, "%s", contents), so the text is written exactly as given: a % inside the text itself would otherwise be read as a format code.</w:t>
      </w:r>
    </w:p>
    <w:p w14:paraId="67E943AC" w14:textId="77777777" w:rsidR="00EE0B38" w:rsidRDefault="006B3661">
      <w:pPr>
        <w:pStyle w:val="ListBullet"/>
      </w:pPr>
      <w:r>
        <w:t>The file is saved for sure only when fclose succeeds, so the Production-Minded version checks fclose as well as fprintf.</w:t>
      </w:r>
    </w:p>
    <w:p w14:paraId="7AD60D6D" w14:textId="77777777" w:rsidR="00EE0B38" w:rsidRDefault="006B3661">
      <w:pPr>
        <w:pStyle w:val="ListBullet"/>
      </w:pPr>
      <w:r>
        <w:t>C's exclusive create is fopen with "wx" ("wbx" with binary mode): it returns NULL when the file already exists, so the check and the create are one step.</w:t>
      </w:r>
    </w:p>
    <w:p w14:paraId="00CDF6AD" w14:textId="77777777" w:rsidR="00EE0B38" w:rsidRDefault="006B3661">
      <w:pPr>
        <w:pStyle w:val="ListBullet"/>
      </w:pPr>
      <w:r>
        <w:t>C and C++ write their own Error line when a file cannot be created; C#, Go, Python, and TypeScript print the system's message, which names the reason. The already-exists line is written by the program, so it is the same in every language.</w:t>
      </w:r>
    </w:p>
    <w:p w14:paraId="787D09DC" w14:textId="77777777" w:rsidR="00EE0B38" w:rsidRDefault="00EE0B38">
      <w:pPr>
        <w:keepNext/>
      </w:pPr>
    </w:p>
    <w:p w14:paraId="6FF033E8" w14:textId="77777777" w:rsidR="00EE0B38" w:rsidRDefault="006B3661">
      <w:pPr>
        <w:pStyle w:val="Heading3"/>
      </w:pPr>
      <w:r>
        <w:t>Basic and Production-Minded Comparison</w:t>
      </w:r>
    </w:p>
    <w:p w14:paraId="6D0441BE" w14:textId="77777777" w:rsidR="00EE0B38" w:rsidRDefault="006B3661">
      <w:r>
        <w:t xml:space="preserve">Both versions check first and refuse to touch a file that is already there, create .\c\sandbox\inventory.txt with the header inventory-v1, and confirm that it exists. The Basic version does it all in main and trusts the write. The Production-Minded version creates files through create_text_file, which checks every step the way Lesson 2.11 taught and which the Exercise, the Challenge, and later lessons reuse, and create_in_sandbox reports each file, so a failure stops the program at once with one Error line </w:t>
      </w:r>
      <w:r>
        <w:t>and exit code 1.</w:t>
      </w:r>
    </w:p>
    <w:p w14:paraId="575AF69B" w14:textId="77777777" w:rsidR="00EE0B38" w:rsidRDefault="00EE0B38">
      <w:pPr>
        <w:keepNext/>
      </w:pPr>
    </w:p>
    <w:p w14:paraId="57B37764" w14:textId="77777777" w:rsidR="00EE0B38" w:rsidRDefault="00EE0B38">
      <w:pPr>
        <w:keepNext/>
      </w:pPr>
    </w:p>
    <w:p w14:paraId="1AF8246D" w14:textId="77777777" w:rsidR="00EE0B38" w:rsidRDefault="00EE0B38">
      <w:pPr>
        <w:keepNext/>
      </w:pPr>
    </w:p>
    <w:p w14:paraId="3C9A2F0F" w14:textId="77777777" w:rsidR="00EE0B38" w:rsidRDefault="006B3661">
      <w:pPr>
        <w:pStyle w:val="Heading1"/>
      </w:pPr>
      <w:r>
        <w:t>C++ Implementation</w:t>
      </w:r>
    </w:p>
    <w:p w14:paraId="020C148A" w14:textId="77777777" w:rsidR="00EE0B38" w:rsidRDefault="006B3661">
      <w:r>
        <w:t>C++ writes a file with a std::ofstream, an output file stream, from the fstream header. Creating one opens the file, creating it when it is missing; &lt;&lt; sends text into it, as into std::cout; and close() finishes saving it. The stream is the program's handle to the file. std::ios::binary asks for binary mode. The path and the existence check come from std::filesystem, as in Lesson 2.13.</w:t>
      </w:r>
    </w:p>
    <w:p w14:paraId="247CAD8E" w14:textId="77777777" w:rsidR="00EE0B38" w:rsidRDefault="00EE0B38">
      <w:pPr>
        <w:keepNext/>
      </w:pPr>
    </w:p>
    <w:p w14:paraId="5E1AD5A3" w14:textId="77777777" w:rsidR="00EE0B38" w:rsidRDefault="00EE0B38">
      <w:pPr>
        <w:keepNext/>
      </w:pPr>
    </w:p>
    <w:p w14:paraId="4682AFC5" w14:textId="77777777" w:rsidR="00EE0B38" w:rsidRDefault="006B3661">
      <w:pPr>
        <w:pStyle w:val="Heading2"/>
      </w:pPr>
      <w:r>
        <w:t>Basic Implementation</w:t>
      </w:r>
    </w:p>
    <w:p w14:paraId="1E9E0571" w14:textId="77777777" w:rsidR="00EE0B38" w:rsidRDefault="006B3661">
      <w:r>
        <w:t>Start with the most direct version: main joins cpp, sandbox, and inventory.txt with /, stops with an Error line if exists finds the file already there, creates it with a std::ofstream in binary mode, writes the header with &lt;&lt;, closes it, and confirms with exists that it is there. Like every program in this lesson, it refuses to touch a file that is already there. This Basic version trusts the write itself; the Production-Minded version checks it. Every step is commented, so read the comments as you type it.</w:t>
      </w:r>
    </w:p>
    <w:p w14:paraId="2F43709B" w14:textId="77777777" w:rsidR="00EE0B38" w:rsidRDefault="00EE0B38">
      <w:pPr>
        <w:keepNext/>
      </w:pPr>
    </w:p>
    <w:p w14:paraId="4943B8C2" w14:textId="77777777" w:rsidR="00EE0B38" w:rsidRDefault="006B3661">
      <w:pPr>
        <w:pStyle w:val="Heading3"/>
      </w:pPr>
      <w:r>
        <w:t>cpp/basic_create_file.cpp</w:t>
      </w:r>
    </w:p>
    <w:p w14:paraId="4613CB22" w14:textId="77777777" w:rsidR="00EE0B38" w:rsidRDefault="006B3661">
      <w:pPr>
        <w:pStyle w:val="SourceCode"/>
        <w:keepNext/>
      </w:pPr>
      <w:r>
        <w:t>// Remember, #include adds the declarations we need: filesystem for paths</w:t>
      </w:r>
    </w:p>
    <w:p w14:paraId="0064BD55" w14:textId="77777777" w:rsidR="00EE0B38" w:rsidRDefault="006B3661">
      <w:pPr>
        <w:pStyle w:val="SourceCode"/>
        <w:keepNext/>
      </w:pPr>
      <w:r>
        <w:t>// and exists, and fstream for std::ofstream, which writes a file.</w:t>
      </w:r>
    </w:p>
    <w:p w14:paraId="33C02186" w14:textId="77777777" w:rsidR="00EE0B38" w:rsidRDefault="006B3661">
      <w:pPr>
        <w:pStyle w:val="SourceCode"/>
      </w:pPr>
      <w:r>
        <w:t>#include &lt;filesystem&gt;</w:t>
      </w:r>
    </w:p>
    <w:p w14:paraId="6CD2DBA2" w14:textId="77777777" w:rsidR="00EE0B38" w:rsidRDefault="006B3661">
      <w:pPr>
        <w:pStyle w:val="SourceCode"/>
      </w:pPr>
      <w:r>
        <w:t>#include &lt;fstream&gt;</w:t>
      </w:r>
    </w:p>
    <w:p w14:paraId="7040C8CA" w14:textId="77777777" w:rsidR="00EE0B38" w:rsidRDefault="006B3661">
      <w:pPr>
        <w:pStyle w:val="SourceCode"/>
      </w:pPr>
      <w:r>
        <w:t>#include &lt;iostream&gt;</w:t>
      </w:r>
    </w:p>
    <w:p w14:paraId="0063DFCD" w14:textId="77777777" w:rsidR="00EE0B38" w:rsidRDefault="00EE0B38">
      <w:pPr>
        <w:pStyle w:val="SourceCode"/>
      </w:pPr>
    </w:p>
    <w:p w14:paraId="128D7D0A" w14:textId="77777777" w:rsidR="00EE0B38" w:rsidRDefault="006B3661">
      <w:pPr>
        <w:pStyle w:val="SourceCode"/>
      </w:pPr>
      <w:r>
        <w:t>// Remember, main starts the program; 0 = success, 1 = failure.</w:t>
      </w:r>
    </w:p>
    <w:p w14:paraId="590299A3" w14:textId="77777777" w:rsidR="00EE0B38" w:rsidRDefault="006B3661">
      <w:pPr>
        <w:pStyle w:val="SourceCode"/>
      </w:pPr>
      <w:r>
        <w:t>int main() {</w:t>
      </w:r>
    </w:p>
    <w:p w14:paraId="53CCE27A" w14:textId="77777777" w:rsidR="00EE0B38" w:rsidRDefault="006B3661">
      <w:pPr>
        <w:pStyle w:val="SourceCode"/>
      </w:pPr>
      <w:r>
        <w:t xml:space="preserve">    // The file's name is inventory.txt: the .txt extension says it holds</w:t>
      </w:r>
    </w:p>
    <w:p w14:paraId="761953AF" w14:textId="77777777" w:rsidR="00EE0B38" w:rsidRDefault="006B3661">
      <w:pPr>
        <w:pStyle w:val="SourceCode"/>
      </w:pPr>
      <w:r>
        <w:t xml:space="preserve">    // plain text. It goes inside the sandbox directory you created in the</w:t>
      </w:r>
    </w:p>
    <w:p w14:paraId="44AC59F5" w14:textId="77777777" w:rsidR="00EE0B38" w:rsidRDefault="006B3661">
      <w:pPr>
        <w:pStyle w:val="SourceCode"/>
      </w:pPr>
      <w:r>
        <w:t xml:space="preserve">    // cpp folder, so the C++ programs write only inside their own folder.</w:t>
      </w:r>
    </w:p>
    <w:p w14:paraId="2303EFBC" w14:textId="77777777" w:rsidR="00EE0B38" w:rsidRDefault="006B3661">
      <w:pPr>
        <w:pStyle w:val="SourceCode"/>
      </w:pPr>
      <w:r>
        <w:t xml:space="preserve">    // Remember, join builds the path with the right separator; in C++</w:t>
      </w:r>
    </w:p>
    <w:p w14:paraId="6910D011" w14:textId="77777777" w:rsidR="00EE0B38" w:rsidRDefault="006B3661">
      <w:pPr>
        <w:pStyle w:val="SourceCode"/>
      </w:pPr>
      <w:r>
        <w:t xml:space="preserve">    // that is / between each two parts.</w:t>
      </w:r>
    </w:p>
    <w:p w14:paraId="450B1509" w14:textId="77777777" w:rsidR="00EE0B38" w:rsidRDefault="006B3661">
      <w:pPr>
        <w:pStyle w:val="SourceCode"/>
      </w:pPr>
      <w:r>
        <w:t xml:space="preserve">    const std::filesystem::path path =</w:t>
      </w:r>
    </w:p>
    <w:p w14:paraId="5532D395" w14:textId="77777777" w:rsidR="00EE0B38" w:rsidRDefault="006B3661">
      <w:pPr>
        <w:pStyle w:val="SourceCode"/>
      </w:pPr>
      <w:r>
        <w:t xml:space="preserve">        std::filesystem::path("cpp") / "sandbox" / "inventory.txt";</w:t>
      </w:r>
    </w:p>
    <w:p w14:paraId="19EBE8C0" w14:textId="77777777" w:rsidR="00EE0B38" w:rsidRDefault="00EE0B38">
      <w:pPr>
        <w:pStyle w:val="SourceCode"/>
      </w:pPr>
    </w:p>
    <w:p w14:paraId="0A4CDDA1" w14:textId="77777777" w:rsidR="00EE0B38" w:rsidRDefault="006B3661">
      <w:pPr>
        <w:pStyle w:val="SourceCode"/>
      </w:pPr>
      <w:r>
        <w:t xml:space="preserve">    // Opening a file for writing empties it if it already exists, and its</w:t>
      </w:r>
    </w:p>
    <w:p w14:paraId="41DF0EBA" w14:textId="77777777" w:rsidR="00EE0B38" w:rsidRDefault="006B3661">
      <w:pPr>
        <w:pStyle w:val="SourceCode"/>
      </w:pPr>
      <w:r>
        <w:t xml:space="preserve">    // old text is lost. So the program checks first and refuses, changing</w:t>
      </w:r>
    </w:p>
    <w:p w14:paraId="2544D9FA" w14:textId="77777777" w:rsidR="00EE0B38" w:rsidRDefault="006B3661">
      <w:pPr>
        <w:pStyle w:val="SourceCode"/>
      </w:pPr>
      <w:r>
        <w:t xml:space="preserve">    // nothing. Remember, check that the path exists; std::cerr is for</w:t>
      </w:r>
    </w:p>
    <w:p w14:paraId="5D6B0E94" w14:textId="77777777" w:rsidR="00EE0B38" w:rsidRDefault="006B3661">
      <w:pPr>
        <w:pStyle w:val="SourceCode"/>
      </w:pPr>
      <w:r>
        <w:t xml:space="preserve">    // errors only, and .string() gives the path as plain text.</w:t>
      </w:r>
    </w:p>
    <w:p w14:paraId="6F1B3DE5" w14:textId="77777777" w:rsidR="00EE0B38" w:rsidRDefault="006B3661">
      <w:pPr>
        <w:pStyle w:val="SourceCode"/>
      </w:pPr>
      <w:r>
        <w:t xml:space="preserve">    if (std::filesystem::exists(path)) {</w:t>
      </w:r>
    </w:p>
    <w:p w14:paraId="03227D3F" w14:textId="77777777" w:rsidR="00EE0B38" w:rsidRDefault="006B3661">
      <w:pPr>
        <w:pStyle w:val="SourceCode"/>
      </w:pPr>
      <w:r>
        <w:t xml:space="preserve">        std::cerr &lt;&lt; "Error: " &lt;&lt; path.string()</w:t>
      </w:r>
    </w:p>
    <w:p w14:paraId="5D2B8186" w14:textId="77777777" w:rsidR="00EE0B38" w:rsidRDefault="006B3661">
      <w:pPr>
        <w:pStyle w:val="SourceCode"/>
      </w:pPr>
      <w:r>
        <w:t xml:space="preserve">                  &lt;&lt; " already exists; nothing was changed\n";</w:t>
      </w:r>
    </w:p>
    <w:p w14:paraId="6914CEE4" w14:textId="77777777" w:rsidR="00EE0B38" w:rsidRDefault="006B3661">
      <w:pPr>
        <w:pStyle w:val="SourceCode"/>
      </w:pPr>
      <w:r>
        <w:t xml:space="preserve">        return 1;</w:t>
      </w:r>
    </w:p>
    <w:p w14:paraId="5E51F02C" w14:textId="77777777" w:rsidR="00EE0B38" w:rsidRDefault="006B3661">
      <w:pPr>
        <w:pStyle w:val="SourceCode"/>
      </w:pPr>
      <w:r>
        <w:t xml:space="preserve">    }</w:t>
      </w:r>
    </w:p>
    <w:p w14:paraId="08779EAE" w14:textId="77777777" w:rsidR="00EE0B38" w:rsidRDefault="00EE0B38">
      <w:pPr>
        <w:pStyle w:val="SourceCode"/>
      </w:pPr>
    </w:p>
    <w:p w14:paraId="700F32C1" w14:textId="77777777" w:rsidR="00EE0B38" w:rsidRDefault="006B3661">
      <w:pPr>
        <w:pStyle w:val="SourceCode"/>
      </w:pPr>
      <w:r>
        <w:t xml:space="preserve">    // A std::ofstream, an output file stream, opens the file for writing</w:t>
      </w:r>
    </w:p>
    <w:p w14:paraId="121B0323" w14:textId="77777777" w:rsidR="00EE0B38" w:rsidRDefault="006B3661">
      <w:pPr>
        <w:pStyle w:val="SourceCode"/>
      </w:pPr>
      <w:r>
        <w:t xml:space="preserve">    // when it is created: a missing file is created. std::ios::binary is</w:t>
      </w:r>
    </w:p>
    <w:p w14:paraId="31541448" w14:textId="77777777" w:rsidR="00EE0B38" w:rsidRDefault="006B3661">
      <w:pPr>
        <w:pStyle w:val="SourceCode"/>
      </w:pPr>
      <w:r>
        <w:t xml:space="preserve">    // binary mode, which stops Windows turning "\n" into "\r\n", so the</w:t>
      </w:r>
    </w:p>
    <w:p w14:paraId="019ADB56" w14:textId="77777777" w:rsidR="00EE0B38" w:rsidRDefault="006B3661">
      <w:pPr>
        <w:pStyle w:val="SourceCode"/>
      </w:pPr>
      <w:r>
        <w:t xml:space="preserve">    // file holds the same bytes on every system. The stream is the</w:t>
      </w:r>
    </w:p>
    <w:p w14:paraId="2CDD292B" w14:textId="77777777" w:rsidR="00EE0B38" w:rsidRDefault="006B3661">
      <w:pPr>
        <w:pStyle w:val="SourceCode"/>
      </w:pPr>
      <w:r>
        <w:t xml:space="preserve">    // program's handle to the file.</w:t>
      </w:r>
    </w:p>
    <w:p w14:paraId="3B810F92" w14:textId="77777777" w:rsidR="00EE0B38" w:rsidRDefault="006B3661">
      <w:pPr>
        <w:pStyle w:val="SourceCode"/>
      </w:pPr>
      <w:r>
        <w:t xml:space="preserve">    std::ofstream file(path, std::ios::binary);</w:t>
      </w:r>
    </w:p>
    <w:p w14:paraId="613F14D0" w14:textId="77777777" w:rsidR="00EE0B38" w:rsidRDefault="00EE0B38">
      <w:pPr>
        <w:pStyle w:val="SourceCode"/>
      </w:pPr>
    </w:p>
    <w:p w14:paraId="4C0E5DB5" w14:textId="77777777" w:rsidR="00EE0B38" w:rsidRDefault="006B3661">
      <w:pPr>
        <w:pStyle w:val="SourceCode"/>
      </w:pPr>
      <w:r>
        <w:t xml:space="preserve">    // &lt;&lt; sends text into the file, as it sends text to std::cout. The</w:t>
      </w:r>
    </w:p>
    <w:p w14:paraId="5E2DC30A" w14:textId="77777777" w:rsidR="00EE0B38" w:rsidRDefault="006B3661">
      <w:pPr>
        <w:pStyle w:val="SourceCode"/>
      </w:pPr>
      <w:r>
        <w:t xml:space="preserve">    // header is one short line that says what the file holds. close()</w:t>
      </w:r>
    </w:p>
    <w:p w14:paraId="1CA0521E" w14:textId="77777777" w:rsidR="00EE0B38" w:rsidRDefault="006B3661">
      <w:pPr>
        <w:pStyle w:val="SourceCode"/>
      </w:pPr>
      <w:r>
        <w:t xml:space="preserve">    // finishes saving the file and releases it. This Basic version trusts</w:t>
      </w:r>
    </w:p>
    <w:p w14:paraId="4D7B0990" w14:textId="77777777" w:rsidR="00EE0B38" w:rsidRDefault="006B3661">
      <w:pPr>
        <w:pStyle w:val="SourceCode"/>
      </w:pPr>
      <w:r>
        <w:t xml:space="preserve">    // that the file opened; the Production-Minded version checks.</w:t>
      </w:r>
    </w:p>
    <w:p w14:paraId="042AA9CA" w14:textId="77777777" w:rsidR="00EE0B38" w:rsidRDefault="006B3661">
      <w:pPr>
        <w:pStyle w:val="SourceCode"/>
      </w:pPr>
      <w:r>
        <w:t xml:space="preserve">    file &lt;&lt; "inventory-v1\n";</w:t>
      </w:r>
    </w:p>
    <w:p w14:paraId="73C06101" w14:textId="77777777" w:rsidR="00EE0B38" w:rsidRDefault="006B3661">
      <w:pPr>
        <w:pStyle w:val="SourceCode"/>
      </w:pPr>
      <w:r>
        <w:t xml:space="preserve">    file.close();</w:t>
      </w:r>
    </w:p>
    <w:p w14:paraId="36564D2A" w14:textId="77777777" w:rsidR="00EE0B38" w:rsidRDefault="006B3661">
      <w:pPr>
        <w:pStyle w:val="SourceCode"/>
      </w:pPr>
      <w:r>
        <w:t xml:space="preserve">    std::cout &lt;&lt; "Created: " &lt;&lt; path.string() &lt;&lt; '\n';</w:t>
      </w:r>
    </w:p>
    <w:p w14:paraId="27DB0A05" w14:textId="77777777" w:rsidR="00EE0B38" w:rsidRDefault="00EE0B38">
      <w:pPr>
        <w:pStyle w:val="SourceCode"/>
      </w:pPr>
    </w:p>
    <w:p w14:paraId="191C196A" w14:textId="77777777" w:rsidR="00EE0B38" w:rsidRDefault="006B3661">
      <w:pPr>
        <w:pStyle w:val="SourceCode"/>
      </w:pPr>
      <w:r>
        <w:t xml:space="preserve">    // Remember, check that the path exists, now expecting true.</w:t>
      </w:r>
    </w:p>
    <w:p w14:paraId="6607C8CE" w14:textId="77777777" w:rsidR="00EE0B38" w:rsidRDefault="006B3661">
      <w:pPr>
        <w:pStyle w:val="SourceCode"/>
      </w:pPr>
      <w:r>
        <w:t xml:space="preserve">    if (std::filesystem::exists(path)) {</w:t>
      </w:r>
    </w:p>
    <w:p w14:paraId="53AF63BF" w14:textId="77777777" w:rsidR="00EE0B38" w:rsidRDefault="006B3661">
      <w:pPr>
        <w:pStyle w:val="SourceCode"/>
      </w:pPr>
      <w:r>
        <w:t xml:space="preserve">        std::cout &lt;&lt; path.string() &lt;&lt; " exists: yes\n";</w:t>
      </w:r>
    </w:p>
    <w:p w14:paraId="0A927939" w14:textId="77777777" w:rsidR="00EE0B38" w:rsidRDefault="006B3661">
      <w:pPr>
        <w:pStyle w:val="SourceCode"/>
      </w:pPr>
      <w:r>
        <w:t xml:space="preserve">    } else {</w:t>
      </w:r>
    </w:p>
    <w:p w14:paraId="30412339" w14:textId="77777777" w:rsidR="00EE0B38" w:rsidRDefault="006B3661">
      <w:pPr>
        <w:pStyle w:val="SourceCode"/>
      </w:pPr>
      <w:r>
        <w:t xml:space="preserve">        std::cout &lt;&lt; path.string() &lt;&lt; " exists: no\n";</w:t>
      </w:r>
    </w:p>
    <w:p w14:paraId="4DF11F4B" w14:textId="77777777" w:rsidR="00EE0B38" w:rsidRDefault="006B3661">
      <w:pPr>
        <w:pStyle w:val="SourceCode"/>
        <w:keepNext/>
      </w:pPr>
      <w:r>
        <w:t xml:space="preserve">    }</w:t>
      </w:r>
    </w:p>
    <w:p w14:paraId="364A5511" w14:textId="77777777" w:rsidR="00EE0B38" w:rsidRDefault="006B3661">
      <w:pPr>
        <w:pStyle w:val="SourceCode"/>
        <w:keepNext/>
      </w:pPr>
      <w:r>
        <w:t xml:space="preserve">    return 0;</w:t>
      </w:r>
    </w:p>
    <w:p w14:paraId="5CAE3854" w14:textId="77777777" w:rsidR="00EE0B38" w:rsidRDefault="006B3661">
      <w:pPr>
        <w:pStyle w:val="SourceCode"/>
      </w:pPr>
      <w:r>
        <w:t>}</w:t>
      </w:r>
    </w:p>
    <w:p w14:paraId="22B3CF7A" w14:textId="77777777" w:rsidR="00EE0B38" w:rsidRDefault="00EE0B38">
      <w:pPr>
        <w:keepNext/>
      </w:pPr>
    </w:p>
    <w:p w14:paraId="672B3071" w14:textId="77777777" w:rsidR="00EE0B38" w:rsidRDefault="006B3661">
      <w:pPr>
        <w:pStyle w:val="Heading3"/>
      </w:pPr>
      <w:r>
        <w:t>Windows PowerShell Basic Build and Run</w:t>
      </w:r>
    </w:p>
    <w:p w14:paraId="7EEE56EF" w14:textId="77777777" w:rsidR="00EE0B38" w:rsidRDefault="006B3661">
      <w:pPr>
        <w:keepNext/>
      </w:pPr>
      <w:r>
        <w:t>Run the program once from the lesson-3.1 folder, with the .\cpp\sandbox directory empty.</w:t>
      </w:r>
    </w:p>
    <w:p w14:paraId="188A00A5" w14:textId="77777777" w:rsidR="00EE0B38" w:rsidRDefault="00EE0B38">
      <w:pPr>
        <w:keepNext/>
      </w:pPr>
    </w:p>
    <w:p w14:paraId="01476A20" w14:textId="77777777" w:rsidR="00EE0B38" w:rsidRDefault="006B3661">
      <w:pPr>
        <w:pStyle w:val="CommandBlock"/>
        <w:keepNext/>
      </w:pPr>
      <w:r>
        <w:t>g++ -std=c++20 -Wall -Wextra -Wpedantic -Werror .\cpp\basic_create_file.cpp `</w:t>
      </w:r>
    </w:p>
    <w:p w14:paraId="2BBEF93C" w14:textId="77777777" w:rsidR="00EE0B38" w:rsidRDefault="006B3661">
      <w:pPr>
        <w:pStyle w:val="CommandBlock"/>
        <w:keepNext/>
      </w:pPr>
      <w:r>
        <w:t xml:space="preserve">    -o .\cpp\basic-create-file.exe</w:t>
      </w:r>
    </w:p>
    <w:p w14:paraId="586C41B2" w14:textId="77777777" w:rsidR="00EE0B38" w:rsidRDefault="006B3661">
      <w:pPr>
        <w:pStyle w:val="CommandBlock"/>
      </w:pPr>
      <w:r>
        <w:t>.\cpp\basic-create-file.exe</w:t>
      </w:r>
    </w:p>
    <w:p w14:paraId="4C213945" w14:textId="77777777" w:rsidR="00EE0B38" w:rsidRDefault="00EE0B38">
      <w:pPr>
        <w:keepNext/>
      </w:pPr>
    </w:p>
    <w:p w14:paraId="319EE7EE" w14:textId="77777777" w:rsidR="00EE0B38" w:rsidRDefault="006B3661">
      <w:pPr>
        <w:pStyle w:val="Heading3"/>
      </w:pPr>
      <w:r>
        <w:t>Linux or macOS Basic Build and Run</w:t>
      </w:r>
    </w:p>
    <w:p w14:paraId="38346376" w14:textId="77777777" w:rsidR="00EE0B38" w:rsidRDefault="006B3661">
      <w:pPr>
        <w:pStyle w:val="CommandBlock"/>
        <w:keepNext/>
      </w:pPr>
      <w:r>
        <w:t>g++ -std=c++20 -Wall -Wextra -Wpedantic -Werror ./cpp/basic_create_file.cpp \</w:t>
      </w:r>
    </w:p>
    <w:p w14:paraId="4CD88314" w14:textId="77777777" w:rsidR="00EE0B38" w:rsidRDefault="006B3661">
      <w:pPr>
        <w:pStyle w:val="CommandBlock"/>
        <w:keepNext/>
      </w:pPr>
      <w:r>
        <w:t xml:space="preserve">    -o ./cpp/basic-create-file</w:t>
      </w:r>
    </w:p>
    <w:p w14:paraId="29296E9C" w14:textId="77777777" w:rsidR="00EE0B38" w:rsidRDefault="006B3661">
      <w:pPr>
        <w:pStyle w:val="CommandBlock"/>
      </w:pPr>
      <w:r>
        <w:t>./cpp/basic-create-file</w:t>
      </w:r>
    </w:p>
    <w:p w14:paraId="35851011" w14:textId="77777777" w:rsidR="00EE0B38" w:rsidRDefault="00EE0B38">
      <w:pPr>
        <w:keepNext/>
      </w:pPr>
    </w:p>
    <w:p w14:paraId="4CC63B42" w14:textId="77777777" w:rsidR="00EE0B38" w:rsidRDefault="006B3661">
      <w:pPr>
        <w:pStyle w:val="Heading3"/>
      </w:pPr>
      <w:r>
        <w:t>Check Your Results</w:t>
      </w:r>
    </w:p>
    <w:p w14:paraId="6BDC4012" w14:textId="77777777" w:rsidR="00EE0B38" w:rsidRDefault="006B3661">
      <w:pPr>
        <w:keepNext/>
      </w:pPr>
      <w:r>
        <w:t>Your screen must show these lines, with the same spelling, spacing, and capitalization. On Linux and macOS every path uses / where Windows uses \, for example cpp/sandbox/inventory.txt.</w:t>
      </w:r>
    </w:p>
    <w:p w14:paraId="7B92DE5C" w14:textId="77777777" w:rsidR="00EE0B38" w:rsidRDefault="00EE0B38">
      <w:pPr>
        <w:keepNext/>
      </w:pPr>
    </w:p>
    <w:p w14:paraId="4C6957F2" w14:textId="77777777" w:rsidR="00EE0B38" w:rsidRDefault="006B3661">
      <w:pPr>
        <w:pStyle w:val="RequiredOutput"/>
        <w:keepNext/>
      </w:pPr>
      <w:r>
        <w:t>Created: cpp\sandbox\inventory.txt</w:t>
      </w:r>
    </w:p>
    <w:p w14:paraId="005FC7BE" w14:textId="77777777" w:rsidR="00EE0B38" w:rsidRDefault="006B3661">
      <w:pPr>
        <w:pStyle w:val="RequiredOutput"/>
      </w:pPr>
      <w:r>
        <w:t>cpp\sandbox\inventory.txt exists: yes</w:t>
      </w:r>
    </w:p>
    <w:p w14:paraId="757E7BEB" w14:textId="77777777" w:rsidR="00EE0B38" w:rsidRDefault="00EE0B38">
      <w:pPr>
        <w:keepNext/>
      </w:pPr>
    </w:p>
    <w:p w14:paraId="1064D38C" w14:textId="77777777" w:rsidR="00EE0B38" w:rsidRDefault="006B3661">
      <w:pPr>
        <w:pStyle w:val="ListBullet"/>
      </w:pPr>
      <w:r>
        <w:t>The Created line shows the joined path: the language's folder, cpp, the sandbox directory inside it, and the file's name, with the system's separator between each two.</w:t>
      </w:r>
    </w:p>
    <w:p w14:paraId="07145663" w14:textId="77777777" w:rsidR="00EE0B38" w:rsidRDefault="006B3661">
      <w:pPr>
        <w:pStyle w:val="ListBullet"/>
      </w:pPr>
      <w:r>
        <w:t>The exists: yes line proves that the file is really there: the program asked the system again after creating it.</w:t>
      </w:r>
    </w:p>
    <w:p w14:paraId="3242D41B" w14:textId="77777777" w:rsidR="00EE0B38" w:rsidRDefault="006B3661">
      <w:pPr>
        <w:pStyle w:val="ListBullet"/>
      </w:pPr>
      <w:r>
        <w:t>If the second line says exists: no, the file did not open: a std::ofstream that cannot open its file does not stop the program, and this Basic version does not check. The .\cpp\sandbox directory is missing, or you ran the program from another folder.</w:t>
      </w:r>
    </w:p>
    <w:p w14:paraId="48CFD5DE" w14:textId="77777777" w:rsidR="00EE0B38" w:rsidRDefault="006B3661">
      <w:pPr>
        <w:pStyle w:val="ListBullet"/>
      </w:pPr>
      <w:r>
        <w:t>If the program prints an Error line that ends in already exists; nothing was changed, the file is still there from an earlier run. Remove it with the Starting Again commands near the start of this lesson, with cpp as the folder, and run the program again.</w:t>
      </w:r>
    </w:p>
    <w:p w14:paraId="684C791E" w14:textId="77777777" w:rsidR="00EE0B38" w:rsidRDefault="006B3661">
      <w:pPr>
        <w:pStyle w:val="ListBullet"/>
      </w:pPr>
      <w:r>
        <w:t>If the build fails with another message, read the first error: it names the file and line to fix.</w:t>
      </w:r>
    </w:p>
    <w:p w14:paraId="58CF5B13" w14:textId="77777777" w:rsidR="00EE0B38" w:rsidRDefault="00EE0B38">
      <w:pPr>
        <w:keepNext/>
      </w:pPr>
    </w:p>
    <w:p w14:paraId="25E5C650" w14:textId="77777777" w:rsidR="00EE0B38" w:rsidRDefault="006B3661">
      <w:pPr>
        <w:pStyle w:val="Heading3"/>
      </w:pPr>
      <w:r>
        <w:t>Windows PowerShell File Check</w:t>
      </w:r>
    </w:p>
    <w:p w14:paraId="7AF5BFCE" w14:textId="77777777" w:rsidR="00EE0B38" w:rsidRDefault="006B3661">
      <w:pPr>
        <w:keepNext/>
      </w:pPr>
      <w:r>
        <w:t>Now look at the file itself. Get-Content prints its lines, and (Get-Item .\cpp\sandbox\inventory.txt).Length prints its size in bytes. Then Remove-Item removes this one file, by name: it is the file your program created, and the Production-Minded version needs to create it again. Test-Path confirms it is gone.</w:t>
      </w:r>
    </w:p>
    <w:p w14:paraId="40CC2C62" w14:textId="77777777" w:rsidR="00EE0B38" w:rsidRDefault="00EE0B38">
      <w:pPr>
        <w:keepNext/>
      </w:pPr>
    </w:p>
    <w:p w14:paraId="73CF90D4" w14:textId="77777777" w:rsidR="00EE0B38" w:rsidRDefault="006B3661">
      <w:pPr>
        <w:pStyle w:val="CommandBlock"/>
        <w:keepNext/>
      </w:pPr>
      <w:r>
        <w:t>Get-Content .\cpp\sandbox\inventory.txt</w:t>
      </w:r>
    </w:p>
    <w:p w14:paraId="7CF3FE10" w14:textId="77777777" w:rsidR="00EE0B38" w:rsidRDefault="006B3661">
      <w:pPr>
        <w:pStyle w:val="CommandBlock"/>
        <w:keepNext/>
      </w:pPr>
      <w:r>
        <w:t>(Get-Item .\cpp\sandbox\inventory.txt).Length</w:t>
      </w:r>
    </w:p>
    <w:p w14:paraId="37669F21" w14:textId="77777777" w:rsidR="00EE0B38" w:rsidRDefault="006B3661">
      <w:pPr>
        <w:pStyle w:val="CommandBlock"/>
        <w:keepNext/>
      </w:pPr>
      <w:r>
        <w:t>Remove-Item .\cpp\sandbox\inventory.txt</w:t>
      </w:r>
    </w:p>
    <w:p w14:paraId="76F37D71" w14:textId="77777777" w:rsidR="00EE0B38" w:rsidRDefault="006B3661">
      <w:pPr>
        <w:pStyle w:val="CommandBlock"/>
      </w:pPr>
      <w:r>
        <w:t>Test-Path .\cpp\sandbox\inventory.txt</w:t>
      </w:r>
    </w:p>
    <w:p w14:paraId="76204AB0" w14:textId="77777777" w:rsidR="00EE0B38" w:rsidRDefault="00EE0B38">
      <w:pPr>
        <w:keepNext/>
      </w:pPr>
    </w:p>
    <w:p w14:paraId="4FDE3ED8" w14:textId="77777777" w:rsidR="00EE0B38" w:rsidRDefault="006B3661">
      <w:pPr>
        <w:pStyle w:val="Heading3"/>
      </w:pPr>
      <w:r>
        <w:t>Linux or macOS File Check</w:t>
      </w:r>
    </w:p>
    <w:p w14:paraId="1C1DB685" w14:textId="77777777" w:rsidR="00EE0B38" w:rsidRDefault="006B3661">
      <w:pPr>
        <w:keepNext/>
      </w:pPr>
      <w:r>
        <w:t>cat prints the file's lines, wc -c &lt; prints its size in bytes, rm removes the one file, and ls ./cpp/sandbox then lists nothing.</w:t>
      </w:r>
    </w:p>
    <w:p w14:paraId="3AEFBBD2" w14:textId="77777777" w:rsidR="00EE0B38" w:rsidRDefault="00EE0B38">
      <w:pPr>
        <w:keepNext/>
      </w:pPr>
    </w:p>
    <w:p w14:paraId="1A054746" w14:textId="77777777" w:rsidR="00EE0B38" w:rsidRDefault="006B3661">
      <w:pPr>
        <w:pStyle w:val="CommandBlock"/>
        <w:keepNext/>
      </w:pPr>
      <w:r>
        <w:t>cat ./cpp/sandbox/inventory.txt</w:t>
      </w:r>
    </w:p>
    <w:p w14:paraId="578C160E" w14:textId="77777777" w:rsidR="00EE0B38" w:rsidRDefault="006B3661">
      <w:pPr>
        <w:pStyle w:val="CommandBlock"/>
        <w:keepNext/>
      </w:pPr>
      <w:r>
        <w:t>wc -c &lt; ./cpp/sandbox/inventory.txt</w:t>
      </w:r>
    </w:p>
    <w:p w14:paraId="3436F7D2" w14:textId="77777777" w:rsidR="00EE0B38" w:rsidRDefault="006B3661">
      <w:pPr>
        <w:pStyle w:val="CommandBlock"/>
        <w:keepNext/>
      </w:pPr>
      <w:r>
        <w:t>rm ./cpp/sandbox/inventory.txt</w:t>
      </w:r>
    </w:p>
    <w:p w14:paraId="3BCDF9DF" w14:textId="77777777" w:rsidR="00EE0B38" w:rsidRDefault="006B3661">
      <w:pPr>
        <w:pStyle w:val="CommandBlock"/>
      </w:pPr>
      <w:r>
        <w:t>ls ./cpp/sandbox</w:t>
      </w:r>
    </w:p>
    <w:p w14:paraId="67F7BDE5" w14:textId="77777777" w:rsidR="00EE0B38" w:rsidRDefault="00EE0B38">
      <w:pPr>
        <w:keepNext/>
      </w:pPr>
    </w:p>
    <w:p w14:paraId="263CEAE3" w14:textId="77777777" w:rsidR="00EE0B38" w:rsidRDefault="006B3661">
      <w:pPr>
        <w:keepNext/>
      </w:pPr>
      <w:r>
        <w:t>The commands must print:</w:t>
      </w:r>
    </w:p>
    <w:p w14:paraId="0A0BC123" w14:textId="77777777" w:rsidR="00EE0B38" w:rsidRDefault="00EE0B38">
      <w:pPr>
        <w:keepNext/>
      </w:pPr>
    </w:p>
    <w:p w14:paraId="7FFD17CE" w14:textId="77777777" w:rsidR="00EE0B38" w:rsidRDefault="006B3661">
      <w:pPr>
        <w:pStyle w:val="RequiredOutput"/>
        <w:keepNext/>
      </w:pPr>
      <w:r>
        <w:t>inventory-v1</w:t>
      </w:r>
    </w:p>
    <w:p w14:paraId="2B872D9A" w14:textId="77777777" w:rsidR="00EE0B38" w:rsidRDefault="006B3661">
      <w:pPr>
        <w:pStyle w:val="RequiredOutput"/>
        <w:keepNext/>
      </w:pPr>
      <w:r>
        <w:t>13</w:t>
      </w:r>
    </w:p>
    <w:p w14:paraId="7BED38D8" w14:textId="77777777" w:rsidR="00EE0B38" w:rsidRDefault="006B3661">
      <w:pPr>
        <w:pStyle w:val="RequiredOutput"/>
      </w:pPr>
      <w:r>
        <w:t>False</w:t>
      </w:r>
    </w:p>
    <w:p w14:paraId="56AAB6BF" w14:textId="77777777" w:rsidR="00EE0B38" w:rsidRDefault="00EE0B38">
      <w:pPr>
        <w:keepNext/>
      </w:pPr>
    </w:p>
    <w:p w14:paraId="6E319606" w14:textId="77777777" w:rsidR="00EE0B38" w:rsidRDefault="006B3661">
      <w:r>
        <w:t>The file holds one line, the header. Its size, 13 bytes, is the 12 characters of inventory-v1 plus one byte for the line ending \n; every language writes exactly these 13 bytes. If the length is 14, std::ios::binary is missing: text mode wrote the line ending as \r\n. False proves the file is gone, so .\cpp\sandbox is empty again. On Linux and macOS, wc -c prints 13 and ls prints nothing.</w:t>
      </w:r>
    </w:p>
    <w:p w14:paraId="7F555FCF" w14:textId="77777777" w:rsidR="00EE0B38" w:rsidRDefault="00EE0B38">
      <w:pPr>
        <w:keepNext/>
      </w:pPr>
    </w:p>
    <w:p w14:paraId="09497D51" w14:textId="77777777" w:rsidR="00EE0B38" w:rsidRDefault="00EE0B38">
      <w:pPr>
        <w:keepNext/>
      </w:pPr>
    </w:p>
    <w:p w14:paraId="63593C4E" w14:textId="77777777" w:rsidR="00EE0B38" w:rsidRDefault="006B3661">
      <w:pPr>
        <w:pStyle w:val="Heading2"/>
      </w:pPr>
      <w:r>
        <w:t>Production-Minded Implementation</w:t>
      </w:r>
    </w:p>
    <w:p w14:paraId="716B58CB" w14:textId="77777777" w:rsidR="00EE0B38" w:rsidRDefault="006B3661">
      <w:r>
        <w:t>The production-minded version prints the same lines. createTextFile refuses an existing file with a std::runtime_error, and throws as well when is_open() says the file did not open or fail() says the write did not finish. createInSandbox joins the path, calls createTextFile, reports the file, and confirms that it exists. main calls it inside a try block, so a failure skips the report, and the catch prints one Error line and returns 1, as in Lesson 2.11.</w:t>
      </w:r>
    </w:p>
    <w:p w14:paraId="3E3A697E" w14:textId="77777777" w:rsidR="00EE0B38" w:rsidRDefault="00EE0B38">
      <w:pPr>
        <w:keepNext/>
      </w:pPr>
    </w:p>
    <w:p w14:paraId="61EDE974" w14:textId="77777777" w:rsidR="00EE0B38" w:rsidRDefault="006B3661">
      <w:pPr>
        <w:pStyle w:val="Heading3"/>
      </w:pPr>
      <w:r>
        <w:t>cpp/create_file.cpp</w:t>
      </w:r>
    </w:p>
    <w:p w14:paraId="7F21E971" w14:textId="77777777" w:rsidR="00EE0B38" w:rsidRDefault="006B3661">
      <w:pPr>
        <w:pStyle w:val="SourceCode"/>
        <w:keepNext/>
      </w:pPr>
      <w:r>
        <w:t>// Remember, #include adds the declarations we need: stdexcept for</w:t>
      </w:r>
    </w:p>
    <w:p w14:paraId="5305A03E" w14:textId="77777777" w:rsidR="00EE0B38" w:rsidRDefault="006B3661">
      <w:pPr>
        <w:pStyle w:val="SourceCode"/>
        <w:keepNext/>
      </w:pPr>
      <w:r>
        <w:t>// std::runtime_error and string for std::string.</w:t>
      </w:r>
    </w:p>
    <w:p w14:paraId="19E13EAC" w14:textId="77777777" w:rsidR="00EE0B38" w:rsidRDefault="006B3661">
      <w:pPr>
        <w:pStyle w:val="SourceCode"/>
      </w:pPr>
      <w:r>
        <w:t>#include &lt;filesystem&gt;</w:t>
      </w:r>
    </w:p>
    <w:p w14:paraId="712DFF48" w14:textId="77777777" w:rsidR="00EE0B38" w:rsidRDefault="006B3661">
      <w:pPr>
        <w:pStyle w:val="SourceCode"/>
      </w:pPr>
      <w:r>
        <w:t>#include &lt;fstream&gt;</w:t>
      </w:r>
    </w:p>
    <w:p w14:paraId="0CA77335" w14:textId="77777777" w:rsidR="00EE0B38" w:rsidRDefault="006B3661">
      <w:pPr>
        <w:pStyle w:val="SourceCode"/>
      </w:pPr>
      <w:r>
        <w:t>#include &lt;iostream&gt;</w:t>
      </w:r>
    </w:p>
    <w:p w14:paraId="0EFB6A16" w14:textId="77777777" w:rsidR="00EE0B38" w:rsidRDefault="006B3661">
      <w:pPr>
        <w:pStyle w:val="SourceCode"/>
      </w:pPr>
      <w:r>
        <w:t>#include &lt;stdexcept&gt;</w:t>
      </w:r>
    </w:p>
    <w:p w14:paraId="5E217973" w14:textId="77777777" w:rsidR="00EE0B38" w:rsidRDefault="006B3661">
      <w:pPr>
        <w:pStyle w:val="SourceCode"/>
      </w:pPr>
      <w:r>
        <w:t>#include &lt;string&gt;</w:t>
      </w:r>
    </w:p>
    <w:p w14:paraId="453D181A" w14:textId="77777777" w:rsidR="00EE0B38" w:rsidRDefault="00EE0B38">
      <w:pPr>
        <w:pStyle w:val="SourceCode"/>
      </w:pPr>
    </w:p>
    <w:p w14:paraId="53D289CA" w14:textId="77777777" w:rsidR="00EE0B38" w:rsidRDefault="006B3661">
      <w:pPr>
        <w:pStyle w:val="SourceCode"/>
      </w:pPr>
      <w:r>
        <w:t>// Creates the file at path and writes contents into it. Throws a</w:t>
      </w:r>
    </w:p>
    <w:p w14:paraId="4EFCFD3F" w14:textId="77777777" w:rsidR="00EE0B38" w:rsidRDefault="006B3661">
      <w:pPr>
        <w:pStyle w:val="SourceCode"/>
      </w:pPr>
      <w:r>
        <w:t>// std::runtime_error when the file exists, so it is never emptied, or when</w:t>
      </w:r>
    </w:p>
    <w:p w14:paraId="5A8C452F" w14:textId="77777777" w:rsidR="00EE0B38" w:rsidRDefault="006B3661">
      <w:pPr>
        <w:pStyle w:val="SourceCode"/>
      </w:pPr>
      <w:r>
        <w:t>// it cannot be created or written. Remember, const &amp; = read without a copy.</w:t>
      </w:r>
    </w:p>
    <w:p w14:paraId="5246FA1C" w14:textId="77777777" w:rsidR="00EE0B38" w:rsidRDefault="006B3661">
      <w:pPr>
        <w:pStyle w:val="SourceCode"/>
      </w:pPr>
      <w:r>
        <w:t>void createTextFile(const std::filesystem::path &amp;path,</w:t>
      </w:r>
    </w:p>
    <w:p w14:paraId="07F5DC71" w14:textId="77777777" w:rsidR="00EE0B38" w:rsidRDefault="006B3661">
      <w:pPr>
        <w:pStyle w:val="SourceCode"/>
      </w:pPr>
      <w:r>
        <w:t xml:space="preserve">                    const std::string &amp;contents) {</w:t>
      </w:r>
    </w:p>
    <w:p w14:paraId="7E168D79" w14:textId="77777777" w:rsidR="00EE0B38" w:rsidRDefault="006B3661">
      <w:pPr>
        <w:pStyle w:val="SourceCode"/>
      </w:pPr>
      <w:r>
        <w:t xml:space="preserve">    // Remember, throw jumps to the matching catch.</w:t>
      </w:r>
    </w:p>
    <w:p w14:paraId="423E6487" w14:textId="77777777" w:rsidR="00EE0B38" w:rsidRDefault="006B3661">
      <w:pPr>
        <w:pStyle w:val="SourceCode"/>
      </w:pPr>
      <w:r>
        <w:t xml:space="preserve">    if (std::filesystem::exists(path)) {</w:t>
      </w:r>
    </w:p>
    <w:p w14:paraId="6EA35566" w14:textId="77777777" w:rsidR="00EE0B38" w:rsidRDefault="006B3661">
      <w:pPr>
        <w:pStyle w:val="SourceCode"/>
      </w:pPr>
      <w:r>
        <w:t xml:space="preserve">        throw std::runtime_error(path.string() +</w:t>
      </w:r>
    </w:p>
    <w:p w14:paraId="0B101967" w14:textId="77777777" w:rsidR="00EE0B38" w:rsidRDefault="006B3661">
      <w:pPr>
        <w:pStyle w:val="SourceCode"/>
      </w:pPr>
      <w:r>
        <w:t xml:space="preserve">                                 " already exists; nothing was changed");</w:t>
      </w:r>
    </w:p>
    <w:p w14:paraId="03AB34E7" w14:textId="77777777" w:rsidR="00EE0B38" w:rsidRDefault="006B3661">
      <w:pPr>
        <w:pStyle w:val="SourceCode"/>
      </w:pPr>
      <w:r>
        <w:t xml:space="preserve">    }</w:t>
      </w:r>
    </w:p>
    <w:p w14:paraId="5A192309" w14:textId="77777777" w:rsidR="00EE0B38" w:rsidRDefault="00EE0B38">
      <w:pPr>
        <w:pStyle w:val="SourceCode"/>
      </w:pPr>
    </w:p>
    <w:p w14:paraId="1161F50D" w14:textId="77777777" w:rsidR="00EE0B38" w:rsidRDefault="006B3661">
      <w:pPr>
        <w:pStyle w:val="SourceCode"/>
      </w:pPr>
      <w:r>
        <w:t xml:space="preserve">    // A std::ofstream does not throw when it cannot open a file, so</w:t>
      </w:r>
    </w:p>
    <w:p w14:paraId="7602B2F6" w14:textId="77777777" w:rsidR="00EE0B38" w:rsidRDefault="006B3661">
      <w:pPr>
        <w:pStyle w:val="SourceCode"/>
      </w:pPr>
      <w:r>
        <w:t xml:space="preserve">    // is_open() asks whether it did. ! (not) flips true to false and false</w:t>
      </w:r>
    </w:p>
    <w:p w14:paraId="60986CE5" w14:textId="77777777" w:rsidR="00EE0B38" w:rsidRDefault="006B3661">
      <w:pPr>
        <w:pStyle w:val="SourceCode"/>
      </w:pPr>
      <w:r>
        <w:t xml:space="preserve">    // to true, so !file.is_open() is true when the file did not open.</w:t>
      </w:r>
    </w:p>
    <w:p w14:paraId="52966BD3" w14:textId="77777777" w:rsidR="00EE0B38" w:rsidRDefault="006B3661">
      <w:pPr>
        <w:pStyle w:val="SourceCode"/>
      </w:pPr>
      <w:r>
        <w:t xml:space="preserve">    std::ofstream file(path, std::ios::binary);</w:t>
      </w:r>
    </w:p>
    <w:p w14:paraId="6FB3674C" w14:textId="77777777" w:rsidR="00EE0B38" w:rsidRDefault="006B3661">
      <w:pPr>
        <w:pStyle w:val="SourceCode"/>
      </w:pPr>
      <w:r>
        <w:t xml:space="preserve">    if (!file.is_open()) {</w:t>
      </w:r>
    </w:p>
    <w:p w14:paraId="508ED328" w14:textId="77777777" w:rsidR="00EE0B38" w:rsidRDefault="006B3661">
      <w:pPr>
        <w:pStyle w:val="SourceCode"/>
      </w:pPr>
      <w:r>
        <w:t xml:space="preserve">        throw std::runtime_error("could not create " + path.string());</w:t>
      </w:r>
    </w:p>
    <w:p w14:paraId="12478BD0" w14:textId="77777777" w:rsidR="00EE0B38" w:rsidRDefault="006B3661">
      <w:pPr>
        <w:pStyle w:val="SourceCode"/>
      </w:pPr>
      <w:r>
        <w:t xml:space="preserve">    }</w:t>
      </w:r>
    </w:p>
    <w:p w14:paraId="5DCB5BB7" w14:textId="77777777" w:rsidR="00EE0B38" w:rsidRDefault="00EE0B38">
      <w:pPr>
        <w:pStyle w:val="SourceCode"/>
      </w:pPr>
    </w:p>
    <w:p w14:paraId="5D8A5B50" w14:textId="77777777" w:rsidR="00EE0B38" w:rsidRDefault="006B3661">
      <w:pPr>
        <w:pStyle w:val="SourceCode"/>
      </w:pPr>
      <w:r>
        <w:t xml:space="preserve">    // After close(), a stream whose write or save failed reports it</w:t>
      </w:r>
    </w:p>
    <w:p w14:paraId="1FDDF21E" w14:textId="77777777" w:rsidR="00EE0B38" w:rsidRDefault="006B3661">
      <w:pPr>
        <w:pStyle w:val="SourceCode"/>
      </w:pPr>
      <w:r>
        <w:t xml:space="preserve">    // through fail(), which returns true.</w:t>
      </w:r>
    </w:p>
    <w:p w14:paraId="209E2B83" w14:textId="77777777" w:rsidR="00EE0B38" w:rsidRDefault="006B3661">
      <w:pPr>
        <w:pStyle w:val="SourceCode"/>
      </w:pPr>
      <w:r>
        <w:t xml:space="preserve">    file &lt;&lt; contents;</w:t>
      </w:r>
    </w:p>
    <w:p w14:paraId="6EF8066C" w14:textId="77777777" w:rsidR="00EE0B38" w:rsidRDefault="006B3661">
      <w:pPr>
        <w:pStyle w:val="SourceCode"/>
      </w:pPr>
      <w:r>
        <w:t xml:space="preserve">    file.close();</w:t>
      </w:r>
    </w:p>
    <w:p w14:paraId="3C1B422A" w14:textId="77777777" w:rsidR="00EE0B38" w:rsidRDefault="006B3661">
      <w:pPr>
        <w:pStyle w:val="SourceCode"/>
      </w:pPr>
      <w:r>
        <w:t xml:space="preserve">    if (file.fail()) {</w:t>
      </w:r>
    </w:p>
    <w:p w14:paraId="7CC61281" w14:textId="77777777" w:rsidR="00EE0B38" w:rsidRDefault="006B3661">
      <w:pPr>
        <w:pStyle w:val="SourceCode"/>
      </w:pPr>
      <w:r>
        <w:t xml:space="preserve">        throw std::runtime_error("could not write " + path.string());</w:t>
      </w:r>
    </w:p>
    <w:p w14:paraId="55C0E97B" w14:textId="77777777" w:rsidR="00EE0B38" w:rsidRDefault="006B3661">
      <w:pPr>
        <w:pStyle w:val="SourceCode"/>
      </w:pPr>
      <w:r>
        <w:t xml:space="preserve">    }</w:t>
      </w:r>
    </w:p>
    <w:p w14:paraId="64C9EF05" w14:textId="77777777" w:rsidR="00EE0B38" w:rsidRDefault="006B3661">
      <w:pPr>
        <w:pStyle w:val="SourceCode"/>
      </w:pPr>
      <w:r>
        <w:t>}</w:t>
      </w:r>
    </w:p>
    <w:p w14:paraId="31E37CC4" w14:textId="77777777" w:rsidR="00EE0B38" w:rsidRDefault="00EE0B38">
      <w:pPr>
        <w:pStyle w:val="SourceCode"/>
      </w:pPr>
    </w:p>
    <w:p w14:paraId="7F363EE5" w14:textId="77777777" w:rsidR="00EE0B38" w:rsidRDefault="006B3661">
      <w:pPr>
        <w:pStyle w:val="SourceCode"/>
      </w:pPr>
      <w:r>
        <w:t>// Creates the file named fileName inside cpp's sandbox with createTextFile,</w:t>
      </w:r>
    </w:p>
    <w:p w14:paraId="5F17D345" w14:textId="77777777" w:rsidR="00EE0B38" w:rsidRDefault="006B3661">
      <w:pPr>
        <w:pStyle w:val="SourceCode"/>
      </w:pPr>
      <w:r>
        <w:t>// then reports it and confirms that it exists. A failure throws to main's</w:t>
      </w:r>
    </w:p>
    <w:p w14:paraId="3010F67A" w14:textId="77777777" w:rsidR="00EE0B38" w:rsidRDefault="006B3661">
      <w:pPr>
        <w:pStyle w:val="SourceCode"/>
      </w:pPr>
      <w:r>
        <w:t>// catch.</w:t>
      </w:r>
    </w:p>
    <w:p w14:paraId="15CC7C31" w14:textId="77777777" w:rsidR="00EE0B38" w:rsidRDefault="006B3661">
      <w:pPr>
        <w:pStyle w:val="SourceCode"/>
      </w:pPr>
      <w:r>
        <w:t>void createInSandbox(const std::string &amp;fileName, const std::string &amp;contents) {</w:t>
      </w:r>
    </w:p>
    <w:p w14:paraId="60C51D6B" w14:textId="77777777" w:rsidR="00EE0B38" w:rsidRDefault="006B3661">
      <w:pPr>
        <w:pStyle w:val="SourceCode"/>
      </w:pPr>
      <w:r>
        <w:t xml:space="preserve">    // Remember, / joins two paths with the right separator.</w:t>
      </w:r>
    </w:p>
    <w:p w14:paraId="050685DD" w14:textId="77777777" w:rsidR="00EE0B38" w:rsidRDefault="006B3661">
      <w:pPr>
        <w:pStyle w:val="SourceCode"/>
      </w:pPr>
      <w:r>
        <w:t xml:space="preserve">    const std::filesystem::path path =</w:t>
      </w:r>
    </w:p>
    <w:p w14:paraId="664A29A7" w14:textId="77777777" w:rsidR="00EE0B38" w:rsidRDefault="006B3661">
      <w:pPr>
        <w:pStyle w:val="SourceCode"/>
      </w:pPr>
      <w:r>
        <w:t xml:space="preserve">        std::filesystem::path("cpp") / "sandbox" / fileName;</w:t>
      </w:r>
    </w:p>
    <w:p w14:paraId="462CD89D" w14:textId="77777777" w:rsidR="00EE0B38" w:rsidRDefault="006B3661">
      <w:pPr>
        <w:pStyle w:val="SourceCode"/>
      </w:pPr>
      <w:r>
        <w:t xml:space="preserve">    createTextFile(path, contents);</w:t>
      </w:r>
    </w:p>
    <w:p w14:paraId="417EDCEC" w14:textId="77777777" w:rsidR="00EE0B38" w:rsidRDefault="006B3661">
      <w:pPr>
        <w:pStyle w:val="SourceCode"/>
      </w:pPr>
      <w:r>
        <w:t xml:space="preserve">    std::cout &lt;&lt; "Created: " &lt;&lt; path.string() &lt;&lt; '\n';</w:t>
      </w:r>
    </w:p>
    <w:p w14:paraId="3AEE1410" w14:textId="77777777" w:rsidR="00EE0B38" w:rsidRDefault="00EE0B38">
      <w:pPr>
        <w:pStyle w:val="SourceCode"/>
      </w:pPr>
    </w:p>
    <w:p w14:paraId="5A848AD8" w14:textId="77777777" w:rsidR="00EE0B38" w:rsidRDefault="006B3661">
      <w:pPr>
        <w:pStyle w:val="SourceCode"/>
      </w:pPr>
      <w:r>
        <w:t xml:space="preserve">    // Remember, check that the path exists.</w:t>
      </w:r>
    </w:p>
    <w:p w14:paraId="29CF62ED" w14:textId="77777777" w:rsidR="00EE0B38" w:rsidRDefault="006B3661">
      <w:pPr>
        <w:pStyle w:val="SourceCode"/>
      </w:pPr>
      <w:r>
        <w:t xml:space="preserve">    if (std::filesystem::exists(path)) {</w:t>
      </w:r>
    </w:p>
    <w:p w14:paraId="1412EB80" w14:textId="77777777" w:rsidR="00EE0B38" w:rsidRDefault="006B3661">
      <w:pPr>
        <w:pStyle w:val="SourceCode"/>
      </w:pPr>
      <w:r>
        <w:t xml:space="preserve">        std::cout &lt;&lt; path.string() &lt;&lt; " exists: yes\n";</w:t>
      </w:r>
    </w:p>
    <w:p w14:paraId="34E15954" w14:textId="77777777" w:rsidR="00EE0B38" w:rsidRDefault="006B3661">
      <w:pPr>
        <w:pStyle w:val="SourceCode"/>
      </w:pPr>
      <w:r>
        <w:t xml:space="preserve">    } else {</w:t>
      </w:r>
    </w:p>
    <w:p w14:paraId="442CBE76" w14:textId="77777777" w:rsidR="00EE0B38" w:rsidRDefault="006B3661">
      <w:pPr>
        <w:pStyle w:val="SourceCode"/>
      </w:pPr>
      <w:r>
        <w:t xml:space="preserve">        std::cout &lt;&lt; path.string() &lt;&lt; " exists: no\n";</w:t>
      </w:r>
    </w:p>
    <w:p w14:paraId="039391A2" w14:textId="77777777" w:rsidR="00EE0B38" w:rsidRDefault="006B3661">
      <w:pPr>
        <w:pStyle w:val="SourceCode"/>
      </w:pPr>
      <w:r>
        <w:t xml:space="preserve">    }</w:t>
      </w:r>
    </w:p>
    <w:p w14:paraId="4F46A262" w14:textId="77777777" w:rsidR="00EE0B38" w:rsidRDefault="006B3661">
      <w:pPr>
        <w:pStyle w:val="SourceCode"/>
      </w:pPr>
      <w:r>
        <w:t>}</w:t>
      </w:r>
    </w:p>
    <w:p w14:paraId="63D05BB9" w14:textId="77777777" w:rsidR="00EE0B38" w:rsidRDefault="00EE0B38">
      <w:pPr>
        <w:pStyle w:val="SourceCode"/>
      </w:pPr>
    </w:p>
    <w:p w14:paraId="4B5BA50B" w14:textId="77777777" w:rsidR="00EE0B38" w:rsidRDefault="006B3661">
      <w:pPr>
        <w:pStyle w:val="SourceCode"/>
      </w:pPr>
      <w:r>
        <w:t>// Remember, main starts the program; 0 = success, 1 = failure.</w:t>
      </w:r>
    </w:p>
    <w:p w14:paraId="15D772DC" w14:textId="77777777" w:rsidR="00EE0B38" w:rsidRDefault="006B3661">
      <w:pPr>
        <w:pStyle w:val="SourceCode"/>
      </w:pPr>
      <w:r>
        <w:t>int main() {</w:t>
      </w:r>
    </w:p>
    <w:p w14:paraId="055E2FED" w14:textId="77777777" w:rsidR="00EE0B38" w:rsidRDefault="006B3661">
      <w:pPr>
        <w:pStyle w:val="SourceCode"/>
      </w:pPr>
      <w:r>
        <w:t xml:space="preserve">    // Create first and print after: if createTextFile throws, the lines</w:t>
      </w:r>
    </w:p>
    <w:p w14:paraId="09614DF3" w14:textId="77777777" w:rsidR="00EE0B38" w:rsidRDefault="006B3661">
      <w:pPr>
        <w:pStyle w:val="SourceCode"/>
      </w:pPr>
      <w:r>
        <w:t xml:space="preserve">    // after it never run, and the catch prints one Error line instead.</w:t>
      </w:r>
    </w:p>
    <w:p w14:paraId="74F81540" w14:textId="77777777" w:rsidR="00EE0B38" w:rsidRDefault="006B3661">
      <w:pPr>
        <w:pStyle w:val="SourceCode"/>
      </w:pPr>
      <w:r>
        <w:t xml:space="preserve">    // Remember, std::cerr is for errors only.</w:t>
      </w:r>
    </w:p>
    <w:p w14:paraId="6C543E5F" w14:textId="77777777" w:rsidR="00EE0B38" w:rsidRDefault="006B3661">
      <w:pPr>
        <w:pStyle w:val="SourceCode"/>
      </w:pPr>
      <w:r>
        <w:t xml:space="preserve">    try {</w:t>
      </w:r>
    </w:p>
    <w:p w14:paraId="76E9A1BE" w14:textId="77777777" w:rsidR="00EE0B38" w:rsidRDefault="006B3661">
      <w:pPr>
        <w:pStyle w:val="SourceCode"/>
      </w:pPr>
      <w:r>
        <w:t xml:space="preserve">        createInSandbox("inventory.txt", "inventory-v1\n");</w:t>
      </w:r>
    </w:p>
    <w:p w14:paraId="7BEEF121" w14:textId="77777777" w:rsidR="00EE0B38" w:rsidRDefault="006B3661">
      <w:pPr>
        <w:pStyle w:val="SourceCode"/>
      </w:pPr>
      <w:r>
        <w:t xml:space="preserve">    } catch (const std::exception &amp;error) {</w:t>
      </w:r>
    </w:p>
    <w:p w14:paraId="18A5699D" w14:textId="77777777" w:rsidR="00EE0B38" w:rsidRDefault="006B3661">
      <w:pPr>
        <w:pStyle w:val="SourceCode"/>
      </w:pPr>
      <w:r>
        <w:t xml:space="preserve">        std::cerr &lt;&lt; "Error: " &lt;&lt; error.what() &lt;&lt; '\n';</w:t>
      </w:r>
    </w:p>
    <w:p w14:paraId="1CD171CC" w14:textId="77777777" w:rsidR="00EE0B38" w:rsidRDefault="006B3661">
      <w:pPr>
        <w:pStyle w:val="SourceCode"/>
      </w:pPr>
      <w:r>
        <w:t xml:space="preserve">        return 1;</w:t>
      </w:r>
    </w:p>
    <w:p w14:paraId="2A0756B5" w14:textId="77777777" w:rsidR="00EE0B38" w:rsidRDefault="006B3661">
      <w:pPr>
        <w:pStyle w:val="SourceCode"/>
        <w:keepNext/>
      </w:pPr>
      <w:r>
        <w:t xml:space="preserve">    }</w:t>
      </w:r>
    </w:p>
    <w:p w14:paraId="76962F0C" w14:textId="77777777" w:rsidR="00EE0B38" w:rsidRDefault="006B3661">
      <w:pPr>
        <w:pStyle w:val="SourceCode"/>
        <w:keepNext/>
      </w:pPr>
      <w:r>
        <w:t xml:space="preserve">    return 0;</w:t>
      </w:r>
    </w:p>
    <w:p w14:paraId="7A97E2A1" w14:textId="77777777" w:rsidR="00EE0B38" w:rsidRDefault="006B3661">
      <w:pPr>
        <w:pStyle w:val="SourceCode"/>
      </w:pPr>
      <w:r>
        <w:t>}</w:t>
      </w:r>
    </w:p>
    <w:p w14:paraId="2FDE43AF" w14:textId="77777777" w:rsidR="00EE0B38" w:rsidRDefault="00EE0B38">
      <w:pPr>
        <w:keepNext/>
      </w:pPr>
    </w:p>
    <w:p w14:paraId="7CD75A86" w14:textId="77777777" w:rsidR="00EE0B38" w:rsidRDefault="006B3661">
      <w:pPr>
        <w:pStyle w:val="Heading3"/>
      </w:pPr>
      <w:r>
        <w:t>Windows PowerShell Build and Run</w:t>
      </w:r>
    </w:p>
    <w:p w14:paraId="6CB8D198" w14:textId="77777777" w:rsidR="00EE0B38" w:rsidRDefault="006B3661">
      <w:pPr>
        <w:keepNext/>
      </w:pPr>
      <w:r>
        <w:t>Run the program once, then show its exit code.</w:t>
      </w:r>
    </w:p>
    <w:p w14:paraId="094DAB6F" w14:textId="77777777" w:rsidR="00EE0B38" w:rsidRDefault="00EE0B38">
      <w:pPr>
        <w:keepNext/>
      </w:pPr>
    </w:p>
    <w:p w14:paraId="03B67481" w14:textId="77777777" w:rsidR="00EE0B38" w:rsidRDefault="006B3661">
      <w:pPr>
        <w:pStyle w:val="CommandBlock"/>
        <w:keepNext/>
      </w:pPr>
      <w:r>
        <w:t>g++ -std=c++20 -Wall -Wextra -Wpedantic -Werror .\cpp\create_file.cpp `</w:t>
      </w:r>
    </w:p>
    <w:p w14:paraId="09A02EAA" w14:textId="77777777" w:rsidR="00EE0B38" w:rsidRDefault="006B3661">
      <w:pPr>
        <w:pStyle w:val="CommandBlock"/>
        <w:keepNext/>
      </w:pPr>
      <w:r>
        <w:t xml:space="preserve">    -o .\cpp\create-file.exe</w:t>
      </w:r>
    </w:p>
    <w:p w14:paraId="612AF344" w14:textId="77777777" w:rsidR="00EE0B38" w:rsidRDefault="006B3661">
      <w:pPr>
        <w:pStyle w:val="CommandBlock"/>
        <w:keepNext/>
      </w:pPr>
      <w:r>
        <w:t>.\cpp\create-file.exe</w:t>
      </w:r>
    </w:p>
    <w:p w14:paraId="47C36ACB" w14:textId="77777777" w:rsidR="00EE0B38" w:rsidRDefault="006B3661">
      <w:pPr>
        <w:pStyle w:val="CommandBlock"/>
      </w:pPr>
      <w:r>
        <w:t>$LASTEXITCODE</w:t>
      </w:r>
    </w:p>
    <w:p w14:paraId="2EE4C796" w14:textId="77777777" w:rsidR="00EE0B38" w:rsidRDefault="00EE0B38">
      <w:pPr>
        <w:keepNext/>
      </w:pPr>
    </w:p>
    <w:p w14:paraId="19C9972B" w14:textId="77777777" w:rsidR="00EE0B38" w:rsidRDefault="006B3661">
      <w:pPr>
        <w:pStyle w:val="Heading3"/>
      </w:pPr>
      <w:r>
        <w:t>Linux or macOS Build and Run</w:t>
      </w:r>
    </w:p>
    <w:p w14:paraId="65B8FFA5" w14:textId="77777777" w:rsidR="00EE0B38" w:rsidRDefault="006B3661">
      <w:pPr>
        <w:pStyle w:val="CommandBlock"/>
        <w:keepNext/>
      </w:pPr>
      <w:r>
        <w:t>g++ -std=c++20 -Wall -Wextra -Wpedantic -Werror ./cpp/create_file.cpp \</w:t>
      </w:r>
    </w:p>
    <w:p w14:paraId="05345189" w14:textId="77777777" w:rsidR="00EE0B38" w:rsidRDefault="006B3661">
      <w:pPr>
        <w:pStyle w:val="CommandBlock"/>
        <w:keepNext/>
      </w:pPr>
      <w:r>
        <w:t xml:space="preserve">    -o ./cpp/create-file</w:t>
      </w:r>
    </w:p>
    <w:p w14:paraId="43289A29" w14:textId="77777777" w:rsidR="00EE0B38" w:rsidRDefault="006B3661">
      <w:pPr>
        <w:pStyle w:val="CommandBlock"/>
        <w:keepNext/>
      </w:pPr>
      <w:r>
        <w:t>./cpp/create-file</w:t>
      </w:r>
    </w:p>
    <w:p w14:paraId="07AEE2E0" w14:textId="77777777" w:rsidR="00EE0B38" w:rsidRDefault="006B3661">
      <w:pPr>
        <w:pStyle w:val="CommandBlock"/>
      </w:pPr>
      <w:r>
        <w:t>echo $?</w:t>
      </w:r>
    </w:p>
    <w:p w14:paraId="5B4265E5" w14:textId="77777777" w:rsidR="00EE0B38" w:rsidRDefault="00EE0B38">
      <w:pPr>
        <w:keepNext/>
      </w:pPr>
    </w:p>
    <w:p w14:paraId="1D4BD6B7" w14:textId="77777777" w:rsidR="00EE0B38" w:rsidRDefault="006B3661">
      <w:pPr>
        <w:pStyle w:val="Heading3"/>
      </w:pPr>
      <w:r>
        <w:t>Check Your Results</w:t>
      </w:r>
    </w:p>
    <w:p w14:paraId="0178D9C4" w14:textId="77777777" w:rsidR="00EE0B38" w:rsidRDefault="006B3661">
      <w:pPr>
        <w:keepNext/>
      </w:pPr>
      <w:r>
        <w:t>Run the program once. After it, $LASTEXITCODE (echo $? on Linux or macOS) prints the exit code it ended with: 0. Your screen must show the same lines as the Basic version. On Linux and macOS every path uses / where Windows uses \, for example cpp/sandbox/inventory.txt.</w:t>
      </w:r>
    </w:p>
    <w:p w14:paraId="1446D8EC" w14:textId="77777777" w:rsidR="00EE0B38" w:rsidRDefault="00EE0B38">
      <w:pPr>
        <w:keepNext/>
      </w:pPr>
    </w:p>
    <w:p w14:paraId="7CFC895C" w14:textId="77777777" w:rsidR="00EE0B38" w:rsidRDefault="006B3661">
      <w:pPr>
        <w:pStyle w:val="RequiredOutput"/>
        <w:keepNext/>
      </w:pPr>
      <w:r>
        <w:t>Created: cpp\sandbox\inventory.txt</w:t>
      </w:r>
    </w:p>
    <w:p w14:paraId="7F2E7987" w14:textId="77777777" w:rsidR="00EE0B38" w:rsidRDefault="006B3661">
      <w:pPr>
        <w:pStyle w:val="RequiredOutput"/>
      </w:pPr>
      <w:r>
        <w:t>cpp\sandbox\inventory.txt exists: yes</w:t>
      </w:r>
    </w:p>
    <w:p w14:paraId="34F9363E" w14:textId="77777777" w:rsidR="00EE0B38" w:rsidRDefault="00EE0B38">
      <w:pPr>
        <w:keepNext/>
      </w:pPr>
    </w:p>
    <w:p w14:paraId="57A2A849" w14:textId="77777777" w:rsidR="00EE0B38" w:rsidRDefault="006B3661">
      <w:pPr>
        <w:pStyle w:val="ListBullet"/>
      </w:pPr>
      <w:r>
        <w:t>The lines match the Basic version's because the Production-Minded program does the same work, through createTextFile.</w:t>
      </w:r>
    </w:p>
    <w:p w14:paraId="161EE877" w14:textId="77777777" w:rsidR="00EE0B38" w:rsidRDefault="006B3661">
      <w:pPr>
        <w:pStyle w:val="ListBullet"/>
      </w:pPr>
      <w:r>
        <w:t>Exit code 0 proves that every step succeeded. A failure prints one Error line on the error stream instead of these lines, and exit code 1; the Safety Check below shows it.</w:t>
      </w:r>
    </w:p>
    <w:p w14:paraId="3AC8DEF1" w14:textId="77777777" w:rsidR="00EE0B38" w:rsidRDefault="006B3661">
      <w:pPr>
        <w:pStyle w:val="ListBullet"/>
      </w:pPr>
      <w:r>
        <w:t>Leave .\cpp\sandbox\inventory.txt where it is: the Safety Check uses it.</w:t>
      </w:r>
    </w:p>
    <w:p w14:paraId="471DA8DB" w14:textId="77777777" w:rsidR="00EE0B38" w:rsidRDefault="006B3661">
      <w:pPr>
        <w:pStyle w:val="ListBullet"/>
      </w:pPr>
      <w:r>
        <w:t>If the program prints an Error line that ends in already exists; nothing was changed, the file is still there from an earlier run. Remove it with the Starting Again commands near the start of this lesson, with cpp as the folder, and run the program again.</w:t>
      </w:r>
    </w:p>
    <w:p w14:paraId="57E3A336" w14:textId="77777777" w:rsidR="00EE0B38" w:rsidRDefault="006B3661">
      <w:pPr>
        <w:pStyle w:val="ListBullet"/>
      </w:pPr>
      <w:r>
        <w:t>If the build fails with another message, read the first error: it names the file and line to fix.</w:t>
      </w:r>
    </w:p>
    <w:p w14:paraId="52F93DA9" w14:textId="77777777" w:rsidR="00EE0B38" w:rsidRDefault="00EE0B38">
      <w:pPr>
        <w:keepNext/>
      </w:pPr>
    </w:p>
    <w:p w14:paraId="3EBF5D94" w14:textId="77777777" w:rsidR="00EE0B38" w:rsidRDefault="006B3661">
      <w:pPr>
        <w:pStyle w:val="Heading3"/>
      </w:pPr>
      <w:r>
        <w:t>Windows PowerShell Safety Check</w:t>
      </w:r>
    </w:p>
    <w:p w14:paraId="4E75C0CB" w14:textId="77777777" w:rsidR="00EE0B38" w:rsidRDefault="006B3661">
      <w:pPr>
        <w:keepNext/>
      </w:pPr>
      <w:r>
        <w:t>Now prove that the program never empties a file that is already there. Set-Content replaces the text of .\cpp\sandbox\inventory.txt with edited-by-hand, standing in for a file that someone else wrote. Then the program runs, $LASTEXITCODE shows its exit code, Get-Content shows the file's text, and Remove-Item and Test-Path remove the file by name and confirm it is gone, so .\cpp\sandbox is empty again.</w:t>
      </w:r>
    </w:p>
    <w:p w14:paraId="16721745" w14:textId="77777777" w:rsidR="00EE0B38" w:rsidRDefault="00EE0B38">
      <w:pPr>
        <w:keepNext/>
      </w:pPr>
    </w:p>
    <w:p w14:paraId="31F37EA5" w14:textId="77777777" w:rsidR="00EE0B38" w:rsidRDefault="006B3661">
      <w:pPr>
        <w:pStyle w:val="CommandBlock"/>
        <w:keepNext/>
      </w:pPr>
      <w:r>
        <w:t>Set-Content .\cpp\sandbox\inventory.txt edited-by-hand</w:t>
      </w:r>
    </w:p>
    <w:p w14:paraId="654E4BD8" w14:textId="77777777" w:rsidR="00EE0B38" w:rsidRDefault="006B3661">
      <w:pPr>
        <w:pStyle w:val="CommandBlock"/>
        <w:keepNext/>
      </w:pPr>
      <w:r>
        <w:t>.\cpp\create-file.exe</w:t>
      </w:r>
    </w:p>
    <w:p w14:paraId="07C07763" w14:textId="77777777" w:rsidR="00EE0B38" w:rsidRDefault="006B3661">
      <w:pPr>
        <w:pStyle w:val="CommandBlock"/>
        <w:keepNext/>
      </w:pPr>
      <w:r>
        <w:t>$LASTEXITCODE</w:t>
      </w:r>
    </w:p>
    <w:p w14:paraId="7DB0C33D" w14:textId="77777777" w:rsidR="00EE0B38" w:rsidRDefault="006B3661">
      <w:pPr>
        <w:pStyle w:val="CommandBlock"/>
        <w:keepNext/>
      </w:pPr>
      <w:r>
        <w:t>Get-Content .\cpp\sandbox\inventory.txt</w:t>
      </w:r>
    </w:p>
    <w:p w14:paraId="013EF6CC" w14:textId="77777777" w:rsidR="00EE0B38" w:rsidRDefault="006B3661">
      <w:pPr>
        <w:pStyle w:val="CommandBlock"/>
        <w:keepNext/>
      </w:pPr>
      <w:r>
        <w:t>Remove-Item .\cpp\sandbox\inventory.txt</w:t>
      </w:r>
    </w:p>
    <w:p w14:paraId="678E987E" w14:textId="77777777" w:rsidR="00EE0B38" w:rsidRDefault="006B3661">
      <w:pPr>
        <w:pStyle w:val="CommandBlock"/>
      </w:pPr>
      <w:r>
        <w:t>Test-Path .\cpp\sandbox\inventory.txt</w:t>
      </w:r>
    </w:p>
    <w:p w14:paraId="647D164E" w14:textId="77777777" w:rsidR="00EE0B38" w:rsidRDefault="00EE0B38">
      <w:pPr>
        <w:keepNext/>
      </w:pPr>
    </w:p>
    <w:p w14:paraId="2DCD8F4B" w14:textId="77777777" w:rsidR="00EE0B38" w:rsidRDefault="006B3661">
      <w:pPr>
        <w:pStyle w:val="Heading3"/>
      </w:pPr>
      <w:r>
        <w:t>Linux or macOS Safety Check</w:t>
      </w:r>
    </w:p>
    <w:p w14:paraId="41FF0BBC" w14:textId="77777777" w:rsidR="00EE0B38" w:rsidRDefault="006B3661">
      <w:pPr>
        <w:keepNext/>
      </w:pPr>
      <w:r>
        <w:t>echo ... &gt; writes the text into the file, echo $? shows the exit code, cat shows the text, rm removes the file, and ls ./cpp/sandbox then lists nothing.</w:t>
      </w:r>
    </w:p>
    <w:p w14:paraId="7071FCD1" w14:textId="77777777" w:rsidR="00EE0B38" w:rsidRDefault="00EE0B38">
      <w:pPr>
        <w:keepNext/>
      </w:pPr>
    </w:p>
    <w:p w14:paraId="5FFCCFBE" w14:textId="77777777" w:rsidR="00EE0B38" w:rsidRDefault="006B3661">
      <w:pPr>
        <w:pStyle w:val="CommandBlock"/>
        <w:keepNext/>
      </w:pPr>
      <w:r>
        <w:t>echo edited-by-hand &gt; ./cpp/sandbox/inventory.txt</w:t>
      </w:r>
    </w:p>
    <w:p w14:paraId="00BA8292" w14:textId="77777777" w:rsidR="00EE0B38" w:rsidRDefault="006B3661">
      <w:pPr>
        <w:pStyle w:val="CommandBlock"/>
        <w:keepNext/>
      </w:pPr>
      <w:r>
        <w:t>./cpp/create-file</w:t>
      </w:r>
    </w:p>
    <w:p w14:paraId="0E2FC6A7" w14:textId="77777777" w:rsidR="00EE0B38" w:rsidRDefault="006B3661">
      <w:pPr>
        <w:pStyle w:val="CommandBlock"/>
        <w:keepNext/>
      </w:pPr>
      <w:r>
        <w:t>echo $?</w:t>
      </w:r>
    </w:p>
    <w:p w14:paraId="59E49D34" w14:textId="77777777" w:rsidR="00EE0B38" w:rsidRDefault="006B3661">
      <w:pPr>
        <w:pStyle w:val="CommandBlock"/>
        <w:keepNext/>
      </w:pPr>
      <w:r>
        <w:t>cat ./cpp/sandbox/inventory.txt</w:t>
      </w:r>
    </w:p>
    <w:p w14:paraId="326FC37F" w14:textId="77777777" w:rsidR="00EE0B38" w:rsidRDefault="006B3661">
      <w:pPr>
        <w:pStyle w:val="CommandBlock"/>
        <w:keepNext/>
      </w:pPr>
      <w:r>
        <w:t>rm ./cpp/sandbox/inventory.txt</w:t>
      </w:r>
    </w:p>
    <w:p w14:paraId="04ABBB01" w14:textId="77777777" w:rsidR="00EE0B38" w:rsidRDefault="006B3661">
      <w:pPr>
        <w:pStyle w:val="CommandBlock"/>
      </w:pPr>
      <w:r>
        <w:t>ls ./cpp/sandbox</w:t>
      </w:r>
    </w:p>
    <w:p w14:paraId="4B31BD00" w14:textId="77777777" w:rsidR="00EE0B38" w:rsidRDefault="00EE0B38">
      <w:pPr>
        <w:keepNext/>
      </w:pPr>
    </w:p>
    <w:p w14:paraId="4E2C8636" w14:textId="77777777" w:rsidR="00EE0B38" w:rsidRDefault="006B3661">
      <w:pPr>
        <w:keepNext/>
      </w:pPr>
      <w:r>
        <w:t>The program must print only this line, on the error stream:</w:t>
      </w:r>
    </w:p>
    <w:p w14:paraId="1D259DF6" w14:textId="77777777" w:rsidR="00EE0B38" w:rsidRDefault="00EE0B38">
      <w:pPr>
        <w:keepNext/>
      </w:pPr>
    </w:p>
    <w:p w14:paraId="47299FC3" w14:textId="77777777" w:rsidR="00EE0B38" w:rsidRDefault="006B3661">
      <w:pPr>
        <w:pStyle w:val="RequiredOutput"/>
      </w:pPr>
      <w:r>
        <w:t>Error: cpp\sandbox\inventory.txt already exists; nothing was changed</w:t>
      </w:r>
    </w:p>
    <w:p w14:paraId="22E2DAED" w14:textId="77777777" w:rsidR="00EE0B38" w:rsidRDefault="00EE0B38">
      <w:pPr>
        <w:keepNext/>
      </w:pPr>
    </w:p>
    <w:p w14:paraId="73F57CD4" w14:textId="77777777" w:rsidR="00EE0B38" w:rsidRDefault="006B3661">
      <w:r>
        <w:t>Then $LASTEXITCODE prints 1, Get-Content prints edited-by-hand, and Test-Path prints False (on Linux or macOS, echo $? prints 1 and cat prints edited-by-hand). The file still holds your text, so the program changed nothing, and it printed no Created line. If Get-Content prints inventory-v1 instead, the check in createTextFile is missing: the program emptied the file and wrote its own header over your text.</w:t>
      </w:r>
    </w:p>
    <w:p w14:paraId="2BC2BCD7" w14:textId="77777777" w:rsidR="00EE0B38" w:rsidRDefault="00EE0B38">
      <w:pPr>
        <w:keepNext/>
      </w:pPr>
    </w:p>
    <w:p w14:paraId="68D34644" w14:textId="77777777" w:rsidR="00EE0B38" w:rsidRDefault="00EE0B38">
      <w:pPr>
        <w:keepNext/>
      </w:pPr>
    </w:p>
    <w:p w14:paraId="0C3B8775" w14:textId="77777777" w:rsidR="00EE0B38" w:rsidRDefault="006B3661">
      <w:pPr>
        <w:pStyle w:val="Heading2"/>
      </w:pPr>
      <w:r>
        <w:t>What to Notice</w:t>
      </w:r>
    </w:p>
    <w:p w14:paraId="62C8446E" w14:textId="77777777" w:rsidR="00EE0B38" w:rsidRDefault="006B3661">
      <w:pPr>
        <w:pStyle w:val="ListBullet"/>
      </w:pPr>
      <w:r>
        <w:t>A std::ofstream creates a missing file and quietly empties an existing one, like C's "w". That is why the program checks with exists first.</w:t>
      </w:r>
    </w:p>
    <w:p w14:paraId="37F62141" w14:textId="77777777" w:rsidR="00EE0B38" w:rsidRDefault="006B3661">
      <w:pPr>
        <w:pStyle w:val="ListBullet"/>
      </w:pPr>
      <w:r>
        <w:t>!file.is_open() uses ! (not), which flips true to false and false to true: the condition is true when the file did not open.</w:t>
      </w:r>
    </w:p>
    <w:p w14:paraId="786686AA" w14:textId="77777777" w:rsidR="00EE0B38" w:rsidRDefault="006B3661">
      <w:pPr>
        <w:pStyle w:val="ListBullet"/>
      </w:pPr>
      <w:r>
        <w:t>A std::ofstream never throws on its own; it only records a failure, which is_open() and fail() report. That is why createTextFile throws itself.</w:t>
      </w:r>
    </w:p>
    <w:p w14:paraId="10490F9D" w14:textId="77777777" w:rsidR="00EE0B38" w:rsidRDefault="006B3661">
      <w:pPr>
        <w:pStyle w:val="ListBullet"/>
      </w:pPr>
      <w:r>
        <w:t>path.string() gives the path as plain text; printing the path itself would add quotes around it.</w:t>
      </w:r>
    </w:p>
    <w:p w14:paraId="5DE8A438" w14:textId="77777777" w:rsidR="00EE0B38" w:rsidRDefault="006B3661">
      <w:pPr>
        <w:pStyle w:val="ListBullet"/>
      </w:pPr>
      <w:r>
        <w:t>C++20, which this lesson builds with, has no standard exclusive create; C++23 adds std::ios::noreplace, which makes the std::ofstream fail to open when the file already exists.</w:t>
      </w:r>
    </w:p>
    <w:p w14:paraId="40F0DC4C" w14:textId="77777777" w:rsidR="00EE0B38" w:rsidRDefault="006B3661">
      <w:pPr>
        <w:pStyle w:val="ListBullet"/>
      </w:pPr>
      <w:r>
        <w:t>C and C++ write their own Error line when a file cannot be created; C#, Go, Python, and TypeScript print the system's message, which names the reason. The already-exists line is written by the program, so it is the same in every language.</w:t>
      </w:r>
    </w:p>
    <w:p w14:paraId="73403549" w14:textId="77777777" w:rsidR="00EE0B38" w:rsidRDefault="00EE0B38">
      <w:pPr>
        <w:keepNext/>
      </w:pPr>
    </w:p>
    <w:p w14:paraId="01491E05" w14:textId="77777777" w:rsidR="00EE0B38" w:rsidRDefault="006B3661">
      <w:pPr>
        <w:pStyle w:val="Heading3"/>
      </w:pPr>
      <w:r>
        <w:t>Basic and Production-Minded Comparison</w:t>
      </w:r>
    </w:p>
    <w:p w14:paraId="6D1159E4" w14:textId="77777777" w:rsidR="00EE0B38" w:rsidRDefault="006B3661">
      <w:r>
        <w:t>Both versions check first and refuse to touch a file that is already there, create .\cpp\sandbox\inventory.txt with the header inventory-v1, and confirm that it exists. The Basic version does it all in main and trusts the write. The Production-Minded version creates files through createTextFile, which checks every step the way Lesson 2.11 taught and which the Exercise, the Challenge, and later lessons reuse, and createInSandbox reports each file, so a failure stops the program at once with one Error line an</w:t>
      </w:r>
      <w:r>
        <w:t>d exit code 1.</w:t>
      </w:r>
    </w:p>
    <w:p w14:paraId="4DB262E2" w14:textId="77777777" w:rsidR="00EE0B38" w:rsidRDefault="00EE0B38">
      <w:pPr>
        <w:keepNext/>
      </w:pPr>
    </w:p>
    <w:p w14:paraId="4F88626D" w14:textId="77777777" w:rsidR="00EE0B38" w:rsidRDefault="00EE0B38">
      <w:pPr>
        <w:keepNext/>
      </w:pPr>
    </w:p>
    <w:p w14:paraId="3E34BFC5" w14:textId="77777777" w:rsidR="00EE0B38" w:rsidRDefault="00EE0B38">
      <w:pPr>
        <w:keepNext/>
      </w:pPr>
    </w:p>
    <w:p w14:paraId="08ADD00C" w14:textId="77777777" w:rsidR="00EE0B38" w:rsidRDefault="006B3661">
      <w:pPr>
        <w:pStyle w:val="Heading1"/>
      </w:pPr>
      <w:r>
        <w:t>C# Implementation</w:t>
      </w:r>
    </w:p>
    <w:p w14:paraId="0F1309EB" w14:textId="77777777" w:rsidR="00EE0B38" w:rsidRDefault="006B3661">
      <w:r>
        <w:t>C# creates a file with one call, File.WriteAllText, from System.IO: it creates the file, or empties it if it already exists, writes the text exactly as given, and closes the file. File.Exists checks for a file, as Directory.Exists checked for a directory in Lesson 2.13, and Path.Combine joins the path.</w:t>
      </w:r>
    </w:p>
    <w:p w14:paraId="687040A1" w14:textId="77777777" w:rsidR="00EE0B38" w:rsidRDefault="00EE0B38">
      <w:pPr>
        <w:keepNext/>
      </w:pPr>
    </w:p>
    <w:p w14:paraId="356C4C89" w14:textId="77777777" w:rsidR="00EE0B38" w:rsidRDefault="00EE0B38">
      <w:pPr>
        <w:keepNext/>
      </w:pPr>
    </w:p>
    <w:p w14:paraId="16C0FAC4" w14:textId="77777777" w:rsidR="00EE0B38" w:rsidRDefault="006B3661">
      <w:pPr>
        <w:pStyle w:val="Heading2"/>
      </w:pPr>
      <w:r>
        <w:t>Basic Implementation</w:t>
      </w:r>
    </w:p>
    <w:p w14:paraId="0460E043" w14:textId="77777777" w:rsidR="00EE0B38" w:rsidRDefault="006B3661">
      <w:r>
        <w:t>Start with the most direct version: Main joins csharp, sandbox, and inventory.txt with Path.Combine, stops with an Error line if File.Exists finds the file already there, creates it with File.WriteAllText, and confirms with File.Exists that it is there. Like every program in this lesson, it refuses to touch a file that is already there. This Basic version trusts the write itself; the Production-Minded version checks it. Every step is commented, so read the comments as you type it.</w:t>
      </w:r>
    </w:p>
    <w:p w14:paraId="13882084" w14:textId="77777777" w:rsidR="00EE0B38" w:rsidRDefault="00EE0B38">
      <w:pPr>
        <w:keepNext/>
      </w:pPr>
    </w:p>
    <w:p w14:paraId="685427F1" w14:textId="77777777" w:rsidR="00EE0B38" w:rsidRDefault="006B3661">
      <w:pPr>
        <w:pStyle w:val="Heading3"/>
      </w:pPr>
      <w:r>
        <w:t>csharp/BasicCreateFile/Program.cs</w:t>
      </w:r>
    </w:p>
    <w:p w14:paraId="7F8D2708" w14:textId="77777777" w:rsidR="00EE0B38" w:rsidRDefault="006B3661">
      <w:pPr>
        <w:pStyle w:val="SourceCode"/>
        <w:keepNext/>
      </w:pPr>
      <w:r>
        <w:t>// Remember, using System; lets the program use Console, and using</w:t>
      </w:r>
    </w:p>
    <w:p w14:paraId="651F5FFB" w14:textId="77777777" w:rsidR="00EE0B38" w:rsidRDefault="006B3661">
      <w:pPr>
        <w:pStyle w:val="SourceCode"/>
        <w:keepNext/>
      </w:pPr>
      <w:r>
        <w:t>// System.IO; adds File and Path.</w:t>
      </w:r>
    </w:p>
    <w:p w14:paraId="7FB2069B" w14:textId="77777777" w:rsidR="00EE0B38" w:rsidRDefault="006B3661">
      <w:pPr>
        <w:pStyle w:val="SourceCode"/>
      </w:pPr>
      <w:r>
        <w:t>using System;</w:t>
      </w:r>
    </w:p>
    <w:p w14:paraId="6BB4741F" w14:textId="77777777" w:rsidR="00EE0B38" w:rsidRDefault="006B3661">
      <w:pPr>
        <w:pStyle w:val="SourceCode"/>
      </w:pPr>
      <w:r>
        <w:t>using System.IO;</w:t>
      </w:r>
    </w:p>
    <w:p w14:paraId="04D7C75F" w14:textId="77777777" w:rsidR="00EE0B38" w:rsidRDefault="00EE0B38">
      <w:pPr>
        <w:pStyle w:val="SourceCode"/>
      </w:pPr>
    </w:p>
    <w:p w14:paraId="65082F99" w14:textId="77777777" w:rsidR="00EE0B38" w:rsidRDefault="006B3661">
      <w:pPr>
        <w:pStyle w:val="SourceCode"/>
      </w:pPr>
      <w:r>
        <w:t>internal static class Program</w:t>
      </w:r>
    </w:p>
    <w:p w14:paraId="0616E13E" w14:textId="77777777" w:rsidR="00EE0B38" w:rsidRDefault="006B3661">
      <w:pPr>
        <w:pStyle w:val="SourceCode"/>
      </w:pPr>
      <w:r>
        <w:t>{</w:t>
      </w:r>
    </w:p>
    <w:p w14:paraId="36CBC723" w14:textId="77777777" w:rsidR="00EE0B38" w:rsidRDefault="006B3661">
      <w:pPr>
        <w:pStyle w:val="SourceCode"/>
      </w:pPr>
      <w:r>
        <w:t xml:space="preserve">    // Remember, Main starts the program; 0 = success, 1 = failure.</w:t>
      </w:r>
    </w:p>
    <w:p w14:paraId="42A36BB9" w14:textId="77777777" w:rsidR="00EE0B38" w:rsidRDefault="006B3661">
      <w:pPr>
        <w:pStyle w:val="SourceCode"/>
      </w:pPr>
      <w:r>
        <w:t xml:space="preserve">    private static int Main()</w:t>
      </w:r>
    </w:p>
    <w:p w14:paraId="1268622A" w14:textId="77777777" w:rsidR="00EE0B38" w:rsidRDefault="006B3661">
      <w:pPr>
        <w:pStyle w:val="SourceCode"/>
      </w:pPr>
      <w:r>
        <w:t xml:space="preserve">    {</w:t>
      </w:r>
    </w:p>
    <w:p w14:paraId="498AA373" w14:textId="77777777" w:rsidR="00EE0B38" w:rsidRDefault="006B3661">
      <w:pPr>
        <w:pStyle w:val="SourceCode"/>
      </w:pPr>
      <w:r>
        <w:t xml:space="preserve">        // The file's name is inventory.txt: the .txt extension says it</w:t>
      </w:r>
    </w:p>
    <w:p w14:paraId="66AD4379" w14:textId="77777777" w:rsidR="00EE0B38" w:rsidRDefault="006B3661">
      <w:pPr>
        <w:pStyle w:val="SourceCode"/>
      </w:pPr>
      <w:r>
        <w:t xml:space="preserve">        // holds plain text. It goes inside the sandbox directory you</w:t>
      </w:r>
    </w:p>
    <w:p w14:paraId="20026ADA" w14:textId="77777777" w:rsidR="00EE0B38" w:rsidRDefault="006B3661">
      <w:pPr>
        <w:pStyle w:val="SourceCode"/>
      </w:pPr>
      <w:r>
        <w:t xml:space="preserve">        // created in the csharp folder, so the C# programs write only</w:t>
      </w:r>
    </w:p>
    <w:p w14:paraId="17C9E445" w14:textId="77777777" w:rsidR="00EE0B38" w:rsidRDefault="006B3661">
      <w:pPr>
        <w:pStyle w:val="SourceCode"/>
      </w:pPr>
      <w:r>
        <w:t xml:space="preserve">        // inside their own folder. Remember, join builds the path with the</w:t>
      </w:r>
    </w:p>
    <w:p w14:paraId="3746F1F3" w14:textId="77777777" w:rsidR="00EE0B38" w:rsidRDefault="006B3661">
      <w:pPr>
        <w:pStyle w:val="SourceCode"/>
      </w:pPr>
      <w:r>
        <w:t xml:space="preserve">        // right separator; in C# that is Path.Combine, which takes any</w:t>
      </w:r>
    </w:p>
    <w:p w14:paraId="37BCCAAC" w14:textId="77777777" w:rsidR="00EE0B38" w:rsidRDefault="006B3661">
      <w:pPr>
        <w:pStyle w:val="SourceCode"/>
      </w:pPr>
      <w:r>
        <w:t xml:space="preserve">        // number of parts.</w:t>
      </w:r>
    </w:p>
    <w:p w14:paraId="60B808B1" w14:textId="77777777" w:rsidR="00EE0B38" w:rsidRDefault="006B3661">
      <w:pPr>
        <w:pStyle w:val="SourceCode"/>
      </w:pPr>
      <w:r>
        <w:t xml:space="preserve">        string path = Path.Combine("csharp", "sandbox", "inventory.txt");</w:t>
      </w:r>
    </w:p>
    <w:p w14:paraId="0F3250D6" w14:textId="77777777" w:rsidR="00EE0B38" w:rsidRDefault="00EE0B38">
      <w:pPr>
        <w:pStyle w:val="SourceCode"/>
      </w:pPr>
    </w:p>
    <w:p w14:paraId="1853CFC0" w14:textId="77777777" w:rsidR="00EE0B38" w:rsidRDefault="006B3661">
      <w:pPr>
        <w:pStyle w:val="SourceCode"/>
      </w:pPr>
      <w:r>
        <w:t xml:space="preserve">        // Opening a file for writing empties it if it already exists, and</w:t>
      </w:r>
    </w:p>
    <w:p w14:paraId="6255C074" w14:textId="77777777" w:rsidR="00EE0B38" w:rsidRDefault="006B3661">
      <w:pPr>
        <w:pStyle w:val="SourceCode"/>
      </w:pPr>
      <w:r>
        <w:t xml:space="preserve">        // its old text is lost. So the program checks first and refuses,</w:t>
      </w:r>
    </w:p>
    <w:p w14:paraId="0EC51BD4" w14:textId="77777777" w:rsidR="00EE0B38" w:rsidRDefault="006B3661">
      <w:pPr>
        <w:pStyle w:val="SourceCode"/>
      </w:pPr>
      <w:r>
        <w:t xml:space="preserve">        // changing nothing. File.Exists is the existence check for a</w:t>
      </w:r>
    </w:p>
    <w:p w14:paraId="3AC946E5" w14:textId="77777777" w:rsidR="00EE0B38" w:rsidRDefault="006B3661">
      <w:pPr>
        <w:pStyle w:val="SourceCode"/>
      </w:pPr>
      <w:r>
        <w:t xml:space="preserve">        // file, as Directory.Exists is for a directory. Remember, + joins</w:t>
      </w:r>
    </w:p>
    <w:p w14:paraId="56B17F7B" w14:textId="77777777" w:rsidR="00EE0B38" w:rsidRDefault="006B3661">
      <w:pPr>
        <w:pStyle w:val="SourceCode"/>
      </w:pPr>
      <w:r>
        <w:t xml:space="preserve">        // text, and Console.Error is for errors only.</w:t>
      </w:r>
    </w:p>
    <w:p w14:paraId="727465AD" w14:textId="77777777" w:rsidR="00EE0B38" w:rsidRDefault="006B3661">
      <w:pPr>
        <w:pStyle w:val="SourceCode"/>
      </w:pPr>
      <w:r>
        <w:t xml:space="preserve">        if (File.Exists(path))</w:t>
      </w:r>
    </w:p>
    <w:p w14:paraId="766D8F70" w14:textId="77777777" w:rsidR="00EE0B38" w:rsidRDefault="006B3661">
      <w:pPr>
        <w:pStyle w:val="SourceCode"/>
      </w:pPr>
      <w:r>
        <w:t xml:space="preserve">        {</w:t>
      </w:r>
    </w:p>
    <w:p w14:paraId="6424A39C" w14:textId="77777777" w:rsidR="00EE0B38" w:rsidRDefault="006B3661">
      <w:pPr>
        <w:pStyle w:val="SourceCode"/>
      </w:pPr>
      <w:r>
        <w:t xml:space="preserve">            Console.Error.WriteLine(</w:t>
      </w:r>
    </w:p>
    <w:p w14:paraId="6CA59579" w14:textId="77777777" w:rsidR="00EE0B38" w:rsidRDefault="006B3661">
      <w:pPr>
        <w:pStyle w:val="SourceCode"/>
      </w:pPr>
      <w:r>
        <w:t xml:space="preserve">                "Error: " + path + " already exists; nothing was changed");</w:t>
      </w:r>
    </w:p>
    <w:p w14:paraId="27644230" w14:textId="77777777" w:rsidR="00EE0B38" w:rsidRDefault="006B3661">
      <w:pPr>
        <w:pStyle w:val="SourceCode"/>
      </w:pPr>
      <w:r>
        <w:t xml:space="preserve">            return 1;</w:t>
      </w:r>
    </w:p>
    <w:p w14:paraId="4C4BEF66" w14:textId="77777777" w:rsidR="00EE0B38" w:rsidRDefault="006B3661">
      <w:pPr>
        <w:pStyle w:val="SourceCode"/>
      </w:pPr>
      <w:r>
        <w:t xml:space="preserve">        }</w:t>
      </w:r>
    </w:p>
    <w:p w14:paraId="182BEC3B" w14:textId="77777777" w:rsidR="00EE0B38" w:rsidRDefault="00EE0B38">
      <w:pPr>
        <w:pStyle w:val="SourceCode"/>
      </w:pPr>
    </w:p>
    <w:p w14:paraId="6812548B" w14:textId="77777777" w:rsidR="00EE0B38" w:rsidRDefault="006B3661">
      <w:pPr>
        <w:pStyle w:val="SourceCode"/>
      </w:pPr>
      <w:r>
        <w:t xml:space="preserve">        // File.WriteAllText creates the file, writes the text exactly as</w:t>
      </w:r>
    </w:p>
    <w:p w14:paraId="224252C8" w14:textId="77777777" w:rsidR="00EE0B38" w:rsidRDefault="006B3661">
      <w:pPr>
        <w:pStyle w:val="SourceCode"/>
      </w:pPr>
      <w:r>
        <w:t xml:space="preserve">        // given, and closes the file, all in one call. The header is one</w:t>
      </w:r>
    </w:p>
    <w:p w14:paraId="656E86EA" w14:textId="77777777" w:rsidR="00EE0B38" w:rsidRDefault="006B3661">
      <w:pPr>
        <w:pStyle w:val="SourceCode"/>
      </w:pPr>
      <w:r>
        <w:t xml:space="preserve">        // short line that says what the file holds. This Basic version</w:t>
      </w:r>
    </w:p>
    <w:p w14:paraId="5C3AAB0E" w14:textId="77777777" w:rsidR="00EE0B38" w:rsidRDefault="006B3661">
      <w:pPr>
        <w:pStyle w:val="SourceCode"/>
      </w:pPr>
      <w:r>
        <w:t xml:space="preserve">        // trusts the call; when it fails, it throws an exception.</w:t>
      </w:r>
    </w:p>
    <w:p w14:paraId="51C10F14" w14:textId="77777777" w:rsidR="00EE0B38" w:rsidRDefault="006B3661">
      <w:pPr>
        <w:pStyle w:val="SourceCode"/>
      </w:pPr>
      <w:r>
        <w:t xml:space="preserve">        File.WriteAllText(path, "inventory-v1\n");</w:t>
      </w:r>
    </w:p>
    <w:p w14:paraId="766C47AE" w14:textId="77777777" w:rsidR="00EE0B38" w:rsidRDefault="006B3661">
      <w:pPr>
        <w:pStyle w:val="SourceCode"/>
      </w:pPr>
      <w:r>
        <w:t xml:space="preserve">        Console.WriteLine("Created: " + path);</w:t>
      </w:r>
    </w:p>
    <w:p w14:paraId="3306E11D" w14:textId="77777777" w:rsidR="00EE0B38" w:rsidRDefault="00EE0B38">
      <w:pPr>
        <w:pStyle w:val="SourceCode"/>
      </w:pPr>
    </w:p>
    <w:p w14:paraId="29F6D59A" w14:textId="77777777" w:rsidR="00EE0B38" w:rsidRDefault="006B3661">
      <w:pPr>
        <w:pStyle w:val="SourceCode"/>
      </w:pPr>
      <w:r>
        <w:t xml:space="preserve">        // Remember, check that the path exists, now expecting true.</w:t>
      </w:r>
    </w:p>
    <w:p w14:paraId="7D6D3408" w14:textId="77777777" w:rsidR="00EE0B38" w:rsidRDefault="006B3661">
      <w:pPr>
        <w:pStyle w:val="SourceCode"/>
      </w:pPr>
      <w:r>
        <w:t xml:space="preserve">        if (File.Exists(path))</w:t>
      </w:r>
    </w:p>
    <w:p w14:paraId="617214DC" w14:textId="77777777" w:rsidR="00EE0B38" w:rsidRDefault="006B3661">
      <w:pPr>
        <w:pStyle w:val="SourceCode"/>
      </w:pPr>
      <w:r>
        <w:t xml:space="preserve">        {</w:t>
      </w:r>
    </w:p>
    <w:p w14:paraId="709722CC" w14:textId="77777777" w:rsidR="00EE0B38" w:rsidRDefault="006B3661">
      <w:pPr>
        <w:pStyle w:val="SourceCode"/>
      </w:pPr>
      <w:r>
        <w:t xml:space="preserve">            Console.WriteLine(path + " exists: yes");</w:t>
      </w:r>
    </w:p>
    <w:p w14:paraId="711ED502" w14:textId="77777777" w:rsidR="00EE0B38" w:rsidRDefault="006B3661">
      <w:pPr>
        <w:pStyle w:val="SourceCode"/>
      </w:pPr>
      <w:r>
        <w:t xml:space="preserve">        }</w:t>
      </w:r>
    </w:p>
    <w:p w14:paraId="46DE92F4" w14:textId="77777777" w:rsidR="00EE0B38" w:rsidRDefault="006B3661">
      <w:pPr>
        <w:pStyle w:val="SourceCode"/>
      </w:pPr>
      <w:r>
        <w:t xml:space="preserve">        else</w:t>
      </w:r>
    </w:p>
    <w:p w14:paraId="63B883C3" w14:textId="77777777" w:rsidR="00EE0B38" w:rsidRDefault="006B3661">
      <w:pPr>
        <w:pStyle w:val="SourceCode"/>
      </w:pPr>
      <w:r>
        <w:t xml:space="preserve">        {</w:t>
      </w:r>
    </w:p>
    <w:p w14:paraId="38A3C9F9" w14:textId="77777777" w:rsidR="00EE0B38" w:rsidRDefault="006B3661">
      <w:pPr>
        <w:pStyle w:val="SourceCode"/>
      </w:pPr>
      <w:r>
        <w:t xml:space="preserve">            Console.WriteLine(path + " exists: no");</w:t>
      </w:r>
    </w:p>
    <w:p w14:paraId="7E883224" w14:textId="77777777" w:rsidR="00EE0B38" w:rsidRDefault="006B3661">
      <w:pPr>
        <w:pStyle w:val="SourceCode"/>
      </w:pPr>
      <w:r>
        <w:t xml:space="preserve">        }</w:t>
      </w:r>
    </w:p>
    <w:p w14:paraId="49F8835E" w14:textId="77777777" w:rsidR="00EE0B38" w:rsidRDefault="006B3661">
      <w:pPr>
        <w:pStyle w:val="SourceCode"/>
        <w:keepNext/>
      </w:pPr>
      <w:r>
        <w:t xml:space="preserve">        return 0;</w:t>
      </w:r>
    </w:p>
    <w:p w14:paraId="5DD48364" w14:textId="77777777" w:rsidR="00EE0B38" w:rsidRDefault="006B3661">
      <w:pPr>
        <w:pStyle w:val="SourceCode"/>
        <w:keepNext/>
      </w:pPr>
      <w:r>
        <w:t xml:space="preserve">    }</w:t>
      </w:r>
    </w:p>
    <w:p w14:paraId="3CC16FCA" w14:textId="77777777" w:rsidR="00EE0B38" w:rsidRDefault="006B3661">
      <w:pPr>
        <w:pStyle w:val="SourceCode"/>
      </w:pPr>
      <w:r>
        <w:t>}</w:t>
      </w:r>
    </w:p>
    <w:p w14:paraId="63EA77C4" w14:textId="77777777" w:rsidR="00EE0B38" w:rsidRDefault="00EE0B38">
      <w:pPr>
        <w:keepNext/>
      </w:pPr>
    </w:p>
    <w:p w14:paraId="35017CCF" w14:textId="77777777" w:rsidR="00EE0B38" w:rsidRDefault="006B3661">
      <w:pPr>
        <w:pStyle w:val="Heading3"/>
      </w:pPr>
      <w:r>
        <w:t>Windows PowerShell Basic Build and Run</w:t>
      </w:r>
    </w:p>
    <w:p w14:paraId="151DEC8A" w14:textId="77777777" w:rsidR="00EE0B38" w:rsidRDefault="006B3661">
      <w:pPr>
        <w:keepNext/>
      </w:pPr>
      <w:r>
        <w:t>Run the program once from the lesson-3.1 folder, with the .\csharp\sandbox directory empty.</w:t>
      </w:r>
    </w:p>
    <w:p w14:paraId="38082DB8" w14:textId="77777777" w:rsidR="00EE0B38" w:rsidRDefault="00EE0B38">
      <w:pPr>
        <w:keepNext/>
      </w:pPr>
    </w:p>
    <w:p w14:paraId="2CCEBF8A" w14:textId="77777777" w:rsidR="00EE0B38" w:rsidRDefault="006B3661">
      <w:pPr>
        <w:pStyle w:val="CommandBlock"/>
        <w:keepNext/>
      </w:pPr>
      <w:r>
        <w:t>dotnet build .\csharp\BasicCreateFile --nologo --warnaserror</w:t>
      </w:r>
    </w:p>
    <w:p w14:paraId="1296E6DB" w14:textId="77777777" w:rsidR="00EE0B38" w:rsidRDefault="006B3661">
      <w:pPr>
        <w:pStyle w:val="CommandBlock"/>
      </w:pPr>
      <w:r>
        <w:t>dotnet run --no-build --project .\csharp\BasicCreateFile</w:t>
      </w:r>
    </w:p>
    <w:p w14:paraId="42230B3E" w14:textId="77777777" w:rsidR="00EE0B38" w:rsidRDefault="00EE0B38">
      <w:pPr>
        <w:keepNext/>
      </w:pPr>
    </w:p>
    <w:p w14:paraId="55731F64" w14:textId="77777777" w:rsidR="00EE0B38" w:rsidRDefault="006B3661">
      <w:pPr>
        <w:pStyle w:val="Heading3"/>
      </w:pPr>
      <w:r>
        <w:t>Linux or macOS Basic Build and Run</w:t>
      </w:r>
    </w:p>
    <w:p w14:paraId="3C881F50" w14:textId="77777777" w:rsidR="00EE0B38" w:rsidRDefault="006B3661">
      <w:pPr>
        <w:pStyle w:val="CommandBlock"/>
        <w:keepNext/>
      </w:pPr>
      <w:r>
        <w:t>dotnet build ./csharp/BasicCreateFile --nologo --warnaserror</w:t>
      </w:r>
    </w:p>
    <w:p w14:paraId="4D260DB0" w14:textId="77777777" w:rsidR="00EE0B38" w:rsidRDefault="006B3661">
      <w:pPr>
        <w:pStyle w:val="CommandBlock"/>
      </w:pPr>
      <w:r>
        <w:t>dotnet run --no-build --project ./csharp/BasicCreateFile</w:t>
      </w:r>
    </w:p>
    <w:p w14:paraId="47E7F9AB" w14:textId="77777777" w:rsidR="00EE0B38" w:rsidRDefault="00EE0B38">
      <w:pPr>
        <w:keepNext/>
      </w:pPr>
    </w:p>
    <w:p w14:paraId="29620212" w14:textId="77777777" w:rsidR="00EE0B38" w:rsidRDefault="006B3661">
      <w:pPr>
        <w:pStyle w:val="Heading3"/>
      </w:pPr>
      <w:r>
        <w:t>Check Your Results</w:t>
      </w:r>
    </w:p>
    <w:p w14:paraId="2FF62410" w14:textId="77777777" w:rsidR="00EE0B38" w:rsidRDefault="006B3661">
      <w:pPr>
        <w:keepNext/>
      </w:pPr>
      <w:r>
        <w:t>dotnet build shows its progress first and ends with a line such as Build succeeded in 1.2s (your time differs); those lines are not part of the program's output. Your screen must show these lines, with the same spelling, spacing, and capitalization. On Linux and macOS every path uses / where Windows uses \, for example csharp/sandbox/inventory.txt.</w:t>
      </w:r>
    </w:p>
    <w:p w14:paraId="10D24425" w14:textId="77777777" w:rsidR="00EE0B38" w:rsidRDefault="00EE0B38">
      <w:pPr>
        <w:keepNext/>
      </w:pPr>
    </w:p>
    <w:p w14:paraId="6D8CFA1C" w14:textId="77777777" w:rsidR="00EE0B38" w:rsidRDefault="006B3661">
      <w:pPr>
        <w:pStyle w:val="RequiredOutput"/>
        <w:keepNext/>
      </w:pPr>
      <w:r>
        <w:t>Created: csharp\sandbox\inventory.txt</w:t>
      </w:r>
    </w:p>
    <w:p w14:paraId="5463E6A0" w14:textId="77777777" w:rsidR="00EE0B38" w:rsidRDefault="006B3661">
      <w:pPr>
        <w:pStyle w:val="RequiredOutput"/>
      </w:pPr>
      <w:r>
        <w:t>csharp\sandbox\inventory.txt exists: yes</w:t>
      </w:r>
    </w:p>
    <w:p w14:paraId="17937C0B" w14:textId="77777777" w:rsidR="00EE0B38" w:rsidRDefault="00EE0B38">
      <w:pPr>
        <w:keepNext/>
      </w:pPr>
    </w:p>
    <w:p w14:paraId="100A6566" w14:textId="77777777" w:rsidR="00EE0B38" w:rsidRDefault="006B3661">
      <w:pPr>
        <w:pStyle w:val="ListBullet"/>
      </w:pPr>
      <w:r>
        <w:t>The Created line shows the joined path: the language's folder, csharp, the sandbox directory inside it, and the file's name, with the system's separator between each two.</w:t>
      </w:r>
    </w:p>
    <w:p w14:paraId="79E0C4C1" w14:textId="77777777" w:rsidR="00EE0B38" w:rsidRDefault="006B3661">
      <w:pPr>
        <w:pStyle w:val="ListBullet"/>
      </w:pPr>
      <w:r>
        <w:t>The exists: yes line proves that the file is really there: the program asked the system again after creating it.</w:t>
      </w:r>
    </w:p>
    <w:p w14:paraId="3EE923FD" w14:textId="77777777" w:rsidR="00EE0B38" w:rsidRDefault="006B3661">
      <w:pPr>
        <w:pStyle w:val="ListBullet"/>
      </w:pPr>
      <w:r>
        <w:t>If the program ends with Unhandled exception. System.IO.DirectoryNotFoundException: Could not find a part of the path, followed by a full path, the .\csharp\sandbox directory is missing, or you ran the program from another folder; the path shows where the program looked.</w:t>
      </w:r>
    </w:p>
    <w:p w14:paraId="11166EC4" w14:textId="77777777" w:rsidR="00EE0B38" w:rsidRDefault="006B3661">
      <w:pPr>
        <w:pStyle w:val="ListBullet"/>
      </w:pPr>
      <w:r>
        <w:t>If the program prints an Error line that ends in already exists; nothing was changed, the file is still there from an earlier run. Remove it with the Starting Again commands near the start of this lesson, with csharp as the folder, and run the program again.</w:t>
      </w:r>
    </w:p>
    <w:p w14:paraId="24A3FE1E" w14:textId="77777777" w:rsidR="00EE0B38" w:rsidRDefault="006B3661">
      <w:pPr>
        <w:pStyle w:val="ListBullet"/>
      </w:pPr>
      <w:r>
        <w:t>If the build fails with another message, read the first error: it names the file and line to fix.</w:t>
      </w:r>
    </w:p>
    <w:p w14:paraId="42587F1E" w14:textId="77777777" w:rsidR="00EE0B38" w:rsidRDefault="00EE0B38">
      <w:pPr>
        <w:keepNext/>
      </w:pPr>
    </w:p>
    <w:p w14:paraId="581180E8" w14:textId="77777777" w:rsidR="00EE0B38" w:rsidRDefault="006B3661">
      <w:pPr>
        <w:pStyle w:val="Heading3"/>
      </w:pPr>
      <w:r>
        <w:t>Windows PowerShell File Check</w:t>
      </w:r>
    </w:p>
    <w:p w14:paraId="328B2A69" w14:textId="77777777" w:rsidR="00EE0B38" w:rsidRDefault="006B3661">
      <w:pPr>
        <w:keepNext/>
      </w:pPr>
      <w:r>
        <w:t>Now look at the file itself. Get-Content prints its lines, and (Get-Item .\csharp\sandbox\inventory.txt).Length prints its size in bytes. Then Remove-Item removes this one file, by name: it is the file your program created, and the Production-Minded version needs to create it again. Test-Path confirms it is gone.</w:t>
      </w:r>
    </w:p>
    <w:p w14:paraId="1FE6C7BA" w14:textId="77777777" w:rsidR="00EE0B38" w:rsidRDefault="00EE0B38">
      <w:pPr>
        <w:keepNext/>
      </w:pPr>
    </w:p>
    <w:p w14:paraId="7388EC48" w14:textId="77777777" w:rsidR="00EE0B38" w:rsidRDefault="006B3661">
      <w:pPr>
        <w:pStyle w:val="CommandBlock"/>
        <w:keepNext/>
      </w:pPr>
      <w:r>
        <w:t>Get-Content .\csharp\sandbox\inventory.txt</w:t>
      </w:r>
    </w:p>
    <w:p w14:paraId="66DD6B75" w14:textId="77777777" w:rsidR="00EE0B38" w:rsidRDefault="006B3661">
      <w:pPr>
        <w:pStyle w:val="CommandBlock"/>
        <w:keepNext/>
      </w:pPr>
      <w:r>
        <w:t>(Get-Item .\csharp\sandbox\inventory.txt).Length</w:t>
      </w:r>
    </w:p>
    <w:p w14:paraId="57705785" w14:textId="77777777" w:rsidR="00EE0B38" w:rsidRDefault="006B3661">
      <w:pPr>
        <w:pStyle w:val="CommandBlock"/>
        <w:keepNext/>
      </w:pPr>
      <w:r>
        <w:t>Remove-Item .\csharp\sandbox\inventory.txt</w:t>
      </w:r>
    </w:p>
    <w:p w14:paraId="0BDA785D" w14:textId="77777777" w:rsidR="00EE0B38" w:rsidRDefault="006B3661">
      <w:pPr>
        <w:pStyle w:val="CommandBlock"/>
      </w:pPr>
      <w:r>
        <w:t>Test-Path .\csharp\sandbox\inventory.txt</w:t>
      </w:r>
    </w:p>
    <w:p w14:paraId="5748429A" w14:textId="77777777" w:rsidR="00EE0B38" w:rsidRDefault="00EE0B38">
      <w:pPr>
        <w:keepNext/>
      </w:pPr>
    </w:p>
    <w:p w14:paraId="0A2FFE57" w14:textId="77777777" w:rsidR="00EE0B38" w:rsidRDefault="006B3661">
      <w:pPr>
        <w:pStyle w:val="Heading3"/>
      </w:pPr>
      <w:r>
        <w:t>Linux or macOS File Check</w:t>
      </w:r>
    </w:p>
    <w:p w14:paraId="6E3D14C3" w14:textId="77777777" w:rsidR="00EE0B38" w:rsidRDefault="006B3661">
      <w:pPr>
        <w:keepNext/>
      </w:pPr>
      <w:r>
        <w:t>cat prints the file's lines, wc -c &lt; prints its size in bytes, rm removes the one file, and ls ./csharp/sandbox then lists nothing.</w:t>
      </w:r>
    </w:p>
    <w:p w14:paraId="38526FC8" w14:textId="77777777" w:rsidR="00EE0B38" w:rsidRDefault="00EE0B38">
      <w:pPr>
        <w:keepNext/>
      </w:pPr>
    </w:p>
    <w:p w14:paraId="4D9717B5" w14:textId="77777777" w:rsidR="00EE0B38" w:rsidRDefault="006B3661">
      <w:pPr>
        <w:pStyle w:val="CommandBlock"/>
        <w:keepNext/>
      </w:pPr>
      <w:r>
        <w:t>cat ./csharp/sandbox/inventory.txt</w:t>
      </w:r>
    </w:p>
    <w:p w14:paraId="3875629B" w14:textId="77777777" w:rsidR="00EE0B38" w:rsidRDefault="006B3661">
      <w:pPr>
        <w:pStyle w:val="CommandBlock"/>
        <w:keepNext/>
      </w:pPr>
      <w:r>
        <w:t>wc -c &lt; ./csharp/sandbox/inventory.txt</w:t>
      </w:r>
    </w:p>
    <w:p w14:paraId="0A54A4B6" w14:textId="77777777" w:rsidR="00EE0B38" w:rsidRDefault="006B3661">
      <w:pPr>
        <w:pStyle w:val="CommandBlock"/>
        <w:keepNext/>
      </w:pPr>
      <w:r>
        <w:t>rm ./csharp/sandbox/inventory.txt</w:t>
      </w:r>
    </w:p>
    <w:p w14:paraId="6C3F89C5" w14:textId="77777777" w:rsidR="00EE0B38" w:rsidRDefault="006B3661">
      <w:pPr>
        <w:pStyle w:val="CommandBlock"/>
      </w:pPr>
      <w:r>
        <w:t>ls ./csharp/sandbox</w:t>
      </w:r>
    </w:p>
    <w:p w14:paraId="5C95387C" w14:textId="77777777" w:rsidR="00EE0B38" w:rsidRDefault="00EE0B38">
      <w:pPr>
        <w:keepNext/>
      </w:pPr>
    </w:p>
    <w:p w14:paraId="63A4D8DE" w14:textId="77777777" w:rsidR="00EE0B38" w:rsidRDefault="006B3661">
      <w:pPr>
        <w:keepNext/>
      </w:pPr>
      <w:r>
        <w:t>The commands must print:</w:t>
      </w:r>
    </w:p>
    <w:p w14:paraId="4620A519" w14:textId="77777777" w:rsidR="00EE0B38" w:rsidRDefault="00EE0B38">
      <w:pPr>
        <w:keepNext/>
      </w:pPr>
    </w:p>
    <w:p w14:paraId="6D6A91DC" w14:textId="77777777" w:rsidR="00EE0B38" w:rsidRDefault="006B3661">
      <w:pPr>
        <w:pStyle w:val="RequiredOutput"/>
        <w:keepNext/>
      </w:pPr>
      <w:r>
        <w:t>inventory-v1</w:t>
      </w:r>
    </w:p>
    <w:p w14:paraId="2C6AA6B3" w14:textId="77777777" w:rsidR="00EE0B38" w:rsidRDefault="006B3661">
      <w:pPr>
        <w:pStyle w:val="RequiredOutput"/>
        <w:keepNext/>
      </w:pPr>
      <w:r>
        <w:t>13</w:t>
      </w:r>
    </w:p>
    <w:p w14:paraId="1289EB96" w14:textId="77777777" w:rsidR="00EE0B38" w:rsidRDefault="006B3661">
      <w:pPr>
        <w:pStyle w:val="RequiredOutput"/>
      </w:pPr>
      <w:r>
        <w:t>False</w:t>
      </w:r>
    </w:p>
    <w:p w14:paraId="501F82B4" w14:textId="77777777" w:rsidR="00EE0B38" w:rsidRDefault="00EE0B38">
      <w:pPr>
        <w:keepNext/>
      </w:pPr>
    </w:p>
    <w:p w14:paraId="63E6097B" w14:textId="77777777" w:rsidR="00EE0B38" w:rsidRDefault="006B3661">
      <w:r>
        <w:t>The file holds one line, the header. Its size, 13 bytes, is the 12 characters of inventory-v1 plus one byte for the line ending \n; every language writes exactly these 13 bytes. False proves the file is gone, so .\csharp\sandbox is empty again. On Linux and macOS, wc -c prints 13 and ls prints nothing.</w:t>
      </w:r>
    </w:p>
    <w:p w14:paraId="0B06A893" w14:textId="77777777" w:rsidR="00EE0B38" w:rsidRDefault="00EE0B38">
      <w:pPr>
        <w:keepNext/>
      </w:pPr>
    </w:p>
    <w:p w14:paraId="197DD0AB" w14:textId="77777777" w:rsidR="00EE0B38" w:rsidRDefault="00EE0B38">
      <w:pPr>
        <w:keepNext/>
      </w:pPr>
    </w:p>
    <w:p w14:paraId="0ABAEB9E" w14:textId="77777777" w:rsidR="00EE0B38" w:rsidRDefault="006B3661">
      <w:pPr>
        <w:pStyle w:val="Heading2"/>
      </w:pPr>
      <w:r>
        <w:t>Production-Minded Implementation</w:t>
      </w:r>
    </w:p>
    <w:p w14:paraId="3FEDC86B" w14:textId="77777777" w:rsidR="00EE0B38" w:rsidRDefault="006B3661">
      <w:r>
        <w:t>The production-minded version prints the same lines. CreateTextFile refuses an existing file by throwing an IOException, System.IO's exception for file problems, and lets File.WriteAllText's own exception pass on. CreateInSandbox joins the path, calls CreateTextFile, reports the file, and confirms that it exists. Main calls it inside a try block, so a failure skips the report, and the catch prints one Error line and returns 1, as in Lesson 2.11.</w:t>
      </w:r>
    </w:p>
    <w:p w14:paraId="202E774E" w14:textId="77777777" w:rsidR="00EE0B38" w:rsidRDefault="00EE0B38">
      <w:pPr>
        <w:keepNext/>
      </w:pPr>
    </w:p>
    <w:p w14:paraId="31A3BB49" w14:textId="77777777" w:rsidR="00EE0B38" w:rsidRDefault="006B3661">
      <w:pPr>
        <w:pStyle w:val="Heading3"/>
      </w:pPr>
      <w:r>
        <w:t>csharp/CreateFile/Program.cs</w:t>
      </w:r>
    </w:p>
    <w:p w14:paraId="7154B216" w14:textId="77777777" w:rsidR="00EE0B38" w:rsidRDefault="006B3661">
      <w:pPr>
        <w:pStyle w:val="SourceCode"/>
        <w:keepNext/>
      </w:pPr>
      <w:r>
        <w:t>// Remember, using System; lets the program use Console, and using</w:t>
      </w:r>
    </w:p>
    <w:p w14:paraId="5940FCA3" w14:textId="77777777" w:rsidR="00EE0B38" w:rsidRDefault="006B3661">
      <w:pPr>
        <w:pStyle w:val="SourceCode"/>
        <w:keepNext/>
      </w:pPr>
      <w:r>
        <w:t>// System.IO; adds File and Path.</w:t>
      </w:r>
    </w:p>
    <w:p w14:paraId="2D28E2CA" w14:textId="77777777" w:rsidR="00EE0B38" w:rsidRDefault="006B3661">
      <w:pPr>
        <w:pStyle w:val="SourceCode"/>
      </w:pPr>
      <w:r>
        <w:t>using System;</w:t>
      </w:r>
    </w:p>
    <w:p w14:paraId="1491369A" w14:textId="77777777" w:rsidR="00EE0B38" w:rsidRDefault="006B3661">
      <w:pPr>
        <w:pStyle w:val="SourceCode"/>
      </w:pPr>
      <w:r>
        <w:t>using System.IO;</w:t>
      </w:r>
    </w:p>
    <w:p w14:paraId="21E875E8" w14:textId="77777777" w:rsidR="00EE0B38" w:rsidRDefault="00EE0B38">
      <w:pPr>
        <w:pStyle w:val="SourceCode"/>
      </w:pPr>
    </w:p>
    <w:p w14:paraId="6E001574" w14:textId="77777777" w:rsidR="00EE0B38" w:rsidRDefault="006B3661">
      <w:pPr>
        <w:pStyle w:val="SourceCode"/>
      </w:pPr>
      <w:r>
        <w:t>internal static class Program</w:t>
      </w:r>
    </w:p>
    <w:p w14:paraId="1443EA9F" w14:textId="77777777" w:rsidR="00EE0B38" w:rsidRDefault="006B3661">
      <w:pPr>
        <w:pStyle w:val="SourceCode"/>
      </w:pPr>
      <w:r>
        <w:t>{</w:t>
      </w:r>
    </w:p>
    <w:p w14:paraId="0C8C8366" w14:textId="77777777" w:rsidR="00EE0B38" w:rsidRDefault="006B3661">
      <w:pPr>
        <w:pStyle w:val="SourceCode"/>
      </w:pPr>
      <w:r>
        <w:t xml:space="preserve">    // Creates the file at path and writes contents into it. Throws an</w:t>
      </w:r>
    </w:p>
    <w:p w14:paraId="059984EC" w14:textId="77777777" w:rsidR="00EE0B38" w:rsidRDefault="006B3661">
      <w:pPr>
        <w:pStyle w:val="SourceCode"/>
      </w:pPr>
      <w:r>
        <w:t xml:space="preserve">    // IOException, System.IO's exception for file problems, when the file</w:t>
      </w:r>
    </w:p>
    <w:p w14:paraId="6D8D134B" w14:textId="77777777" w:rsidR="00EE0B38" w:rsidRDefault="006B3661">
      <w:pPr>
        <w:pStyle w:val="SourceCode"/>
      </w:pPr>
      <w:r>
        <w:t xml:space="preserve">    // already exists, so an existing file is never emptied. When</w:t>
      </w:r>
    </w:p>
    <w:p w14:paraId="582A21FA" w14:textId="77777777" w:rsidR="00EE0B38" w:rsidRDefault="006B3661">
      <w:pPr>
        <w:pStyle w:val="SourceCode"/>
      </w:pPr>
      <w:r>
        <w:t xml:space="preserve">    // File.WriteAllText fails, its own exception passes on to the caller.</w:t>
      </w:r>
    </w:p>
    <w:p w14:paraId="636645DD" w14:textId="77777777" w:rsidR="00EE0B38" w:rsidRDefault="006B3661">
      <w:pPr>
        <w:pStyle w:val="SourceCode"/>
      </w:pPr>
      <w:r>
        <w:t xml:space="preserve">    private static void CreateTextFile(string path, string contents)</w:t>
      </w:r>
    </w:p>
    <w:p w14:paraId="65932B84" w14:textId="77777777" w:rsidR="00EE0B38" w:rsidRDefault="006B3661">
      <w:pPr>
        <w:pStyle w:val="SourceCode"/>
      </w:pPr>
      <w:r>
        <w:t xml:space="preserve">    {</w:t>
      </w:r>
    </w:p>
    <w:p w14:paraId="59F946EF" w14:textId="77777777" w:rsidR="00EE0B38" w:rsidRDefault="006B3661">
      <w:pPr>
        <w:pStyle w:val="SourceCode"/>
      </w:pPr>
      <w:r>
        <w:t xml:space="preserve">        // Remember, throw jumps to the matching catch.</w:t>
      </w:r>
    </w:p>
    <w:p w14:paraId="4B2332D0" w14:textId="77777777" w:rsidR="00EE0B38" w:rsidRDefault="006B3661">
      <w:pPr>
        <w:pStyle w:val="SourceCode"/>
      </w:pPr>
      <w:r>
        <w:t xml:space="preserve">        if (File.Exists(path))</w:t>
      </w:r>
    </w:p>
    <w:p w14:paraId="2061364C" w14:textId="77777777" w:rsidR="00EE0B38" w:rsidRDefault="006B3661">
      <w:pPr>
        <w:pStyle w:val="SourceCode"/>
      </w:pPr>
      <w:r>
        <w:t xml:space="preserve">        {</w:t>
      </w:r>
    </w:p>
    <w:p w14:paraId="4C6CC831" w14:textId="77777777" w:rsidR="00EE0B38" w:rsidRDefault="006B3661">
      <w:pPr>
        <w:pStyle w:val="SourceCode"/>
      </w:pPr>
      <w:r>
        <w:t xml:space="preserve">            throw new IOException(</w:t>
      </w:r>
    </w:p>
    <w:p w14:paraId="0448DDB1" w14:textId="77777777" w:rsidR="00EE0B38" w:rsidRDefault="006B3661">
      <w:pPr>
        <w:pStyle w:val="SourceCode"/>
      </w:pPr>
      <w:r>
        <w:t xml:space="preserve">                path + " already exists; nothing was changed");</w:t>
      </w:r>
    </w:p>
    <w:p w14:paraId="7A6D7343" w14:textId="77777777" w:rsidR="00EE0B38" w:rsidRDefault="006B3661">
      <w:pPr>
        <w:pStyle w:val="SourceCode"/>
      </w:pPr>
      <w:r>
        <w:t xml:space="preserve">        }</w:t>
      </w:r>
    </w:p>
    <w:p w14:paraId="53EBD8BC" w14:textId="77777777" w:rsidR="00EE0B38" w:rsidRDefault="00EE0B38">
      <w:pPr>
        <w:pStyle w:val="SourceCode"/>
      </w:pPr>
    </w:p>
    <w:p w14:paraId="19E686D5" w14:textId="77777777" w:rsidR="00EE0B38" w:rsidRDefault="006B3661">
      <w:pPr>
        <w:pStyle w:val="SourceCode"/>
      </w:pPr>
      <w:r>
        <w:t xml:space="preserve">        // Remember, WriteAllText creates, writes, and closes in one call.</w:t>
      </w:r>
    </w:p>
    <w:p w14:paraId="3BCF4763" w14:textId="77777777" w:rsidR="00EE0B38" w:rsidRDefault="006B3661">
      <w:pPr>
        <w:pStyle w:val="SourceCode"/>
      </w:pPr>
      <w:r>
        <w:t xml:space="preserve">        File.WriteAllText(path, contents);</w:t>
      </w:r>
    </w:p>
    <w:p w14:paraId="19F268AD" w14:textId="77777777" w:rsidR="00EE0B38" w:rsidRDefault="006B3661">
      <w:pPr>
        <w:pStyle w:val="SourceCode"/>
      </w:pPr>
      <w:r>
        <w:t xml:space="preserve">    }</w:t>
      </w:r>
    </w:p>
    <w:p w14:paraId="03A661CF" w14:textId="77777777" w:rsidR="00EE0B38" w:rsidRDefault="00EE0B38">
      <w:pPr>
        <w:pStyle w:val="SourceCode"/>
      </w:pPr>
    </w:p>
    <w:p w14:paraId="2102F514" w14:textId="77777777" w:rsidR="00EE0B38" w:rsidRDefault="006B3661">
      <w:pPr>
        <w:pStyle w:val="SourceCode"/>
      </w:pPr>
      <w:r>
        <w:t xml:space="preserve">    // Creates the file named fileName inside csharp's sandbox with</w:t>
      </w:r>
    </w:p>
    <w:p w14:paraId="0980C08F" w14:textId="77777777" w:rsidR="00EE0B38" w:rsidRDefault="006B3661">
      <w:pPr>
        <w:pStyle w:val="SourceCode"/>
      </w:pPr>
      <w:r>
        <w:t xml:space="preserve">    // CreateTextFile, then reports it and confirms that it exists. A failure</w:t>
      </w:r>
    </w:p>
    <w:p w14:paraId="2B67DB95" w14:textId="77777777" w:rsidR="00EE0B38" w:rsidRDefault="006B3661">
      <w:pPr>
        <w:pStyle w:val="SourceCode"/>
      </w:pPr>
      <w:r>
        <w:t xml:space="preserve">    // throws to Main's catch.</w:t>
      </w:r>
    </w:p>
    <w:p w14:paraId="4A5FAE5B" w14:textId="77777777" w:rsidR="00EE0B38" w:rsidRDefault="006B3661">
      <w:pPr>
        <w:pStyle w:val="SourceCode"/>
      </w:pPr>
      <w:r>
        <w:t xml:space="preserve">    private static void CreateInSandbox(string fileName, string contents)</w:t>
      </w:r>
    </w:p>
    <w:p w14:paraId="53B0C0FC" w14:textId="77777777" w:rsidR="00EE0B38" w:rsidRDefault="006B3661">
      <w:pPr>
        <w:pStyle w:val="SourceCode"/>
      </w:pPr>
      <w:r>
        <w:t xml:space="preserve">    {</w:t>
      </w:r>
    </w:p>
    <w:p w14:paraId="3EE85AEA" w14:textId="77777777" w:rsidR="00EE0B38" w:rsidRDefault="006B3661">
      <w:pPr>
        <w:pStyle w:val="SourceCode"/>
      </w:pPr>
      <w:r>
        <w:t xml:space="preserve">        // Remember, Path.Combine joins with the right separator.</w:t>
      </w:r>
    </w:p>
    <w:p w14:paraId="72F494E7" w14:textId="77777777" w:rsidR="00EE0B38" w:rsidRDefault="006B3661">
      <w:pPr>
        <w:pStyle w:val="SourceCode"/>
      </w:pPr>
      <w:r>
        <w:t xml:space="preserve">        string path = Path.Combine("csharp", "sandbox", fileName);</w:t>
      </w:r>
    </w:p>
    <w:p w14:paraId="2C015037" w14:textId="77777777" w:rsidR="00EE0B38" w:rsidRDefault="006B3661">
      <w:pPr>
        <w:pStyle w:val="SourceCode"/>
      </w:pPr>
      <w:r>
        <w:t xml:space="preserve">        CreateTextFile(path, contents);</w:t>
      </w:r>
    </w:p>
    <w:p w14:paraId="496F0FD8" w14:textId="77777777" w:rsidR="00EE0B38" w:rsidRDefault="006B3661">
      <w:pPr>
        <w:pStyle w:val="SourceCode"/>
      </w:pPr>
      <w:r>
        <w:t xml:space="preserve">        Console.WriteLine("Created: " + path);</w:t>
      </w:r>
    </w:p>
    <w:p w14:paraId="44BF9E58" w14:textId="77777777" w:rsidR="00EE0B38" w:rsidRDefault="00EE0B38">
      <w:pPr>
        <w:pStyle w:val="SourceCode"/>
      </w:pPr>
    </w:p>
    <w:p w14:paraId="062A7DC0" w14:textId="77777777" w:rsidR="00EE0B38" w:rsidRDefault="006B3661">
      <w:pPr>
        <w:pStyle w:val="SourceCode"/>
      </w:pPr>
      <w:r>
        <w:t xml:space="preserve">        // Remember, check that the path exists.</w:t>
      </w:r>
    </w:p>
    <w:p w14:paraId="2726D1D1" w14:textId="77777777" w:rsidR="00EE0B38" w:rsidRDefault="006B3661">
      <w:pPr>
        <w:pStyle w:val="SourceCode"/>
      </w:pPr>
      <w:r>
        <w:t xml:space="preserve">        if (File.Exists(path))</w:t>
      </w:r>
    </w:p>
    <w:p w14:paraId="174C1911" w14:textId="77777777" w:rsidR="00EE0B38" w:rsidRDefault="006B3661">
      <w:pPr>
        <w:pStyle w:val="SourceCode"/>
      </w:pPr>
      <w:r>
        <w:t xml:space="preserve">        {</w:t>
      </w:r>
    </w:p>
    <w:p w14:paraId="5D6A685B" w14:textId="77777777" w:rsidR="00EE0B38" w:rsidRDefault="006B3661">
      <w:pPr>
        <w:pStyle w:val="SourceCode"/>
      </w:pPr>
      <w:r>
        <w:t xml:space="preserve">            Console.WriteLine(path + " exists: yes");</w:t>
      </w:r>
    </w:p>
    <w:p w14:paraId="56325A53" w14:textId="77777777" w:rsidR="00EE0B38" w:rsidRDefault="006B3661">
      <w:pPr>
        <w:pStyle w:val="SourceCode"/>
      </w:pPr>
      <w:r>
        <w:t xml:space="preserve">        }</w:t>
      </w:r>
    </w:p>
    <w:p w14:paraId="64C0183D" w14:textId="77777777" w:rsidR="00EE0B38" w:rsidRDefault="006B3661">
      <w:pPr>
        <w:pStyle w:val="SourceCode"/>
      </w:pPr>
      <w:r>
        <w:t xml:space="preserve">        else</w:t>
      </w:r>
    </w:p>
    <w:p w14:paraId="386EC031" w14:textId="77777777" w:rsidR="00EE0B38" w:rsidRDefault="006B3661">
      <w:pPr>
        <w:pStyle w:val="SourceCode"/>
      </w:pPr>
      <w:r>
        <w:t xml:space="preserve">        {</w:t>
      </w:r>
    </w:p>
    <w:p w14:paraId="0BCFDE16" w14:textId="77777777" w:rsidR="00EE0B38" w:rsidRDefault="006B3661">
      <w:pPr>
        <w:pStyle w:val="SourceCode"/>
      </w:pPr>
      <w:r>
        <w:t xml:space="preserve">            Console.WriteLine(path + " exists: no");</w:t>
      </w:r>
    </w:p>
    <w:p w14:paraId="4087B401" w14:textId="77777777" w:rsidR="00EE0B38" w:rsidRDefault="006B3661">
      <w:pPr>
        <w:pStyle w:val="SourceCode"/>
      </w:pPr>
      <w:r>
        <w:t xml:space="preserve">        }</w:t>
      </w:r>
    </w:p>
    <w:p w14:paraId="3111652D" w14:textId="77777777" w:rsidR="00EE0B38" w:rsidRDefault="006B3661">
      <w:pPr>
        <w:pStyle w:val="SourceCode"/>
      </w:pPr>
      <w:r>
        <w:t xml:space="preserve">    }</w:t>
      </w:r>
    </w:p>
    <w:p w14:paraId="03634EE3" w14:textId="77777777" w:rsidR="00EE0B38" w:rsidRDefault="00EE0B38">
      <w:pPr>
        <w:pStyle w:val="SourceCode"/>
      </w:pPr>
    </w:p>
    <w:p w14:paraId="13D5FE49" w14:textId="77777777" w:rsidR="00EE0B38" w:rsidRDefault="006B3661">
      <w:pPr>
        <w:pStyle w:val="SourceCode"/>
      </w:pPr>
      <w:r>
        <w:t xml:space="preserve">    // Remember, Main starts the program; 0 = success, 1 = failure.</w:t>
      </w:r>
    </w:p>
    <w:p w14:paraId="1388E341" w14:textId="77777777" w:rsidR="00EE0B38" w:rsidRDefault="006B3661">
      <w:pPr>
        <w:pStyle w:val="SourceCode"/>
      </w:pPr>
      <w:r>
        <w:t xml:space="preserve">    private static int Main()</w:t>
      </w:r>
    </w:p>
    <w:p w14:paraId="0582F8F4" w14:textId="77777777" w:rsidR="00EE0B38" w:rsidRDefault="006B3661">
      <w:pPr>
        <w:pStyle w:val="SourceCode"/>
      </w:pPr>
      <w:r>
        <w:t xml:space="preserve">    {</w:t>
      </w:r>
    </w:p>
    <w:p w14:paraId="0C954EEF" w14:textId="77777777" w:rsidR="00EE0B38" w:rsidRDefault="006B3661">
      <w:pPr>
        <w:pStyle w:val="SourceCode"/>
      </w:pPr>
      <w:r>
        <w:t xml:space="preserve">        // Create first and print after: if CreateTextFile throws, the</w:t>
      </w:r>
    </w:p>
    <w:p w14:paraId="5701D355" w14:textId="77777777" w:rsidR="00EE0B38" w:rsidRDefault="006B3661">
      <w:pPr>
        <w:pStyle w:val="SourceCode"/>
      </w:pPr>
      <w:r>
        <w:t xml:space="preserve">        // lines after it never run, and the catch prints one Error line</w:t>
      </w:r>
    </w:p>
    <w:p w14:paraId="7C1539AB" w14:textId="77777777" w:rsidR="00EE0B38" w:rsidRDefault="006B3661">
      <w:pPr>
        <w:pStyle w:val="SourceCode"/>
      </w:pPr>
      <w:r>
        <w:t xml:space="preserve">        // instead. Remember, Console.Error is for errors only.</w:t>
      </w:r>
    </w:p>
    <w:p w14:paraId="55525480" w14:textId="77777777" w:rsidR="00EE0B38" w:rsidRDefault="006B3661">
      <w:pPr>
        <w:pStyle w:val="SourceCode"/>
      </w:pPr>
      <w:r>
        <w:t xml:space="preserve">        try</w:t>
      </w:r>
    </w:p>
    <w:p w14:paraId="5280843F" w14:textId="77777777" w:rsidR="00EE0B38" w:rsidRDefault="006B3661">
      <w:pPr>
        <w:pStyle w:val="SourceCode"/>
      </w:pPr>
      <w:r>
        <w:t xml:space="preserve">        {</w:t>
      </w:r>
    </w:p>
    <w:p w14:paraId="275E453F" w14:textId="77777777" w:rsidR="00EE0B38" w:rsidRDefault="006B3661">
      <w:pPr>
        <w:pStyle w:val="SourceCode"/>
      </w:pPr>
      <w:r>
        <w:t xml:space="preserve">            CreateInSandbox("inventory.txt", "inventory-v1\n");</w:t>
      </w:r>
    </w:p>
    <w:p w14:paraId="66934BFD" w14:textId="77777777" w:rsidR="00EE0B38" w:rsidRDefault="006B3661">
      <w:pPr>
        <w:pStyle w:val="SourceCode"/>
      </w:pPr>
      <w:r>
        <w:t xml:space="preserve">        }</w:t>
      </w:r>
    </w:p>
    <w:p w14:paraId="3BD71B67" w14:textId="77777777" w:rsidR="00EE0B38" w:rsidRDefault="006B3661">
      <w:pPr>
        <w:pStyle w:val="SourceCode"/>
      </w:pPr>
      <w:r>
        <w:t xml:space="preserve">        catch (Exception error)</w:t>
      </w:r>
    </w:p>
    <w:p w14:paraId="464306E0" w14:textId="77777777" w:rsidR="00EE0B38" w:rsidRDefault="006B3661">
      <w:pPr>
        <w:pStyle w:val="SourceCode"/>
      </w:pPr>
      <w:r>
        <w:t xml:space="preserve">        {</w:t>
      </w:r>
    </w:p>
    <w:p w14:paraId="146B8BA8" w14:textId="77777777" w:rsidR="00EE0B38" w:rsidRDefault="006B3661">
      <w:pPr>
        <w:pStyle w:val="SourceCode"/>
      </w:pPr>
      <w:r>
        <w:t xml:space="preserve">            Console.Error.WriteLine("Error: " + error.Message);</w:t>
      </w:r>
    </w:p>
    <w:p w14:paraId="7CD95C0F" w14:textId="77777777" w:rsidR="00EE0B38" w:rsidRDefault="006B3661">
      <w:pPr>
        <w:pStyle w:val="SourceCode"/>
      </w:pPr>
      <w:r>
        <w:t xml:space="preserve">            return 1;</w:t>
      </w:r>
    </w:p>
    <w:p w14:paraId="39AD95D9" w14:textId="77777777" w:rsidR="00EE0B38" w:rsidRDefault="006B3661">
      <w:pPr>
        <w:pStyle w:val="SourceCode"/>
      </w:pPr>
      <w:r>
        <w:t xml:space="preserve">        }</w:t>
      </w:r>
    </w:p>
    <w:p w14:paraId="535A7CF9" w14:textId="77777777" w:rsidR="00EE0B38" w:rsidRDefault="006B3661">
      <w:pPr>
        <w:pStyle w:val="SourceCode"/>
        <w:keepNext/>
      </w:pPr>
      <w:r>
        <w:t xml:space="preserve">        return 0;</w:t>
      </w:r>
    </w:p>
    <w:p w14:paraId="51793FD0" w14:textId="77777777" w:rsidR="00EE0B38" w:rsidRDefault="006B3661">
      <w:pPr>
        <w:pStyle w:val="SourceCode"/>
        <w:keepNext/>
      </w:pPr>
      <w:r>
        <w:t xml:space="preserve">    }</w:t>
      </w:r>
    </w:p>
    <w:p w14:paraId="3391E2DC" w14:textId="77777777" w:rsidR="00EE0B38" w:rsidRDefault="006B3661">
      <w:pPr>
        <w:pStyle w:val="SourceCode"/>
      </w:pPr>
      <w:r>
        <w:t>}</w:t>
      </w:r>
    </w:p>
    <w:p w14:paraId="7EB8D2A8" w14:textId="77777777" w:rsidR="00EE0B38" w:rsidRDefault="00EE0B38">
      <w:pPr>
        <w:keepNext/>
      </w:pPr>
    </w:p>
    <w:p w14:paraId="137674D7" w14:textId="77777777" w:rsidR="00EE0B38" w:rsidRDefault="006B3661">
      <w:pPr>
        <w:pStyle w:val="Heading3"/>
      </w:pPr>
      <w:r>
        <w:t>Windows PowerShell Build and Run</w:t>
      </w:r>
    </w:p>
    <w:p w14:paraId="426D0EAF" w14:textId="77777777" w:rsidR="00EE0B38" w:rsidRDefault="006B3661">
      <w:pPr>
        <w:keepNext/>
      </w:pPr>
      <w:r>
        <w:t>Run the program once, then show its exit code.</w:t>
      </w:r>
    </w:p>
    <w:p w14:paraId="6CD91A5A" w14:textId="77777777" w:rsidR="00EE0B38" w:rsidRDefault="00EE0B38">
      <w:pPr>
        <w:keepNext/>
      </w:pPr>
    </w:p>
    <w:p w14:paraId="5FD4D32C" w14:textId="77777777" w:rsidR="00EE0B38" w:rsidRDefault="006B3661">
      <w:pPr>
        <w:pStyle w:val="CommandBlock"/>
        <w:keepNext/>
      </w:pPr>
      <w:r>
        <w:t>dotnet build .\csharp\CreateFile --nologo --warnaserror</w:t>
      </w:r>
    </w:p>
    <w:p w14:paraId="02B62F28" w14:textId="77777777" w:rsidR="00EE0B38" w:rsidRDefault="006B3661">
      <w:pPr>
        <w:pStyle w:val="CommandBlock"/>
        <w:keepNext/>
      </w:pPr>
      <w:r>
        <w:t>dotnet run --no-build --project .\csharp\CreateFile</w:t>
      </w:r>
    </w:p>
    <w:p w14:paraId="223BC1CA" w14:textId="77777777" w:rsidR="00EE0B38" w:rsidRDefault="006B3661">
      <w:pPr>
        <w:pStyle w:val="CommandBlock"/>
      </w:pPr>
      <w:r>
        <w:t>$LASTEXITCODE</w:t>
      </w:r>
    </w:p>
    <w:p w14:paraId="698614F6" w14:textId="77777777" w:rsidR="00EE0B38" w:rsidRDefault="00EE0B38">
      <w:pPr>
        <w:keepNext/>
      </w:pPr>
    </w:p>
    <w:p w14:paraId="57DF0326" w14:textId="77777777" w:rsidR="00EE0B38" w:rsidRDefault="006B3661">
      <w:pPr>
        <w:pStyle w:val="Heading3"/>
      </w:pPr>
      <w:r>
        <w:t>Linux or macOS Build and Run</w:t>
      </w:r>
    </w:p>
    <w:p w14:paraId="2188A438" w14:textId="77777777" w:rsidR="00EE0B38" w:rsidRDefault="006B3661">
      <w:pPr>
        <w:pStyle w:val="CommandBlock"/>
        <w:keepNext/>
      </w:pPr>
      <w:r>
        <w:t>dotnet build ./csharp/CreateFile --nologo --warnaserror</w:t>
      </w:r>
    </w:p>
    <w:p w14:paraId="1210C2E7" w14:textId="77777777" w:rsidR="00EE0B38" w:rsidRDefault="006B3661">
      <w:pPr>
        <w:pStyle w:val="CommandBlock"/>
        <w:keepNext/>
      </w:pPr>
      <w:r>
        <w:t>dotnet run --no-build --project ./csharp/CreateFile</w:t>
      </w:r>
    </w:p>
    <w:p w14:paraId="2811C121" w14:textId="77777777" w:rsidR="00EE0B38" w:rsidRDefault="006B3661">
      <w:pPr>
        <w:pStyle w:val="CommandBlock"/>
      </w:pPr>
      <w:r>
        <w:t>echo $?</w:t>
      </w:r>
    </w:p>
    <w:p w14:paraId="4C2AE515" w14:textId="77777777" w:rsidR="00EE0B38" w:rsidRDefault="00EE0B38">
      <w:pPr>
        <w:keepNext/>
      </w:pPr>
    </w:p>
    <w:p w14:paraId="24A32528" w14:textId="77777777" w:rsidR="00EE0B38" w:rsidRDefault="006B3661">
      <w:pPr>
        <w:pStyle w:val="Heading3"/>
      </w:pPr>
      <w:r>
        <w:t>Check Your Results</w:t>
      </w:r>
    </w:p>
    <w:p w14:paraId="21D530CC" w14:textId="77777777" w:rsidR="00EE0B38" w:rsidRDefault="006B3661">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 On Linux and macOS every path uses / where Windows uses \, for example csharp/sandbox/inventory.txt.</w:t>
      </w:r>
    </w:p>
    <w:p w14:paraId="0ABDBD9B" w14:textId="77777777" w:rsidR="00EE0B38" w:rsidRDefault="00EE0B38">
      <w:pPr>
        <w:keepNext/>
      </w:pPr>
    </w:p>
    <w:p w14:paraId="2C1F9F54" w14:textId="77777777" w:rsidR="00EE0B38" w:rsidRDefault="006B3661">
      <w:pPr>
        <w:pStyle w:val="RequiredOutput"/>
        <w:keepNext/>
      </w:pPr>
      <w:r>
        <w:t>Created: csharp\sandbox\inventory.txt</w:t>
      </w:r>
    </w:p>
    <w:p w14:paraId="54301FF3" w14:textId="77777777" w:rsidR="00EE0B38" w:rsidRDefault="006B3661">
      <w:pPr>
        <w:pStyle w:val="RequiredOutput"/>
      </w:pPr>
      <w:r>
        <w:t>csharp\sandbox\inventory.txt exists: yes</w:t>
      </w:r>
    </w:p>
    <w:p w14:paraId="55467D3A" w14:textId="77777777" w:rsidR="00EE0B38" w:rsidRDefault="00EE0B38">
      <w:pPr>
        <w:keepNext/>
      </w:pPr>
    </w:p>
    <w:p w14:paraId="0C3EECA5" w14:textId="77777777" w:rsidR="00EE0B38" w:rsidRDefault="006B3661">
      <w:pPr>
        <w:pStyle w:val="ListBullet"/>
      </w:pPr>
      <w:r>
        <w:t>The lines match the Basic version's because the Production-Minded program does the same work, through CreateTextFile.</w:t>
      </w:r>
    </w:p>
    <w:p w14:paraId="65092FDC" w14:textId="77777777" w:rsidR="00EE0B38" w:rsidRDefault="006B3661">
      <w:pPr>
        <w:pStyle w:val="ListBullet"/>
      </w:pPr>
      <w:r>
        <w:t>Exit code 0 proves that every step succeeded. A failure prints one Error line on the error stream instead of these lines, and exit code 1; the Safety Check below shows it.</w:t>
      </w:r>
    </w:p>
    <w:p w14:paraId="2C7DF46C" w14:textId="77777777" w:rsidR="00EE0B38" w:rsidRDefault="006B3661">
      <w:pPr>
        <w:pStyle w:val="ListBullet"/>
      </w:pPr>
      <w:r>
        <w:t>Leave .\csharp\sandbox\inventory.txt where it is: the Safety Check uses it.</w:t>
      </w:r>
    </w:p>
    <w:p w14:paraId="7716A37B" w14:textId="77777777" w:rsidR="00EE0B38" w:rsidRDefault="006B3661">
      <w:pPr>
        <w:pStyle w:val="ListBullet"/>
      </w:pPr>
      <w:r>
        <w:t>If the program prints an Error line that ends in already exists; nothing was changed, the file is still there from an earlier run. Remove it with the Starting Again commands near the start of this lesson, with csharp as the folder, and run the program again.</w:t>
      </w:r>
    </w:p>
    <w:p w14:paraId="3A8A9421" w14:textId="77777777" w:rsidR="00EE0B38" w:rsidRDefault="006B3661">
      <w:pPr>
        <w:pStyle w:val="ListBullet"/>
      </w:pPr>
      <w:r>
        <w:t>If the build fails with another message, read the first error: it names the file and line to fix.</w:t>
      </w:r>
    </w:p>
    <w:p w14:paraId="716185EF" w14:textId="77777777" w:rsidR="00EE0B38" w:rsidRDefault="00EE0B38">
      <w:pPr>
        <w:keepNext/>
      </w:pPr>
    </w:p>
    <w:p w14:paraId="455C1AC2" w14:textId="77777777" w:rsidR="00EE0B38" w:rsidRDefault="006B3661">
      <w:pPr>
        <w:pStyle w:val="Heading3"/>
      </w:pPr>
      <w:r>
        <w:t>Windows PowerShell Safety Check</w:t>
      </w:r>
    </w:p>
    <w:p w14:paraId="797B64E8" w14:textId="77777777" w:rsidR="00EE0B38" w:rsidRDefault="006B3661">
      <w:pPr>
        <w:keepNext/>
      </w:pPr>
      <w:r>
        <w:t>Now prove that the program never empties a file that is already there. Set-Content replaces the text of .\csharp\sandbox\inventory.txt with edited-by-hand, standing in for a file that someone else wrote. Then the program runs, $LASTEXITCODE shows its exit code, Get-Content shows the file's text, and Remove-Item and Test-Path remove the file by name and confirm it is gone, so .\csharp\sandbox is empty again.</w:t>
      </w:r>
    </w:p>
    <w:p w14:paraId="0DDB0FB8" w14:textId="77777777" w:rsidR="00EE0B38" w:rsidRDefault="00EE0B38">
      <w:pPr>
        <w:keepNext/>
      </w:pPr>
    </w:p>
    <w:p w14:paraId="27F6CE00" w14:textId="77777777" w:rsidR="00EE0B38" w:rsidRDefault="006B3661">
      <w:pPr>
        <w:pStyle w:val="CommandBlock"/>
        <w:keepNext/>
      </w:pPr>
      <w:r>
        <w:t>Set-Content .\csharp\sandbox\inventory.txt edited-by-hand</w:t>
      </w:r>
    </w:p>
    <w:p w14:paraId="4249ACC4" w14:textId="77777777" w:rsidR="00EE0B38" w:rsidRDefault="006B3661">
      <w:pPr>
        <w:pStyle w:val="CommandBlock"/>
        <w:keepNext/>
      </w:pPr>
      <w:r>
        <w:t>dotnet run --no-build --project .\csharp\CreateFile</w:t>
      </w:r>
    </w:p>
    <w:p w14:paraId="1F75C215" w14:textId="77777777" w:rsidR="00EE0B38" w:rsidRDefault="006B3661">
      <w:pPr>
        <w:pStyle w:val="CommandBlock"/>
        <w:keepNext/>
      </w:pPr>
      <w:r>
        <w:t>$LASTEXITCODE</w:t>
      </w:r>
    </w:p>
    <w:p w14:paraId="03A3622B" w14:textId="77777777" w:rsidR="00EE0B38" w:rsidRDefault="006B3661">
      <w:pPr>
        <w:pStyle w:val="CommandBlock"/>
        <w:keepNext/>
      </w:pPr>
      <w:r>
        <w:t>Get-Content .\csharp\sandbox\inventory.txt</w:t>
      </w:r>
    </w:p>
    <w:p w14:paraId="2DF9CA7D" w14:textId="77777777" w:rsidR="00EE0B38" w:rsidRDefault="006B3661">
      <w:pPr>
        <w:pStyle w:val="CommandBlock"/>
        <w:keepNext/>
      </w:pPr>
      <w:r>
        <w:t>Remove-Item .\csharp\sandbox\inventory.txt</w:t>
      </w:r>
    </w:p>
    <w:p w14:paraId="62D9E018" w14:textId="77777777" w:rsidR="00EE0B38" w:rsidRDefault="006B3661">
      <w:pPr>
        <w:pStyle w:val="CommandBlock"/>
      </w:pPr>
      <w:r>
        <w:t>Test-Path .\csharp\sandbox\inventory.txt</w:t>
      </w:r>
    </w:p>
    <w:p w14:paraId="5B76EBE2" w14:textId="77777777" w:rsidR="00EE0B38" w:rsidRDefault="00EE0B38">
      <w:pPr>
        <w:keepNext/>
      </w:pPr>
    </w:p>
    <w:p w14:paraId="7C441DE8" w14:textId="77777777" w:rsidR="00EE0B38" w:rsidRDefault="006B3661">
      <w:pPr>
        <w:pStyle w:val="Heading3"/>
      </w:pPr>
      <w:r>
        <w:t>Linux or macOS Safety Check</w:t>
      </w:r>
    </w:p>
    <w:p w14:paraId="5C3C4132" w14:textId="77777777" w:rsidR="00EE0B38" w:rsidRDefault="006B3661">
      <w:pPr>
        <w:keepNext/>
      </w:pPr>
      <w:r>
        <w:t>echo ... &gt; writes the text into the file, echo $? shows the exit code, cat shows the text, rm removes the file, and ls ./csharp/sandbox then lists nothing.</w:t>
      </w:r>
    </w:p>
    <w:p w14:paraId="0E9DF502" w14:textId="77777777" w:rsidR="00EE0B38" w:rsidRDefault="00EE0B38">
      <w:pPr>
        <w:keepNext/>
      </w:pPr>
    </w:p>
    <w:p w14:paraId="5CCCF909" w14:textId="77777777" w:rsidR="00EE0B38" w:rsidRDefault="006B3661">
      <w:pPr>
        <w:pStyle w:val="CommandBlock"/>
        <w:keepNext/>
      </w:pPr>
      <w:r>
        <w:t>echo edited-by-hand &gt; ./csharp/sandbox/inventory.txt</w:t>
      </w:r>
    </w:p>
    <w:p w14:paraId="3E7AA7A9" w14:textId="77777777" w:rsidR="00EE0B38" w:rsidRDefault="006B3661">
      <w:pPr>
        <w:pStyle w:val="CommandBlock"/>
        <w:keepNext/>
      </w:pPr>
      <w:r>
        <w:t>dotnet run --no-build --project ./csharp/CreateFile</w:t>
      </w:r>
    </w:p>
    <w:p w14:paraId="027ECCA0" w14:textId="77777777" w:rsidR="00EE0B38" w:rsidRDefault="006B3661">
      <w:pPr>
        <w:pStyle w:val="CommandBlock"/>
        <w:keepNext/>
      </w:pPr>
      <w:r>
        <w:t>echo $?</w:t>
      </w:r>
    </w:p>
    <w:p w14:paraId="557CBB83" w14:textId="77777777" w:rsidR="00EE0B38" w:rsidRDefault="006B3661">
      <w:pPr>
        <w:pStyle w:val="CommandBlock"/>
        <w:keepNext/>
      </w:pPr>
      <w:r>
        <w:t>cat ./csharp/sandbox/inventory.txt</w:t>
      </w:r>
    </w:p>
    <w:p w14:paraId="2D3282EF" w14:textId="77777777" w:rsidR="00EE0B38" w:rsidRDefault="006B3661">
      <w:pPr>
        <w:pStyle w:val="CommandBlock"/>
        <w:keepNext/>
      </w:pPr>
      <w:r>
        <w:t>rm ./csharp/sandbox/inventory.txt</w:t>
      </w:r>
    </w:p>
    <w:p w14:paraId="05D5DC5A" w14:textId="77777777" w:rsidR="00EE0B38" w:rsidRDefault="006B3661">
      <w:pPr>
        <w:pStyle w:val="CommandBlock"/>
      </w:pPr>
      <w:r>
        <w:t>ls ./csharp/sandbox</w:t>
      </w:r>
    </w:p>
    <w:p w14:paraId="78730DC8" w14:textId="77777777" w:rsidR="00EE0B38" w:rsidRDefault="00EE0B38">
      <w:pPr>
        <w:keepNext/>
      </w:pPr>
    </w:p>
    <w:p w14:paraId="70E4AE7C" w14:textId="77777777" w:rsidR="00EE0B38" w:rsidRDefault="006B3661">
      <w:pPr>
        <w:keepNext/>
      </w:pPr>
      <w:r>
        <w:t>The program must print only this line, on the error stream:</w:t>
      </w:r>
    </w:p>
    <w:p w14:paraId="1006BC91" w14:textId="77777777" w:rsidR="00EE0B38" w:rsidRDefault="00EE0B38">
      <w:pPr>
        <w:keepNext/>
      </w:pPr>
    </w:p>
    <w:p w14:paraId="6D7CC158" w14:textId="77777777" w:rsidR="00EE0B38" w:rsidRDefault="006B3661">
      <w:pPr>
        <w:pStyle w:val="RequiredOutput"/>
      </w:pPr>
      <w:r>
        <w:t>Error: csharp\sandbox\inventory.txt already exists; nothing was changed</w:t>
      </w:r>
    </w:p>
    <w:p w14:paraId="66122F6C" w14:textId="77777777" w:rsidR="00EE0B38" w:rsidRDefault="00EE0B38">
      <w:pPr>
        <w:keepNext/>
      </w:pPr>
    </w:p>
    <w:p w14:paraId="62B23626" w14:textId="77777777" w:rsidR="00EE0B38" w:rsidRDefault="006B3661">
      <w:r>
        <w:t>Then $LASTEXITCODE prints 1, Get-Content prints edited-by-hand, and Test-Path prints False (on Linux or macOS, echo $? prints 1 and cat prints edited-by-hand). The file still holds your text, so the program changed nothing, and it printed no Created line. If Get-Content prints inventory-v1 instead, the check in CreateTextFile is missing: the program emptied the file and wrote its own header over your text.</w:t>
      </w:r>
    </w:p>
    <w:p w14:paraId="69D42991" w14:textId="77777777" w:rsidR="00EE0B38" w:rsidRDefault="00EE0B38">
      <w:pPr>
        <w:keepNext/>
      </w:pPr>
    </w:p>
    <w:p w14:paraId="0B4B90BF" w14:textId="77777777" w:rsidR="00EE0B38" w:rsidRDefault="00EE0B38">
      <w:pPr>
        <w:keepNext/>
      </w:pPr>
    </w:p>
    <w:p w14:paraId="6CFCA688" w14:textId="77777777" w:rsidR="00EE0B38" w:rsidRDefault="006B3661">
      <w:pPr>
        <w:pStyle w:val="Heading2"/>
      </w:pPr>
      <w:r>
        <w:t>What to Notice</w:t>
      </w:r>
    </w:p>
    <w:p w14:paraId="338DA39F" w14:textId="77777777" w:rsidR="00EE0B38" w:rsidRDefault="006B3661">
      <w:pPr>
        <w:pStyle w:val="ListBullet"/>
      </w:pPr>
      <w:r>
        <w:t>File.WriteAllText creates a missing file and quietly empties an existing one. That is why the program checks with File.Exists first.</w:t>
      </w:r>
    </w:p>
    <w:p w14:paraId="5BCADA1C" w14:textId="77777777" w:rsidR="00EE0B38" w:rsidRDefault="006B3661">
      <w:pPr>
        <w:pStyle w:val="ListBullet"/>
      </w:pPr>
      <w:r>
        <w:t>File.WriteAllText writes UTF-8 text with no marker at the start and writes each \n exactly as given, so the file holds the same 13 bytes as in every other language.</w:t>
      </w:r>
    </w:p>
    <w:p w14:paraId="101E4BBA" w14:textId="77777777" w:rsidR="00EE0B38" w:rsidRDefault="006B3661">
      <w:pPr>
        <w:pStyle w:val="ListBullet"/>
      </w:pPr>
      <w:r>
        <w:t>File.Exists answers only for files and Directory.Exists only for directories: each returns false for the other kind of entry.</w:t>
      </w:r>
    </w:p>
    <w:p w14:paraId="754BD318" w14:textId="77777777" w:rsidR="00EE0B38" w:rsidRDefault="006B3661">
      <w:pPr>
        <w:pStyle w:val="ListBullet"/>
      </w:pPr>
      <w:r>
        <w:t>C#'s exclusive create is File.Open with FileMode.CreateNew: it throws an IOException when the file already exists, so the check and the create are one step.</w:t>
      </w:r>
    </w:p>
    <w:p w14:paraId="78EE2638" w14:textId="77777777" w:rsidR="00EE0B38" w:rsidRDefault="006B3661">
      <w:pPr>
        <w:pStyle w:val="ListBullet"/>
      </w:pPr>
      <w:r>
        <w:t>C and C++ write their own Error line when a file cannot be created; C#, Go, Python, and TypeScript print the system's message, which names the reason. The already-exists line is written by the program, so it is the same in every language.</w:t>
      </w:r>
    </w:p>
    <w:p w14:paraId="633D1EC3" w14:textId="77777777" w:rsidR="00EE0B38" w:rsidRDefault="00EE0B38">
      <w:pPr>
        <w:keepNext/>
      </w:pPr>
    </w:p>
    <w:p w14:paraId="3AD218C0" w14:textId="77777777" w:rsidR="00EE0B38" w:rsidRDefault="006B3661">
      <w:pPr>
        <w:pStyle w:val="Heading3"/>
      </w:pPr>
      <w:r>
        <w:t>Basic and Production-Minded Comparison</w:t>
      </w:r>
    </w:p>
    <w:p w14:paraId="290C4588" w14:textId="77777777" w:rsidR="00EE0B38" w:rsidRDefault="006B3661">
      <w:r>
        <w:t>Both versions check first and refuse to touch a file that is already there, create .\csharp\sandbox\inventory.txt with the header inventory-v1, and confirm that it exists. The Basic version does it all in Main and trusts the write. The Production-Minded version creates files through CreateTextFile, which checks every step the way Lesson 2.11 taught and which the Exercise, the Challenge, and later lessons reuse, and CreateInSandbox reports each file, so a failure stops the program at once with one Error line</w:t>
      </w:r>
      <w:r>
        <w:t xml:space="preserve"> and exit code 1.</w:t>
      </w:r>
    </w:p>
    <w:p w14:paraId="56D44CB2" w14:textId="77777777" w:rsidR="00EE0B38" w:rsidRDefault="00EE0B38">
      <w:pPr>
        <w:keepNext/>
      </w:pPr>
    </w:p>
    <w:p w14:paraId="298F1DC9" w14:textId="77777777" w:rsidR="00EE0B38" w:rsidRDefault="00EE0B38">
      <w:pPr>
        <w:keepNext/>
      </w:pPr>
    </w:p>
    <w:p w14:paraId="727668AE" w14:textId="77777777" w:rsidR="00EE0B38" w:rsidRDefault="00EE0B38">
      <w:pPr>
        <w:keepNext/>
      </w:pPr>
    </w:p>
    <w:p w14:paraId="439AD20C" w14:textId="77777777" w:rsidR="00EE0B38" w:rsidRDefault="006B3661">
      <w:pPr>
        <w:pStyle w:val="Heading1"/>
      </w:pPr>
      <w:r>
        <w:t>Go Implementation</w:t>
      </w:r>
    </w:p>
    <w:p w14:paraId="2578F37F" w14:textId="77777777" w:rsidR="00EE0B38" w:rsidRDefault="006B3661">
      <w:r>
        <w:t>Go creates a file with one call, os.WriteFile: it creates the file, or empties it if it already exists, writes the bytes, and closes the file, and it returns an error value, nil when it worked. []byte("...") turns text into the bytes to write. os.Stat checks existence and filepath.Join joins the path, as in Lesson 2.13.</w:t>
      </w:r>
    </w:p>
    <w:p w14:paraId="2C222083" w14:textId="77777777" w:rsidR="00EE0B38" w:rsidRDefault="00EE0B38">
      <w:pPr>
        <w:keepNext/>
      </w:pPr>
    </w:p>
    <w:p w14:paraId="3445FF1B" w14:textId="77777777" w:rsidR="00EE0B38" w:rsidRDefault="00EE0B38">
      <w:pPr>
        <w:keepNext/>
      </w:pPr>
    </w:p>
    <w:p w14:paraId="7C588D84" w14:textId="77777777" w:rsidR="00EE0B38" w:rsidRDefault="006B3661">
      <w:pPr>
        <w:pStyle w:val="Heading2"/>
      </w:pPr>
      <w:r>
        <w:t>Basic Implementation</w:t>
      </w:r>
    </w:p>
    <w:p w14:paraId="6C39F191" w14:textId="77777777" w:rsidR="00EE0B38" w:rsidRDefault="006B3661">
      <w:r>
        <w:t>Start with the most direct version: main joins go, sandbox, and inventory.txt with filepath.Join, stops with an Error line if os.Stat finds the file already there, creates it with os.WriteFile, and confirms with os.Stat that it is there. Like every program in this lesson, it refuses to touch a file that is already there. This Basic version trusts the write itself; the Production-Minded version checks it. Every step is commented, so read the comments as you type it.</w:t>
      </w:r>
    </w:p>
    <w:p w14:paraId="05F5482F" w14:textId="77777777" w:rsidR="00EE0B38" w:rsidRDefault="00EE0B38">
      <w:pPr>
        <w:keepNext/>
      </w:pPr>
    </w:p>
    <w:p w14:paraId="2DDED3F8" w14:textId="77777777" w:rsidR="00EE0B38" w:rsidRDefault="006B3661">
      <w:pPr>
        <w:pStyle w:val="Heading3"/>
      </w:pPr>
      <w:r>
        <w:t>go/basic/main.go</w:t>
      </w:r>
    </w:p>
    <w:p w14:paraId="5876A0F7" w14:textId="77777777" w:rsidR="00EE0B38" w:rsidRDefault="006B3661">
      <w:pPr>
        <w:pStyle w:val="SourceCode"/>
        <w:keepNext/>
      </w:pPr>
      <w:r>
        <w:t>package main</w:t>
      </w:r>
    </w:p>
    <w:p w14:paraId="5A0A15B2" w14:textId="77777777" w:rsidR="00EE0B38" w:rsidRDefault="00EE0B38">
      <w:pPr>
        <w:pStyle w:val="SourceCode"/>
        <w:keepNext/>
      </w:pPr>
    </w:p>
    <w:p w14:paraId="4FEF3211" w14:textId="77777777" w:rsidR="00EE0B38" w:rsidRDefault="006B3661">
      <w:pPr>
        <w:pStyle w:val="SourceCode"/>
        <w:keepNext/>
      </w:pPr>
      <w:r>
        <w:t>// Remember, import brings in ready-made packages: fmt prints, os holds</w:t>
      </w:r>
    </w:p>
    <w:p w14:paraId="26609F4D" w14:textId="77777777" w:rsidR="00EE0B38" w:rsidRDefault="006B3661">
      <w:pPr>
        <w:pStyle w:val="SourceCode"/>
      </w:pPr>
      <w:r>
        <w:t>// Go's tools for files, and path/filepath joins paths.</w:t>
      </w:r>
    </w:p>
    <w:p w14:paraId="63CC20BE" w14:textId="77777777" w:rsidR="00EE0B38" w:rsidRDefault="006B3661">
      <w:pPr>
        <w:pStyle w:val="SourceCode"/>
      </w:pPr>
      <w:r>
        <w:t>import (</w:t>
      </w:r>
    </w:p>
    <w:p w14:paraId="2910F5B6" w14:textId="77777777" w:rsidR="00EE0B38" w:rsidRDefault="006B3661">
      <w:pPr>
        <w:pStyle w:val="SourceCode"/>
      </w:pPr>
      <w:r>
        <w:t xml:space="preserve">    "fmt"</w:t>
      </w:r>
    </w:p>
    <w:p w14:paraId="0AAF150C" w14:textId="77777777" w:rsidR="00EE0B38" w:rsidRDefault="006B3661">
      <w:pPr>
        <w:pStyle w:val="SourceCode"/>
      </w:pPr>
      <w:r>
        <w:t xml:space="preserve">    "os"</w:t>
      </w:r>
    </w:p>
    <w:p w14:paraId="79C71D3C" w14:textId="77777777" w:rsidR="00EE0B38" w:rsidRDefault="006B3661">
      <w:pPr>
        <w:pStyle w:val="SourceCode"/>
      </w:pPr>
      <w:r>
        <w:t xml:space="preserve">    "path/filepath"</w:t>
      </w:r>
    </w:p>
    <w:p w14:paraId="66B9899F" w14:textId="77777777" w:rsidR="00EE0B38" w:rsidRDefault="006B3661">
      <w:pPr>
        <w:pStyle w:val="SourceCode"/>
      </w:pPr>
      <w:r>
        <w:t>)</w:t>
      </w:r>
    </w:p>
    <w:p w14:paraId="76E1784B" w14:textId="77777777" w:rsidR="00EE0B38" w:rsidRDefault="00EE0B38">
      <w:pPr>
        <w:pStyle w:val="SourceCode"/>
      </w:pPr>
    </w:p>
    <w:p w14:paraId="42D0C5CA" w14:textId="77777777" w:rsidR="00EE0B38" w:rsidRDefault="006B3661">
      <w:pPr>
        <w:pStyle w:val="SourceCode"/>
      </w:pPr>
      <w:r>
        <w:t>// Remember, main starts the program.</w:t>
      </w:r>
    </w:p>
    <w:p w14:paraId="5E40A9A0" w14:textId="77777777" w:rsidR="00EE0B38" w:rsidRDefault="006B3661">
      <w:pPr>
        <w:pStyle w:val="SourceCode"/>
      </w:pPr>
      <w:r>
        <w:t>func main() {</w:t>
      </w:r>
    </w:p>
    <w:p w14:paraId="71B857C2" w14:textId="77777777" w:rsidR="00EE0B38" w:rsidRDefault="006B3661">
      <w:pPr>
        <w:pStyle w:val="SourceCode"/>
      </w:pPr>
      <w:r>
        <w:t xml:space="preserve">    // The file's name is inventory.txt: the .txt extension says it holds</w:t>
      </w:r>
    </w:p>
    <w:p w14:paraId="480B9840" w14:textId="77777777" w:rsidR="00EE0B38" w:rsidRDefault="006B3661">
      <w:pPr>
        <w:pStyle w:val="SourceCode"/>
      </w:pPr>
      <w:r>
        <w:t xml:space="preserve">    // plain text. It goes inside the sandbox directory you created in the</w:t>
      </w:r>
    </w:p>
    <w:p w14:paraId="7FDCA2F1" w14:textId="77777777" w:rsidR="00EE0B38" w:rsidRDefault="006B3661">
      <w:pPr>
        <w:pStyle w:val="SourceCode"/>
      </w:pPr>
      <w:r>
        <w:t xml:space="preserve">    // go folder, so the Go programs write only inside their own folder.</w:t>
      </w:r>
    </w:p>
    <w:p w14:paraId="4E63F3A2" w14:textId="77777777" w:rsidR="00EE0B38" w:rsidRDefault="006B3661">
      <w:pPr>
        <w:pStyle w:val="SourceCode"/>
      </w:pPr>
      <w:r>
        <w:t xml:space="preserve">    // Remember, join builds the path with the right separator; in Go that</w:t>
      </w:r>
    </w:p>
    <w:p w14:paraId="6B865FE5" w14:textId="77777777" w:rsidR="00EE0B38" w:rsidRDefault="006B3661">
      <w:pPr>
        <w:pStyle w:val="SourceCode"/>
      </w:pPr>
      <w:r>
        <w:t xml:space="preserve">    // is filepath.Join, which takes any number of parts.</w:t>
      </w:r>
    </w:p>
    <w:p w14:paraId="1D19D06D" w14:textId="77777777" w:rsidR="00EE0B38" w:rsidRDefault="006B3661">
      <w:pPr>
        <w:pStyle w:val="SourceCode"/>
      </w:pPr>
      <w:r>
        <w:t xml:space="preserve">    var path string = filepath.Join("go", "sandbox", "inventory.txt")</w:t>
      </w:r>
    </w:p>
    <w:p w14:paraId="025D9F5F" w14:textId="77777777" w:rsidR="00EE0B38" w:rsidRDefault="00EE0B38">
      <w:pPr>
        <w:pStyle w:val="SourceCode"/>
      </w:pPr>
    </w:p>
    <w:p w14:paraId="5CB7B4B6" w14:textId="77777777" w:rsidR="00EE0B38" w:rsidRDefault="006B3661">
      <w:pPr>
        <w:pStyle w:val="SourceCode"/>
      </w:pPr>
      <w:r>
        <w:t xml:space="preserve">    // Opening a file for writing empties it if it already exists, and its</w:t>
      </w:r>
    </w:p>
    <w:p w14:paraId="0E9C829D" w14:textId="77777777" w:rsidR="00EE0B38" w:rsidRDefault="006B3661">
      <w:pPr>
        <w:pStyle w:val="SourceCode"/>
      </w:pPr>
      <w:r>
        <w:t xml:space="preserve">    // old text is lost. So the program checks first and refuses, changing</w:t>
      </w:r>
    </w:p>
    <w:p w14:paraId="254B7902" w14:textId="77777777" w:rsidR="00EE0B38" w:rsidRDefault="006B3661">
      <w:pPr>
        <w:pStyle w:val="SourceCode"/>
      </w:pPr>
      <w:r>
        <w:t xml:space="preserve">    // nothing. Remember, os.Stat's error is nil when the path exists;</w:t>
      </w:r>
    </w:p>
    <w:p w14:paraId="5B6E0F80" w14:textId="77777777" w:rsidR="00EE0B38" w:rsidRDefault="006B3661">
      <w:pPr>
        <w:pStyle w:val="SourceCode"/>
      </w:pPr>
      <w:r>
        <w:t xml:space="preserve">    // os.Stderr is for errors only, and os.Exit(1) reports the failure.</w:t>
      </w:r>
    </w:p>
    <w:p w14:paraId="2855902C" w14:textId="77777777" w:rsidR="00EE0B38" w:rsidRDefault="006B3661">
      <w:pPr>
        <w:pStyle w:val="SourceCode"/>
      </w:pPr>
      <w:r>
        <w:t xml:space="preserve">    _, err := os.Stat(path)</w:t>
      </w:r>
    </w:p>
    <w:p w14:paraId="7588A652" w14:textId="77777777" w:rsidR="00EE0B38" w:rsidRDefault="006B3661">
      <w:pPr>
        <w:pStyle w:val="SourceCode"/>
      </w:pPr>
      <w:r>
        <w:t xml:space="preserve">    if err == nil {</w:t>
      </w:r>
    </w:p>
    <w:p w14:paraId="16619CCA" w14:textId="77777777" w:rsidR="00EE0B38" w:rsidRDefault="006B3661">
      <w:pPr>
        <w:pStyle w:val="SourceCode"/>
      </w:pPr>
      <w:r>
        <w:t xml:space="preserve">        fmt.Fprintln(os.Stderr, "Error: "+path+</w:t>
      </w:r>
    </w:p>
    <w:p w14:paraId="39C8B4BE" w14:textId="77777777" w:rsidR="00EE0B38" w:rsidRDefault="006B3661">
      <w:pPr>
        <w:pStyle w:val="SourceCode"/>
      </w:pPr>
      <w:r>
        <w:t xml:space="preserve">            " already exists; nothing was changed")</w:t>
      </w:r>
    </w:p>
    <w:p w14:paraId="63CAC22D" w14:textId="77777777" w:rsidR="00EE0B38" w:rsidRDefault="006B3661">
      <w:pPr>
        <w:pStyle w:val="SourceCode"/>
      </w:pPr>
      <w:r>
        <w:t xml:space="preserve">        os.Exit(1)</w:t>
      </w:r>
    </w:p>
    <w:p w14:paraId="74881A6D" w14:textId="77777777" w:rsidR="00EE0B38" w:rsidRDefault="006B3661">
      <w:pPr>
        <w:pStyle w:val="SourceCode"/>
      </w:pPr>
      <w:r>
        <w:t xml:space="preserve">    }</w:t>
      </w:r>
    </w:p>
    <w:p w14:paraId="246ABEE3" w14:textId="77777777" w:rsidR="00EE0B38" w:rsidRDefault="00EE0B38">
      <w:pPr>
        <w:pStyle w:val="SourceCode"/>
      </w:pPr>
    </w:p>
    <w:p w14:paraId="2E29C489" w14:textId="77777777" w:rsidR="00EE0B38" w:rsidRDefault="006B3661">
      <w:pPr>
        <w:pStyle w:val="SourceCode"/>
      </w:pPr>
      <w:r>
        <w:t xml:space="preserve">    // os.WriteFile creates the file, writes the bytes exactly as given,</w:t>
      </w:r>
    </w:p>
    <w:p w14:paraId="13658CD8" w14:textId="77777777" w:rsidR="00EE0B38" w:rsidRDefault="006B3661">
      <w:pPr>
        <w:pStyle w:val="SourceCode"/>
      </w:pPr>
      <w:r>
        <w:t xml:space="preserve">    // and closes the file, all in one call. []byte("...") turns the text</w:t>
      </w:r>
    </w:p>
    <w:p w14:paraId="39D9027A" w14:textId="77777777" w:rsidR="00EE0B38" w:rsidRDefault="006B3661">
      <w:pPr>
        <w:pStyle w:val="SourceCode"/>
      </w:pPr>
      <w:r>
        <w:t xml:space="preserve">    // into the bytes to write. The header is one short line that says what</w:t>
      </w:r>
    </w:p>
    <w:p w14:paraId="5540CB26" w14:textId="77777777" w:rsidR="00EE0B38" w:rsidRDefault="006B3661">
      <w:pPr>
        <w:pStyle w:val="SourceCode"/>
      </w:pPr>
      <w:r>
        <w:t xml:space="preserve">    // the file holds. 0644 sets Linux and macOS permissions: the owner may</w:t>
      </w:r>
    </w:p>
    <w:p w14:paraId="31BE5FED" w14:textId="77777777" w:rsidR="00EE0B38" w:rsidRDefault="006B3661">
      <w:pPr>
        <w:pStyle w:val="SourceCode"/>
      </w:pPr>
      <w:r>
        <w:t xml:space="preserve">    // change the file, and everyone may read it. Windows does not use the</w:t>
      </w:r>
    </w:p>
    <w:p w14:paraId="6F72C8E2" w14:textId="77777777" w:rsidR="00EE0B38" w:rsidRDefault="006B3661">
      <w:pPr>
        <w:pStyle w:val="SourceCode"/>
      </w:pPr>
      <w:r>
        <w:t xml:space="preserve">    // value. This Basic version ignores the returned error value; the</w:t>
      </w:r>
    </w:p>
    <w:p w14:paraId="21917260" w14:textId="77777777" w:rsidR="00EE0B38" w:rsidRDefault="006B3661">
      <w:pPr>
        <w:pStyle w:val="SourceCode"/>
      </w:pPr>
      <w:r>
        <w:t xml:space="preserve">    // Production-Minded version checks it.</w:t>
      </w:r>
    </w:p>
    <w:p w14:paraId="63DD927B" w14:textId="77777777" w:rsidR="00EE0B38" w:rsidRDefault="006B3661">
      <w:pPr>
        <w:pStyle w:val="SourceCode"/>
      </w:pPr>
      <w:r>
        <w:t xml:space="preserve">    os.WriteFile(path, []byte("inventory-v1\n"), 0644)</w:t>
      </w:r>
    </w:p>
    <w:p w14:paraId="46496F12" w14:textId="77777777" w:rsidR="00EE0B38" w:rsidRDefault="006B3661">
      <w:pPr>
        <w:pStyle w:val="SourceCode"/>
      </w:pPr>
      <w:r>
        <w:t xml:space="preserve">    fmt.Println("Created: " + path)</w:t>
      </w:r>
    </w:p>
    <w:p w14:paraId="0A36DF15" w14:textId="77777777" w:rsidR="00EE0B38" w:rsidRDefault="00EE0B38">
      <w:pPr>
        <w:pStyle w:val="SourceCode"/>
      </w:pPr>
    </w:p>
    <w:p w14:paraId="7618DE6D" w14:textId="77777777" w:rsidR="00EE0B38" w:rsidRDefault="006B3661">
      <w:pPr>
        <w:pStyle w:val="SourceCode"/>
      </w:pPr>
      <w:r>
        <w:t xml:space="preserve">    // Remember, check that the path exists: the same os.Stat check, now</w:t>
      </w:r>
    </w:p>
    <w:p w14:paraId="3319E579" w14:textId="77777777" w:rsidR="00EE0B38" w:rsidRDefault="006B3661">
      <w:pPr>
        <w:pStyle w:val="SourceCode"/>
      </w:pPr>
      <w:r>
        <w:t xml:space="preserve">    // expecting nil.</w:t>
      </w:r>
    </w:p>
    <w:p w14:paraId="03851FC3" w14:textId="77777777" w:rsidR="00EE0B38" w:rsidRDefault="006B3661">
      <w:pPr>
        <w:pStyle w:val="SourceCode"/>
      </w:pPr>
      <w:r>
        <w:t xml:space="preserve">    _, err = os.Stat(path)</w:t>
      </w:r>
    </w:p>
    <w:p w14:paraId="25203649" w14:textId="77777777" w:rsidR="00EE0B38" w:rsidRDefault="006B3661">
      <w:pPr>
        <w:pStyle w:val="SourceCode"/>
      </w:pPr>
      <w:r>
        <w:t xml:space="preserve">    if err == nil {</w:t>
      </w:r>
    </w:p>
    <w:p w14:paraId="5FCF5C12" w14:textId="77777777" w:rsidR="00EE0B38" w:rsidRDefault="006B3661">
      <w:pPr>
        <w:pStyle w:val="SourceCode"/>
      </w:pPr>
      <w:r>
        <w:t xml:space="preserve">        fmt.Println(path + " exists: yes")</w:t>
      </w:r>
    </w:p>
    <w:p w14:paraId="310BF84E" w14:textId="77777777" w:rsidR="00EE0B38" w:rsidRDefault="006B3661">
      <w:pPr>
        <w:pStyle w:val="SourceCode"/>
      </w:pPr>
      <w:r>
        <w:t xml:space="preserve">    } else {</w:t>
      </w:r>
    </w:p>
    <w:p w14:paraId="3341930A" w14:textId="77777777" w:rsidR="00EE0B38" w:rsidRDefault="006B3661">
      <w:pPr>
        <w:pStyle w:val="SourceCode"/>
        <w:keepNext/>
      </w:pPr>
      <w:r>
        <w:t xml:space="preserve">        fmt.Println(path + " exists: no")</w:t>
      </w:r>
    </w:p>
    <w:p w14:paraId="75B2C424" w14:textId="77777777" w:rsidR="00EE0B38" w:rsidRDefault="006B3661">
      <w:pPr>
        <w:pStyle w:val="SourceCode"/>
        <w:keepNext/>
      </w:pPr>
      <w:r>
        <w:t xml:space="preserve">    }</w:t>
      </w:r>
    </w:p>
    <w:p w14:paraId="661B8D4A" w14:textId="77777777" w:rsidR="00EE0B38" w:rsidRDefault="006B3661">
      <w:pPr>
        <w:pStyle w:val="SourceCode"/>
      </w:pPr>
      <w:r>
        <w:t>}</w:t>
      </w:r>
    </w:p>
    <w:p w14:paraId="4A084598" w14:textId="77777777" w:rsidR="00EE0B38" w:rsidRDefault="00EE0B38">
      <w:pPr>
        <w:keepNext/>
      </w:pPr>
    </w:p>
    <w:p w14:paraId="3A62BFC5" w14:textId="77777777" w:rsidR="00EE0B38" w:rsidRDefault="006B3661">
      <w:pPr>
        <w:pStyle w:val="Heading3"/>
      </w:pPr>
      <w:r>
        <w:t>Windows PowerShell Basic Build and Run</w:t>
      </w:r>
    </w:p>
    <w:p w14:paraId="7963C374" w14:textId="77777777" w:rsidR="00EE0B38" w:rsidRDefault="006B3661">
      <w:pPr>
        <w:keepNext/>
      </w:pPr>
      <w:r>
        <w:t>Run the program once from the lesson-3.1 folder, with the .\go\sandbox directory empty.</w:t>
      </w:r>
    </w:p>
    <w:p w14:paraId="034E1FA6" w14:textId="77777777" w:rsidR="00EE0B38" w:rsidRDefault="00EE0B38">
      <w:pPr>
        <w:keepNext/>
      </w:pPr>
    </w:p>
    <w:p w14:paraId="6720C2FF" w14:textId="77777777" w:rsidR="00EE0B38" w:rsidRDefault="006B3661">
      <w:pPr>
        <w:pStyle w:val="CommandBlock"/>
        <w:keepNext/>
      </w:pPr>
      <w:r>
        <w:t>go -C .\go build -o basic-create-file.exe .\basic</w:t>
      </w:r>
    </w:p>
    <w:p w14:paraId="6EE5AA78" w14:textId="77777777" w:rsidR="00EE0B38" w:rsidRDefault="006B3661">
      <w:pPr>
        <w:pStyle w:val="CommandBlock"/>
      </w:pPr>
      <w:r>
        <w:t>.\go\basic-create-file.exe</w:t>
      </w:r>
    </w:p>
    <w:p w14:paraId="7BC9BBC5" w14:textId="77777777" w:rsidR="00EE0B38" w:rsidRDefault="00EE0B38">
      <w:pPr>
        <w:keepNext/>
      </w:pPr>
    </w:p>
    <w:p w14:paraId="05357047" w14:textId="77777777" w:rsidR="00EE0B38" w:rsidRDefault="006B3661">
      <w:pPr>
        <w:pStyle w:val="Heading3"/>
      </w:pPr>
      <w:r>
        <w:t>Linux or macOS Basic Build and Run</w:t>
      </w:r>
    </w:p>
    <w:p w14:paraId="6E210312" w14:textId="77777777" w:rsidR="00EE0B38" w:rsidRDefault="006B3661">
      <w:pPr>
        <w:pStyle w:val="CommandBlock"/>
        <w:keepNext/>
      </w:pPr>
      <w:r>
        <w:t>go -C ./go build -o basic-create-file ./basic</w:t>
      </w:r>
    </w:p>
    <w:p w14:paraId="037FBAFC" w14:textId="77777777" w:rsidR="00EE0B38" w:rsidRDefault="006B3661">
      <w:pPr>
        <w:pStyle w:val="CommandBlock"/>
      </w:pPr>
      <w:r>
        <w:t>./go/basic-create-file</w:t>
      </w:r>
    </w:p>
    <w:p w14:paraId="56350952" w14:textId="77777777" w:rsidR="00EE0B38" w:rsidRDefault="00EE0B38">
      <w:pPr>
        <w:keepNext/>
      </w:pPr>
    </w:p>
    <w:p w14:paraId="4BB37C55" w14:textId="77777777" w:rsidR="00EE0B38" w:rsidRDefault="006B3661">
      <w:pPr>
        <w:pStyle w:val="Heading3"/>
      </w:pPr>
      <w:r>
        <w:t>Check Your Results</w:t>
      </w:r>
    </w:p>
    <w:p w14:paraId="3FB5B826" w14:textId="77777777" w:rsidR="00EE0B38" w:rsidRDefault="006B3661">
      <w:pPr>
        <w:keepNext/>
      </w:pPr>
      <w:r>
        <w:t>Your screen must show these lines, with the same spelling, spacing, and capitalization. On Linux and macOS every path uses / where Windows uses \, for example go/sandbox/inventory.txt.</w:t>
      </w:r>
    </w:p>
    <w:p w14:paraId="39665987" w14:textId="77777777" w:rsidR="00EE0B38" w:rsidRDefault="00EE0B38">
      <w:pPr>
        <w:keepNext/>
      </w:pPr>
    </w:p>
    <w:p w14:paraId="26857413" w14:textId="77777777" w:rsidR="00EE0B38" w:rsidRDefault="006B3661">
      <w:pPr>
        <w:pStyle w:val="RequiredOutput"/>
        <w:keepNext/>
      </w:pPr>
      <w:r>
        <w:t>Created: go\sandbox\inventory.txt</w:t>
      </w:r>
    </w:p>
    <w:p w14:paraId="68C2C32F" w14:textId="77777777" w:rsidR="00EE0B38" w:rsidRDefault="006B3661">
      <w:pPr>
        <w:pStyle w:val="RequiredOutput"/>
      </w:pPr>
      <w:r>
        <w:t>go\sandbox\inventory.txt exists: yes</w:t>
      </w:r>
    </w:p>
    <w:p w14:paraId="12C6CA74" w14:textId="77777777" w:rsidR="00EE0B38" w:rsidRDefault="00EE0B38">
      <w:pPr>
        <w:keepNext/>
      </w:pPr>
    </w:p>
    <w:p w14:paraId="6F517896" w14:textId="77777777" w:rsidR="00EE0B38" w:rsidRDefault="006B3661">
      <w:pPr>
        <w:pStyle w:val="ListBullet"/>
      </w:pPr>
      <w:r>
        <w:t>The Created line shows the joined path: the language's folder, go, the sandbox directory inside it, and the file's name, with the system's separator between each two.</w:t>
      </w:r>
    </w:p>
    <w:p w14:paraId="238C1864" w14:textId="77777777" w:rsidR="00EE0B38" w:rsidRDefault="006B3661">
      <w:pPr>
        <w:pStyle w:val="ListBullet"/>
      </w:pPr>
      <w:r>
        <w:t>The exists: yes line proves that the file is really there: the program asked the system again after creating it.</w:t>
      </w:r>
    </w:p>
    <w:p w14:paraId="50907E95" w14:textId="77777777" w:rsidR="00EE0B38" w:rsidRDefault="006B3661">
      <w:pPr>
        <w:pStyle w:val="ListBullet"/>
      </w:pPr>
      <w:r>
        <w:t>If the second line says exists: no, os.WriteFile failed: this Basic version ignores its error value. The .\go\sandbox directory is missing, or you ran the program from another folder.</w:t>
      </w:r>
    </w:p>
    <w:p w14:paraId="5254F431" w14:textId="77777777" w:rsidR="00EE0B38" w:rsidRDefault="006B3661">
      <w:pPr>
        <w:pStyle w:val="ListBullet"/>
      </w:pPr>
      <w:r>
        <w:t>If the program prints an Error line that ends in already exists; nothing was changed, the file is still there from an earlier run. Remove it with the Starting Again commands near the start of this lesson, with go as the folder, and run the program again.</w:t>
      </w:r>
    </w:p>
    <w:p w14:paraId="2028E261" w14:textId="77777777" w:rsidR="00EE0B38" w:rsidRDefault="006B3661">
      <w:pPr>
        <w:pStyle w:val="ListBullet"/>
      </w:pPr>
      <w:r>
        <w:t>If the build fails with another message, read the first error: it names the file and line to fix.</w:t>
      </w:r>
    </w:p>
    <w:p w14:paraId="5B817043" w14:textId="77777777" w:rsidR="00EE0B38" w:rsidRDefault="00EE0B38">
      <w:pPr>
        <w:keepNext/>
      </w:pPr>
    </w:p>
    <w:p w14:paraId="0FBCB00E" w14:textId="77777777" w:rsidR="00EE0B38" w:rsidRDefault="006B3661">
      <w:pPr>
        <w:pStyle w:val="Heading3"/>
      </w:pPr>
      <w:r>
        <w:t>Windows PowerShell File Check</w:t>
      </w:r>
    </w:p>
    <w:p w14:paraId="54BACA46" w14:textId="77777777" w:rsidR="00EE0B38" w:rsidRDefault="006B3661">
      <w:pPr>
        <w:keepNext/>
      </w:pPr>
      <w:r>
        <w:t>Now look at the file itself. Get-Content prints its lines, and (Get-Item .\go\sandbox\inventory.txt).Length prints its size in bytes. Then Remove-Item removes this one file, by name: it is the file your program created, and the Production-Minded version needs to create it again. Test-Path confirms it is gone.</w:t>
      </w:r>
    </w:p>
    <w:p w14:paraId="1CEEBA52" w14:textId="77777777" w:rsidR="00EE0B38" w:rsidRDefault="00EE0B38">
      <w:pPr>
        <w:keepNext/>
      </w:pPr>
    </w:p>
    <w:p w14:paraId="0D6E9BEE" w14:textId="77777777" w:rsidR="00EE0B38" w:rsidRDefault="006B3661">
      <w:pPr>
        <w:pStyle w:val="CommandBlock"/>
        <w:keepNext/>
      </w:pPr>
      <w:r>
        <w:t>Get-Content .\go\sandbox\inventory.txt</w:t>
      </w:r>
    </w:p>
    <w:p w14:paraId="6760BF84" w14:textId="77777777" w:rsidR="00EE0B38" w:rsidRDefault="006B3661">
      <w:pPr>
        <w:pStyle w:val="CommandBlock"/>
        <w:keepNext/>
      </w:pPr>
      <w:r>
        <w:t>(Get-Item .\go\sandbox\inventory.txt).Length</w:t>
      </w:r>
    </w:p>
    <w:p w14:paraId="05A024CA" w14:textId="77777777" w:rsidR="00EE0B38" w:rsidRDefault="006B3661">
      <w:pPr>
        <w:pStyle w:val="CommandBlock"/>
        <w:keepNext/>
      </w:pPr>
      <w:r>
        <w:t>Remove-Item .\go\sandbox\inventory.txt</w:t>
      </w:r>
    </w:p>
    <w:p w14:paraId="6BB01A32" w14:textId="77777777" w:rsidR="00EE0B38" w:rsidRDefault="006B3661">
      <w:pPr>
        <w:pStyle w:val="CommandBlock"/>
      </w:pPr>
      <w:r>
        <w:t>Test-Path .\go\sandbox\inventory.txt</w:t>
      </w:r>
    </w:p>
    <w:p w14:paraId="5DE9CE92" w14:textId="77777777" w:rsidR="00EE0B38" w:rsidRDefault="00EE0B38">
      <w:pPr>
        <w:keepNext/>
      </w:pPr>
    </w:p>
    <w:p w14:paraId="6DA6B225" w14:textId="77777777" w:rsidR="00EE0B38" w:rsidRDefault="006B3661">
      <w:pPr>
        <w:pStyle w:val="Heading3"/>
      </w:pPr>
      <w:r>
        <w:t>Linux or macOS File Check</w:t>
      </w:r>
    </w:p>
    <w:p w14:paraId="2F0D1FFE" w14:textId="77777777" w:rsidR="00EE0B38" w:rsidRDefault="006B3661">
      <w:pPr>
        <w:keepNext/>
      </w:pPr>
      <w:r>
        <w:t>cat prints the file's lines, wc -c &lt; prints its size in bytes, rm removes the one file, and ls ./go/sandbox then lists nothing.</w:t>
      </w:r>
    </w:p>
    <w:p w14:paraId="25911224" w14:textId="77777777" w:rsidR="00EE0B38" w:rsidRDefault="00EE0B38">
      <w:pPr>
        <w:keepNext/>
      </w:pPr>
    </w:p>
    <w:p w14:paraId="4971B1C4" w14:textId="77777777" w:rsidR="00EE0B38" w:rsidRDefault="006B3661">
      <w:pPr>
        <w:pStyle w:val="CommandBlock"/>
        <w:keepNext/>
      </w:pPr>
      <w:r>
        <w:t>cat ./go/sandbox/inventory.txt</w:t>
      </w:r>
    </w:p>
    <w:p w14:paraId="29BD7902" w14:textId="77777777" w:rsidR="00EE0B38" w:rsidRDefault="006B3661">
      <w:pPr>
        <w:pStyle w:val="CommandBlock"/>
        <w:keepNext/>
      </w:pPr>
      <w:r>
        <w:t>wc -c &lt; ./go/sandbox/inventory.txt</w:t>
      </w:r>
    </w:p>
    <w:p w14:paraId="64D7FC2B" w14:textId="77777777" w:rsidR="00EE0B38" w:rsidRDefault="006B3661">
      <w:pPr>
        <w:pStyle w:val="CommandBlock"/>
        <w:keepNext/>
      </w:pPr>
      <w:r>
        <w:t>rm ./go/sandbox/inventory.txt</w:t>
      </w:r>
    </w:p>
    <w:p w14:paraId="4CF1F189" w14:textId="77777777" w:rsidR="00EE0B38" w:rsidRDefault="006B3661">
      <w:pPr>
        <w:pStyle w:val="CommandBlock"/>
      </w:pPr>
      <w:r>
        <w:t>ls ./go/sandbox</w:t>
      </w:r>
    </w:p>
    <w:p w14:paraId="78CBEE88" w14:textId="77777777" w:rsidR="00EE0B38" w:rsidRDefault="00EE0B38">
      <w:pPr>
        <w:keepNext/>
      </w:pPr>
    </w:p>
    <w:p w14:paraId="428AC879" w14:textId="77777777" w:rsidR="00EE0B38" w:rsidRDefault="006B3661">
      <w:pPr>
        <w:keepNext/>
      </w:pPr>
      <w:r>
        <w:t>The commands must print:</w:t>
      </w:r>
    </w:p>
    <w:p w14:paraId="6139A78A" w14:textId="77777777" w:rsidR="00EE0B38" w:rsidRDefault="00EE0B38">
      <w:pPr>
        <w:keepNext/>
      </w:pPr>
    </w:p>
    <w:p w14:paraId="7BDD5450" w14:textId="77777777" w:rsidR="00EE0B38" w:rsidRDefault="006B3661">
      <w:pPr>
        <w:pStyle w:val="RequiredOutput"/>
        <w:keepNext/>
      </w:pPr>
      <w:r>
        <w:t>inventory-v1</w:t>
      </w:r>
    </w:p>
    <w:p w14:paraId="74F87293" w14:textId="77777777" w:rsidR="00EE0B38" w:rsidRDefault="006B3661">
      <w:pPr>
        <w:pStyle w:val="RequiredOutput"/>
        <w:keepNext/>
      </w:pPr>
      <w:r>
        <w:t>13</w:t>
      </w:r>
    </w:p>
    <w:p w14:paraId="7A5078CB" w14:textId="77777777" w:rsidR="00EE0B38" w:rsidRDefault="006B3661">
      <w:pPr>
        <w:pStyle w:val="RequiredOutput"/>
      </w:pPr>
      <w:r>
        <w:t>False</w:t>
      </w:r>
    </w:p>
    <w:p w14:paraId="7C370CA3" w14:textId="77777777" w:rsidR="00EE0B38" w:rsidRDefault="00EE0B38">
      <w:pPr>
        <w:keepNext/>
      </w:pPr>
    </w:p>
    <w:p w14:paraId="66ECC405" w14:textId="77777777" w:rsidR="00EE0B38" w:rsidRDefault="006B3661">
      <w:r>
        <w:t>The file holds one line, the header. Its size, 13 bytes, is the 12 characters of inventory-v1 plus one byte for the line ending \n; every language writes exactly these 13 bytes. False proves the file is gone, so .\go\sandbox is empty again. On Linux and macOS, wc -c prints 13 and ls prints nothing.</w:t>
      </w:r>
    </w:p>
    <w:p w14:paraId="2428E8EE" w14:textId="77777777" w:rsidR="00EE0B38" w:rsidRDefault="00EE0B38">
      <w:pPr>
        <w:keepNext/>
      </w:pPr>
    </w:p>
    <w:p w14:paraId="507CC8A1" w14:textId="77777777" w:rsidR="00EE0B38" w:rsidRDefault="00EE0B38">
      <w:pPr>
        <w:keepNext/>
      </w:pPr>
    </w:p>
    <w:p w14:paraId="5E299DFB" w14:textId="77777777" w:rsidR="00EE0B38" w:rsidRDefault="006B3661">
      <w:pPr>
        <w:pStyle w:val="Heading2"/>
      </w:pPr>
      <w:r>
        <w:t>Production-Minded Implementation</w:t>
      </w:r>
    </w:p>
    <w:p w14:paraId="7D9E89AF" w14:textId="77777777" w:rsidR="00EE0B38" w:rsidRDefault="006B3661">
      <w:r>
        <w:t>The production-minded version prints the same lines. createTextFile refuses an existing file with an error value made by errors.New, and otherwise returns os.WriteFile's own error value. createInSandbox joins the path, calls createTextFile, reports the file, confirms that it exists, and returns any error value. main checks it and, on a failure, prints one Error line and ends with os.Exit(1), as in Lesson 2.11.</w:t>
      </w:r>
    </w:p>
    <w:p w14:paraId="4615072B" w14:textId="77777777" w:rsidR="00EE0B38" w:rsidRDefault="00EE0B38">
      <w:pPr>
        <w:keepNext/>
      </w:pPr>
    </w:p>
    <w:p w14:paraId="2FC0DB8E" w14:textId="77777777" w:rsidR="00EE0B38" w:rsidRDefault="006B3661">
      <w:pPr>
        <w:pStyle w:val="Heading3"/>
      </w:pPr>
      <w:r>
        <w:t>go/main.go</w:t>
      </w:r>
    </w:p>
    <w:p w14:paraId="14B3B5BF" w14:textId="77777777" w:rsidR="00EE0B38" w:rsidRDefault="006B3661">
      <w:pPr>
        <w:pStyle w:val="SourceCode"/>
        <w:keepNext/>
      </w:pPr>
      <w:r>
        <w:t>package main</w:t>
      </w:r>
    </w:p>
    <w:p w14:paraId="4D502E16" w14:textId="77777777" w:rsidR="00EE0B38" w:rsidRDefault="00EE0B38">
      <w:pPr>
        <w:pStyle w:val="SourceCode"/>
        <w:keepNext/>
      </w:pPr>
    </w:p>
    <w:p w14:paraId="1804E9B2" w14:textId="77777777" w:rsidR="00EE0B38" w:rsidRDefault="006B3661">
      <w:pPr>
        <w:pStyle w:val="SourceCode"/>
        <w:keepNext/>
      </w:pPr>
      <w:r>
        <w:t>// Remember, import brings in ready-made packages: errors creates error</w:t>
      </w:r>
    </w:p>
    <w:p w14:paraId="0F861421" w14:textId="77777777" w:rsidR="00EE0B38" w:rsidRDefault="006B3661">
      <w:pPr>
        <w:pStyle w:val="SourceCode"/>
      </w:pPr>
      <w:r>
        <w:t>// values, and path/filepath joins paths.</w:t>
      </w:r>
    </w:p>
    <w:p w14:paraId="25BEEDE3" w14:textId="77777777" w:rsidR="00EE0B38" w:rsidRDefault="006B3661">
      <w:pPr>
        <w:pStyle w:val="SourceCode"/>
      </w:pPr>
      <w:r>
        <w:t>import (</w:t>
      </w:r>
    </w:p>
    <w:p w14:paraId="28B8E446" w14:textId="77777777" w:rsidR="00EE0B38" w:rsidRDefault="006B3661">
      <w:pPr>
        <w:pStyle w:val="SourceCode"/>
      </w:pPr>
      <w:r>
        <w:t xml:space="preserve">    "errors"</w:t>
      </w:r>
    </w:p>
    <w:p w14:paraId="581A1DDB" w14:textId="77777777" w:rsidR="00EE0B38" w:rsidRDefault="006B3661">
      <w:pPr>
        <w:pStyle w:val="SourceCode"/>
      </w:pPr>
      <w:r>
        <w:t xml:space="preserve">    "fmt"</w:t>
      </w:r>
    </w:p>
    <w:p w14:paraId="7CF83EE2" w14:textId="77777777" w:rsidR="00EE0B38" w:rsidRDefault="006B3661">
      <w:pPr>
        <w:pStyle w:val="SourceCode"/>
      </w:pPr>
      <w:r>
        <w:t xml:space="preserve">    "os"</w:t>
      </w:r>
    </w:p>
    <w:p w14:paraId="5A916C9F" w14:textId="77777777" w:rsidR="00EE0B38" w:rsidRDefault="006B3661">
      <w:pPr>
        <w:pStyle w:val="SourceCode"/>
      </w:pPr>
      <w:r>
        <w:t xml:space="preserve">    "path/filepath"</w:t>
      </w:r>
    </w:p>
    <w:p w14:paraId="1800E7CE" w14:textId="77777777" w:rsidR="00EE0B38" w:rsidRDefault="006B3661">
      <w:pPr>
        <w:pStyle w:val="SourceCode"/>
      </w:pPr>
      <w:r>
        <w:t>)</w:t>
      </w:r>
    </w:p>
    <w:p w14:paraId="75C98DB8" w14:textId="77777777" w:rsidR="00EE0B38" w:rsidRDefault="00EE0B38">
      <w:pPr>
        <w:pStyle w:val="SourceCode"/>
      </w:pPr>
    </w:p>
    <w:p w14:paraId="504EBB69" w14:textId="77777777" w:rsidR="00EE0B38" w:rsidRDefault="006B3661">
      <w:pPr>
        <w:pStyle w:val="SourceCode"/>
      </w:pPr>
      <w:r>
        <w:t>// Creates the file at path and writes contents into it. Returns an error</w:t>
      </w:r>
    </w:p>
    <w:p w14:paraId="777896D0" w14:textId="77777777" w:rsidR="00EE0B38" w:rsidRDefault="006B3661">
      <w:pPr>
        <w:pStyle w:val="SourceCode"/>
      </w:pPr>
      <w:r>
        <w:t>// value when the file already exists (os.Stat's error is nil), so it is</w:t>
      </w:r>
    </w:p>
    <w:p w14:paraId="683EAA70" w14:textId="77777777" w:rsidR="00EE0B38" w:rsidRDefault="006B3661">
      <w:pPr>
        <w:pStyle w:val="SourceCode"/>
      </w:pPr>
      <w:r>
        <w:t>// never emptied, or when os.WriteFile fails; nil when it worked. Remember,</w:t>
      </w:r>
    </w:p>
    <w:p w14:paraId="471D74B6" w14:textId="77777777" w:rsidR="00EE0B38" w:rsidRDefault="006B3661">
      <w:pPr>
        <w:pStyle w:val="SourceCode"/>
      </w:pPr>
      <w:r>
        <w:t>// check err != nil before trusting the result.</w:t>
      </w:r>
    </w:p>
    <w:p w14:paraId="501344C8" w14:textId="77777777" w:rsidR="00EE0B38" w:rsidRDefault="006B3661">
      <w:pPr>
        <w:pStyle w:val="SourceCode"/>
      </w:pPr>
      <w:r>
        <w:t>func createTextFile(path string, contents string) error {</w:t>
      </w:r>
    </w:p>
    <w:p w14:paraId="0E427E42" w14:textId="77777777" w:rsidR="00EE0B38" w:rsidRDefault="006B3661">
      <w:pPr>
        <w:pStyle w:val="SourceCode"/>
      </w:pPr>
      <w:r>
        <w:t xml:space="preserve">    _, err := os.Stat(path)</w:t>
      </w:r>
    </w:p>
    <w:p w14:paraId="27F25609" w14:textId="77777777" w:rsidR="00EE0B38" w:rsidRDefault="006B3661">
      <w:pPr>
        <w:pStyle w:val="SourceCode"/>
      </w:pPr>
      <w:r>
        <w:t xml:space="preserve">    if err == nil {</w:t>
      </w:r>
    </w:p>
    <w:p w14:paraId="16DB699E" w14:textId="77777777" w:rsidR="00EE0B38" w:rsidRDefault="006B3661">
      <w:pPr>
        <w:pStyle w:val="SourceCode"/>
      </w:pPr>
      <w:r>
        <w:t xml:space="preserve">        return errors.New(path + " already exists; nothing was changed")</w:t>
      </w:r>
    </w:p>
    <w:p w14:paraId="7A6F9DC6" w14:textId="77777777" w:rsidR="00EE0B38" w:rsidRDefault="006B3661">
      <w:pPr>
        <w:pStyle w:val="SourceCode"/>
      </w:pPr>
      <w:r>
        <w:t xml:space="preserve">    }</w:t>
      </w:r>
    </w:p>
    <w:p w14:paraId="2704AACB" w14:textId="77777777" w:rsidR="00EE0B38" w:rsidRDefault="00EE0B38">
      <w:pPr>
        <w:pStyle w:val="SourceCode"/>
      </w:pPr>
    </w:p>
    <w:p w14:paraId="7918FCF1" w14:textId="77777777" w:rsidR="00EE0B38" w:rsidRDefault="006B3661">
      <w:pPr>
        <w:pStyle w:val="SourceCode"/>
      </w:pPr>
      <w:r>
        <w:t xml:space="preserve">    // Remember, os.WriteFile creates, writes, and closes in one call.</w:t>
      </w:r>
    </w:p>
    <w:p w14:paraId="4EACA987" w14:textId="77777777" w:rsidR="00EE0B38" w:rsidRDefault="006B3661">
      <w:pPr>
        <w:pStyle w:val="SourceCode"/>
      </w:pPr>
      <w:r>
        <w:t xml:space="preserve">    return os.WriteFile(path, []byte(contents), 0644)</w:t>
      </w:r>
    </w:p>
    <w:p w14:paraId="50F0832C" w14:textId="77777777" w:rsidR="00EE0B38" w:rsidRDefault="006B3661">
      <w:pPr>
        <w:pStyle w:val="SourceCode"/>
      </w:pPr>
      <w:r>
        <w:t>}</w:t>
      </w:r>
    </w:p>
    <w:p w14:paraId="35E514BD" w14:textId="77777777" w:rsidR="00EE0B38" w:rsidRDefault="00EE0B38">
      <w:pPr>
        <w:pStyle w:val="SourceCode"/>
      </w:pPr>
    </w:p>
    <w:p w14:paraId="305963C3" w14:textId="77777777" w:rsidR="00EE0B38" w:rsidRDefault="006B3661">
      <w:pPr>
        <w:pStyle w:val="SourceCode"/>
      </w:pPr>
      <w:r>
        <w:t>// Creates the file named fileName inside go's sandbox with createTextFile, then</w:t>
      </w:r>
    </w:p>
    <w:p w14:paraId="70550628" w14:textId="77777777" w:rsidR="00EE0B38" w:rsidRDefault="006B3661">
      <w:pPr>
        <w:pStyle w:val="SourceCode"/>
      </w:pPr>
      <w:r>
        <w:t>// reports it and confirms that it exists. Returns the error value of a failure.</w:t>
      </w:r>
    </w:p>
    <w:p w14:paraId="08DA0FF7" w14:textId="77777777" w:rsidR="00EE0B38" w:rsidRDefault="006B3661">
      <w:pPr>
        <w:pStyle w:val="SourceCode"/>
      </w:pPr>
      <w:r>
        <w:t>func createInSandbox(fileName string, contents string) error {</w:t>
      </w:r>
    </w:p>
    <w:p w14:paraId="30A32BB5" w14:textId="77777777" w:rsidR="00EE0B38" w:rsidRDefault="006B3661">
      <w:pPr>
        <w:pStyle w:val="SourceCode"/>
      </w:pPr>
      <w:r>
        <w:t xml:space="preserve">    // Remember, filepath.Join joins with the right separator.</w:t>
      </w:r>
    </w:p>
    <w:p w14:paraId="7ED08256" w14:textId="77777777" w:rsidR="00EE0B38" w:rsidRDefault="006B3661">
      <w:pPr>
        <w:pStyle w:val="SourceCode"/>
      </w:pPr>
      <w:r>
        <w:t xml:space="preserve">    var path string = filepath.Join("go", "sandbox", fileName)</w:t>
      </w:r>
    </w:p>
    <w:p w14:paraId="2025174D" w14:textId="77777777" w:rsidR="00EE0B38" w:rsidRDefault="006B3661">
      <w:pPr>
        <w:pStyle w:val="SourceCode"/>
      </w:pPr>
      <w:r>
        <w:t xml:space="preserve">    err := createTextFile(path, contents)</w:t>
      </w:r>
    </w:p>
    <w:p w14:paraId="49FBBAC4" w14:textId="77777777" w:rsidR="00EE0B38" w:rsidRDefault="006B3661">
      <w:pPr>
        <w:pStyle w:val="SourceCode"/>
      </w:pPr>
      <w:r>
        <w:t xml:space="preserve">    if err != nil {</w:t>
      </w:r>
    </w:p>
    <w:p w14:paraId="5938CA37" w14:textId="77777777" w:rsidR="00EE0B38" w:rsidRDefault="006B3661">
      <w:pPr>
        <w:pStyle w:val="SourceCode"/>
      </w:pPr>
      <w:r>
        <w:t xml:space="preserve">        return err</w:t>
      </w:r>
    </w:p>
    <w:p w14:paraId="72B29816" w14:textId="77777777" w:rsidR="00EE0B38" w:rsidRDefault="006B3661">
      <w:pPr>
        <w:pStyle w:val="SourceCode"/>
      </w:pPr>
      <w:r>
        <w:t xml:space="preserve">    }</w:t>
      </w:r>
    </w:p>
    <w:p w14:paraId="48818AB7" w14:textId="77777777" w:rsidR="00EE0B38" w:rsidRDefault="006B3661">
      <w:pPr>
        <w:pStyle w:val="SourceCode"/>
      </w:pPr>
      <w:r>
        <w:t xml:space="preserve">    fmt.Println("Created: " + path)</w:t>
      </w:r>
    </w:p>
    <w:p w14:paraId="2CB358BC" w14:textId="77777777" w:rsidR="00EE0B38" w:rsidRDefault="00EE0B38">
      <w:pPr>
        <w:pStyle w:val="SourceCode"/>
      </w:pPr>
    </w:p>
    <w:p w14:paraId="775FFE5C" w14:textId="77777777" w:rsidR="00EE0B38" w:rsidRDefault="006B3661">
      <w:pPr>
        <w:pStyle w:val="SourceCode"/>
      </w:pPr>
      <w:r>
        <w:t xml:space="preserve">    // Remember, check that the path exists.</w:t>
      </w:r>
    </w:p>
    <w:p w14:paraId="38ADF600" w14:textId="77777777" w:rsidR="00EE0B38" w:rsidRDefault="006B3661">
      <w:pPr>
        <w:pStyle w:val="SourceCode"/>
      </w:pPr>
      <w:r>
        <w:t xml:space="preserve">    _, err = os.Stat(path)</w:t>
      </w:r>
    </w:p>
    <w:p w14:paraId="04C32B1B" w14:textId="77777777" w:rsidR="00EE0B38" w:rsidRDefault="006B3661">
      <w:pPr>
        <w:pStyle w:val="SourceCode"/>
      </w:pPr>
      <w:r>
        <w:t xml:space="preserve">    if err == nil {</w:t>
      </w:r>
    </w:p>
    <w:p w14:paraId="4E595AC3" w14:textId="77777777" w:rsidR="00EE0B38" w:rsidRDefault="006B3661">
      <w:pPr>
        <w:pStyle w:val="SourceCode"/>
      </w:pPr>
      <w:r>
        <w:t xml:space="preserve">        fmt.Println(path + " exists: yes")</w:t>
      </w:r>
    </w:p>
    <w:p w14:paraId="54FBCE45" w14:textId="77777777" w:rsidR="00EE0B38" w:rsidRDefault="006B3661">
      <w:pPr>
        <w:pStyle w:val="SourceCode"/>
      </w:pPr>
      <w:r>
        <w:t xml:space="preserve">    } else {</w:t>
      </w:r>
    </w:p>
    <w:p w14:paraId="5B250854" w14:textId="77777777" w:rsidR="00EE0B38" w:rsidRDefault="006B3661">
      <w:pPr>
        <w:pStyle w:val="SourceCode"/>
      </w:pPr>
      <w:r>
        <w:t xml:space="preserve">        fmt.Println(path + " exists: no")</w:t>
      </w:r>
    </w:p>
    <w:p w14:paraId="36BD617F" w14:textId="77777777" w:rsidR="00EE0B38" w:rsidRDefault="006B3661">
      <w:pPr>
        <w:pStyle w:val="SourceCode"/>
      </w:pPr>
      <w:r>
        <w:t xml:space="preserve">    }</w:t>
      </w:r>
    </w:p>
    <w:p w14:paraId="1A521CF5" w14:textId="77777777" w:rsidR="00EE0B38" w:rsidRDefault="006B3661">
      <w:pPr>
        <w:pStyle w:val="SourceCode"/>
      </w:pPr>
      <w:r>
        <w:t xml:space="preserve">    return nil</w:t>
      </w:r>
    </w:p>
    <w:p w14:paraId="5B2D91FC" w14:textId="77777777" w:rsidR="00EE0B38" w:rsidRDefault="006B3661">
      <w:pPr>
        <w:pStyle w:val="SourceCode"/>
      </w:pPr>
      <w:r>
        <w:t>}</w:t>
      </w:r>
    </w:p>
    <w:p w14:paraId="7E46461D" w14:textId="77777777" w:rsidR="00EE0B38" w:rsidRDefault="00EE0B38">
      <w:pPr>
        <w:pStyle w:val="SourceCode"/>
      </w:pPr>
    </w:p>
    <w:p w14:paraId="68FCB102" w14:textId="77777777" w:rsidR="00EE0B38" w:rsidRDefault="006B3661">
      <w:pPr>
        <w:pStyle w:val="SourceCode"/>
      </w:pPr>
      <w:r>
        <w:t>// Remember, main starts the program.</w:t>
      </w:r>
    </w:p>
    <w:p w14:paraId="411F77E9" w14:textId="77777777" w:rsidR="00EE0B38" w:rsidRDefault="006B3661">
      <w:pPr>
        <w:pStyle w:val="SourceCode"/>
      </w:pPr>
      <w:r>
        <w:t>func main() {</w:t>
      </w:r>
    </w:p>
    <w:p w14:paraId="6F480BD8" w14:textId="77777777" w:rsidR="00EE0B38" w:rsidRDefault="006B3661">
      <w:pPr>
        <w:pStyle w:val="SourceCode"/>
      </w:pPr>
      <w:r>
        <w:t xml:space="preserve">    // Create first and print after: on a failure, the program prints one</w:t>
      </w:r>
    </w:p>
    <w:p w14:paraId="39FB5461" w14:textId="77777777" w:rsidR="00EE0B38" w:rsidRDefault="006B3661">
      <w:pPr>
        <w:pStyle w:val="SourceCode"/>
      </w:pPr>
      <w:r>
        <w:t xml:space="preserve">    // Error line and nothing else. Remember, os.Stderr is for errors</w:t>
      </w:r>
    </w:p>
    <w:p w14:paraId="79E0F144" w14:textId="77777777" w:rsidR="00EE0B38" w:rsidRDefault="006B3661">
      <w:pPr>
        <w:pStyle w:val="SourceCode"/>
      </w:pPr>
      <w:r>
        <w:t xml:space="preserve">    // only, and os.Exit(1) reports the failure.</w:t>
      </w:r>
    </w:p>
    <w:p w14:paraId="4594AA59" w14:textId="77777777" w:rsidR="00EE0B38" w:rsidRDefault="006B3661">
      <w:pPr>
        <w:pStyle w:val="SourceCode"/>
      </w:pPr>
      <w:r>
        <w:t xml:space="preserve">    err := createInSandbox("inventory.txt", "inventory-v1\n")</w:t>
      </w:r>
    </w:p>
    <w:p w14:paraId="735800DB" w14:textId="77777777" w:rsidR="00EE0B38" w:rsidRDefault="006B3661">
      <w:pPr>
        <w:pStyle w:val="SourceCode"/>
      </w:pPr>
      <w:r>
        <w:t xml:space="preserve">    if err != nil {</w:t>
      </w:r>
    </w:p>
    <w:p w14:paraId="1225BA50" w14:textId="77777777" w:rsidR="00EE0B38" w:rsidRDefault="006B3661">
      <w:pPr>
        <w:pStyle w:val="SourceCode"/>
      </w:pPr>
      <w:r>
        <w:t xml:space="preserve">        fmt.Fprintln(os.Stderr, "Error:", err)</w:t>
      </w:r>
    </w:p>
    <w:p w14:paraId="4C694024" w14:textId="77777777" w:rsidR="00EE0B38" w:rsidRDefault="006B3661">
      <w:pPr>
        <w:pStyle w:val="SourceCode"/>
        <w:keepNext/>
      </w:pPr>
      <w:r>
        <w:t xml:space="preserve">        os.Exit(1)</w:t>
      </w:r>
    </w:p>
    <w:p w14:paraId="7CCE7DF1" w14:textId="77777777" w:rsidR="00EE0B38" w:rsidRDefault="006B3661">
      <w:pPr>
        <w:pStyle w:val="SourceCode"/>
        <w:keepNext/>
      </w:pPr>
      <w:r>
        <w:t xml:space="preserve">    }</w:t>
      </w:r>
    </w:p>
    <w:p w14:paraId="18C270BA" w14:textId="77777777" w:rsidR="00EE0B38" w:rsidRDefault="006B3661">
      <w:pPr>
        <w:pStyle w:val="SourceCode"/>
      </w:pPr>
      <w:r>
        <w:t>}</w:t>
      </w:r>
    </w:p>
    <w:p w14:paraId="766B51E1" w14:textId="77777777" w:rsidR="00EE0B38" w:rsidRDefault="00EE0B38">
      <w:pPr>
        <w:keepNext/>
      </w:pPr>
    </w:p>
    <w:p w14:paraId="0E311B6E" w14:textId="77777777" w:rsidR="00EE0B38" w:rsidRDefault="006B3661">
      <w:pPr>
        <w:pStyle w:val="Heading3"/>
      </w:pPr>
      <w:r>
        <w:t>Windows PowerShell Build and Run</w:t>
      </w:r>
    </w:p>
    <w:p w14:paraId="0CF5F3A7" w14:textId="77777777" w:rsidR="00EE0B38" w:rsidRDefault="006B3661">
      <w:pPr>
        <w:keepNext/>
      </w:pPr>
      <w:r>
        <w:t>Run the program once, then show its exit code.</w:t>
      </w:r>
    </w:p>
    <w:p w14:paraId="5290F2FB" w14:textId="77777777" w:rsidR="00EE0B38" w:rsidRDefault="00EE0B38">
      <w:pPr>
        <w:keepNext/>
      </w:pPr>
    </w:p>
    <w:p w14:paraId="1DC6728F" w14:textId="77777777" w:rsidR="00EE0B38" w:rsidRDefault="006B3661">
      <w:pPr>
        <w:pStyle w:val="CommandBlock"/>
        <w:keepNext/>
      </w:pPr>
      <w:r>
        <w:t>go -C .\go build -o create-file.exe .</w:t>
      </w:r>
    </w:p>
    <w:p w14:paraId="61259696" w14:textId="77777777" w:rsidR="00EE0B38" w:rsidRDefault="006B3661">
      <w:pPr>
        <w:pStyle w:val="CommandBlock"/>
        <w:keepNext/>
      </w:pPr>
      <w:r>
        <w:t>.\go\create-file.exe</w:t>
      </w:r>
    </w:p>
    <w:p w14:paraId="7A0EF2FF" w14:textId="77777777" w:rsidR="00EE0B38" w:rsidRDefault="006B3661">
      <w:pPr>
        <w:pStyle w:val="CommandBlock"/>
      </w:pPr>
      <w:r>
        <w:t>$LASTEXITCODE</w:t>
      </w:r>
    </w:p>
    <w:p w14:paraId="2A8D202B" w14:textId="77777777" w:rsidR="00EE0B38" w:rsidRDefault="00EE0B38">
      <w:pPr>
        <w:keepNext/>
      </w:pPr>
    </w:p>
    <w:p w14:paraId="0317CB18" w14:textId="77777777" w:rsidR="00EE0B38" w:rsidRDefault="006B3661">
      <w:pPr>
        <w:pStyle w:val="Heading3"/>
      </w:pPr>
      <w:r>
        <w:t>Linux or macOS Build and Run</w:t>
      </w:r>
    </w:p>
    <w:p w14:paraId="42D71768" w14:textId="77777777" w:rsidR="00EE0B38" w:rsidRDefault="006B3661">
      <w:pPr>
        <w:pStyle w:val="CommandBlock"/>
        <w:keepNext/>
      </w:pPr>
      <w:r>
        <w:t>go -C ./go build -o create-file .</w:t>
      </w:r>
    </w:p>
    <w:p w14:paraId="50A9D9C2" w14:textId="77777777" w:rsidR="00EE0B38" w:rsidRDefault="006B3661">
      <w:pPr>
        <w:pStyle w:val="CommandBlock"/>
        <w:keepNext/>
      </w:pPr>
      <w:r>
        <w:t>./go/create-file</w:t>
      </w:r>
    </w:p>
    <w:p w14:paraId="1F13C451" w14:textId="77777777" w:rsidR="00EE0B38" w:rsidRDefault="006B3661">
      <w:pPr>
        <w:pStyle w:val="CommandBlock"/>
      </w:pPr>
      <w:r>
        <w:t>echo $?</w:t>
      </w:r>
    </w:p>
    <w:p w14:paraId="545F0CEC" w14:textId="77777777" w:rsidR="00EE0B38" w:rsidRDefault="00EE0B38">
      <w:pPr>
        <w:keepNext/>
      </w:pPr>
    </w:p>
    <w:p w14:paraId="5D7FAE19" w14:textId="77777777" w:rsidR="00EE0B38" w:rsidRDefault="006B3661">
      <w:pPr>
        <w:pStyle w:val="Heading3"/>
      </w:pPr>
      <w:r>
        <w:t>Check Your Results</w:t>
      </w:r>
    </w:p>
    <w:p w14:paraId="0646D24C" w14:textId="77777777" w:rsidR="00EE0B38" w:rsidRDefault="006B3661">
      <w:pPr>
        <w:keepNext/>
      </w:pPr>
      <w:r>
        <w:t>Run the program once. After it, $LASTEXITCODE (echo $? on Linux or macOS) prints the exit code it ended with: 0. Your screen must show the same lines as the Basic version. On Linux and macOS every path uses / where Windows uses \, for example go/sandbox/inventory.txt.</w:t>
      </w:r>
    </w:p>
    <w:p w14:paraId="65FE5F96" w14:textId="77777777" w:rsidR="00EE0B38" w:rsidRDefault="00EE0B38">
      <w:pPr>
        <w:keepNext/>
      </w:pPr>
    </w:p>
    <w:p w14:paraId="6AA5DD40" w14:textId="77777777" w:rsidR="00EE0B38" w:rsidRDefault="006B3661">
      <w:pPr>
        <w:pStyle w:val="RequiredOutput"/>
        <w:keepNext/>
      </w:pPr>
      <w:r>
        <w:t>Created: go\sandbox\inventory.txt</w:t>
      </w:r>
    </w:p>
    <w:p w14:paraId="7825BF55" w14:textId="77777777" w:rsidR="00EE0B38" w:rsidRDefault="006B3661">
      <w:pPr>
        <w:pStyle w:val="RequiredOutput"/>
      </w:pPr>
      <w:r>
        <w:t>go\sandbox\inventory.txt exists: yes</w:t>
      </w:r>
    </w:p>
    <w:p w14:paraId="5B2A0CF9" w14:textId="77777777" w:rsidR="00EE0B38" w:rsidRDefault="00EE0B38">
      <w:pPr>
        <w:keepNext/>
      </w:pPr>
    </w:p>
    <w:p w14:paraId="77409847" w14:textId="77777777" w:rsidR="00EE0B38" w:rsidRDefault="006B3661">
      <w:pPr>
        <w:pStyle w:val="ListBullet"/>
      </w:pPr>
      <w:r>
        <w:t>The lines match the Basic version's because the Production-Minded program does the same work, through createTextFile.</w:t>
      </w:r>
    </w:p>
    <w:p w14:paraId="041EC43F" w14:textId="77777777" w:rsidR="00EE0B38" w:rsidRDefault="006B3661">
      <w:pPr>
        <w:pStyle w:val="ListBullet"/>
      </w:pPr>
      <w:r>
        <w:t>Exit code 0 proves that every step succeeded. A failure prints one Error line on the error stream instead of these lines, and exit code 1; the Safety Check below shows it.</w:t>
      </w:r>
    </w:p>
    <w:p w14:paraId="2B5B6075" w14:textId="77777777" w:rsidR="00EE0B38" w:rsidRDefault="006B3661">
      <w:pPr>
        <w:pStyle w:val="ListBullet"/>
      </w:pPr>
      <w:r>
        <w:t>Leave .\go\sandbox\inventory.txt where it is: the Safety Check uses it.</w:t>
      </w:r>
    </w:p>
    <w:p w14:paraId="6B902B7D" w14:textId="77777777" w:rsidR="00EE0B38" w:rsidRDefault="006B3661">
      <w:pPr>
        <w:pStyle w:val="ListBullet"/>
      </w:pPr>
      <w:r>
        <w:t>If the program prints an Error line that ends in already exists; nothing was changed, the file is still there from an earlier run. Remove it with the Starting Again commands near the start of this lesson, with go as the folder, and run the program again.</w:t>
      </w:r>
    </w:p>
    <w:p w14:paraId="14E14317" w14:textId="77777777" w:rsidR="00EE0B38" w:rsidRDefault="006B3661">
      <w:pPr>
        <w:pStyle w:val="ListBullet"/>
      </w:pPr>
      <w:r>
        <w:t>If the build fails with another message, read the first error: it names the file and line to fix.</w:t>
      </w:r>
    </w:p>
    <w:p w14:paraId="20D77364" w14:textId="77777777" w:rsidR="00EE0B38" w:rsidRDefault="00EE0B38">
      <w:pPr>
        <w:keepNext/>
      </w:pPr>
    </w:p>
    <w:p w14:paraId="0472995A" w14:textId="77777777" w:rsidR="00EE0B38" w:rsidRDefault="006B3661">
      <w:pPr>
        <w:pStyle w:val="Heading3"/>
      </w:pPr>
      <w:r>
        <w:t>Windows PowerShell Safety Check</w:t>
      </w:r>
    </w:p>
    <w:p w14:paraId="3B71B2E4" w14:textId="77777777" w:rsidR="00EE0B38" w:rsidRDefault="006B3661">
      <w:pPr>
        <w:keepNext/>
      </w:pPr>
      <w:r>
        <w:t>Now prove that the program never empties a file that is already there. Set-Content replaces the text of .\go\sandbox\inventory.txt with edited-by-hand, standing in for a file that someone else wrote. Then the program runs, $LASTEXITCODE shows its exit code, Get-Content shows the file's text, and Remove-Item and Test-Path remove the file by name and confirm it is gone, so .\go\sandbox is empty again.</w:t>
      </w:r>
    </w:p>
    <w:p w14:paraId="13E89A37" w14:textId="77777777" w:rsidR="00EE0B38" w:rsidRDefault="00EE0B38">
      <w:pPr>
        <w:keepNext/>
      </w:pPr>
    </w:p>
    <w:p w14:paraId="5D70EB19" w14:textId="77777777" w:rsidR="00EE0B38" w:rsidRDefault="006B3661">
      <w:pPr>
        <w:pStyle w:val="CommandBlock"/>
        <w:keepNext/>
      </w:pPr>
      <w:r>
        <w:t>Set-Content .\go\sandbox\inventory.txt edited-by-hand</w:t>
      </w:r>
    </w:p>
    <w:p w14:paraId="4FF803FC" w14:textId="77777777" w:rsidR="00EE0B38" w:rsidRDefault="006B3661">
      <w:pPr>
        <w:pStyle w:val="CommandBlock"/>
        <w:keepNext/>
      </w:pPr>
      <w:r>
        <w:t>.\go\create-file.exe</w:t>
      </w:r>
    </w:p>
    <w:p w14:paraId="78BDB595" w14:textId="77777777" w:rsidR="00EE0B38" w:rsidRDefault="006B3661">
      <w:pPr>
        <w:pStyle w:val="CommandBlock"/>
        <w:keepNext/>
      </w:pPr>
      <w:r>
        <w:t>$LASTEXITCODE</w:t>
      </w:r>
    </w:p>
    <w:p w14:paraId="20EC0992" w14:textId="77777777" w:rsidR="00EE0B38" w:rsidRDefault="006B3661">
      <w:pPr>
        <w:pStyle w:val="CommandBlock"/>
        <w:keepNext/>
      </w:pPr>
      <w:r>
        <w:t>Get-Content .\go\sandbox\inventory.txt</w:t>
      </w:r>
    </w:p>
    <w:p w14:paraId="1A37E402" w14:textId="77777777" w:rsidR="00EE0B38" w:rsidRDefault="006B3661">
      <w:pPr>
        <w:pStyle w:val="CommandBlock"/>
        <w:keepNext/>
      </w:pPr>
      <w:r>
        <w:t>Remove-Item .\go\sandbox\inventory.txt</w:t>
      </w:r>
    </w:p>
    <w:p w14:paraId="6D32DC84" w14:textId="77777777" w:rsidR="00EE0B38" w:rsidRDefault="006B3661">
      <w:pPr>
        <w:pStyle w:val="CommandBlock"/>
      </w:pPr>
      <w:r>
        <w:t>Test-Path .\go\sandbox\inventory.txt</w:t>
      </w:r>
    </w:p>
    <w:p w14:paraId="5342B235" w14:textId="77777777" w:rsidR="00EE0B38" w:rsidRDefault="00EE0B38">
      <w:pPr>
        <w:keepNext/>
      </w:pPr>
    </w:p>
    <w:p w14:paraId="40BB77A4" w14:textId="77777777" w:rsidR="00EE0B38" w:rsidRDefault="006B3661">
      <w:pPr>
        <w:pStyle w:val="Heading3"/>
      </w:pPr>
      <w:r>
        <w:t>Linux or macOS Safety Check</w:t>
      </w:r>
    </w:p>
    <w:p w14:paraId="72E9A6FE" w14:textId="77777777" w:rsidR="00EE0B38" w:rsidRDefault="006B3661">
      <w:pPr>
        <w:keepNext/>
      </w:pPr>
      <w:r>
        <w:t>echo ... &gt; writes the text into the file, echo $? shows the exit code, cat shows the text, rm removes the file, and ls ./go/sandbox then lists nothing.</w:t>
      </w:r>
    </w:p>
    <w:p w14:paraId="08B84501" w14:textId="77777777" w:rsidR="00EE0B38" w:rsidRDefault="00EE0B38">
      <w:pPr>
        <w:keepNext/>
      </w:pPr>
    </w:p>
    <w:p w14:paraId="203BEC0A" w14:textId="77777777" w:rsidR="00EE0B38" w:rsidRDefault="006B3661">
      <w:pPr>
        <w:pStyle w:val="CommandBlock"/>
        <w:keepNext/>
      </w:pPr>
      <w:r>
        <w:t>echo edited-by-hand &gt; ./go/sandbox/inventory.txt</w:t>
      </w:r>
    </w:p>
    <w:p w14:paraId="35DB09B6" w14:textId="77777777" w:rsidR="00EE0B38" w:rsidRDefault="006B3661">
      <w:pPr>
        <w:pStyle w:val="CommandBlock"/>
        <w:keepNext/>
      </w:pPr>
      <w:r>
        <w:t>./go/create-file</w:t>
      </w:r>
    </w:p>
    <w:p w14:paraId="2F1048EF" w14:textId="77777777" w:rsidR="00EE0B38" w:rsidRDefault="006B3661">
      <w:pPr>
        <w:pStyle w:val="CommandBlock"/>
        <w:keepNext/>
      </w:pPr>
      <w:r>
        <w:t>echo $?</w:t>
      </w:r>
    </w:p>
    <w:p w14:paraId="1ECACD0C" w14:textId="77777777" w:rsidR="00EE0B38" w:rsidRDefault="006B3661">
      <w:pPr>
        <w:pStyle w:val="CommandBlock"/>
        <w:keepNext/>
      </w:pPr>
      <w:r>
        <w:t>cat ./go/sandbox/inventory.txt</w:t>
      </w:r>
    </w:p>
    <w:p w14:paraId="6528FF21" w14:textId="77777777" w:rsidR="00EE0B38" w:rsidRDefault="006B3661">
      <w:pPr>
        <w:pStyle w:val="CommandBlock"/>
        <w:keepNext/>
      </w:pPr>
      <w:r>
        <w:t>rm ./go/sandbox/inventory.txt</w:t>
      </w:r>
    </w:p>
    <w:p w14:paraId="70D0708C" w14:textId="77777777" w:rsidR="00EE0B38" w:rsidRDefault="006B3661">
      <w:pPr>
        <w:pStyle w:val="CommandBlock"/>
      </w:pPr>
      <w:r>
        <w:t>ls ./go/sandbox</w:t>
      </w:r>
    </w:p>
    <w:p w14:paraId="077AA9B7" w14:textId="77777777" w:rsidR="00EE0B38" w:rsidRDefault="00EE0B38">
      <w:pPr>
        <w:keepNext/>
      </w:pPr>
    </w:p>
    <w:p w14:paraId="07CD98E4" w14:textId="77777777" w:rsidR="00EE0B38" w:rsidRDefault="006B3661">
      <w:pPr>
        <w:keepNext/>
      </w:pPr>
      <w:r>
        <w:t>The program must print only this line, on the error stream:</w:t>
      </w:r>
    </w:p>
    <w:p w14:paraId="756F1A46" w14:textId="77777777" w:rsidR="00EE0B38" w:rsidRDefault="00EE0B38">
      <w:pPr>
        <w:keepNext/>
      </w:pPr>
    </w:p>
    <w:p w14:paraId="424FD927" w14:textId="77777777" w:rsidR="00EE0B38" w:rsidRDefault="006B3661">
      <w:pPr>
        <w:pStyle w:val="RequiredOutput"/>
      </w:pPr>
      <w:r>
        <w:t>Error: go\sandbox\inventory.txt already exists; nothing was changed</w:t>
      </w:r>
    </w:p>
    <w:p w14:paraId="0C4A9266" w14:textId="77777777" w:rsidR="00EE0B38" w:rsidRDefault="00EE0B38">
      <w:pPr>
        <w:keepNext/>
      </w:pPr>
    </w:p>
    <w:p w14:paraId="23DF15BE" w14:textId="77777777" w:rsidR="00EE0B38" w:rsidRDefault="006B3661">
      <w:r>
        <w:t>Then $LASTEXITCODE prints 1, Get-Content prints edited-by-hand, and Test-Path prints False (on Linux or macOS, echo $? prints 1 and cat prints edited-by-hand). The file still holds your text, so the program changed nothing, and it printed no Created line. If Get-Content prints inventory-v1 instead, the check in createTextFile is missing: the program emptied the file and wrote its own header over your text.</w:t>
      </w:r>
    </w:p>
    <w:p w14:paraId="4051E6D3" w14:textId="77777777" w:rsidR="00EE0B38" w:rsidRDefault="00EE0B38">
      <w:pPr>
        <w:keepNext/>
      </w:pPr>
    </w:p>
    <w:p w14:paraId="21110D76" w14:textId="77777777" w:rsidR="00EE0B38" w:rsidRDefault="00EE0B38">
      <w:pPr>
        <w:keepNext/>
      </w:pPr>
    </w:p>
    <w:p w14:paraId="263E356B" w14:textId="77777777" w:rsidR="00EE0B38" w:rsidRDefault="006B3661">
      <w:pPr>
        <w:pStyle w:val="Heading2"/>
      </w:pPr>
      <w:r>
        <w:t>What to Notice</w:t>
      </w:r>
    </w:p>
    <w:p w14:paraId="3B9423A3" w14:textId="77777777" w:rsidR="00EE0B38" w:rsidRDefault="006B3661">
      <w:pPr>
        <w:pStyle w:val="ListBullet"/>
      </w:pPr>
      <w:r>
        <w:t>os.WriteFile creates a missing file and quietly empties an existing one. That is why the program checks with os.Stat first.</w:t>
      </w:r>
    </w:p>
    <w:p w14:paraId="3D27EEEB" w14:textId="77777777" w:rsidR="00EE0B38" w:rsidRDefault="006B3661">
      <w:pPr>
        <w:pStyle w:val="ListBullet"/>
      </w:pPr>
      <w:r>
        <w:t>os.WriteFile writes the bytes exactly as given, so \n stays one byte on every system; Go needs no binary mode.</w:t>
      </w:r>
    </w:p>
    <w:p w14:paraId="40058AE2" w14:textId="77777777" w:rsidR="00EE0B38" w:rsidRDefault="006B3661">
      <w:pPr>
        <w:pStyle w:val="ListBullet"/>
      </w:pPr>
      <w:r>
        <w:t>0644 is the permission a new file gets on Linux and macOS: the owner may change it, and everyone may read it. Windows does not use the value.</w:t>
      </w:r>
    </w:p>
    <w:p w14:paraId="2FADCDF4" w14:textId="77777777" w:rsidR="00EE0B38" w:rsidRDefault="006B3661">
      <w:pPr>
        <w:pStyle w:val="ListBullet"/>
      </w:pPr>
      <w:r>
        <w:t>The Basic version ignores os.WriteFile's error value, and Go builds it, but a failed write then goes unnoticed until the existence check. The Production-Minded version checks it.</w:t>
      </w:r>
    </w:p>
    <w:p w14:paraId="39C2D8EA" w14:textId="77777777" w:rsidR="00EE0B38" w:rsidRDefault="006B3661">
      <w:pPr>
        <w:pStyle w:val="ListBullet"/>
      </w:pPr>
      <w:r>
        <w:t>Go's exclusive create is os.OpenFile with the flags os.O_CREATE and os.O_EXCL: it returns an error value when the file already exists, so the check and the create are one step.</w:t>
      </w:r>
    </w:p>
    <w:p w14:paraId="03086998" w14:textId="77777777" w:rsidR="00EE0B38" w:rsidRDefault="006B3661">
      <w:pPr>
        <w:pStyle w:val="ListBullet"/>
      </w:pPr>
      <w:r>
        <w:t>C and C++ write their own Error line when a file cannot be created; C#, Go, Python, and TypeScript print the system's message, which names the reason. The already-exists line is written by the program, so it is the same in every language.</w:t>
      </w:r>
    </w:p>
    <w:p w14:paraId="74C7A4DD" w14:textId="77777777" w:rsidR="00EE0B38" w:rsidRDefault="00EE0B38">
      <w:pPr>
        <w:keepNext/>
      </w:pPr>
    </w:p>
    <w:p w14:paraId="2A0C986B" w14:textId="77777777" w:rsidR="00EE0B38" w:rsidRDefault="006B3661">
      <w:pPr>
        <w:pStyle w:val="Heading3"/>
      </w:pPr>
      <w:r>
        <w:t>Basic and Production-Minded Comparison</w:t>
      </w:r>
    </w:p>
    <w:p w14:paraId="403FFB17" w14:textId="77777777" w:rsidR="00EE0B38" w:rsidRDefault="006B3661">
      <w:r>
        <w:t>Both versions check first and refuse to touch a file that is already there, create .\go\sandbox\inventory.txt with the header inventory-v1, and confirm that it exists. The Basic version does it all in main and trusts the write. The Production-Minded version creates files through createTextFile, which checks every step the way Lesson 2.11 taught and which the Exercise, the Challenge, and later lessons reuse, and createInSandbox reports each file, so a failure stops the program at once with one Error line and</w:t>
      </w:r>
      <w:r>
        <w:t xml:space="preserve"> exit code 1.</w:t>
      </w:r>
    </w:p>
    <w:p w14:paraId="7190805D" w14:textId="77777777" w:rsidR="00EE0B38" w:rsidRDefault="00EE0B38">
      <w:pPr>
        <w:keepNext/>
      </w:pPr>
    </w:p>
    <w:p w14:paraId="4F9955E9" w14:textId="77777777" w:rsidR="00EE0B38" w:rsidRDefault="00EE0B38">
      <w:pPr>
        <w:keepNext/>
      </w:pPr>
    </w:p>
    <w:p w14:paraId="4881BBAA" w14:textId="77777777" w:rsidR="00EE0B38" w:rsidRDefault="00EE0B38">
      <w:pPr>
        <w:keepNext/>
      </w:pPr>
    </w:p>
    <w:p w14:paraId="34093170" w14:textId="77777777" w:rsidR="00EE0B38" w:rsidRDefault="006B3661">
      <w:pPr>
        <w:pStyle w:val="Heading1"/>
      </w:pPr>
      <w:r>
        <w:t>Python Implementation</w:t>
      </w:r>
    </w:p>
    <w:p w14:paraId="5FBA76DE" w14:textId="77777777" w:rsidR="00EE0B38" w:rsidRDefault="006B3661">
      <w:r>
        <w:t>Python creates a file with one call, write_text, a method of Path from the pathlib module: it creates the file, or empties it if it already exists, writes the text, and closes the file. newline="\n" keeps each \n as one byte on Windows. os.path.exists checks existence and os.path.join joins the path, as in Lesson 2.13.</w:t>
      </w:r>
    </w:p>
    <w:p w14:paraId="0F6F130B" w14:textId="77777777" w:rsidR="00EE0B38" w:rsidRDefault="00EE0B38">
      <w:pPr>
        <w:keepNext/>
      </w:pPr>
    </w:p>
    <w:p w14:paraId="333A5228" w14:textId="77777777" w:rsidR="00EE0B38" w:rsidRDefault="00EE0B38">
      <w:pPr>
        <w:keepNext/>
      </w:pPr>
    </w:p>
    <w:p w14:paraId="5F6E951B" w14:textId="77777777" w:rsidR="00EE0B38" w:rsidRDefault="006B3661">
      <w:pPr>
        <w:pStyle w:val="Heading2"/>
      </w:pPr>
      <w:r>
        <w:t>Basic Implementation</w:t>
      </w:r>
    </w:p>
    <w:p w14:paraId="305B1F13" w14:textId="77777777" w:rsidR="00EE0B38" w:rsidRDefault="006B3661">
      <w:r>
        <w:t xml:space="preserve">Start with the most direct version: main joins python, sandbox, and inventory.txt with os.path.join, stops with an Error line if os.path.exists finds the file already there, creates it with Path(path).write_text, and confirms with os.path.exists that it is there. main returns the exit code, and sys.exit(main()) passes it on, as in Lesson 2.11. Like every program in this lesson, it refuses to touch a file that is already there. This Basic version trusts the write itself; the Production-Minded version checks </w:t>
      </w:r>
      <w:r>
        <w:t>it. Every step is commented, so read the comments as you type it.</w:t>
      </w:r>
    </w:p>
    <w:p w14:paraId="32C3F5D1" w14:textId="77777777" w:rsidR="00EE0B38" w:rsidRDefault="00EE0B38">
      <w:pPr>
        <w:keepNext/>
      </w:pPr>
    </w:p>
    <w:p w14:paraId="22BA2B91" w14:textId="77777777" w:rsidR="00EE0B38" w:rsidRDefault="006B3661">
      <w:pPr>
        <w:pStyle w:val="Heading3"/>
      </w:pPr>
      <w:r>
        <w:t>python/basic_create_file.py</w:t>
      </w:r>
    </w:p>
    <w:p w14:paraId="5B262EF1" w14:textId="77777777" w:rsidR="00EE0B38" w:rsidRDefault="006B3661">
      <w:pPr>
        <w:pStyle w:val="SourceCode"/>
        <w:keepNext/>
      </w:pPr>
      <w:r>
        <w:t># Remember, import sys makes the module usable under its name. os holds</w:t>
      </w:r>
    </w:p>
    <w:p w14:paraId="62E3C883" w14:textId="77777777" w:rsidR="00EE0B38" w:rsidRDefault="006B3661">
      <w:pPr>
        <w:pStyle w:val="SourceCode"/>
        <w:keepNext/>
      </w:pPr>
      <w:r>
        <w:t># os.path.join and os.path.exists. Path, from Python's pathlib module,</w:t>
      </w:r>
    </w:p>
    <w:p w14:paraId="5790382F" w14:textId="77777777" w:rsidR="00EE0B38" w:rsidRDefault="006B3661">
      <w:pPr>
        <w:pStyle w:val="SourceCode"/>
      </w:pPr>
      <w:r>
        <w:t># holds the path of a file or folder and offers the file tools as its</w:t>
      </w:r>
    </w:p>
    <w:p w14:paraId="52C840CF" w14:textId="77777777" w:rsidR="00EE0B38" w:rsidRDefault="006B3661">
      <w:pPr>
        <w:pStyle w:val="SourceCode"/>
      </w:pPr>
      <w:r>
        <w:t># methods.</w:t>
      </w:r>
    </w:p>
    <w:p w14:paraId="676B27F4" w14:textId="77777777" w:rsidR="00EE0B38" w:rsidRDefault="006B3661">
      <w:pPr>
        <w:pStyle w:val="SourceCode"/>
      </w:pPr>
      <w:r>
        <w:t>import os</w:t>
      </w:r>
    </w:p>
    <w:p w14:paraId="14E8A4EB" w14:textId="77777777" w:rsidR="00EE0B38" w:rsidRDefault="006B3661">
      <w:pPr>
        <w:pStyle w:val="SourceCode"/>
      </w:pPr>
      <w:r>
        <w:t>import sys</w:t>
      </w:r>
    </w:p>
    <w:p w14:paraId="3C0B86B7" w14:textId="77777777" w:rsidR="00EE0B38" w:rsidRDefault="006B3661">
      <w:pPr>
        <w:pStyle w:val="SourceCode"/>
      </w:pPr>
      <w:r>
        <w:t>from pathlib import Path</w:t>
      </w:r>
    </w:p>
    <w:p w14:paraId="213BEEED" w14:textId="77777777" w:rsidR="00EE0B38" w:rsidRDefault="00EE0B38">
      <w:pPr>
        <w:pStyle w:val="SourceCode"/>
      </w:pPr>
    </w:p>
    <w:p w14:paraId="1349C8C7" w14:textId="77777777" w:rsidR="00EE0B38" w:rsidRDefault="00EE0B38">
      <w:pPr>
        <w:pStyle w:val="SourceCode"/>
      </w:pPr>
    </w:p>
    <w:p w14:paraId="10A82322" w14:textId="77777777" w:rsidR="00EE0B38" w:rsidRDefault="006B3661">
      <w:pPr>
        <w:pStyle w:val="SourceCode"/>
      </w:pPr>
      <w:r>
        <w:t># Remember, main returns the exit code: 0 for success, 1 for failure.</w:t>
      </w:r>
    </w:p>
    <w:p w14:paraId="1D58829B" w14:textId="77777777" w:rsidR="00EE0B38" w:rsidRDefault="006B3661">
      <w:pPr>
        <w:pStyle w:val="SourceCode"/>
      </w:pPr>
      <w:r>
        <w:t>def main() -&gt; int:</w:t>
      </w:r>
    </w:p>
    <w:p w14:paraId="67973113" w14:textId="77777777" w:rsidR="00EE0B38" w:rsidRDefault="006B3661">
      <w:pPr>
        <w:pStyle w:val="SourceCode"/>
      </w:pPr>
      <w:r>
        <w:t xml:space="preserve">    # The file's name is inventory.txt: the .txt extension says it holds</w:t>
      </w:r>
    </w:p>
    <w:p w14:paraId="2E428BA8" w14:textId="77777777" w:rsidR="00EE0B38" w:rsidRDefault="006B3661">
      <w:pPr>
        <w:pStyle w:val="SourceCode"/>
      </w:pPr>
      <w:r>
        <w:t xml:space="preserve">    # plain text. It goes inside the sandbox directory you created in the</w:t>
      </w:r>
    </w:p>
    <w:p w14:paraId="49F47922" w14:textId="77777777" w:rsidR="00EE0B38" w:rsidRDefault="006B3661">
      <w:pPr>
        <w:pStyle w:val="SourceCode"/>
      </w:pPr>
      <w:r>
        <w:t xml:space="preserve">    # python folder, so the Python programs write only inside their own</w:t>
      </w:r>
    </w:p>
    <w:p w14:paraId="42D7E3AB" w14:textId="77777777" w:rsidR="00EE0B38" w:rsidRDefault="006B3661">
      <w:pPr>
        <w:pStyle w:val="SourceCode"/>
      </w:pPr>
      <w:r>
        <w:t xml:space="preserve">    # folder. Remember, join builds the path with the right separator; in</w:t>
      </w:r>
    </w:p>
    <w:p w14:paraId="6F45FA8C" w14:textId="77777777" w:rsidR="00EE0B38" w:rsidRDefault="006B3661">
      <w:pPr>
        <w:pStyle w:val="SourceCode"/>
      </w:pPr>
      <w:r>
        <w:t xml:space="preserve">    # Python that is os.path.join, which takes any number of parts.</w:t>
      </w:r>
    </w:p>
    <w:p w14:paraId="6AA9CE7C" w14:textId="77777777" w:rsidR="00EE0B38" w:rsidRDefault="006B3661">
      <w:pPr>
        <w:pStyle w:val="SourceCode"/>
      </w:pPr>
      <w:r>
        <w:t xml:space="preserve">    path = os.path.join("python", "sandbox", "inventory.txt")</w:t>
      </w:r>
    </w:p>
    <w:p w14:paraId="0F634E2E" w14:textId="77777777" w:rsidR="00EE0B38" w:rsidRDefault="00EE0B38">
      <w:pPr>
        <w:pStyle w:val="SourceCode"/>
      </w:pPr>
    </w:p>
    <w:p w14:paraId="6FBAFA19" w14:textId="77777777" w:rsidR="00EE0B38" w:rsidRDefault="006B3661">
      <w:pPr>
        <w:pStyle w:val="SourceCode"/>
      </w:pPr>
      <w:r>
        <w:t xml:space="preserve">    # Opening a file for writing empties it if it already exists, and its</w:t>
      </w:r>
    </w:p>
    <w:p w14:paraId="7319848B" w14:textId="77777777" w:rsidR="00EE0B38" w:rsidRDefault="006B3661">
      <w:pPr>
        <w:pStyle w:val="SourceCode"/>
      </w:pPr>
      <w:r>
        <w:t xml:space="preserve">    # old text is lost. So the program checks first and refuses, changing</w:t>
      </w:r>
    </w:p>
    <w:p w14:paraId="34FEC541" w14:textId="77777777" w:rsidR="00EE0B38" w:rsidRDefault="006B3661">
      <w:pPr>
        <w:pStyle w:val="SourceCode"/>
      </w:pPr>
      <w:r>
        <w:t xml:space="preserve">    # nothing. Remember, check that the path exists; {path} inserts a</w:t>
      </w:r>
    </w:p>
    <w:p w14:paraId="2CE212B9" w14:textId="77777777" w:rsidR="00EE0B38" w:rsidRDefault="006B3661">
      <w:pPr>
        <w:pStyle w:val="SourceCode"/>
      </w:pPr>
      <w:r>
        <w:t xml:space="preserve">    # value, and stderr is for errors only.</w:t>
      </w:r>
    </w:p>
    <w:p w14:paraId="77F52150" w14:textId="77777777" w:rsidR="00EE0B38" w:rsidRDefault="006B3661">
      <w:pPr>
        <w:pStyle w:val="SourceCode"/>
      </w:pPr>
      <w:r>
        <w:t xml:space="preserve">    if os.path.exists(path):</w:t>
      </w:r>
    </w:p>
    <w:p w14:paraId="120BFFAA" w14:textId="77777777" w:rsidR="00EE0B38" w:rsidRDefault="006B3661">
      <w:pPr>
        <w:pStyle w:val="SourceCode"/>
      </w:pPr>
      <w:r>
        <w:t xml:space="preserve">        print(f"Error: {path} already exists; nothing was changed",</w:t>
      </w:r>
    </w:p>
    <w:p w14:paraId="715BCB23" w14:textId="77777777" w:rsidR="00EE0B38" w:rsidRDefault="006B3661">
      <w:pPr>
        <w:pStyle w:val="SourceCode"/>
      </w:pPr>
      <w:r>
        <w:t xml:space="preserve">              file=sys.stderr)</w:t>
      </w:r>
    </w:p>
    <w:p w14:paraId="698CE843" w14:textId="77777777" w:rsidR="00EE0B38" w:rsidRDefault="006B3661">
      <w:pPr>
        <w:pStyle w:val="SourceCode"/>
      </w:pPr>
      <w:r>
        <w:t xml:space="preserve">        return 1</w:t>
      </w:r>
    </w:p>
    <w:p w14:paraId="5DB73791" w14:textId="77777777" w:rsidR="00EE0B38" w:rsidRDefault="00EE0B38">
      <w:pPr>
        <w:pStyle w:val="SourceCode"/>
      </w:pPr>
    </w:p>
    <w:p w14:paraId="58DB9EB9" w14:textId="77777777" w:rsidR="00EE0B38" w:rsidRDefault="006B3661">
      <w:pPr>
        <w:pStyle w:val="SourceCode"/>
      </w:pPr>
      <w:r>
        <w:t xml:space="preserve">    # write_text creates the file, writes the text, and closes the file,</w:t>
      </w:r>
    </w:p>
    <w:p w14:paraId="7C65125E" w14:textId="77777777" w:rsidR="00EE0B38" w:rsidRDefault="006B3661">
      <w:pPr>
        <w:pStyle w:val="SourceCode"/>
      </w:pPr>
      <w:r>
        <w:t xml:space="preserve">    # all in one call. encoding="utf-8" says how the characters become</w:t>
      </w:r>
    </w:p>
    <w:p w14:paraId="4C7EA752" w14:textId="77777777" w:rsidR="00EE0B38" w:rsidRDefault="006B3661">
      <w:pPr>
        <w:pStyle w:val="SourceCode"/>
      </w:pPr>
      <w:r>
        <w:t xml:space="preserve">    # bytes. newline="\n" writes each "\n" as one byte, so Windows does</w:t>
      </w:r>
    </w:p>
    <w:p w14:paraId="31E5C257" w14:textId="77777777" w:rsidR="00EE0B38" w:rsidRDefault="006B3661">
      <w:pPr>
        <w:pStyle w:val="SourceCode"/>
      </w:pPr>
      <w:r>
        <w:t xml:space="preserve">    # not turn it into "\r\n" and the file holds the same bytes on every</w:t>
      </w:r>
    </w:p>
    <w:p w14:paraId="565D5D5E" w14:textId="77777777" w:rsidR="00EE0B38" w:rsidRDefault="006B3661">
      <w:pPr>
        <w:pStyle w:val="SourceCode"/>
      </w:pPr>
      <w:r>
        <w:t xml:space="preserve">    # system. The header is one short line that says what the file holds.</w:t>
      </w:r>
    </w:p>
    <w:p w14:paraId="56D3D037" w14:textId="77777777" w:rsidR="00EE0B38" w:rsidRDefault="006B3661">
      <w:pPr>
        <w:pStyle w:val="SourceCode"/>
      </w:pPr>
      <w:r>
        <w:t xml:space="preserve">    # This Basic version trusts the call; when it fails, it raises an</w:t>
      </w:r>
    </w:p>
    <w:p w14:paraId="16E7AB7E" w14:textId="77777777" w:rsidR="00EE0B38" w:rsidRDefault="006B3661">
      <w:pPr>
        <w:pStyle w:val="SourceCode"/>
      </w:pPr>
      <w:r>
        <w:t xml:space="preserve">    # OSError.</w:t>
      </w:r>
    </w:p>
    <w:p w14:paraId="50AACEA0" w14:textId="77777777" w:rsidR="00EE0B38" w:rsidRDefault="006B3661">
      <w:pPr>
        <w:pStyle w:val="SourceCode"/>
      </w:pPr>
      <w:r>
        <w:t xml:space="preserve">    Path(path).write_text("inventory-v1\n", encoding="utf-8", newline="\n")</w:t>
      </w:r>
    </w:p>
    <w:p w14:paraId="43C59F66" w14:textId="77777777" w:rsidR="00EE0B38" w:rsidRDefault="006B3661">
      <w:pPr>
        <w:pStyle w:val="SourceCode"/>
      </w:pPr>
      <w:r>
        <w:t xml:space="preserve">    print(f"Created: {path}")</w:t>
      </w:r>
    </w:p>
    <w:p w14:paraId="0F80ECA4" w14:textId="77777777" w:rsidR="00EE0B38" w:rsidRDefault="00EE0B38">
      <w:pPr>
        <w:pStyle w:val="SourceCode"/>
      </w:pPr>
    </w:p>
    <w:p w14:paraId="60030839" w14:textId="77777777" w:rsidR="00EE0B38" w:rsidRDefault="006B3661">
      <w:pPr>
        <w:pStyle w:val="SourceCode"/>
      </w:pPr>
      <w:r>
        <w:t xml:space="preserve">    # Remember, check that the path exists, now expecting True.</w:t>
      </w:r>
    </w:p>
    <w:p w14:paraId="6F5F58D5" w14:textId="77777777" w:rsidR="00EE0B38" w:rsidRDefault="006B3661">
      <w:pPr>
        <w:pStyle w:val="SourceCode"/>
      </w:pPr>
      <w:r>
        <w:t xml:space="preserve">    if os.path.exists(path):</w:t>
      </w:r>
    </w:p>
    <w:p w14:paraId="37DFD353" w14:textId="77777777" w:rsidR="00EE0B38" w:rsidRDefault="006B3661">
      <w:pPr>
        <w:pStyle w:val="SourceCode"/>
      </w:pPr>
      <w:r>
        <w:t xml:space="preserve">        print(f"{path} exists: yes")</w:t>
      </w:r>
    </w:p>
    <w:p w14:paraId="20BAD904" w14:textId="77777777" w:rsidR="00EE0B38" w:rsidRDefault="006B3661">
      <w:pPr>
        <w:pStyle w:val="SourceCode"/>
      </w:pPr>
      <w:r>
        <w:t xml:space="preserve">    else:</w:t>
      </w:r>
    </w:p>
    <w:p w14:paraId="3B243B55" w14:textId="77777777" w:rsidR="00EE0B38" w:rsidRDefault="006B3661">
      <w:pPr>
        <w:pStyle w:val="SourceCode"/>
      </w:pPr>
      <w:r>
        <w:t xml:space="preserve">        print(f"{path} exists: no")</w:t>
      </w:r>
    </w:p>
    <w:p w14:paraId="7804ED4A" w14:textId="77777777" w:rsidR="00EE0B38" w:rsidRDefault="006B3661">
      <w:pPr>
        <w:pStyle w:val="SourceCode"/>
      </w:pPr>
      <w:r>
        <w:t xml:space="preserve">    return 0</w:t>
      </w:r>
    </w:p>
    <w:p w14:paraId="70101FAC" w14:textId="77777777" w:rsidR="00EE0B38" w:rsidRDefault="00EE0B38">
      <w:pPr>
        <w:pStyle w:val="SourceCode"/>
      </w:pPr>
    </w:p>
    <w:p w14:paraId="359C09FD" w14:textId="77777777" w:rsidR="00EE0B38" w:rsidRDefault="00EE0B38">
      <w:pPr>
        <w:pStyle w:val="SourceCode"/>
      </w:pPr>
    </w:p>
    <w:p w14:paraId="3E37F62B" w14:textId="77777777" w:rsidR="00EE0B38" w:rsidRDefault="006B3661">
      <w:pPr>
        <w:pStyle w:val="SourceCode"/>
        <w:keepNext/>
      </w:pPr>
      <w:r>
        <w:t># Remember, sys.exit turns main's return value into the exit code.</w:t>
      </w:r>
    </w:p>
    <w:p w14:paraId="03EB9F80" w14:textId="77777777" w:rsidR="00EE0B38" w:rsidRDefault="006B3661">
      <w:pPr>
        <w:pStyle w:val="SourceCode"/>
        <w:keepNext/>
      </w:pPr>
      <w:r>
        <w:t>if __name__ == "__main__":</w:t>
      </w:r>
    </w:p>
    <w:p w14:paraId="015296BE" w14:textId="77777777" w:rsidR="00EE0B38" w:rsidRDefault="006B3661">
      <w:pPr>
        <w:pStyle w:val="SourceCode"/>
      </w:pPr>
      <w:r>
        <w:t xml:space="preserve">    sys.exit(main())</w:t>
      </w:r>
    </w:p>
    <w:p w14:paraId="586DB510" w14:textId="77777777" w:rsidR="00EE0B38" w:rsidRDefault="00EE0B38">
      <w:pPr>
        <w:keepNext/>
      </w:pPr>
    </w:p>
    <w:p w14:paraId="03C80FF1" w14:textId="77777777" w:rsidR="00EE0B38" w:rsidRDefault="006B3661">
      <w:pPr>
        <w:pStyle w:val="Heading3"/>
      </w:pPr>
      <w:r>
        <w:t>Windows PowerShell Basic Build and Run</w:t>
      </w:r>
    </w:p>
    <w:p w14:paraId="2D18496C" w14:textId="77777777" w:rsidR="00EE0B38" w:rsidRDefault="006B3661">
      <w:pPr>
        <w:keepNext/>
      </w:pPr>
      <w:r>
        <w:t>Run the program once from the lesson-3.1 folder, with the .\python\sandbox directory empty. Python has no build step.</w:t>
      </w:r>
    </w:p>
    <w:p w14:paraId="17C588E8" w14:textId="77777777" w:rsidR="00EE0B38" w:rsidRDefault="00EE0B38">
      <w:pPr>
        <w:keepNext/>
      </w:pPr>
    </w:p>
    <w:p w14:paraId="1021E980" w14:textId="77777777" w:rsidR="00EE0B38" w:rsidRDefault="006B3661">
      <w:pPr>
        <w:pStyle w:val="CommandBlock"/>
      </w:pPr>
      <w:r>
        <w:t>py .\python\basic_create_file.py</w:t>
      </w:r>
    </w:p>
    <w:p w14:paraId="00079657" w14:textId="77777777" w:rsidR="00EE0B38" w:rsidRDefault="00EE0B38">
      <w:pPr>
        <w:keepNext/>
      </w:pPr>
    </w:p>
    <w:p w14:paraId="3E1F3BFB" w14:textId="77777777" w:rsidR="00EE0B38" w:rsidRDefault="006B3661">
      <w:pPr>
        <w:pStyle w:val="Heading3"/>
      </w:pPr>
      <w:r>
        <w:t>Linux or macOS Basic Build and Run</w:t>
      </w:r>
    </w:p>
    <w:p w14:paraId="4F4CE4C0" w14:textId="77777777" w:rsidR="00EE0B38" w:rsidRDefault="006B3661">
      <w:pPr>
        <w:pStyle w:val="CommandBlock"/>
      </w:pPr>
      <w:r>
        <w:t>python3 ./python/basic_create_file.py</w:t>
      </w:r>
    </w:p>
    <w:p w14:paraId="53F075B0" w14:textId="77777777" w:rsidR="00EE0B38" w:rsidRDefault="00EE0B38">
      <w:pPr>
        <w:keepNext/>
      </w:pPr>
    </w:p>
    <w:p w14:paraId="4ADFB5E8" w14:textId="77777777" w:rsidR="00EE0B38" w:rsidRDefault="006B3661">
      <w:pPr>
        <w:pStyle w:val="Heading3"/>
      </w:pPr>
      <w:r>
        <w:t>Check Your Results</w:t>
      </w:r>
    </w:p>
    <w:p w14:paraId="03525E60" w14:textId="77777777" w:rsidR="00EE0B38" w:rsidRDefault="006B3661">
      <w:pPr>
        <w:keepNext/>
      </w:pPr>
      <w:r>
        <w:t>Your screen must show these lines, with the same spelling, spacing, and capitalization. On Linux and macOS every path uses / where Windows uses \, for example python/sandbox/inventory.txt.</w:t>
      </w:r>
    </w:p>
    <w:p w14:paraId="09FB3B3B" w14:textId="77777777" w:rsidR="00EE0B38" w:rsidRDefault="00EE0B38">
      <w:pPr>
        <w:keepNext/>
      </w:pPr>
    </w:p>
    <w:p w14:paraId="061BFC50" w14:textId="77777777" w:rsidR="00EE0B38" w:rsidRDefault="006B3661">
      <w:pPr>
        <w:pStyle w:val="RequiredOutput"/>
        <w:keepNext/>
      </w:pPr>
      <w:r>
        <w:t>Created: python\sandbox\inventory.txt</w:t>
      </w:r>
    </w:p>
    <w:p w14:paraId="7AAB442B" w14:textId="77777777" w:rsidR="00EE0B38" w:rsidRDefault="006B3661">
      <w:pPr>
        <w:pStyle w:val="RequiredOutput"/>
      </w:pPr>
      <w:r>
        <w:t>python\sandbox\inventory.txt exists: yes</w:t>
      </w:r>
    </w:p>
    <w:p w14:paraId="176322A2" w14:textId="77777777" w:rsidR="00EE0B38" w:rsidRDefault="00EE0B38">
      <w:pPr>
        <w:keepNext/>
      </w:pPr>
    </w:p>
    <w:p w14:paraId="51345AEC" w14:textId="77777777" w:rsidR="00EE0B38" w:rsidRDefault="006B3661">
      <w:pPr>
        <w:pStyle w:val="ListBullet"/>
      </w:pPr>
      <w:r>
        <w:t>The Created line shows the joined path: the language's folder, python, the sandbox directory inside it, and the file's name, with the system's separator between each two.</w:t>
      </w:r>
    </w:p>
    <w:p w14:paraId="6090E0CE" w14:textId="77777777" w:rsidR="00EE0B38" w:rsidRDefault="006B3661">
      <w:pPr>
        <w:pStyle w:val="ListBullet"/>
      </w:pPr>
      <w:r>
        <w:t>The exists: yes line proves that the file is really there: the program asked the system again after creating it.</w:t>
      </w:r>
    </w:p>
    <w:p w14:paraId="310D2D35" w14:textId="77777777" w:rsidR="00EE0B38" w:rsidRDefault="006B3661">
      <w:pPr>
        <w:pStyle w:val="ListBullet"/>
      </w:pPr>
      <w:r>
        <w:t>If the program stops with FileNotFoundError: [Errno 2] No such file or directory, followed by the path, the .\python\sandbox directory is missing, or you ran the program from another folder.</w:t>
      </w:r>
    </w:p>
    <w:p w14:paraId="618C1315" w14:textId="77777777" w:rsidR="00EE0B38" w:rsidRDefault="006B3661">
      <w:pPr>
        <w:pStyle w:val="ListBullet"/>
      </w:pPr>
      <w:r>
        <w:t>If the program prints an Error line that ends in already exists; nothing was changed, the file is still there from an earlier run. Remove it with the Starting Again commands near the start of this lesson, with python as the folder, and run the program again.</w:t>
      </w:r>
    </w:p>
    <w:p w14:paraId="55C4FBBF" w14:textId="77777777" w:rsidR="00EE0B38" w:rsidRDefault="006B3661">
      <w:pPr>
        <w:pStyle w:val="ListBullet"/>
      </w:pPr>
      <w:r>
        <w:t>If Python stops with another error, read the last line of the message: it names the problem, and the line above it names the file and line.</w:t>
      </w:r>
    </w:p>
    <w:p w14:paraId="00FAB68B" w14:textId="77777777" w:rsidR="00EE0B38" w:rsidRDefault="00EE0B38">
      <w:pPr>
        <w:keepNext/>
      </w:pPr>
    </w:p>
    <w:p w14:paraId="2D39920B" w14:textId="77777777" w:rsidR="00EE0B38" w:rsidRDefault="006B3661">
      <w:pPr>
        <w:pStyle w:val="Heading3"/>
      </w:pPr>
      <w:r>
        <w:t>Windows PowerShell File Check</w:t>
      </w:r>
    </w:p>
    <w:p w14:paraId="14A47589" w14:textId="77777777" w:rsidR="00EE0B38" w:rsidRDefault="006B3661">
      <w:pPr>
        <w:keepNext/>
      </w:pPr>
      <w:r>
        <w:t>Now look at the file itself. Get-Content prints its lines, and (Get-Item .\python\sandbox\inventory.txt).Length prints its size in bytes. Then Remove-Item removes this one file, by name: it is the file your program created, and the Production-Minded version needs to create it again. Test-Path confirms it is gone.</w:t>
      </w:r>
    </w:p>
    <w:p w14:paraId="043DB6F8" w14:textId="77777777" w:rsidR="00EE0B38" w:rsidRDefault="00EE0B38">
      <w:pPr>
        <w:keepNext/>
      </w:pPr>
    </w:p>
    <w:p w14:paraId="4EA0E7AD" w14:textId="77777777" w:rsidR="00EE0B38" w:rsidRDefault="006B3661">
      <w:pPr>
        <w:pStyle w:val="CommandBlock"/>
        <w:keepNext/>
      </w:pPr>
      <w:r>
        <w:t>Get-Content .\python\sandbox\inventory.txt</w:t>
      </w:r>
    </w:p>
    <w:p w14:paraId="0DE4B40D" w14:textId="77777777" w:rsidR="00EE0B38" w:rsidRDefault="006B3661">
      <w:pPr>
        <w:pStyle w:val="CommandBlock"/>
        <w:keepNext/>
      </w:pPr>
      <w:r>
        <w:t>(Get-Item .\python\sandbox\inventory.txt).Length</w:t>
      </w:r>
    </w:p>
    <w:p w14:paraId="19DC0A93" w14:textId="77777777" w:rsidR="00EE0B38" w:rsidRDefault="006B3661">
      <w:pPr>
        <w:pStyle w:val="CommandBlock"/>
        <w:keepNext/>
      </w:pPr>
      <w:r>
        <w:t>Remove-Item .\python\sandbox\inventory.txt</w:t>
      </w:r>
    </w:p>
    <w:p w14:paraId="298E778E" w14:textId="77777777" w:rsidR="00EE0B38" w:rsidRDefault="006B3661">
      <w:pPr>
        <w:pStyle w:val="CommandBlock"/>
      </w:pPr>
      <w:r>
        <w:t>Test-Path .\python\sandbox\inventory.txt</w:t>
      </w:r>
    </w:p>
    <w:p w14:paraId="598D475E" w14:textId="77777777" w:rsidR="00EE0B38" w:rsidRDefault="00EE0B38">
      <w:pPr>
        <w:keepNext/>
      </w:pPr>
    </w:p>
    <w:p w14:paraId="1BF7D79D" w14:textId="77777777" w:rsidR="00EE0B38" w:rsidRDefault="006B3661">
      <w:pPr>
        <w:pStyle w:val="Heading3"/>
      </w:pPr>
      <w:r>
        <w:t>Linux or macOS File Check</w:t>
      </w:r>
    </w:p>
    <w:p w14:paraId="0E175C2F" w14:textId="77777777" w:rsidR="00EE0B38" w:rsidRDefault="006B3661">
      <w:pPr>
        <w:keepNext/>
      </w:pPr>
      <w:r>
        <w:t>cat prints the file's lines, wc -c &lt; prints its size in bytes, rm removes the one file, and ls ./python/sandbox then lists nothing.</w:t>
      </w:r>
    </w:p>
    <w:p w14:paraId="313828C1" w14:textId="77777777" w:rsidR="00EE0B38" w:rsidRDefault="00EE0B38">
      <w:pPr>
        <w:keepNext/>
      </w:pPr>
    </w:p>
    <w:p w14:paraId="528037FF" w14:textId="77777777" w:rsidR="00EE0B38" w:rsidRDefault="006B3661">
      <w:pPr>
        <w:pStyle w:val="CommandBlock"/>
        <w:keepNext/>
      </w:pPr>
      <w:r>
        <w:t>cat ./python/sandbox/inventory.txt</w:t>
      </w:r>
    </w:p>
    <w:p w14:paraId="1BF12135" w14:textId="77777777" w:rsidR="00EE0B38" w:rsidRDefault="006B3661">
      <w:pPr>
        <w:pStyle w:val="CommandBlock"/>
        <w:keepNext/>
      </w:pPr>
      <w:r>
        <w:t>wc -c &lt; ./python/sandbox/inventory.txt</w:t>
      </w:r>
    </w:p>
    <w:p w14:paraId="0C93B37E" w14:textId="77777777" w:rsidR="00EE0B38" w:rsidRDefault="006B3661">
      <w:pPr>
        <w:pStyle w:val="CommandBlock"/>
        <w:keepNext/>
      </w:pPr>
      <w:r>
        <w:t>rm ./python/sandbox/inventory.txt</w:t>
      </w:r>
    </w:p>
    <w:p w14:paraId="195995F5" w14:textId="77777777" w:rsidR="00EE0B38" w:rsidRDefault="006B3661">
      <w:pPr>
        <w:pStyle w:val="CommandBlock"/>
      </w:pPr>
      <w:r>
        <w:t>ls ./python/sandbox</w:t>
      </w:r>
    </w:p>
    <w:p w14:paraId="1CDA9FCA" w14:textId="77777777" w:rsidR="00EE0B38" w:rsidRDefault="00EE0B38">
      <w:pPr>
        <w:keepNext/>
      </w:pPr>
    </w:p>
    <w:p w14:paraId="0A30BC50" w14:textId="77777777" w:rsidR="00EE0B38" w:rsidRDefault="006B3661">
      <w:pPr>
        <w:keepNext/>
      </w:pPr>
      <w:r>
        <w:t>The commands must print:</w:t>
      </w:r>
    </w:p>
    <w:p w14:paraId="0AB4F7D2" w14:textId="77777777" w:rsidR="00EE0B38" w:rsidRDefault="00EE0B38">
      <w:pPr>
        <w:keepNext/>
      </w:pPr>
    </w:p>
    <w:p w14:paraId="5B93F3F3" w14:textId="77777777" w:rsidR="00EE0B38" w:rsidRDefault="006B3661">
      <w:pPr>
        <w:pStyle w:val="RequiredOutput"/>
        <w:keepNext/>
      </w:pPr>
      <w:r>
        <w:t>inventory-v1</w:t>
      </w:r>
    </w:p>
    <w:p w14:paraId="5602A81D" w14:textId="77777777" w:rsidR="00EE0B38" w:rsidRDefault="006B3661">
      <w:pPr>
        <w:pStyle w:val="RequiredOutput"/>
        <w:keepNext/>
      </w:pPr>
      <w:r>
        <w:t>13</w:t>
      </w:r>
    </w:p>
    <w:p w14:paraId="3EF83D86" w14:textId="77777777" w:rsidR="00EE0B38" w:rsidRDefault="006B3661">
      <w:pPr>
        <w:pStyle w:val="RequiredOutput"/>
      </w:pPr>
      <w:r>
        <w:t>False</w:t>
      </w:r>
    </w:p>
    <w:p w14:paraId="545D011D" w14:textId="77777777" w:rsidR="00EE0B38" w:rsidRDefault="00EE0B38">
      <w:pPr>
        <w:keepNext/>
      </w:pPr>
    </w:p>
    <w:p w14:paraId="0F00A1A9" w14:textId="77777777" w:rsidR="00EE0B38" w:rsidRDefault="006B3661">
      <w:r>
        <w:t>The file holds one line, the header. Its size, 13 bytes, is the 12 characters of inventory-v1 plus one byte for the line ending \n; every language writes exactly these 13 bytes. If the length is 14, newline="\n" is missing: Windows wrote the line ending as \r\n. False proves the file is gone, so .\python\sandbox is empty again. On Linux and macOS, wc -c prints 13 and ls prints nothing.</w:t>
      </w:r>
    </w:p>
    <w:p w14:paraId="264687FE" w14:textId="77777777" w:rsidR="00EE0B38" w:rsidRDefault="00EE0B38">
      <w:pPr>
        <w:keepNext/>
      </w:pPr>
    </w:p>
    <w:p w14:paraId="7ADBEC91" w14:textId="77777777" w:rsidR="00EE0B38" w:rsidRDefault="00EE0B38">
      <w:pPr>
        <w:keepNext/>
      </w:pPr>
    </w:p>
    <w:p w14:paraId="620F79F3" w14:textId="77777777" w:rsidR="00EE0B38" w:rsidRDefault="006B3661">
      <w:pPr>
        <w:pStyle w:val="Heading2"/>
      </w:pPr>
      <w:r>
        <w:t>Production-Minded Implementation</w:t>
      </w:r>
    </w:p>
    <w:p w14:paraId="06C6421D" w14:textId="77777777" w:rsidR="00EE0B38" w:rsidRDefault="006B3661">
      <w:r>
        <w:t>The production-minded version prints the same lines. create_text_file refuses an existing file by raising FileExistsError, Python's own kind of OSError for this case, and lets write_text's own OSError pass on. create_in_sandbox joins the path, calls create_text_file, reports the file, and confirms that it exists. main calls it inside a try block, so a failure skips the report, and the except prints one Error line and returns 1, as in Lesson 2.11.</w:t>
      </w:r>
    </w:p>
    <w:p w14:paraId="7EE2F60C" w14:textId="77777777" w:rsidR="00EE0B38" w:rsidRDefault="00EE0B38">
      <w:pPr>
        <w:keepNext/>
      </w:pPr>
    </w:p>
    <w:p w14:paraId="64062E4E" w14:textId="77777777" w:rsidR="00EE0B38" w:rsidRDefault="006B3661">
      <w:pPr>
        <w:pStyle w:val="Heading3"/>
      </w:pPr>
      <w:r>
        <w:t>python/create_file.py</w:t>
      </w:r>
    </w:p>
    <w:p w14:paraId="5C2B6197" w14:textId="77777777" w:rsidR="00EE0B38" w:rsidRDefault="006B3661">
      <w:pPr>
        <w:pStyle w:val="SourceCode"/>
        <w:keepNext/>
      </w:pPr>
      <w:r>
        <w:t># Remember, import sys makes the module usable under its name; os holds</w:t>
      </w:r>
    </w:p>
    <w:p w14:paraId="074BD658" w14:textId="77777777" w:rsidR="00EE0B38" w:rsidRDefault="006B3661">
      <w:pPr>
        <w:pStyle w:val="SourceCode"/>
        <w:keepNext/>
      </w:pPr>
      <w:r>
        <w:t># os.path.join and os.path.exists, and Path holds a file's path and offers</w:t>
      </w:r>
    </w:p>
    <w:p w14:paraId="036AA472" w14:textId="77777777" w:rsidR="00EE0B38" w:rsidRDefault="006B3661">
      <w:pPr>
        <w:pStyle w:val="SourceCode"/>
      </w:pPr>
      <w:r>
        <w:t># the file tools as its methods.</w:t>
      </w:r>
    </w:p>
    <w:p w14:paraId="2D335EEA" w14:textId="77777777" w:rsidR="00EE0B38" w:rsidRDefault="006B3661">
      <w:pPr>
        <w:pStyle w:val="SourceCode"/>
      </w:pPr>
      <w:r>
        <w:t>import os</w:t>
      </w:r>
    </w:p>
    <w:p w14:paraId="26CD0503" w14:textId="77777777" w:rsidR="00EE0B38" w:rsidRDefault="006B3661">
      <w:pPr>
        <w:pStyle w:val="SourceCode"/>
      </w:pPr>
      <w:r>
        <w:t>import sys</w:t>
      </w:r>
    </w:p>
    <w:p w14:paraId="2245FAF1" w14:textId="77777777" w:rsidR="00EE0B38" w:rsidRDefault="006B3661">
      <w:pPr>
        <w:pStyle w:val="SourceCode"/>
      </w:pPr>
      <w:r>
        <w:t>from pathlib import Path</w:t>
      </w:r>
    </w:p>
    <w:p w14:paraId="71B8A186" w14:textId="77777777" w:rsidR="00EE0B38" w:rsidRDefault="00EE0B38">
      <w:pPr>
        <w:pStyle w:val="SourceCode"/>
      </w:pPr>
    </w:p>
    <w:p w14:paraId="531997CD" w14:textId="77777777" w:rsidR="00EE0B38" w:rsidRDefault="00EE0B38">
      <w:pPr>
        <w:pStyle w:val="SourceCode"/>
      </w:pPr>
    </w:p>
    <w:p w14:paraId="17E172B6" w14:textId="77777777" w:rsidR="00EE0B38" w:rsidRDefault="006B3661">
      <w:pPr>
        <w:pStyle w:val="SourceCode"/>
      </w:pPr>
      <w:r>
        <w:t># Creates the file at path and writes contents into it. Raises a</w:t>
      </w:r>
    </w:p>
    <w:p w14:paraId="3EFA5E6C" w14:textId="77777777" w:rsidR="00EE0B38" w:rsidRDefault="006B3661">
      <w:pPr>
        <w:pStyle w:val="SourceCode"/>
      </w:pPr>
      <w:r>
        <w:t># FileExistsError, a kind of OSError, when the file already exists, so an</w:t>
      </w:r>
    </w:p>
    <w:p w14:paraId="260538D1" w14:textId="77777777" w:rsidR="00EE0B38" w:rsidRDefault="006B3661">
      <w:pPr>
        <w:pStyle w:val="SourceCode"/>
      </w:pPr>
      <w:r>
        <w:t># existing file is never emptied. When write_text fails, its own OSError</w:t>
      </w:r>
    </w:p>
    <w:p w14:paraId="31616CC3" w14:textId="77777777" w:rsidR="00EE0B38" w:rsidRDefault="006B3661">
      <w:pPr>
        <w:pStyle w:val="SourceCode"/>
      </w:pPr>
      <w:r>
        <w:t># passes on to the caller.</w:t>
      </w:r>
    </w:p>
    <w:p w14:paraId="01964F95" w14:textId="77777777" w:rsidR="00EE0B38" w:rsidRDefault="006B3661">
      <w:pPr>
        <w:pStyle w:val="SourceCode"/>
      </w:pPr>
      <w:r>
        <w:t>def create_text_file(path: str, contents: str) -&gt; None:</w:t>
      </w:r>
    </w:p>
    <w:p w14:paraId="7E77B954" w14:textId="77777777" w:rsidR="00EE0B38" w:rsidRDefault="006B3661">
      <w:pPr>
        <w:pStyle w:val="SourceCode"/>
      </w:pPr>
      <w:r>
        <w:t xml:space="preserve">    # Remember, raise jumps to the matching except.</w:t>
      </w:r>
    </w:p>
    <w:p w14:paraId="520DC02E" w14:textId="77777777" w:rsidR="00EE0B38" w:rsidRDefault="006B3661">
      <w:pPr>
        <w:pStyle w:val="SourceCode"/>
      </w:pPr>
      <w:r>
        <w:t xml:space="preserve">    if os.path.exists(path):</w:t>
      </w:r>
    </w:p>
    <w:p w14:paraId="7492830B" w14:textId="77777777" w:rsidR="00EE0B38" w:rsidRDefault="006B3661">
      <w:pPr>
        <w:pStyle w:val="SourceCode"/>
      </w:pPr>
      <w:r>
        <w:t xml:space="preserve">        raise FileExistsError(f"{path} already exists; nothing was changed")</w:t>
      </w:r>
    </w:p>
    <w:p w14:paraId="33BA3123" w14:textId="77777777" w:rsidR="00EE0B38" w:rsidRDefault="00EE0B38">
      <w:pPr>
        <w:pStyle w:val="SourceCode"/>
      </w:pPr>
    </w:p>
    <w:p w14:paraId="08FBD42D" w14:textId="77777777" w:rsidR="00EE0B38" w:rsidRDefault="006B3661">
      <w:pPr>
        <w:pStyle w:val="SourceCode"/>
      </w:pPr>
      <w:r>
        <w:t xml:space="preserve">    # Remember, write_text creates, writes, and closes in one call, and</w:t>
      </w:r>
    </w:p>
    <w:p w14:paraId="40076843" w14:textId="77777777" w:rsidR="00EE0B38" w:rsidRDefault="006B3661">
      <w:pPr>
        <w:pStyle w:val="SourceCode"/>
      </w:pPr>
      <w:r>
        <w:t xml:space="preserve">    # newline="\n" keeps "\n" as one byte on Windows.</w:t>
      </w:r>
    </w:p>
    <w:p w14:paraId="7737A8BB" w14:textId="77777777" w:rsidR="00EE0B38" w:rsidRDefault="006B3661">
      <w:pPr>
        <w:pStyle w:val="SourceCode"/>
      </w:pPr>
      <w:r>
        <w:t xml:space="preserve">    Path(path).write_text(contents, encoding="utf-8", newline="\n")</w:t>
      </w:r>
    </w:p>
    <w:p w14:paraId="2D50F855" w14:textId="77777777" w:rsidR="00EE0B38" w:rsidRDefault="00EE0B38">
      <w:pPr>
        <w:pStyle w:val="SourceCode"/>
      </w:pPr>
    </w:p>
    <w:p w14:paraId="1653AC06" w14:textId="77777777" w:rsidR="00EE0B38" w:rsidRDefault="00EE0B38">
      <w:pPr>
        <w:pStyle w:val="SourceCode"/>
      </w:pPr>
    </w:p>
    <w:p w14:paraId="22FB1F2C" w14:textId="77777777" w:rsidR="00EE0B38" w:rsidRDefault="006B3661">
      <w:pPr>
        <w:pStyle w:val="SourceCode"/>
      </w:pPr>
      <w:r>
        <w:t># Creates the file named file_name inside python's sandbox with</w:t>
      </w:r>
    </w:p>
    <w:p w14:paraId="16E7AF48" w14:textId="77777777" w:rsidR="00EE0B38" w:rsidRDefault="006B3661">
      <w:pPr>
        <w:pStyle w:val="SourceCode"/>
      </w:pPr>
      <w:r>
        <w:t># create_text_file, then reports it and confirms that it exists. A failure</w:t>
      </w:r>
    </w:p>
    <w:p w14:paraId="513C1DE5" w14:textId="77777777" w:rsidR="00EE0B38" w:rsidRDefault="006B3661">
      <w:pPr>
        <w:pStyle w:val="SourceCode"/>
      </w:pPr>
      <w:r>
        <w:t># raises to main's except.</w:t>
      </w:r>
    </w:p>
    <w:p w14:paraId="0A53B1A3" w14:textId="77777777" w:rsidR="00EE0B38" w:rsidRDefault="006B3661">
      <w:pPr>
        <w:pStyle w:val="SourceCode"/>
      </w:pPr>
      <w:r>
        <w:t>def create_in_sandbox(file_name: str, contents: str) -&gt; None:</w:t>
      </w:r>
    </w:p>
    <w:p w14:paraId="47D26CB7" w14:textId="77777777" w:rsidR="00EE0B38" w:rsidRDefault="006B3661">
      <w:pPr>
        <w:pStyle w:val="SourceCode"/>
      </w:pPr>
      <w:r>
        <w:t xml:space="preserve">    # Remember, os.path.join joins with the right separator.</w:t>
      </w:r>
    </w:p>
    <w:p w14:paraId="6EA192A7" w14:textId="77777777" w:rsidR="00EE0B38" w:rsidRDefault="006B3661">
      <w:pPr>
        <w:pStyle w:val="SourceCode"/>
      </w:pPr>
      <w:r>
        <w:t xml:space="preserve">    path = os.path.join("python", "sandbox", file_name)</w:t>
      </w:r>
    </w:p>
    <w:p w14:paraId="4783F945" w14:textId="77777777" w:rsidR="00EE0B38" w:rsidRDefault="006B3661">
      <w:pPr>
        <w:pStyle w:val="SourceCode"/>
      </w:pPr>
      <w:r>
        <w:t xml:space="preserve">    create_text_file(path, contents)</w:t>
      </w:r>
    </w:p>
    <w:p w14:paraId="2CFE956C" w14:textId="77777777" w:rsidR="00EE0B38" w:rsidRDefault="006B3661">
      <w:pPr>
        <w:pStyle w:val="SourceCode"/>
      </w:pPr>
      <w:r>
        <w:t xml:space="preserve">    print(f"Created: {path}")</w:t>
      </w:r>
    </w:p>
    <w:p w14:paraId="3DB72368" w14:textId="77777777" w:rsidR="00EE0B38" w:rsidRDefault="00EE0B38">
      <w:pPr>
        <w:pStyle w:val="SourceCode"/>
      </w:pPr>
    </w:p>
    <w:p w14:paraId="35D61816" w14:textId="77777777" w:rsidR="00EE0B38" w:rsidRDefault="006B3661">
      <w:pPr>
        <w:pStyle w:val="SourceCode"/>
      </w:pPr>
      <w:r>
        <w:t xml:space="preserve">    # Remember, check that the path exists.</w:t>
      </w:r>
    </w:p>
    <w:p w14:paraId="7166CC85" w14:textId="77777777" w:rsidR="00EE0B38" w:rsidRDefault="006B3661">
      <w:pPr>
        <w:pStyle w:val="SourceCode"/>
      </w:pPr>
      <w:r>
        <w:t xml:space="preserve">    if os.path.exists(path):</w:t>
      </w:r>
    </w:p>
    <w:p w14:paraId="0FC103EE" w14:textId="77777777" w:rsidR="00EE0B38" w:rsidRDefault="006B3661">
      <w:pPr>
        <w:pStyle w:val="SourceCode"/>
      </w:pPr>
      <w:r>
        <w:t xml:space="preserve">        print(f"{path} exists: yes")</w:t>
      </w:r>
    </w:p>
    <w:p w14:paraId="7AC06D71" w14:textId="77777777" w:rsidR="00EE0B38" w:rsidRDefault="006B3661">
      <w:pPr>
        <w:pStyle w:val="SourceCode"/>
      </w:pPr>
      <w:r>
        <w:t xml:space="preserve">    else:</w:t>
      </w:r>
    </w:p>
    <w:p w14:paraId="433379CB" w14:textId="77777777" w:rsidR="00EE0B38" w:rsidRDefault="006B3661">
      <w:pPr>
        <w:pStyle w:val="SourceCode"/>
      </w:pPr>
      <w:r>
        <w:t xml:space="preserve">        print(f"{path} exists: no")</w:t>
      </w:r>
    </w:p>
    <w:p w14:paraId="28D43066" w14:textId="77777777" w:rsidR="00EE0B38" w:rsidRDefault="00EE0B38">
      <w:pPr>
        <w:pStyle w:val="SourceCode"/>
      </w:pPr>
    </w:p>
    <w:p w14:paraId="6F516FC0" w14:textId="77777777" w:rsidR="00EE0B38" w:rsidRDefault="00EE0B38">
      <w:pPr>
        <w:pStyle w:val="SourceCode"/>
      </w:pPr>
    </w:p>
    <w:p w14:paraId="22390985" w14:textId="77777777" w:rsidR="00EE0B38" w:rsidRDefault="006B3661">
      <w:pPr>
        <w:pStyle w:val="SourceCode"/>
      </w:pPr>
      <w:r>
        <w:t># Remember, main returns the exit code: 0 for success, 1 for failure.</w:t>
      </w:r>
    </w:p>
    <w:p w14:paraId="012EF508" w14:textId="77777777" w:rsidR="00EE0B38" w:rsidRDefault="006B3661">
      <w:pPr>
        <w:pStyle w:val="SourceCode"/>
      </w:pPr>
      <w:r>
        <w:t>def main() -&gt; int:</w:t>
      </w:r>
    </w:p>
    <w:p w14:paraId="017AF2DA" w14:textId="77777777" w:rsidR="00EE0B38" w:rsidRDefault="006B3661">
      <w:pPr>
        <w:pStyle w:val="SourceCode"/>
      </w:pPr>
      <w:r>
        <w:t xml:space="preserve">    # Create first and print after: if create_text_file raises, the lines</w:t>
      </w:r>
    </w:p>
    <w:p w14:paraId="64C3387C" w14:textId="77777777" w:rsidR="00EE0B38" w:rsidRDefault="006B3661">
      <w:pPr>
        <w:pStyle w:val="SourceCode"/>
      </w:pPr>
      <w:r>
        <w:t xml:space="preserve">    # after it never run, and the except prints one Error line instead.</w:t>
      </w:r>
    </w:p>
    <w:p w14:paraId="305AE797" w14:textId="77777777" w:rsidR="00EE0B38" w:rsidRDefault="006B3661">
      <w:pPr>
        <w:pStyle w:val="SourceCode"/>
      </w:pPr>
      <w:r>
        <w:t xml:space="preserve">    # Remember, stderr is for errors only.</w:t>
      </w:r>
    </w:p>
    <w:p w14:paraId="2A7364B9" w14:textId="77777777" w:rsidR="00EE0B38" w:rsidRDefault="006B3661">
      <w:pPr>
        <w:pStyle w:val="SourceCode"/>
      </w:pPr>
      <w:r>
        <w:t xml:space="preserve">    try:</w:t>
      </w:r>
    </w:p>
    <w:p w14:paraId="27EBD105" w14:textId="77777777" w:rsidR="00EE0B38" w:rsidRDefault="006B3661">
      <w:pPr>
        <w:pStyle w:val="SourceCode"/>
      </w:pPr>
      <w:r>
        <w:t xml:space="preserve">        create_in_sandbox("inventory.txt", "inventory-v1\n")</w:t>
      </w:r>
    </w:p>
    <w:p w14:paraId="1CBE6F0E" w14:textId="77777777" w:rsidR="00EE0B38" w:rsidRDefault="006B3661">
      <w:pPr>
        <w:pStyle w:val="SourceCode"/>
      </w:pPr>
      <w:r>
        <w:t xml:space="preserve">    except OSError as error:</w:t>
      </w:r>
    </w:p>
    <w:p w14:paraId="50B73571" w14:textId="77777777" w:rsidR="00EE0B38" w:rsidRDefault="006B3661">
      <w:pPr>
        <w:pStyle w:val="SourceCode"/>
      </w:pPr>
      <w:r>
        <w:t xml:space="preserve">        print(f"Error: {error}", file=sys.stderr)</w:t>
      </w:r>
    </w:p>
    <w:p w14:paraId="1F8A0339" w14:textId="77777777" w:rsidR="00EE0B38" w:rsidRDefault="006B3661">
      <w:pPr>
        <w:pStyle w:val="SourceCode"/>
      </w:pPr>
      <w:r>
        <w:t xml:space="preserve">        return 1</w:t>
      </w:r>
    </w:p>
    <w:p w14:paraId="0CAA6D03" w14:textId="77777777" w:rsidR="00EE0B38" w:rsidRDefault="006B3661">
      <w:pPr>
        <w:pStyle w:val="SourceCode"/>
      </w:pPr>
      <w:r>
        <w:t xml:space="preserve">    return 0</w:t>
      </w:r>
    </w:p>
    <w:p w14:paraId="0124D4A0" w14:textId="77777777" w:rsidR="00EE0B38" w:rsidRDefault="00EE0B38">
      <w:pPr>
        <w:pStyle w:val="SourceCode"/>
      </w:pPr>
    </w:p>
    <w:p w14:paraId="7CFDAB01" w14:textId="77777777" w:rsidR="00EE0B38" w:rsidRDefault="00EE0B38">
      <w:pPr>
        <w:pStyle w:val="SourceCode"/>
      </w:pPr>
    </w:p>
    <w:p w14:paraId="2A963E00" w14:textId="77777777" w:rsidR="00EE0B38" w:rsidRDefault="006B3661">
      <w:pPr>
        <w:pStyle w:val="SourceCode"/>
        <w:keepNext/>
      </w:pPr>
      <w:r>
        <w:t># Remember, sys.exit turns main's return value into the exit code.</w:t>
      </w:r>
    </w:p>
    <w:p w14:paraId="60D555F2" w14:textId="77777777" w:rsidR="00EE0B38" w:rsidRDefault="006B3661">
      <w:pPr>
        <w:pStyle w:val="SourceCode"/>
        <w:keepNext/>
      </w:pPr>
      <w:r>
        <w:t>if __name__ == "__main__":</w:t>
      </w:r>
    </w:p>
    <w:p w14:paraId="734F1DD8" w14:textId="77777777" w:rsidR="00EE0B38" w:rsidRDefault="006B3661">
      <w:pPr>
        <w:pStyle w:val="SourceCode"/>
      </w:pPr>
      <w:r>
        <w:t xml:space="preserve">    sys.exit(main())</w:t>
      </w:r>
    </w:p>
    <w:p w14:paraId="3D38EE1E" w14:textId="77777777" w:rsidR="00EE0B38" w:rsidRDefault="00EE0B38">
      <w:pPr>
        <w:keepNext/>
      </w:pPr>
    </w:p>
    <w:p w14:paraId="4C13B81C" w14:textId="77777777" w:rsidR="00EE0B38" w:rsidRDefault="006B3661">
      <w:pPr>
        <w:pStyle w:val="Heading3"/>
      </w:pPr>
      <w:r>
        <w:t>Windows PowerShell Build and Run</w:t>
      </w:r>
    </w:p>
    <w:p w14:paraId="2B8AE164" w14:textId="77777777" w:rsidR="00EE0B38" w:rsidRDefault="006B3661">
      <w:pPr>
        <w:keepNext/>
      </w:pPr>
      <w:r>
        <w:t>Run the program once, then show its exit code.</w:t>
      </w:r>
    </w:p>
    <w:p w14:paraId="09F57D4B" w14:textId="77777777" w:rsidR="00EE0B38" w:rsidRDefault="00EE0B38">
      <w:pPr>
        <w:keepNext/>
      </w:pPr>
    </w:p>
    <w:p w14:paraId="29D4500F" w14:textId="77777777" w:rsidR="00EE0B38" w:rsidRDefault="006B3661">
      <w:pPr>
        <w:pStyle w:val="CommandBlock"/>
        <w:keepNext/>
      </w:pPr>
      <w:r>
        <w:t>py .\python\create_file.py</w:t>
      </w:r>
    </w:p>
    <w:p w14:paraId="51101090" w14:textId="77777777" w:rsidR="00EE0B38" w:rsidRDefault="006B3661">
      <w:pPr>
        <w:pStyle w:val="CommandBlock"/>
      </w:pPr>
      <w:r>
        <w:t>$LASTEXITCODE</w:t>
      </w:r>
    </w:p>
    <w:p w14:paraId="7058383B" w14:textId="77777777" w:rsidR="00EE0B38" w:rsidRDefault="00EE0B38">
      <w:pPr>
        <w:keepNext/>
      </w:pPr>
    </w:p>
    <w:p w14:paraId="03721A10" w14:textId="77777777" w:rsidR="00EE0B38" w:rsidRDefault="006B3661">
      <w:pPr>
        <w:pStyle w:val="Heading3"/>
      </w:pPr>
      <w:r>
        <w:t>Linux or macOS Build and Run</w:t>
      </w:r>
    </w:p>
    <w:p w14:paraId="4B5E7735" w14:textId="77777777" w:rsidR="00EE0B38" w:rsidRDefault="006B3661">
      <w:pPr>
        <w:pStyle w:val="CommandBlock"/>
        <w:keepNext/>
      </w:pPr>
      <w:r>
        <w:t>python3 ./python/create_file.py</w:t>
      </w:r>
    </w:p>
    <w:p w14:paraId="02100A38" w14:textId="77777777" w:rsidR="00EE0B38" w:rsidRDefault="006B3661">
      <w:pPr>
        <w:pStyle w:val="CommandBlock"/>
      </w:pPr>
      <w:r>
        <w:t>echo $?</w:t>
      </w:r>
    </w:p>
    <w:p w14:paraId="3C64B147" w14:textId="77777777" w:rsidR="00EE0B38" w:rsidRDefault="00EE0B38">
      <w:pPr>
        <w:keepNext/>
      </w:pPr>
    </w:p>
    <w:p w14:paraId="7DF1CDB4" w14:textId="77777777" w:rsidR="00EE0B38" w:rsidRDefault="006B3661">
      <w:pPr>
        <w:pStyle w:val="Heading3"/>
      </w:pPr>
      <w:r>
        <w:t>Check Your Results</w:t>
      </w:r>
    </w:p>
    <w:p w14:paraId="406D6C39" w14:textId="77777777" w:rsidR="00EE0B38" w:rsidRDefault="006B3661">
      <w:pPr>
        <w:keepNext/>
      </w:pPr>
      <w:r>
        <w:t>Run the program once. After it, $LASTEXITCODE (echo $? on Linux or macOS) prints the exit code it ended with: 0. Your screen must show the same lines as the Basic version. On Linux and macOS every path uses / where Windows uses \, for example python/sandbox/inventory.txt.</w:t>
      </w:r>
    </w:p>
    <w:p w14:paraId="40DDAE09" w14:textId="77777777" w:rsidR="00EE0B38" w:rsidRDefault="00EE0B38">
      <w:pPr>
        <w:keepNext/>
      </w:pPr>
    </w:p>
    <w:p w14:paraId="136A5541" w14:textId="77777777" w:rsidR="00EE0B38" w:rsidRDefault="006B3661">
      <w:pPr>
        <w:pStyle w:val="RequiredOutput"/>
        <w:keepNext/>
      </w:pPr>
      <w:r>
        <w:t>Created: python\sandbox\inventory.txt</w:t>
      </w:r>
    </w:p>
    <w:p w14:paraId="71556B1D" w14:textId="77777777" w:rsidR="00EE0B38" w:rsidRDefault="006B3661">
      <w:pPr>
        <w:pStyle w:val="RequiredOutput"/>
      </w:pPr>
      <w:r>
        <w:t>python\sandbox\inventory.txt exists: yes</w:t>
      </w:r>
    </w:p>
    <w:p w14:paraId="74FB22D4" w14:textId="77777777" w:rsidR="00EE0B38" w:rsidRDefault="00EE0B38">
      <w:pPr>
        <w:keepNext/>
      </w:pPr>
    </w:p>
    <w:p w14:paraId="6174236A" w14:textId="77777777" w:rsidR="00EE0B38" w:rsidRDefault="006B3661">
      <w:pPr>
        <w:pStyle w:val="ListBullet"/>
      </w:pPr>
      <w:r>
        <w:t>The lines match the Basic version's because the Production-Minded program does the same work, through create_text_file.</w:t>
      </w:r>
    </w:p>
    <w:p w14:paraId="3F7F71D9" w14:textId="77777777" w:rsidR="00EE0B38" w:rsidRDefault="006B3661">
      <w:pPr>
        <w:pStyle w:val="ListBullet"/>
      </w:pPr>
      <w:r>
        <w:t>Exit code 0 proves that every step succeeded. A failure prints one Error line on the error stream instead of these lines, and exit code 1; the Safety Check below shows it.</w:t>
      </w:r>
    </w:p>
    <w:p w14:paraId="173F7198" w14:textId="77777777" w:rsidR="00EE0B38" w:rsidRDefault="006B3661">
      <w:pPr>
        <w:pStyle w:val="ListBullet"/>
      </w:pPr>
      <w:r>
        <w:t>Leave .\python\sandbox\inventory.txt where it is: the Safety Check uses it.</w:t>
      </w:r>
    </w:p>
    <w:p w14:paraId="77F58CF0" w14:textId="77777777" w:rsidR="00EE0B38" w:rsidRDefault="006B3661">
      <w:pPr>
        <w:pStyle w:val="ListBullet"/>
      </w:pPr>
      <w:r>
        <w:t>If the program prints an Error line that ends in already exists; nothing was changed, the file is still there from an earlier run. Remove it with the Starting Again commands near the start of this lesson, with python as the folder, and run the program again.</w:t>
      </w:r>
    </w:p>
    <w:p w14:paraId="222CC049" w14:textId="77777777" w:rsidR="00EE0B38" w:rsidRDefault="006B3661">
      <w:pPr>
        <w:pStyle w:val="ListBullet"/>
      </w:pPr>
      <w:r>
        <w:t>If Python stops with another error, read the last line of the message: it names the problem, and the line above it names the file and line.</w:t>
      </w:r>
    </w:p>
    <w:p w14:paraId="29D975FB" w14:textId="77777777" w:rsidR="00EE0B38" w:rsidRDefault="00EE0B38">
      <w:pPr>
        <w:keepNext/>
      </w:pPr>
    </w:p>
    <w:p w14:paraId="168FE046" w14:textId="77777777" w:rsidR="00EE0B38" w:rsidRDefault="006B3661">
      <w:pPr>
        <w:pStyle w:val="Heading3"/>
      </w:pPr>
      <w:r>
        <w:t>Windows PowerShell Safety Check</w:t>
      </w:r>
    </w:p>
    <w:p w14:paraId="289B98D9" w14:textId="77777777" w:rsidR="00EE0B38" w:rsidRDefault="006B3661">
      <w:pPr>
        <w:keepNext/>
      </w:pPr>
      <w:r>
        <w:t>Now prove that the program never empties a file that is already there. Set-Content replaces the text of .\python\sandbox\inventory.txt with edited-by-hand, standing in for a file that someone else wrote. Then the program runs, $LASTEXITCODE shows its exit code, Get-Content shows the file's text, and Remove-Item and Test-Path remove the file by name and confirm it is gone, so .\python\sandbox is empty again.</w:t>
      </w:r>
    </w:p>
    <w:p w14:paraId="7443983E" w14:textId="77777777" w:rsidR="00EE0B38" w:rsidRDefault="00EE0B38">
      <w:pPr>
        <w:keepNext/>
      </w:pPr>
    </w:p>
    <w:p w14:paraId="60347370" w14:textId="77777777" w:rsidR="00EE0B38" w:rsidRDefault="006B3661">
      <w:pPr>
        <w:pStyle w:val="CommandBlock"/>
        <w:keepNext/>
      </w:pPr>
      <w:r>
        <w:t>Set-Content .\python\sandbox\inventory.txt edited-by-hand</w:t>
      </w:r>
    </w:p>
    <w:p w14:paraId="573D85B3" w14:textId="77777777" w:rsidR="00EE0B38" w:rsidRDefault="006B3661">
      <w:pPr>
        <w:pStyle w:val="CommandBlock"/>
        <w:keepNext/>
      </w:pPr>
      <w:r>
        <w:t>py .\python\create_file.py</w:t>
      </w:r>
    </w:p>
    <w:p w14:paraId="6E3F0116" w14:textId="77777777" w:rsidR="00EE0B38" w:rsidRDefault="006B3661">
      <w:pPr>
        <w:pStyle w:val="CommandBlock"/>
        <w:keepNext/>
      </w:pPr>
      <w:r>
        <w:t>$LASTEXITCODE</w:t>
      </w:r>
    </w:p>
    <w:p w14:paraId="021999C3" w14:textId="77777777" w:rsidR="00EE0B38" w:rsidRDefault="006B3661">
      <w:pPr>
        <w:pStyle w:val="CommandBlock"/>
        <w:keepNext/>
      </w:pPr>
      <w:r>
        <w:t>Get-Content .\python\sandbox\inventory.txt</w:t>
      </w:r>
    </w:p>
    <w:p w14:paraId="2B2C8F8E" w14:textId="77777777" w:rsidR="00EE0B38" w:rsidRDefault="006B3661">
      <w:pPr>
        <w:pStyle w:val="CommandBlock"/>
        <w:keepNext/>
      </w:pPr>
      <w:r>
        <w:t>Remove-Item .\python\sandbox\inventory.txt</w:t>
      </w:r>
    </w:p>
    <w:p w14:paraId="678BF987" w14:textId="77777777" w:rsidR="00EE0B38" w:rsidRDefault="006B3661">
      <w:pPr>
        <w:pStyle w:val="CommandBlock"/>
      </w:pPr>
      <w:r>
        <w:t>Test-Path .\python\sandbox\inventory.txt</w:t>
      </w:r>
    </w:p>
    <w:p w14:paraId="7FF090B2" w14:textId="77777777" w:rsidR="00EE0B38" w:rsidRDefault="00EE0B38">
      <w:pPr>
        <w:keepNext/>
      </w:pPr>
    </w:p>
    <w:p w14:paraId="4AEC0901" w14:textId="77777777" w:rsidR="00EE0B38" w:rsidRDefault="006B3661">
      <w:pPr>
        <w:pStyle w:val="Heading3"/>
      </w:pPr>
      <w:r>
        <w:t>Linux or macOS Safety Check</w:t>
      </w:r>
    </w:p>
    <w:p w14:paraId="5C224D71" w14:textId="77777777" w:rsidR="00EE0B38" w:rsidRDefault="006B3661">
      <w:pPr>
        <w:keepNext/>
      </w:pPr>
      <w:r>
        <w:t>echo ... &gt; writes the text into the file, echo $? shows the exit code, cat shows the text, rm removes the file, and ls ./python/sandbox then lists nothing.</w:t>
      </w:r>
    </w:p>
    <w:p w14:paraId="2B01DF57" w14:textId="77777777" w:rsidR="00EE0B38" w:rsidRDefault="00EE0B38">
      <w:pPr>
        <w:keepNext/>
      </w:pPr>
    </w:p>
    <w:p w14:paraId="01E1C6AE" w14:textId="77777777" w:rsidR="00EE0B38" w:rsidRDefault="006B3661">
      <w:pPr>
        <w:pStyle w:val="CommandBlock"/>
        <w:keepNext/>
      </w:pPr>
      <w:r>
        <w:t>echo edited-by-hand &gt; ./python/sandbox/inventory.txt</w:t>
      </w:r>
    </w:p>
    <w:p w14:paraId="4D8FABEB" w14:textId="77777777" w:rsidR="00EE0B38" w:rsidRDefault="006B3661">
      <w:pPr>
        <w:pStyle w:val="CommandBlock"/>
        <w:keepNext/>
      </w:pPr>
      <w:r>
        <w:t>python3 ./python/create_file.py</w:t>
      </w:r>
    </w:p>
    <w:p w14:paraId="1BC344BF" w14:textId="77777777" w:rsidR="00EE0B38" w:rsidRDefault="006B3661">
      <w:pPr>
        <w:pStyle w:val="CommandBlock"/>
        <w:keepNext/>
      </w:pPr>
      <w:r>
        <w:t>echo $?</w:t>
      </w:r>
    </w:p>
    <w:p w14:paraId="2D310CDC" w14:textId="77777777" w:rsidR="00EE0B38" w:rsidRDefault="006B3661">
      <w:pPr>
        <w:pStyle w:val="CommandBlock"/>
        <w:keepNext/>
      </w:pPr>
      <w:r>
        <w:t>cat ./python/sandbox/inventory.txt</w:t>
      </w:r>
    </w:p>
    <w:p w14:paraId="4DC7139C" w14:textId="77777777" w:rsidR="00EE0B38" w:rsidRDefault="006B3661">
      <w:pPr>
        <w:pStyle w:val="CommandBlock"/>
        <w:keepNext/>
      </w:pPr>
      <w:r>
        <w:t>rm ./python/sandbox/inventory.txt</w:t>
      </w:r>
    </w:p>
    <w:p w14:paraId="694830A5" w14:textId="77777777" w:rsidR="00EE0B38" w:rsidRDefault="006B3661">
      <w:pPr>
        <w:pStyle w:val="CommandBlock"/>
      </w:pPr>
      <w:r>
        <w:t>ls ./python/sandbox</w:t>
      </w:r>
    </w:p>
    <w:p w14:paraId="117F1624" w14:textId="77777777" w:rsidR="00EE0B38" w:rsidRDefault="00EE0B38">
      <w:pPr>
        <w:keepNext/>
      </w:pPr>
    </w:p>
    <w:p w14:paraId="538121A4" w14:textId="77777777" w:rsidR="00EE0B38" w:rsidRDefault="006B3661">
      <w:pPr>
        <w:keepNext/>
      </w:pPr>
      <w:r>
        <w:t>The program must print only this line, on the error stream:</w:t>
      </w:r>
    </w:p>
    <w:p w14:paraId="1BF4841F" w14:textId="77777777" w:rsidR="00EE0B38" w:rsidRDefault="00EE0B38">
      <w:pPr>
        <w:keepNext/>
      </w:pPr>
    </w:p>
    <w:p w14:paraId="0E7D5030" w14:textId="77777777" w:rsidR="00EE0B38" w:rsidRDefault="006B3661">
      <w:pPr>
        <w:pStyle w:val="RequiredOutput"/>
      </w:pPr>
      <w:r>
        <w:t>Error: python\sandbox\inventory.txt already exists; nothing was changed</w:t>
      </w:r>
    </w:p>
    <w:p w14:paraId="7879FA61" w14:textId="77777777" w:rsidR="00EE0B38" w:rsidRDefault="00EE0B38">
      <w:pPr>
        <w:keepNext/>
      </w:pPr>
    </w:p>
    <w:p w14:paraId="7A875D3C" w14:textId="77777777" w:rsidR="00EE0B38" w:rsidRDefault="006B3661">
      <w:r>
        <w:t>Then $LASTEXITCODE prints 1, Get-Content prints edited-by-hand, and Test-Path prints False (on Linux or macOS, echo $? prints 1 and cat prints edited-by-hand). The file still holds your text, so the program changed nothing, and it printed no Created line. If Get-Content prints inventory-v1 instead, the check in create_text_file is missing: the program emptied the file and wrote its own header over your text.</w:t>
      </w:r>
    </w:p>
    <w:p w14:paraId="3610CCB2" w14:textId="77777777" w:rsidR="00EE0B38" w:rsidRDefault="00EE0B38">
      <w:pPr>
        <w:keepNext/>
      </w:pPr>
    </w:p>
    <w:p w14:paraId="3D8992EB" w14:textId="77777777" w:rsidR="00EE0B38" w:rsidRDefault="00EE0B38">
      <w:pPr>
        <w:keepNext/>
      </w:pPr>
    </w:p>
    <w:p w14:paraId="61D61B6F" w14:textId="77777777" w:rsidR="00EE0B38" w:rsidRDefault="006B3661">
      <w:pPr>
        <w:pStyle w:val="Heading2"/>
      </w:pPr>
      <w:r>
        <w:t>What to Notice</w:t>
      </w:r>
    </w:p>
    <w:p w14:paraId="6DE757E6" w14:textId="77777777" w:rsidR="00EE0B38" w:rsidRDefault="006B3661">
      <w:pPr>
        <w:pStyle w:val="ListBullet"/>
      </w:pPr>
      <w:r>
        <w:t>write_text creates a missing file and quietly empties an existing one. That is why the program checks with os.path.exists first.</w:t>
      </w:r>
    </w:p>
    <w:p w14:paraId="5F2405F1" w14:textId="77777777" w:rsidR="00EE0B38" w:rsidRDefault="006B3661">
      <w:pPr>
        <w:pStyle w:val="ListBullet"/>
      </w:pPr>
      <w:r>
        <w:t>Without newline="\n", write_text on Windows turns each \n into \r\n, and the file would hold 14 bytes instead of 13.</w:t>
      </w:r>
    </w:p>
    <w:p w14:paraId="0404E444" w14:textId="77777777" w:rsidR="00EE0B38" w:rsidRDefault="006B3661">
      <w:pPr>
        <w:pStyle w:val="ListBullet"/>
      </w:pPr>
      <w:r>
        <w:t>Raising FileExistsError keeps the refusal inside except OSError, together with every other file failure.</w:t>
      </w:r>
    </w:p>
    <w:p w14:paraId="4AB5C5E4" w14:textId="77777777" w:rsidR="00EE0B38" w:rsidRDefault="006B3661">
      <w:pPr>
        <w:pStyle w:val="ListBullet"/>
      </w:pPr>
      <w:r>
        <w:t>Path(path) makes a Path from the joined text. Lesson 3.2 uses Path again, to read a file back.</w:t>
      </w:r>
    </w:p>
    <w:p w14:paraId="3A7596B8" w14:textId="77777777" w:rsidR="00EE0B38" w:rsidRDefault="006B3661">
      <w:pPr>
        <w:pStyle w:val="ListBullet"/>
      </w:pPr>
      <w:r>
        <w:t>Python's exclusive create is open(path, "x"): it raises FileExistsError when the file already exists, so the check and the create are one step.</w:t>
      </w:r>
    </w:p>
    <w:p w14:paraId="4C23D0FB" w14:textId="77777777" w:rsidR="00EE0B38" w:rsidRDefault="006B3661">
      <w:pPr>
        <w:pStyle w:val="ListBullet"/>
      </w:pPr>
      <w:r>
        <w:t>C and C++ write their own Error line when a file cannot be created; C#, Go, Python, and TypeScript print the system's message, which names the reason. The already-exists line is written by the program, so it is the same in every language.</w:t>
      </w:r>
    </w:p>
    <w:p w14:paraId="1515199C" w14:textId="77777777" w:rsidR="00EE0B38" w:rsidRDefault="00EE0B38">
      <w:pPr>
        <w:keepNext/>
      </w:pPr>
    </w:p>
    <w:p w14:paraId="658422C7" w14:textId="77777777" w:rsidR="00EE0B38" w:rsidRDefault="006B3661">
      <w:pPr>
        <w:pStyle w:val="Heading3"/>
      </w:pPr>
      <w:r>
        <w:t>Basic and Production-Minded Comparison</w:t>
      </w:r>
    </w:p>
    <w:p w14:paraId="19371379" w14:textId="77777777" w:rsidR="00EE0B38" w:rsidRDefault="006B3661">
      <w:r>
        <w:t xml:space="preserve">Both versions check first and refuse to touch a file that is already there, create .\python\sandbox\inventory.txt with the header inventory-v1, and confirm that it exists. The Basic version does it all in main and trusts the write. The Production-Minded version creates files through create_text_file, which checks every step the way Lesson 2.11 taught and which the Exercise, the Challenge, and later lessons reuse, and create_in_sandbox reports each file, so a failure stops the program at once with one Error </w:t>
      </w:r>
      <w:r>
        <w:t>line and exit code 1.</w:t>
      </w:r>
    </w:p>
    <w:p w14:paraId="70F2C100" w14:textId="77777777" w:rsidR="00EE0B38" w:rsidRDefault="00EE0B38">
      <w:pPr>
        <w:keepNext/>
      </w:pPr>
    </w:p>
    <w:p w14:paraId="2BE3181C" w14:textId="77777777" w:rsidR="00EE0B38" w:rsidRDefault="00EE0B38">
      <w:pPr>
        <w:keepNext/>
      </w:pPr>
    </w:p>
    <w:p w14:paraId="4220AE6F" w14:textId="77777777" w:rsidR="00EE0B38" w:rsidRDefault="00EE0B38">
      <w:pPr>
        <w:keepNext/>
      </w:pPr>
    </w:p>
    <w:p w14:paraId="7AD09E01" w14:textId="77777777" w:rsidR="00EE0B38" w:rsidRDefault="006B3661">
      <w:pPr>
        <w:pStyle w:val="Heading1"/>
      </w:pPr>
      <w:r>
        <w:t>TypeScript Implementation</w:t>
      </w:r>
    </w:p>
    <w:p w14:paraId="304A89B8" w14:textId="77777777" w:rsidR="00EE0B38" w:rsidRDefault="006B3661">
      <w:r>
        <w:t>TypeScript creates a file with one call, writeFileSync from Node's node:fs module: it creates the file, or empties it if it already exists, writes the text, and closes the file. existsSync checks existence and join, from node:path, joins the path, as in Lesson 2.13.</w:t>
      </w:r>
    </w:p>
    <w:p w14:paraId="36922D56" w14:textId="77777777" w:rsidR="00EE0B38" w:rsidRDefault="00EE0B38">
      <w:pPr>
        <w:keepNext/>
      </w:pPr>
    </w:p>
    <w:p w14:paraId="20E21FC0" w14:textId="77777777" w:rsidR="00EE0B38" w:rsidRDefault="00EE0B38">
      <w:pPr>
        <w:keepNext/>
      </w:pPr>
    </w:p>
    <w:p w14:paraId="1DE8C49F" w14:textId="77777777" w:rsidR="00EE0B38" w:rsidRDefault="006B3661">
      <w:pPr>
        <w:pStyle w:val="Heading2"/>
      </w:pPr>
      <w:r>
        <w:t>Basic Implementation</w:t>
      </w:r>
    </w:p>
    <w:p w14:paraId="05CBC043" w14:textId="77777777" w:rsidR="00EE0B38" w:rsidRDefault="006B3661">
      <w:r>
        <w:t>Start with the most direct version: main joins typescript, sandbox, and inventory.txt with join, stops with an Error line if existsSync finds the file already there, creates it with writeFileSync, and confirms with existsSync that it is there. Like every program in this lesson, it refuses to touch a file that is already there. This Basic version trusts the write itself; the Production-Minded version checks it. Every step is commented, so read the comments as you type it.</w:t>
      </w:r>
    </w:p>
    <w:p w14:paraId="749B7C2A" w14:textId="77777777" w:rsidR="00EE0B38" w:rsidRDefault="00EE0B38">
      <w:pPr>
        <w:keepNext/>
      </w:pPr>
    </w:p>
    <w:p w14:paraId="0BF74F72" w14:textId="77777777" w:rsidR="00EE0B38" w:rsidRDefault="006B3661">
      <w:pPr>
        <w:pStyle w:val="Heading3"/>
      </w:pPr>
      <w:r>
        <w:t>typescript/src/basic.ts</w:t>
      </w:r>
    </w:p>
    <w:p w14:paraId="29AF8961" w14:textId="77777777" w:rsidR="00EE0B38" w:rsidRDefault="006B3661">
      <w:pPr>
        <w:pStyle w:val="SourceCode"/>
        <w:keepNext/>
      </w:pPr>
      <w:r>
        <w:t>// Remember, import { ... } from names what this file uses: node:fs holds</w:t>
      </w:r>
    </w:p>
    <w:p w14:paraId="4E361439" w14:textId="77777777" w:rsidR="00EE0B38" w:rsidRDefault="006B3661">
      <w:pPr>
        <w:pStyle w:val="SourceCode"/>
        <w:keepNext/>
      </w:pPr>
      <w:r>
        <w:t>// Node's tools for files, and join from node:path joins paths.</w:t>
      </w:r>
    </w:p>
    <w:p w14:paraId="0BB29B36" w14:textId="77777777" w:rsidR="00EE0B38" w:rsidRDefault="006B3661">
      <w:pPr>
        <w:pStyle w:val="SourceCode"/>
      </w:pPr>
      <w:r>
        <w:t>import { existsSync, writeFileSync } from "node:fs";</w:t>
      </w:r>
    </w:p>
    <w:p w14:paraId="5DF92B8D" w14:textId="77777777" w:rsidR="00EE0B38" w:rsidRDefault="006B3661">
      <w:pPr>
        <w:pStyle w:val="SourceCode"/>
      </w:pPr>
      <w:r>
        <w:t>import { join } from "node:path";</w:t>
      </w:r>
    </w:p>
    <w:p w14:paraId="3B089E42" w14:textId="77777777" w:rsidR="00EE0B38" w:rsidRDefault="00EE0B38">
      <w:pPr>
        <w:pStyle w:val="SourceCode"/>
      </w:pPr>
    </w:p>
    <w:p w14:paraId="54AC223E" w14:textId="77777777" w:rsidR="00EE0B38" w:rsidRDefault="006B3661">
      <w:pPr>
        <w:pStyle w:val="SourceCode"/>
      </w:pPr>
      <w:r>
        <w:t>// Remember, main() on the last line runs the program.</w:t>
      </w:r>
    </w:p>
    <w:p w14:paraId="6AAA7D50" w14:textId="77777777" w:rsidR="00EE0B38" w:rsidRDefault="006B3661">
      <w:pPr>
        <w:pStyle w:val="SourceCode"/>
      </w:pPr>
      <w:r>
        <w:t>function main(): void {</w:t>
      </w:r>
    </w:p>
    <w:p w14:paraId="29964945" w14:textId="77777777" w:rsidR="00EE0B38" w:rsidRDefault="006B3661">
      <w:pPr>
        <w:pStyle w:val="SourceCode"/>
      </w:pPr>
      <w:r>
        <w:t xml:space="preserve">    // The file's name is inventory.txt: the .txt extension says it holds</w:t>
      </w:r>
    </w:p>
    <w:p w14:paraId="0585A26E" w14:textId="77777777" w:rsidR="00EE0B38" w:rsidRDefault="006B3661">
      <w:pPr>
        <w:pStyle w:val="SourceCode"/>
      </w:pPr>
      <w:r>
        <w:t xml:space="preserve">    // plain text. It goes inside the sandbox directory you created in the</w:t>
      </w:r>
    </w:p>
    <w:p w14:paraId="72B4F893" w14:textId="77777777" w:rsidR="00EE0B38" w:rsidRDefault="006B3661">
      <w:pPr>
        <w:pStyle w:val="SourceCode"/>
      </w:pPr>
      <w:r>
        <w:t xml:space="preserve">    // typescript folder, so the TypeScript programs write only inside</w:t>
      </w:r>
    </w:p>
    <w:p w14:paraId="23B11C76" w14:textId="77777777" w:rsidR="00EE0B38" w:rsidRDefault="006B3661">
      <w:pPr>
        <w:pStyle w:val="SourceCode"/>
      </w:pPr>
      <w:r>
        <w:t xml:space="preserve">    // their own folder. Remember, join builds the path with the right</w:t>
      </w:r>
    </w:p>
    <w:p w14:paraId="5C9D947C" w14:textId="77777777" w:rsidR="00EE0B38" w:rsidRDefault="006B3661">
      <w:pPr>
        <w:pStyle w:val="SourceCode"/>
      </w:pPr>
      <w:r>
        <w:t xml:space="preserve">    // separator, and it takes any number of parts.</w:t>
      </w:r>
    </w:p>
    <w:p w14:paraId="24564D0A" w14:textId="77777777" w:rsidR="00EE0B38" w:rsidRDefault="006B3661">
      <w:pPr>
        <w:pStyle w:val="SourceCode"/>
      </w:pPr>
      <w:r>
        <w:t xml:space="preserve">    const path: string = join("typescript", "sandbox", "inventory.txt");</w:t>
      </w:r>
    </w:p>
    <w:p w14:paraId="1DD63301" w14:textId="77777777" w:rsidR="00EE0B38" w:rsidRDefault="00EE0B38">
      <w:pPr>
        <w:pStyle w:val="SourceCode"/>
      </w:pPr>
    </w:p>
    <w:p w14:paraId="3D6F73F2" w14:textId="77777777" w:rsidR="00EE0B38" w:rsidRDefault="006B3661">
      <w:pPr>
        <w:pStyle w:val="SourceCode"/>
      </w:pPr>
      <w:r>
        <w:t xml:space="preserve">    // Opening a file for writing empties it if it already exists, and its</w:t>
      </w:r>
    </w:p>
    <w:p w14:paraId="77BFE8CC" w14:textId="77777777" w:rsidR="00EE0B38" w:rsidRDefault="006B3661">
      <w:pPr>
        <w:pStyle w:val="SourceCode"/>
      </w:pPr>
      <w:r>
        <w:t xml:space="preserve">    // old text is lost. So the program checks first and refuses, changing</w:t>
      </w:r>
    </w:p>
    <w:p w14:paraId="1852CACE" w14:textId="77777777" w:rsidR="00EE0B38" w:rsidRDefault="006B3661">
      <w:pPr>
        <w:pStyle w:val="SourceCode"/>
      </w:pPr>
      <w:r>
        <w:t xml:space="preserve">    // nothing. Remember, check that the path exists; ${path} inserts a</w:t>
      </w:r>
    </w:p>
    <w:p w14:paraId="3B3AFB81" w14:textId="77777777" w:rsidR="00EE0B38" w:rsidRDefault="006B3661">
      <w:pPr>
        <w:pStyle w:val="SourceCode"/>
      </w:pPr>
      <w:r>
        <w:t xml:space="preserve">    // value; console.error is for errors only, exitCode 1 reports the</w:t>
      </w:r>
    </w:p>
    <w:p w14:paraId="60CF6651" w14:textId="77777777" w:rsidR="00EE0B38" w:rsidRDefault="006B3661">
      <w:pPr>
        <w:pStyle w:val="SourceCode"/>
      </w:pPr>
      <w:r>
        <w:t xml:space="preserve">    // failure, and return ends main.</w:t>
      </w:r>
    </w:p>
    <w:p w14:paraId="0F952531" w14:textId="77777777" w:rsidR="00EE0B38" w:rsidRDefault="006B3661">
      <w:pPr>
        <w:pStyle w:val="SourceCode"/>
      </w:pPr>
      <w:r>
        <w:t xml:space="preserve">    if (existsSync(path)) {</w:t>
      </w:r>
    </w:p>
    <w:p w14:paraId="67C094A0" w14:textId="77777777" w:rsidR="00EE0B38" w:rsidRDefault="006B3661">
      <w:pPr>
        <w:pStyle w:val="SourceCode"/>
      </w:pPr>
      <w:r>
        <w:t xml:space="preserve">        console.error(`Error: ${path} already exists; nothing was changed`);</w:t>
      </w:r>
    </w:p>
    <w:p w14:paraId="6212B76F" w14:textId="77777777" w:rsidR="00EE0B38" w:rsidRDefault="006B3661">
      <w:pPr>
        <w:pStyle w:val="SourceCode"/>
      </w:pPr>
      <w:r>
        <w:t xml:space="preserve">        process.exitCode = 1;</w:t>
      </w:r>
    </w:p>
    <w:p w14:paraId="0313FA17" w14:textId="77777777" w:rsidR="00EE0B38" w:rsidRDefault="006B3661">
      <w:pPr>
        <w:pStyle w:val="SourceCode"/>
      </w:pPr>
      <w:r>
        <w:t xml:space="preserve">        return;</w:t>
      </w:r>
    </w:p>
    <w:p w14:paraId="306DF2E3" w14:textId="77777777" w:rsidR="00EE0B38" w:rsidRDefault="006B3661">
      <w:pPr>
        <w:pStyle w:val="SourceCode"/>
      </w:pPr>
      <w:r>
        <w:t xml:space="preserve">    }</w:t>
      </w:r>
    </w:p>
    <w:p w14:paraId="050BC098" w14:textId="77777777" w:rsidR="00EE0B38" w:rsidRDefault="00EE0B38">
      <w:pPr>
        <w:pStyle w:val="SourceCode"/>
      </w:pPr>
    </w:p>
    <w:p w14:paraId="2EE82E55" w14:textId="77777777" w:rsidR="00EE0B38" w:rsidRDefault="006B3661">
      <w:pPr>
        <w:pStyle w:val="SourceCode"/>
      </w:pPr>
      <w:r>
        <w:t xml:space="preserve">    // writeFileSync creates the file, writes the text exactly as given,</w:t>
      </w:r>
    </w:p>
    <w:p w14:paraId="1C4645AD" w14:textId="77777777" w:rsidR="00EE0B38" w:rsidRDefault="006B3661">
      <w:pPr>
        <w:pStyle w:val="SourceCode"/>
      </w:pPr>
      <w:r>
        <w:t xml:space="preserve">    // and closes the file, all in one call. "utf-8" says how the</w:t>
      </w:r>
    </w:p>
    <w:p w14:paraId="4EEBCCAC" w14:textId="77777777" w:rsidR="00EE0B38" w:rsidRDefault="006B3661">
      <w:pPr>
        <w:pStyle w:val="SourceCode"/>
      </w:pPr>
      <w:r>
        <w:t xml:space="preserve">    // characters become bytes. The header is one short line that says</w:t>
      </w:r>
    </w:p>
    <w:p w14:paraId="4717BF9F" w14:textId="77777777" w:rsidR="00EE0B38" w:rsidRDefault="006B3661">
      <w:pPr>
        <w:pStyle w:val="SourceCode"/>
      </w:pPr>
      <w:r>
        <w:t xml:space="preserve">    // what the file holds. This Basic version trusts the call; when it</w:t>
      </w:r>
    </w:p>
    <w:p w14:paraId="751F0822" w14:textId="77777777" w:rsidR="00EE0B38" w:rsidRDefault="006B3661">
      <w:pPr>
        <w:pStyle w:val="SourceCode"/>
      </w:pPr>
      <w:r>
        <w:t xml:space="preserve">    // fails, it throws an Error.</w:t>
      </w:r>
    </w:p>
    <w:p w14:paraId="4287E43B" w14:textId="77777777" w:rsidR="00EE0B38" w:rsidRDefault="006B3661">
      <w:pPr>
        <w:pStyle w:val="SourceCode"/>
      </w:pPr>
      <w:r>
        <w:t xml:space="preserve">    writeFileSync(path, "inventory-v1\n", "utf-8");</w:t>
      </w:r>
    </w:p>
    <w:p w14:paraId="724B8A37" w14:textId="77777777" w:rsidR="00EE0B38" w:rsidRDefault="006B3661">
      <w:pPr>
        <w:pStyle w:val="SourceCode"/>
      </w:pPr>
      <w:r>
        <w:t xml:space="preserve">    console.log(`Created: ${path}`);</w:t>
      </w:r>
    </w:p>
    <w:p w14:paraId="57025791" w14:textId="77777777" w:rsidR="00EE0B38" w:rsidRDefault="00EE0B38">
      <w:pPr>
        <w:pStyle w:val="SourceCode"/>
      </w:pPr>
    </w:p>
    <w:p w14:paraId="0FE62B9F" w14:textId="77777777" w:rsidR="00EE0B38" w:rsidRDefault="006B3661">
      <w:pPr>
        <w:pStyle w:val="SourceCode"/>
      </w:pPr>
      <w:r>
        <w:t xml:space="preserve">    // Remember, check that the path exists, now expecting true.</w:t>
      </w:r>
    </w:p>
    <w:p w14:paraId="0C24335A" w14:textId="77777777" w:rsidR="00EE0B38" w:rsidRDefault="006B3661">
      <w:pPr>
        <w:pStyle w:val="SourceCode"/>
      </w:pPr>
      <w:r>
        <w:t xml:space="preserve">    if (existsSync(path)) {</w:t>
      </w:r>
    </w:p>
    <w:p w14:paraId="63D2CD33" w14:textId="77777777" w:rsidR="00EE0B38" w:rsidRDefault="006B3661">
      <w:pPr>
        <w:pStyle w:val="SourceCode"/>
      </w:pPr>
      <w:r>
        <w:t xml:space="preserve">        console.log(`${path} exists: yes`);</w:t>
      </w:r>
    </w:p>
    <w:p w14:paraId="2916FEA3" w14:textId="77777777" w:rsidR="00EE0B38" w:rsidRDefault="006B3661">
      <w:pPr>
        <w:pStyle w:val="SourceCode"/>
      </w:pPr>
      <w:r>
        <w:t xml:space="preserve">    } else {</w:t>
      </w:r>
    </w:p>
    <w:p w14:paraId="72337646" w14:textId="77777777" w:rsidR="00EE0B38" w:rsidRDefault="006B3661">
      <w:pPr>
        <w:pStyle w:val="SourceCode"/>
      </w:pPr>
      <w:r>
        <w:t xml:space="preserve">        console.log(`${path} exists: no`);</w:t>
      </w:r>
    </w:p>
    <w:p w14:paraId="3B4D4B13" w14:textId="77777777" w:rsidR="00EE0B38" w:rsidRDefault="006B3661">
      <w:pPr>
        <w:pStyle w:val="SourceCode"/>
        <w:keepNext/>
      </w:pPr>
      <w:r>
        <w:t xml:space="preserve">    }</w:t>
      </w:r>
    </w:p>
    <w:p w14:paraId="1F45E442" w14:textId="77777777" w:rsidR="00EE0B38" w:rsidRDefault="006B3661">
      <w:pPr>
        <w:pStyle w:val="SourceCode"/>
        <w:keepNext/>
      </w:pPr>
      <w:r>
        <w:t>}</w:t>
      </w:r>
    </w:p>
    <w:p w14:paraId="57526EF9" w14:textId="77777777" w:rsidR="00EE0B38" w:rsidRDefault="00EE0B38">
      <w:pPr>
        <w:pStyle w:val="SourceCode"/>
        <w:keepNext/>
      </w:pPr>
    </w:p>
    <w:p w14:paraId="10782CBD" w14:textId="77777777" w:rsidR="00EE0B38" w:rsidRDefault="006B3661">
      <w:pPr>
        <w:pStyle w:val="SourceCode"/>
      </w:pPr>
      <w:r>
        <w:t>main();</w:t>
      </w:r>
    </w:p>
    <w:p w14:paraId="6D58FFD0" w14:textId="77777777" w:rsidR="00EE0B38" w:rsidRDefault="00EE0B38">
      <w:pPr>
        <w:keepNext/>
      </w:pPr>
    </w:p>
    <w:p w14:paraId="0A5AAE66" w14:textId="77777777" w:rsidR="00EE0B38" w:rsidRDefault="006B3661">
      <w:pPr>
        <w:pStyle w:val="Heading3"/>
      </w:pPr>
      <w:r>
        <w:t>Windows PowerShell Basic Build and Run</w:t>
      </w:r>
    </w:p>
    <w:p w14:paraId="53E13ED1" w14:textId="77777777" w:rsidR="00EE0B38" w:rsidRDefault="006B3661">
      <w:pPr>
        <w:keepNext/>
      </w:pPr>
      <w:r>
        <w:t>Run the program once from the lesson-3.1 folder, with the .\typescript\sandbox directory empty.</w:t>
      </w:r>
    </w:p>
    <w:p w14:paraId="0333C7DF" w14:textId="77777777" w:rsidR="00EE0B38" w:rsidRDefault="00EE0B38">
      <w:pPr>
        <w:keepNext/>
      </w:pPr>
    </w:p>
    <w:p w14:paraId="748777B9" w14:textId="77777777" w:rsidR="00EE0B38" w:rsidRDefault="006B3661">
      <w:pPr>
        <w:pStyle w:val="CommandBlock"/>
        <w:keepNext/>
      </w:pPr>
      <w:r>
        <w:t>npm --prefix .\typescript run check</w:t>
      </w:r>
    </w:p>
    <w:p w14:paraId="0C08D984" w14:textId="77777777" w:rsidR="00EE0B38" w:rsidRDefault="006B3661">
      <w:pPr>
        <w:pStyle w:val="CommandBlock"/>
        <w:keepNext/>
      </w:pPr>
      <w:r>
        <w:t>npm --prefix .\typescript run build</w:t>
      </w:r>
    </w:p>
    <w:p w14:paraId="4A8D5752" w14:textId="77777777" w:rsidR="00EE0B38" w:rsidRDefault="006B3661">
      <w:pPr>
        <w:pStyle w:val="CommandBlock"/>
      </w:pPr>
      <w:r>
        <w:t>node .\typescript\dist\basic.js</w:t>
      </w:r>
    </w:p>
    <w:p w14:paraId="2B5BD1BD" w14:textId="77777777" w:rsidR="00EE0B38" w:rsidRDefault="00EE0B38">
      <w:pPr>
        <w:keepNext/>
      </w:pPr>
    </w:p>
    <w:p w14:paraId="7C89F72E" w14:textId="77777777" w:rsidR="00EE0B38" w:rsidRDefault="006B3661">
      <w:pPr>
        <w:pStyle w:val="Heading3"/>
      </w:pPr>
      <w:r>
        <w:t>Linux or macOS Basic Build and Run</w:t>
      </w:r>
    </w:p>
    <w:p w14:paraId="53DC9067" w14:textId="77777777" w:rsidR="00EE0B38" w:rsidRDefault="006B3661">
      <w:pPr>
        <w:pStyle w:val="CommandBlock"/>
        <w:keepNext/>
      </w:pPr>
      <w:r>
        <w:t>npm --prefix ./typescript run check</w:t>
      </w:r>
    </w:p>
    <w:p w14:paraId="4F9CA073" w14:textId="77777777" w:rsidR="00EE0B38" w:rsidRDefault="006B3661">
      <w:pPr>
        <w:pStyle w:val="CommandBlock"/>
        <w:keepNext/>
      </w:pPr>
      <w:r>
        <w:t>npm --prefix ./typescript run build</w:t>
      </w:r>
    </w:p>
    <w:p w14:paraId="46C43E3C" w14:textId="77777777" w:rsidR="00EE0B38" w:rsidRDefault="006B3661">
      <w:pPr>
        <w:pStyle w:val="CommandBlock"/>
      </w:pPr>
      <w:r>
        <w:t>node ./typescript/dist/basic.js</w:t>
      </w:r>
    </w:p>
    <w:p w14:paraId="71945132" w14:textId="77777777" w:rsidR="00EE0B38" w:rsidRDefault="00EE0B38">
      <w:pPr>
        <w:keepNext/>
      </w:pPr>
    </w:p>
    <w:p w14:paraId="61FBDD5A" w14:textId="77777777" w:rsidR="00EE0B38" w:rsidRDefault="006B3661">
      <w:pPr>
        <w:pStyle w:val="Heading3"/>
      </w:pPr>
      <w:r>
        <w:t>Check Your Results</w:t>
      </w:r>
    </w:p>
    <w:p w14:paraId="1667BF02" w14:textId="77777777" w:rsidR="00EE0B38" w:rsidRDefault="006B3661">
      <w:pPr>
        <w:keepNext/>
      </w:pPr>
      <w:r>
        <w:t>The npm check and build steps print their own lines first; those are not part of the program's output. Your screen must show these lines, with the same spelling, spacing, and capitalization. On Linux and macOS every path uses / where Windows uses \, for example typescript/sandbox/inventory.txt.</w:t>
      </w:r>
    </w:p>
    <w:p w14:paraId="25176620" w14:textId="77777777" w:rsidR="00EE0B38" w:rsidRDefault="00EE0B38">
      <w:pPr>
        <w:keepNext/>
      </w:pPr>
    </w:p>
    <w:p w14:paraId="0DB5AE86" w14:textId="77777777" w:rsidR="00EE0B38" w:rsidRDefault="006B3661">
      <w:pPr>
        <w:pStyle w:val="RequiredOutput"/>
        <w:keepNext/>
      </w:pPr>
      <w:r>
        <w:t>Created: typescript\sandbox\inventory.txt</w:t>
      </w:r>
    </w:p>
    <w:p w14:paraId="0DF4F671" w14:textId="77777777" w:rsidR="00EE0B38" w:rsidRDefault="006B3661">
      <w:pPr>
        <w:pStyle w:val="RequiredOutput"/>
      </w:pPr>
      <w:r>
        <w:t>typescript\sandbox\inventory.txt exists: yes</w:t>
      </w:r>
    </w:p>
    <w:p w14:paraId="099F0387" w14:textId="77777777" w:rsidR="00EE0B38" w:rsidRDefault="00EE0B38">
      <w:pPr>
        <w:keepNext/>
      </w:pPr>
    </w:p>
    <w:p w14:paraId="3457078B" w14:textId="77777777" w:rsidR="00EE0B38" w:rsidRDefault="006B3661">
      <w:pPr>
        <w:pStyle w:val="ListBullet"/>
      </w:pPr>
      <w:r>
        <w:t>The Created line shows the joined path: the language's folder, typescript, the sandbox directory inside it, and the file's name, with the system's separator between each two.</w:t>
      </w:r>
    </w:p>
    <w:p w14:paraId="09C92D80" w14:textId="77777777" w:rsidR="00EE0B38" w:rsidRDefault="006B3661">
      <w:pPr>
        <w:pStyle w:val="ListBullet"/>
      </w:pPr>
      <w:r>
        <w:t>The exists: yes line proves that the file is really there: the program asked the system again after creating it.</w:t>
      </w:r>
    </w:p>
    <w:p w14:paraId="05E33E5A" w14:textId="77777777" w:rsidR="00EE0B38" w:rsidRDefault="006B3661">
      <w:pPr>
        <w:pStyle w:val="ListBullet"/>
      </w:pPr>
      <w:r>
        <w:t>If the program stops with Error: ENOENT: no such file or directory, open, followed by a full path, the .\typescript\sandbox directory is missing, or you ran the program from another folder; the path shows where the program looked.</w:t>
      </w:r>
    </w:p>
    <w:p w14:paraId="79DBB4AB" w14:textId="77777777" w:rsidR="00EE0B38" w:rsidRDefault="006B3661">
      <w:pPr>
        <w:pStyle w:val="ListBullet"/>
      </w:pPr>
      <w:r>
        <w:t>If the program prints an Error line that ends in already exists; nothing was changed, the file is still there from an earlier run. Remove it with the Starting Again commands near the start of this lesson, with typescript as the folder, and run the program again.</w:t>
      </w:r>
    </w:p>
    <w:p w14:paraId="7CAF0A3D" w14:textId="77777777" w:rsidR="00EE0B38" w:rsidRDefault="006B3661">
      <w:pPr>
        <w:pStyle w:val="ListBullet"/>
      </w:pPr>
      <w:r>
        <w:t>If the build fails with another message, read the first error: it names the file and line to fix.</w:t>
      </w:r>
    </w:p>
    <w:p w14:paraId="6228CBC1" w14:textId="77777777" w:rsidR="00EE0B38" w:rsidRDefault="00EE0B38">
      <w:pPr>
        <w:keepNext/>
      </w:pPr>
    </w:p>
    <w:p w14:paraId="521DA638" w14:textId="77777777" w:rsidR="00EE0B38" w:rsidRDefault="006B3661">
      <w:pPr>
        <w:pStyle w:val="Heading3"/>
      </w:pPr>
      <w:r>
        <w:t>Windows PowerShell File Check</w:t>
      </w:r>
    </w:p>
    <w:p w14:paraId="567E9CE4" w14:textId="77777777" w:rsidR="00EE0B38" w:rsidRDefault="006B3661">
      <w:pPr>
        <w:keepNext/>
      </w:pPr>
      <w:r>
        <w:t>Now look at the file itself. Get-Content prints its lines, and (Get-Item .\typescript\sandbox\inventory.txt).Length prints its size in bytes. Then Remove-Item removes this one file, by name: it is the file your program created, and the Production-Minded version needs to create it again. Test-Path confirms it is gone.</w:t>
      </w:r>
    </w:p>
    <w:p w14:paraId="5255BBE8" w14:textId="77777777" w:rsidR="00EE0B38" w:rsidRDefault="00EE0B38">
      <w:pPr>
        <w:keepNext/>
      </w:pPr>
    </w:p>
    <w:p w14:paraId="3E168E65" w14:textId="77777777" w:rsidR="00EE0B38" w:rsidRDefault="006B3661">
      <w:pPr>
        <w:pStyle w:val="CommandBlock"/>
        <w:keepNext/>
      </w:pPr>
      <w:r>
        <w:t>Get-Content .\typescript\sandbox\inventory.txt</w:t>
      </w:r>
    </w:p>
    <w:p w14:paraId="02618DBD" w14:textId="77777777" w:rsidR="00EE0B38" w:rsidRDefault="006B3661">
      <w:pPr>
        <w:pStyle w:val="CommandBlock"/>
        <w:keepNext/>
      </w:pPr>
      <w:r>
        <w:t>(Get-Item .\typescript\sandbox\inventory.txt).Length</w:t>
      </w:r>
    </w:p>
    <w:p w14:paraId="7387455A" w14:textId="77777777" w:rsidR="00EE0B38" w:rsidRDefault="006B3661">
      <w:pPr>
        <w:pStyle w:val="CommandBlock"/>
        <w:keepNext/>
      </w:pPr>
      <w:r>
        <w:t>Remove-Item .\typescript\sandbox\inventory.txt</w:t>
      </w:r>
    </w:p>
    <w:p w14:paraId="277C88A8" w14:textId="77777777" w:rsidR="00EE0B38" w:rsidRDefault="006B3661">
      <w:pPr>
        <w:pStyle w:val="CommandBlock"/>
      </w:pPr>
      <w:r>
        <w:t>Test-Path .\typescript\sandbox\inventory.txt</w:t>
      </w:r>
    </w:p>
    <w:p w14:paraId="6F936248" w14:textId="77777777" w:rsidR="00EE0B38" w:rsidRDefault="00EE0B38">
      <w:pPr>
        <w:keepNext/>
      </w:pPr>
    </w:p>
    <w:p w14:paraId="042E486A" w14:textId="77777777" w:rsidR="00EE0B38" w:rsidRDefault="006B3661">
      <w:pPr>
        <w:pStyle w:val="Heading3"/>
      </w:pPr>
      <w:r>
        <w:t>Linux or macOS File Check</w:t>
      </w:r>
    </w:p>
    <w:p w14:paraId="7E9CBF7B" w14:textId="77777777" w:rsidR="00EE0B38" w:rsidRDefault="006B3661">
      <w:pPr>
        <w:keepNext/>
      </w:pPr>
      <w:r>
        <w:t>cat prints the file's lines, wc -c &lt; prints its size in bytes, rm removes the one file, and ls ./typescript/sandbox then lists nothing.</w:t>
      </w:r>
    </w:p>
    <w:p w14:paraId="5E6ABBA1" w14:textId="77777777" w:rsidR="00EE0B38" w:rsidRDefault="00EE0B38">
      <w:pPr>
        <w:keepNext/>
      </w:pPr>
    </w:p>
    <w:p w14:paraId="3FAD09B2" w14:textId="77777777" w:rsidR="00EE0B38" w:rsidRDefault="006B3661">
      <w:pPr>
        <w:pStyle w:val="CommandBlock"/>
        <w:keepNext/>
      </w:pPr>
      <w:r>
        <w:t>cat ./typescript/sandbox/inventory.txt</w:t>
      </w:r>
    </w:p>
    <w:p w14:paraId="6C59D551" w14:textId="77777777" w:rsidR="00EE0B38" w:rsidRDefault="006B3661">
      <w:pPr>
        <w:pStyle w:val="CommandBlock"/>
        <w:keepNext/>
      </w:pPr>
      <w:r>
        <w:t>wc -c &lt; ./typescript/sandbox/inventory.txt</w:t>
      </w:r>
    </w:p>
    <w:p w14:paraId="4D597498" w14:textId="77777777" w:rsidR="00EE0B38" w:rsidRDefault="006B3661">
      <w:pPr>
        <w:pStyle w:val="CommandBlock"/>
        <w:keepNext/>
      </w:pPr>
      <w:r>
        <w:t>rm ./typescript/sandbox/inventory.txt</w:t>
      </w:r>
    </w:p>
    <w:p w14:paraId="7BDAC1E8" w14:textId="77777777" w:rsidR="00EE0B38" w:rsidRDefault="006B3661">
      <w:pPr>
        <w:pStyle w:val="CommandBlock"/>
      </w:pPr>
      <w:r>
        <w:t>ls ./typescript/sandbox</w:t>
      </w:r>
    </w:p>
    <w:p w14:paraId="124DE78E" w14:textId="77777777" w:rsidR="00EE0B38" w:rsidRDefault="00EE0B38">
      <w:pPr>
        <w:keepNext/>
      </w:pPr>
    </w:p>
    <w:p w14:paraId="51B8F93E" w14:textId="77777777" w:rsidR="00EE0B38" w:rsidRDefault="006B3661">
      <w:pPr>
        <w:keepNext/>
      </w:pPr>
      <w:r>
        <w:t>The commands must print:</w:t>
      </w:r>
    </w:p>
    <w:p w14:paraId="403EA461" w14:textId="77777777" w:rsidR="00EE0B38" w:rsidRDefault="00EE0B38">
      <w:pPr>
        <w:keepNext/>
      </w:pPr>
    </w:p>
    <w:p w14:paraId="3E34E372" w14:textId="77777777" w:rsidR="00EE0B38" w:rsidRDefault="006B3661">
      <w:pPr>
        <w:pStyle w:val="RequiredOutput"/>
        <w:keepNext/>
      </w:pPr>
      <w:r>
        <w:t>inventory-v1</w:t>
      </w:r>
    </w:p>
    <w:p w14:paraId="0E066DD3" w14:textId="77777777" w:rsidR="00EE0B38" w:rsidRDefault="006B3661">
      <w:pPr>
        <w:pStyle w:val="RequiredOutput"/>
        <w:keepNext/>
      </w:pPr>
      <w:r>
        <w:t>13</w:t>
      </w:r>
    </w:p>
    <w:p w14:paraId="27AFF03A" w14:textId="77777777" w:rsidR="00EE0B38" w:rsidRDefault="006B3661">
      <w:pPr>
        <w:pStyle w:val="RequiredOutput"/>
      </w:pPr>
      <w:r>
        <w:t>False</w:t>
      </w:r>
    </w:p>
    <w:p w14:paraId="239F99DE" w14:textId="77777777" w:rsidR="00EE0B38" w:rsidRDefault="00EE0B38">
      <w:pPr>
        <w:keepNext/>
      </w:pPr>
    </w:p>
    <w:p w14:paraId="3CDEA759" w14:textId="77777777" w:rsidR="00EE0B38" w:rsidRDefault="006B3661">
      <w:r>
        <w:t>The file holds one line, the header. Its size, 13 bytes, is the 12 characters of inventory-v1 plus one byte for the line ending \n; every language writes exactly these 13 bytes. False proves the file is gone, so .\typescript\sandbox is empty again. On Linux and macOS, wc -c prints 13 and ls prints nothing.</w:t>
      </w:r>
    </w:p>
    <w:p w14:paraId="44C6E908" w14:textId="77777777" w:rsidR="00EE0B38" w:rsidRDefault="00EE0B38">
      <w:pPr>
        <w:keepNext/>
      </w:pPr>
    </w:p>
    <w:p w14:paraId="1DE6C0BC" w14:textId="77777777" w:rsidR="00EE0B38" w:rsidRDefault="00EE0B38">
      <w:pPr>
        <w:keepNext/>
      </w:pPr>
    </w:p>
    <w:p w14:paraId="387CA432" w14:textId="77777777" w:rsidR="00EE0B38" w:rsidRDefault="006B3661">
      <w:pPr>
        <w:pStyle w:val="Heading2"/>
      </w:pPr>
      <w:r>
        <w:t>Production-Minded Implementation</w:t>
      </w:r>
    </w:p>
    <w:p w14:paraId="20B3D8F9" w14:textId="77777777" w:rsidR="00EE0B38" w:rsidRDefault="006B3661">
      <w:r>
        <w:t>The production-minded version prints the same lines. createTextFile refuses an existing file by throwing an Error, and lets writeFileSync's own Error pass on. createInSandbox joins the path, calls createTextFile, reports the file, and confirms that it exists. main calls it inside a try block, so a failure skips the report, and the catch prints one Error line and sets exit code 1, as in Lesson 2.11.</w:t>
      </w:r>
    </w:p>
    <w:p w14:paraId="2E9794E3" w14:textId="77777777" w:rsidR="00EE0B38" w:rsidRDefault="00EE0B38">
      <w:pPr>
        <w:keepNext/>
      </w:pPr>
    </w:p>
    <w:p w14:paraId="0837866F" w14:textId="77777777" w:rsidR="00EE0B38" w:rsidRDefault="006B3661">
      <w:pPr>
        <w:pStyle w:val="Heading3"/>
      </w:pPr>
      <w:r>
        <w:t>typescript/src/main.ts</w:t>
      </w:r>
    </w:p>
    <w:p w14:paraId="552D0C1E" w14:textId="77777777" w:rsidR="00EE0B38" w:rsidRDefault="006B3661">
      <w:pPr>
        <w:pStyle w:val="SourceCode"/>
        <w:keepNext/>
      </w:pPr>
      <w:r>
        <w:t>// Remember, import { ... } from names what this file uses: node:fs holds</w:t>
      </w:r>
    </w:p>
    <w:p w14:paraId="3C36B2CA" w14:textId="77777777" w:rsidR="00EE0B38" w:rsidRDefault="006B3661">
      <w:pPr>
        <w:pStyle w:val="SourceCode"/>
        <w:keepNext/>
      </w:pPr>
      <w:r>
        <w:t>// Node's tools for files, and join from node:path joins paths.</w:t>
      </w:r>
    </w:p>
    <w:p w14:paraId="1975CBB2" w14:textId="77777777" w:rsidR="00EE0B38" w:rsidRDefault="006B3661">
      <w:pPr>
        <w:pStyle w:val="SourceCode"/>
      </w:pPr>
      <w:r>
        <w:t>import { existsSync, writeFileSync } from "node:fs";</w:t>
      </w:r>
    </w:p>
    <w:p w14:paraId="57143D1C" w14:textId="77777777" w:rsidR="00EE0B38" w:rsidRDefault="006B3661">
      <w:pPr>
        <w:pStyle w:val="SourceCode"/>
      </w:pPr>
      <w:r>
        <w:t>import { join } from "node:path";</w:t>
      </w:r>
    </w:p>
    <w:p w14:paraId="3E794605" w14:textId="77777777" w:rsidR="00EE0B38" w:rsidRDefault="00EE0B38">
      <w:pPr>
        <w:pStyle w:val="SourceCode"/>
      </w:pPr>
    </w:p>
    <w:p w14:paraId="4D800867" w14:textId="77777777" w:rsidR="00EE0B38" w:rsidRDefault="006B3661">
      <w:pPr>
        <w:pStyle w:val="SourceCode"/>
      </w:pPr>
      <w:r>
        <w:t>// Creates the file at path and writes contents into it. Throws an Error when</w:t>
      </w:r>
    </w:p>
    <w:p w14:paraId="43CF4869" w14:textId="77777777" w:rsidR="00EE0B38" w:rsidRDefault="006B3661">
      <w:pPr>
        <w:pStyle w:val="SourceCode"/>
      </w:pPr>
      <w:r>
        <w:t>// the file already exists, so an existing file is never emptied. When</w:t>
      </w:r>
    </w:p>
    <w:p w14:paraId="0219BAB1" w14:textId="77777777" w:rsidR="00EE0B38" w:rsidRDefault="006B3661">
      <w:pPr>
        <w:pStyle w:val="SourceCode"/>
      </w:pPr>
      <w:r>
        <w:t>// writeFileSync fails, its own Error passes on to the caller.</w:t>
      </w:r>
    </w:p>
    <w:p w14:paraId="301BC3E9" w14:textId="77777777" w:rsidR="00EE0B38" w:rsidRDefault="006B3661">
      <w:pPr>
        <w:pStyle w:val="SourceCode"/>
      </w:pPr>
      <w:r>
        <w:t>function createTextFile(path: string, contents: string): void {</w:t>
      </w:r>
    </w:p>
    <w:p w14:paraId="3437908C" w14:textId="77777777" w:rsidR="00EE0B38" w:rsidRDefault="006B3661">
      <w:pPr>
        <w:pStyle w:val="SourceCode"/>
      </w:pPr>
      <w:r>
        <w:t xml:space="preserve">    // Remember, throw jumps to the matching catch.</w:t>
      </w:r>
    </w:p>
    <w:p w14:paraId="52B11F9A" w14:textId="77777777" w:rsidR="00EE0B38" w:rsidRDefault="006B3661">
      <w:pPr>
        <w:pStyle w:val="SourceCode"/>
      </w:pPr>
      <w:r>
        <w:t xml:space="preserve">    if (existsSync(path)) {</w:t>
      </w:r>
    </w:p>
    <w:p w14:paraId="7016417E" w14:textId="77777777" w:rsidR="00EE0B38" w:rsidRDefault="006B3661">
      <w:pPr>
        <w:pStyle w:val="SourceCode"/>
      </w:pPr>
      <w:r>
        <w:t xml:space="preserve">        throw new Error(`${path} already exists; nothing was changed`);</w:t>
      </w:r>
    </w:p>
    <w:p w14:paraId="20DB63DB" w14:textId="77777777" w:rsidR="00EE0B38" w:rsidRDefault="006B3661">
      <w:pPr>
        <w:pStyle w:val="SourceCode"/>
      </w:pPr>
      <w:r>
        <w:t xml:space="preserve">    }</w:t>
      </w:r>
    </w:p>
    <w:p w14:paraId="1B927D63" w14:textId="77777777" w:rsidR="00EE0B38" w:rsidRDefault="00EE0B38">
      <w:pPr>
        <w:pStyle w:val="SourceCode"/>
      </w:pPr>
    </w:p>
    <w:p w14:paraId="5DE0F49D" w14:textId="77777777" w:rsidR="00EE0B38" w:rsidRDefault="006B3661">
      <w:pPr>
        <w:pStyle w:val="SourceCode"/>
      </w:pPr>
      <w:r>
        <w:t xml:space="preserve">    // Remember, writeFileSync creates, writes, and closes in one call.</w:t>
      </w:r>
    </w:p>
    <w:p w14:paraId="1A1506FA" w14:textId="77777777" w:rsidR="00EE0B38" w:rsidRDefault="006B3661">
      <w:pPr>
        <w:pStyle w:val="SourceCode"/>
      </w:pPr>
      <w:r>
        <w:t xml:space="preserve">    writeFileSync(path, contents, "utf-8");</w:t>
      </w:r>
    </w:p>
    <w:p w14:paraId="33B9536D" w14:textId="77777777" w:rsidR="00EE0B38" w:rsidRDefault="006B3661">
      <w:pPr>
        <w:pStyle w:val="SourceCode"/>
      </w:pPr>
      <w:r>
        <w:t>}</w:t>
      </w:r>
    </w:p>
    <w:p w14:paraId="67C255AF" w14:textId="77777777" w:rsidR="00EE0B38" w:rsidRDefault="00EE0B38">
      <w:pPr>
        <w:pStyle w:val="SourceCode"/>
      </w:pPr>
    </w:p>
    <w:p w14:paraId="255E19A8" w14:textId="77777777" w:rsidR="00EE0B38" w:rsidRDefault="006B3661">
      <w:pPr>
        <w:pStyle w:val="SourceCode"/>
      </w:pPr>
      <w:r>
        <w:t>// Creates the file named fileName inside typescript's sandbox with</w:t>
      </w:r>
    </w:p>
    <w:p w14:paraId="260AF7E8" w14:textId="77777777" w:rsidR="00EE0B38" w:rsidRDefault="006B3661">
      <w:pPr>
        <w:pStyle w:val="SourceCode"/>
      </w:pPr>
      <w:r>
        <w:t>// createTextFile, then reports it and confirms that it exists. A failure</w:t>
      </w:r>
    </w:p>
    <w:p w14:paraId="0DD549C3" w14:textId="77777777" w:rsidR="00EE0B38" w:rsidRDefault="006B3661">
      <w:pPr>
        <w:pStyle w:val="SourceCode"/>
      </w:pPr>
      <w:r>
        <w:t>// throws to main's catch.</w:t>
      </w:r>
    </w:p>
    <w:p w14:paraId="4A7B8672" w14:textId="77777777" w:rsidR="00EE0B38" w:rsidRDefault="006B3661">
      <w:pPr>
        <w:pStyle w:val="SourceCode"/>
      </w:pPr>
      <w:r>
        <w:t>function createInSandbox(fileName: string, contents: string): void {</w:t>
      </w:r>
    </w:p>
    <w:p w14:paraId="7FE19DA0" w14:textId="77777777" w:rsidR="00EE0B38" w:rsidRDefault="006B3661">
      <w:pPr>
        <w:pStyle w:val="SourceCode"/>
      </w:pPr>
      <w:r>
        <w:t xml:space="preserve">    // Remember, join joins with the right separator.</w:t>
      </w:r>
    </w:p>
    <w:p w14:paraId="0D68F7A4" w14:textId="77777777" w:rsidR="00EE0B38" w:rsidRDefault="006B3661">
      <w:pPr>
        <w:pStyle w:val="SourceCode"/>
      </w:pPr>
      <w:r>
        <w:t xml:space="preserve">    const path: string = join("typescript", "sandbox", fileName);</w:t>
      </w:r>
    </w:p>
    <w:p w14:paraId="0EF11371" w14:textId="77777777" w:rsidR="00EE0B38" w:rsidRDefault="006B3661">
      <w:pPr>
        <w:pStyle w:val="SourceCode"/>
      </w:pPr>
      <w:r>
        <w:t xml:space="preserve">    createTextFile(path, contents);</w:t>
      </w:r>
    </w:p>
    <w:p w14:paraId="518386C1" w14:textId="77777777" w:rsidR="00EE0B38" w:rsidRDefault="006B3661">
      <w:pPr>
        <w:pStyle w:val="SourceCode"/>
      </w:pPr>
      <w:r>
        <w:t xml:space="preserve">    console.log(`Created: ${path}`);</w:t>
      </w:r>
    </w:p>
    <w:p w14:paraId="3DD57680" w14:textId="77777777" w:rsidR="00EE0B38" w:rsidRDefault="00EE0B38">
      <w:pPr>
        <w:pStyle w:val="SourceCode"/>
      </w:pPr>
    </w:p>
    <w:p w14:paraId="412FE4EA" w14:textId="77777777" w:rsidR="00EE0B38" w:rsidRDefault="006B3661">
      <w:pPr>
        <w:pStyle w:val="SourceCode"/>
      </w:pPr>
      <w:r>
        <w:t xml:space="preserve">    // Remember, check that the path exists.</w:t>
      </w:r>
    </w:p>
    <w:p w14:paraId="656DCBBC" w14:textId="77777777" w:rsidR="00EE0B38" w:rsidRDefault="006B3661">
      <w:pPr>
        <w:pStyle w:val="SourceCode"/>
      </w:pPr>
      <w:r>
        <w:t xml:space="preserve">    if (existsSync(path)) {</w:t>
      </w:r>
    </w:p>
    <w:p w14:paraId="402DC643" w14:textId="77777777" w:rsidR="00EE0B38" w:rsidRDefault="006B3661">
      <w:pPr>
        <w:pStyle w:val="SourceCode"/>
      </w:pPr>
      <w:r>
        <w:t xml:space="preserve">        console.log(`${path} exists: yes`);</w:t>
      </w:r>
    </w:p>
    <w:p w14:paraId="371BBF73" w14:textId="77777777" w:rsidR="00EE0B38" w:rsidRDefault="006B3661">
      <w:pPr>
        <w:pStyle w:val="SourceCode"/>
      </w:pPr>
      <w:r>
        <w:t xml:space="preserve">    } else {</w:t>
      </w:r>
    </w:p>
    <w:p w14:paraId="3E8C60B7" w14:textId="77777777" w:rsidR="00EE0B38" w:rsidRDefault="006B3661">
      <w:pPr>
        <w:pStyle w:val="SourceCode"/>
      </w:pPr>
      <w:r>
        <w:t xml:space="preserve">        console.log(`${path} exists: no`);</w:t>
      </w:r>
    </w:p>
    <w:p w14:paraId="2A672054" w14:textId="77777777" w:rsidR="00EE0B38" w:rsidRDefault="006B3661">
      <w:pPr>
        <w:pStyle w:val="SourceCode"/>
      </w:pPr>
      <w:r>
        <w:t xml:space="preserve">    }</w:t>
      </w:r>
    </w:p>
    <w:p w14:paraId="514FF3CE" w14:textId="77777777" w:rsidR="00EE0B38" w:rsidRDefault="006B3661">
      <w:pPr>
        <w:pStyle w:val="SourceCode"/>
      </w:pPr>
      <w:r>
        <w:t>}</w:t>
      </w:r>
    </w:p>
    <w:p w14:paraId="03491602" w14:textId="77777777" w:rsidR="00EE0B38" w:rsidRDefault="00EE0B38">
      <w:pPr>
        <w:pStyle w:val="SourceCode"/>
      </w:pPr>
    </w:p>
    <w:p w14:paraId="25DDFAFB" w14:textId="77777777" w:rsidR="00EE0B38" w:rsidRDefault="006B3661">
      <w:pPr>
        <w:pStyle w:val="SourceCode"/>
      </w:pPr>
      <w:r>
        <w:t>// Remember, main() on the last line runs the program.</w:t>
      </w:r>
    </w:p>
    <w:p w14:paraId="4FF24820" w14:textId="77777777" w:rsidR="00EE0B38" w:rsidRDefault="006B3661">
      <w:pPr>
        <w:pStyle w:val="SourceCode"/>
      </w:pPr>
      <w:r>
        <w:t>function main(): void {</w:t>
      </w:r>
    </w:p>
    <w:p w14:paraId="1CC5D569" w14:textId="77777777" w:rsidR="00EE0B38" w:rsidRDefault="006B3661">
      <w:pPr>
        <w:pStyle w:val="SourceCode"/>
      </w:pPr>
      <w:r>
        <w:t xml:space="preserve">    // Create first and print after: if createTextFile throws, the lines</w:t>
      </w:r>
    </w:p>
    <w:p w14:paraId="6C98D231" w14:textId="77777777" w:rsidR="00EE0B38" w:rsidRDefault="006B3661">
      <w:pPr>
        <w:pStyle w:val="SourceCode"/>
      </w:pPr>
      <w:r>
        <w:t xml:space="preserve">    // after it never run, and the catch prints one Error line instead.</w:t>
      </w:r>
    </w:p>
    <w:p w14:paraId="3DC492B8" w14:textId="77777777" w:rsidR="00EE0B38" w:rsidRDefault="006B3661">
      <w:pPr>
        <w:pStyle w:val="SourceCode"/>
      </w:pPr>
      <w:r>
        <w:t xml:space="preserve">    // Remember, console.error is for errors only, and exitCode 1 reports</w:t>
      </w:r>
    </w:p>
    <w:p w14:paraId="393D6C7E" w14:textId="77777777" w:rsidR="00EE0B38" w:rsidRDefault="006B3661">
      <w:pPr>
        <w:pStyle w:val="SourceCode"/>
      </w:pPr>
      <w:r>
        <w:t xml:space="preserve">    // the failure.</w:t>
      </w:r>
    </w:p>
    <w:p w14:paraId="0477FAD7" w14:textId="77777777" w:rsidR="00EE0B38" w:rsidRDefault="006B3661">
      <w:pPr>
        <w:pStyle w:val="SourceCode"/>
      </w:pPr>
      <w:r>
        <w:t xml:space="preserve">    try {</w:t>
      </w:r>
    </w:p>
    <w:p w14:paraId="09DEAE26" w14:textId="77777777" w:rsidR="00EE0B38" w:rsidRDefault="006B3661">
      <w:pPr>
        <w:pStyle w:val="SourceCode"/>
      </w:pPr>
      <w:r>
        <w:t xml:space="preserve">        createInSandbox("inventory.txt", "inventory-v1\n");</w:t>
      </w:r>
    </w:p>
    <w:p w14:paraId="3ECBA971" w14:textId="77777777" w:rsidR="00EE0B38" w:rsidRDefault="006B3661">
      <w:pPr>
        <w:pStyle w:val="SourceCode"/>
      </w:pPr>
      <w:r>
        <w:t xml:space="preserve">    } catch (error: unknown) {</w:t>
      </w:r>
    </w:p>
    <w:p w14:paraId="26303263" w14:textId="77777777" w:rsidR="00EE0B38" w:rsidRDefault="006B3661">
      <w:pPr>
        <w:pStyle w:val="SourceCode"/>
      </w:pPr>
      <w:r>
        <w:t xml:space="preserve">        // Remember, instanceof Error checks that it is an Error, so</w:t>
      </w:r>
    </w:p>
    <w:p w14:paraId="2209CDBE" w14:textId="77777777" w:rsidR="00EE0B38" w:rsidRDefault="006B3661">
      <w:pPr>
        <w:pStyle w:val="SourceCode"/>
      </w:pPr>
      <w:r>
        <w:t xml:space="preserve">        // error.message can be read.</w:t>
      </w:r>
    </w:p>
    <w:p w14:paraId="6D26BA54" w14:textId="77777777" w:rsidR="00EE0B38" w:rsidRDefault="006B3661">
      <w:pPr>
        <w:pStyle w:val="SourceCode"/>
      </w:pPr>
      <w:r>
        <w:t xml:space="preserve">        if (error instanceof Error) {</w:t>
      </w:r>
    </w:p>
    <w:p w14:paraId="01C70D39" w14:textId="77777777" w:rsidR="00EE0B38" w:rsidRDefault="006B3661">
      <w:pPr>
        <w:pStyle w:val="SourceCode"/>
      </w:pPr>
      <w:r>
        <w:t xml:space="preserve">            console.error(`Error: ${error.message}`);</w:t>
      </w:r>
    </w:p>
    <w:p w14:paraId="4C52FBFA" w14:textId="77777777" w:rsidR="00EE0B38" w:rsidRDefault="006B3661">
      <w:pPr>
        <w:pStyle w:val="SourceCode"/>
      </w:pPr>
      <w:r>
        <w:t xml:space="preserve">        }</w:t>
      </w:r>
    </w:p>
    <w:p w14:paraId="26998F79" w14:textId="77777777" w:rsidR="00EE0B38" w:rsidRDefault="006B3661">
      <w:pPr>
        <w:pStyle w:val="SourceCode"/>
      </w:pPr>
      <w:r>
        <w:t xml:space="preserve">        process.exitCode = 1;</w:t>
      </w:r>
    </w:p>
    <w:p w14:paraId="6C21E3C7" w14:textId="77777777" w:rsidR="00EE0B38" w:rsidRDefault="006B3661">
      <w:pPr>
        <w:pStyle w:val="SourceCode"/>
        <w:keepNext/>
      </w:pPr>
      <w:r>
        <w:t xml:space="preserve">    }</w:t>
      </w:r>
    </w:p>
    <w:p w14:paraId="6B2C4CCA" w14:textId="77777777" w:rsidR="00EE0B38" w:rsidRDefault="006B3661">
      <w:pPr>
        <w:pStyle w:val="SourceCode"/>
        <w:keepNext/>
      </w:pPr>
      <w:r>
        <w:t>}</w:t>
      </w:r>
    </w:p>
    <w:p w14:paraId="1D8AD932" w14:textId="77777777" w:rsidR="00EE0B38" w:rsidRDefault="00EE0B38">
      <w:pPr>
        <w:pStyle w:val="SourceCode"/>
        <w:keepNext/>
      </w:pPr>
    </w:p>
    <w:p w14:paraId="72BB17B8" w14:textId="77777777" w:rsidR="00EE0B38" w:rsidRDefault="006B3661">
      <w:pPr>
        <w:pStyle w:val="SourceCode"/>
      </w:pPr>
      <w:r>
        <w:t>main();</w:t>
      </w:r>
    </w:p>
    <w:p w14:paraId="0E89F5C4" w14:textId="77777777" w:rsidR="00EE0B38" w:rsidRDefault="00EE0B38">
      <w:pPr>
        <w:keepNext/>
      </w:pPr>
    </w:p>
    <w:p w14:paraId="5DA626DC" w14:textId="77777777" w:rsidR="00EE0B38" w:rsidRDefault="006B3661">
      <w:pPr>
        <w:pStyle w:val="Heading3"/>
      </w:pPr>
      <w:r>
        <w:t>Windows PowerShell Build and Run</w:t>
      </w:r>
    </w:p>
    <w:p w14:paraId="4A2DAAC6" w14:textId="77777777" w:rsidR="00EE0B38" w:rsidRDefault="006B3661">
      <w:pPr>
        <w:keepNext/>
      </w:pPr>
      <w:r>
        <w:t>Run the program once, then show its exit code.</w:t>
      </w:r>
    </w:p>
    <w:p w14:paraId="54FD5A80" w14:textId="77777777" w:rsidR="00EE0B38" w:rsidRDefault="00EE0B38">
      <w:pPr>
        <w:keepNext/>
      </w:pPr>
    </w:p>
    <w:p w14:paraId="1685C1E9" w14:textId="77777777" w:rsidR="00EE0B38" w:rsidRDefault="006B3661">
      <w:pPr>
        <w:pStyle w:val="CommandBlock"/>
        <w:keepNext/>
      </w:pPr>
      <w:r>
        <w:t>npm --prefix .\typescript run check</w:t>
      </w:r>
    </w:p>
    <w:p w14:paraId="246CC038" w14:textId="77777777" w:rsidR="00EE0B38" w:rsidRDefault="006B3661">
      <w:pPr>
        <w:pStyle w:val="CommandBlock"/>
        <w:keepNext/>
      </w:pPr>
      <w:r>
        <w:t>npm --prefix .\typescript run build</w:t>
      </w:r>
    </w:p>
    <w:p w14:paraId="7B16DD23" w14:textId="77777777" w:rsidR="00EE0B38" w:rsidRDefault="006B3661">
      <w:pPr>
        <w:pStyle w:val="CommandBlock"/>
        <w:keepNext/>
      </w:pPr>
      <w:r>
        <w:t>node .\typescript\dist\main.js</w:t>
      </w:r>
    </w:p>
    <w:p w14:paraId="372E7BC8" w14:textId="77777777" w:rsidR="00EE0B38" w:rsidRDefault="006B3661">
      <w:pPr>
        <w:pStyle w:val="CommandBlock"/>
      </w:pPr>
      <w:r>
        <w:t>$LASTEXITCODE</w:t>
      </w:r>
    </w:p>
    <w:p w14:paraId="0D4F6912" w14:textId="77777777" w:rsidR="00EE0B38" w:rsidRDefault="00EE0B38">
      <w:pPr>
        <w:keepNext/>
      </w:pPr>
    </w:p>
    <w:p w14:paraId="3A7EA0F8" w14:textId="77777777" w:rsidR="00EE0B38" w:rsidRDefault="006B3661">
      <w:pPr>
        <w:pStyle w:val="Heading3"/>
      </w:pPr>
      <w:r>
        <w:t>Linux or macOS Build and Run</w:t>
      </w:r>
    </w:p>
    <w:p w14:paraId="26F2243C" w14:textId="77777777" w:rsidR="00EE0B38" w:rsidRDefault="006B3661">
      <w:pPr>
        <w:pStyle w:val="CommandBlock"/>
        <w:keepNext/>
      </w:pPr>
      <w:r>
        <w:t>npm --prefix ./typescript run check</w:t>
      </w:r>
    </w:p>
    <w:p w14:paraId="3264D8FB" w14:textId="77777777" w:rsidR="00EE0B38" w:rsidRDefault="006B3661">
      <w:pPr>
        <w:pStyle w:val="CommandBlock"/>
        <w:keepNext/>
      </w:pPr>
      <w:r>
        <w:t>npm --prefix ./typescript run build</w:t>
      </w:r>
    </w:p>
    <w:p w14:paraId="61E4DE16" w14:textId="77777777" w:rsidR="00EE0B38" w:rsidRDefault="006B3661">
      <w:pPr>
        <w:pStyle w:val="CommandBlock"/>
        <w:keepNext/>
      </w:pPr>
      <w:r>
        <w:t>node ./typescript/dist/main.js</w:t>
      </w:r>
    </w:p>
    <w:p w14:paraId="2428E815" w14:textId="77777777" w:rsidR="00EE0B38" w:rsidRDefault="006B3661">
      <w:pPr>
        <w:pStyle w:val="CommandBlock"/>
      </w:pPr>
      <w:r>
        <w:t>echo $?</w:t>
      </w:r>
    </w:p>
    <w:p w14:paraId="505C2B4B" w14:textId="77777777" w:rsidR="00EE0B38" w:rsidRDefault="00EE0B38">
      <w:pPr>
        <w:keepNext/>
      </w:pPr>
    </w:p>
    <w:p w14:paraId="7AF5C8E4" w14:textId="77777777" w:rsidR="00EE0B38" w:rsidRDefault="006B3661">
      <w:pPr>
        <w:pStyle w:val="Heading3"/>
      </w:pPr>
      <w:r>
        <w:t>Check Your Results</w:t>
      </w:r>
    </w:p>
    <w:p w14:paraId="4228BB34" w14:textId="77777777" w:rsidR="00EE0B38" w:rsidRDefault="006B3661">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 On Linux and macOS every path uses / where Windows uses \, for example typescript/sandbox/inventory.txt.</w:t>
      </w:r>
    </w:p>
    <w:p w14:paraId="2FA294C8" w14:textId="77777777" w:rsidR="00EE0B38" w:rsidRDefault="00EE0B38">
      <w:pPr>
        <w:keepNext/>
      </w:pPr>
    </w:p>
    <w:p w14:paraId="0B327CCC" w14:textId="77777777" w:rsidR="00EE0B38" w:rsidRDefault="006B3661">
      <w:pPr>
        <w:pStyle w:val="RequiredOutput"/>
        <w:keepNext/>
      </w:pPr>
      <w:r>
        <w:t>Created: typescript\sandbox\inventory.txt</w:t>
      </w:r>
    </w:p>
    <w:p w14:paraId="2AEA642B" w14:textId="77777777" w:rsidR="00EE0B38" w:rsidRDefault="006B3661">
      <w:pPr>
        <w:pStyle w:val="RequiredOutput"/>
      </w:pPr>
      <w:r>
        <w:t>typescript\sandbox\inventory.txt exists: yes</w:t>
      </w:r>
    </w:p>
    <w:p w14:paraId="7D119916" w14:textId="77777777" w:rsidR="00EE0B38" w:rsidRDefault="00EE0B38">
      <w:pPr>
        <w:keepNext/>
      </w:pPr>
    </w:p>
    <w:p w14:paraId="272AEE89" w14:textId="77777777" w:rsidR="00EE0B38" w:rsidRDefault="006B3661">
      <w:pPr>
        <w:pStyle w:val="ListBullet"/>
      </w:pPr>
      <w:r>
        <w:t>The lines match the Basic version's because the Production-Minded program does the same work, through createTextFile.</w:t>
      </w:r>
    </w:p>
    <w:p w14:paraId="350DB5E4" w14:textId="77777777" w:rsidR="00EE0B38" w:rsidRDefault="006B3661">
      <w:pPr>
        <w:pStyle w:val="ListBullet"/>
      </w:pPr>
      <w:r>
        <w:t>Exit code 0 proves that every step succeeded. A failure prints one Error line on the error stream instead of these lines, and exit code 1; the Safety Check below shows it.</w:t>
      </w:r>
    </w:p>
    <w:p w14:paraId="6A07C78A" w14:textId="77777777" w:rsidR="00EE0B38" w:rsidRDefault="006B3661">
      <w:pPr>
        <w:pStyle w:val="ListBullet"/>
      </w:pPr>
      <w:r>
        <w:t>Leave .\typescript\sandbox\inventory.txt where it is: the Safety Check uses it.</w:t>
      </w:r>
    </w:p>
    <w:p w14:paraId="477EDF8F" w14:textId="77777777" w:rsidR="00EE0B38" w:rsidRDefault="006B3661">
      <w:pPr>
        <w:pStyle w:val="ListBullet"/>
      </w:pPr>
      <w:r>
        <w:t>If the program prints an Error line that ends in already exists; nothing was changed, the file is still there from an earlier run. Remove it with the Starting Again commands near the start of this lesson, with typescript as the folder, and run the program again.</w:t>
      </w:r>
    </w:p>
    <w:p w14:paraId="69535666" w14:textId="77777777" w:rsidR="00EE0B38" w:rsidRDefault="006B3661">
      <w:pPr>
        <w:pStyle w:val="ListBullet"/>
      </w:pPr>
      <w:r>
        <w:t>If the build fails with another message, read the first error: it names the file and line to fix.</w:t>
      </w:r>
    </w:p>
    <w:p w14:paraId="3D268502" w14:textId="77777777" w:rsidR="00EE0B38" w:rsidRDefault="00EE0B38">
      <w:pPr>
        <w:keepNext/>
      </w:pPr>
    </w:p>
    <w:p w14:paraId="09C98488" w14:textId="77777777" w:rsidR="00EE0B38" w:rsidRDefault="006B3661">
      <w:pPr>
        <w:pStyle w:val="Heading3"/>
      </w:pPr>
      <w:r>
        <w:t>Windows PowerShell Safety Check</w:t>
      </w:r>
    </w:p>
    <w:p w14:paraId="12EE10FA" w14:textId="77777777" w:rsidR="00EE0B38" w:rsidRDefault="006B3661">
      <w:pPr>
        <w:keepNext/>
      </w:pPr>
      <w:r>
        <w:t>Now prove that the program never empties a file that is already there. Set-Content replaces the text of .\typescript\sandbox\inventory.txt with edited-by-hand, standing in for a file that someone else wrote. Then the program runs, $LASTEXITCODE shows its exit code, Get-Content shows the file's text, and Remove-Item and Test-Path remove the file by name and confirm it is gone, so .\typescript\sandbox is empty again.</w:t>
      </w:r>
    </w:p>
    <w:p w14:paraId="520E09CE" w14:textId="77777777" w:rsidR="00EE0B38" w:rsidRDefault="00EE0B38">
      <w:pPr>
        <w:keepNext/>
      </w:pPr>
    </w:p>
    <w:p w14:paraId="7F9B0C82" w14:textId="77777777" w:rsidR="00EE0B38" w:rsidRDefault="006B3661">
      <w:pPr>
        <w:pStyle w:val="CommandBlock"/>
        <w:keepNext/>
      </w:pPr>
      <w:r>
        <w:t>Set-Content .\typescript\sandbox\inventory.txt edited-by-hand</w:t>
      </w:r>
    </w:p>
    <w:p w14:paraId="7A3BCDE9" w14:textId="77777777" w:rsidR="00EE0B38" w:rsidRDefault="006B3661">
      <w:pPr>
        <w:pStyle w:val="CommandBlock"/>
        <w:keepNext/>
      </w:pPr>
      <w:r>
        <w:t>node .\typescript\dist\main.js</w:t>
      </w:r>
    </w:p>
    <w:p w14:paraId="6357590E" w14:textId="77777777" w:rsidR="00EE0B38" w:rsidRDefault="006B3661">
      <w:pPr>
        <w:pStyle w:val="CommandBlock"/>
        <w:keepNext/>
      </w:pPr>
      <w:r>
        <w:t>$LASTEXITCODE</w:t>
      </w:r>
    </w:p>
    <w:p w14:paraId="29006034" w14:textId="77777777" w:rsidR="00EE0B38" w:rsidRDefault="006B3661">
      <w:pPr>
        <w:pStyle w:val="CommandBlock"/>
        <w:keepNext/>
      </w:pPr>
      <w:r>
        <w:t>Get-Content .\typescript\sandbox\inventory.txt</w:t>
      </w:r>
    </w:p>
    <w:p w14:paraId="0E7776DF" w14:textId="77777777" w:rsidR="00EE0B38" w:rsidRDefault="006B3661">
      <w:pPr>
        <w:pStyle w:val="CommandBlock"/>
        <w:keepNext/>
      </w:pPr>
      <w:r>
        <w:t>Remove-Item .\typescript\sandbox\inventory.txt</w:t>
      </w:r>
    </w:p>
    <w:p w14:paraId="18180389" w14:textId="77777777" w:rsidR="00EE0B38" w:rsidRDefault="006B3661">
      <w:pPr>
        <w:pStyle w:val="CommandBlock"/>
      </w:pPr>
      <w:r>
        <w:t>Test-Path .\typescript\sandbox\inventory.txt</w:t>
      </w:r>
    </w:p>
    <w:p w14:paraId="6C4C4CEC" w14:textId="77777777" w:rsidR="00EE0B38" w:rsidRDefault="00EE0B38">
      <w:pPr>
        <w:keepNext/>
      </w:pPr>
    </w:p>
    <w:p w14:paraId="462FF5BE" w14:textId="77777777" w:rsidR="00EE0B38" w:rsidRDefault="006B3661">
      <w:pPr>
        <w:pStyle w:val="Heading3"/>
      </w:pPr>
      <w:r>
        <w:t>Linux or macOS Safety Check</w:t>
      </w:r>
    </w:p>
    <w:p w14:paraId="38F3452D" w14:textId="77777777" w:rsidR="00EE0B38" w:rsidRDefault="006B3661">
      <w:pPr>
        <w:keepNext/>
      </w:pPr>
      <w:r>
        <w:t>echo ... &gt; writes the text into the file, echo $? shows the exit code, cat shows the text, rm removes the file, and ls ./typescript/sandbox then lists nothing.</w:t>
      </w:r>
    </w:p>
    <w:p w14:paraId="67B1B04E" w14:textId="77777777" w:rsidR="00EE0B38" w:rsidRDefault="00EE0B38">
      <w:pPr>
        <w:keepNext/>
      </w:pPr>
    </w:p>
    <w:p w14:paraId="26C57BD3" w14:textId="77777777" w:rsidR="00EE0B38" w:rsidRDefault="006B3661">
      <w:pPr>
        <w:pStyle w:val="CommandBlock"/>
        <w:keepNext/>
      </w:pPr>
      <w:r>
        <w:t>echo edited-by-hand &gt; ./typescript/sandbox/inventory.txt</w:t>
      </w:r>
    </w:p>
    <w:p w14:paraId="012C1F2E" w14:textId="77777777" w:rsidR="00EE0B38" w:rsidRDefault="006B3661">
      <w:pPr>
        <w:pStyle w:val="CommandBlock"/>
        <w:keepNext/>
      </w:pPr>
      <w:r>
        <w:t>node ./typescript/dist/main.js</w:t>
      </w:r>
    </w:p>
    <w:p w14:paraId="14B4CCCE" w14:textId="77777777" w:rsidR="00EE0B38" w:rsidRDefault="006B3661">
      <w:pPr>
        <w:pStyle w:val="CommandBlock"/>
        <w:keepNext/>
      </w:pPr>
      <w:r>
        <w:t>echo $?</w:t>
      </w:r>
    </w:p>
    <w:p w14:paraId="7721AAF0" w14:textId="77777777" w:rsidR="00EE0B38" w:rsidRDefault="006B3661">
      <w:pPr>
        <w:pStyle w:val="CommandBlock"/>
        <w:keepNext/>
      </w:pPr>
      <w:r>
        <w:t>cat ./typescript/sandbox/inventory.txt</w:t>
      </w:r>
    </w:p>
    <w:p w14:paraId="61A7B60E" w14:textId="77777777" w:rsidR="00EE0B38" w:rsidRDefault="006B3661">
      <w:pPr>
        <w:pStyle w:val="CommandBlock"/>
        <w:keepNext/>
      </w:pPr>
      <w:r>
        <w:t>rm ./typescript/sandbox/inventory.txt</w:t>
      </w:r>
    </w:p>
    <w:p w14:paraId="7A0018DD" w14:textId="77777777" w:rsidR="00EE0B38" w:rsidRDefault="006B3661">
      <w:pPr>
        <w:pStyle w:val="CommandBlock"/>
      </w:pPr>
      <w:r>
        <w:t>ls ./typescript/sandbox</w:t>
      </w:r>
    </w:p>
    <w:p w14:paraId="70C6D80F" w14:textId="77777777" w:rsidR="00EE0B38" w:rsidRDefault="00EE0B38">
      <w:pPr>
        <w:keepNext/>
      </w:pPr>
    </w:p>
    <w:p w14:paraId="175BA85E" w14:textId="77777777" w:rsidR="00EE0B38" w:rsidRDefault="006B3661">
      <w:pPr>
        <w:keepNext/>
      </w:pPr>
      <w:r>
        <w:t>The program must print only this line, on the error stream:</w:t>
      </w:r>
    </w:p>
    <w:p w14:paraId="3256EDCC" w14:textId="77777777" w:rsidR="00EE0B38" w:rsidRDefault="00EE0B38">
      <w:pPr>
        <w:keepNext/>
      </w:pPr>
    </w:p>
    <w:p w14:paraId="4BED882B" w14:textId="77777777" w:rsidR="00EE0B38" w:rsidRDefault="006B3661">
      <w:pPr>
        <w:pStyle w:val="RequiredOutput"/>
      </w:pPr>
      <w:r>
        <w:t>Error: typescript\sandbox\inventory.txt already exists; nothing was changed</w:t>
      </w:r>
    </w:p>
    <w:p w14:paraId="728DCA63" w14:textId="77777777" w:rsidR="00EE0B38" w:rsidRDefault="00EE0B38">
      <w:pPr>
        <w:keepNext/>
      </w:pPr>
    </w:p>
    <w:p w14:paraId="449A1FF7" w14:textId="77777777" w:rsidR="00EE0B38" w:rsidRDefault="006B3661">
      <w:r>
        <w:t>Then $LASTEXITCODE prints 1, Get-Content prints edited-by-hand, and Test-Path prints False (on Linux or macOS, echo $? prints 1 and cat prints edited-by-hand). The file still holds your text, so the program changed nothing, and it printed no Created line. If Get-Content prints inventory-v1 instead, the check in createTextFile is missing: the program emptied the file and wrote its own header over your text.</w:t>
      </w:r>
    </w:p>
    <w:p w14:paraId="67C92510" w14:textId="77777777" w:rsidR="00EE0B38" w:rsidRDefault="00EE0B38">
      <w:pPr>
        <w:keepNext/>
      </w:pPr>
    </w:p>
    <w:p w14:paraId="2A9FCAF4" w14:textId="77777777" w:rsidR="00EE0B38" w:rsidRDefault="00EE0B38">
      <w:pPr>
        <w:keepNext/>
      </w:pPr>
    </w:p>
    <w:p w14:paraId="4F39BAF2" w14:textId="77777777" w:rsidR="00EE0B38" w:rsidRDefault="006B3661">
      <w:pPr>
        <w:pStyle w:val="Heading2"/>
      </w:pPr>
      <w:r>
        <w:t>What to Notice</w:t>
      </w:r>
    </w:p>
    <w:p w14:paraId="74C5BA9D" w14:textId="77777777" w:rsidR="00EE0B38" w:rsidRDefault="006B3661">
      <w:pPr>
        <w:pStyle w:val="ListBullet"/>
      </w:pPr>
      <w:r>
        <w:t>writeFileSync creates a missing file and quietly empties an existing one. That is why the program checks with existsSync first.</w:t>
      </w:r>
    </w:p>
    <w:p w14:paraId="60951E08" w14:textId="77777777" w:rsidR="00EE0B38" w:rsidRDefault="006B3661">
      <w:pPr>
        <w:pStyle w:val="ListBullet"/>
      </w:pPr>
      <w:r>
        <w:t>writeFileSync writes each \n exactly as given, so the file holds the same 13 bytes as in every other language.</w:t>
      </w:r>
    </w:p>
    <w:p w14:paraId="53AE02A1" w14:textId="77777777" w:rsidR="00EE0B38" w:rsidRDefault="006B3661">
      <w:pPr>
        <w:pStyle w:val="ListBullet"/>
      </w:pPr>
      <w:r>
        <w:t>Sync means the call finishes before the next line runs.</w:t>
      </w:r>
    </w:p>
    <w:p w14:paraId="55A7BFA4" w14:textId="77777777" w:rsidR="00EE0B38" w:rsidRDefault="006B3661">
      <w:pPr>
        <w:pStyle w:val="ListBullet"/>
      </w:pPr>
      <w:r>
        <w:t>TypeScript's exclusive create is writeFileSync with the flag "wx" ({ flag: "wx" }): it throws an Error when the file already exists, so the check and the create are one step.</w:t>
      </w:r>
    </w:p>
    <w:p w14:paraId="1F6FD8A9" w14:textId="77777777" w:rsidR="00EE0B38" w:rsidRDefault="006B3661">
      <w:pPr>
        <w:pStyle w:val="ListBullet"/>
      </w:pPr>
      <w:r>
        <w:t>C and C++ write their own Error line when a file cannot be created; C#, Go, Python, and TypeScript print the system's message, which names the reason. The already-exists line is written by the program, so it is the same in every language.</w:t>
      </w:r>
    </w:p>
    <w:p w14:paraId="20D79C52" w14:textId="77777777" w:rsidR="00EE0B38" w:rsidRDefault="00EE0B38">
      <w:pPr>
        <w:keepNext/>
      </w:pPr>
    </w:p>
    <w:p w14:paraId="0A94AFDD" w14:textId="77777777" w:rsidR="00EE0B38" w:rsidRDefault="006B3661">
      <w:pPr>
        <w:pStyle w:val="Heading3"/>
      </w:pPr>
      <w:r>
        <w:t>Basic and Production-Minded Comparison</w:t>
      </w:r>
    </w:p>
    <w:p w14:paraId="052B5C00" w14:textId="77777777" w:rsidR="00EE0B38" w:rsidRDefault="006B3661">
      <w:r>
        <w:t xml:space="preserve">Both versions check first and refuse to touch a file that is already there, create .\typescript\sandbox\inventory.txt with the header inventory-v1, and confirm that it exists. The Basic version does it all in main and trusts the write. The Production-Minded version creates files through createTextFile, which checks every step the way Lesson 2.11 taught and which the Exercise, the Challenge, and later lessons reuse, and createInSandbox reports each file, so a failure stops the program at once with one Error </w:t>
      </w:r>
      <w:r>
        <w:t>line and exit code 1.</w:t>
      </w:r>
    </w:p>
    <w:p w14:paraId="6B750DA4" w14:textId="77777777" w:rsidR="00EE0B38" w:rsidRDefault="00EE0B38">
      <w:pPr>
        <w:keepNext/>
      </w:pPr>
    </w:p>
    <w:p w14:paraId="04993BC7" w14:textId="77777777" w:rsidR="00EE0B38" w:rsidRDefault="00EE0B38">
      <w:pPr>
        <w:keepNext/>
      </w:pPr>
    </w:p>
    <w:p w14:paraId="0596E3B0" w14:textId="77777777" w:rsidR="00EE0B38" w:rsidRDefault="00EE0B38">
      <w:pPr>
        <w:keepNext/>
      </w:pPr>
    </w:p>
    <w:p w14:paraId="08A998BA" w14:textId="77777777" w:rsidR="00EE0B38" w:rsidRDefault="006B3661">
      <w:pPr>
        <w:pStyle w:val="Heading1"/>
      </w:pPr>
      <w:r>
        <w:t>Supporting Files</w:t>
      </w:r>
    </w:p>
    <w:p w14:paraId="6D54DD7A" w14:textId="77777777" w:rsidR="00EE0B38" w:rsidRDefault="006B3661">
      <w:r>
        <w:t>These are the files the setup commands wrote, shown here so you can check yours. Your go line shows your own Go version, and the blank lines and the order of the package.json fields may differ.</w:t>
      </w:r>
    </w:p>
    <w:p w14:paraId="6BC17D37" w14:textId="77777777" w:rsidR="00EE0B38" w:rsidRDefault="00EE0B38">
      <w:pPr>
        <w:keepNext/>
      </w:pPr>
    </w:p>
    <w:p w14:paraId="78ED9665" w14:textId="77777777" w:rsidR="00EE0B38" w:rsidRDefault="00EE0B38">
      <w:pPr>
        <w:keepNext/>
      </w:pPr>
    </w:p>
    <w:p w14:paraId="4DAFA4CA" w14:textId="77777777" w:rsidR="00EE0B38" w:rsidRDefault="006B3661">
      <w:pPr>
        <w:pStyle w:val="Heading2"/>
      </w:pPr>
      <w:r>
        <w:t>csharp/BasicCreateFile/BasicCreateFile.csproj</w:t>
      </w:r>
    </w:p>
    <w:p w14:paraId="6651BC36" w14:textId="77777777" w:rsidR="00EE0B38" w:rsidRDefault="006B3661">
      <w:pPr>
        <w:pStyle w:val="SourceCode"/>
        <w:keepNext/>
      </w:pPr>
      <w:r>
        <w:t>&lt;Project Sdk="Microsoft.NET.Sdk"&gt;</w:t>
      </w:r>
    </w:p>
    <w:p w14:paraId="68AE53DC" w14:textId="77777777" w:rsidR="00EE0B38" w:rsidRDefault="006B3661">
      <w:pPr>
        <w:pStyle w:val="SourceCode"/>
        <w:keepNext/>
      </w:pPr>
      <w:r>
        <w:t xml:space="preserve">  &lt;PropertyGroup&gt;</w:t>
      </w:r>
    </w:p>
    <w:p w14:paraId="02D3FC83" w14:textId="77777777" w:rsidR="00EE0B38" w:rsidRDefault="006B3661">
      <w:pPr>
        <w:pStyle w:val="SourceCode"/>
        <w:keepNext/>
      </w:pPr>
      <w:r>
        <w:t xml:space="preserve">    &lt;OutputType&gt;Exe&lt;/OutputType&gt;</w:t>
      </w:r>
    </w:p>
    <w:p w14:paraId="198ADC0C" w14:textId="77777777" w:rsidR="00EE0B38" w:rsidRDefault="006B3661">
      <w:pPr>
        <w:pStyle w:val="SourceCode"/>
        <w:keepNext/>
      </w:pPr>
      <w:r>
        <w:t xml:space="preserve">    &lt;TargetFramework&gt;net10.0&lt;/TargetFramework&gt;</w:t>
      </w:r>
    </w:p>
    <w:p w14:paraId="7F288383" w14:textId="77777777" w:rsidR="00EE0B38" w:rsidRDefault="006B3661">
      <w:pPr>
        <w:pStyle w:val="SourceCode"/>
        <w:keepNext/>
      </w:pPr>
      <w:r>
        <w:t xml:space="preserve">    &lt;ImplicitUsings&gt;enable&lt;/ImplicitUsings&gt;</w:t>
      </w:r>
    </w:p>
    <w:p w14:paraId="504A308D" w14:textId="77777777" w:rsidR="00EE0B38" w:rsidRDefault="006B3661">
      <w:pPr>
        <w:pStyle w:val="SourceCode"/>
        <w:keepNext/>
      </w:pPr>
      <w:r>
        <w:t xml:space="preserve">    &lt;Nullable&gt;enable&lt;/Nullable&gt;</w:t>
      </w:r>
    </w:p>
    <w:p w14:paraId="493563B8" w14:textId="77777777" w:rsidR="00EE0B38" w:rsidRDefault="006B3661">
      <w:pPr>
        <w:pStyle w:val="SourceCode"/>
        <w:keepNext/>
      </w:pPr>
      <w:r>
        <w:t xml:space="preserve">  &lt;/PropertyGroup&gt;</w:t>
      </w:r>
    </w:p>
    <w:p w14:paraId="203F6329" w14:textId="77777777" w:rsidR="00EE0B38" w:rsidRDefault="006B3661">
      <w:pPr>
        <w:pStyle w:val="SourceCode"/>
      </w:pPr>
      <w:r>
        <w:t>&lt;/Project&gt;</w:t>
      </w:r>
    </w:p>
    <w:p w14:paraId="3ACBE327" w14:textId="77777777" w:rsidR="00EE0B38" w:rsidRDefault="00EE0B38">
      <w:pPr>
        <w:keepNext/>
      </w:pPr>
    </w:p>
    <w:p w14:paraId="3AD61F0B" w14:textId="77777777" w:rsidR="00EE0B38" w:rsidRDefault="00EE0B38">
      <w:pPr>
        <w:keepNext/>
      </w:pPr>
    </w:p>
    <w:p w14:paraId="4371B499" w14:textId="77777777" w:rsidR="00EE0B38" w:rsidRDefault="006B3661">
      <w:pPr>
        <w:pStyle w:val="Heading2"/>
      </w:pPr>
      <w:r>
        <w:t>csharp/CreateFile/CreateFile.csproj</w:t>
      </w:r>
    </w:p>
    <w:p w14:paraId="7C2A35FC" w14:textId="77777777" w:rsidR="00EE0B38" w:rsidRDefault="006B3661">
      <w:pPr>
        <w:pStyle w:val="SourceCode"/>
        <w:keepNext/>
      </w:pPr>
      <w:r>
        <w:t>&lt;Project Sdk="Microsoft.NET.Sdk"&gt;</w:t>
      </w:r>
    </w:p>
    <w:p w14:paraId="7A65EDAB" w14:textId="77777777" w:rsidR="00EE0B38" w:rsidRDefault="006B3661">
      <w:pPr>
        <w:pStyle w:val="SourceCode"/>
        <w:keepNext/>
      </w:pPr>
      <w:r>
        <w:t xml:space="preserve">  &lt;PropertyGroup&gt;</w:t>
      </w:r>
    </w:p>
    <w:p w14:paraId="335BB355" w14:textId="77777777" w:rsidR="00EE0B38" w:rsidRDefault="006B3661">
      <w:pPr>
        <w:pStyle w:val="SourceCode"/>
        <w:keepNext/>
      </w:pPr>
      <w:r>
        <w:t xml:space="preserve">    &lt;OutputType&gt;Exe&lt;/OutputType&gt;</w:t>
      </w:r>
    </w:p>
    <w:p w14:paraId="5FFB813E" w14:textId="77777777" w:rsidR="00EE0B38" w:rsidRDefault="006B3661">
      <w:pPr>
        <w:pStyle w:val="SourceCode"/>
        <w:keepNext/>
      </w:pPr>
      <w:r>
        <w:t xml:space="preserve">    &lt;TargetFramework&gt;net10.0&lt;/TargetFramework&gt;</w:t>
      </w:r>
    </w:p>
    <w:p w14:paraId="4E9A1EA9" w14:textId="77777777" w:rsidR="00EE0B38" w:rsidRDefault="006B3661">
      <w:pPr>
        <w:pStyle w:val="SourceCode"/>
        <w:keepNext/>
      </w:pPr>
      <w:r>
        <w:t xml:space="preserve">    &lt;ImplicitUsings&gt;enable&lt;/ImplicitUsings&gt;</w:t>
      </w:r>
    </w:p>
    <w:p w14:paraId="09970BE5" w14:textId="77777777" w:rsidR="00EE0B38" w:rsidRDefault="006B3661">
      <w:pPr>
        <w:pStyle w:val="SourceCode"/>
        <w:keepNext/>
      </w:pPr>
      <w:r>
        <w:t xml:space="preserve">    &lt;Nullable&gt;enable&lt;/Nullable&gt;</w:t>
      </w:r>
    </w:p>
    <w:p w14:paraId="02B00326" w14:textId="77777777" w:rsidR="00EE0B38" w:rsidRDefault="006B3661">
      <w:pPr>
        <w:pStyle w:val="SourceCode"/>
        <w:keepNext/>
      </w:pPr>
      <w:r>
        <w:t xml:space="preserve">  &lt;/PropertyGroup&gt;</w:t>
      </w:r>
    </w:p>
    <w:p w14:paraId="357569B3" w14:textId="77777777" w:rsidR="00EE0B38" w:rsidRDefault="006B3661">
      <w:pPr>
        <w:pStyle w:val="SourceCode"/>
      </w:pPr>
      <w:r>
        <w:t>&lt;/Project&gt;</w:t>
      </w:r>
    </w:p>
    <w:p w14:paraId="7464C7E6" w14:textId="77777777" w:rsidR="00EE0B38" w:rsidRDefault="00EE0B38">
      <w:pPr>
        <w:keepNext/>
      </w:pPr>
    </w:p>
    <w:p w14:paraId="5955CB86" w14:textId="77777777" w:rsidR="00EE0B38" w:rsidRDefault="00EE0B38">
      <w:pPr>
        <w:keepNext/>
      </w:pPr>
    </w:p>
    <w:p w14:paraId="4B6DAF04" w14:textId="77777777" w:rsidR="00EE0B38" w:rsidRDefault="006B3661">
      <w:pPr>
        <w:pStyle w:val="Heading2"/>
      </w:pPr>
      <w:r>
        <w:t>go/go.mod</w:t>
      </w:r>
    </w:p>
    <w:p w14:paraId="49E01667" w14:textId="77777777" w:rsidR="00EE0B38" w:rsidRDefault="006B3661">
      <w:pPr>
        <w:pStyle w:val="SourceCode"/>
        <w:keepNext/>
      </w:pPr>
      <w:r>
        <w:t>module example.com/createfile</w:t>
      </w:r>
    </w:p>
    <w:p w14:paraId="34C8411D" w14:textId="77777777" w:rsidR="00EE0B38" w:rsidRDefault="00EE0B38">
      <w:pPr>
        <w:pStyle w:val="SourceCode"/>
        <w:keepNext/>
      </w:pPr>
    </w:p>
    <w:p w14:paraId="0176CB42" w14:textId="77777777" w:rsidR="00EE0B38" w:rsidRDefault="006B3661">
      <w:pPr>
        <w:pStyle w:val="SourceCode"/>
      </w:pPr>
      <w:r>
        <w:t>go 1.22</w:t>
      </w:r>
    </w:p>
    <w:p w14:paraId="45604EA9" w14:textId="77777777" w:rsidR="00EE0B38" w:rsidRDefault="00EE0B38">
      <w:pPr>
        <w:keepNext/>
      </w:pPr>
    </w:p>
    <w:p w14:paraId="1AB67F44" w14:textId="77777777" w:rsidR="00EE0B38" w:rsidRDefault="00EE0B38">
      <w:pPr>
        <w:keepNext/>
      </w:pPr>
    </w:p>
    <w:p w14:paraId="663D18C9" w14:textId="77777777" w:rsidR="00EE0B38" w:rsidRDefault="006B3661">
      <w:pPr>
        <w:pStyle w:val="Heading2"/>
      </w:pPr>
      <w:r>
        <w:t>typescript/package.json</w:t>
      </w:r>
    </w:p>
    <w:p w14:paraId="50ECC2FE" w14:textId="77777777" w:rsidR="00EE0B38" w:rsidRDefault="006B3661">
      <w:pPr>
        <w:pStyle w:val="SourceCode"/>
        <w:keepNext/>
      </w:pPr>
      <w:r>
        <w:t>{</w:t>
      </w:r>
    </w:p>
    <w:p w14:paraId="26015A4C" w14:textId="77777777" w:rsidR="00EE0B38" w:rsidRDefault="006B3661">
      <w:pPr>
        <w:pStyle w:val="SourceCode"/>
        <w:keepNext/>
      </w:pPr>
      <w:r>
        <w:t xml:space="preserve">  "name": "create-file-typescript",</w:t>
      </w:r>
    </w:p>
    <w:p w14:paraId="1CF1EF27" w14:textId="77777777" w:rsidR="00EE0B38" w:rsidRDefault="006B3661">
      <w:pPr>
        <w:pStyle w:val="SourceCode"/>
      </w:pPr>
      <w:r>
        <w:t xml:space="preserve">  "private": true,</w:t>
      </w:r>
    </w:p>
    <w:p w14:paraId="087060F8" w14:textId="77777777" w:rsidR="00EE0B38" w:rsidRDefault="006B3661">
      <w:pPr>
        <w:pStyle w:val="SourceCode"/>
      </w:pPr>
      <w:r>
        <w:t xml:space="preserve">  "type": "module",</w:t>
      </w:r>
    </w:p>
    <w:p w14:paraId="5A44CD9A" w14:textId="77777777" w:rsidR="00EE0B38" w:rsidRDefault="006B3661">
      <w:pPr>
        <w:pStyle w:val="SourceCode"/>
      </w:pPr>
      <w:r>
        <w:t xml:space="preserve">  "scripts": {</w:t>
      </w:r>
    </w:p>
    <w:p w14:paraId="1C90800A" w14:textId="77777777" w:rsidR="00EE0B38" w:rsidRDefault="006B3661">
      <w:pPr>
        <w:pStyle w:val="SourceCode"/>
      </w:pPr>
      <w:r>
        <w:t xml:space="preserve">    "check": "tsc --noEmit",</w:t>
      </w:r>
    </w:p>
    <w:p w14:paraId="6E8CB31B" w14:textId="77777777" w:rsidR="00EE0B38" w:rsidRDefault="006B3661">
      <w:pPr>
        <w:pStyle w:val="SourceCode"/>
      </w:pPr>
      <w:r>
        <w:t xml:space="preserve">    "build": "tsc --noEmitOnError"</w:t>
      </w:r>
    </w:p>
    <w:p w14:paraId="26C00AD8" w14:textId="77777777" w:rsidR="00EE0B38" w:rsidRDefault="006B3661">
      <w:pPr>
        <w:pStyle w:val="SourceCode"/>
      </w:pPr>
      <w:r>
        <w:t xml:space="preserve">  },</w:t>
      </w:r>
    </w:p>
    <w:p w14:paraId="306CDA02" w14:textId="77777777" w:rsidR="00EE0B38" w:rsidRDefault="006B3661">
      <w:pPr>
        <w:pStyle w:val="SourceCode"/>
      </w:pPr>
      <w:r>
        <w:t xml:space="preserve">  "devDependencies": {</w:t>
      </w:r>
    </w:p>
    <w:p w14:paraId="5AF45AE3" w14:textId="77777777" w:rsidR="00EE0B38" w:rsidRDefault="006B3661">
      <w:pPr>
        <w:pStyle w:val="SourceCode"/>
      </w:pPr>
      <w:r>
        <w:t xml:space="preserve">    "@types/node": "24.13.5",</w:t>
      </w:r>
    </w:p>
    <w:p w14:paraId="6B4FA056" w14:textId="77777777" w:rsidR="00EE0B38" w:rsidRDefault="006B3661">
      <w:pPr>
        <w:pStyle w:val="SourceCode"/>
        <w:keepNext/>
      </w:pPr>
      <w:r>
        <w:t xml:space="preserve">    "typescript": "7.0.2"</w:t>
      </w:r>
    </w:p>
    <w:p w14:paraId="68C6F654" w14:textId="77777777" w:rsidR="00EE0B38" w:rsidRDefault="006B3661">
      <w:pPr>
        <w:pStyle w:val="SourceCode"/>
        <w:keepNext/>
      </w:pPr>
      <w:r>
        <w:t xml:space="preserve">  }</w:t>
      </w:r>
    </w:p>
    <w:p w14:paraId="33E4F4B8" w14:textId="77777777" w:rsidR="00EE0B38" w:rsidRDefault="006B3661">
      <w:pPr>
        <w:pStyle w:val="SourceCode"/>
      </w:pPr>
      <w:r>
        <w:t>}</w:t>
      </w:r>
    </w:p>
    <w:p w14:paraId="718D0883" w14:textId="77777777" w:rsidR="00EE0B38" w:rsidRDefault="00EE0B38">
      <w:pPr>
        <w:keepNext/>
      </w:pPr>
    </w:p>
    <w:p w14:paraId="4A8C8958" w14:textId="77777777" w:rsidR="00EE0B38" w:rsidRDefault="00EE0B38">
      <w:pPr>
        <w:keepNext/>
      </w:pPr>
    </w:p>
    <w:p w14:paraId="0C7DC346" w14:textId="77777777" w:rsidR="00EE0B38" w:rsidRDefault="00EE0B38">
      <w:pPr>
        <w:keepNext/>
      </w:pPr>
    </w:p>
    <w:p w14:paraId="4FB900C9" w14:textId="77777777" w:rsidR="00EE0B38" w:rsidRDefault="006B3661">
      <w:pPr>
        <w:pStyle w:val="Heading1"/>
      </w:pPr>
      <w:r>
        <w:t>Validation Rules</w:t>
      </w:r>
    </w:p>
    <w:p w14:paraId="07600D3E" w14:textId="77777777" w:rsidR="00EE0B38" w:rsidRDefault="006B3661">
      <w:r>
        <w:t>This lesson is checked by running each program and comparing what your screen shows with the required results, and with the file itself, by eye. No separate validator program is needed. Each language section ends each layer with a Check Your Results section; the Basic layer adds a File Check and the Production-Minded layer a Safety Check.</w:t>
      </w:r>
    </w:p>
    <w:p w14:paraId="0AE8BE6C" w14:textId="77777777" w:rsidR="00EE0B38" w:rsidRDefault="00EE0B38">
      <w:pPr>
        <w:keepNext/>
      </w:pPr>
    </w:p>
    <w:p w14:paraId="1DDDDFDF" w14:textId="77777777" w:rsidR="00EE0B38" w:rsidRDefault="006B3661">
      <w:pPr>
        <w:pStyle w:val="ListBullet"/>
      </w:pPr>
      <w:r>
        <w:t>Run every program from the lesson-3.1 folder, with its language's sandbox directory empty.</w:t>
      </w:r>
    </w:p>
    <w:p w14:paraId="63E22F0C" w14:textId="77777777" w:rsidR="00EE0B38" w:rsidRDefault="006B3661">
      <w:pPr>
        <w:pStyle w:val="ListBullet"/>
      </w:pPr>
      <w:r>
        <w:t>Every line must match the expected lines exactly, in the same order, with nothing extra. On Linux and macOS, paths use /.</w:t>
      </w:r>
    </w:p>
    <w:p w14:paraId="7733D2AC" w14:textId="77777777" w:rsidR="00EE0B38" w:rsidRDefault="006B3661">
      <w:pPr>
        <w:pStyle w:val="ListBullet"/>
      </w:pPr>
      <w:r>
        <w:t>A clean run ends with exit code 0, and the created file holds exactly one line, inventory-v1, in 13 bytes.</w:t>
      </w:r>
    </w:p>
    <w:p w14:paraId="1A25FF3B" w14:textId="77777777" w:rsidR="00EE0B38" w:rsidRDefault="006B3661">
      <w:pPr>
        <w:pStyle w:val="ListBullet"/>
      </w:pPr>
      <w:r>
        <w:t>The Safety Check shows one Error line, exit code 1, and the file's own text, edited-by-hand, unchanged.</w:t>
      </w:r>
    </w:p>
    <w:p w14:paraId="3EBD3FE4" w14:textId="77777777" w:rsidR="00EE0B38" w:rsidRDefault="00EE0B38">
      <w:pPr>
        <w:keepNext/>
      </w:pPr>
    </w:p>
    <w:p w14:paraId="7D48F646" w14:textId="77777777" w:rsidR="00EE0B38" w:rsidRDefault="00EE0B38">
      <w:pPr>
        <w:keepNext/>
      </w:pPr>
    </w:p>
    <w:p w14:paraId="731CE392" w14:textId="77777777" w:rsidR="00EE0B38" w:rsidRDefault="006B3661">
      <w:pPr>
        <w:pStyle w:val="Heading2"/>
      </w:pPr>
      <w:r>
        <w:t>Expected Values</w:t>
      </w:r>
    </w:p>
    <w:p w14:paraId="365359E4" w14:textId="77777777" w:rsidR="00EE0B38" w:rsidRDefault="006B3661">
      <w:pPr>
        <w:keepNext/>
      </w:pPr>
      <w:r>
        <w:t>Every program works with these values.</w:t>
      </w:r>
    </w:p>
    <w:p w14:paraId="36AC516D" w14:textId="77777777" w:rsidR="00EE0B38" w:rsidRDefault="00EE0B38">
      <w:pPr>
        <w:keepNext/>
      </w:pPr>
    </w:p>
    <w:p w14:paraId="0BBC9506" w14:textId="77777777" w:rsidR="00EE0B38" w:rsidRDefault="006B3661">
      <w:pPr>
        <w:pStyle w:val="RequiredOutput"/>
        <w:keepNext/>
      </w:pPr>
      <w:r>
        <w:t>Sandbox directory: sandbox, in each language's folder (.\c\sandbox for C)</w:t>
      </w:r>
    </w:p>
    <w:p w14:paraId="5CADB329" w14:textId="77777777" w:rsidR="00EE0B38" w:rsidRDefault="006B3661">
      <w:pPr>
        <w:pStyle w:val="RequiredOutput"/>
        <w:keepNext/>
      </w:pPr>
      <w:r>
        <w:t>File to create: inventory.txt, inside the language's sandbox</w:t>
      </w:r>
    </w:p>
    <w:p w14:paraId="0EBF1DA4" w14:textId="77777777" w:rsidR="00EE0B38" w:rsidRDefault="006B3661">
      <w:pPr>
        <w:pStyle w:val="RequiredOutput"/>
        <w:keepNext/>
      </w:pPr>
      <w:r>
        <w:t>Header: inventory-v1, then one line ending (13 bytes)</w:t>
      </w:r>
    </w:p>
    <w:p w14:paraId="54E0C5B6" w14:textId="77777777" w:rsidR="00EE0B38" w:rsidRDefault="006B3661">
      <w:pPr>
        <w:pStyle w:val="RequiredOutput"/>
        <w:keepNext/>
      </w:pPr>
      <w:r>
        <w:t>If the file already exists: refuse, change nothing, exit code 1</w:t>
      </w:r>
    </w:p>
    <w:p w14:paraId="4E0DCC9B" w14:textId="77777777" w:rsidR="00EE0B38" w:rsidRDefault="006B3661">
      <w:pPr>
        <w:pStyle w:val="RequiredOutput"/>
        <w:keepNext/>
      </w:pPr>
      <w:r>
        <w:t>Exercise: also create audit.log, an empty file, in the same sandbox</w:t>
      </w:r>
    </w:p>
    <w:p w14:paraId="026F28F5" w14:textId="77777777" w:rsidR="00EE0B38" w:rsidRDefault="006B3661">
      <w:pPr>
        <w:pStyle w:val="RequiredOutput"/>
      </w:pPr>
      <w:r>
        <w:t>Challenge: also create contacts.txt, header contacts-v1, in the same sandbox</w:t>
      </w:r>
    </w:p>
    <w:p w14:paraId="7D82FFE3" w14:textId="77777777" w:rsidR="00EE0B38" w:rsidRDefault="00EE0B38">
      <w:pPr>
        <w:keepNext/>
      </w:pPr>
    </w:p>
    <w:p w14:paraId="259FB336" w14:textId="77777777" w:rsidR="00EE0B38" w:rsidRDefault="00EE0B38">
      <w:pPr>
        <w:keepNext/>
      </w:pPr>
    </w:p>
    <w:p w14:paraId="7AAADFE0" w14:textId="77777777" w:rsidR="00EE0B38" w:rsidRDefault="006B3661">
      <w:pPr>
        <w:pStyle w:val="Heading2"/>
      </w:pPr>
      <w:r>
        <w:t>Required Clean-Run Output</w:t>
      </w:r>
    </w:p>
    <w:p w14:paraId="085B9C99" w14:textId="77777777" w:rsidR="00EE0B38" w:rsidRDefault="006B3661">
      <w:pPr>
        <w:keepNext/>
      </w:pPr>
      <w:r>
        <w:t>Both the Basic and the Production-Minded program show these lines and end with exit code 0, when the language's sandbox is empty before the run. These are the C lines. Each language prints its own folder name in place of c: cpp, csharp, go, python, or typescript. On Linux and macOS every path uses / where Windows uses \, for example c/sandbox/inventory.txt.</w:t>
      </w:r>
    </w:p>
    <w:p w14:paraId="3D9355C0" w14:textId="77777777" w:rsidR="00EE0B38" w:rsidRDefault="00EE0B38">
      <w:pPr>
        <w:keepNext/>
      </w:pPr>
    </w:p>
    <w:p w14:paraId="584D7B1E" w14:textId="77777777" w:rsidR="00EE0B38" w:rsidRDefault="006B3661">
      <w:pPr>
        <w:pStyle w:val="RequiredOutput"/>
        <w:keepNext/>
      </w:pPr>
      <w:r>
        <w:t>Created: c\sandbox\inventory.txt</w:t>
      </w:r>
    </w:p>
    <w:p w14:paraId="2F791BF8" w14:textId="77777777" w:rsidR="00EE0B38" w:rsidRDefault="006B3661">
      <w:pPr>
        <w:pStyle w:val="RequiredOutput"/>
      </w:pPr>
      <w:r>
        <w:t>c\sandbox\inventory.txt exists: yes</w:t>
      </w:r>
    </w:p>
    <w:p w14:paraId="5432CC6A" w14:textId="77777777" w:rsidR="00EE0B38" w:rsidRDefault="00EE0B38">
      <w:pPr>
        <w:keepNext/>
      </w:pPr>
    </w:p>
    <w:p w14:paraId="3BD8D7BF" w14:textId="77777777" w:rsidR="00EE0B38" w:rsidRDefault="00EE0B38">
      <w:pPr>
        <w:keepNext/>
      </w:pPr>
    </w:p>
    <w:p w14:paraId="08D9A10B" w14:textId="77777777" w:rsidR="00EE0B38" w:rsidRDefault="00EE0B38">
      <w:pPr>
        <w:keepNext/>
      </w:pPr>
    </w:p>
    <w:p w14:paraId="2003D0A1" w14:textId="77777777" w:rsidR="00EE0B38" w:rsidRDefault="006B3661">
      <w:pPr>
        <w:pStyle w:val="Heading1"/>
      </w:pPr>
      <w:r>
        <w:t>Common Mistakes</w:t>
      </w:r>
    </w:p>
    <w:p w14:paraId="4D677BB7" w14:textId="77777777" w:rsidR="00EE0B38" w:rsidRDefault="006B3661">
      <w:pPr>
        <w:pStyle w:val="ListBullet"/>
      </w:pPr>
      <w:r>
        <w:t>Writing without checking first. Opening an existing file for writing does not fail; it empties the file. Check, and refuse.</w:t>
      </w:r>
    </w:p>
    <w:p w14:paraId="16020369" w14:textId="77777777" w:rsidR="00EE0B38" w:rsidRDefault="006B3661">
      <w:pPr>
        <w:pStyle w:val="ListBullet"/>
      </w:pPr>
      <w:r>
        <w:t>Running the program from another folder. A relative path starts from the working directory, so the program looks for its sandbox directory, such as .\c\sandbox, wherever you are, and cannot create the file when it is not there.</w:t>
      </w:r>
    </w:p>
    <w:p w14:paraId="66498425" w14:textId="77777777" w:rsidR="00EE0B38" w:rsidRDefault="006B3661">
      <w:pPr>
        <w:pStyle w:val="ListBullet"/>
      </w:pPr>
      <w:r>
        <w:t>Typing the separator into the path. A path such as .\c\sandbox\inventory.txt typed as text works only on Windows; the language's join function builds the right path everywhere.</w:t>
      </w:r>
    </w:p>
    <w:p w14:paraId="2D5F77B4" w14:textId="77777777" w:rsidR="00EE0B38" w:rsidRDefault="006B3661">
      <w:pPr>
        <w:pStyle w:val="ListBullet"/>
      </w:pPr>
      <w:r>
        <w:t>Printing a typed-in path instead of the joined one. The report should show the path the program really used.</w:t>
      </w:r>
    </w:p>
    <w:p w14:paraId="427FFC52" w14:textId="77777777" w:rsidR="00EE0B38" w:rsidRDefault="006B3661">
      <w:pPr>
        <w:pStyle w:val="ListBullet"/>
      </w:pPr>
      <w:r>
        <w:t>Forgetting binary mode in C and C++, or newline="\n" in Python. On Windows, the line ending then becomes \r\n, and the file holds 14 bytes instead of 13.</w:t>
      </w:r>
    </w:p>
    <w:p w14:paraId="42FFBE04" w14:textId="77777777" w:rsidR="00EE0B38" w:rsidRDefault="006B3661">
      <w:pPr>
        <w:pStyle w:val="ListBullet"/>
      </w:pPr>
      <w:r>
        <w:t>Forgetting to close the file in C or C++. Closing finishes saving it.</w:t>
      </w:r>
    </w:p>
    <w:p w14:paraId="68296C54" w14:textId="77777777" w:rsidR="00EE0B38" w:rsidRDefault="006B3661">
      <w:pPr>
        <w:pStyle w:val="ListBullet"/>
      </w:pPr>
      <w:r>
        <w:t>Cleaning up with a recursive delete. Remove only the files your programs created, by name, as the Starting Again commands do.</w:t>
      </w:r>
    </w:p>
    <w:p w14:paraId="182DBA4B" w14:textId="77777777" w:rsidR="00EE0B38" w:rsidRDefault="00EE0B38">
      <w:pPr>
        <w:keepNext/>
      </w:pPr>
    </w:p>
    <w:p w14:paraId="2D5098AD" w14:textId="77777777" w:rsidR="00EE0B38" w:rsidRDefault="00EE0B38">
      <w:pPr>
        <w:keepNext/>
      </w:pPr>
    </w:p>
    <w:p w14:paraId="07FDFEFD" w14:textId="77777777" w:rsidR="00EE0B38" w:rsidRDefault="00EE0B38">
      <w:pPr>
        <w:keepNext/>
      </w:pPr>
    </w:p>
    <w:p w14:paraId="362BF718" w14:textId="77777777" w:rsidR="00EE0B38" w:rsidRDefault="006B3661">
      <w:pPr>
        <w:pStyle w:val="Heading1"/>
      </w:pPr>
      <w:r>
        <w:t>Project Connection</w:t>
      </w:r>
    </w:p>
    <w:p w14:paraId="4FB31CA0" w14:textId="77777777" w:rsidR="00EE0B38" w:rsidRDefault="006B3661">
      <w:r>
        <w:t>The Mini File Explorer, this chapter's first project, needs File creation inside its sandbox. create_text_file (createTextFile, CreateTextFile) is that piece: it takes any path and any text, never empties a file that is already there, and reports a failure in Lesson 2.11's style. The Contact Manager, the chapter's capstone, keeps its contacts in a file; the Challenge's contacts.txt, with its own header, is that file's first version. Lesson 3.2 reads a file's text back, and Lesson 3.3 writes a complete set o</w:t>
      </w:r>
      <w:r>
        <w:t>f text into one.</w:t>
      </w:r>
    </w:p>
    <w:p w14:paraId="255DF5DA" w14:textId="77777777" w:rsidR="00EE0B38" w:rsidRDefault="00EE0B38">
      <w:pPr>
        <w:keepNext/>
      </w:pPr>
    </w:p>
    <w:p w14:paraId="20AD69DD" w14:textId="77777777" w:rsidR="00EE0B38" w:rsidRDefault="00EE0B38">
      <w:pPr>
        <w:keepNext/>
      </w:pPr>
    </w:p>
    <w:p w14:paraId="37C30992" w14:textId="77777777" w:rsidR="00EE0B38" w:rsidRDefault="00EE0B38">
      <w:pPr>
        <w:keepNext/>
      </w:pPr>
    </w:p>
    <w:p w14:paraId="5052E80D" w14:textId="77777777" w:rsidR="00EE0B38" w:rsidRDefault="006B3661">
      <w:pPr>
        <w:pStyle w:val="Heading1"/>
      </w:pPr>
      <w:r>
        <w:t>Workbook Exercise</w:t>
      </w:r>
    </w:p>
    <w:p w14:paraId="179D158A" w14:textId="77777777" w:rsidR="00EE0B38" w:rsidRDefault="006B3661">
      <w:r>
        <w:t>The inventory tool also needs a log. Change the Production-Minded program so that, right after inventory.txt, it also creates audit.log, as an empty file, in the same sandbox.</w:t>
      </w:r>
    </w:p>
    <w:p w14:paraId="0050084F" w14:textId="77777777" w:rsidR="00EE0B38" w:rsidRDefault="00EE0B38">
      <w:pPr>
        <w:keepNext/>
      </w:pPr>
    </w:p>
    <w:p w14:paraId="195B6285" w14:textId="77777777" w:rsidR="00EE0B38" w:rsidRDefault="006B3661">
      <w:pPr>
        <w:pStyle w:val="ListBullet"/>
      </w:pPr>
      <w:r>
        <w:t>Call the same function a second time, with the name audit.log and empty text, "". In C, copy the whole if block; in Go, copy the call and its if block, and write err = with one =, because err already exists: := would try to create it a second time, and Go refuses that.</w:t>
      </w:r>
    </w:p>
    <w:p w14:paraId="61DF350C" w14:textId="77777777" w:rsidR="00EE0B38" w:rsidRDefault="006B3661">
      <w:pPr>
        <w:pStyle w:val="ListBullet"/>
      </w:pPr>
      <w:r>
        <w:t>Before you run it, predict the new lines, and the size of audit.log.</w:t>
      </w:r>
    </w:p>
    <w:p w14:paraId="4B03066D" w14:textId="77777777" w:rsidR="00EE0B38" w:rsidRDefault="00EE0B38">
      <w:pPr>
        <w:keepNext/>
      </w:pPr>
    </w:p>
    <w:p w14:paraId="4E1A5352" w14:textId="77777777" w:rsidR="00EE0B38" w:rsidRDefault="006B3661">
      <w:pPr>
        <w:pStyle w:val="RequiredOutput"/>
        <w:keepNext/>
      </w:pPr>
      <w:r>
        <w:t>C           if (create_in_sandbox("audit.log", "") != 0) { return 1; }</w:t>
      </w:r>
    </w:p>
    <w:p w14:paraId="62FB54D1" w14:textId="77777777" w:rsidR="00EE0B38" w:rsidRDefault="006B3661">
      <w:pPr>
        <w:pStyle w:val="RequiredOutput"/>
        <w:keepNext/>
      </w:pPr>
      <w:r>
        <w:t>C++         createInSandbox("audit.log", "");</w:t>
      </w:r>
    </w:p>
    <w:p w14:paraId="5EF1C292" w14:textId="77777777" w:rsidR="00EE0B38" w:rsidRDefault="006B3661">
      <w:pPr>
        <w:pStyle w:val="RequiredOutput"/>
        <w:keepNext/>
      </w:pPr>
      <w:r>
        <w:t>C#          CreateInSandbox("audit.log", "");</w:t>
      </w:r>
    </w:p>
    <w:p w14:paraId="7BC24369" w14:textId="77777777" w:rsidR="00EE0B38" w:rsidRDefault="006B3661">
      <w:pPr>
        <w:pStyle w:val="RequiredOutput"/>
        <w:keepNext/>
      </w:pPr>
      <w:r>
        <w:t>Go          err = createInSandbox("audit.log", ""), then the same if err != nil</w:t>
      </w:r>
    </w:p>
    <w:p w14:paraId="66A11452" w14:textId="77777777" w:rsidR="00EE0B38" w:rsidRDefault="006B3661">
      <w:pPr>
        <w:pStyle w:val="RequiredOutput"/>
        <w:keepNext/>
      </w:pPr>
      <w:r>
        <w:t>Python      create_in_sandbox("audit.log", "")</w:t>
      </w:r>
    </w:p>
    <w:p w14:paraId="4C956D52" w14:textId="77777777" w:rsidR="00EE0B38" w:rsidRDefault="006B3661">
      <w:pPr>
        <w:pStyle w:val="RequiredOutput"/>
      </w:pPr>
      <w:r>
        <w:t>TypeScript  createInSandbox("audit.log", "");</w:t>
      </w:r>
    </w:p>
    <w:p w14:paraId="1B8FD355" w14:textId="77777777" w:rsidR="00EE0B38" w:rsidRDefault="00EE0B38">
      <w:pPr>
        <w:keepNext/>
      </w:pPr>
    </w:p>
    <w:p w14:paraId="77AB36F9" w14:textId="77777777" w:rsidR="00EE0B38" w:rsidRDefault="006B3661">
      <w:r>
        <w:t>Before running each language, run the Starting Again commands with that language's folder, so its sandbox is empty. The output must match the Required Exercise Output below, with the language's own folder name, and the exit code must be 0. Then (Get-Item .\c\sandbox\audit.log).Length (wc -c &lt; ./c/sandbox/audit.log on Linux or macOS), with the language's folder in place of c, prints 0: the file exists, but holds nothing. A file can be empty; it is still a file, with a name and an extension.</w:t>
      </w:r>
    </w:p>
    <w:p w14:paraId="7E68D927" w14:textId="77777777" w:rsidR="00EE0B38" w:rsidRDefault="00EE0B38">
      <w:pPr>
        <w:keepNext/>
      </w:pPr>
    </w:p>
    <w:p w14:paraId="175FA030" w14:textId="77777777" w:rsidR="00EE0B38" w:rsidRDefault="00EE0B38">
      <w:pPr>
        <w:keepNext/>
      </w:pPr>
    </w:p>
    <w:p w14:paraId="4A90FE05" w14:textId="77777777" w:rsidR="00EE0B38" w:rsidRDefault="006B3661">
      <w:pPr>
        <w:pStyle w:val="Heading2"/>
      </w:pPr>
      <w:r>
        <w:t>Required Exercise Output</w:t>
      </w:r>
    </w:p>
    <w:p w14:paraId="376DE294" w14:textId="77777777" w:rsidR="00EE0B38" w:rsidRDefault="006B3661">
      <w:pPr>
        <w:keepNext/>
      </w:pPr>
      <w:r>
        <w:t>With audit.log added, and exit code 0. These are the C lines; each language prints its own folder name in place of c.</w:t>
      </w:r>
    </w:p>
    <w:p w14:paraId="0D9A1CAA" w14:textId="77777777" w:rsidR="00EE0B38" w:rsidRDefault="00EE0B38">
      <w:pPr>
        <w:keepNext/>
      </w:pPr>
    </w:p>
    <w:p w14:paraId="6C4A5183" w14:textId="77777777" w:rsidR="00EE0B38" w:rsidRDefault="006B3661">
      <w:pPr>
        <w:pStyle w:val="RequiredOutput"/>
        <w:keepNext/>
      </w:pPr>
      <w:r>
        <w:t>Created: c\sandbox\inventory.txt</w:t>
      </w:r>
    </w:p>
    <w:p w14:paraId="7A2611C9" w14:textId="77777777" w:rsidR="00EE0B38" w:rsidRDefault="006B3661">
      <w:pPr>
        <w:pStyle w:val="RequiredOutput"/>
        <w:keepNext/>
      </w:pPr>
      <w:r>
        <w:t>c\sandbox\inventory.txt exists: yes</w:t>
      </w:r>
    </w:p>
    <w:p w14:paraId="21854E52" w14:textId="77777777" w:rsidR="00EE0B38" w:rsidRDefault="006B3661">
      <w:pPr>
        <w:pStyle w:val="RequiredOutput"/>
        <w:keepNext/>
      </w:pPr>
      <w:r>
        <w:t>Created: c\sandbox\audit.log</w:t>
      </w:r>
    </w:p>
    <w:p w14:paraId="121A74D6" w14:textId="77777777" w:rsidR="00EE0B38" w:rsidRDefault="006B3661">
      <w:pPr>
        <w:pStyle w:val="RequiredOutput"/>
      </w:pPr>
      <w:r>
        <w:t>c\sandbox\audit.log exists: yes</w:t>
      </w:r>
    </w:p>
    <w:p w14:paraId="1C00EF71" w14:textId="77777777" w:rsidR="00EE0B38" w:rsidRDefault="00EE0B38">
      <w:pPr>
        <w:keepNext/>
      </w:pPr>
    </w:p>
    <w:p w14:paraId="6AEE7047" w14:textId="77777777" w:rsidR="00EE0B38" w:rsidRDefault="00EE0B38">
      <w:pPr>
        <w:keepNext/>
      </w:pPr>
    </w:p>
    <w:p w14:paraId="585656C4" w14:textId="77777777" w:rsidR="00EE0B38" w:rsidRDefault="00EE0B38">
      <w:pPr>
        <w:keepNext/>
      </w:pPr>
    </w:p>
    <w:p w14:paraId="034B8A87" w14:textId="77777777" w:rsidR="00EE0B38" w:rsidRDefault="006B3661">
      <w:pPr>
        <w:pStyle w:val="Heading1"/>
      </w:pPr>
      <w:r>
        <w:t>Challenge</w:t>
      </w:r>
    </w:p>
    <w:p w14:paraId="040E110C" w14:textId="77777777" w:rsidR="00EE0B38" w:rsidRDefault="006B3661">
      <w:r>
        <w:t>The Contact Manager keeps its contacts in a file. Change the Production-Minded program so that, after the files it already creates, it also creates contacts.txt, in the same sandbox, with its own header, contacts-v1, and one line ending.</w:t>
      </w:r>
    </w:p>
    <w:p w14:paraId="2AB0AF16" w14:textId="77777777" w:rsidR="00EE0B38" w:rsidRDefault="00EE0B38">
      <w:pPr>
        <w:keepNext/>
      </w:pPr>
    </w:p>
    <w:p w14:paraId="5739B287" w14:textId="77777777" w:rsidR="00EE0B38" w:rsidRDefault="006B3661">
      <w:pPr>
        <w:pStyle w:val="ListBullet"/>
      </w:pPr>
      <w:r>
        <w:t>Use the same function, so contacts.txt gets the same check and the same report.</w:t>
      </w:r>
    </w:p>
    <w:p w14:paraId="5B82C3F0" w14:textId="77777777" w:rsidR="00EE0B38" w:rsidRDefault="006B3661">
      <w:pPr>
        <w:pStyle w:val="ListBullet"/>
      </w:pPr>
      <w:r>
        <w:t>Before you run it, predict what a second run prints when you do not run the Starting Again commands in between, and why contacts.txt is not touched either.</w:t>
      </w:r>
    </w:p>
    <w:p w14:paraId="42A3BD15" w14:textId="77777777" w:rsidR="00EE0B38" w:rsidRDefault="00EE0B38">
      <w:pPr>
        <w:keepNext/>
      </w:pPr>
    </w:p>
    <w:p w14:paraId="1E99A1E0" w14:textId="77777777" w:rsidR="00EE0B38" w:rsidRDefault="006B3661">
      <w:r>
        <w:t>Run it, after the Starting Again commands. The output must match the Required Challenge Output below, with the language's own folder name. With the Exercise as well, the output must match the Required Combined Output after it. Get-Content .\c\sandbox\contacts.txt (cat on Linux or macOS), with the language's folder in place of c, must print contacts-v1. Then run it a second time and compare with your prediction: the program stops at inventory.txt with one Error line and exit code 1, before it reaches contact</w:t>
      </w:r>
      <w:r>
        <w:t>s.txt, so no file is changed.</w:t>
      </w:r>
    </w:p>
    <w:p w14:paraId="06E3E0A6" w14:textId="77777777" w:rsidR="00EE0B38" w:rsidRDefault="00EE0B38">
      <w:pPr>
        <w:keepNext/>
      </w:pPr>
    </w:p>
    <w:p w14:paraId="6F2E04B6" w14:textId="77777777" w:rsidR="00EE0B38" w:rsidRDefault="00EE0B38">
      <w:pPr>
        <w:keepNext/>
      </w:pPr>
    </w:p>
    <w:p w14:paraId="5377B419" w14:textId="77777777" w:rsidR="00EE0B38" w:rsidRDefault="006B3661">
      <w:pPr>
        <w:pStyle w:val="Heading2"/>
      </w:pPr>
      <w:r>
        <w:t>Required Challenge Output</w:t>
      </w:r>
    </w:p>
    <w:p w14:paraId="32451832" w14:textId="77777777" w:rsidR="00EE0B38" w:rsidRDefault="006B3661">
      <w:pPr>
        <w:keepNext/>
      </w:pPr>
      <w:r>
        <w:t>With contacts.txt added, and exit code 0. These are the C lines; each language prints its own folder name in place of c.</w:t>
      </w:r>
    </w:p>
    <w:p w14:paraId="1FBE0C55" w14:textId="77777777" w:rsidR="00EE0B38" w:rsidRDefault="00EE0B38">
      <w:pPr>
        <w:keepNext/>
      </w:pPr>
    </w:p>
    <w:p w14:paraId="58EBEE5F" w14:textId="77777777" w:rsidR="00EE0B38" w:rsidRDefault="006B3661">
      <w:pPr>
        <w:pStyle w:val="RequiredOutput"/>
        <w:keepNext/>
      </w:pPr>
      <w:r>
        <w:t>Created: c\sandbox\inventory.txt</w:t>
      </w:r>
    </w:p>
    <w:p w14:paraId="6E249604" w14:textId="77777777" w:rsidR="00EE0B38" w:rsidRDefault="006B3661">
      <w:pPr>
        <w:pStyle w:val="RequiredOutput"/>
        <w:keepNext/>
      </w:pPr>
      <w:r>
        <w:t>c\sandbox\inventory.txt exists: yes</w:t>
      </w:r>
    </w:p>
    <w:p w14:paraId="0C9BF9B0" w14:textId="77777777" w:rsidR="00EE0B38" w:rsidRDefault="006B3661">
      <w:pPr>
        <w:pStyle w:val="RequiredOutput"/>
        <w:keepNext/>
      </w:pPr>
      <w:r>
        <w:t>Created: c\sandbox\contacts.txt</w:t>
      </w:r>
    </w:p>
    <w:p w14:paraId="56C68D82" w14:textId="77777777" w:rsidR="00EE0B38" w:rsidRDefault="006B3661">
      <w:pPr>
        <w:pStyle w:val="RequiredOutput"/>
      </w:pPr>
      <w:r>
        <w:t>c\sandbox\contacts.txt exists: yes</w:t>
      </w:r>
    </w:p>
    <w:p w14:paraId="1A2F9363" w14:textId="77777777" w:rsidR="00EE0B38" w:rsidRDefault="00EE0B38">
      <w:pPr>
        <w:keepNext/>
      </w:pPr>
    </w:p>
    <w:p w14:paraId="2E360AAB" w14:textId="77777777" w:rsidR="00EE0B38" w:rsidRDefault="00EE0B38">
      <w:pPr>
        <w:keepNext/>
      </w:pPr>
    </w:p>
    <w:p w14:paraId="6A440375" w14:textId="77777777" w:rsidR="00EE0B38" w:rsidRDefault="006B3661">
      <w:pPr>
        <w:pStyle w:val="Heading2"/>
      </w:pPr>
      <w:r>
        <w:t>Required Combined Output</w:t>
      </w:r>
    </w:p>
    <w:p w14:paraId="4E458854" w14:textId="77777777" w:rsidR="00EE0B38" w:rsidRDefault="006B3661">
      <w:pPr>
        <w:keepNext/>
      </w:pPr>
      <w:r>
        <w:t>With both changes, and exit code 0, again with each language's own folder name in place of c:</w:t>
      </w:r>
    </w:p>
    <w:p w14:paraId="5C8BDCC6" w14:textId="77777777" w:rsidR="00EE0B38" w:rsidRDefault="00EE0B38">
      <w:pPr>
        <w:keepNext/>
      </w:pPr>
    </w:p>
    <w:p w14:paraId="7CA18519" w14:textId="77777777" w:rsidR="00EE0B38" w:rsidRDefault="006B3661">
      <w:pPr>
        <w:pStyle w:val="RequiredOutput"/>
        <w:keepNext/>
      </w:pPr>
      <w:r>
        <w:t>Created: c\sandbox\inventory.txt</w:t>
      </w:r>
    </w:p>
    <w:p w14:paraId="5B7C02DF" w14:textId="77777777" w:rsidR="00EE0B38" w:rsidRDefault="006B3661">
      <w:pPr>
        <w:pStyle w:val="RequiredOutput"/>
        <w:keepNext/>
      </w:pPr>
      <w:r>
        <w:t>c\sandbox\inventory.txt exists: yes</w:t>
      </w:r>
    </w:p>
    <w:p w14:paraId="3F870957" w14:textId="77777777" w:rsidR="00EE0B38" w:rsidRDefault="006B3661">
      <w:pPr>
        <w:pStyle w:val="RequiredOutput"/>
        <w:keepNext/>
      </w:pPr>
      <w:r>
        <w:t>Created: c\sandbox\audit.log</w:t>
      </w:r>
    </w:p>
    <w:p w14:paraId="3A7E30C3" w14:textId="77777777" w:rsidR="00EE0B38" w:rsidRDefault="006B3661">
      <w:pPr>
        <w:pStyle w:val="RequiredOutput"/>
        <w:keepNext/>
      </w:pPr>
      <w:r>
        <w:t>c\sandbox\audit.log exists: yes</w:t>
      </w:r>
    </w:p>
    <w:p w14:paraId="162180BC" w14:textId="77777777" w:rsidR="00EE0B38" w:rsidRDefault="006B3661">
      <w:pPr>
        <w:pStyle w:val="RequiredOutput"/>
        <w:keepNext/>
      </w:pPr>
      <w:r>
        <w:t>Created: c\sandbox\contacts.txt</w:t>
      </w:r>
    </w:p>
    <w:p w14:paraId="1E54623F" w14:textId="77777777" w:rsidR="00EE0B38" w:rsidRDefault="006B3661">
      <w:pPr>
        <w:pStyle w:val="RequiredOutput"/>
      </w:pPr>
      <w:r>
        <w:t>c\sandbox\contacts.txt exists: yes</w:t>
      </w:r>
    </w:p>
    <w:p w14:paraId="2649DC56" w14:textId="77777777" w:rsidR="00EE0B38" w:rsidRDefault="00EE0B38">
      <w:pPr>
        <w:keepNext/>
      </w:pPr>
    </w:p>
    <w:p w14:paraId="7A9693B9" w14:textId="77777777" w:rsidR="00EE0B38" w:rsidRDefault="00EE0B38">
      <w:pPr>
        <w:keepNext/>
      </w:pPr>
    </w:p>
    <w:p w14:paraId="7DAE2128" w14:textId="77777777" w:rsidR="00EE0B38" w:rsidRDefault="00EE0B38">
      <w:pPr>
        <w:keepNext/>
      </w:pPr>
    </w:p>
    <w:p w14:paraId="1C3AEC9A" w14:textId="77777777" w:rsidR="00EE0B38" w:rsidRDefault="006B3661">
      <w:pPr>
        <w:pStyle w:val="Heading1"/>
      </w:pPr>
      <w:r>
        <w:t>Completion Checklist</w:t>
      </w:r>
    </w:p>
    <w:p w14:paraId="1B93872C" w14:textId="77777777" w:rsidR="00EE0B38" w:rsidRDefault="006B3661">
      <w:pPr>
        <w:pStyle w:val="ListBullet"/>
      </w:pPr>
      <w:r>
        <w:t>I created each language's sandbox directory in Project Setup, and ran every program from the lesson-3.1 folder with its language's sandbox empty.</w:t>
      </w:r>
    </w:p>
    <w:p w14:paraId="05B55172" w14:textId="77777777" w:rsidR="00EE0B38" w:rsidRDefault="006B3661">
      <w:pPr>
        <w:pStyle w:val="ListBullet"/>
      </w:pPr>
      <w:r>
        <w:t>I built and ran the Basic and Production-Minded programs in every language, and ran each File Check and Safety Check.</w:t>
      </w:r>
    </w:p>
    <w:p w14:paraId="18022735" w14:textId="77777777" w:rsidR="00EE0B38" w:rsidRDefault="006B3661">
      <w:pPr>
        <w:pStyle w:val="ListBullet"/>
      </w:pPr>
      <w:r>
        <w:t>My output matched the Check Your Results sections, and each created file held inventory-v1 in 13 bytes.</w:t>
      </w:r>
    </w:p>
    <w:p w14:paraId="25A6D6DA" w14:textId="77777777" w:rsidR="00EE0B38" w:rsidRDefault="006B3661">
      <w:pPr>
        <w:pStyle w:val="ListBullet"/>
      </w:pPr>
      <w:r>
        <w:t>I can explain what a path, a file name, and an extension are, and why the path is joined with a function.</w:t>
      </w:r>
    </w:p>
    <w:p w14:paraId="0C8D1E53" w14:textId="77777777" w:rsidR="00EE0B38" w:rsidRDefault="006B3661">
      <w:pPr>
        <w:pStyle w:val="ListBullet"/>
      </w:pPr>
      <w:r>
        <w:t>I can explain what happens when a program opens an existing file for writing, and why each program checks first.</w:t>
      </w:r>
    </w:p>
    <w:p w14:paraId="1CD10150" w14:textId="77777777" w:rsidR="00EE0B38" w:rsidRDefault="006B3661">
      <w:pPr>
        <w:pStyle w:val="ListBullet"/>
      </w:pPr>
      <w:r>
        <w:t>I removed every created file by name, never with a recursive delete.</w:t>
      </w:r>
    </w:p>
    <w:p w14:paraId="192C2585" w14:textId="77777777" w:rsidR="00EE0B38" w:rsidRDefault="006B3661">
      <w:pPr>
        <w:pStyle w:val="ListBullet"/>
      </w:pPr>
      <w:r>
        <w:t>I added audit.log and contacts.txt with the same function, and matched the Required Exercise, Challenge, and Combined Output.</w:t>
      </w:r>
    </w:p>
    <w:p w14:paraId="4DA80F6B" w14:textId="77777777" w:rsidR="00EE0B38" w:rsidRDefault="00EE0B38">
      <w:pPr>
        <w:keepNext/>
      </w:pPr>
    </w:p>
    <w:p w14:paraId="43646D3D" w14:textId="77777777" w:rsidR="00EE0B38" w:rsidRDefault="00EE0B38">
      <w:pPr>
        <w:keepNext/>
      </w:pPr>
    </w:p>
    <w:p w14:paraId="7EBF902D" w14:textId="77777777" w:rsidR="00EE0B38" w:rsidRDefault="00EE0B38">
      <w:pPr>
        <w:keepNext/>
      </w:pPr>
    </w:p>
    <w:p w14:paraId="160B1872" w14:textId="77777777" w:rsidR="00EE0B38" w:rsidRDefault="006B3661">
      <w:pPr>
        <w:pStyle w:val="Heading1"/>
      </w:pPr>
      <w:r>
        <w:t>Lesson Wrap-Up</w:t>
      </w:r>
    </w:p>
    <w:p w14:paraId="42B577E6" w14:textId="77777777" w:rsidR="00EE0B38" w:rsidRDefault="006B3661">
      <w:r>
        <w:t>A file is data under a name, and a path says where it is: here, inside each language's own sandbox directory, joined with the language's function. Creating a file means opening it for writing, writing, and closing it: C and C++ do it through a handle, and C#, Go, Python, and TypeScript in one call. Opening an existing file for writing empties it without a warning, so every program checks first, refuses, and changes nothing, and it confirms the new file with a second existence check. Binary mode, or Python's</w:t>
      </w:r>
      <w:r>
        <w:t xml:space="preserve"> newline="\n", keeps the header's line ending at one byte, so every language writes the same 13 bytes. Lesson 3.2 turns to reading: opening an existing text file and printing its complete contents.</w:t>
      </w:r>
    </w:p>
    <w:sectPr w:rsidR="00EE0B3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661"/>
    <w:rsid w:val="009B0D15"/>
    <w:rsid w:val="00AA1D8D"/>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FCC21"/>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14834</Words>
  <Characters>82544</Characters>
  <Application>Microsoft Office Word</Application>
  <DocSecurity>0</DocSecurity>
  <Lines>2194</Lines>
  <Paragraphs>1412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 Create File</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