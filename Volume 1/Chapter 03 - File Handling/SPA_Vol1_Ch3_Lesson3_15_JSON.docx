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8623D" w14:textId="77777777" w:rsidR="00F30492" w:rsidRDefault="00E42170">
      <w:pPr>
        <w:pStyle w:val="AcademyTitle"/>
      </w:pPr>
      <w:r>
        <w:t>SYSTEMS PROGRAMMING ACADEMY</w:t>
      </w:r>
    </w:p>
    <w:p w14:paraId="33DD9F28" w14:textId="77777777" w:rsidR="00F30492" w:rsidRDefault="00E42170">
      <w:pPr>
        <w:pStyle w:val="VolumeTitle"/>
      </w:pPr>
      <w:r>
        <w:t>Volume 1: Foundations of Systems Programming</w:t>
      </w:r>
    </w:p>
    <w:p w14:paraId="582F8D5C" w14:textId="77777777" w:rsidR="00F30492" w:rsidRDefault="00E42170">
      <w:pPr>
        <w:pStyle w:val="ChapterTitle"/>
      </w:pPr>
      <w:r>
        <w:t>Chapter 3: File Handling</w:t>
      </w:r>
    </w:p>
    <w:p w14:paraId="334ED55E" w14:textId="77777777" w:rsidR="00F30492" w:rsidRDefault="00E42170">
      <w:pPr>
        <w:pStyle w:val="LessonTitle"/>
      </w:pPr>
      <w:r>
        <w:t>Lesson 3.15: JSON Files</w:t>
      </w:r>
    </w:p>
    <w:p w14:paraId="725C53E8" w14:textId="77777777" w:rsidR="00F30492" w:rsidRDefault="00E42170">
      <w:pPr>
        <w:pStyle w:val="LessonSubtitle"/>
      </w:pPr>
      <w:r>
        <w:t>Loading and Saving a Service Configuration</w:t>
      </w:r>
    </w:p>
    <w:p w14:paraId="5B0BE689" w14:textId="77777777" w:rsidR="00F30492" w:rsidRDefault="00F30492">
      <w:pPr>
        <w:keepNext/>
      </w:pPr>
    </w:p>
    <w:p w14:paraId="72980E54" w14:textId="77777777" w:rsidR="00F30492" w:rsidRDefault="00F30492">
      <w:pPr>
        <w:keepNext/>
      </w:pPr>
    </w:p>
    <w:p w14:paraId="4E6A9052" w14:textId="77777777" w:rsidR="00F30492" w:rsidRDefault="00F30492">
      <w:pPr>
        <w:keepNext/>
      </w:pPr>
    </w:p>
    <w:p w14:paraId="692F7187" w14:textId="77777777" w:rsidR="00F30492" w:rsidRDefault="00E42170">
      <w:pPr>
        <w:pStyle w:val="Heading1"/>
      </w:pPr>
      <w:r>
        <w:t>Goal</w:t>
      </w:r>
    </w:p>
    <w:p w14:paraId="5C233CC8" w14:textId="77777777" w:rsidR="00F30492" w:rsidRDefault="00E42170">
      <w:r>
        <w:t>Load a small service configuration from a JSON file, service.json, in C, C++, C#, Go, Python, and TypeScript. Every program prints the configuration's four values, changes one of them in memory, and writes the changed configuration to a new JSON file, service-updated.json in its own language's folder, with a JSON library. The Production-Minded programs also refuse a file that is not valid JSON, with one clear Error line and nothing written.</w:t>
      </w:r>
    </w:p>
    <w:p w14:paraId="4EDF9E58" w14:textId="77777777" w:rsidR="00F30492" w:rsidRDefault="00F30492">
      <w:pPr>
        <w:keepNext/>
      </w:pPr>
    </w:p>
    <w:p w14:paraId="73CA8010" w14:textId="77777777" w:rsidR="00F30492" w:rsidRDefault="00F30492">
      <w:pPr>
        <w:keepNext/>
      </w:pPr>
    </w:p>
    <w:p w14:paraId="3A9FEDCF" w14:textId="77777777" w:rsidR="00F30492" w:rsidRDefault="00F30492">
      <w:pPr>
        <w:keepNext/>
      </w:pPr>
    </w:p>
    <w:p w14:paraId="2472EBC1" w14:textId="77777777" w:rsidR="00F30492" w:rsidRDefault="00E42170">
      <w:pPr>
        <w:pStyle w:val="Heading1"/>
      </w:pPr>
      <w:r>
        <w:t>Why This Matters</w:t>
      </w:r>
    </w:p>
    <w:p w14:paraId="67CAFE83" w14:textId="77777777" w:rsidR="00F30492" w:rsidRDefault="00E42170">
      <w:r>
        <w:t>Lessons 3.13 and 3.14 read records in which every value is text in a fixed column. Much real data is structured instead: named values, of different kinds, such as a service's name, its port number, and whether it is enabled. JSON is the most common text format for that data. Configuration files, saved application data, and the requests and responses of web APIs are written in it. A program that reads and writes JSON with a proper library can exchange data with almost any other program. This chapter's Contac</w:t>
      </w:r>
      <w:r>
        <w:t>t Manager can save its contacts in it, and Lesson 3.17 reads a configuration file of exactly this shape.</w:t>
      </w:r>
    </w:p>
    <w:p w14:paraId="7192D8A7" w14:textId="77777777" w:rsidR="00F30492" w:rsidRDefault="00F30492">
      <w:pPr>
        <w:keepNext/>
      </w:pPr>
    </w:p>
    <w:p w14:paraId="298E828B" w14:textId="77777777" w:rsidR="00F30492" w:rsidRDefault="00F30492">
      <w:pPr>
        <w:keepNext/>
      </w:pPr>
    </w:p>
    <w:p w14:paraId="5B32DC58" w14:textId="77777777" w:rsidR="00F30492" w:rsidRDefault="00F30492">
      <w:pPr>
        <w:keepNext/>
      </w:pPr>
    </w:p>
    <w:p w14:paraId="493C119B" w14:textId="77777777" w:rsidR="00F30492" w:rsidRDefault="00E42170">
      <w:pPr>
        <w:pStyle w:val="Heading1"/>
      </w:pPr>
      <w:r>
        <w:t>Concept</w:t>
      </w:r>
    </w:p>
    <w:p w14:paraId="207C47E5" w14:textId="77777777" w:rsidR="00F30492" w:rsidRDefault="00E42170">
      <w:pPr>
        <w:pStyle w:val="ListBullet"/>
      </w:pPr>
      <w:r>
        <w:t>JSON (JavaScript Object Notation) is a text format for structured data. An object is written between braces, { and }, and holds key-value pairs: each key is text in double quotes, then a colon, then the value, with a comma between pairs. Lesson 2.8's maps store values the same way, each under a key.</w:t>
      </w:r>
    </w:p>
    <w:p w14:paraId="5ADED4D6" w14:textId="77777777" w:rsidR="00F30492" w:rsidRDefault="00E42170">
      <w:pPr>
        <w:pStyle w:val="ListBullet"/>
      </w:pPr>
      <w:r>
        <w:t>Each value has a kind: text in double quotes ("staging"), a number (8080), true or false, or null, the word for no value. A value can also be an array, a list in square brackets, or another object, which makes a document nested. This lesson keeps to one shallow object of four values.</w:t>
      </w:r>
    </w:p>
    <w:p w14:paraId="3197FBDF" w14:textId="77777777" w:rsidR="00F30492" w:rsidRDefault="00E42170">
      <w:pPr>
        <w:pStyle w:val="ListBullet"/>
      </w:pPr>
      <w:r>
        <w:t>In Lessons 3.13 and 3.14 every field was text, and the port had to be converted. JSON records each value's kind, so a library reads 8080 as a number and true as true or false, with no conversion.</w:t>
      </w:r>
    </w:p>
    <w:p w14:paraId="2EA66398" w14:textId="77777777" w:rsidR="00F30492" w:rsidRDefault="00E42170">
      <w:pPr>
        <w:pStyle w:val="ListBullet"/>
      </w:pPr>
      <w:r>
        <w:t>Parsing is reading JSON text into a value in memory: a record, a map, or the library's own object. Serializing is the opposite: writing a value in memory out as JSON text. Changing the value in memory never changes the file; the file changes only when the program writes it.</w:t>
      </w:r>
    </w:p>
    <w:p w14:paraId="40477FEE" w14:textId="77777777" w:rsidR="00F30492" w:rsidRDefault="00E42170">
      <w:pPr>
        <w:pStyle w:val="ListBullet"/>
      </w:pPr>
      <w:r>
        <w:t>Every language reads the same service.json, which sits directly in the lesson-3.15 folder, because the programs only read it. Each language writes its own service-updated.json inside its own folder: the C programs write .\c\service-updated.json, the C++ programs .\cpp\service-updated.json, and so on, so no two languages ever change the same file. Each program joins its folder's name and the file's name with the language's join, and prints the joined path, without .\ in front; the c at its start is the C fol</w:t>
      </w:r>
      <w:r>
        <w:t>der, never drive C.</w:t>
      </w:r>
    </w:p>
    <w:p w14:paraId="1203B2C4" w14:textId="77777777" w:rsidR="00F30492" w:rsidRDefault="00E42170">
      <w:pPr>
        <w:pStyle w:val="ListBullet"/>
      </w:pPr>
      <w:r>
        <w:t>Spaces and line breaks between the parts of JSON are optional. service.json is indented so people can read it; the programs write compact JSON, with no optional spaces or line breaks, and both hold the same object. Every library can also indent its output, but these programs keep each library's compact form, so every language writes exactly the same bytes.</w:t>
      </w:r>
    </w:p>
    <w:p w14:paraId="32EDD2DC" w14:textId="77777777" w:rsidR="00F30492" w:rsidRDefault="00E42170">
      <w:pPr>
        <w:pStyle w:val="ListBullet"/>
      </w:pPr>
      <w:r>
        <w:lastRenderedPageBreak/>
        <w:t>The rules are strict: double quotes only, a comma between values but never after the last one, and no comments. A parser that finds a mistake reports it and builds nothing, so a program must check the parse before it uses anything. As Lesson 3.14 showed for CSV, a real format needs a real library: joining text by hand breaks on the first value that holds a quote.</w:t>
      </w:r>
    </w:p>
    <w:p w14:paraId="68BF0A9A" w14:textId="77777777" w:rsidR="00F30492" w:rsidRDefault="00E42170">
      <w:pPr>
        <w:pStyle w:val="ListBullet"/>
      </w:pPr>
      <w:r>
        <w:t>Inside a text value, a double quote would end the text, so JSON writes it with a backslash in front, \", and a backslash itself as \\; a line break is written \n. The description Say "hi" is stored as "Say \"hi\"". Every library adds these escapes when it serializes and removes them when it parses, so the value in memory is Say "hi" again.</w:t>
      </w:r>
    </w:p>
    <w:p w14:paraId="04069722" w14:textId="77777777" w:rsidR="00F30492" w:rsidRDefault="00E42170">
      <w:pPr>
        <w:pStyle w:val="ListBullet"/>
      </w:pPr>
      <w:r>
        <w:t xml:space="preserve">Valid JSON is not always the document a program expects: a key can be missing, or a port can be written as "8080", which is text. Every Production-Minded program refuses the "8080" port with its one Error line, and the Malformed JSON Check shows it. A missing key is refused in C, C++, Python, and TypeScript, while C# and Go quietly fill in an empty value (null, 0, or false); each language section says what happens. Lesson 3.17: Configuration Files supplies defaults for missing values, and Lesson 3.19: File </w:t>
      </w:r>
      <w:r>
        <w:t>Handling Errors deals with malformed content in general.</w:t>
      </w:r>
    </w:p>
    <w:p w14:paraId="0BE09705" w14:textId="77777777" w:rsidR="00F30492" w:rsidRDefault="00E42170">
      <w:pPr>
        <w:pStyle w:val="ListBullet"/>
      </w:pPr>
      <w:r>
        <w:t>C#, Go, Python, and TypeScript come with JSON support. C and C++ do not, so this lesson downloads one well-established library for each into the project folder only, as Lesson 3.14 installed its CSV packages into the project: cJSON for C and nlohmann/json for C++. Each is pinned to one exact release and checked with its SHA-256 hash.</w:t>
      </w:r>
    </w:p>
    <w:p w14:paraId="420E5FFA" w14:textId="77777777" w:rsidR="00F30492" w:rsidRDefault="00F30492">
      <w:pPr>
        <w:keepNext/>
      </w:pPr>
    </w:p>
    <w:p w14:paraId="3C84C666" w14:textId="77777777" w:rsidR="00F30492" w:rsidRDefault="00E42170">
      <w:pPr>
        <w:keepNext/>
      </w:pPr>
      <w:r>
        <w:t>Each language has its own tools:</w:t>
      </w:r>
    </w:p>
    <w:p w14:paraId="4CBC02F5" w14:textId="77777777" w:rsidR="00F30492" w:rsidRDefault="00F30492">
      <w:pPr>
        <w:keepNext/>
      </w:pPr>
    </w:p>
    <w:p w14:paraId="63CA4AEA" w14:textId="77777777" w:rsidR="00F30492" w:rsidRDefault="00E42170">
      <w:pPr>
        <w:pStyle w:val="RequiredOutput"/>
        <w:keepNext/>
      </w:pPr>
      <w:r>
        <w:t>Language    JSON library          Parse                Serialize</w:t>
      </w:r>
    </w:p>
    <w:p w14:paraId="62A8F202" w14:textId="77777777" w:rsidR="00F30492" w:rsidRDefault="00E42170">
      <w:pPr>
        <w:pStyle w:val="RequiredOutput"/>
        <w:keepNext/>
      </w:pPr>
      <w:r>
        <w:t>C           cJSON 1.7.19          cJSON_Parse          cJSON_PrintUnformatted</w:t>
      </w:r>
    </w:p>
    <w:p w14:paraId="0659325D" w14:textId="77777777" w:rsidR="00F30492" w:rsidRDefault="00E42170">
      <w:pPr>
        <w:pStyle w:val="RequiredOutput"/>
        <w:keepNext/>
      </w:pPr>
      <w:r>
        <w:t>C++         nlohmann/json 3.12.0  ordered_json::parse  dump()</w:t>
      </w:r>
    </w:p>
    <w:p w14:paraId="26EDC206" w14:textId="77777777" w:rsidR="00F30492" w:rsidRDefault="00E42170">
      <w:pPr>
        <w:pStyle w:val="RequiredOutput"/>
        <w:keepNext/>
      </w:pPr>
      <w:r>
        <w:t>C#          System.Text.Json      Deserialize          Serialize</w:t>
      </w:r>
    </w:p>
    <w:p w14:paraId="0A39286A" w14:textId="77777777" w:rsidR="00F30492" w:rsidRDefault="00E42170">
      <w:pPr>
        <w:pStyle w:val="RequiredOutput"/>
        <w:keepNext/>
      </w:pPr>
      <w:r>
        <w:t>Go          encoding/json         json.Unmarshal       json.Marshal</w:t>
      </w:r>
    </w:p>
    <w:p w14:paraId="4DD021E1" w14:textId="77777777" w:rsidR="00F30492" w:rsidRDefault="00E42170">
      <w:pPr>
        <w:pStyle w:val="RequiredOutput"/>
        <w:keepNext/>
      </w:pPr>
      <w:r>
        <w:t>Python      json module           json.loads           json.dumps</w:t>
      </w:r>
    </w:p>
    <w:p w14:paraId="44B0977E" w14:textId="77777777" w:rsidR="00F30492" w:rsidRDefault="00E42170">
      <w:pPr>
        <w:pStyle w:val="RequiredOutput"/>
      </w:pPr>
      <w:r>
        <w:t>TypeScript  JSON, built in        JSON.parse           JSON.stringify</w:t>
      </w:r>
    </w:p>
    <w:p w14:paraId="45B0A60C" w14:textId="77777777" w:rsidR="00F30492" w:rsidRDefault="00F30492">
      <w:pPr>
        <w:keepNext/>
      </w:pPr>
    </w:p>
    <w:p w14:paraId="24DEFC11" w14:textId="77777777" w:rsidR="00F30492" w:rsidRDefault="00E42170">
      <w:pPr>
        <w:keepNext/>
      </w:pPr>
      <w:r>
        <w:t>Named only: each library can also write indented JSON, laid out like service.json, for files that people read. These programs keep the compact form, so every language writes the same bytes:</w:t>
      </w:r>
    </w:p>
    <w:p w14:paraId="1978EC9F" w14:textId="77777777" w:rsidR="00F30492" w:rsidRDefault="00F30492">
      <w:pPr>
        <w:keepNext/>
      </w:pPr>
    </w:p>
    <w:p w14:paraId="4F1A5E70" w14:textId="77777777" w:rsidR="00F30492" w:rsidRDefault="00E42170">
      <w:pPr>
        <w:pStyle w:val="RequiredOutput"/>
        <w:keepNext/>
      </w:pPr>
      <w:r>
        <w:t>Language    Compact (these programs)         Indented (named only)</w:t>
      </w:r>
    </w:p>
    <w:p w14:paraId="41A5BDE3" w14:textId="77777777" w:rsidR="00F30492" w:rsidRDefault="00E42170">
      <w:pPr>
        <w:pStyle w:val="RequiredOutput"/>
        <w:keepNext/>
      </w:pPr>
      <w:r>
        <w:t>C           cJSON_PrintUnformatted           cJSON_Print</w:t>
      </w:r>
    </w:p>
    <w:p w14:paraId="0E728715" w14:textId="77777777" w:rsidR="00F30492" w:rsidRDefault="00E42170">
      <w:pPr>
        <w:pStyle w:val="RequiredOutput"/>
        <w:keepNext/>
      </w:pPr>
      <w:r>
        <w:t>C++         dump()                           dump(2)</w:t>
      </w:r>
    </w:p>
    <w:p w14:paraId="5AB4ED65" w14:textId="77777777" w:rsidR="00F30492" w:rsidRDefault="00E42170">
      <w:pPr>
        <w:pStyle w:val="RequiredOutput"/>
        <w:keepNext/>
      </w:pPr>
      <w:r>
        <w:t>C#          Serialize                        WriteIndented = true in the options</w:t>
      </w:r>
    </w:p>
    <w:p w14:paraId="6A042171" w14:textId="77777777" w:rsidR="00F30492" w:rsidRDefault="00E42170">
      <w:pPr>
        <w:pStyle w:val="RequiredOutput"/>
        <w:keepNext/>
      </w:pPr>
      <w:r>
        <w:t>Go          json.Marshal                     json.MarshalIndent(config, "", "  ")</w:t>
      </w:r>
    </w:p>
    <w:p w14:paraId="3B83DF84" w14:textId="77777777" w:rsidR="00F30492" w:rsidRDefault="00E42170">
      <w:pPr>
        <w:pStyle w:val="RequiredOutput"/>
        <w:keepNext/>
      </w:pPr>
      <w:r>
        <w:t>Python      json.dumps(..., separators=...)  json.dumps(document, indent=2)</w:t>
      </w:r>
    </w:p>
    <w:p w14:paraId="4D22A145" w14:textId="77777777" w:rsidR="00F30492" w:rsidRDefault="00E42170">
      <w:pPr>
        <w:pStyle w:val="RequiredOutput"/>
      </w:pPr>
      <w:r>
        <w:t>TypeScript  JSON.stringify(config)           JSON.stringify(config, null, 2)</w:t>
      </w:r>
    </w:p>
    <w:p w14:paraId="4491B77F" w14:textId="77777777" w:rsidR="00F30492" w:rsidRDefault="00F30492">
      <w:pPr>
        <w:keepNext/>
      </w:pPr>
    </w:p>
    <w:p w14:paraId="25395E67" w14:textId="77777777" w:rsidR="00F30492" w:rsidRDefault="00E42170">
      <w:r>
        <w:t>Python can also read and write through a file object directly: json.load(file) parses an open file, and json.dump(document, file) writes into one. These programs read and write the whole text themselves, as the other languages do.</w:t>
      </w:r>
    </w:p>
    <w:p w14:paraId="24E75209" w14:textId="77777777" w:rsidR="00F30492" w:rsidRDefault="00F30492">
      <w:pPr>
        <w:keepNext/>
      </w:pPr>
    </w:p>
    <w:p w14:paraId="5942FB16" w14:textId="77777777" w:rsidR="00F30492" w:rsidRDefault="00F30492">
      <w:pPr>
        <w:keepNext/>
      </w:pPr>
    </w:p>
    <w:p w14:paraId="79A75055" w14:textId="77777777" w:rsidR="00F30492" w:rsidRDefault="00F30492">
      <w:pPr>
        <w:keepNext/>
      </w:pPr>
    </w:p>
    <w:p w14:paraId="22C1C8D0" w14:textId="77777777" w:rsidR="00F30492" w:rsidRDefault="00E42170">
      <w:pPr>
        <w:pStyle w:val="Heading1"/>
      </w:pPr>
      <w:r>
        <w:t>Workflows</w:t>
      </w:r>
    </w:p>
    <w:p w14:paraId="7F4197D2" w14:textId="77777777" w:rsidR="00F30492" w:rsidRDefault="00E42170">
      <w:pPr>
        <w:pStyle w:val="WorkflowText"/>
        <w:keepNext/>
      </w:pPr>
      <w:r>
        <w:t>Read the Whole File service.json into Memory</w:t>
      </w:r>
    </w:p>
    <w:p w14:paraId="126A3F57" w14:textId="77777777" w:rsidR="00F30492" w:rsidRDefault="00E42170">
      <w:pPr>
        <w:pStyle w:val="WorkflowText"/>
        <w:keepNext/>
      </w:pPr>
      <w:r>
        <w:t>↓</w:t>
      </w:r>
    </w:p>
    <w:p w14:paraId="110C9D63" w14:textId="77777777" w:rsidR="00F30492" w:rsidRDefault="00E42170">
      <w:pPr>
        <w:pStyle w:val="WorkflowText"/>
        <w:keepNext/>
      </w:pPr>
      <w:r>
        <w:t>Parse the JSON Text into an Object or a Record</w:t>
      </w:r>
    </w:p>
    <w:p w14:paraId="2BFE9BF5" w14:textId="77777777" w:rsidR="00F30492" w:rsidRDefault="00E42170">
      <w:pPr>
        <w:pStyle w:val="WorkflowText"/>
        <w:keepNext/>
      </w:pPr>
      <w:r>
        <w:t>↓</w:t>
      </w:r>
    </w:p>
    <w:p w14:paraId="61B1DA4C" w14:textId="77777777" w:rsidR="00F30492" w:rsidRDefault="00E42170">
      <w:pPr>
        <w:pStyle w:val="WorkflowText"/>
        <w:keepNext/>
      </w:pPr>
      <w:r>
        <w:t>Print the Four Values: Service, Environment, Port, Enabled</w:t>
      </w:r>
    </w:p>
    <w:p w14:paraId="7F107CB5" w14:textId="77777777" w:rsidR="00F30492" w:rsidRDefault="00E42170">
      <w:pPr>
        <w:pStyle w:val="WorkflowText"/>
        <w:keepNext/>
      </w:pPr>
      <w:r>
        <w:t>↓</w:t>
      </w:r>
    </w:p>
    <w:p w14:paraId="368D298F" w14:textId="77777777" w:rsidR="00F30492" w:rsidRDefault="00E42170">
      <w:pPr>
        <w:pStyle w:val="WorkflowText"/>
        <w:keepNext/>
      </w:pPr>
      <w:r>
        <w:t>Change environment to production in Memory</w:t>
      </w:r>
    </w:p>
    <w:p w14:paraId="60802BE3" w14:textId="77777777" w:rsidR="00F30492" w:rsidRDefault="00E42170">
      <w:pPr>
        <w:pStyle w:val="WorkflowText"/>
        <w:keepNext/>
      </w:pPr>
      <w:r>
        <w:t>↓</w:t>
      </w:r>
    </w:p>
    <w:p w14:paraId="3020949C" w14:textId="77777777" w:rsidR="00F30492" w:rsidRDefault="00E42170">
      <w:pPr>
        <w:pStyle w:val="WorkflowText"/>
        <w:keepNext/>
      </w:pPr>
      <w:r>
        <w:t>Serialize the Object as Compact JSON Text</w:t>
      </w:r>
    </w:p>
    <w:p w14:paraId="6CF1E2C9" w14:textId="77777777" w:rsidR="00F30492" w:rsidRDefault="00E42170">
      <w:pPr>
        <w:pStyle w:val="WorkflowText"/>
        <w:keepNext/>
      </w:pPr>
      <w:r>
        <w:t>↓</w:t>
      </w:r>
    </w:p>
    <w:p w14:paraId="1696291D" w14:textId="77777777" w:rsidR="00F30492" w:rsidRDefault="00E42170">
      <w:pPr>
        <w:pStyle w:val="WorkflowText"/>
        <w:keepNext/>
      </w:pPr>
      <w:r>
        <w:t>Write the Text to service-updated.json in the Language's Folder</w:t>
      </w:r>
    </w:p>
    <w:p w14:paraId="19B40D30" w14:textId="77777777" w:rsidR="00F30492" w:rsidRDefault="00E42170">
      <w:pPr>
        <w:pStyle w:val="WorkflowText"/>
        <w:keepNext/>
      </w:pPr>
      <w:r>
        <w:t>↓</w:t>
      </w:r>
    </w:p>
    <w:p w14:paraId="2B6AA123" w14:textId="77777777" w:rsidR="00F30492" w:rsidRDefault="00E42170">
      <w:pPr>
        <w:pStyle w:val="WorkflowText"/>
      </w:pPr>
      <w:r>
        <w:t>Production-Minded: Invalid JSON Gives One Error Line, Exit Code 1, Nothing Written</w:t>
      </w:r>
    </w:p>
    <w:p w14:paraId="34B4861F" w14:textId="77777777" w:rsidR="00F30492" w:rsidRDefault="00F30492">
      <w:pPr>
        <w:keepNext/>
      </w:pPr>
    </w:p>
    <w:p w14:paraId="0C8A14E7" w14:textId="77777777" w:rsidR="00F30492" w:rsidRDefault="00F30492">
      <w:pPr>
        <w:keepNext/>
      </w:pPr>
    </w:p>
    <w:p w14:paraId="285099E4" w14:textId="77777777" w:rsidR="00F30492" w:rsidRDefault="00F30492">
      <w:pPr>
        <w:keepNext/>
      </w:pPr>
    </w:p>
    <w:p w14:paraId="372C8D9B" w14:textId="77777777" w:rsidR="00F30492" w:rsidRDefault="00E42170">
      <w:pPr>
        <w:pStyle w:val="Heading1"/>
      </w:pPr>
      <w:r>
        <w:t>Shared Learning Contract</w:t>
      </w:r>
    </w:p>
    <w:p w14:paraId="43413B9D" w14:textId="77777777" w:rsidR="00F30492" w:rsidRDefault="00E42170">
      <w:pPr>
        <w:pStyle w:val="ListBullet"/>
      </w:pPr>
      <w:r>
        <w:t>Every implementation reads service.json, which you write in the lesson-3.15 folder during Project Setup, with Lesson 3.2's whole-file read, and never changes it.</w:t>
      </w:r>
    </w:p>
    <w:p w14:paraId="3898DABD" w14:textId="77777777" w:rsidR="00F30492" w:rsidRDefault="00E42170">
      <w:pPr>
        <w:pStyle w:val="ListBullet"/>
      </w:pPr>
      <w:r>
        <w:t>Every implementation parses the text with its language's JSON library and prints Service, Environment, Port, and Enabled, one per line, with Enabled printed as true or false.</w:t>
      </w:r>
    </w:p>
    <w:p w14:paraId="5B0C634B" w14:textId="77777777" w:rsidR="00F30492" w:rsidRDefault="00E42170">
      <w:pPr>
        <w:pStyle w:val="ListBullet"/>
      </w:pPr>
      <w:r>
        <w:t>Every implementation changes environment to production in memory, prints Changed environment to production, serializes the configuration as compact JSON with the keys in the file's order, writes it and one line ending to service-updated.json in its own language's folder (.\c\service-updated.json for C, .\cpp\service-updated.json for C++, and so on), replacing an older copy, and prints Wrote followed by the path it joined. The Wrote lines name each language's own folder; every other line is the same in every</w:t>
      </w:r>
      <w:r>
        <w:t xml:space="preserve"> language.</w:t>
      </w:r>
    </w:p>
    <w:p w14:paraId="054A1DE6" w14:textId="77777777" w:rsidR="00F30492" w:rsidRDefault="00E42170">
      <w:pPr>
        <w:pStyle w:val="ListBullet"/>
      </w:pPr>
      <w:r>
        <w:t>The Basic version does everything in main and trusts the file. The Production-Minded version keeps the values in a ServiceConfig record, loads it through load_config (loadConfig, LoadConfig) and saves it through save_config (saveConfig, SaveConfig). When the library rejects the file, it prints Error: service.json is not a valid JSON configuration on the error stream, writes nothing, and ends with exit code 1.</w:t>
      </w:r>
    </w:p>
    <w:p w14:paraId="0769B861" w14:textId="77777777" w:rsidR="00F30492" w:rsidRDefault="00E42170">
      <w:pPr>
        <w:pStyle w:val="ListBullet"/>
      </w:pPr>
      <w:r>
        <w:t>C and C++ use a downloaded library, pinned by release and SHA-256 and kept inside the project; C#, Go, Python, and TypeScript use the JSON support that comes with them.</w:t>
      </w:r>
    </w:p>
    <w:p w14:paraId="7DD32113" w14:textId="77777777" w:rsidR="00F30492" w:rsidRDefault="00E42170">
      <w:pPr>
        <w:pStyle w:val="ListBullet"/>
      </w:pPr>
      <w:r>
        <w:t>No arrays, nested objects, HTTP, schema checking, or indented output is introduced. API transport waits until Chapter 6.</w:t>
      </w:r>
    </w:p>
    <w:p w14:paraId="27A8CCD1" w14:textId="77777777" w:rsidR="00F30492" w:rsidRDefault="00F30492">
      <w:pPr>
        <w:keepNext/>
      </w:pPr>
    </w:p>
    <w:p w14:paraId="11C62B98" w14:textId="77777777" w:rsidR="00F30492" w:rsidRDefault="00F30492">
      <w:pPr>
        <w:keepNext/>
      </w:pPr>
    </w:p>
    <w:p w14:paraId="7A832C80" w14:textId="77777777" w:rsidR="00F30492" w:rsidRDefault="00F30492">
      <w:pPr>
        <w:keepNext/>
      </w:pPr>
    </w:p>
    <w:p w14:paraId="154F12E1" w14:textId="77777777" w:rsidR="00F30492" w:rsidRDefault="00E42170">
      <w:pPr>
        <w:pStyle w:val="Heading1"/>
      </w:pPr>
      <w:r>
        <w:t>Project Layout</w:t>
      </w:r>
    </w:p>
    <w:p w14:paraId="1593F644" w14:textId="77777777" w:rsidR="00F30492" w:rsidRDefault="00E42170">
      <w:pPr>
        <w:keepNext/>
      </w:pPr>
      <w:r>
        <w:t>You write service.json with one command during Project Setup; it sits directly in the lesson-3.15 folder, and every language reads it there. Each language's programs create service-updated.json in that language's folder when they run, so it is not a file you save. The three library files you download during Project Setup, .\c\cJSON.c, .\c\cJSON.h, and .\cpp\json.hpp, are not printed in this lesson, so they are not in the layout of files you save.</w:t>
      </w:r>
    </w:p>
    <w:p w14:paraId="685B4ED7" w14:textId="77777777" w:rsidR="00F30492" w:rsidRDefault="00F30492">
      <w:pPr>
        <w:keepNext/>
      </w:pPr>
    </w:p>
    <w:p w14:paraId="11EC7A88" w14:textId="77777777" w:rsidR="00F30492" w:rsidRDefault="00E42170">
      <w:pPr>
        <w:pStyle w:val="CommandBlock"/>
        <w:keepNext/>
      </w:pPr>
      <w:r>
        <w:t>lesson-3.15/</w:t>
      </w:r>
    </w:p>
    <w:p w14:paraId="38256084" w14:textId="77777777" w:rsidR="00F30492" w:rsidRDefault="00E42170">
      <w:pPr>
        <w:pStyle w:val="CommandBlock"/>
        <w:keepNext/>
      </w:pPr>
      <w:r>
        <w:t xml:space="preserve">  c/basic_service_json.c</w:t>
      </w:r>
    </w:p>
    <w:p w14:paraId="0CF468C5" w14:textId="77777777" w:rsidR="00F30492" w:rsidRDefault="00E42170">
      <w:pPr>
        <w:pStyle w:val="CommandBlock"/>
      </w:pPr>
      <w:r>
        <w:t xml:space="preserve">  c/service_json.c</w:t>
      </w:r>
    </w:p>
    <w:p w14:paraId="1764059E" w14:textId="77777777" w:rsidR="00F30492" w:rsidRDefault="00E42170">
      <w:pPr>
        <w:pStyle w:val="CommandBlock"/>
      </w:pPr>
      <w:r>
        <w:t xml:space="preserve">  cpp/basic_service_json.cpp</w:t>
      </w:r>
    </w:p>
    <w:p w14:paraId="73382CC7" w14:textId="77777777" w:rsidR="00F30492" w:rsidRDefault="00E42170">
      <w:pPr>
        <w:pStyle w:val="CommandBlock"/>
      </w:pPr>
      <w:r>
        <w:t xml:space="preserve">  cpp/service_json.cpp</w:t>
      </w:r>
    </w:p>
    <w:p w14:paraId="4D1AB8D7" w14:textId="77777777" w:rsidR="00F30492" w:rsidRDefault="00E42170">
      <w:pPr>
        <w:pStyle w:val="CommandBlock"/>
      </w:pPr>
      <w:r>
        <w:t xml:space="preserve">  csharp/BasicServiceJson/BasicServiceJson.csproj</w:t>
      </w:r>
    </w:p>
    <w:p w14:paraId="1531F556" w14:textId="77777777" w:rsidR="00F30492" w:rsidRDefault="00E42170">
      <w:pPr>
        <w:pStyle w:val="CommandBlock"/>
      </w:pPr>
      <w:r>
        <w:t xml:space="preserve">  csharp/BasicServiceJson/Program.cs</w:t>
      </w:r>
    </w:p>
    <w:p w14:paraId="389DA6EE" w14:textId="77777777" w:rsidR="00F30492" w:rsidRDefault="00E42170">
      <w:pPr>
        <w:pStyle w:val="CommandBlock"/>
      </w:pPr>
      <w:r>
        <w:t xml:space="preserve">  csharp/ServiceJson/ServiceJson.csproj</w:t>
      </w:r>
    </w:p>
    <w:p w14:paraId="1319C544" w14:textId="77777777" w:rsidR="00F30492" w:rsidRDefault="00E42170">
      <w:pPr>
        <w:pStyle w:val="CommandBlock"/>
      </w:pPr>
      <w:r>
        <w:t xml:space="preserve">  csharp/ServiceJson/Program.cs</w:t>
      </w:r>
    </w:p>
    <w:p w14:paraId="5EB17C25" w14:textId="77777777" w:rsidR="00F30492" w:rsidRDefault="00E42170">
      <w:pPr>
        <w:pStyle w:val="CommandBlock"/>
      </w:pPr>
      <w:r>
        <w:t xml:space="preserve">  go/go.mod</w:t>
      </w:r>
    </w:p>
    <w:p w14:paraId="59F48B5B" w14:textId="77777777" w:rsidR="00F30492" w:rsidRDefault="00E42170">
      <w:pPr>
        <w:pStyle w:val="CommandBlock"/>
      </w:pPr>
      <w:r>
        <w:t xml:space="preserve">  go/basic/main.go</w:t>
      </w:r>
    </w:p>
    <w:p w14:paraId="1592FBD3" w14:textId="77777777" w:rsidR="00F30492" w:rsidRDefault="00E42170">
      <w:pPr>
        <w:pStyle w:val="CommandBlock"/>
      </w:pPr>
      <w:r>
        <w:t xml:space="preserve">  go/main.go</w:t>
      </w:r>
    </w:p>
    <w:p w14:paraId="42D3985B" w14:textId="77777777" w:rsidR="00F30492" w:rsidRDefault="00E42170">
      <w:pPr>
        <w:pStyle w:val="CommandBlock"/>
      </w:pPr>
      <w:r>
        <w:t xml:space="preserve">  python/basic_service_json.py</w:t>
      </w:r>
    </w:p>
    <w:p w14:paraId="4A88B892" w14:textId="77777777" w:rsidR="00F30492" w:rsidRDefault="00E42170">
      <w:pPr>
        <w:pStyle w:val="CommandBlock"/>
      </w:pPr>
      <w:r>
        <w:t xml:space="preserve">  python/service_json.py</w:t>
      </w:r>
    </w:p>
    <w:p w14:paraId="7A1D86E3" w14:textId="77777777" w:rsidR="00F30492" w:rsidRDefault="00E42170">
      <w:pPr>
        <w:pStyle w:val="CommandBlock"/>
      </w:pPr>
      <w:r>
        <w:t xml:space="preserve">  typescript/package.json</w:t>
      </w:r>
    </w:p>
    <w:p w14:paraId="59CCA81A" w14:textId="77777777" w:rsidR="00F30492" w:rsidRDefault="00E42170">
      <w:pPr>
        <w:pStyle w:val="CommandBlock"/>
        <w:keepNext/>
      </w:pPr>
      <w:r>
        <w:t xml:space="preserve">  typescript/tsconfig.json</w:t>
      </w:r>
    </w:p>
    <w:p w14:paraId="1B59CE2E" w14:textId="77777777" w:rsidR="00F30492" w:rsidRDefault="00E42170">
      <w:pPr>
        <w:pStyle w:val="CommandBlock"/>
        <w:keepNext/>
      </w:pPr>
      <w:r>
        <w:t xml:space="preserve">  typescript/src/basic.ts</w:t>
      </w:r>
    </w:p>
    <w:p w14:paraId="5F47814B" w14:textId="77777777" w:rsidR="00F30492" w:rsidRDefault="00E42170">
      <w:pPr>
        <w:pStyle w:val="CommandBlock"/>
      </w:pPr>
      <w:r>
        <w:t xml:space="preserve">  typescript/src/main.ts</w:t>
      </w:r>
    </w:p>
    <w:p w14:paraId="5537F821" w14:textId="77777777" w:rsidR="00F30492" w:rsidRDefault="00F30492">
      <w:pPr>
        <w:keepNext/>
      </w:pPr>
    </w:p>
    <w:p w14:paraId="5F36FAAE" w14:textId="77777777" w:rsidR="00F30492" w:rsidRDefault="00F30492">
      <w:pPr>
        <w:keepNext/>
      </w:pPr>
    </w:p>
    <w:p w14:paraId="5B3BC63E" w14:textId="77777777" w:rsidR="00F30492" w:rsidRDefault="00F30492">
      <w:pPr>
        <w:keepNext/>
      </w:pPr>
    </w:p>
    <w:p w14:paraId="1F311AFB" w14:textId="77777777" w:rsidR="00F30492" w:rsidRDefault="00E42170">
      <w:pPr>
        <w:pStyle w:val="Heading1"/>
      </w:pPr>
      <w:r>
        <w:t>Project Setup</w:t>
      </w:r>
    </w:p>
    <w:p w14:paraId="39E4DC96" w14:textId="77777777" w:rsidR="00F30492" w:rsidRDefault="00F30492">
      <w:pPr>
        <w:keepNext/>
      </w:pPr>
    </w:p>
    <w:p w14:paraId="1BEF3252" w14:textId="77777777" w:rsidR="00F30492" w:rsidRDefault="00F30492">
      <w:pPr>
        <w:keepNext/>
      </w:pPr>
    </w:p>
    <w:p w14:paraId="426A46BC" w14:textId="77777777" w:rsidR="00F30492" w:rsidRDefault="00E42170">
      <w:pPr>
        <w:pStyle w:val="Heading2"/>
      </w:pPr>
      <w:r>
        <w:t>Windows PowerShell Project Setup</w:t>
      </w:r>
    </w:p>
    <w:p w14:paraId="02287710" w14:textId="77777777" w:rsidR="00F30492" w:rsidRDefault="00E42170">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lesson-3.15 sits beside the earlier lessons. Set-Location then moves into the lesson folder, where the rest of the lesson runs.</w:t>
      </w:r>
    </w:p>
    <w:p w14:paraId="656C4F57" w14:textId="77777777" w:rsidR="00F30492" w:rsidRDefault="00F30492">
      <w:pPr>
        <w:keepNext/>
      </w:pPr>
    </w:p>
    <w:p w14:paraId="072CB519" w14:textId="77777777" w:rsidR="00F30492" w:rsidRDefault="00E42170">
      <w:pPr>
        <w:pStyle w:val="CommandBlock"/>
        <w:keepNext/>
      </w:pPr>
      <w:r>
        <w:t>New-Item -ItemType Directory -Force "$HOME\spa\lesson-3.15" | Out-Null</w:t>
      </w:r>
    </w:p>
    <w:p w14:paraId="592C2732" w14:textId="77777777" w:rsidR="00F30492" w:rsidRDefault="00E42170">
      <w:pPr>
        <w:pStyle w:val="CommandBlock"/>
        <w:keepNext/>
      </w:pPr>
      <w:r>
        <w:t>Set-Location "$HOME\spa\lesson-3.15"</w:t>
      </w:r>
    </w:p>
    <w:p w14:paraId="0DE87BF7" w14:textId="77777777" w:rsidR="00F30492" w:rsidRDefault="00E42170">
      <w:pPr>
        <w:pStyle w:val="CommandBlock"/>
        <w:keepNext/>
      </w:pPr>
      <w:r>
        <w:t>New-Item -ItemType Directory -Force "$HOME\spa\lesson-3.15\c" | Out-Null</w:t>
      </w:r>
    </w:p>
    <w:p w14:paraId="2AE85B32" w14:textId="77777777" w:rsidR="00F30492" w:rsidRDefault="00E42170">
      <w:pPr>
        <w:pStyle w:val="CommandBlock"/>
        <w:keepNext/>
      </w:pPr>
      <w:r>
        <w:t>New-Item -ItemType Directory -Force "$HOME\spa\lesson-3.15\cpp" | Out-Null</w:t>
      </w:r>
    </w:p>
    <w:p w14:paraId="2EFF43F0" w14:textId="77777777" w:rsidR="00F30492" w:rsidRDefault="00E42170">
      <w:pPr>
        <w:pStyle w:val="CommandBlock"/>
        <w:keepNext/>
      </w:pPr>
      <w:r>
        <w:t>New-Item -ItemType Directory -Force "$HOME\spa\lesson-3.15\go\basic" | Out-Null</w:t>
      </w:r>
    </w:p>
    <w:p w14:paraId="11DE1F90" w14:textId="77777777" w:rsidR="00F30492" w:rsidRDefault="00E42170">
      <w:pPr>
        <w:pStyle w:val="CommandBlock"/>
        <w:keepNext/>
      </w:pPr>
      <w:r>
        <w:t>New-Item -ItemType Directory -Force "$HOME\spa\lesson-3.15\python" | Out-Null</w:t>
      </w:r>
    </w:p>
    <w:p w14:paraId="116D94D5" w14:textId="77777777" w:rsidR="00F30492" w:rsidRDefault="00E42170">
      <w:pPr>
        <w:pStyle w:val="CommandBlock"/>
        <w:keepNext/>
      </w:pPr>
      <w:r>
        <w:t>New-Item -ItemType Directory -Force "$HOME\spa\lesson-3.15\typescript\src" |</w:t>
      </w:r>
    </w:p>
    <w:p w14:paraId="33F367BA" w14:textId="77777777" w:rsidR="00F30492" w:rsidRDefault="00E42170">
      <w:pPr>
        <w:pStyle w:val="CommandBlock"/>
        <w:keepNext/>
      </w:pPr>
      <w:r>
        <w:t xml:space="preserve">    Out-Null</w:t>
      </w:r>
    </w:p>
    <w:p w14:paraId="1BDF14D4" w14:textId="77777777" w:rsidR="00F30492" w:rsidRDefault="00E42170">
      <w:pPr>
        <w:pStyle w:val="CommandBlock"/>
        <w:keepNext/>
      </w:pPr>
      <w:r>
        <w:t>New-Item -ItemType Directory -Force `</w:t>
      </w:r>
    </w:p>
    <w:p w14:paraId="582EBCB7" w14:textId="77777777" w:rsidR="00F30492" w:rsidRDefault="00E42170">
      <w:pPr>
        <w:pStyle w:val="CommandBlock"/>
        <w:keepNext/>
      </w:pPr>
      <w:r>
        <w:t xml:space="preserve">    "$HOME\spa\lesson-3.15\csharp\BasicServiceJson" | Out-Null</w:t>
      </w:r>
    </w:p>
    <w:p w14:paraId="140A9F0F" w14:textId="77777777" w:rsidR="00F30492" w:rsidRDefault="00E42170">
      <w:pPr>
        <w:pStyle w:val="CommandBlock"/>
        <w:keepNext/>
      </w:pPr>
      <w:r>
        <w:t>New-Item -ItemType Directory -Force "$HOME\spa\lesson-3.15\csharp\ServiceJson" |</w:t>
      </w:r>
    </w:p>
    <w:p w14:paraId="7684CF79" w14:textId="77777777" w:rsidR="00F30492" w:rsidRDefault="00E42170">
      <w:pPr>
        <w:pStyle w:val="CommandBlock"/>
      </w:pPr>
      <w:r>
        <w:t xml:space="preserve">    Out-Null</w:t>
      </w:r>
    </w:p>
    <w:p w14:paraId="60184AAB" w14:textId="77777777" w:rsidR="00F30492" w:rsidRDefault="00F30492">
      <w:pPr>
        <w:keepNext/>
      </w:pPr>
    </w:p>
    <w:p w14:paraId="1EF569C0" w14:textId="77777777" w:rsidR="00F30492" w:rsidRDefault="00E42170">
      <w:pPr>
        <w:keepNext/>
      </w:pPr>
      <w:r>
        <w:t>Next, let the tools create each project's settings file, as in Chapter 1. Remember, -o names the project folder: dotnet new console -o makes a C# project there, with a .csproj file and a starter Program.cs, which you replace with this lesson's code in the C# section. Remember, go.mod makes the folder a module: go mod init writes it, and its go line shows the Go version you have installed.</w:t>
      </w:r>
    </w:p>
    <w:p w14:paraId="47E6A63E" w14:textId="77777777" w:rsidR="00F30492" w:rsidRDefault="00F30492">
      <w:pPr>
        <w:keepNext/>
      </w:pPr>
    </w:p>
    <w:p w14:paraId="76847AE7" w14:textId="77777777" w:rsidR="00F30492" w:rsidRDefault="00E42170">
      <w:pPr>
        <w:pStyle w:val="CommandBlock"/>
        <w:keepNext/>
      </w:pPr>
      <w:r>
        <w:t>dotnet new console -o .\csharp\BasicServiceJson</w:t>
      </w:r>
    </w:p>
    <w:p w14:paraId="536BDCB7" w14:textId="77777777" w:rsidR="00F30492" w:rsidRDefault="00E42170">
      <w:pPr>
        <w:pStyle w:val="CommandBlock"/>
        <w:keepNext/>
      </w:pPr>
      <w:r>
        <w:t>dotnet new console -o .\csharp\ServiceJson</w:t>
      </w:r>
    </w:p>
    <w:p w14:paraId="6BFF286D" w14:textId="77777777" w:rsidR="00F30492" w:rsidRDefault="00E42170">
      <w:pPr>
        <w:pStyle w:val="CommandBlock"/>
      </w:pPr>
      <w:r>
        <w:t>go -C .\go mod init example.com/servicejson</w:t>
      </w:r>
    </w:p>
    <w:p w14:paraId="36BED688" w14:textId="77777777" w:rsidR="00F30492" w:rsidRDefault="00F30492">
      <w:pPr>
        <w:keepNext/>
      </w:pPr>
    </w:p>
    <w:p w14:paraId="5238FFD7" w14:textId="77777777" w:rsidR="00F30492" w:rsidRDefault="00E42170">
      <w:pPr>
        <w:keepNext/>
      </w:pPr>
      <w:r>
        <w:t>Then make the TypeScript project's package.json and install its compiler. Remember, npm init -y, npm pkg, then npm install: Push-Location moves into .\typescript first, because npm init ignores --prefix, and Pop-Location moves back to lesson-3.15.</w:t>
      </w:r>
    </w:p>
    <w:p w14:paraId="6FBBAC2D" w14:textId="77777777" w:rsidR="00F30492" w:rsidRDefault="00F30492">
      <w:pPr>
        <w:keepNext/>
      </w:pPr>
    </w:p>
    <w:p w14:paraId="0DC928B8" w14:textId="77777777" w:rsidR="00F30492" w:rsidRDefault="00E42170">
      <w:pPr>
        <w:pStyle w:val="CommandBlock"/>
        <w:keepNext/>
      </w:pPr>
      <w:r>
        <w:t>Push-Location .\typescript</w:t>
      </w:r>
    </w:p>
    <w:p w14:paraId="792BE3BF" w14:textId="77777777" w:rsidR="00F30492" w:rsidRDefault="00E42170">
      <w:pPr>
        <w:pStyle w:val="CommandBlock"/>
        <w:keepNext/>
      </w:pPr>
      <w:r>
        <w:t>npm init -y</w:t>
      </w:r>
    </w:p>
    <w:p w14:paraId="23CD0C7A" w14:textId="77777777" w:rsidR="00F30492" w:rsidRDefault="00E42170">
      <w:pPr>
        <w:pStyle w:val="CommandBlock"/>
        <w:keepNext/>
      </w:pPr>
      <w:r>
        <w:t>npm pkg set name=service-json-typescript type=module</w:t>
      </w:r>
    </w:p>
    <w:p w14:paraId="0C6461FD" w14:textId="77777777" w:rsidR="00F30492" w:rsidRDefault="00E42170">
      <w:pPr>
        <w:pStyle w:val="CommandBlock"/>
        <w:keepNext/>
      </w:pPr>
      <w:r>
        <w:t>npm pkg set private=true --json</w:t>
      </w:r>
    </w:p>
    <w:p w14:paraId="020FED32" w14:textId="77777777" w:rsidR="00F30492" w:rsidRDefault="00E42170">
      <w:pPr>
        <w:pStyle w:val="CommandBlock"/>
        <w:keepNext/>
      </w:pPr>
      <w:r>
        <w:t>npm pkg set "scripts.check=tsc --noEmit" "scripts.build=tsc --noEmitOnError"</w:t>
      </w:r>
    </w:p>
    <w:p w14:paraId="380B592D" w14:textId="77777777" w:rsidR="00F30492" w:rsidRDefault="00E42170">
      <w:pPr>
        <w:pStyle w:val="CommandBlock"/>
        <w:keepNext/>
      </w:pPr>
      <w:r>
        <w:t>npm pkg delete version description main keywords author license scripts.test</w:t>
      </w:r>
    </w:p>
    <w:p w14:paraId="2668EE2A" w14:textId="77777777" w:rsidR="00F30492" w:rsidRDefault="00E42170">
      <w:pPr>
        <w:pStyle w:val="CommandBlock"/>
        <w:keepNext/>
      </w:pPr>
      <w:r>
        <w:t>npm install --save-dev --save-exact typescript@7.0.2 @types/node@24.13.5 `</w:t>
      </w:r>
    </w:p>
    <w:p w14:paraId="2285916F" w14:textId="77777777" w:rsidR="00F30492" w:rsidRDefault="00E42170">
      <w:pPr>
        <w:pStyle w:val="CommandBlock"/>
        <w:keepNext/>
      </w:pPr>
      <w:r>
        <w:t xml:space="preserve">    --ignore-scripts --no-audit --no-fund</w:t>
      </w:r>
    </w:p>
    <w:p w14:paraId="7929106F" w14:textId="77777777" w:rsidR="00F30492" w:rsidRDefault="00E42170">
      <w:pPr>
        <w:pStyle w:val="CommandBlock"/>
      </w:pPr>
      <w:r>
        <w:t>Pop-Location</w:t>
      </w:r>
    </w:p>
    <w:p w14:paraId="37686C9C" w14:textId="77777777" w:rsidR="00F30492" w:rsidRDefault="00F30492">
      <w:pPr>
        <w:keepNext/>
      </w:pPr>
    </w:p>
    <w:p w14:paraId="3C1B60EF" w14:textId="77777777" w:rsidR="00F30492" w:rsidRDefault="00E42170">
      <w:r>
        <w:t>Then type the TypeScript compiler settings. As in Chapter 1, notepad .\typescript\tsconfig.json creates and opens the file: choose Yes, type the file, save it with Ctrl+S, and close Notepad.</w:t>
      </w:r>
    </w:p>
    <w:p w14:paraId="01627683" w14:textId="77777777" w:rsidR="00F30492" w:rsidRDefault="00F30492">
      <w:pPr>
        <w:keepNext/>
      </w:pPr>
    </w:p>
    <w:p w14:paraId="39693038" w14:textId="77777777" w:rsidR="00F30492" w:rsidRDefault="00E42170">
      <w:pPr>
        <w:pStyle w:val="Heading3"/>
      </w:pPr>
      <w:r>
        <w:t>typescript/tsconfig.json</w:t>
      </w:r>
    </w:p>
    <w:p w14:paraId="136BA9C4" w14:textId="77777777" w:rsidR="00F30492" w:rsidRDefault="00E42170">
      <w:pPr>
        <w:pStyle w:val="SourceCode"/>
        <w:keepNext/>
      </w:pPr>
      <w:r>
        <w:t>{</w:t>
      </w:r>
    </w:p>
    <w:p w14:paraId="245C85D8" w14:textId="77777777" w:rsidR="00F30492" w:rsidRDefault="00E42170">
      <w:pPr>
        <w:pStyle w:val="SourceCode"/>
        <w:keepNext/>
      </w:pPr>
      <w:r>
        <w:t xml:space="preserve">  "compilerOptions": {</w:t>
      </w:r>
    </w:p>
    <w:p w14:paraId="0C876772" w14:textId="77777777" w:rsidR="00F30492" w:rsidRDefault="00E42170">
      <w:pPr>
        <w:pStyle w:val="SourceCode"/>
      </w:pPr>
      <w:r>
        <w:t xml:space="preserve">    "target": "ES2022",</w:t>
      </w:r>
    </w:p>
    <w:p w14:paraId="419827D4" w14:textId="77777777" w:rsidR="00F30492" w:rsidRDefault="00E42170">
      <w:pPr>
        <w:pStyle w:val="SourceCode"/>
      </w:pPr>
      <w:r>
        <w:t xml:space="preserve">    "module": "NodeNext",</w:t>
      </w:r>
    </w:p>
    <w:p w14:paraId="053CB853" w14:textId="77777777" w:rsidR="00F30492" w:rsidRDefault="00E42170">
      <w:pPr>
        <w:pStyle w:val="SourceCode"/>
      </w:pPr>
      <w:r>
        <w:t xml:space="preserve">    "moduleResolution": "NodeNext",</w:t>
      </w:r>
    </w:p>
    <w:p w14:paraId="0578067F" w14:textId="77777777" w:rsidR="00F30492" w:rsidRDefault="00E42170">
      <w:pPr>
        <w:pStyle w:val="SourceCode"/>
      </w:pPr>
      <w:r>
        <w:t xml:space="preserve">    "rootDir": "src",</w:t>
      </w:r>
    </w:p>
    <w:p w14:paraId="689DEE68" w14:textId="77777777" w:rsidR="00F30492" w:rsidRDefault="00E42170">
      <w:pPr>
        <w:pStyle w:val="SourceCode"/>
      </w:pPr>
      <w:r>
        <w:t xml:space="preserve">    "outDir": "dist",</w:t>
      </w:r>
    </w:p>
    <w:p w14:paraId="0DCFF56F" w14:textId="77777777" w:rsidR="00F30492" w:rsidRDefault="00E42170">
      <w:pPr>
        <w:pStyle w:val="SourceCode"/>
      </w:pPr>
      <w:r>
        <w:t xml:space="preserve">    "strict": true,</w:t>
      </w:r>
    </w:p>
    <w:p w14:paraId="7E075B24" w14:textId="77777777" w:rsidR="00F30492" w:rsidRDefault="00E42170">
      <w:pPr>
        <w:pStyle w:val="SourceCode"/>
      </w:pPr>
      <w:r>
        <w:t xml:space="preserve">    "types": [</w:t>
      </w:r>
    </w:p>
    <w:p w14:paraId="7B4080A4" w14:textId="77777777" w:rsidR="00F30492" w:rsidRDefault="00E42170">
      <w:pPr>
        <w:pStyle w:val="SourceCode"/>
      </w:pPr>
      <w:r>
        <w:t xml:space="preserve">      "node"</w:t>
      </w:r>
    </w:p>
    <w:p w14:paraId="74940A7D" w14:textId="77777777" w:rsidR="00F30492" w:rsidRDefault="00E42170">
      <w:pPr>
        <w:pStyle w:val="SourceCode"/>
      </w:pPr>
      <w:r>
        <w:t xml:space="preserve">    ],</w:t>
      </w:r>
    </w:p>
    <w:p w14:paraId="6E634170" w14:textId="77777777" w:rsidR="00F30492" w:rsidRDefault="00E42170">
      <w:pPr>
        <w:pStyle w:val="SourceCode"/>
      </w:pPr>
      <w:r>
        <w:t xml:space="preserve">    "moduleDetection": "force"</w:t>
      </w:r>
    </w:p>
    <w:p w14:paraId="70D25268" w14:textId="77777777" w:rsidR="00F30492" w:rsidRDefault="00E42170">
      <w:pPr>
        <w:pStyle w:val="SourceCode"/>
      </w:pPr>
      <w:r>
        <w:t xml:space="preserve">  },</w:t>
      </w:r>
    </w:p>
    <w:p w14:paraId="4FB04F33" w14:textId="77777777" w:rsidR="00F30492" w:rsidRDefault="00E42170">
      <w:pPr>
        <w:pStyle w:val="SourceCode"/>
      </w:pPr>
      <w:r>
        <w:t xml:space="preserve">  "include": [</w:t>
      </w:r>
    </w:p>
    <w:p w14:paraId="39DB3543" w14:textId="77777777" w:rsidR="00F30492" w:rsidRDefault="00E42170">
      <w:pPr>
        <w:pStyle w:val="SourceCode"/>
        <w:keepNext/>
      </w:pPr>
      <w:r>
        <w:t xml:space="preserve">    "src/**/*.ts"</w:t>
      </w:r>
    </w:p>
    <w:p w14:paraId="29972E19" w14:textId="77777777" w:rsidR="00F30492" w:rsidRDefault="00E42170">
      <w:pPr>
        <w:pStyle w:val="SourceCode"/>
        <w:keepNext/>
      </w:pPr>
      <w:r>
        <w:t xml:space="preserve">  ]</w:t>
      </w:r>
    </w:p>
    <w:p w14:paraId="27D037FF" w14:textId="77777777" w:rsidR="00F30492" w:rsidRDefault="00E42170">
      <w:pPr>
        <w:pStyle w:val="SourceCode"/>
      </w:pPr>
      <w:r>
        <w:t>}</w:t>
      </w:r>
    </w:p>
    <w:p w14:paraId="7A00ECFA" w14:textId="77777777" w:rsidR="00F30492" w:rsidRDefault="00F30492">
      <w:pPr>
        <w:keepNext/>
      </w:pPr>
    </w:p>
    <w:p w14:paraId="10902DA2" w14:textId="77777777" w:rsidR="00F30492" w:rsidRDefault="00E42170">
      <w:r>
        <w:t>You save each source file in its language's section below, as each is shown, the same way.</w:t>
      </w:r>
    </w:p>
    <w:p w14:paraId="0633483E" w14:textId="77777777" w:rsidR="00F30492" w:rsidRDefault="00F30492">
      <w:pPr>
        <w:keepNext/>
      </w:pPr>
    </w:p>
    <w:p w14:paraId="78672253" w14:textId="77777777" w:rsidR="00F30492" w:rsidRDefault="00F30492">
      <w:pPr>
        <w:keepNext/>
      </w:pPr>
    </w:p>
    <w:p w14:paraId="279CC603" w14:textId="77777777" w:rsidR="00F30492" w:rsidRDefault="00E42170">
      <w:pPr>
        <w:pStyle w:val="Heading2"/>
      </w:pPr>
      <w:r>
        <w:t>Linux or macOS Project Setup</w:t>
      </w:r>
    </w:p>
    <w:p w14:paraId="44651E4E" w14:textId="77777777" w:rsidR="00F30492" w:rsidRDefault="00E42170">
      <w:pPr>
        <w:keepNext/>
      </w:pPr>
      <w:r>
        <w:t>Each folder below is a full path that starts with $HOME/spa, your course folder from Chapter 1, so the commands work from any folder; cd then moves into the lesson folder.</w:t>
      </w:r>
    </w:p>
    <w:p w14:paraId="76487F88" w14:textId="77777777" w:rsidR="00F30492" w:rsidRDefault="00F30492">
      <w:pPr>
        <w:keepNext/>
      </w:pPr>
    </w:p>
    <w:p w14:paraId="56518582" w14:textId="77777777" w:rsidR="00F30492" w:rsidRDefault="00E42170">
      <w:pPr>
        <w:pStyle w:val="CommandBlock"/>
        <w:keepNext/>
      </w:pPr>
      <w:r>
        <w:t>mkdir -p "$HOME/spa/lesson-3.15/"{c,cpp,go/basic,python,typescript/src}</w:t>
      </w:r>
    </w:p>
    <w:p w14:paraId="107BA4DF" w14:textId="77777777" w:rsidR="00F30492" w:rsidRDefault="00E42170">
      <w:pPr>
        <w:pStyle w:val="CommandBlock"/>
        <w:keepNext/>
      </w:pPr>
      <w:r>
        <w:t>mkdir -p "$HOME/spa/lesson-3.15/csharp/"{BasicServiceJson,ServiceJson}</w:t>
      </w:r>
    </w:p>
    <w:p w14:paraId="7270ADEA" w14:textId="77777777" w:rsidR="00F30492" w:rsidRDefault="00E42170">
      <w:pPr>
        <w:pStyle w:val="CommandBlock"/>
      </w:pPr>
      <w:r>
        <w:t>cd "$HOME/spa/lesson-3.15"</w:t>
      </w:r>
    </w:p>
    <w:p w14:paraId="67CCDEF8" w14:textId="77777777" w:rsidR="00F30492" w:rsidRDefault="00F30492">
      <w:pPr>
        <w:keepNext/>
      </w:pPr>
    </w:p>
    <w:p w14:paraId="3992BEC3" w14:textId="77777777" w:rsidR="00F30492" w:rsidRDefault="00E42170">
      <w:pPr>
        <w:keepNext/>
      </w:pPr>
      <w:r>
        <w:t>Then create the C#, Go, and TypeScript project files with the same commands as on Windows; cd moves into ./typescript for the npm lines, and cd .. moves back.</w:t>
      </w:r>
    </w:p>
    <w:p w14:paraId="4DAD238B" w14:textId="77777777" w:rsidR="00F30492" w:rsidRDefault="00F30492">
      <w:pPr>
        <w:keepNext/>
      </w:pPr>
    </w:p>
    <w:p w14:paraId="06396A22" w14:textId="77777777" w:rsidR="00F30492" w:rsidRDefault="00E42170">
      <w:pPr>
        <w:pStyle w:val="CommandBlock"/>
        <w:keepNext/>
      </w:pPr>
      <w:r>
        <w:t>dotnet new console -o ./csharp/BasicServiceJson</w:t>
      </w:r>
    </w:p>
    <w:p w14:paraId="63A95DA3" w14:textId="77777777" w:rsidR="00F30492" w:rsidRDefault="00E42170">
      <w:pPr>
        <w:pStyle w:val="CommandBlock"/>
        <w:keepNext/>
      </w:pPr>
      <w:r>
        <w:t>dotnet new console -o ./csharp/ServiceJson</w:t>
      </w:r>
    </w:p>
    <w:p w14:paraId="737A1466" w14:textId="77777777" w:rsidR="00F30492" w:rsidRDefault="00E42170">
      <w:pPr>
        <w:pStyle w:val="CommandBlock"/>
        <w:keepNext/>
      </w:pPr>
      <w:r>
        <w:t>go -C ./go mod init example.com/servicejson</w:t>
      </w:r>
    </w:p>
    <w:p w14:paraId="2D6D7342" w14:textId="77777777" w:rsidR="00F30492" w:rsidRDefault="00E42170">
      <w:pPr>
        <w:pStyle w:val="CommandBlock"/>
        <w:keepNext/>
      </w:pPr>
      <w:r>
        <w:t>cd ./typescript</w:t>
      </w:r>
    </w:p>
    <w:p w14:paraId="5AEB7B86" w14:textId="77777777" w:rsidR="00F30492" w:rsidRDefault="00E42170">
      <w:pPr>
        <w:pStyle w:val="CommandBlock"/>
        <w:keepNext/>
      </w:pPr>
      <w:r>
        <w:t>npm init -y</w:t>
      </w:r>
    </w:p>
    <w:p w14:paraId="16EEA7A3" w14:textId="77777777" w:rsidR="00F30492" w:rsidRDefault="00E42170">
      <w:pPr>
        <w:pStyle w:val="CommandBlock"/>
        <w:keepNext/>
      </w:pPr>
      <w:r>
        <w:t>npm pkg set name=service-json-typescript type=module</w:t>
      </w:r>
    </w:p>
    <w:p w14:paraId="5CA1D787" w14:textId="77777777" w:rsidR="00F30492" w:rsidRDefault="00E42170">
      <w:pPr>
        <w:pStyle w:val="CommandBlock"/>
        <w:keepNext/>
      </w:pPr>
      <w:r>
        <w:t>npm pkg set private=true --json</w:t>
      </w:r>
    </w:p>
    <w:p w14:paraId="47D6428A" w14:textId="77777777" w:rsidR="00F30492" w:rsidRDefault="00E42170">
      <w:pPr>
        <w:pStyle w:val="CommandBlock"/>
        <w:keepNext/>
      </w:pPr>
      <w:r>
        <w:t>npm pkg set "scripts.check=tsc --noEmit" "scripts.build=tsc --noEmitOnError"</w:t>
      </w:r>
    </w:p>
    <w:p w14:paraId="01C38293" w14:textId="77777777" w:rsidR="00F30492" w:rsidRDefault="00E42170">
      <w:pPr>
        <w:pStyle w:val="CommandBlock"/>
        <w:keepNext/>
      </w:pPr>
      <w:r>
        <w:t>npm pkg delete version description main keywords author license scripts.test</w:t>
      </w:r>
    </w:p>
    <w:p w14:paraId="4474FE18" w14:textId="77777777" w:rsidR="00F30492" w:rsidRDefault="00E42170">
      <w:pPr>
        <w:pStyle w:val="CommandBlock"/>
        <w:keepNext/>
      </w:pPr>
      <w:r>
        <w:t>npm install --save-dev --save-exact typescript@7.0.2 @types/node@24.13.5 \</w:t>
      </w:r>
    </w:p>
    <w:p w14:paraId="5744BD81" w14:textId="77777777" w:rsidR="00F30492" w:rsidRDefault="00E42170">
      <w:pPr>
        <w:pStyle w:val="CommandBlock"/>
        <w:keepNext/>
      </w:pPr>
      <w:r>
        <w:t xml:space="preserve">    --ignore-scripts --no-audit --no-fund</w:t>
      </w:r>
    </w:p>
    <w:p w14:paraId="0326E618" w14:textId="77777777" w:rsidR="00F30492" w:rsidRDefault="00E42170">
      <w:pPr>
        <w:pStyle w:val="CommandBlock"/>
      </w:pPr>
      <w:r>
        <w:t>cd ..</w:t>
      </w:r>
    </w:p>
    <w:p w14:paraId="0655CD3C" w14:textId="77777777" w:rsidR="00F30492" w:rsidRDefault="00F30492">
      <w:pPr>
        <w:keepNext/>
      </w:pPr>
    </w:p>
    <w:p w14:paraId="24AF3837" w14:textId="77777777" w:rsidR="00F30492" w:rsidRDefault="00E42170">
      <w:r>
        <w:t>Type typescript/tsconfig.json exactly as shown in the Windows setup. You save each source file in its language's section below, as each is shown. As in Chapter 1, nano ./c/basic_service_json.c creates and opens one: type the file, then save and close it with Ctrl+O, Enter, then Ctrl+X.</w:t>
      </w:r>
    </w:p>
    <w:p w14:paraId="710C500A" w14:textId="77777777" w:rsidR="00F30492" w:rsidRDefault="00F30492">
      <w:pPr>
        <w:keepNext/>
      </w:pPr>
    </w:p>
    <w:p w14:paraId="006777D3" w14:textId="77777777" w:rsidR="00F30492" w:rsidRDefault="00F30492">
      <w:pPr>
        <w:keepNext/>
      </w:pPr>
    </w:p>
    <w:p w14:paraId="1C6C8FFA" w14:textId="77777777" w:rsidR="00F30492" w:rsidRDefault="00E42170">
      <w:pPr>
        <w:pStyle w:val="Heading2"/>
      </w:pPr>
      <w:r>
        <w:t>The JSON Libraries for C and C++</w:t>
      </w:r>
    </w:p>
    <w:p w14:paraId="0BDC37C0" w14:textId="77777777" w:rsidR="00F30492" w:rsidRDefault="00E42170">
      <w:r>
        <w:t>C and C++ have no JSON support in their standard libraries, so each uses one widely used, open-source library, copied into this project only, as Lesson 2.17 did with semver.c. Nothing is installed on the computer itself, and deleting the lesson-3.15 folder removes the libraries too.</w:t>
      </w:r>
    </w:p>
    <w:p w14:paraId="1A537F05" w14:textId="77777777" w:rsidR="00F30492" w:rsidRDefault="00F30492">
      <w:pPr>
        <w:keepNext/>
      </w:pPr>
    </w:p>
    <w:p w14:paraId="103C941F" w14:textId="77777777" w:rsidR="00F30492" w:rsidRDefault="00E42170">
      <w:pPr>
        <w:pStyle w:val="ListBullet"/>
      </w:pPr>
      <w:r>
        <w:t>cJSON, release 1.7.19, for C: two files, cJSON.c and cJSON.h, written in plain, portable C and compiled together with the program. It is small, has no other requirements, and is used in many programs and devices.</w:t>
      </w:r>
    </w:p>
    <w:p w14:paraId="7F0B30AA" w14:textId="77777777" w:rsidR="00F30492" w:rsidRDefault="00E42170">
      <w:pPr>
        <w:pStyle w:val="ListBullet"/>
      </w:pPr>
      <w:r>
        <w:t>nlohmann/json, release 3.12.0, for C++: one header file, json.hpp, which holds the whole library. It is the most widely used JSON library for C++, and its values work much like C++'s own maps.</w:t>
      </w:r>
    </w:p>
    <w:p w14:paraId="6B56EDEE" w14:textId="77777777" w:rsidR="00F30492" w:rsidRDefault="00F30492">
      <w:pPr>
        <w:keepNext/>
      </w:pPr>
    </w:p>
    <w:p w14:paraId="00F2AD30" w14:textId="77777777" w:rsidR="00F30492" w:rsidRDefault="00E42170">
      <w:r>
        <w:t>Both are free to use under the MIT license, whose text is at the top of each file. Remember, pinning means using one exact release, named in the download address, so everyone builds with the same code (Lesson 2.17).</w:t>
      </w:r>
    </w:p>
    <w:p w14:paraId="78EAC94D" w14:textId="77777777" w:rsidR="00F30492" w:rsidRDefault="00F30492">
      <w:pPr>
        <w:keepNext/>
      </w:pPr>
    </w:p>
    <w:p w14:paraId="62397806" w14:textId="77777777" w:rsidR="00F30492" w:rsidRDefault="00E42170">
      <w:pPr>
        <w:pStyle w:val="Heading3"/>
      </w:pPr>
      <w:r>
        <w:t>Windows PowerShell Library Setup</w:t>
      </w:r>
    </w:p>
    <w:p w14:paraId="51BE5685" w14:textId="77777777" w:rsidR="00F30492" w:rsidRDefault="00E42170">
      <w:pPr>
        <w:keepNext/>
      </w:pPr>
      <w:r>
        <w:t>Remember, curl.exe downloads a file (Lesson 2.17). Windows 10 and 11 include it; write curl.exe, because in Windows PowerShell plain curl names a different command. -f makes it fail on an error page instead of saving the page, -s hides the progress display, -S still shows an error, -L follows the download address to where the file is stored, and -o names the file to save.</w:t>
      </w:r>
    </w:p>
    <w:p w14:paraId="0E0A0C14" w14:textId="77777777" w:rsidR="00F30492" w:rsidRDefault="00F30492">
      <w:pPr>
        <w:keepNext/>
      </w:pPr>
    </w:p>
    <w:p w14:paraId="327E13FD" w14:textId="77777777" w:rsidR="00F30492" w:rsidRDefault="00E42170">
      <w:pPr>
        <w:pStyle w:val="CommandBlock"/>
        <w:keepNext/>
      </w:pPr>
      <w:r>
        <w:t>curl.exe -fsSL -o .\c\cJSON.c `</w:t>
      </w:r>
    </w:p>
    <w:p w14:paraId="29D197A5" w14:textId="77777777" w:rsidR="00F30492" w:rsidRDefault="00E42170">
      <w:pPr>
        <w:pStyle w:val="CommandBlock"/>
        <w:keepNext/>
      </w:pPr>
      <w:r>
        <w:t xml:space="preserve">    https://raw.githubusercontent.com/DaveGamble/cJSON/v1.7.19/cJSON.c</w:t>
      </w:r>
    </w:p>
    <w:p w14:paraId="68B35A66" w14:textId="77777777" w:rsidR="00F30492" w:rsidRDefault="00E42170">
      <w:pPr>
        <w:pStyle w:val="CommandBlock"/>
        <w:keepNext/>
      </w:pPr>
      <w:r>
        <w:t>curl.exe -fsSL -o .\c\cJSON.h `</w:t>
      </w:r>
    </w:p>
    <w:p w14:paraId="439FE381" w14:textId="77777777" w:rsidR="00F30492" w:rsidRDefault="00E42170">
      <w:pPr>
        <w:pStyle w:val="CommandBlock"/>
        <w:keepNext/>
      </w:pPr>
      <w:r>
        <w:t xml:space="preserve">    https://raw.githubusercontent.com/DaveGamble/cJSON/v1.7.19/cJSON.h</w:t>
      </w:r>
    </w:p>
    <w:p w14:paraId="67E7ADA5" w14:textId="77777777" w:rsidR="00F30492" w:rsidRDefault="00E42170">
      <w:pPr>
        <w:pStyle w:val="CommandBlock"/>
        <w:keepNext/>
      </w:pPr>
      <w:r>
        <w:t>curl.exe -fsSL -o .\cpp\json.hpp `</w:t>
      </w:r>
    </w:p>
    <w:p w14:paraId="3DFD6E5B" w14:textId="77777777" w:rsidR="00F30492" w:rsidRDefault="00E42170">
      <w:pPr>
        <w:pStyle w:val="CommandBlock"/>
      </w:pPr>
      <w:r>
        <w:t xml:space="preserve">    https://github.com/nlohmann/json/releases/download/v3.12.0/json.hpp</w:t>
      </w:r>
    </w:p>
    <w:p w14:paraId="3E7F639D" w14:textId="77777777" w:rsidR="00F30492" w:rsidRDefault="00F30492">
      <w:pPr>
        <w:keepNext/>
      </w:pPr>
    </w:p>
    <w:p w14:paraId="381D4D9C" w14:textId="77777777" w:rsidR="00F30492" w:rsidRDefault="00E42170">
      <w:pPr>
        <w:pStyle w:val="Heading3"/>
      </w:pPr>
      <w:r>
        <w:t>Linux or macOS Library Setup</w:t>
      </w:r>
    </w:p>
    <w:p w14:paraId="57372FC3" w14:textId="77777777" w:rsidR="00F30492" w:rsidRDefault="00E42170">
      <w:pPr>
        <w:pStyle w:val="CommandBlock"/>
        <w:keepNext/>
      </w:pPr>
      <w:r>
        <w:t>curl -fsSL -o ./c/cJSON.c \</w:t>
      </w:r>
    </w:p>
    <w:p w14:paraId="7B3040BA" w14:textId="77777777" w:rsidR="00F30492" w:rsidRDefault="00E42170">
      <w:pPr>
        <w:pStyle w:val="CommandBlock"/>
        <w:keepNext/>
      </w:pPr>
      <w:r>
        <w:t xml:space="preserve">    https://raw.githubusercontent.com/DaveGamble/cJSON/v1.7.19/cJSON.c</w:t>
      </w:r>
    </w:p>
    <w:p w14:paraId="05300733" w14:textId="77777777" w:rsidR="00F30492" w:rsidRDefault="00E42170">
      <w:pPr>
        <w:pStyle w:val="CommandBlock"/>
        <w:keepNext/>
      </w:pPr>
      <w:r>
        <w:t>curl -fsSL -o ./c/cJSON.h \</w:t>
      </w:r>
    </w:p>
    <w:p w14:paraId="1E90EB19" w14:textId="77777777" w:rsidR="00F30492" w:rsidRDefault="00E42170">
      <w:pPr>
        <w:pStyle w:val="CommandBlock"/>
        <w:keepNext/>
      </w:pPr>
      <w:r>
        <w:t xml:space="preserve">    https://raw.githubusercontent.com/DaveGamble/cJSON/v1.7.19/cJSON.h</w:t>
      </w:r>
    </w:p>
    <w:p w14:paraId="3897E112" w14:textId="77777777" w:rsidR="00F30492" w:rsidRDefault="00E42170">
      <w:pPr>
        <w:pStyle w:val="CommandBlock"/>
        <w:keepNext/>
      </w:pPr>
      <w:r>
        <w:t>curl -fsSL -o ./cpp/json.hpp \</w:t>
      </w:r>
    </w:p>
    <w:p w14:paraId="35A231DA" w14:textId="77777777" w:rsidR="00F30492" w:rsidRDefault="00E42170">
      <w:pPr>
        <w:pStyle w:val="CommandBlock"/>
      </w:pPr>
      <w:r>
        <w:t xml:space="preserve">    https://github.com/nlohmann/json/releases/download/v3.12.0/json.hpp</w:t>
      </w:r>
    </w:p>
    <w:p w14:paraId="2A5F4885" w14:textId="77777777" w:rsidR="00F30492" w:rsidRDefault="00F30492">
      <w:pPr>
        <w:keepNext/>
      </w:pPr>
    </w:p>
    <w:p w14:paraId="246DE55E" w14:textId="77777777" w:rsidR="00F30492" w:rsidRDefault="00E42170">
      <w:r>
        <w:t>Now check that you have exactly the files of those releases. Remember, a SHA-256 hash is a 64-character fingerprint computed from every byte of a file: change one byte and the hash is completely different (Lesson 2.17). Get-FileHash computes it; .Hash prints only the fingerprint.</w:t>
      </w:r>
    </w:p>
    <w:p w14:paraId="270512D4" w14:textId="77777777" w:rsidR="00F30492" w:rsidRDefault="00F30492">
      <w:pPr>
        <w:keepNext/>
      </w:pPr>
    </w:p>
    <w:p w14:paraId="08B01407" w14:textId="77777777" w:rsidR="00F30492" w:rsidRDefault="00E42170">
      <w:pPr>
        <w:pStyle w:val="Heading3"/>
      </w:pPr>
      <w:r>
        <w:t>Windows PowerShell Library Check</w:t>
      </w:r>
    </w:p>
    <w:p w14:paraId="65FD0F2E" w14:textId="77777777" w:rsidR="00F30492" w:rsidRDefault="00E42170">
      <w:pPr>
        <w:pStyle w:val="CommandBlock"/>
        <w:keepNext/>
      </w:pPr>
      <w:r>
        <w:t>(Get-FileHash .\c\cJSON.c).Hash</w:t>
      </w:r>
    </w:p>
    <w:p w14:paraId="383C5238" w14:textId="77777777" w:rsidR="00F30492" w:rsidRDefault="00E42170">
      <w:pPr>
        <w:pStyle w:val="CommandBlock"/>
        <w:keepNext/>
      </w:pPr>
      <w:r>
        <w:t>(Get-FileHash .\c\cJSON.h).Hash</w:t>
      </w:r>
    </w:p>
    <w:p w14:paraId="7D2B0781" w14:textId="77777777" w:rsidR="00F30492" w:rsidRDefault="00E42170">
      <w:pPr>
        <w:pStyle w:val="CommandBlock"/>
      </w:pPr>
      <w:r>
        <w:t>(Get-FileHash .\cpp\json.hpp).Hash</w:t>
      </w:r>
    </w:p>
    <w:p w14:paraId="76CBE5E8" w14:textId="77777777" w:rsidR="00F30492" w:rsidRDefault="00F30492">
      <w:pPr>
        <w:keepNext/>
      </w:pPr>
    </w:p>
    <w:p w14:paraId="073FF3D7" w14:textId="77777777" w:rsidR="00F30492" w:rsidRDefault="00E42170">
      <w:pPr>
        <w:pStyle w:val="Heading3"/>
      </w:pPr>
      <w:r>
        <w:t>Linux or macOS Library Check</w:t>
      </w:r>
    </w:p>
    <w:p w14:paraId="3B7A2AA4" w14:textId="77777777" w:rsidR="00F30492" w:rsidRDefault="00E42170">
      <w:pPr>
        <w:pStyle w:val="CommandBlock"/>
      </w:pPr>
      <w:r>
        <w:t>sha256sum ./c/cJSON.c ./c/cJSON.h ./cpp/json.hpp</w:t>
      </w:r>
    </w:p>
    <w:p w14:paraId="58C29D82" w14:textId="77777777" w:rsidR="00F30492" w:rsidRDefault="00F30492">
      <w:pPr>
        <w:keepNext/>
      </w:pPr>
    </w:p>
    <w:p w14:paraId="3D216C74" w14:textId="77777777" w:rsidR="00F30492" w:rsidRDefault="00E42170">
      <w:pPr>
        <w:keepNext/>
      </w:pPr>
      <w:r>
        <w:t>The three hashes must match this table exactly (sha256sum prints them in lowercase, each followed by its file's name, which is the same fingerprint):</w:t>
      </w:r>
    </w:p>
    <w:p w14:paraId="464A6B04" w14:textId="77777777" w:rsidR="00F30492" w:rsidRDefault="00F30492">
      <w:pPr>
        <w:keepNext/>
      </w:pPr>
    </w:p>
    <w:p w14:paraId="2FF8603B" w14:textId="77777777" w:rsidR="00F30492" w:rsidRDefault="00E42170">
      <w:pPr>
        <w:pStyle w:val="RequiredOutput"/>
        <w:keepNext/>
      </w:pPr>
      <w:r>
        <w:t>File            SHA-256</w:t>
      </w:r>
    </w:p>
    <w:p w14:paraId="669080DC" w14:textId="77777777" w:rsidR="00F30492" w:rsidRDefault="00E42170">
      <w:pPr>
        <w:pStyle w:val="RequiredOutput"/>
        <w:keepNext/>
      </w:pPr>
      <w:r>
        <w:t>./c/cJSON.c     298581A04A36C0165DA4B0AADE235C23088CB2FAA58651D720EA2F3706ED0B0D</w:t>
      </w:r>
    </w:p>
    <w:p w14:paraId="50AC786C" w14:textId="77777777" w:rsidR="00F30492" w:rsidRDefault="00E42170">
      <w:pPr>
        <w:pStyle w:val="RequiredOutput"/>
        <w:keepNext/>
      </w:pPr>
      <w:r>
        <w:t>./c/cJSON.h     25B0145150D500498E4D209CEC69C18C42CF818BFFCC54690BE3B895A2A16DEE</w:t>
      </w:r>
    </w:p>
    <w:p w14:paraId="0394B4C9" w14:textId="77777777" w:rsidR="00F30492" w:rsidRDefault="00E42170">
      <w:pPr>
        <w:pStyle w:val="RequiredOutput"/>
      </w:pPr>
      <w:r>
        <w:t>./cpp/json.hpp  AAF127C04CB31C406E5B04A63F1AE89369FCCDE6D8FA7CDDA1ED4F32DFC5DE63</w:t>
      </w:r>
    </w:p>
    <w:p w14:paraId="7AE8258F" w14:textId="77777777" w:rsidR="00F30492" w:rsidRDefault="00F30492">
      <w:pPr>
        <w:keepNext/>
      </w:pPr>
    </w:p>
    <w:p w14:paraId="36F5D509" w14:textId="77777777" w:rsidR="00F30492" w:rsidRDefault="00E42170">
      <w:r>
        <w:t>The hash of json.hpp is the one the nlohmann/json project publishes for release 3.12.0; the cJSON project publishes none, so the other two are the hashes of the files of release 1.7.19. If a hash differs, delete that file, download it again, and check again; never build with a file whose hash does not match.</w:t>
      </w:r>
    </w:p>
    <w:p w14:paraId="0FFA9E4D" w14:textId="77777777" w:rsidR="00F30492" w:rsidRDefault="00F30492">
      <w:pPr>
        <w:keepNext/>
      </w:pPr>
    </w:p>
    <w:p w14:paraId="1C97B642" w14:textId="77777777" w:rsidR="00F30492" w:rsidRDefault="00F30492">
      <w:pPr>
        <w:keepNext/>
      </w:pPr>
    </w:p>
    <w:p w14:paraId="0337C3FE" w14:textId="77777777" w:rsidR="00F30492" w:rsidRDefault="00E42170">
      <w:pPr>
        <w:pStyle w:val="Heading2"/>
      </w:pPr>
      <w:r>
        <w:t>The Service File</w:t>
      </w:r>
    </w:p>
    <w:p w14:paraId="0D669BBA" w14:textId="77777777" w:rsidR="00F30492" w:rsidRDefault="00E42170">
      <w:r>
        <w:t>Every program loads this file, so create it now, in advance. Set-Content writes text into a file (Lesson 3.3); given several texts separated by commas, it writes each one on its own line and ends every line with \r\n, the Windows line ending. Each text is in single quotes, so the double quotes JSON needs are written as they are. The backtick at the end of the first line continues the command on the next line. On Linux or macOS, printf '%s\n' writes each text that follows on its own line. The programs only r</w:t>
      </w:r>
      <w:r>
        <w:t xml:space="preserve">ead service.json and never change it. To undo the lesson, leave the folder and delete it: Set-Location .. then Remove-Item -Recurse .\lesson-3.15 (on Linux or macOS, cd .. then rm -r ./lesson-3.15). </w:t>
      </w:r>
      <w:r>
        <w:rPr>
          <w:b/>
        </w:rPr>
        <w:t>This deletes the folder and everything in it, and there is no undo.</w:t>
      </w:r>
    </w:p>
    <w:p w14:paraId="3470E7BE" w14:textId="77777777" w:rsidR="00F30492" w:rsidRDefault="00F30492">
      <w:pPr>
        <w:keepNext/>
      </w:pPr>
    </w:p>
    <w:p w14:paraId="6A774534" w14:textId="77777777" w:rsidR="00F30492" w:rsidRDefault="00E42170">
      <w:pPr>
        <w:pStyle w:val="Heading3"/>
      </w:pPr>
      <w:r>
        <w:t>Windows PowerShell Service File Setup</w:t>
      </w:r>
    </w:p>
    <w:p w14:paraId="7CA6CC48" w14:textId="77777777" w:rsidR="00F30492" w:rsidRDefault="00E42170">
      <w:pPr>
        <w:pStyle w:val="CommandBlock"/>
        <w:keepNext/>
      </w:pPr>
      <w:r>
        <w:t>Set-Content service.json '{', '  "service": "contact-api",', `</w:t>
      </w:r>
    </w:p>
    <w:p w14:paraId="25F7D1AE" w14:textId="77777777" w:rsidR="00F30492" w:rsidRDefault="00E42170">
      <w:pPr>
        <w:pStyle w:val="CommandBlock"/>
      </w:pPr>
      <w:r>
        <w:t xml:space="preserve">    '  "environment": "staging",', '  "port": 8080,', '  "enabled": true', '}'</w:t>
      </w:r>
    </w:p>
    <w:p w14:paraId="2F33CCDD" w14:textId="77777777" w:rsidR="00F30492" w:rsidRDefault="00F30492">
      <w:pPr>
        <w:keepNext/>
      </w:pPr>
    </w:p>
    <w:p w14:paraId="71470D27" w14:textId="77777777" w:rsidR="00F30492" w:rsidRDefault="00E42170">
      <w:pPr>
        <w:pStyle w:val="Heading3"/>
      </w:pPr>
      <w:r>
        <w:t>Linux or macOS Service File Setup</w:t>
      </w:r>
    </w:p>
    <w:p w14:paraId="4DD08D53" w14:textId="77777777" w:rsidR="00F30492" w:rsidRDefault="00E42170">
      <w:pPr>
        <w:pStyle w:val="CommandBlock"/>
        <w:keepNext/>
      </w:pPr>
      <w:r>
        <w:t>printf '%s\n' '{' '  "service": "contact-api",' \</w:t>
      </w:r>
    </w:p>
    <w:p w14:paraId="54CA823E" w14:textId="77777777" w:rsidR="00F30492" w:rsidRDefault="00E42170">
      <w:pPr>
        <w:pStyle w:val="CommandBlock"/>
        <w:keepNext/>
      </w:pPr>
      <w:r>
        <w:t xml:space="preserve">    '  "environment": "staging",' '  "port": 8080,' '  "enabled": true' \</w:t>
      </w:r>
    </w:p>
    <w:p w14:paraId="77F35D3C" w14:textId="77777777" w:rsidR="00F30492" w:rsidRDefault="00E42170">
      <w:pPr>
        <w:pStyle w:val="CommandBlock"/>
      </w:pPr>
      <w:r>
        <w:t xml:space="preserve">    '}' &gt; service.json</w:t>
      </w:r>
    </w:p>
    <w:p w14:paraId="4E4CC965" w14:textId="77777777" w:rsidR="00F30492" w:rsidRDefault="00F30492">
      <w:pPr>
        <w:keepNext/>
      </w:pPr>
    </w:p>
    <w:p w14:paraId="72D7189B" w14:textId="77777777" w:rsidR="00F30492" w:rsidRDefault="00E42170">
      <w:r>
        <w:t>Then check the file from the lesson-3.15 folder. Get-Content (cat on Linux or macOS) must print the object, one key per line:</w:t>
      </w:r>
    </w:p>
    <w:p w14:paraId="40D7E83F" w14:textId="77777777" w:rsidR="00F30492" w:rsidRDefault="00F30492">
      <w:pPr>
        <w:keepNext/>
      </w:pPr>
    </w:p>
    <w:p w14:paraId="35F58F21" w14:textId="77777777" w:rsidR="00F30492" w:rsidRDefault="00E42170">
      <w:pPr>
        <w:pStyle w:val="Heading3"/>
      </w:pPr>
      <w:r>
        <w:t>Windows PowerShell Starting State Check</w:t>
      </w:r>
    </w:p>
    <w:p w14:paraId="2880C174" w14:textId="77777777" w:rsidR="00F30492" w:rsidRDefault="00E42170">
      <w:pPr>
        <w:pStyle w:val="CommandBlock"/>
      </w:pPr>
      <w:r>
        <w:t>Get-Content service.json</w:t>
      </w:r>
    </w:p>
    <w:p w14:paraId="6E8A3829" w14:textId="77777777" w:rsidR="00F30492" w:rsidRDefault="00F30492">
      <w:pPr>
        <w:keepNext/>
      </w:pPr>
    </w:p>
    <w:p w14:paraId="47995F80" w14:textId="77777777" w:rsidR="00F30492" w:rsidRDefault="00E42170">
      <w:pPr>
        <w:pStyle w:val="Heading3"/>
      </w:pPr>
      <w:r>
        <w:t>Linux or macOS Starting State Check</w:t>
      </w:r>
    </w:p>
    <w:p w14:paraId="61F18CD6" w14:textId="77777777" w:rsidR="00F30492" w:rsidRDefault="00E42170">
      <w:pPr>
        <w:pStyle w:val="CommandBlock"/>
      </w:pPr>
      <w:r>
        <w:t>cat service.json</w:t>
      </w:r>
    </w:p>
    <w:p w14:paraId="0AB4D7B2" w14:textId="77777777" w:rsidR="00F30492" w:rsidRDefault="00F30492">
      <w:pPr>
        <w:keepNext/>
      </w:pPr>
    </w:p>
    <w:p w14:paraId="56C374FF" w14:textId="77777777" w:rsidR="00F30492" w:rsidRDefault="00E42170">
      <w:pPr>
        <w:pStyle w:val="RequiredOutput"/>
        <w:keepNext/>
      </w:pPr>
      <w:r>
        <w:t>{</w:t>
      </w:r>
    </w:p>
    <w:p w14:paraId="236C305B" w14:textId="77777777" w:rsidR="00F30492" w:rsidRDefault="00E42170">
      <w:pPr>
        <w:pStyle w:val="RequiredOutput"/>
        <w:keepNext/>
      </w:pPr>
      <w:r>
        <w:t xml:space="preserve">  "service": "contact-api",</w:t>
      </w:r>
    </w:p>
    <w:p w14:paraId="0887E51C" w14:textId="77777777" w:rsidR="00F30492" w:rsidRDefault="00E42170">
      <w:pPr>
        <w:pStyle w:val="RequiredOutput"/>
        <w:keepNext/>
      </w:pPr>
      <w:r>
        <w:t xml:space="preserve">  "environment": "staging",</w:t>
      </w:r>
    </w:p>
    <w:p w14:paraId="606D12AD" w14:textId="77777777" w:rsidR="00F30492" w:rsidRDefault="00E42170">
      <w:pPr>
        <w:pStyle w:val="RequiredOutput"/>
        <w:keepNext/>
      </w:pPr>
      <w:r>
        <w:t xml:space="preserve">  "port": 8080,</w:t>
      </w:r>
    </w:p>
    <w:p w14:paraId="537256D4" w14:textId="77777777" w:rsidR="00F30492" w:rsidRDefault="00E42170">
      <w:pPr>
        <w:pStyle w:val="RequiredOutput"/>
        <w:keepNext/>
      </w:pPr>
      <w:r>
        <w:t xml:space="preserve">  "enabled": true</w:t>
      </w:r>
    </w:p>
    <w:p w14:paraId="6479F701" w14:textId="77777777" w:rsidR="00F30492" w:rsidRDefault="00E42170">
      <w:pPr>
        <w:pStyle w:val="RequiredOutput"/>
      </w:pPr>
      <w:r>
        <w:t>}</w:t>
      </w:r>
    </w:p>
    <w:p w14:paraId="3605C219" w14:textId="77777777" w:rsidR="00F30492" w:rsidRDefault="00F30492">
      <w:pPr>
        <w:keepNext/>
      </w:pPr>
    </w:p>
    <w:p w14:paraId="15F3FFAB" w14:textId="77777777" w:rsidR="00F30492" w:rsidRDefault="00F30492">
      <w:pPr>
        <w:keepNext/>
      </w:pPr>
    </w:p>
    <w:p w14:paraId="4CA3FAA4" w14:textId="77777777" w:rsidR="00F30492" w:rsidRDefault="00F30492">
      <w:pPr>
        <w:keepNext/>
      </w:pPr>
    </w:p>
    <w:p w14:paraId="49D35645" w14:textId="77777777" w:rsidR="00F30492" w:rsidRDefault="00E42170">
      <w:pPr>
        <w:pStyle w:val="Heading1"/>
      </w:pPr>
      <w:r>
        <w:t>C Implementation</w:t>
      </w:r>
    </w:p>
    <w:p w14:paraId="4BA17619" w14:textId="77777777" w:rsidR="00F30492" w:rsidRDefault="00E42170">
      <w:r>
        <w:t>C's standard library has no JSON support, so this lesson uses cJSON, which you downloaded into the c folder during Project Setup. It is two files: cJSON.h declares its functions and cJSON.c holds their bodies, so every build command lists .\c\cJSON.c beside the program, as Lesson 2.10 listed every .c file of a program. The file is read with Lesson 3.2's fopen and fread, and written with Lesson 3.3's fopen and fprintf.</w:t>
      </w:r>
    </w:p>
    <w:p w14:paraId="0C3C7F8B" w14:textId="77777777" w:rsidR="00F30492" w:rsidRDefault="00F30492">
      <w:pPr>
        <w:keepNext/>
      </w:pPr>
    </w:p>
    <w:p w14:paraId="07F59E8A" w14:textId="77777777" w:rsidR="00F30492" w:rsidRDefault="00F30492">
      <w:pPr>
        <w:keepNext/>
      </w:pPr>
    </w:p>
    <w:p w14:paraId="74CFB998" w14:textId="77777777" w:rsidR="00F30492" w:rsidRDefault="00E42170">
      <w:pPr>
        <w:pStyle w:val="Heading2"/>
      </w:pPr>
      <w:r>
        <w:t>Basic Implementation</w:t>
      </w:r>
    </w:p>
    <w:p w14:paraId="600FF587" w14:textId="77777777" w:rsidR="00F30492" w:rsidRDefault="00E42170">
      <w:r>
        <w:t>Start with the most direct version: main reads service.json, parses it with cJSON_Parse, finds each value with cJSON_GetObjectItemCaseSensitive and prints it, changes environment with cJSON_SetValuestring, serializes the object with cJSON_PrintUnformatted, writes service-updated.json in the c folder, and gives cJSON's memory back. Even this Basic version checks the NULL that fopen and cJSON_Parse return on failure, because reading through NULL would crash the program. Every step is commented, so read the co</w:t>
      </w:r>
      <w:r>
        <w:t>mments as you type it.</w:t>
      </w:r>
    </w:p>
    <w:p w14:paraId="5F4B18E1" w14:textId="77777777" w:rsidR="00F30492" w:rsidRDefault="00F30492">
      <w:pPr>
        <w:keepNext/>
      </w:pPr>
    </w:p>
    <w:p w14:paraId="5F064B99" w14:textId="77777777" w:rsidR="00F30492" w:rsidRDefault="00E42170">
      <w:pPr>
        <w:pStyle w:val="Heading3"/>
      </w:pPr>
      <w:r>
        <w:t>c/basic_service_json.c</w:t>
      </w:r>
    </w:p>
    <w:p w14:paraId="0F8F20F3" w14:textId="77777777" w:rsidR="00F30492" w:rsidRDefault="00E42170">
      <w:pPr>
        <w:pStyle w:val="SourceCode"/>
        <w:keepNext/>
      </w:pPr>
      <w:r>
        <w:t>// Remember, #include adds the declarations we need: stdio.h for files and</w:t>
      </w:r>
    </w:p>
    <w:p w14:paraId="00EFC121" w14:textId="77777777" w:rsidR="00F30492" w:rsidRDefault="00E42170">
      <w:pPr>
        <w:pStyle w:val="SourceCode"/>
        <w:keepNext/>
      </w:pPr>
      <w:r>
        <w:t>// printing. "cJSON.h" is the header of cJSON, the JSON library you</w:t>
      </w:r>
    </w:p>
    <w:p w14:paraId="08D0C0F8" w14:textId="77777777" w:rsidR="00F30492" w:rsidRDefault="00E42170">
      <w:pPr>
        <w:pStyle w:val="SourceCode"/>
      </w:pPr>
      <w:r>
        <w:t>// downloaded into this c folder during Project Setup. Remember, quotes</w:t>
      </w:r>
    </w:p>
    <w:p w14:paraId="4B87A37D" w14:textId="77777777" w:rsidR="00F30492" w:rsidRDefault="00E42170">
      <w:pPr>
        <w:pStyle w:val="SourceCode"/>
      </w:pPr>
      <w:r>
        <w:t>// look in this file's own folder first.</w:t>
      </w:r>
    </w:p>
    <w:p w14:paraId="2D97DCFF" w14:textId="77777777" w:rsidR="00F30492" w:rsidRDefault="00E42170">
      <w:pPr>
        <w:pStyle w:val="SourceCode"/>
      </w:pPr>
      <w:r>
        <w:t>#include &lt;stdio.h&gt;</w:t>
      </w:r>
    </w:p>
    <w:p w14:paraId="3605F80E" w14:textId="77777777" w:rsidR="00F30492" w:rsidRDefault="00F30492">
      <w:pPr>
        <w:pStyle w:val="SourceCode"/>
      </w:pPr>
    </w:p>
    <w:p w14:paraId="1E0A0DA0" w14:textId="77777777" w:rsidR="00F30492" w:rsidRDefault="00E42170">
      <w:pPr>
        <w:pStyle w:val="SourceCode"/>
      </w:pPr>
      <w:r>
        <w:t>#include "cJSON.h"</w:t>
      </w:r>
    </w:p>
    <w:p w14:paraId="02B9731E" w14:textId="77777777" w:rsidR="00F30492" w:rsidRDefault="00F30492">
      <w:pPr>
        <w:pStyle w:val="SourceCode"/>
      </w:pPr>
    </w:p>
    <w:p w14:paraId="1F81FE06" w14:textId="77777777" w:rsidR="00F30492" w:rsidRDefault="00E42170">
      <w:pPr>
        <w:pStyle w:val="SourceCode"/>
      </w:pPr>
      <w:r>
        <w:t>// Remember, #ifdef picks code per system: \ on Windows, / elsewhere.</w:t>
      </w:r>
    </w:p>
    <w:p w14:paraId="58FAE188" w14:textId="77777777" w:rsidR="00F30492" w:rsidRDefault="00E42170">
      <w:pPr>
        <w:pStyle w:val="SourceCode"/>
      </w:pPr>
      <w:r>
        <w:t>#ifdef _WIN32</w:t>
      </w:r>
    </w:p>
    <w:p w14:paraId="2BAAF579" w14:textId="77777777" w:rsidR="00F30492" w:rsidRDefault="00E42170">
      <w:pPr>
        <w:pStyle w:val="SourceCode"/>
      </w:pPr>
      <w:r>
        <w:t>#define SEPARATOR "\\"</w:t>
      </w:r>
    </w:p>
    <w:p w14:paraId="5897FF58" w14:textId="77777777" w:rsidR="00F30492" w:rsidRDefault="00E42170">
      <w:pPr>
        <w:pStyle w:val="SourceCode"/>
      </w:pPr>
      <w:r>
        <w:t>#else</w:t>
      </w:r>
    </w:p>
    <w:p w14:paraId="5A2BAB62" w14:textId="77777777" w:rsidR="00F30492" w:rsidRDefault="00E42170">
      <w:pPr>
        <w:pStyle w:val="SourceCode"/>
      </w:pPr>
      <w:r>
        <w:t>#define SEPARATOR "/"</w:t>
      </w:r>
    </w:p>
    <w:p w14:paraId="585AB554" w14:textId="77777777" w:rsidR="00F30492" w:rsidRDefault="00E42170">
      <w:pPr>
        <w:pStyle w:val="SourceCode"/>
      </w:pPr>
      <w:r>
        <w:t>#endif</w:t>
      </w:r>
    </w:p>
    <w:p w14:paraId="2AEB327B" w14:textId="77777777" w:rsidR="00F30492" w:rsidRDefault="00F30492">
      <w:pPr>
        <w:pStyle w:val="SourceCode"/>
      </w:pPr>
    </w:p>
    <w:p w14:paraId="1BFC5FCB" w14:textId="77777777" w:rsidR="00F30492" w:rsidRDefault="00E42170">
      <w:pPr>
        <w:pStyle w:val="SourceCode"/>
      </w:pPr>
      <w:r>
        <w:t>// Remember, main starts the program; 0 = success, 1 = failure.</w:t>
      </w:r>
    </w:p>
    <w:p w14:paraId="3BF3B0AF" w14:textId="77777777" w:rsidR="00F30492" w:rsidRDefault="00E42170">
      <w:pPr>
        <w:pStyle w:val="SourceCode"/>
      </w:pPr>
      <w:r>
        <w:t>int main(void) {</w:t>
      </w:r>
    </w:p>
    <w:p w14:paraId="0ECDFD6C" w14:textId="77777777" w:rsidR="00F30492" w:rsidRDefault="00E42170">
      <w:pPr>
        <w:pStyle w:val="SourceCode"/>
      </w:pPr>
      <w:r>
        <w:t xml:space="preserve">    // Step 1: read the whole file into memory. Remember, fopen returns</w:t>
      </w:r>
    </w:p>
    <w:p w14:paraId="0F7FD587" w14:textId="77777777" w:rsidR="00F30492" w:rsidRDefault="00E42170">
      <w:pPr>
        <w:pStyle w:val="SourceCode"/>
      </w:pPr>
      <w:r>
        <w:t xml:space="preserve">    // NULL when it cannot open the file, so even this Basic version</w:t>
      </w:r>
    </w:p>
    <w:p w14:paraId="362F65D9" w14:textId="77777777" w:rsidR="00F30492" w:rsidRDefault="00E42170">
      <w:pPr>
        <w:pStyle w:val="SourceCode"/>
      </w:pPr>
      <w:r>
        <w:t xml:space="preserve">    // checks; fread copies the text, and '\0' then ends it.</w:t>
      </w:r>
    </w:p>
    <w:p w14:paraId="53630C73" w14:textId="77777777" w:rsidR="00F30492" w:rsidRDefault="00E42170">
      <w:pPr>
        <w:pStyle w:val="SourceCode"/>
      </w:pPr>
      <w:r>
        <w:t xml:space="preserve">    const char *path = "service.json";</w:t>
      </w:r>
    </w:p>
    <w:p w14:paraId="19E170B8" w14:textId="77777777" w:rsidR="00F30492" w:rsidRDefault="00E42170">
      <w:pPr>
        <w:pStyle w:val="SourceCode"/>
      </w:pPr>
      <w:r>
        <w:t xml:space="preserve">    FILE *file = fopen(path, "r");</w:t>
      </w:r>
    </w:p>
    <w:p w14:paraId="78AE0D9E" w14:textId="77777777" w:rsidR="00F30492" w:rsidRDefault="00E42170">
      <w:pPr>
        <w:pStyle w:val="SourceCode"/>
      </w:pPr>
      <w:r>
        <w:t xml:space="preserve">    if (file == NULL) {</w:t>
      </w:r>
    </w:p>
    <w:p w14:paraId="484D713E" w14:textId="77777777" w:rsidR="00F30492" w:rsidRDefault="00E42170">
      <w:pPr>
        <w:pStyle w:val="SourceCode"/>
      </w:pPr>
      <w:r>
        <w:t xml:space="preserve">        fprintf(stderr, "Error: could not read %s\n", path);</w:t>
      </w:r>
    </w:p>
    <w:p w14:paraId="5DFE2154" w14:textId="77777777" w:rsidR="00F30492" w:rsidRDefault="00E42170">
      <w:pPr>
        <w:pStyle w:val="SourceCode"/>
      </w:pPr>
      <w:r>
        <w:t xml:space="preserve">        return 1;</w:t>
      </w:r>
    </w:p>
    <w:p w14:paraId="79516A21" w14:textId="77777777" w:rsidR="00F30492" w:rsidRDefault="00E42170">
      <w:pPr>
        <w:pStyle w:val="SourceCode"/>
      </w:pPr>
      <w:r>
        <w:t xml:space="preserve">    }</w:t>
      </w:r>
    </w:p>
    <w:p w14:paraId="4361734B" w14:textId="77777777" w:rsidR="00F30492" w:rsidRDefault="00E42170">
      <w:pPr>
        <w:pStyle w:val="SourceCode"/>
      </w:pPr>
      <w:r>
        <w:t xml:space="preserve">    char contents[1024] = "";</w:t>
      </w:r>
    </w:p>
    <w:p w14:paraId="0C90CF1A" w14:textId="77777777" w:rsidR="00F30492" w:rsidRDefault="00E42170">
      <w:pPr>
        <w:pStyle w:val="SourceCode"/>
      </w:pPr>
      <w:r>
        <w:t xml:space="preserve">    size_t count = fread(contents, 1, sizeof contents - 1, file);</w:t>
      </w:r>
    </w:p>
    <w:p w14:paraId="2A65DD88" w14:textId="77777777" w:rsidR="00F30492" w:rsidRDefault="00E42170">
      <w:pPr>
        <w:pStyle w:val="SourceCode"/>
      </w:pPr>
      <w:r>
        <w:t xml:space="preserve">    contents[count] = '\0';</w:t>
      </w:r>
    </w:p>
    <w:p w14:paraId="20F07004" w14:textId="77777777" w:rsidR="00F30492" w:rsidRDefault="00E42170">
      <w:pPr>
        <w:pStyle w:val="SourceCode"/>
      </w:pPr>
      <w:r>
        <w:t xml:space="preserve">    fclose(file);</w:t>
      </w:r>
    </w:p>
    <w:p w14:paraId="4306197A" w14:textId="77777777" w:rsidR="00F30492" w:rsidRDefault="00F30492">
      <w:pPr>
        <w:pStyle w:val="SourceCode"/>
      </w:pPr>
    </w:p>
    <w:p w14:paraId="5C0C36DC" w14:textId="77777777" w:rsidR="00F30492" w:rsidRDefault="00E42170">
      <w:pPr>
        <w:pStyle w:val="SourceCode"/>
      </w:pPr>
      <w:r>
        <w:t xml:space="preserve">    // Step 2: parse the text. cJSON_Parse reads the JSON text and builds</w:t>
      </w:r>
    </w:p>
    <w:p w14:paraId="5BA17215" w14:textId="77777777" w:rsidR="00F30492" w:rsidRDefault="00E42170">
      <w:pPr>
        <w:pStyle w:val="SourceCode"/>
      </w:pPr>
      <w:r>
        <w:t xml:space="preserve">    // the object it describes in memory, as a group of cJSON records: one</w:t>
      </w:r>
    </w:p>
    <w:p w14:paraId="5BA27980" w14:textId="77777777" w:rsidR="00F30492" w:rsidRDefault="00E42170">
      <w:pPr>
        <w:pStyle w:val="SourceCode"/>
      </w:pPr>
      <w:r>
        <w:t xml:space="preserve">    // for the object and one for each value inside it. It returns the</w:t>
      </w:r>
    </w:p>
    <w:p w14:paraId="031C1698" w14:textId="77777777" w:rsidR="00F30492" w:rsidRDefault="00E42170">
      <w:pPr>
        <w:pStyle w:val="SourceCode"/>
      </w:pPr>
      <w:r>
        <w:t xml:space="preserve">    // address of the object's record, a cJSON *, or NULL when the text is</w:t>
      </w:r>
    </w:p>
    <w:p w14:paraId="679B78B1" w14:textId="77777777" w:rsidR="00F30492" w:rsidRDefault="00E42170">
      <w:pPr>
        <w:pStyle w:val="SourceCode"/>
      </w:pPr>
      <w:r>
        <w:t xml:space="preserve">    // not valid JSON. Reading through NULL would crash the program, so</w:t>
      </w:r>
    </w:p>
    <w:p w14:paraId="52721656" w14:textId="77777777" w:rsidR="00F30492" w:rsidRDefault="00E42170">
      <w:pPr>
        <w:pStyle w:val="SourceCode"/>
      </w:pPr>
      <w:r>
        <w:t xml:space="preserve">    // even this Basic version checks.</w:t>
      </w:r>
    </w:p>
    <w:p w14:paraId="7DCFD1A2" w14:textId="77777777" w:rsidR="00F30492" w:rsidRDefault="00E42170">
      <w:pPr>
        <w:pStyle w:val="SourceCode"/>
      </w:pPr>
      <w:r>
        <w:t xml:space="preserve">    cJSON *config = cJSON_Parse(contents);</w:t>
      </w:r>
    </w:p>
    <w:p w14:paraId="28AA1F60" w14:textId="77777777" w:rsidR="00F30492" w:rsidRDefault="00E42170">
      <w:pPr>
        <w:pStyle w:val="SourceCode"/>
      </w:pPr>
      <w:r>
        <w:t xml:space="preserve">    if (config == NULL) {</w:t>
      </w:r>
    </w:p>
    <w:p w14:paraId="21827287" w14:textId="77777777" w:rsidR="00F30492" w:rsidRDefault="00E42170">
      <w:pPr>
        <w:pStyle w:val="SourceCode"/>
      </w:pPr>
      <w:r>
        <w:t xml:space="preserve">        fprintf(stderr, "Error: %s is not a valid JSON configuration\n",</w:t>
      </w:r>
    </w:p>
    <w:p w14:paraId="247077EA" w14:textId="77777777" w:rsidR="00F30492" w:rsidRDefault="00E42170">
      <w:pPr>
        <w:pStyle w:val="SourceCode"/>
      </w:pPr>
      <w:r>
        <w:t xml:space="preserve">                path);</w:t>
      </w:r>
    </w:p>
    <w:p w14:paraId="09B521CE" w14:textId="77777777" w:rsidR="00F30492" w:rsidRDefault="00E42170">
      <w:pPr>
        <w:pStyle w:val="SourceCode"/>
      </w:pPr>
      <w:r>
        <w:t xml:space="preserve">        return 1;</w:t>
      </w:r>
    </w:p>
    <w:p w14:paraId="04DE8E7E" w14:textId="77777777" w:rsidR="00F30492" w:rsidRDefault="00E42170">
      <w:pPr>
        <w:pStyle w:val="SourceCode"/>
      </w:pPr>
      <w:r>
        <w:t xml:space="preserve">    }</w:t>
      </w:r>
    </w:p>
    <w:p w14:paraId="690D2328" w14:textId="77777777" w:rsidR="00F30492" w:rsidRDefault="00F30492">
      <w:pPr>
        <w:pStyle w:val="SourceCode"/>
      </w:pPr>
    </w:p>
    <w:p w14:paraId="380A95E4" w14:textId="77777777" w:rsidR="00F30492" w:rsidRDefault="00E42170">
      <w:pPr>
        <w:pStyle w:val="SourceCode"/>
      </w:pPr>
      <w:r>
        <w:t xml:space="preserve">    // Step 3: find each value by its key. cJSON_GetObjectItemCaseSensitive</w:t>
      </w:r>
    </w:p>
    <w:p w14:paraId="092515F0" w14:textId="77777777" w:rsidR="00F30492" w:rsidRDefault="00E42170">
      <w:pPr>
        <w:pStyle w:val="SourceCode"/>
      </w:pPr>
      <w:r>
        <w:t xml:space="preserve">    // looks in the object for the key, spelled exactly, and returns the</w:t>
      </w:r>
    </w:p>
    <w:p w14:paraId="6EC73DF3" w14:textId="77777777" w:rsidR="00F30492" w:rsidRDefault="00E42170">
      <w:pPr>
        <w:pStyle w:val="SourceCode"/>
      </w:pPr>
      <w:r>
        <w:t xml:space="preserve">    // value's record. This Basic version trusts that every key is there.</w:t>
      </w:r>
    </w:p>
    <w:p w14:paraId="6CA08218" w14:textId="77777777" w:rsidR="00F30492" w:rsidRDefault="00E42170">
      <w:pPr>
        <w:pStyle w:val="SourceCode"/>
      </w:pPr>
      <w:r>
        <w:t xml:space="preserve">    cJSON *service = cJSON_GetObjectItemCaseSensitive(config, "service");</w:t>
      </w:r>
    </w:p>
    <w:p w14:paraId="64ABC56F" w14:textId="77777777" w:rsidR="00F30492" w:rsidRDefault="00E42170">
      <w:pPr>
        <w:pStyle w:val="SourceCode"/>
      </w:pPr>
      <w:r>
        <w:t xml:space="preserve">    cJSON *environment =</w:t>
      </w:r>
    </w:p>
    <w:p w14:paraId="2CC210C3" w14:textId="77777777" w:rsidR="00F30492" w:rsidRDefault="00E42170">
      <w:pPr>
        <w:pStyle w:val="SourceCode"/>
      </w:pPr>
      <w:r>
        <w:t xml:space="preserve">        cJSON_GetObjectItemCaseSensitive(config, "environment");</w:t>
      </w:r>
    </w:p>
    <w:p w14:paraId="2C09CFB9" w14:textId="77777777" w:rsidR="00F30492" w:rsidRDefault="00E42170">
      <w:pPr>
        <w:pStyle w:val="SourceCode"/>
      </w:pPr>
      <w:r>
        <w:t xml:space="preserve">    cJSON *port = cJSON_GetObjectItemCaseSensitive(config, "port");</w:t>
      </w:r>
    </w:p>
    <w:p w14:paraId="0F72BF9B" w14:textId="77777777" w:rsidR="00F30492" w:rsidRDefault="00E42170">
      <w:pPr>
        <w:pStyle w:val="SourceCode"/>
      </w:pPr>
      <w:r>
        <w:t xml:space="preserve">    cJSON *enabled = cJSON_GetObjectItemCaseSensitive(config, "enabled");</w:t>
      </w:r>
    </w:p>
    <w:p w14:paraId="402D5727" w14:textId="77777777" w:rsidR="00F30492" w:rsidRDefault="00F30492">
      <w:pPr>
        <w:pStyle w:val="SourceCode"/>
      </w:pPr>
    </w:p>
    <w:p w14:paraId="267555B3" w14:textId="77777777" w:rsidR="00F30492" w:rsidRDefault="00E42170">
      <w:pPr>
        <w:pStyle w:val="SourceCode"/>
      </w:pPr>
      <w:r>
        <w:t xml:space="preserve">    // Step 4: print the values. JSON keeps each value's kind, so no</w:t>
      </w:r>
    </w:p>
    <w:p w14:paraId="7E658865" w14:textId="77777777" w:rsidR="00F30492" w:rsidRDefault="00E42170">
      <w:pPr>
        <w:pStyle w:val="SourceCode"/>
      </w:pPr>
      <w:r>
        <w:t xml:space="preserve">    // conversion is needed: valuestring holds a text value, and valueint</w:t>
      </w:r>
    </w:p>
    <w:p w14:paraId="182E78C4" w14:textId="77777777" w:rsidR="00F30492" w:rsidRDefault="00E42170">
      <w:pPr>
        <w:pStyle w:val="SourceCode"/>
      </w:pPr>
      <w:r>
        <w:t xml:space="preserve">    // a whole number. cJSON_IsTrue answers whether a value is true.</w:t>
      </w:r>
    </w:p>
    <w:p w14:paraId="49DBA43C" w14:textId="77777777" w:rsidR="00F30492" w:rsidRDefault="00E42170">
      <w:pPr>
        <w:pStyle w:val="SourceCode"/>
      </w:pPr>
      <w:r>
        <w:t xml:space="preserve">    // Remember, -&gt; reaches a field through a pointer, and C prints a bool</w:t>
      </w:r>
    </w:p>
    <w:p w14:paraId="0A387202" w14:textId="77777777" w:rsidR="00F30492" w:rsidRDefault="00E42170">
      <w:pPr>
        <w:pStyle w:val="SourceCode"/>
      </w:pPr>
      <w:r>
        <w:t xml:space="preserve">    // as 1 or 0, so an if chooses the text.</w:t>
      </w:r>
    </w:p>
    <w:p w14:paraId="327A72E5" w14:textId="77777777" w:rsidR="00F30492" w:rsidRDefault="00E42170">
      <w:pPr>
        <w:pStyle w:val="SourceCode"/>
      </w:pPr>
      <w:r>
        <w:t xml:space="preserve">    printf("Service: %s\n", service-&gt;valuestring);</w:t>
      </w:r>
    </w:p>
    <w:p w14:paraId="1E968F90" w14:textId="77777777" w:rsidR="00F30492" w:rsidRDefault="00E42170">
      <w:pPr>
        <w:pStyle w:val="SourceCode"/>
      </w:pPr>
      <w:r>
        <w:t xml:space="preserve">    printf("Environment: %s\n", environment-&gt;valuestring);</w:t>
      </w:r>
    </w:p>
    <w:p w14:paraId="110E4F06" w14:textId="77777777" w:rsidR="00F30492" w:rsidRDefault="00E42170">
      <w:pPr>
        <w:pStyle w:val="SourceCode"/>
      </w:pPr>
      <w:r>
        <w:t xml:space="preserve">    printf("Port: %d\n", port-&gt;valueint);</w:t>
      </w:r>
    </w:p>
    <w:p w14:paraId="6CFA4622" w14:textId="77777777" w:rsidR="00F30492" w:rsidRDefault="00E42170">
      <w:pPr>
        <w:pStyle w:val="SourceCode"/>
      </w:pPr>
      <w:r>
        <w:t xml:space="preserve">    if (cJSON_IsTrue(enabled)) {</w:t>
      </w:r>
    </w:p>
    <w:p w14:paraId="586185F4" w14:textId="77777777" w:rsidR="00F30492" w:rsidRDefault="00E42170">
      <w:pPr>
        <w:pStyle w:val="SourceCode"/>
      </w:pPr>
      <w:r>
        <w:t xml:space="preserve">        printf("Enabled: true\n");</w:t>
      </w:r>
    </w:p>
    <w:p w14:paraId="305CC85E" w14:textId="77777777" w:rsidR="00F30492" w:rsidRDefault="00E42170">
      <w:pPr>
        <w:pStyle w:val="SourceCode"/>
      </w:pPr>
      <w:r>
        <w:t xml:space="preserve">    } else {</w:t>
      </w:r>
    </w:p>
    <w:p w14:paraId="727F991C" w14:textId="77777777" w:rsidR="00F30492" w:rsidRDefault="00E42170">
      <w:pPr>
        <w:pStyle w:val="SourceCode"/>
      </w:pPr>
      <w:r>
        <w:t xml:space="preserve">        printf("Enabled: false\n");</w:t>
      </w:r>
    </w:p>
    <w:p w14:paraId="2421B4A5" w14:textId="77777777" w:rsidR="00F30492" w:rsidRDefault="00E42170">
      <w:pPr>
        <w:pStyle w:val="SourceCode"/>
      </w:pPr>
      <w:r>
        <w:t xml:space="preserve">    }</w:t>
      </w:r>
    </w:p>
    <w:p w14:paraId="3C1BDFF4" w14:textId="77777777" w:rsidR="00F30492" w:rsidRDefault="00F30492">
      <w:pPr>
        <w:pStyle w:val="SourceCode"/>
      </w:pPr>
    </w:p>
    <w:p w14:paraId="146B6E75" w14:textId="77777777" w:rsidR="00F30492" w:rsidRDefault="00E42170">
      <w:pPr>
        <w:pStyle w:val="SourceCode"/>
      </w:pPr>
      <w:r>
        <w:t xml:space="preserve">    // Step 5: change one value in memory. cJSON_SetValuestring replaces</w:t>
      </w:r>
    </w:p>
    <w:p w14:paraId="787937AC" w14:textId="77777777" w:rsidR="00F30492" w:rsidRDefault="00E42170">
      <w:pPr>
        <w:pStyle w:val="SourceCode"/>
      </w:pPr>
      <w:r>
        <w:t xml:space="preserve">    // the text of a text value. Only the copy in memory changes;</w:t>
      </w:r>
    </w:p>
    <w:p w14:paraId="5D59B206" w14:textId="77777777" w:rsidR="00F30492" w:rsidRDefault="00E42170">
      <w:pPr>
        <w:pStyle w:val="SourceCode"/>
      </w:pPr>
      <w:r>
        <w:t xml:space="preserve">    // service.json on disk stays as it is.</w:t>
      </w:r>
    </w:p>
    <w:p w14:paraId="550F89CA" w14:textId="77777777" w:rsidR="00F30492" w:rsidRDefault="00E42170">
      <w:pPr>
        <w:pStyle w:val="SourceCode"/>
      </w:pPr>
      <w:r>
        <w:t xml:space="preserve">    cJSON_SetValuestring(environment, "production");</w:t>
      </w:r>
    </w:p>
    <w:p w14:paraId="5025DCA7" w14:textId="77777777" w:rsidR="00F30492" w:rsidRDefault="00E42170">
      <w:pPr>
        <w:pStyle w:val="SourceCode"/>
      </w:pPr>
      <w:r>
        <w:t xml:space="preserve">    printf("Changed environment to production\n");</w:t>
      </w:r>
    </w:p>
    <w:p w14:paraId="578EDD71" w14:textId="77777777" w:rsidR="00F30492" w:rsidRDefault="00F30492">
      <w:pPr>
        <w:pStyle w:val="SourceCode"/>
      </w:pPr>
    </w:p>
    <w:p w14:paraId="1ED20BAC" w14:textId="77777777" w:rsidR="00F30492" w:rsidRDefault="00E42170">
      <w:pPr>
        <w:pStyle w:val="SourceCode"/>
      </w:pPr>
      <w:r>
        <w:t xml:space="preserve">    // Step 6: serialize, the opposite of parsing. cJSON_PrintUnformatted</w:t>
      </w:r>
    </w:p>
    <w:p w14:paraId="7B16943B" w14:textId="77777777" w:rsidR="00F30492" w:rsidRDefault="00E42170">
      <w:pPr>
        <w:pStyle w:val="SourceCode"/>
      </w:pPr>
      <w:r>
        <w:t xml:space="preserve">    // writes the whole object back out as compact JSON text, with no</w:t>
      </w:r>
    </w:p>
    <w:p w14:paraId="2C4197F7" w14:textId="77777777" w:rsidR="00F30492" w:rsidRDefault="00E42170">
      <w:pPr>
        <w:pStyle w:val="SourceCode"/>
      </w:pPr>
      <w:r>
        <w:t xml:space="preserve">    // optional spaces or line breaks, and returns the address of that</w:t>
      </w:r>
    </w:p>
    <w:p w14:paraId="6B6FB45F" w14:textId="77777777" w:rsidR="00F30492" w:rsidRDefault="00E42170">
      <w:pPr>
        <w:pStyle w:val="SourceCode"/>
      </w:pPr>
      <w:r>
        <w:t xml:space="preserve">    // text. This Basic version trusts that it works.</w:t>
      </w:r>
    </w:p>
    <w:p w14:paraId="376791F4" w14:textId="77777777" w:rsidR="00F30492" w:rsidRDefault="00E42170">
      <w:pPr>
        <w:pStyle w:val="SourceCode"/>
      </w:pPr>
      <w:r>
        <w:t xml:space="preserve">    char *json_text = cJSON_PrintUnformatted(config);</w:t>
      </w:r>
    </w:p>
    <w:p w14:paraId="1B5717C8" w14:textId="77777777" w:rsidR="00F30492" w:rsidRDefault="00F30492">
      <w:pPr>
        <w:pStyle w:val="SourceCode"/>
      </w:pPr>
    </w:p>
    <w:p w14:paraId="77381AD6" w14:textId="77777777" w:rsidR="00F30492" w:rsidRDefault="00E42170">
      <w:pPr>
        <w:pStyle w:val="SourceCode"/>
      </w:pPr>
      <w:r>
        <w:t xml:space="preserve">    // Step 7: write the text and one line ending into a new file. Its</w:t>
      </w:r>
    </w:p>
    <w:p w14:paraId="3E6A7303" w14:textId="77777777" w:rsidR="00F30492" w:rsidRDefault="00E42170">
      <w:pPr>
        <w:pStyle w:val="SourceCode"/>
      </w:pPr>
      <w:r>
        <w:t xml:space="preserve">    // name is service-updated.json, and it goes in the c folder, so the C</w:t>
      </w:r>
    </w:p>
    <w:p w14:paraId="14CB09E4" w14:textId="77777777" w:rsidR="00F30492" w:rsidRDefault="00E42170">
      <w:pPr>
        <w:pStyle w:val="SourceCode"/>
      </w:pPr>
      <w:r>
        <w:t xml:space="preserve">    // programs write only inside their own folder; service.json is only</w:t>
      </w:r>
    </w:p>
    <w:p w14:paraId="4C473476" w14:textId="77777777" w:rsidR="00F30492" w:rsidRDefault="00E42170">
      <w:pPr>
        <w:pStyle w:val="SourceCode"/>
      </w:pPr>
      <w:r>
        <w:t xml:space="preserve">    // read, so it stays shared. Remember, join builds the path with the</w:t>
      </w:r>
    </w:p>
    <w:p w14:paraId="62B47B64" w14:textId="77777777" w:rsidR="00F30492" w:rsidRDefault="00E42170">
      <w:pPr>
        <w:pStyle w:val="SourceCode"/>
      </w:pPr>
      <w:r>
        <w:t xml:space="preserve">    // right separator; C joins with snprintf, one %s per part.</w:t>
      </w:r>
    </w:p>
    <w:p w14:paraId="40EE9414" w14:textId="77777777" w:rsidR="00F30492" w:rsidRDefault="00E42170">
      <w:pPr>
        <w:pStyle w:val="SourceCode"/>
      </w:pPr>
      <w:r>
        <w:t xml:space="preserve">    char output_path[256] = "";</w:t>
      </w:r>
    </w:p>
    <w:p w14:paraId="1BB39A8F" w14:textId="77777777" w:rsidR="00F30492" w:rsidRDefault="00E42170">
      <w:pPr>
        <w:pStyle w:val="SourceCode"/>
      </w:pPr>
      <w:r>
        <w:t xml:space="preserve">    snprintf(output_path, sizeof output_path, "%s%s%s", "c", SEPARATOR,</w:t>
      </w:r>
    </w:p>
    <w:p w14:paraId="543D2AE0" w14:textId="77777777" w:rsidR="00F30492" w:rsidRDefault="00E42170">
      <w:pPr>
        <w:pStyle w:val="SourceCode"/>
      </w:pPr>
      <w:r>
        <w:t xml:space="preserve">             "service-updated.json");</w:t>
      </w:r>
    </w:p>
    <w:p w14:paraId="49A2C5CA" w14:textId="77777777" w:rsidR="00F30492" w:rsidRDefault="00F30492">
      <w:pPr>
        <w:pStyle w:val="SourceCode"/>
      </w:pPr>
    </w:p>
    <w:p w14:paraId="048ABE3D" w14:textId="77777777" w:rsidR="00F30492" w:rsidRDefault="00E42170">
      <w:pPr>
        <w:pStyle w:val="SourceCode"/>
      </w:pPr>
      <w:r>
        <w:t xml:space="preserve">    // Remember, writing creates the file or replaces its contents, and</w:t>
      </w:r>
    </w:p>
    <w:p w14:paraId="59B0D432" w14:textId="77777777" w:rsidR="00F30492" w:rsidRDefault="00E42170">
      <w:pPr>
        <w:pStyle w:val="SourceCode"/>
      </w:pPr>
      <w:r>
        <w:t xml:space="preserve">    // "wb" keeps "\n" as one byte on Windows. fopen returns NULL when it</w:t>
      </w:r>
    </w:p>
    <w:p w14:paraId="6FC9582E" w14:textId="77777777" w:rsidR="00F30492" w:rsidRDefault="00E42170">
      <w:pPr>
        <w:pStyle w:val="SourceCode"/>
      </w:pPr>
      <w:r>
        <w:t xml:space="preserve">    // cannot create the file, and writing through NULL would crash.</w:t>
      </w:r>
    </w:p>
    <w:p w14:paraId="1A48CAA2" w14:textId="77777777" w:rsidR="00F30492" w:rsidRDefault="00E42170">
      <w:pPr>
        <w:pStyle w:val="SourceCode"/>
      </w:pPr>
      <w:r>
        <w:t xml:space="preserve">    FILE *output = fopen(output_path, "wb");</w:t>
      </w:r>
    </w:p>
    <w:p w14:paraId="75926E4F" w14:textId="77777777" w:rsidR="00F30492" w:rsidRDefault="00E42170">
      <w:pPr>
        <w:pStyle w:val="SourceCode"/>
      </w:pPr>
      <w:r>
        <w:t xml:space="preserve">    if (output == NULL) {</w:t>
      </w:r>
    </w:p>
    <w:p w14:paraId="0D9EB527" w14:textId="77777777" w:rsidR="00F30492" w:rsidRDefault="00E42170">
      <w:pPr>
        <w:pStyle w:val="SourceCode"/>
      </w:pPr>
      <w:r>
        <w:t xml:space="preserve">        fprintf(stderr, "Error: could not write %s\n", output_path);</w:t>
      </w:r>
    </w:p>
    <w:p w14:paraId="1C9854BD" w14:textId="77777777" w:rsidR="00F30492" w:rsidRDefault="00E42170">
      <w:pPr>
        <w:pStyle w:val="SourceCode"/>
      </w:pPr>
      <w:r>
        <w:t xml:space="preserve">        return 1;</w:t>
      </w:r>
    </w:p>
    <w:p w14:paraId="1AF799A6" w14:textId="77777777" w:rsidR="00F30492" w:rsidRDefault="00E42170">
      <w:pPr>
        <w:pStyle w:val="SourceCode"/>
      </w:pPr>
      <w:r>
        <w:t xml:space="preserve">    }</w:t>
      </w:r>
    </w:p>
    <w:p w14:paraId="27CE379E" w14:textId="77777777" w:rsidR="00F30492" w:rsidRDefault="00E42170">
      <w:pPr>
        <w:pStyle w:val="SourceCode"/>
      </w:pPr>
      <w:r>
        <w:t xml:space="preserve">    fprintf(output, "%s\n", json_text);</w:t>
      </w:r>
    </w:p>
    <w:p w14:paraId="2D3878B9" w14:textId="77777777" w:rsidR="00F30492" w:rsidRDefault="00E42170">
      <w:pPr>
        <w:pStyle w:val="SourceCode"/>
      </w:pPr>
      <w:r>
        <w:t xml:space="preserve">    fclose(output);</w:t>
      </w:r>
    </w:p>
    <w:p w14:paraId="6A7C2041" w14:textId="77777777" w:rsidR="00F30492" w:rsidRDefault="00E42170">
      <w:pPr>
        <w:pStyle w:val="SourceCode"/>
      </w:pPr>
      <w:r>
        <w:t xml:space="preserve">    printf("Wrote %s\n", output_path);</w:t>
      </w:r>
    </w:p>
    <w:p w14:paraId="36EE4FA8" w14:textId="77777777" w:rsidR="00F30492" w:rsidRDefault="00F30492">
      <w:pPr>
        <w:pStyle w:val="SourceCode"/>
      </w:pPr>
    </w:p>
    <w:p w14:paraId="6F72A50A" w14:textId="77777777" w:rsidR="00F30492" w:rsidRDefault="00E42170">
      <w:pPr>
        <w:pStyle w:val="SourceCode"/>
      </w:pPr>
      <w:r>
        <w:t xml:space="preserve">    // Step 8: cJSON set aside memory for the records and for the text</w:t>
      </w:r>
    </w:p>
    <w:p w14:paraId="1C3255A3" w14:textId="77777777" w:rsidR="00F30492" w:rsidRDefault="00E42170">
      <w:pPr>
        <w:pStyle w:val="SourceCode"/>
      </w:pPr>
      <w:r>
        <w:t xml:space="preserve">    // while the program ran. cJSON_free and cJSON_Delete give it back.</w:t>
      </w:r>
    </w:p>
    <w:p w14:paraId="520C225C" w14:textId="77777777" w:rsidR="00F30492" w:rsidRDefault="00E42170">
      <w:pPr>
        <w:pStyle w:val="SourceCode"/>
      </w:pPr>
      <w:r>
        <w:t xml:space="preserve">    // Memory is taught in Volume 1, Chapter 9, Lesson 9.4: free and</w:t>
      </w:r>
    </w:p>
    <w:p w14:paraId="368EFC96" w14:textId="77777777" w:rsidR="00F30492" w:rsidRDefault="00E42170">
      <w:pPr>
        <w:pStyle w:val="SourceCode"/>
      </w:pPr>
      <w:r>
        <w:t xml:space="preserve">    // delete; for now, give back what the library hands you.</w:t>
      </w:r>
    </w:p>
    <w:p w14:paraId="267CE62D" w14:textId="77777777" w:rsidR="00F30492" w:rsidRDefault="00E42170">
      <w:pPr>
        <w:pStyle w:val="SourceCode"/>
      </w:pPr>
      <w:r>
        <w:t xml:space="preserve">    cJSON_free(json_text);</w:t>
      </w:r>
    </w:p>
    <w:p w14:paraId="20972477" w14:textId="77777777" w:rsidR="00F30492" w:rsidRDefault="00E42170">
      <w:pPr>
        <w:pStyle w:val="SourceCode"/>
        <w:keepNext/>
      </w:pPr>
      <w:r>
        <w:t xml:space="preserve">    cJSON_Delete(config);</w:t>
      </w:r>
    </w:p>
    <w:p w14:paraId="615EB415" w14:textId="77777777" w:rsidR="00F30492" w:rsidRDefault="00E42170">
      <w:pPr>
        <w:pStyle w:val="SourceCode"/>
        <w:keepNext/>
      </w:pPr>
      <w:r>
        <w:t xml:space="preserve">    return 0;</w:t>
      </w:r>
    </w:p>
    <w:p w14:paraId="092F7514" w14:textId="77777777" w:rsidR="00F30492" w:rsidRDefault="00E42170">
      <w:pPr>
        <w:pStyle w:val="SourceCode"/>
      </w:pPr>
      <w:r>
        <w:t>}</w:t>
      </w:r>
    </w:p>
    <w:p w14:paraId="7CAB45DF" w14:textId="77777777" w:rsidR="00F30492" w:rsidRDefault="00F30492">
      <w:pPr>
        <w:keepNext/>
      </w:pPr>
    </w:p>
    <w:p w14:paraId="51A47266" w14:textId="77777777" w:rsidR="00F30492" w:rsidRDefault="00E42170">
      <w:pPr>
        <w:pStyle w:val="Heading3"/>
      </w:pPr>
      <w:r>
        <w:t>Windows PowerShell Basic Build and Run</w:t>
      </w:r>
    </w:p>
    <w:p w14:paraId="2CC58C98" w14:textId="77777777" w:rsidR="00F30492" w:rsidRDefault="00E42170">
      <w:pPr>
        <w:keepNext/>
      </w:pPr>
      <w:r>
        <w:t>Run the program once from the lesson-3.15 folder.</w:t>
      </w:r>
    </w:p>
    <w:p w14:paraId="31AF7F62" w14:textId="77777777" w:rsidR="00F30492" w:rsidRDefault="00F30492">
      <w:pPr>
        <w:keepNext/>
      </w:pPr>
    </w:p>
    <w:p w14:paraId="34B6961D" w14:textId="77777777" w:rsidR="00F30492" w:rsidRDefault="00E42170">
      <w:pPr>
        <w:pStyle w:val="CommandBlock"/>
        <w:keepNext/>
      </w:pPr>
      <w:r>
        <w:t>gcc -std=c17 -Wall -Wextra -Wpedantic -Werror .\c\basic_service_json.c `</w:t>
      </w:r>
    </w:p>
    <w:p w14:paraId="5BA9A343" w14:textId="77777777" w:rsidR="00F30492" w:rsidRDefault="00E42170">
      <w:pPr>
        <w:pStyle w:val="CommandBlock"/>
        <w:keepNext/>
      </w:pPr>
      <w:r>
        <w:t xml:space="preserve">    .\c\cJSON.c -o .\c\basic-service-json.exe</w:t>
      </w:r>
    </w:p>
    <w:p w14:paraId="15E91B2F" w14:textId="77777777" w:rsidR="00F30492" w:rsidRDefault="00E42170">
      <w:pPr>
        <w:pStyle w:val="CommandBlock"/>
      </w:pPr>
      <w:r>
        <w:t>.\c\basic-service-json.exe</w:t>
      </w:r>
    </w:p>
    <w:p w14:paraId="2AC48562" w14:textId="77777777" w:rsidR="00F30492" w:rsidRDefault="00F30492">
      <w:pPr>
        <w:keepNext/>
      </w:pPr>
    </w:p>
    <w:p w14:paraId="503DD9FE" w14:textId="77777777" w:rsidR="00F30492" w:rsidRDefault="00E42170">
      <w:pPr>
        <w:pStyle w:val="Heading3"/>
      </w:pPr>
      <w:r>
        <w:t>Linux or macOS Basic Build and Run</w:t>
      </w:r>
    </w:p>
    <w:p w14:paraId="6FE0B37F" w14:textId="77777777" w:rsidR="00F30492" w:rsidRDefault="00E42170">
      <w:pPr>
        <w:pStyle w:val="CommandBlock"/>
        <w:keepNext/>
      </w:pPr>
      <w:r>
        <w:t>gcc -std=c17 -Wall -Wextra -Wpedantic -Werror ./c/basic_service_json.c \</w:t>
      </w:r>
    </w:p>
    <w:p w14:paraId="1A530141" w14:textId="77777777" w:rsidR="00F30492" w:rsidRDefault="00E42170">
      <w:pPr>
        <w:pStyle w:val="CommandBlock"/>
        <w:keepNext/>
      </w:pPr>
      <w:r>
        <w:t xml:space="preserve">    ./c/cJSON.c -o ./c/basic-service-json</w:t>
      </w:r>
    </w:p>
    <w:p w14:paraId="7D63E6A9" w14:textId="77777777" w:rsidR="00F30492" w:rsidRDefault="00E42170">
      <w:pPr>
        <w:pStyle w:val="CommandBlock"/>
      </w:pPr>
      <w:r>
        <w:t>./c/basic-service-json</w:t>
      </w:r>
    </w:p>
    <w:p w14:paraId="7C94EF9B" w14:textId="77777777" w:rsidR="00F30492" w:rsidRDefault="00F30492">
      <w:pPr>
        <w:keepNext/>
      </w:pPr>
    </w:p>
    <w:p w14:paraId="78B90437" w14:textId="77777777" w:rsidR="00F30492" w:rsidRDefault="00E42170">
      <w:pPr>
        <w:pStyle w:val="Heading3"/>
      </w:pPr>
      <w:r>
        <w:t>Check Your Results</w:t>
      </w:r>
    </w:p>
    <w:p w14:paraId="6CE3BC5F" w14:textId="77777777" w:rsidR="00F30492" w:rsidRDefault="00E42170">
      <w:pPr>
        <w:keepNext/>
      </w:pPr>
      <w:r>
        <w:t>Your screen must show these lines, with the same spelling, spacing, and capitalization:</w:t>
      </w:r>
    </w:p>
    <w:p w14:paraId="77BE753B" w14:textId="77777777" w:rsidR="00F30492" w:rsidRDefault="00F30492">
      <w:pPr>
        <w:keepNext/>
      </w:pPr>
    </w:p>
    <w:p w14:paraId="60A447DA" w14:textId="77777777" w:rsidR="00F30492" w:rsidRDefault="00E42170">
      <w:pPr>
        <w:pStyle w:val="RequiredOutput"/>
        <w:keepNext/>
      </w:pPr>
      <w:r>
        <w:t>Service: contact-api</w:t>
      </w:r>
    </w:p>
    <w:p w14:paraId="196553EF" w14:textId="77777777" w:rsidR="00F30492" w:rsidRDefault="00E42170">
      <w:pPr>
        <w:pStyle w:val="RequiredOutput"/>
        <w:keepNext/>
      </w:pPr>
      <w:r>
        <w:t>Environment: staging</w:t>
      </w:r>
    </w:p>
    <w:p w14:paraId="5F51B437" w14:textId="77777777" w:rsidR="00F30492" w:rsidRDefault="00E42170">
      <w:pPr>
        <w:pStyle w:val="RequiredOutput"/>
        <w:keepNext/>
      </w:pPr>
      <w:r>
        <w:t>Port: 8080</w:t>
      </w:r>
    </w:p>
    <w:p w14:paraId="5C7B8B41" w14:textId="77777777" w:rsidR="00F30492" w:rsidRDefault="00E42170">
      <w:pPr>
        <w:pStyle w:val="RequiredOutput"/>
        <w:keepNext/>
      </w:pPr>
      <w:r>
        <w:t>Enabled: true</w:t>
      </w:r>
    </w:p>
    <w:p w14:paraId="0A9A1E53" w14:textId="77777777" w:rsidR="00F30492" w:rsidRDefault="00E42170">
      <w:pPr>
        <w:pStyle w:val="RequiredOutput"/>
        <w:keepNext/>
      </w:pPr>
      <w:r>
        <w:t>Changed environment to production</w:t>
      </w:r>
    </w:p>
    <w:p w14:paraId="558A043B" w14:textId="77777777" w:rsidR="00F30492" w:rsidRDefault="00E42170">
      <w:pPr>
        <w:pStyle w:val="RequiredOutput"/>
      </w:pPr>
      <w:r>
        <w:t>Wrote c\service-updated.json</w:t>
      </w:r>
    </w:p>
    <w:p w14:paraId="2AD14079" w14:textId="77777777" w:rsidR="00F30492" w:rsidRDefault="00F30492">
      <w:pPr>
        <w:keepNext/>
      </w:pPr>
    </w:p>
    <w:p w14:paraId="38A33128" w14:textId="77777777" w:rsidR="00F30492" w:rsidRDefault="00E42170">
      <w:pPr>
        <w:pStyle w:val="ListBullet"/>
      </w:pPr>
      <w:r>
        <w:t>The first four lines are the four values of service.json, read by key. Port: 8080 and Enabled: true came out of the file as a number and a true-or-false value, because JSON records each value's kind; nothing was converted from text.</w:t>
      </w:r>
    </w:p>
    <w:p w14:paraId="67A1A525" w14:textId="77777777" w:rsidR="00F30492" w:rsidRDefault="00E42170">
      <w:pPr>
        <w:pStyle w:val="ListBullet"/>
      </w:pPr>
      <w:r>
        <w:t>Changed environment to production says the value was changed in memory. service.json on disk is not changed: Get-Content service.json still shows staging.</w:t>
      </w:r>
    </w:p>
    <w:p w14:paraId="3F495F92" w14:textId="77777777" w:rsidR="00F30492" w:rsidRDefault="00E42170">
      <w:pPr>
        <w:pStyle w:val="ListBullet"/>
      </w:pPr>
      <w:r>
        <w:t>The Wrote line says the changed object was serialized and written to a new file, service-updated.json in the c folder, .\c\service-updated.json. Each language writes its own copy in its own folder, so no two languages ever change the same file; service.json is only read, so every language shares it. The printed path has no .\ in front, but it still starts from the working directory, and its leading c is the C folder, never a drive. The Written File Check below shows what the file holds.</w:t>
      </w:r>
    </w:p>
    <w:p w14:paraId="7CE449CA" w14:textId="77777777" w:rsidR="00F30492" w:rsidRDefault="00E42170">
      <w:pPr>
        <w:pStyle w:val="ListBullet"/>
      </w:pPr>
      <w:r>
        <w:t>If the program prints Error: could not read service.json, the file is missing from the folder you ran the program in: write it with the Service File Setup command in the lesson-3.15 folder, and run the program from there. If the build reports cJSON.h: No such file or directory, the library is missing: run the Library Setup commands.</w:t>
      </w:r>
    </w:p>
    <w:p w14:paraId="5CEFBDD9" w14:textId="77777777" w:rsidR="00F30492" w:rsidRDefault="00E42170">
      <w:pPr>
        <w:pStyle w:val="ListBullet"/>
      </w:pPr>
      <w:r>
        <w:t>Run every program from the lesson-3.15 folder. A relative path starts from the working directory, so a program run from another folder looks for service.json there.</w:t>
      </w:r>
    </w:p>
    <w:p w14:paraId="74530439" w14:textId="77777777" w:rsidR="00F30492" w:rsidRDefault="00E42170">
      <w:pPr>
        <w:pStyle w:val="ListBullet"/>
      </w:pPr>
      <w:r>
        <w:t>If the build fails with another message, read the first error: it names the file and line to fix.</w:t>
      </w:r>
    </w:p>
    <w:p w14:paraId="2FD5E91B" w14:textId="77777777" w:rsidR="00F30492" w:rsidRDefault="00F30492">
      <w:pPr>
        <w:keepNext/>
      </w:pPr>
    </w:p>
    <w:p w14:paraId="3C5C87F3" w14:textId="77777777" w:rsidR="00F30492" w:rsidRDefault="00E42170">
      <w:pPr>
        <w:pStyle w:val="Heading3"/>
      </w:pPr>
      <w:r>
        <w:t>Windows PowerShell Written File Check</w:t>
      </w:r>
    </w:p>
    <w:p w14:paraId="44D858A2" w14:textId="77777777" w:rsidR="00F30492" w:rsidRDefault="00E42170">
      <w:pPr>
        <w:keepNext/>
      </w:pPr>
      <w:r>
        <w:t>Now show the new file. Get-Content prints it:</w:t>
      </w:r>
    </w:p>
    <w:p w14:paraId="3ACD1326" w14:textId="77777777" w:rsidR="00F30492" w:rsidRDefault="00F30492">
      <w:pPr>
        <w:keepNext/>
      </w:pPr>
    </w:p>
    <w:p w14:paraId="6864598A" w14:textId="77777777" w:rsidR="00F30492" w:rsidRDefault="00E42170">
      <w:pPr>
        <w:pStyle w:val="CommandBlock"/>
      </w:pPr>
      <w:r>
        <w:t>Get-Content .\c\service-updated.json</w:t>
      </w:r>
    </w:p>
    <w:p w14:paraId="6CCC00EF" w14:textId="77777777" w:rsidR="00F30492" w:rsidRDefault="00F30492">
      <w:pPr>
        <w:keepNext/>
      </w:pPr>
    </w:p>
    <w:p w14:paraId="694CD00D" w14:textId="77777777" w:rsidR="00F30492" w:rsidRDefault="00E42170">
      <w:pPr>
        <w:pStyle w:val="Heading3"/>
      </w:pPr>
      <w:r>
        <w:t>Linux or macOS Written File Check</w:t>
      </w:r>
    </w:p>
    <w:p w14:paraId="42D66D0C" w14:textId="77777777" w:rsidR="00F30492" w:rsidRDefault="00E42170">
      <w:pPr>
        <w:pStyle w:val="CommandBlock"/>
      </w:pPr>
      <w:r>
        <w:t>cat ./c/service-updated.json</w:t>
      </w:r>
    </w:p>
    <w:p w14:paraId="37223589" w14:textId="77777777" w:rsidR="00F30492" w:rsidRDefault="00F30492">
      <w:pPr>
        <w:keepNext/>
      </w:pPr>
    </w:p>
    <w:p w14:paraId="366C89E2" w14:textId="77777777" w:rsidR="00F30492" w:rsidRDefault="00E42170">
      <w:pPr>
        <w:keepNext/>
      </w:pPr>
      <w:r>
        <w:t>The file holds one line of compact JSON:</w:t>
      </w:r>
    </w:p>
    <w:p w14:paraId="7CF27705" w14:textId="77777777" w:rsidR="00F30492" w:rsidRDefault="00F30492">
      <w:pPr>
        <w:keepNext/>
      </w:pPr>
    </w:p>
    <w:p w14:paraId="7CCCE570" w14:textId="77777777" w:rsidR="00F30492" w:rsidRDefault="00E42170">
      <w:pPr>
        <w:pStyle w:val="RequiredOutput"/>
      </w:pPr>
      <w:r>
        <w:t>{"service":"contact-api","environment":"production","port":8080,"enabled":true}</w:t>
      </w:r>
    </w:p>
    <w:p w14:paraId="5B8AE5CF" w14:textId="77777777" w:rsidR="00F30492" w:rsidRDefault="00F30492">
      <w:pPr>
        <w:keepNext/>
      </w:pPr>
    </w:p>
    <w:p w14:paraId="7A9F143B" w14:textId="77777777" w:rsidR="00F30492" w:rsidRDefault="00E42170">
      <w:r>
        <w:t>It is the same object as service.json, with environment now production: the same four keys in the same order, 8080 without quotes because it is a number, and true without quotes because it is true or false. Only the optional spaces and line breaks are gone. Each run writes service-updated.json again, replacing the last one, so running the program twice gives the same file.</w:t>
      </w:r>
    </w:p>
    <w:p w14:paraId="43D81A10" w14:textId="77777777" w:rsidR="00F30492" w:rsidRDefault="00F30492">
      <w:pPr>
        <w:keepNext/>
      </w:pPr>
    </w:p>
    <w:p w14:paraId="546CB0C0" w14:textId="77777777" w:rsidR="00F30492" w:rsidRDefault="00F30492">
      <w:pPr>
        <w:keepNext/>
      </w:pPr>
    </w:p>
    <w:p w14:paraId="68C5A6E4" w14:textId="77777777" w:rsidR="00F30492" w:rsidRDefault="00E42170">
      <w:pPr>
        <w:pStyle w:val="Heading2"/>
      </w:pPr>
      <w:r>
        <w:t>Production-Minded Implementation</w:t>
      </w:r>
    </w:p>
    <w:p w14:paraId="01A05D50" w14:textId="77777777" w:rsidR="00F30492" w:rsidRDefault="00E42170">
      <w:r>
        <w:t>The production-minded version prints the same lines and writes the same file. A struct ServiceConfig record holds the four values. load_config reads and parses the file, checks each value's kind, copies the values into the record, and returns CONFIG_OK, CANNOT_READ, or NOT_VALID, as Lesson 2.11's parse_port returned its codes. save_config builds a new cJSON object from the record with the cJSON_Add functions, serializes it, and writes the file, returning 0 or -1. main prints one Error line for each failure.</w:t>
      </w:r>
    </w:p>
    <w:p w14:paraId="0028696F" w14:textId="77777777" w:rsidR="00F30492" w:rsidRDefault="00F30492">
      <w:pPr>
        <w:keepNext/>
      </w:pPr>
    </w:p>
    <w:p w14:paraId="2961709D" w14:textId="77777777" w:rsidR="00F30492" w:rsidRDefault="00E42170">
      <w:pPr>
        <w:pStyle w:val="Heading3"/>
      </w:pPr>
      <w:r>
        <w:t>c/service_json.c</w:t>
      </w:r>
    </w:p>
    <w:p w14:paraId="1A29F93C" w14:textId="77777777" w:rsidR="00F30492" w:rsidRDefault="00E42170">
      <w:pPr>
        <w:pStyle w:val="SourceCode"/>
        <w:keepNext/>
      </w:pPr>
      <w:r>
        <w:t>// Remember, #include adds the declarations we need: stdbool.h for bool,</w:t>
      </w:r>
    </w:p>
    <w:p w14:paraId="574B37BB" w14:textId="77777777" w:rsidR="00F30492" w:rsidRDefault="00E42170">
      <w:pPr>
        <w:pStyle w:val="SourceCode"/>
        <w:keepNext/>
      </w:pPr>
      <w:r>
        <w:t>// stdio.h for files and printing, and "cJSON.h" for the JSON library in</w:t>
      </w:r>
    </w:p>
    <w:p w14:paraId="7BA5DEF7" w14:textId="77777777" w:rsidR="00F30492" w:rsidRDefault="00E42170">
      <w:pPr>
        <w:pStyle w:val="SourceCode"/>
      </w:pPr>
      <w:r>
        <w:t>// this c folder.</w:t>
      </w:r>
    </w:p>
    <w:p w14:paraId="2567A85C" w14:textId="77777777" w:rsidR="00F30492" w:rsidRDefault="00E42170">
      <w:pPr>
        <w:pStyle w:val="SourceCode"/>
      </w:pPr>
      <w:r>
        <w:t>#include &lt;stdbool.h&gt;</w:t>
      </w:r>
    </w:p>
    <w:p w14:paraId="14B2AA5D" w14:textId="77777777" w:rsidR="00F30492" w:rsidRDefault="00E42170">
      <w:pPr>
        <w:pStyle w:val="SourceCode"/>
      </w:pPr>
      <w:r>
        <w:t>#include &lt;stdio.h&gt;</w:t>
      </w:r>
    </w:p>
    <w:p w14:paraId="253E7C91" w14:textId="77777777" w:rsidR="00F30492" w:rsidRDefault="00F30492">
      <w:pPr>
        <w:pStyle w:val="SourceCode"/>
      </w:pPr>
    </w:p>
    <w:p w14:paraId="693D84CA" w14:textId="77777777" w:rsidR="00F30492" w:rsidRDefault="00E42170">
      <w:pPr>
        <w:pStyle w:val="SourceCode"/>
      </w:pPr>
      <w:r>
        <w:t>#include "cJSON.h"</w:t>
      </w:r>
    </w:p>
    <w:p w14:paraId="781C2979" w14:textId="77777777" w:rsidR="00F30492" w:rsidRDefault="00F30492">
      <w:pPr>
        <w:pStyle w:val="SourceCode"/>
      </w:pPr>
    </w:p>
    <w:p w14:paraId="6B6FFCF7" w14:textId="77777777" w:rsidR="00F30492" w:rsidRDefault="00E42170">
      <w:pPr>
        <w:pStyle w:val="SourceCode"/>
      </w:pPr>
      <w:r>
        <w:t>// Remember, #ifdef picks code per system: \ on Windows, / elsewhere.</w:t>
      </w:r>
    </w:p>
    <w:p w14:paraId="4248933B" w14:textId="77777777" w:rsidR="00F30492" w:rsidRDefault="00E42170">
      <w:pPr>
        <w:pStyle w:val="SourceCode"/>
      </w:pPr>
      <w:r>
        <w:t>#ifdef _WIN32</w:t>
      </w:r>
    </w:p>
    <w:p w14:paraId="75450FE1" w14:textId="77777777" w:rsidR="00F30492" w:rsidRDefault="00E42170">
      <w:pPr>
        <w:pStyle w:val="SourceCode"/>
      </w:pPr>
      <w:r>
        <w:t>#define SEPARATOR "\\"</w:t>
      </w:r>
    </w:p>
    <w:p w14:paraId="757F1595" w14:textId="77777777" w:rsidR="00F30492" w:rsidRDefault="00E42170">
      <w:pPr>
        <w:pStyle w:val="SourceCode"/>
      </w:pPr>
      <w:r>
        <w:t>#else</w:t>
      </w:r>
    </w:p>
    <w:p w14:paraId="276BF63B" w14:textId="77777777" w:rsidR="00F30492" w:rsidRDefault="00E42170">
      <w:pPr>
        <w:pStyle w:val="SourceCode"/>
      </w:pPr>
      <w:r>
        <w:t>#define SEPARATOR "/"</w:t>
      </w:r>
    </w:p>
    <w:p w14:paraId="73D20E12" w14:textId="77777777" w:rsidR="00F30492" w:rsidRDefault="00E42170">
      <w:pPr>
        <w:pStyle w:val="SourceCode"/>
      </w:pPr>
      <w:r>
        <w:t>#endif</w:t>
      </w:r>
    </w:p>
    <w:p w14:paraId="5C72C42B" w14:textId="77777777" w:rsidR="00F30492" w:rsidRDefault="00F30492">
      <w:pPr>
        <w:pStyle w:val="SourceCode"/>
      </w:pPr>
    </w:p>
    <w:p w14:paraId="39DC9ABC" w14:textId="77777777" w:rsidR="00F30492" w:rsidRDefault="00E42170">
      <w:pPr>
        <w:pStyle w:val="SourceCode"/>
      </w:pPr>
      <w:r>
        <w:t>// One service configuration, the four values service.json holds.</w:t>
      </w:r>
    </w:p>
    <w:p w14:paraId="5F28F476" w14:textId="77777777" w:rsidR="00F30492" w:rsidRDefault="00E42170">
      <w:pPr>
        <w:pStyle w:val="SourceCode"/>
      </w:pPr>
      <w:r>
        <w:t>// Remember, the record's text fields are arrays, and snprintf copies the</w:t>
      </w:r>
    </w:p>
    <w:p w14:paraId="41374EB9" w14:textId="77777777" w:rsidR="00F30492" w:rsidRDefault="00E42170">
      <w:pPr>
        <w:pStyle w:val="SourceCode"/>
      </w:pPr>
      <w:r>
        <w:t>// text in, so the record keeps its own copy.</w:t>
      </w:r>
    </w:p>
    <w:p w14:paraId="01D3F2B7" w14:textId="77777777" w:rsidR="00F30492" w:rsidRDefault="00E42170">
      <w:pPr>
        <w:pStyle w:val="SourceCode"/>
      </w:pPr>
      <w:r>
        <w:t>struct ServiceConfig {</w:t>
      </w:r>
    </w:p>
    <w:p w14:paraId="3B131259" w14:textId="77777777" w:rsidR="00F30492" w:rsidRDefault="00E42170">
      <w:pPr>
        <w:pStyle w:val="SourceCode"/>
      </w:pPr>
      <w:r>
        <w:t xml:space="preserve">    char service[128];</w:t>
      </w:r>
    </w:p>
    <w:p w14:paraId="65B3BF31" w14:textId="77777777" w:rsidR="00F30492" w:rsidRDefault="00E42170">
      <w:pPr>
        <w:pStyle w:val="SourceCode"/>
      </w:pPr>
      <w:r>
        <w:t xml:space="preserve">    char environment[128];</w:t>
      </w:r>
    </w:p>
    <w:p w14:paraId="3BBAA9FF" w14:textId="77777777" w:rsidR="00F30492" w:rsidRDefault="00E42170">
      <w:pPr>
        <w:pStyle w:val="SourceCode"/>
      </w:pPr>
      <w:r>
        <w:t xml:space="preserve">    int port;</w:t>
      </w:r>
    </w:p>
    <w:p w14:paraId="03186465" w14:textId="77777777" w:rsidR="00F30492" w:rsidRDefault="00E42170">
      <w:pPr>
        <w:pStyle w:val="SourceCode"/>
      </w:pPr>
      <w:r>
        <w:t xml:space="preserve">    bool enabled;</w:t>
      </w:r>
    </w:p>
    <w:p w14:paraId="59D0387A" w14:textId="77777777" w:rsidR="00F30492" w:rsidRDefault="00E42170">
      <w:pPr>
        <w:pStyle w:val="SourceCode"/>
      </w:pPr>
      <w:r>
        <w:t>};</w:t>
      </w:r>
    </w:p>
    <w:p w14:paraId="24138C99" w14:textId="77777777" w:rsidR="00F30492" w:rsidRDefault="00F30492">
      <w:pPr>
        <w:pStyle w:val="SourceCode"/>
      </w:pPr>
    </w:p>
    <w:p w14:paraId="1D057FC2" w14:textId="77777777" w:rsidR="00F30492" w:rsidRDefault="00E42170">
      <w:pPr>
        <w:pStyle w:val="SourceCode"/>
      </w:pPr>
      <w:r>
        <w:t>// load_config's return codes. Remember, a return code says how the work</w:t>
      </w:r>
    </w:p>
    <w:p w14:paraId="7702F576" w14:textId="77777777" w:rsidR="00F30492" w:rsidRDefault="00E42170">
      <w:pPr>
        <w:pStyle w:val="SourceCode"/>
      </w:pPr>
      <w:r>
        <w:t>// went, and the caller checks it first.</w:t>
      </w:r>
    </w:p>
    <w:p w14:paraId="478FB4B7" w14:textId="77777777" w:rsidR="00F30492" w:rsidRDefault="00E42170">
      <w:pPr>
        <w:pStyle w:val="SourceCode"/>
      </w:pPr>
      <w:r>
        <w:t>const int CONFIG_OK = 0;</w:t>
      </w:r>
    </w:p>
    <w:p w14:paraId="6F14AC44" w14:textId="77777777" w:rsidR="00F30492" w:rsidRDefault="00E42170">
      <w:pPr>
        <w:pStyle w:val="SourceCode"/>
      </w:pPr>
      <w:r>
        <w:t>const int CANNOT_READ = 1;</w:t>
      </w:r>
    </w:p>
    <w:p w14:paraId="07219A1A" w14:textId="77777777" w:rsidR="00F30492" w:rsidRDefault="00E42170">
      <w:pPr>
        <w:pStyle w:val="SourceCode"/>
      </w:pPr>
      <w:r>
        <w:t>const int NOT_VALID = 2;</w:t>
      </w:r>
    </w:p>
    <w:p w14:paraId="2F21926A" w14:textId="77777777" w:rsidR="00F30492" w:rsidRDefault="00F30492">
      <w:pPr>
        <w:pStyle w:val="SourceCode"/>
      </w:pPr>
    </w:p>
    <w:p w14:paraId="35FAC479" w14:textId="77777777" w:rsidR="00F30492" w:rsidRDefault="00E42170">
      <w:pPr>
        <w:pStyle w:val="SourceCode"/>
      </w:pPr>
      <w:r>
        <w:t>// Remember, read_text_file reads the whole file into contents and returns</w:t>
      </w:r>
    </w:p>
    <w:p w14:paraId="7050393C" w14:textId="77777777" w:rsidR="00F30492" w:rsidRDefault="00E42170">
      <w:pPr>
        <w:pStyle w:val="SourceCode"/>
      </w:pPr>
      <w:r>
        <w:t>// 0, or -1 when it cannot open or read the file, or the file is too long.</w:t>
      </w:r>
    </w:p>
    <w:p w14:paraId="50B0A67C" w14:textId="77777777" w:rsidR="00F30492" w:rsidRDefault="00E42170">
      <w:pPr>
        <w:pStyle w:val="SourceCode"/>
      </w:pPr>
      <w:r>
        <w:t>int read_text_file(const char *path, char *contents, int size) {</w:t>
      </w:r>
    </w:p>
    <w:p w14:paraId="23EFCE45" w14:textId="77777777" w:rsidR="00F30492" w:rsidRDefault="00E42170">
      <w:pPr>
        <w:pStyle w:val="SourceCode"/>
      </w:pPr>
      <w:r>
        <w:t xml:space="preserve">    FILE *file = fopen(path, "r");</w:t>
      </w:r>
    </w:p>
    <w:p w14:paraId="41C90422" w14:textId="77777777" w:rsidR="00F30492" w:rsidRDefault="00E42170">
      <w:pPr>
        <w:pStyle w:val="SourceCode"/>
      </w:pPr>
      <w:r>
        <w:t xml:space="preserve">    if (file == NULL) {</w:t>
      </w:r>
    </w:p>
    <w:p w14:paraId="57B068BD" w14:textId="77777777" w:rsidR="00F30492" w:rsidRDefault="00E42170">
      <w:pPr>
        <w:pStyle w:val="SourceCode"/>
      </w:pPr>
      <w:r>
        <w:t xml:space="preserve">        return -1;</w:t>
      </w:r>
    </w:p>
    <w:p w14:paraId="25AEF314" w14:textId="77777777" w:rsidR="00F30492" w:rsidRDefault="00E42170">
      <w:pPr>
        <w:pStyle w:val="SourceCode"/>
      </w:pPr>
      <w:r>
        <w:t xml:space="preserve">    }</w:t>
      </w:r>
    </w:p>
    <w:p w14:paraId="43B006A1" w14:textId="77777777" w:rsidR="00F30492" w:rsidRDefault="00E42170">
      <w:pPr>
        <w:pStyle w:val="SourceCode"/>
      </w:pPr>
      <w:r>
        <w:t xml:space="preserve">    size_t count = fread(contents, 1, size - 1, file);</w:t>
      </w:r>
    </w:p>
    <w:p w14:paraId="52FB2973" w14:textId="77777777" w:rsidR="00F30492" w:rsidRDefault="00E42170">
      <w:pPr>
        <w:pStyle w:val="SourceCode"/>
      </w:pPr>
      <w:r>
        <w:t xml:space="preserve">    contents[count] = '\0';</w:t>
      </w:r>
    </w:p>
    <w:p w14:paraId="08720E40" w14:textId="77777777" w:rsidR="00F30492" w:rsidRDefault="00E42170">
      <w:pPr>
        <w:pStyle w:val="SourceCode"/>
      </w:pPr>
      <w:r>
        <w:t xml:space="preserve">    int status = 0;</w:t>
      </w:r>
    </w:p>
    <w:p w14:paraId="1A996F31" w14:textId="77777777" w:rsidR="00F30492" w:rsidRDefault="00E42170">
      <w:pPr>
        <w:pStyle w:val="SourceCode"/>
      </w:pPr>
      <w:r>
        <w:t xml:space="preserve">    if (ferror(file) != 0 || fgetc(file) != EOF) {</w:t>
      </w:r>
    </w:p>
    <w:p w14:paraId="0B4B5849" w14:textId="77777777" w:rsidR="00F30492" w:rsidRDefault="00E42170">
      <w:pPr>
        <w:pStyle w:val="SourceCode"/>
      </w:pPr>
      <w:r>
        <w:t xml:space="preserve">        status = -1;</w:t>
      </w:r>
    </w:p>
    <w:p w14:paraId="6486A5CF" w14:textId="77777777" w:rsidR="00F30492" w:rsidRDefault="00E42170">
      <w:pPr>
        <w:pStyle w:val="SourceCode"/>
      </w:pPr>
      <w:r>
        <w:t xml:space="preserve">    }</w:t>
      </w:r>
    </w:p>
    <w:p w14:paraId="1C93E65F" w14:textId="77777777" w:rsidR="00F30492" w:rsidRDefault="00E42170">
      <w:pPr>
        <w:pStyle w:val="SourceCode"/>
      </w:pPr>
      <w:r>
        <w:t xml:space="preserve">    fclose(file);</w:t>
      </w:r>
    </w:p>
    <w:p w14:paraId="70F97AC3" w14:textId="77777777" w:rsidR="00F30492" w:rsidRDefault="00E42170">
      <w:pPr>
        <w:pStyle w:val="SourceCode"/>
      </w:pPr>
      <w:r>
        <w:t xml:space="preserve">    return status;</w:t>
      </w:r>
    </w:p>
    <w:p w14:paraId="2DE78A25" w14:textId="77777777" w:rsidR="00F30492" w:rsidRDefault="00E42170">
      <w:pPr>
        <w:pStyle w:val="SourceCode"/>
      </w:pPr>
      <w:r>
        <w:t>}</w:t>
      </w:r>
    </w:p>
    <w:p w14:paraId="26AB784C" w14:textId="77777777" w:rsidR="00F30492" w:rsidRDefault="00F30492">
      <w:pPr>
        <w:pStyle w:val="SourceCode"/>
      </w:pPr>
    </w:p>
    <w:p w14:paraId="1B32C0B2" w14:textId="77777777" w:rsidR="00F30492" w:rsidRDefault="00E42170">
      <w:pPr>
        <w:pStyle w:val="SourceCode"/>
      </w:pPr>
      <w:r>
        <w:t>// Reads path, parses it, and fills config. Returns CONFIG_OK, or</w:t>
      </w:r>
    </w:p>
    <w:p w14:paraId="05173247" w14:textId="77777777" w:rsidR="00F30492" w:rsidRDefault="00E42170">
      <w:pPr>
        <w:pStyle w:val="SourceCode"/>
      </w:pPr>
      <w:r>
        <w:t>// CANNOT_READ, or NOT_VALID when the text is not valid JSON or a value is</w:t>
      </w:r>
    </w:p>
    <w:p w14:paraId="65F07773" w14:textId="77777777" w:rsidR="00F30492" w:rsidRDefault="00E42170">
      <w:pPr>
        <w:pStyle w:val="SourceCode"/>
      </w:pPr>
      <w:r>
        <w:t>// missing or of the wrong kind; then config is left unchanged. C must</w:t>
      </w:r>
    </w:p>
    <w:p w14:paraId="552376AE" w14:textId="77777777" w:rsidR="00F30492" w:rsidRDefault="00E42170">
      <w:pPr>
        <w:pStyle w:val="SourceCode"/>
      </w:pPr>
      <w:r>
        <w:t>// check each value's kind before reading it: a missing key gives NULL, and</w:t>
      </w:r>
    </w:p>
    <w:p w14:paraId="4C8CCD5F" w14:textId="77777777" w:rsidR="00F30492" w:rsidRDefault="00E42170">
      <w:pPr>
        <w:pStyle w:val="SourceCode"/>
      </w:pPr>
      <w:r>
        <w:t>// reading through NULL would crash the program. cJSON_IsString and the</w:t>
      </w:r>
    </w:p>
    <w:p w14:paraId="50AF9F62" w14:textId="77777777" w:rsidR="00F30492" w:rsidRDefault="00E42170">
      <w:pPr>
        <w:pStyle w:val="SourceCode"/>
      </w:pPr>
      <w:r>
        <w:t>// other checks answer false for NULL. Remember, &amp;&amp; needs both sides true.</w:t>
      </w:r>
    </w:p>
    <w:p w14:paraId="7C8265B0" w14:textId="77777777" w:rsidR="00F30492" w:rsidRDefault="00E42170">
      <w:pPr>
        <w:pStyle w:val="SourceCode"/>
      </w:pPr>
      <w:r>
        <w:t>int load_config(const char *path, struct ServiceConfig *config) {</w:t>
      </w:r>
    </w:p>
    <w:p w14:paraId="31841124" w14:textId="77777777" w:rsidR="00F30492" w:rsidRDefault="00E42170">
      <w:pPr>
        <w:pStyle w:val="SourceCode"/>
      </w:pPr>
      <w:r>
        <w:t xml:space="preserve">    char contents[1024] = "";</w:t>
      </w:r>
    </w:p>
    <w:p w14:paraId="329263D3" w14:textId="77777777" w:rsidR="00F30492" w:rsidRDefault="00E42170">
      <w:pPr>
        <w:pStyle w:val="SourceCode"/>
      </w:pPr>
      <w:r>
        <w:t xml:space="preserve">    if (read_text_file(path, contents, sizeof contents) != 0) {</w:t>
      </w:r>
    </w:p>
    <w:p w14:paraId="350C7603" w14:textId="77777777" w:rsidR="00F30492" w:rsidRDefault="00E42170">
      <w:pPr>
        <w:pStyle w:val="SourceCode"/>
      </w:pPr>
      <w:r>
        <w:t xml:space="preserve">        return CANNOT_READ;</w:t>
      </w:r>
    </w:p>
    <w:p w14:paraId="3A181B32" w14:textId="77777777" w:rsidR="00F30492" w:rsidRDefault="00E42170">
      <w:pPr>
        <w:pStyle w:val="SourceCode"/>
      </w:pPr>
      <w:r>
        <w:t xml:space="preserve">    }</w:t>
      </w:r>
    </w:p>
    <w:p w14:paraId="49D8194A" w14:textId="77777777" w:rsidR="00F30492" w:rsidRDefault="00E42170">
      <w:pPr>
        <w:pStyle w:val="SourceCode"/>
      </w:pPr>
      <w:r>
        <w:t xml:space="preserve">    cJSON *document = cJSON_Parse(contents);</w:t>
      </w:r>
    </w:p>
    <w:p w14:paraId="024F1AB5" w14:textId="77777777" w:rsidR="00F30492" w:rsidRDefault="00E42170">
      <w:pPr>
        <w:pStyle w:val="SourceCode"/>
      </w:pPr>
      <w:r>
        <w:t xml:space="preserve">    if (document == NULL) {</w:t>
      </w:r>
    </w:p>
    <w:p w14:paraId="2FC037AB" w14:textId="77777777" w:rsidR="00F30492" w:rsidRDefault="00E42170">
      <w:pPr>
        <w:pStyle w:val="SourceCode"/>
      </w:pPr>
      <w:r>
        <w:t xml:space="preserve">        return NOT_VALID;</w:t>
      </w:r>
    </w:p>
    <w:p w14:paraId="7C247183" w14:textId="77777777" w:rsidR="00F30492" w:rsidRDefault="00E42170">
      <w:pPr>
        <w:pStyle w:val="SourceCode"/>
      </w:pPr>
      <w:r>
        <w:t xml:space="preserve">    }</w:t>
      </w:r>
    </w:p>
    <w:p w14:paraId="1D23AFFE" w14:textId="77777777" w:rsidR="00F30492" w:rsidRDefault="00E42170">
      <w:pPr>
        <w:pStyle w:val="SourceCode"/>
      </w:pPr>
      <w:r>
        <w:t xml:space="preserve">    cJSON *service = cJSON_GetObjectItemCaseSensitive(document, "service");</w:t>
      </w:r>
    </w:p>
    <w:p w14:paraId="7D23716C" w14:textId="77777777" w:rsidR="00F30492" w:rsidRDefault="00E42170">
      <w:pPr>
        <w:pStyle w:val="SourceCode"/>
      </w:pPr>
      <w:r>
        <w:t xml:space="preserve">    cJSON *environment =</w:t>
      </w:r>
    </w:p>
    <w:p w14:paraId="53C32762" w14:textId="77777777" w:rsidR="00F30492" w:rsidRDefault="00E42170">
      <w:pPr>
        <w:pStyle w:val="SourceCode"/>
      </w:pPr>
      <w:r>
        <w:t xml:space="preserve">        cJSON_GetObjectItemCaseSensitive(document, "environment");</w:t>
      </w:r>
    </w:p>
    <w:p w14:paraId="00CAAADB" w14:textId="77777777" w:rsidR="00F30492" w:rsidRDefault="00E42170">
      <w:pPr>
        <w:pStyle w:val="SourceCode"/>
      </w:pPr>
      <w:r>
        <w:t xml:space="preserve">    cJSON *port = cJSON_GetObjectItemCaseSensitive(document, "port");</w:t>
      </w:r>
    </w:p>
    <w:p w14:paraId="7A093546" w14:textId="77777777" w:rsidR="00F30492" w:rsidRDefault="00E42170">
      <w:pPr>
        <w:pStyle w:val="SourceCode"/>
      </w:pPr>
      <w:r>
        <w:t xml:space="preserve">    cJSON *enabled = cJSON_GetObjectItemCaseSensitive(document, "enabled");</w:t>
      </w:r>
    </w:p>
    <w:p w14:paraId="4E4DB498" w14:textId="77777777" w:rsidR="00F30492" w:rsidRDefault="00F30492">
      <w:pPr>
        <w:pStyle w:val="SourceCode"/>
      </w:pPr>
    </w:p>
    <w:p w14:paraId="1615FB78" w14:textId="77777777" w:rsidR="00F30492" w:rsidRDefault="00E42170">
      <w:pPr>
        <w:pStyle w:val="SourceCode"/>
      </w:pPr>
      <w:r>
        <w:t xml:space="preserve">    int status = NOT_VALID;</w:t>
      </w:r>
    </w:p>
    <w:p w14:paraId="645CF2AC" w14:textId="77777777" w:rsidR="00F30492" w:rsidRDefault="00E42170">
      <w:pPr>
        <w:pStyle w:val="SourceCode"/>
      </w:pPr>
      <w:r>
        <w:t xml:space="preserve">    if (cJSON_IsString(service) &amp;&amp; cJSON_IsString(environment) &amp;&amp;</w:t>
      </w:r>
    </w:p>
    <w:p w14:paraId="5CD6A6A5" w14:textId="77777777" w:rsidR="00F30492" w:rsidRDefault="00E42170">
      <w:pPr>
        <w:pStyle w:val="SourceCode"/>
      </w:pPr>
      <w:r>
        <w:t xml:space="preserve">        cJSON_IsNumber(port) &amp;&amp; cJSON_IsBool(enabled)) {</w:t>
      </w:r>
    </w:p>
    <w:p w14:paraId="31C3F2F1" w14:textId="77777777" w:rsidR="00F30492" w:rsidRDefault="00E42170">
      <w:pPr>
        <w:pStyle w:val="SourceCode"/>
      </w:pPr>
      <w:r>
        <w:t xml:space="preserve">        snprintf(config-&gt;service, sizeof config-&gt;service, "%s",</w:t>
      </w:r>
    </w:p>
    <w:p w14:paraId="454BC9B6" w14:textId="77777777" w:rsidR="00F30492" w:rsidRDefault="00E42170">
      <w:pPr>
        <w:pStyle w:val="SourceCode"/>
      </w:pPr>
      <w:r>
        <w:t xml:space="preserve">                 service-&gt;valuestring);</w:t>
      </w:r>
    </w:p>
    <w:p w14:paraId="078633DF" w14:textId="77777777" w:rsidR="00F30492" w:rsidRDefault="00E42170">
      <w:pPr>
        <w:pStyle w:val="SourceCode"/>
      </w:pPr>
      <w:r>
        <w:t xml:space="preserve">        snprintf(config-&gt;environment, sizeof config-&gt;environment, "%s",</w:t>
      </w:r>
    </w:p>
    <w:p w14:paraId="4280A2F1" w14:textId="77777777" w:rsidR="00F30492" w:rsidRDefault="00E42170">
      <w:pPr>
        <w:pStyle w:val="SourceCode"/>
      </w:pPr>
      <w:r>
        <w:t xml:space="preserve">                 environment-&gt;valuestring);</w:t>
      </w:r>
    </w:p>
    <w:p w14:paraId="5BF7C27A" w14:textId="77777777" w:rsidR="00F30492" w:rsidRDefault="00E42170">
      <w:pPr>
        <w:pStyle w:val="SourceCode"/>
      </w:pPr>
      <w:r>
        <w:t xml:space="preserve">        config-&gt;port = port-&gt;valueint;</w:t>
      </w:r>
    </w:p>
    <w:p w14:paraId="4AECB4BC" w14:textId="77777777" w:rsidR="00F30492" w:rsidRDefault="00E42170">
      <w:pPr>
        <w:pStyle w:val="SourceCode"/>
      </w:pPr>
      <w:r>
        <w:t xml:space="preserve">        config-&gt;enabled = cJSON_IsTrue(enabled);</w:t>
      </w:r>
    </w:p>
    <w:p w14:paraId="75DE7825" w14:textId="77777777" w:rsidR="00F30492" w:rsidRDefault="00E42170">
      <w:pPr>
        <w:pStyle w:val="SourceCode"/>
      </w:pPr>
      <w:r>
        <w:t xml:space="preserve">        status = CONFIG_OK;</w:t>
      </w:r>
    </w:p>
    <w:p w14:paraId="72B41A33" w14:textId="77777777" w:rsidR="00F30492" w:rsidRDefault="00E42170">
      <w:pPr>
        <w:pStyle w:val="SourceCode"/>
      </w:pPr>
      <w:r>
        <w:t xml:space="preserve">    }</w:t>
      </w:r>
    </w:p>
    <w:p w14:paraId="025E12FD" w14:textId="77777777" w:rsidR="00F30492" w:rsidRDefault="00F30492">
      <w:pPr>
        <w:pStyle w:val="SourceCode"/>
      </w:pPr>
    </w:p>
    <w:p w14:paraId="6E0B1C25" w14:textId="77777777" w:rsidR="00F30492" w:rsidRDefault="00E42170">
      <w:pPr>
        <w:pStyle w:val="SourceCode"/>
      </w:pPr>
      <w:r>
        <w:t xml:space="preserve">    // The record now holds its own copies, so the parsed document's</w:t>
      </w:r>
    </w:p>
    <w:p w14:paraId="3B43A60A" w14:textId="77777777" w:rsidR="00F30492" w:rsidRDefault="00E42170">
      <w:pPr>
        <w:pStyle w:val="SourceCode"/>
      </w:pPr>
      <w:r>
        <w:t xml:space="preserve">    // memory is given back, on success and on failure alike.</w:t>
      </w:r>
    </w:p>
    <w:p w14:paraId="2D459C16" w14:textId="77777777" w:rsidR="00F30492" w:rsidRDefault="00E42170">
      <w:pPr>
        <w:pStyle w:val="SourceCode"/>
      </w:pPr>
      <w:r>
        <w:t xml:space="preserve">    cJSON_Delete(document);</w:t>
      </w:r>
    </w:p>
    <w:p w14:paraId="6281B249" w14:textId="77777777" w:rsidR="00F30492" w:rsidRDefault="00E42170">
      <w:pPr>
        <w:pStyle w:val="SourceCode"/>
      </w:pPr>
      <w:r>
        <w:t xml:space="preserve">    return status;</w:t>
      </w:r>
    </w:p>
    <w:p w14:paraId="24A18080" w14:textId="77777777" w:rsidR="00F30492" w:rsidRDefault="00E42170">
      <w:pPr>
        <w:pStyle w:val="SourceCode"/>
      </w:pPr>
      <w:r>
        <w:t>}</w:t>
      </w:r>
    </w:p>
    <w:p w14:paraId="62CB6A24" w14:textId="77777777" w:rsidR="00F30492" w:rsidRDefault="00F30492">
      <w:pPr>
        <w:pStyle w:val="SourceCode"/>
      </w:pPr>
    </w:p>
    <w:p w14:paraId="30B3D766" w14:textId="77777777" w:rsidR="00F30492" w:rsidRDefault="00E42170">
      <w:pPr>
        <w:pStyle w:val="SourceCode"/>
      </w:pPr>
      <w:r>
        <w:t>// Builds a JSON object from config, serializes it as compact text, and</w:t>
      </w:r>
    </w:p>
    <w:p w14:paraId="7E5B223E" w14:textId="77777777" w:rsidR="00F30492" w:rsidRDefault="00E42170">
      <w:pPr>
        <w:pStyle w:val="SourceCode"/>
      </w:pPr>
      <w:r>
        <w:t>// writes it with one line ending to path. Returns 0, or -1 when any step</w:t>
      </w:r>
    </w:p>
    <w:p w14:paraId="093D9B97" w14:textId="77777777" w:rsidR="00F30492" w:rsidRDefault="00E42170">
      <w:pPr>
        <w:pStyle w:val="SourceCode"/>
      </w:pPr>
      <w:r>
        <w:t>// fails. Each cJSON_Add function returns NULL when it fails, and a NULL</w:t>
      </w:r>
    </w:p>
    <w:p w14:paraId="1B869519" w14:textId="77777777" w:rsidR="00F30492" w:rsidRDefault="00E42170">
      <w:pPr>
        <w:pStyle w:val="SourceCode"/>
      </w:pPr>
      <w:r>
        <w:t>// object makes every one of them fail, so one if checks them all.</w:t>
      </w:r>
    </w:p>
    <w:p w14:paraId="15129E20" w14:textId="77777777" w:rsidR="00F30492" w:rsidRDefault="00E42170">
      <w:pPr>
        <w:pStyle w:val="SourceCode"/>
      </w:pPr>
      <w:r>
        <w:t>// Remember, || needs at least one side true.</w:t>
      </w:r>
    </w:p>
    <w:p w14:paraId="0648F464" w14:textId="77777777" w:rsidR="00F30492" w:rsidRDefault="00E42170">
      <w:pPr>
        <w:pStyle w:val="SourceCode"/>
      </w:pPr>
      <w:r>
        <w:t>int save_config(const char *path, struct ServiceConfig config) {</w:t>
      </w:r>
    </w:p>
    <w:p w14:paraId="37D44DBC" w14:textId="77777777" w:rsidR="00F30492" w:rsidRDefault="00E42170">
      <w:pPr>
        <w:pStyle w:val="SourceCode"/>
      </w:pPr>
      <w:r>
        <w:t xml:space="preserve">    cJSON *document = cJSON_CreateObject();</w:t>
      </w:r>
    </w:p>
    <w:p w14:paraId="66B701FB" w14:textId="77777777" w:rsidR="00F30492" w:rsidRDefault="00E42170">
      <w:pPr>
        <w:pStyle w:val="SourceCode"/>
      </w:pPr>
      <w:r>
        <w:t xml:space="preserve">    if (cJSON_AddStringToObject(document, "service", config.service) == NULL</w:t>
      </w:r>
    </w:p>
    <w:p w14:paraId="15D3EE7A" w14:textId="77777777" w:rsidR="00F30492" w:rsidRDefault="00E42170">
      <w:pPr>
        <w:pStyle w:val="SourceCode"/>
      </w:pPr>
      <w:r>
        <w:t xml:space="preserve">        || cJSON_AddStringToObject(document, "environment",</w:t>
      </w:r>
    </w:p>
    <w:p w14:paraId="7E706E32" w14:textId="77777777" w:rsidR="00F30492" w:rsidRDefault="00E42170">
      <w:pPr>
        <w:pStyle w:val="SourceCode"/>
      </w:pPr>
      <w:r>
        <w:t xml:space="preserve">                                   config.environment) == NULL</w:t>
      </w:r>
    </w:p>
    <w:p w14:paraId="3A4076FD" w14:textId="77777777" w:rsidR="00F30492" w:rsidRDefault="00E42170">
      <w:pPr>
        <w:pStyle w:val="SourceCode"/>
      </w:pPr>
      <w:r>
        <w:t xml:space="preserve">        || cJSON_AddNumberToObject(document, "port", config.port) == NULL</w:t>
      </w:r>
    </w:p>
    <w:p w14:paraId="5621A771" w14:textId="77777777" w:rsidR="00F30492" w:rsidRDefault="00E42170">
      <w:pPr>
        <w:pStyle w:val="SourceCode"/>
      </w:pPr>
      <w:r>
        <w:t xml:space="preserve">        || cJSON_AddBoolToObject(document, "enabled", config.enabled) == NULL) {</w:t>
      </w:r>
    </w:p>
    <w:p w14:paraId="64218A97" w14:textId="77777777" w:rsidR="00F30492" w:rsidRDefault="00E42170">
      <w:pPr>
        <w:pStyle w:val="SourceCode"/>
      </w:pPr>
      <w:r>
        <w:t xml:space="preserve">        cJSON_Delete(document);</w:t>
      </w:r>
    </w:p>
    <w:p w14:paraId="75CEBC50" w14:textId="77777777" w:rsidR="00F30492" w:rsidRDefault="00E42170">
      <w:pPr>
        <w:pStyle w:val="SourceCode"/>
      </w:pPr>
      <w:r>
        <w:t xml:space="preserve">        return -1;</w:t>
      </w:r>
    </w:p>
    <w:p w14:paraId="171B33C3" w14:textId="77777777" w:rsidR="00F30492" w:rsidRDefault="00E42170">
      <w:pPr>
        <w:pStyle w:val="SourceCode"/>
      </w:pPr>
      <w:r>
        <w:t xml:space="preserve">    }</w:t>
      </w:r>
    </w:p>
    <w:p w14:paraId="099D8C7F" w14:textId="77777777" w:rsidR="00F30492" w:rsidRDefault="00E42170">
      <w:pPr>
        <w:pStyle w:val="SourceCode"/>
      </w:pPr>
      <w:r>
        <w:t xml:space="preserve">    char *json_text = cJSON_PrintUnformatted(document);</w:t>
      </w:r>
    </w:p>
    <w:p w14:paraId="7C2390A4" w14:textId="77777777" w:rsidR="00F30492" w:rsidRDefault="00E42170">
      <w:pPr>
        <w:pStyle w:val="SourceCode"/>
      </w:pPr>
      <w:r>
        <w:t xml:space="preserve">    cJSON_Delete(document);</w:t>
      </w:r>
    </w:p>
    <w:p w14:paraId="7B70DFBB" w14:textId="77777777" w:rsidR="00F30492" w:rsidRDefault="00E42170">
      <w:pPr>
        <w:pStyle w:val="SourceCode"/>
      </w:pPr>
      <w:r>
        <w:t xml:space="preserve">    if (json_text == NULL) {</w:t>
      </w:r>
    </w:p>
    <w:p w14:paraId="34440863" w14:textId="77777777" w:rsidR="00F30492" w:rsidRDefault="00E42170">
      <w:pPr>
        <w:pStyle w:val="SourceCode"/>
      </w:pPr>
      <w:r>
        <w:t xml:space="preserve">        return -1;</w:t>
      </w:r>
    </w:p>
    <w:p w14:paraId="310296C2" w14:textId="77777777" w:rsidR="00F30492" w:rsidRDefault="00E42170">
      <w:pPr>
        <w:pStyle w:val="SourceCode"/>
      </w:pPr>
      <w:r>
        <w:t xml:space="preserve">    }</w:t>
      </w:r>
    </w:p>
    <w:p w14:paraId="4B5E4D51" w14:textId="77777777" w:rsidR="00F30492" w:rsidRDefault="00F30492">
      <w:pPr>
        <w:pStyle w:val="SourceCode"/>
      </w:pPr>
    </w:p>
    <w:p w14:paraId="7BC90925" w14:textId="77777777" w:rsidR="00F30492" w:rsidRDefault="00E42170">
      <w:pPr>
        <w:pStyle w:val="SourceCode"/>
      </w:pPr>
      <w:r>
        <w:t xml:space="preserve">    // Remember, a failed open, write, or close is reported.</w:t>
      </w:r>
    </w:p>
    <w:p w14:paraId="6A70BFC8" w14:textId="77777777" w:rsidR="00F30492" w:rsidRDefault="00E42170">
      <w:pPr>
        <w:pStyle w:val="SourceCode"/>
      </w:pPr>
      <w:r>
        <w:t xml:space="preserve">    int status = 0;</w:t>
      </w:r>
    </w:p>
    <w:p w14:paraId="027A58DE" w14:textId="77777777" w:rsidR="00F30492" w:rsidRDefault="00E42170">
      <w:pPr>
        <w:pStyle w:val="SourceCode"/>
      </w:pPr>
      <w:r>
        <w:t xml:space="preserve">    FILE *file = fopen(path, "wb");</w:t>
      </w:r>
    </w:p>
    <w:p w14:paraId="2AAFDDC5" w14:textId="77777777" w:rsidR="00F30492" w:rsidRDefault="00E42170">
      <w:pPr>
        <w:pStyle w:val="SourceCode"/>
      </w:pPr>
      <w:r>
        <w:t xml:space="preserve">    if (file == NULL) {</w:t>
      </w:r>
    </w:p>
    <w:p w14:paraId="37DB8CFC" w14:textId="77777777" w:rsidR="00F30492" w:rsidRDefault="00E42170">
      <w:pPr>
        <w:pStyle w:val="SourceCode"/>
      </w:pPr>
      <w:r>
        <w:t xml:space="preserve">        status = -1;</w:t>
      </w:r>
    </w:p>
    <w:p w14:paraId="7CBC75C9" w14:textId="77777777" w:rsidR="00F30492" w:rsidRDefault="00E42170">
      <w:pPr>
        <w:pStyle w:val="SourceCode"/>
      </w:pPr>
      <w:r>
        <w:t xml:space="preserve">    } else {</w:t>
      </w:r>
    </w:p>
    <w:p w14:paraId="64FFA2D8" w14:textId="77777777" w:rsidR="00F30492" w:rsidRDefault="00E42170">
      <w:pPr>
        <w:pStyle w:val="SourceCode"/>
      </w:pPr>
      <w:r>
        <w:t xml:space="preserve">        if (fprintf(file, "%s\n", json_text) &lt; 0) {</w:t>
      </w:r>
    </w:p>
    <w:p w14:paraId="3E171801" w14:textId="77777777" w:rsidR="00F30492" w:rsidRDefault="00E42170">
      <w:pPr>
        <w:pStyle w:val="SourceCode"/>
      </w:pPr>
      <w:r>
        <w:t xml:space="preserve">            status = -1;</w:t>
      </w:r>
    </w:p>
    <w:p w14:paraId="1700A88C" w14:textId="77777777" w:rsidR="00F30492" w:rsidRDefault="00E42170">
      <w:pPr>
        <w:pStyle w:val="SourceCode"/>
      </w:pPr>
      <w:r>
        <w:t xml:space="preserve">        }</w:t>
      </w:r>
    </w:p>
    <w:p w14:paraId="0F4EAF98" w14:textId="77777777" w:rsidR="00F30492" w:rsidRDefault="00E42170">
      <w:pPr>
        <w:pStyle w:val="SourceCode"/>
      </w:pPr>
      <w:r>
        <w:t xml:space="preserve">        if (fclose(file) != 0) {</w:t>
      </w:r>
    </w:p>
    <w:p w14:paraId="58B31E8D" w14:textId="77777777" w:rsidR="00F30492" w:rsidRDefault="00E42170">
      <w:pPr>
        <w:pStyle w:val="SourceCode"/>
      </w:pPr>
      <w:r>
        <w:t xml:space="preserve">            status = -1;</w:t>
      </w:r>
    </w:p>
    <w:p w14:paraId="6AA7FA3C" w14:textId="77777777" w:rsidR="00F30492" w:rsidRDefault="00E42170">
      <w:pPr>
        <w:pStyle w:val="SourceCode"/>
      </w:pPr>
      <w:r>
        <w:t xml:space="preserve">        }</w:t>
      </w:r>
    </w:p>
    <w:p w14:paraId="4937C908" w14:textId="77777777" w:rsidR="00F30492" w:rsidRDefault="00E42170">
      <w:pPr>
        <w:pStyle w:val="SourceCode"/>
      </w:pPr>
      <w:r>
        <w:t xml:space="preserve">    }</w:t>
      </w:r>
    </w:p>
    <w:p w14:paraId="7C280DB2" w14:textId="77777777" w:rsidR="00F30492" w:rsidRDefault="00E42170">
      <w:pPr>
        <w:pStyle w:val="SourceCode"/>
      </w:pPr>
      <w:r>
        <w:t xml:space="preserve">    cJSON_free(json_text);</w:t>
      </w:r>
    </w:p>
    <w:p w14:paraId="27A2650B" w14:textId="77777777" w:rsidR="00F30492" w:rsidRDefault="00E42170">
      <w:pPr>
        <w:pStyle w:val="SourceCode"/>
      </w:pPr>
      <w:r>
        <w:t xml:space="preserve">    return status;</w:t>
      </w:r>
    </w:p>
    <w:p w14:paraId="1C0B28BF" w14:textId="77777777" w:rsidR="00F30492" w:rsidRDefault="00E42170">
      <w:pPr>
        <w:pStyle w:val="SourceCode"/>
      </w:pPr>
      <w:r>
        <w:t>}</w:t>
      </w:r>
    </w:p>
    <w:p w14:paraId="7326E161" w14:textId="77777777" w:rsidR="00F30492" w:rsidRDefault="00F30492">
      <w:pPr>
        <w:pStyle w:val="SourceCode"/>
      </w:pPr>
    </w:p>
    <w:p w14:paraId="35A136B5" w14:textId="77777777" w:rsidR="00F30492" w:rsidRDefault="00E42170">
      <w:pPr>
        <w:pStyle w:val="SourceCode"/>
      </w:pPr>
      <w:r>
        <w:t>// Remember, main starts the program; 0 = success, 1 = failure.</w:t>
      </w:r>
    </w:p>
    <w:p w14:paraId="04BC89F6" w14:textId="77777777" w:rsidR="00F30492" w:rsidRDefault="00E42170">
      <w:pPr>
        <w:pStyle w:val="SourceCode"/>
      </w:pPr>
      <w:r>
        <w:t>int main(void) {</w:t>
      </w:r>
    </w:p>
    <w:p w14:paraId="50054B6D" w14:textId="77777777" w:rsidR="00F30492" w:rsidRDefault="00E42170">
      <w:pPr>
        <w:pStyle w:val="SourceCode"/>
      </w:pPr>
      <w:r>
        <w:t xml:space="preserve">    const char *path = "service.json";</w:t>
      </w:r>
    </w:p>
    <w:p w14:paraId="762B831D" w14:textId="77777777" w:rsidR="00F30492" w:rsidRDefault="00E42170">
      <w:pPr>
        <w:pStyle w:val="SourceCode"/>
      </w:pPr>
      <w:r>
        <w:t xml:space="preserve">    struct ServiceConfig config;</w:t>
      </w:r>
    </w:p>
    <w:p w14:paraId="7E51ECA9" w14:textId="77777777" w:rsidR="00F30492" w:rsidRDefault="00E42170">
      <w:pPr>
        <w:pStyle w:val="SourceCode"/>
      </w:pPr>
      <w:r>
        <w:t xml:space="preserve">    int status = load_config(path, &amp;config);</w:t>
      </w:r>
    </w:p>
    <w:p w14:paraId="27F11CC9" w14:textId="77777777" w:rsidR="00F30492" w:rsidRDefault="00E42170">
      <w:pPr>
        <w:pStyle w:val="SourceCode"/>
      </w:pPr>
      <w:r>
        <w:t xml:space="preserve">    if (status == CANNOT_READ) {</w:t>
      </w:r>
    </w:p>
    <w:p w14:paraId="67EA1B91" w14:textId="77777777" w:rsidR="00F30492" w:rsidRDefault="00E42170">
      <w:pPr>
        <w:pStyle w:val="SourceCode"/>
      </w:pPr>
      <w:r>
        <w:t xml:space="preserve">        fprintf(stderr, "Error: could not read %s\n", path);</w:t>
      </w:r>
    </w:p>
    <w:p w14:paraId="1B306DA2" w14:textId="77777777" w:rsidR="00F30492" w:rsidRDefault="00E42170">
      <w:pPr>
        <w:pStyle w:val="SourceCode"/>
      </w:pPr>
      <w:r>
        <w:t xml:space="preserve">        return 1;</w:t>
      </w:r>
    </w:p>
    <w:p w14:paraId="2BEA9F2B" w14:textId="77777777" w:rsidR="00F30492" w:rsidRDefault="00E42170">
      <w:pPr>
        <w:pStyle w:val="SourceCode"/>
      </w:pPr>
      <w:r>
        <w:t xml:space="preserve">    }</w:t>
      </w:r>
    </w:p>
    <w:p w14:paraId="62E8FAC1" w14:textId="77777777" w:rsidR="00F30492" w:rsidRDefault="00E42170">
      <w:pPr>
        <w:pStyle w:val="SourceCode"/>
      </w:pPr>
      <w:r>
        <w:t xml:space="preserve">    if (status == NOT_VALID) {</w:t>
      </w:r>
    </w:p>
    <w:p w14:paraId="1EE8988E" w14:textId="77777777" w:rsidR="00F30492" w:rsidRDefault="00E42170">
      <w:pPr>
        <w:pStyle w:val="SourceCode"/>
      </w:pPr>
      <w:r>
        <w:t xml:space="preserve">        fprintf(stderr, "Error: %s is not a valid JSON configuration\n",</w:t>
      </w:r>
    </w:p>
    <w:p w14:paraId="5C313C47" w14:textId="77777777" w:rsidR="00F30492" w:rsidRDefault="00E42170">
      <w:pPr>
        <w:pStyle w:val="SourceCode"/>
      </w:pPr>
      <w:r>
        <w:t xml:space="preserve">                path);</w:t>
      </w:r>
    </w:p>
    <w:p w14:paraId="67E24E93" w14:textId="77777777" w:rsidR="00F30492" w:rsidRDefault="00E42170">
      <w:pPr>
        <w:pStyle w:val="SourceCode"/>
      </w:pPr>
      <w:r>
        <w:t xml:space="preserve">        return 1;</w:t>
      </w:r>
    </w:p>
    <w:p w14:paraId="6FED54FC" w14:textId="77777777" w:rsidR="00F30492" w:rsidRDefault="00E42170">
      <w:pPr>
        <w:pStyle w:val="SourceCode"/>
      </w:pPr>
      <w:r>
        <w:t xml:space="preserve">    }</w:t>
      </w:r>
    </w:p>
    <w:p w14:paraId="7EE243D9" w14:textId="77777777" w:rsidR="00F30492" w:rsidRDefault="00F30492">
      <w:pPr>
        <w:pStyle w:val="SourceCode"/>
      </w:pPr>
    </w:p>
    <w:p w14:paraId="4951E939" w14:textId="77777777" w:rsidR="00F30492" w:rsidRDefault="00E42170">
      <w:pPr>
        <w:pStyle w:val="SourceCode"/>
      </w:pPr>
      <w:r>
        <w:t xml:space="preserve">    // Remember, C prints a bool as 1 or 0, so an if chooses the text.</w:t>
      </w:r>
    </w:p>
    <w:p w14:paraId="666D0041" w14:textId="77777777" w:rsidR="00F30492" w:rsidRDefault="00E42170">
      <w:pPr>
        <w:pStyle w:val="SourceCode"/>
      </w:pPr>
      <w:r>
        <w:t xml:space="preserve">    printf("Service: %s\n", config.service);</w:t>
      </w:r>
    </w:p>
    <w:p w14:paraId="7EAFA190" w14:textId="77777777" w:rsidR="00F30492" w:rsidRDefault="00E42170">
      <w:pPr>
        <w:pStyle w:val="SourceCode"/>
      </w:pPr>
      <w:r>
        <w:t xml:space="preserve">    printf("Environment: %s\n", config.environment);</w:t>
      </w:r>
    </w:p>
    <w:p w14:paraId="32D61D5B" w14:textId="77777777" w:rsidR="00F30492" w:rsidRDefault="00E42170">
      <w:pPr>
        <w:pStyle w:val="SourceCode"/>
      </w:pPr>
      <w:r>
        <w:t xml:space="preserve">    printf("Port: %d\n", config.port);</w:t>
      </w:r>
    </w:p>
    <w:p w14:paraId="5B30F244" w14:textId="77777777" w:rsidR="00F30492" w:rsidRDefault="00E42170">
      <w:pPr>
        <w:pStyle w:val="SourceCode"/>
      </w:pPr>
      <w:r>
        <w:t xml:space="preserve">    if (config.enabled) {</w:t>
      </w:r>
    </w:p>
    <w:p w14:paraId="7FCAFC1B" w14:textId="77777777" w:rsidR="00F30492" w:rsidRDefault="00E42170">
      <w:pPr>
        <w:pStyle w:val="SourceCode"/>
      </w:pPr>
      <w:r>
        <w:t xml:space="preserve">        printf("Enabled: true\n");</w:t>
      </w:r>
    </w:p>
    <w:p w14:paraId="29369D1C" w14:textId="77777777" w:rsidR="00F30492" w:rsidRDefault="00E42170">
      <w:pPr>
        <w:pStyle w:val="SourceCode"/>
      </w:pPr>
      <w:r>
        <w:t xml:space="preserve">    } else {</w:t>
      </w:r>
    </w:p>
    <w:p w14:paraId="2F35F40B" w14:textId="77777777" w:rsidR="00F30492" w:rsidRDefault="00E42170">
      <w:pPr>
        <w:pStyle w:val="SourceCode"/>
      </w:pPr>
      <w:r>
        <w:t xml:space="preserve">        printf("Enabled: false\n");</w:t>
      </w:r>
    </w:p>
    <w:p w14:paraId="43E01EAA" w14:textId="77777777" w:rsidR="00F30492" w:rsidRDefault="00E42170">
      <w:pPr>
        <w:pStyle w:val="SourceCode"/>
      </w:pPr>
      <w:r>
        <w:t xml:space="preserve">    }</w:t>
      </w:r>
    </w:p>
    <w:p w14:paraId="08054357" w14:textId="77777777" w:rsidR="00F30492" w:rsidRDefault="00F30492">
      <w:pPr>
        <w:pStyle w:val="SourceCode"/>
      </w:pPr>
    </w:p>
    <w:p w14:paraId="4CF52371" w14:textId="77777777" w:rsidR="00F30492" w:rsidRDefault="00E42170">
      <w:pPr>
        <w:pStyle w:val="SourceCode"/>
      </w:pPr>
      <w:r>
        <w:t xml:space="preserve">    // Change one value in the record; service.json stays as it is.</w:t>
      </w:r>
    </w:p>
    <w:p w14:paraId="735D80C9" w14:textId="77777777" w:rsidR="00F30492" w:rsidRDefault="00E42170">
      <w:pPr>
        <w:pStyle w:val="SourceCode"/>
      </w:pPr>
      <w:r>
        <w:t xml:space="preserve">    snprintf(config.environment, sizeof config.environment, "production");</w:t>
      </w:r>
    </w:p>
    <w:p w14:paraId="65229DF2" w14:textId="77777777" w:rsidR="00F30492" w:rsidRDefault="00E42170">
      <w:pPr>
        <w:pStyle w:val="SourceCode"/>
      </w:pPr>
      <w:r>
        <w:t xml:space="preserve">    printf("Changed environment to production\n");</w:t>
      </w:r>
    </w:p>
    <w:p w14:paraId="7C1241B9" w14:textId="77777777" w:rsidR="00F30492" w:rsidRDefault="00F30492">
      <w:pPr>
        <w:pStyle w:val="SourceCode"/>
      </w:pPr>
    </w:p>
    <w:p w14:paraId="63705D3A" w14:textId="77777777" w:rsidR="00F30492" w:rsidRDefault="00E42170">
      <w:pPr>
        <w:pStyle w:val="SourceCode"/>
      </w:pPr>
      <w:r>
        <w:t xml:space="preserve">    // The new file goes in the c folder, so the C programs write only</w:t>
      </w:r>
    </w:p>
    <w:p w14:paraId="68B56032" w14:textId="77777777" w:rsidR="00F30492" w:rsidRDefault="00E42170">
      <w:pPr>
        <w:pStyle w:val="SourceCode"/>
      </w:pPr>
      <w:r>
        <w:t xml:space="preserve">    // inside their own folder. Remember, join builds the path with the</w:t>
      </w:r>
    </w:p>
    <w:p w14:paraId="11384E1C" w14:textId="77777777" w:rsidR="00F30492" w:rsidRDefault="00E42170">
      <w:pPr>
        <w:pStyle w:val="SourceCode"/>
      </w:pPr>
      <w:r>
        <w:t xml:space="preserve">    // right separator.</w:t>
      </w:r>
    </w:p>
    <w:p w14:paraId="381949E3" w14:textId="77777777" w:rsidR="00F30492" w:rsidRDefault="00E42170">
      <w:pPr>
        <w:pStyle w:val="SourceCode"/>
      </w:pPr>
      <w:r>
        <w:t xml:space="preserve">    char output_path[256] = "";</w:t>
      </w:r>
    </w:p>
    <w:p w14:paraId="3D344868" w14:textId="77777777" w:rsidR="00F30492" w:rsidRDefault="00E42170">
      <w:pPr>
        <w:pStyle w:val="SourceCode"/>
      </w:pPr>
      <w:r>
        <w:t xml:space="preserve">    snprintf(output_path, sizeof output_path, "%s%s%s", "c", SEPARATOR,</w:t>
      </w:r>
    </w:p>
    <w:p w14:paraId="19CA8770" w14:textId="77777777" w:rsidR="00F30492" w:rsidRDefault="00E42170">
      <w:pPr>
        <w:pStyle w:val="SourceCode"/>
      </w:pPr>
      <w:r>
        <w:t xml:space="preserve">             "service-updated.json");</w:t>
      </w:r>
    </w:p>
    <w:p w14:paraId="09BA9C5F" w14:textId="77777777" w:rsidR="00F30492" w:rsidRDefault="00F30492">
      <w:pPr>
        <w:pStyle w:val="SourceCode"/>
      </w:pPr>
    </w:p>
    <w:p w14:paraId="570DA354" w14:textId="77777777" w:rsidR="00F30492" w:rsidRDefault="00E42170">
      <w:pPr>
        <w:pStyle w:val="SourceCode"/>
      </w:pPr>
      <w:r>
        <w:t xml:space="preserve">    // Print the Wrote line only after the save succeeded.</w:t>
      </w:r>
    </w:p>
    <w:p w14:paraId="413FBDE9" w14:textId="77777777" w:rsidR="00F30492" w:rsidRDefault="00E42170">
      <w:pPr>
        <w:pStyle w:val="SourceCode"/>
      </w:pPr>
      <w:r>
        <w:t xml:space="preserve">    if (save_config(output_path, config) != 0) {</w:t>
      </w:r>
    </w:p>
    <w:p w14:paraId="456558CE" w14:textId="77777777" w:rsidR="00F30492" w:rsidRDefault="00E42170">
      <w:pPr>
        <w:pStyle w:val="SourceCode"/>
      </w:pPr>
      <w:r>
        <w:t xml:space="preserve">        fprintf(stderr, "Error: could not write %s\n", output_path);</w:t>
      </w:r>
    </w:p>
    <w:p w14:paraId="5C0CA369" w14:textId="77777777" w:rsidR="00F30492" w:rsidRDefault="00E42170">
      <w:pPr>
        <w:pStyle w:val="SourceCode"/>
      </w:pPr>
      <w:r>
        <w:t xml:space="preserve">        return 1;</w:t>
      </w:r>
    </w:p>
    <w:p w14:paraId="6BE5E568" w14:textId="77777777" w:rsidR="00F30492" w:rsidRDefault="00E42170">
      <w:pPr>
        <w:pStyle w:val="SourceCode"/>
      </w:pPr>
      <w:r>
        <w:t xml:space="preserve">    }</w:t>
      </w:r>
    </w:p>
    <w:p w14:paraId="6D9EC70E" w14:textId="77777777" w:rsidR="00F30492" w:rsidRDefault="00E42170">
      <w:pPr>
        <w:pStyle w:val="SourceCode"/>
        <w:keepNext/>
      </w:pPr>
      <w:r>
        <w:t xml:space="preserve">    printf("Wrote %s\n", output_path);</w:t>
      </w:r>
    </w:p>
    <w:p w14:paraId="7F476316" w14:textId="77777777" w:rsidR="00F30492" w:rsidRDefault="00E42170">
      <w:pPr>
        <w:pStyle w:val="SourceCode"/>
        <w:keepNext/>
      </w:pPr>
      <w:r>
        <w:t xml:space="preserve">    return 0;</w:t>
      </w:r>
    </w:p>
    <w:p w14:paraId="70B13EB2" w14:textId="77777777" w:rsidR="00F30492" w:rsidRDefault="00E42170">
      <w:pPr>
        <w:pStyle w:val="SourceCode"/>
      </w:pPr>
      <w:r>
        <w:t>}</w:t>
      </w:r>
    </w:p>
    <w:p w14:paraId="5ABF2EAB" w14:textId="77777777" w:rsidR="00F30492" w:rsidRDefault="00F30492">
      <w:pPr>
        <w:keepNext/>
      </w:pPr>
    </w:p>
    <w:p w14:paraId="736E47A2" w14:textId="77777777" w:rsidR="00F30492" w:rsidRDefault="00E42170">
      <w:pPr>
        <w:pStyle w:val="Heading3"/>
      </w:pPr>
      <w:r>
        <w:t>Windows PowerShell Build and Run</w:t>
      </w:r>
    </w:p>
    <w:p w14:paraId="68BF192B" w14:textId="77777777" w:rsidR="00F30492" w:rsidRDefault="00E42170">
      <w:pPr>
        <w:keepNext/>
      </w:pPr>
      <w:r>
        <w:t>Run the program once, then show its exit code.</w:t>
      </w:r>
    </w:p>
    <w:p w14:paraId="063588A0" w14:textId="77777777" w:rsidR="00F30492" w:rsidRDefault="00F30492">
      <w:pPr>
        <w:keepNext/>
      </w:pPr>
    </w:p>
    <w:p w14:paraId="4EC71B38" w14:textId="77777777" w:rsidR="00F30492" w:rsidRDefault="00E42170">
      <w:pPr>
        <w:pStyle w:val="CommandBlock"/>
        <w:keepNext/>
      </w:pPr>
      <w:r>
        <w:t>gcc -std=c17 -Wall -Wextra -Wpedantic -Werror .\c\service_json.c .\c\cJSON.c `</w:t>
      </w:r>
    </w:p>
    <w:p w14:paraId="476C1CEB" w14:textId="77777777" w:rsidR="00F30492" w:rsidRDefault="00E42170">
      <w:pPr>
        <w:pStyle w:val="CommandBlock"/>
        <w:keepNext/>
      </w:pPr>
      <w:r>
        <w:t xml:space="preserve">    -o .\c\service-json.exe</w:t>
      </w:r>
    </w:p>
    <w:p w14:paraId="199E3A97" w14:textId="77777777" w:rsidR="00F30492" w:rsidRDefault="00E42170">
      <w:pPr>
        <w:pStyle w:val="CommandBlock"/>
        <w:keepNext/>
      </w:pPr>
      <w:r>
        <w:t>.\c\service-json.exe</w:t>
      </w:r>
    </w:p>
    <w:p w14:paraId="663A76D0" w14:textId="77777777" w:rsidR="00F30492" w:rsidRDefault="00E42170">
      <w:pPr>
        <w:pStyle w:val="CommandBlock"/>
      </w:pPr>
      <w:r>
        <w:t>$LASTEXITCODE</w:t>
      </w:r>
    </w:p>
    <w:p w14:paraId="6BED0019" w14:textId="77777777" w:rsidR="00F30492" w:rsidRDefault="00F30492">
      <w:pPr>
        <w:keepNext/>
      </w:pPr>
    </w:p>
    <w:p w14:paraId="7E29A68E" w14:textId="77777777" w:rsidR="00F30492" w:rsidRDefault="00E42170">
      <w:pPr>
        <w:pStyle w:val="Heading3"/>
      </w:pPr>
      <w:r>
        <w:t>Linux or macOS Build and Run</w:t>
      </w:r>
    </w:p>
    <w:p w14:paraId="1EE78FF2" w14:textId="77777777" w:rsidR="00F30492" w:rsidRDefault="00E42170">
      <w:pPr>
        <w:pStyle w:val="CommandBlock"/>
        <w:keepNext/>
      </w:pPr>
      <w:r>
        <w:t>gcc -std=c17 -Wall -Wextra -Wpedantic -Werror ./c/service_json.c ./c/cJSON.c \</w:t>
      </w:r>
    </w:p>
    <w:p w14:paraId="348A0238" w14:textId="77777777" w:rsidR="00F30492" w:rsidRDefault="00E42170">
      <w:pPr>
        <w:pStyle w:val="CommandBlock"/>
        <w:keepNext/>
      </w:pPr>
      <w:r>
        <w:t xml:space="preserve">    -o ./c/service-json</w:t>
      </w:r>
    </w:p>
    <w:p w14:paraId="2D83E6E0" w14:textId="77777777" w:rsidR="00F30492" w:rsidRDefault="00E42170">
      <w:pPr>
        <w:pStyle w:val="CommandBlock"/>
        <w:keepNext/>
      </w:pPr>
      <w:r>
        <w:t>./c/service-json</w:t>
      </w:r>
    </w:p>
    <w:p w14:paraId="383CF29F" w14:textId="77777777" w:rsidR="00F30492" w:rsidRDefault="00E42170">
      <w:pPr>
        <w:pStyle w:val="CommandBlock"/>
      </w:pPr>
      <w:r>
        <w:t>echo $?</w:t>
      </w:r>
    </w:p>
    <w:p w14:paraId="15349009" w14:textId="77777777" w:rsidR="00F30492" w:rsidRDefault="00F30492">
      <w:pPr>
        <w:keepNext/>
      </w:pPr>
    </w:p>
    <w:p w14:paraId="1C866DAE" w14:textId="77777777" w:rsidR="00F30492" w:rsidRDefault="00E42170">
      <w:pPr>
        <w:pStyle w:val="Heading3"/>
      </w:pPr>
      <w:r>
        <w:t>Check Your Results</w:t>
      </w:r>
    </w:p>
    <w:p w14:paraId="6C2A7FD4" w14:textId="77777777" w:rsidR="00F30492" w:rsidRDefault="00E42170">
      <w:pPr>
        <w:keepNext/>
      </w:pPr>
      <w:r>
        <w:t>Run the program once. After it, $LASTEXITCODE (echo $? on Linux or macOS) prints the exit code it ended with: 0. Your screen must show the same lines as the Basic version:</w:t>
      </w:r>
    </w:p>
    <w:p w14:paraId="3576DD21" w14:textId="77777777" w:rsidR="00F30492" w:rsidRDefault="00F30492">
      <w:pPr>
        <w:keepNext/>
      </w:pPr>
    </w:p>
    <w:p w14:paraId="2C0E113B" w14:textId="77777777" w:rsidR="00F30492" w:rsidRDefault="00E42170">
      <w:pPr>
        <w:pStyle w:val="RequiredOutput"/>
        <w:keepNext/>
      </w:pPr>
      <w:r>
        <w:t>Service: contact-api</w:t>
      </w:r>
    </w:p>
    <w:p w14:paraId="32B7E0E5" w14:textId="77777777" w:rsidR="00F30492" w:rsidRDefault="00E42170">
      <w:pPr>
        <w:pStyle w:val="RequiredOutput"/>
        <w:keepNext/>
      </w:pPr>
      <w:r>
        <w:t>Environment: staging</w:t>
      </w:r>
    </w:p>
    <w:p w14:paraId="533B9093" w14:textId="77777777" w:rsidR="00F30492" w:rsidRDefault="00E42170">
      <w:pPr>
        <w:pStyle w:val="RequiredOutput"/>
        <w:keepNext/>
      </w:pPr>
      <w:r>
        <w:t>Port: 8080</w:t>
      </w:r>
    </w:p>
    <w:p w14:paraId="2F263A02" w14:textId="77777777" w:rsidR="00F30492" w:rsidRDefault="00E42170">
      <w:pPr>
        <w:pStyle w:val="RequiredOutput"/>
        <w:keepNext/>
      </w:pPr>
      <w:r>
        <w:t>Enabled: true</w:t>
      </w:r>
    </w:p>
    <w:p w14:paraId="688C3A10" w14:textId="77777777" w:rsidR="00F30492" w:rsidRDefault="00E42170">
      <w:pPr>
        <w:pStyle w:val="RequiredOutput"/>
        <w:keepNext/>
      </w:pPr>
      <w:r>
        <w:t>Changed environment to production</w:t>
      </w:r>
    </w:p>
    <w:p w14:paraId="669C61C2" w14:textId="77777777" w:rsidR="00F30492" w:rsidRDefault="00E42170">
      <w:pPr>
        <w:pStyle w:val="RequiredOutput"/>
      </w:pPr>
      <w:r>
        <w:t>Wrote c\service-updated.json</w:t>
      </w:r>
    </w:p>
    <w:p w14:paraId="185F498A" w14:textId="77777777" w:rsidR="00F30492" w:rsidRDefault="00F30492">
      <w:pPr>
        <w:keepNext/>
      </w:pPr>
    </w:p>
    <w:p w14:paraId="1A94E27D" w14:textId="77777777" w:rsidR="00F30492" w:rsidRDefault="00E42170">
      <w:pPr>
        <w:pStyle w:val="ListBullet"/>
      </w:pPr>
      <w:r>
        <w:t>The lines match the Basic version's because the Production-Minded program reads the same file into a struct ServiceConfig record through load_config and writes it through save_config.</w:t>
      </w:r>
    </w:p>
    <w:p w14:paraId="5CC1A775" w14:textId="77777777" w:rsidR="00F30492" w:rsidRDefault="00E42170">
      <w:pPr>
        <w:pStyle w:val="ListBullet"/>
      </w:pPr>
      <w:r>
        <w:t>Exit code 0 proves that service.json was valid JSON and that service-updated.json was written. Get-Content .\c\service-updated.json shows the same one line as the Basic version's Written File Check. If the file is not valid JSON, the program prints one Error line on the error stream, writes nothing, and ends with exit code 1; the Malformed JSON Check below shows it.</w:t>
      </w:r>
    </w:p>
    <w:p w14:paraId="0C420960" w14:textId="77777777" w:rsidR="00F30492" w:rsidRDefault="00E42170">
      <w:pPr>
        <w:pStyle w:val="ListBullet"/>
      </w:pPr>
      <w:r>
        <w:t>If the build fails with another message, read the first error: it names the file and line to fix.</w:t>
      </w:r>
    </w:p>
    <w:p w14:paraId="5C6E617E" w14:textId="77777777" w:rsidR="00F30492" w:rsidRDefault="00F30492">
      <w:pPr>
        <w:keepNext/>
      </w:pPr>
    </w:p>
    <w:p w14:paraId="119F12C4" w14:textId="77777777" w:rsidR="00F30492" w:rsidRDefault="00E42170">
      <w:pPr>
        <w:pStyle w:val="Heading3"/>
      </w:pPr>
      <w:r>
        <w:t>Windows PowerShell Malformed JSON Check</w:t>
      </w:r>
    </w:p>
    <w:p w14:paraId="1E9FA393" w14:textId="77777777" w:rsidR="00F30492" w:rsidRDefault="00E42170">
      <w:pPr>
        <w:keepNext/>
      </w:pPr>
      <w:r>
        <w:t>Now break the file on purpose and watch the program refuse it. Copy-Item keeps a copy of the good file as service-good.json. Remove-Item deletes the service-updated.json the last run wrote in the c folder, so you can see whether a new one appears; -ErrorAction Ignore tells it to say nothing if the file is already gone. Set-Content then replaces service.json with one line that has a comma after its last value, which JSON does not allow. After the run, $LASTEXITCODE prints the exit code, Test-Path shows wheth</w:t>
      </w:r>
      <w:r>
        <w:t>er a new file was written, and Get-Content shows service.json. The second run uses valid JSON of the wrong shape: Get-Content reads the good copy, -replace swaps 8080 for "8080" in quotes, and the | hands the changed lines to Set-Content, so the port is now text. Move-Item -Force then moves the saved copy back over service.json, and the last Get-Content shows the good file again.</w:t>
      </w:r>
    </w:p>
    <w:p w14:paraId="6D5304FB" w14:textId="77777777" w:rsidR="00F30492" w:rsidRDefault="00F30492">
      <w:pPr>
        <w:keepNext/>
      </w:pPr>
    </w:p>
    <w:p w14:paraId="24F3156F" w14:textId="77777777" w:rsidR="00F30492" w:rsidRDefault="00E42170">
      <w:pPr>
        <w:pStyle w:val="CommandBlock"/>
        <w:keepNext/>
      </w:pPr>
      <w:r>
        <w:t>Copy-Item service.json service-good.json</w:t>
      </w:r>
    </w:p>
    <w:p w14:paraId="1C8A0DBB" w14:textId="77777777" w:rsidR="00F30492" w:rsidRDefault="00E42170">
      <w:pPr>
        <w:pStyle w:val="CommandBlock"/>
        <w:keepNext/>
      </w:pPr>
      <w:r>
        <w:t>Remove-Item .\c\service-updated.json -ErrorAction Ignore</w:t>
      </w:r>
    </w:p>
    <w:p w14:paraId="773D8091" w14:textId="77777777" w:rsidR="00F30492" w:rsidRDefault="00E42170">
      <w:pPr>
        <w:pStyle w:val="CommandBlock"/>
        <w:keepNext/>
      </w:pPr>
      <w:r>
        <w:t>Set-Content service.json '{"service": "contact-api", "port": 8080,}'</w:t>
      </w:r>
    </w:p>
    <w:p w14:paraId="0D7A3F61" w14:textId="77777777" w:rsidR="00F30492" w:rsidRDefault="00E42170">
      <w:pPr>
        <w:pStyle w:val="CommandBlock"/>
        <w:keepNext/>
      </w:pPr>
      <w:r>
        <w:t>.\c\service-json.exe</w:t>
      </w:r>
    </w:p>
    <w:p w14:paraId="25DE13BA" w14:textId="77777777" w:rsidR="00F30492" w:rsidRDefault="00E42170">
      <w:pPr>
        <w:pStyle w:val="CommandBlock"/>
        <w:keepNext/>
      </w:pPr>
      <w:r>
        <w:t>$LASTEXITCODE</w:t>
      </w:r>
    </w:p>
    <w:p w14:paraId="53A795D8" w14:textId="77777777" w:rsidR="00F30492" w:rsidRDefault="00E42170">
      <w:pPr>
        <w:pStyle w:val="CommandBlock"/>
        <w:keepNext/>
      </w:pPr>
      <w:r>
        <w:t>Test-Path .\c\service-updated.json</w:t>
      </w:r>
    </w:p>
    <w:p w14:paraId="5F2C600D" w14:textId="77777777" w:rsidR="00F30492" w:rsidRDefault="00E42170">
      <w:pPr>
        <w:pStyle w:val="CommandBlock"/>
        <w:keepNext/>
      </w:pPr>
      <w:r>
        <w:t>Get-Content service.json</w:t>
      </w:r>
    </w:p>
    <w:p w14:paraId="446DB1BB" w14:textId="77777777" w:rsidR="00F30492" w:rsidRDefault="00E42170">
      <w:pPr>
        <w:pStyle w:val="CommandBlock"/>
        <w:keepNext/>
      </w:pPr>
      <w:r>
        <w:t>(Get-Content service-good.json) -replace '8080', '"8080"' |</w:t>
      </w:r>
    </w:p>
    <w:p w14:paraId="3F483910" w14:textId="77777777" w:rsidR="00F30492" w:rsidRDefault="00E42170">
      <w:pPr>
        <w:pStyle w:val="CommandBlock"/>
        <w:keepNext/>
      </w:pPr>
      <w:r>
        <w:t xml:space="preserve">    Set-Content service.json</w:t>
      </w:r>
    </w:p>
    <w:p w14:paraId="50C1E464" w14:textId="77777777" w:rsidR="00F30492" w:rsidRDefault="00E42170">
      <w:pPr>
        <w:pStyle w:val="CommandBlock"/>
        <w:keepNext/>
      </w:pPr>
      <w:r>
        <w:t>.\c\service-json.exe</w:t>
      </w:r>
    </w:p>
    <w:p w14:paraId="3963B867" w14:textId="77777777" w:rsidR="00F30492" w:rsidRDefault="00E42170">
      <w:pPr>
        <w:pStyle w:val="CommandBlock"/>
        <w:keepNext/>
      </w:pPr>
      <w:r>
        <w:t>$LASTEXITCODE</w:t>
      </w:r>
    </w:p>
    <w:p w14:paraId="41A62CB9" w14:textId="77777777" w:rsidR="00F30492" w:rsidRDefault="00E42170">
      <w:pPr>
        <w:pStyle w:val="CommandBlock"/>
        <w:keepNext/>
      </w:pPr>
      <w:r>
        <w:t>Test-Path .\c\service-updated.json</w:t>
      </w:r>
    </w:p>
    <w:p w14:paraId="1F0E7EDD" w14:textId="77777777" w:rsidR="00F30492" w:rsidRDefault="00E42170">
      <w:pPr>
        <w:pStyle w:val="CommandBlock"/>
        <w:keepNext/>
      </w:pPr>
      <w:r>
        <w:t>Move-Item -Force service-good.json service.json</w:t>
      </w:r>
    </w:p>
    <w:p w14:paraId="0A25ACF8" w14:textId="77777777" w:rsidR="00F30492" w:rsidRDefault="00E42170">
      <w:pPr>
        <w:pStyle w:val="CommandBlock"/>
      </w:pPr>
      <w:r>
        <w:t>Get-Content service.json</w:t>
      </w:r>
    </w:p>
    <w:p w14:paraId="626960E9" w14:textId="77777777" w:rsidR="00F30492" w:rsidRDefault="00F30492">
      <w:pPr>
        <w:keepNext/>
      </w:pPr>
    </w:p>
    <w:p w14:paraId="7FB7BB09" w14:textId="77777777" w:rsidR="00F30492" w:rsidRDefault="00E42170">
      <w:pPr>
        <w:pStyle w:val="Heading3"/>
      </w:pPr>
      <w:r>
        <w:t>Linux or macOS Malformed JSON Check</w:t>
      </w:r>
    </w:p>
    <w:p w14:paraId="468F33CB" w14:textId="77777777" w:rsidR="00F30492" w:rsidRDefault="00E42170">
      <w:pPr>
        <w:keepNext/>
      </w:pPr>
      <w:r>
        <w:t>rm -f removes the file and says nothing if it is not there, echo ... &gt; replaces service.json with the broken line, sed 's/8080/"8080"/' writes a copy of the good file with 8080 in quotes, and ls reports No such file or directory for a file that was not written.</w:t>
      </w:r>
    </w:p>
    <w:p w14:paraId="7EC2BF65" w14:textId="77777777" w:rsidR="00F30492" w:rsidRDefault="00F30492">
      <w:pPr>
        <w:keepNext/>
      </w:pPr>
    </w:p>
    <w:p w14:paraId="10357EEE" w14:textId="77777777" w:rsidR="00F30492" w:rsidRDefault="00E42170">
      <w:pPr>
        <w:pStyle w:val="CommandBlock"/>
        <w:keepNext/>
      </w:pPr>
      <w:r>
        <w:t>cp service.json service-good.json</w:t>
      </w:r>
    </w:p>
    <w:p w14:paraId="6F53200A" w14:textId="77777777" w:rsidR="00F30492" w:rsidRDefault="00E42170">
      <w:pPr>
        <w:pStyle w:val="CommandBlock"/>
        <w:keepNext/>
      </w:pPr>
      <w:r>
        <w:t>rm -f ./c/service-updated.json</w:t>
      </w:r>
    </w:p>
    <w:p w14:paraId="63010695" w14:textId="77777777" w:rsidR="00F30492" w:rsidRDefault="00E42170">
      <w:pPr>
        <w:pStyle w:val="CommandBlock"/>
        <w:keepNext/>
      </w:pPr>
      <w:r>
        <w:t>echo '{"service": "contact-api", "port": 8080,}' &gt; service.json</w:t>
      </w:r>
    </w:p>
    <w:p w14:paraId="39667226" w14:textId="77777777" w:rsidR="00F30492" w:rsidRDefault="00E42170">
      <w:pPr>
        <w:pStyle w:val="CommandBlock"/>
        <w:keepNext/>
      </w:pPr>
      <w:r>
        <w:t>./c/service-json</w:t>
      </w:r>
    </w:p>
    <w:p w14:paraId="2A35E47D" w14:textId="77777777" w:rsidR="00F30492" w:rsidRDefault="00E42170">
      <w:pPr>
        <w:pStyle w:val="CommandBlock"/>
        <w:keepNext/>
      </w:pPr>
      <w:r>
        <w:t>echo $?</w:t>
      </w:r>
    </w:p>
    <w:p w14:paraId="708B4A3A" w14:textId="77777777" w:rsidR="00F30492" w:rsidRDefault="00E42170">
      <w:pPr>
        <w:pStyle w:val="CommandBlock"/>
        <w:keepNext/>
      </w:pPr>
      <w:r>
        <w:t>ls ./c/service-updated.json</w:t>
      </w:r>
    </w:p>
    <w:p w14:paraId="2AAB8377" w14:textId="77777777" w:rsidR="00F30492" w:rsidRDefault="00E42170">
      <w:pPr>
        <w:pStyle w:val="CommandBlock"/>
        <w:keepNext/>
      </w:pPr>
      <w:r>
        <w:t>cat service.json</w:t>
      </w:r>
    </w:p>
    <w:p w14:paraId="10DF3164" w14:textId="77777777" w:rsidR="00F30492" w:rsidRDefault="00E42170">
      <w:pPr>
        <w:pStyle w:val="CommandBlock"/>
        <w:keepNext/>
      </w:pPr>
      <w:r>
        <w:t>sed 's/8080/"8080"/' service-good.json &gt; service.json</w:t>
      </w:r>
    </w:p>
    <w:p w14:paraId="5D7695E7" w14:textId="77777777" w:rsidR="00F30492" w:rsidRDefault="00E42170">
      <w:pPr>
        <w:pStyle w:val="CommandBlock"/>
        <w:keepNext/>
      </w:pPr>
      <w:r>
        <w:t>./c/service-json</w:t>
      </w:r>
    </w:p>
    <w:p w14:paraId="2961B12F" w14:textId="77777777" w:rsidR="00F30492" w:rsidRDefault="00E42170">
      <w:pPr>
        <w:pStyle w:val="CommandBlock"/>
        <w:keepNext/>
      </w:pPr>
      <w:r>
        <w:t>echo $?</w:t>
      </w:r>
    </w:p>
    <w:p w14:paraId="23D731FD" w14:textId="77777777" w:rsidR="00F30492" w:rsidRDefault="00E42170">
      <w:pPr>
        <w:pStyle w:val="CommandBlock"/>
        <w:keepNext/>
      </w:pPr>
      <w:r>
        <w:t>ls ./c/service-updated.json</w:t>
      </w:r>
    </w:p>
    <w:p w14:paraId="11A58F8E" w14:textId="77777777" w:rsidR="00F30492" w:rsidRDefault="00E42170">
      <w:pPr>
        <w:pStyle w:val="CommandBlock"/>
        <w:keepNext/>
      </w:pPr>
      <w:r>
        <w:t>mv service-good.json service.json</w:t>
      </w:r>
    </w:p>
    <w:p w14:paraId="1780E97E" w14:textId="77777777" w:rsidR="00F30492" w:rsidRDefault="00E42170">
      <w:pPr>
        <w:pStyle w:val="CommandBlock"/>
      </w:pPr>
      <w:r>
        <w:t>cat service.json</w:t>
      </w:r>
    </w:p>
    <w:p w14:paraId="478A5560" w14:textId="77777777" w:rsidR="00F30492" w:rsidRDefault="00F30492">
      <w:pPr>
        <w:keepNext/>
      </w:pPr>
    </w:p>
    <w:p w14:paraId="20FA0C1C" w14:textId="77777777" w:rsidR="00F30492" w:rsidRDefault="00E42170">
      <w:pPr>
        <w:keepNext/>
      </w:pPr>
      <w:r>
        <w:t>Each run must print only this line, on the error stream:</w:t>
      </w:r>
    </w:p>
    <w:p w14:paraId="33AF458C" w14:textId="77777777" w:rsidR="00F30492" w:rsidRDefault="00F30492">
      <w:pPr>
        <w:keepNext/>
      </w:pPr>
    </w:p>
    <w:p w14:paraId="660BC840" w14:textId="77777777" w:rsidR="00F30492" w:rsidRDefault="00E42170">
      <w:pPr>
        <w:pStyle w:val="RequiredOutput"/>
      </w:pPr>
      <w:r>
        <w:t>Error: service.json is not a valid JSON configuration</w:t>
      </w:r>
    </w:p>
    <w:p w14:paraId="6D0E2886" w14:textId="77777777" w:rsidR="00F30492" w:rsidRDefault="00F30492">
      <w:pPr>
        <w:keepNext/>
      </w:pPr>
    </w:p>
    <w:p w14:paraId="53357E63" w14:textId="77777777" w:rsidR="00F30492" w:rsidRDefault="00E42170">
      <w:r>
        <w:t xml:space="preserve">After each run, $LASTEXITCODE (echo $?) prints 1, and Test-Path prints False: no service-updated.json was written, because load_config failed before anything was saved. The first Get-Content (cat) prints {"service": "contact-api", "port": 8080,} exactly as Set-Content wrote it: the program never changes the file it reads. The second run shows that valid JSON is not enough: the port "8080" is text, not a number, and load_config refuses it with the same line. The last Get-Content prints the good service.json </w:t>
      </w:r>
      <w:r>
        <w:t>again. The library's own message says exactly where the mistake is; the program prints one clear line of its own instead, the same in every language.</w:t>
      </w:r>
    </w:p>
    <w:p w14:paraId="463E7069" w14:textId="77777777" w:rsidR="00F30492" w:rsidRDefault="00F30492">
      <w:pPr>
        <w:keepNext/>
      </w:pPr>
    </w:p>
    <w:p w14:paraId="646B3AD1" w14:textId="77777777" w:rsidR="00F30492" w:rsidRDefault="00F30492">
      <w:pPr>
        <w:keepNext/>
      </w:pPr>
    </w:p>
    <w:p w14:paraId="00BC597E" w14:textId="77777777" w:rsidR="00F30492" w:rsidRDefault="00E42170">
      <w:pPr>
        <w:pStyle w:val="Heading2"/>
      </w:pPr>
      <w:r>
        <w:t>What to Notice</w:t>
      </w:r>
    </w:p>
    <w:p w14:paraId="54C1EA06" w14:textId="77777777" w:rsidR="00F30492" w:rsidRDefault="00E42170">
      <w:pPr>
        <w:pStyle w:val="ListBullet"/>
      </w:pPr>
      <w:r>
        <w:t>cJSON builds the parsed object from many small records, one per value, each holding its key, its kind, and its value. cJSON_Delete gives all of them back at once, and cJSON_free gives back the text cJSON_PrintUnformatted made. Memory is taught in Volume 1, Chapter 9, Lesson 9.4: free and delete; for now, give back everything the library hands you, exactly once.</w:t>
      </w:r>
    </w:p>
    <w:p w14:paraId="2E3BCB50" w14:textId="77777777" w:rsidR="00F30492" w:rsidRDefault="00E42170">
      <w:pPr>
        <w:pStyle w:val="ListBullet"/>
      </w:pPr>
      <w:r>
        <w:t>The Production-Minded load_config checks each value's kind with cJSON_IsString, cJSON_IsNumber, and cJSON_IsBool before reading it. C has to: a missing key gives NULL, and reading -&gt;valuestring through NULL crashes the program. So in C a missing value or a port written as "8080" also gives the Error line. Lesson 3.17 handles missing values in every language.</w:t>
      </w:r>
    </w:p>
    <w:p w14:paraId="46F386EA" w14:textId="77777777" w:rsidR="00F30492" w:rsidRDefault="00E42170">
      <w:pPr>
        <w:pStyle w:val="ListBullet"/>
      </w:pPr>
      <w:r>
        <w:t>cJSON keeps every number both as a double, valuedouble, and as an int, valueint, which is the one the port needs.</w:t>
      </w:r>
    </w:p>
    <w:p w14:paraId="078BAA75" w14:textId="77777777" w:rsidR="00F30492" w:rsidRDefault="00E42170">
      <w:pPr>
        <w:pStyle w:val="ListBullet"/>
      </w:pPr>
      <w:r>
        <w:t>If you run the Malformed JSON Check with the Basic version instead, it prints the same Error line as the Production-Minded version and ends with exit code 1, because it checks cJSON_Parse's NULL.</w:t>
      </w:r>
    </w:p>
    <w:p w14:paraId="1417101E" w14:textId="77777777" w:rsidR="00F30492" w:rsidRDefault="00F30492">
      <w:pPr>
        <w:keepNext/>
      </w:pPr>
    </w:p>
    <w:p w14:paraId="53D1F88F" w14:textId="77777777" w:rsidR="00F30492" w:rsidRDefault="00E42170">
      <w:pPr>
        <w:pStyle w:val="Heading3"/>
      </w:pPr>
      <w:r>
        <w:t>Basic and Production-Minded Comparison</w:t>
      </w:r>
    </w:p>
    <w:p w14:paraId="39395F7D" w14:textId="77777777" w:rsidR="00F30492" w:rsidRDefault="00E42170">
      <w:r>
        <w:t>Both versions read service.json in one read, parse it with the same library, print the four values, change environment in memory, and write the object back out as compact JSON. The Basic version does it all in main and trusts the file. The Production-Minded version keeps the configuration in a struct ServiceConfig record, the shape Lesson 3.17 reads again, moves loading and saving into load_config and save_config, the pattern the Challenge follows for a contact, and turns a file the library rejects into one</w:t>
      </w:r>
      <w:r>
        <w:t xml:space="preserve"> Error line and exit code 1, as Lesson 2.11 taught, with nothing written.</w:t>
      </w:r>
    </w:p>
    <w:p w14:paraId="69111A92" w14:textId="77777777" w:rsidR="00F30492" w:rsidRDefault="00F30492">
      <w:pPr>
        <w:keepNext/>
      </w:pPr>
    </w:p>
    <w:p w14:paraId="50353CE9" w14:textId="77777777" w:rsidR="00F30492" w:rsidRDefault="00F30492">
      <w:pPr>
        <w:keepNext/>
      </w:pPr>
    </w:p>
    <w:p w14:paraId="256EA9BD" w14:textId="77777777" w:rsidR="00F30492" w:rsidRDefault="00F30492">
      <w:pPr>
        <w:keepNext/>
      </w:pPr>
    </w:p>
    <w:p w14:paraId="21726B23" w14:textId="77777777" w:rsidR="00F30492" w:rsidRDefault="00E42170">
      <w:pPr>
        <w:pStyle w:val="Heading1"/>
      </w:pPr>
      <w:r>
        <w:t>C++ Implementation</w:t>
      </w:r>
    </w:p>
    <w:p w14:paraId="3D84EF63" w14:textId="77777777" w:rsidR="00F30492" w:rsidRDefault="00E42170">
      <w:r>
        <w:t>C++'s standard library has no JSON support either, so this lesson uses nlohmann/json, which you downloaded into the cpp folder during Project Setup. The whole library is one header, json.hpp, so the build commands look as they always have; the header is large, so each build takes a few seconds. Its value type, nlohmann::ordered_json, works much like Lesson 2.8's std::map: at(key) reads the value under a key, and assigning to [key] adds or replaces one. The file is read with Lesson 3.2's std::ifstream and wr</w:t>
      </w:r>
      <w:r>
        <w:t>itten with Lesson 3.3's std::ofstream.</w:t>
      </w:r>
    </w:p>
    <w:p w14:paraId="2FE0825B" w14:textId="77777777" w:rsidR="00F30492" w:rsidRDefault="00F30492">
      <w:pPr>
        <w:keepNext/>
      </w:pPr>
    </w:p>
    <w:p w14:paraId="52F5AB48" w14:textId="77777777" w:rsidR="00F30492" w:rsidRDefault="00F30492">
      <w:pPr>
        <w:keepNext/>
      </w:pPr>
    </w:p>
    <w:p w14:paraId="35B8DB46" w14:textId="77777777" w:rsidR="00F30492" w:rsidRDefault="00E42170">
      <w:pPr>
        <w:pStyle w:val="Heading2"/>
      </w:pPr>
      <w:r>
        <w:t>Basic Implementation</w:t>
      </w:r>
    </w:p>
    <w:p w14:paraId="0FC0D869" w14:textId="77777777" w:rsidR="00F30492" w:rsidRDefault="00E42170">
      <w:r>
        <w:t>Start with the most direct version: main reads service.json with a std::ifstream, parses it with nlohmann::ordered_json::parse, prints each value with at and get, changes environment with [ ], serializes the object with dump(), and writes service-updated.json in the cpp folder. This Basic version trusts that the file opened and holds valid JSON. Every step is commented, so read the comments as you type it.</w:t>
      </w:r>
    </w:p>
    <w:p w14:paraId="743AEEA9" w14:textId="77777777" w:rsidR="00F30492" w:rsidRDefault="00F30492">
      <w:pPr>
        <w:keepNext/>
      </w:pPr>
    </w:p>
    <w:p w14:paraId="13E2C448" w14:textId="77777777" w:rsidR="00F30492" w:rsidRDefault="00E42170">
      <w:pPr>
        <w:pStyle w:val="Heading3"/>
      </w:pPr>
      <w:r>
        <w:t>cpp/basic_service_json.cpp</w:t>
      </w:r>
    </w:p>
    <w:p w14:paraId="7D90AD6F" w14:textId="77777777" w:rsidR="00F30492" w:rsidRDefault="00E42170">
      <w:pPr>
        <w:pStyle w:val="SourceCode"/>
        <w:keepNext/>
      </w:pPr>
      <w:r>
        <w:t>// Remember, #include adds the declarations we need: filesystem for</w:t>
      </w:r>
    </w:p>
    <w:p w14:paraId="325A6CC4" w14:textId="77777777" w:rsidR="00F30492" w:rsidRDefault="00E42170">
      <w:pPr>
        <w:pStyle w:val="SourceCode"/>
        <w:keepNext/>
      </w:pPr>
      <w:r>
        <w:t>// std::filesystem::path, fstream for files, sstream for</w:t>
      </w:r>
    </w:p>
    <w:p w14:paraId="520B7557" w14:textId="77777777" w:rsidR="00F30492" w:rsidRDefault="00E42170">
      <w:pPr>
        <w:pStyle w:val="SourceCode"/>
      </w:pPr>
      <w:r>
        <w:t>// std::ostringstream, and "json.hpp", the nlohmann/json library you</w:t>
      </w:r>
    </w:p>
    <w:p w14:paraId="1CA17827" w14:textId="77777777" w:rsidR="00F30492" w:rsidRDefault="00E42170">
      <w:pPr>
        <w:pStyle w:val="SourceCode"/>
      </w:pPr>
      <w:r>
        <w:t>// downloaded into this cpp folder during Project Setup. Remember, quotes</w:t>
      </w:r>
    </w:p>
    <w:p w14:paraId="798B3912" w14:textId="77777777" w:rsidR="00F30492" w:rsidRDefault="00E42170">
      <w:pPr>
        <w:pStyle w:val="SourceCode"/>
      </w:pPr>
      <w:r>
        <w:t>// look in this file's own folder first.</w:t>
      </w:r>
    </w:p>
    <w:p w14:paraId="6D195DA0" w14:textId="77777777" w:rsidR="00F30492" w:rsidRDefault="00E42170">
      <w:pPr>
        <w:pStyle w:val="SourceCode"/>
      </w:pPr>
      <w:r>
        <w:t>#include &lt;filesystem&gt;</w:t>
      </w:r>
    </w:p>
    <w:p w14:paraId="0129A729" w14:textId="77777777" w:rsidR="00F30492" w:rsidRDefault="00E42170">
      <w:pPr>
        <w:pStyle w:val="SourceCode"/>
      </w:pPr>
      <w:r>
        <w:t>#include &lt;fstream&gt;</w:t>
      </w:r>
    </w:p>
    <w:p w14:paraId="35FE6FE4" w14:textId="77777777" w:rsidR="00F30492" w:rsidRDefault="00E42170">
      <w:pPr>
        <w:pStyle w:val="SourceCode"/>
      </w:pPr>
      <w:r>
        <w:t>#include &lt;iostream&gt;</w:t>
      </w:r>
    </w:p>
    <w:p w14:paraId="7D1746CE" w14:textId="77777777" w:rsidR="00F30492" w:rsidRDefault="00E42170">
      <w:pPr>
        <w:pStyle w:val="SourceCode"/>
      </w:pPr>
      <w:r>
        <w:t>#include &lt;sstream&gt;</w:t>
      </w:r>
    </w:p>
    <w:p w14:paraId="0104555C" w14:textId="77777777" w:rsidR="00F30492" w:rsidRDefault="00E42170">
      <w:pPr>
        <w:pStyle w:val="SourceCode"/>
      </w:pPr>
      <w:r>
        <w:t>#include &lt;string&gt;</w:t>
      </w:r>
    </w:p>
    <w:p w14:paraId="1E4B5C1A" w14:textId="77777777" w:rsidR="00F30492" w:rsidRDefault="00F30492">
      <w:pPr>
        <w:pStyle w:val="SourceCode"/>
      </w:pPr>
    </w:p>
    <w:p w14:paraId="4C191555" w14:textId="77777777" w:rsidR="00F30492" w:rsidRDefault="00E42170">
      <w:pPr>
        <w:pStyle w:val="SourceCode"/>
      </w:pPr>
      <w:r>
        <w:t>#include "json.hpp"</w:t>
      </w:r>
    </w:p>
    <w:p w14:paraId="79543295" w14:textId="77777777" w:rsidR="00F30492" w:rsidRDefault="00F30492">
      <w:pPr>
        <w:pStyle w:val="SourceCode"/>
      </w:pPr>
    </w:p>
    <w:p w14:paraId="2E25786A" w14:textId="77777777" w:rsidR="00F30492" w:rsidRDefault="00E42170">
      <w:pPr>
        <w:pStyle w:val="SourceCode"/>
      </w:pPr>
      <w:r>
        <w:t>// Remember, main starts the program; 0 = success.</w:t>
      </w:r>
    </w:p>
    <w:p w14:paraId="6E893EC4" w14:textId="77777777" w:rsidR="00F30492" w:rsidRDefault="00E42170">
      <w:pPr>
        <w:pStyle w:val="SourceCode"/>
      </w:pPr>
      <w:r>
        <w:t>int main() {</w:t>
      </w:r>
    </w:p>
    <w:p w14:paraId="2239D140" w14:textId="77777777" w:rsidR="00F30492" w:rsidRDefault="00E42170">
      <w:pPr>
        <w:pStyle w:val="SourceCode"/>
      </w:pPr>
      <w:r>
        <w:t xml:space="preserve">    // Step 1: read the whole file into memory. Remember, rdbuf copies the</w:t>
      </w:r>
    </w:p>
    <w:p w14:paraId="1F1D5B65" w14:textId="77777777" w:rsidR="00F30492" w:rsidRDefault="00E42170">
      <w:pPr>
        <w:pStyle w:val="SourceCode"/>
      </w:pPr>
      <w:r>
        <w:t xml:space="preserve">    // file into the std::ostringstream, and str() gives it as a string.</w:t>
      </w:r>
    </w:p>
    <w:p w14:paraId="4447EEAF" w14:textId="77777777" w:rsidR="00F30492" w:rsidRDefault="00E42170">
      <w:pPr>
        <w:pStyle w:val="SourceCode"/>
      </w:pPr>
      <w:r>
        <w:t xml:space="preserve">    // This Basic version trusts that the file opened.</w:t>
      </w:r>
    </w:p>
    <w:p w14:paraId="169C83DF" w14:textId="77777777" w:rsidR="00F30492" w:rsidRDefault="00E42170">
      <w:pPr>
        <w:pStyle w:val="SourceCode"/>
      </w:pPr>
      <w:r>
        <w:t xml:space="preserve">    std::ifstream file("service.json");</w:t>
      </w:r>
    </w:p>
    <w:p w14:paraId="0D7BC2C1" w14:textId="77777777" w:rsidR="00F30492" w:rsidRDefault="00E42170">
      <w:pPr>
        <w:pStyle w:val="SourceCode"/>
      </w:pPr>
      <w:r>
        <w:t xml:space="preserve">    std::ostringstream contents;</w:t>
      </w:r>
    </w:p>
    <w:p w14:paraId="5FEB1731" w14:textId="77777777" w:rsidR="00F30492" w:rsidRDefault="00E42170">
      <w:pPr>
        <w:pStyle w:val="SourceCode"/>
      </w:pPr>
      <w:r>
        <w:t xml:space="preserve">    contents &lt;&lt; file.rdbuf();</w:t>
      </w:r>
    </w:p>
    <w:p w14:paraId="58E58BAA" w14:textId="77777777" w:rsidR="00F30492" w:rsidRDefault="00E42170">
      <w:pPr>
        <w:pStyle w:val="SourceCode"/>
      </w:pPr>
      <w:r>
        <w:t xml:space="preserve">    file.close();</w:t>
      </w:r>
    </w:p>
    <w:p w14:paraId="792BE2EE" w14:textId="77777777" w:rsidR="00F30492" w:rsidRDefault="00F30492">
      <w:pPr>
        <w:pStyle w:val="SourceCode"/>
      </w:pPr>
    </w:p>
    <w:p w14:paraId="23ADAD10" w14:textId="77777777" w:rsidR="00F30492" w:rsidRDefault="00E42170">
      <w:pPr>
        <w:pStyle w:val="SourceCode"/>
      </w:pPr>
      <w:r>
        <w:t xml:space="preserve">    // Step 2: parse the text. nlohmann:: names the library, as std:: names</w:t>
      </w:r>
    </w:p>
    <w:p w14:paraId="58D5082B" w14:textId="77777777" w:rsidR="00F30492" w:rsidRDefault="00E42170">
      <w:pPr>
        <w:pStyle w:val="SourceCode"/>
      </w:pPr>
      <w:r>
        <w:t xml:space="preserve">    // the standard library, and nlohmann::ordered_json is its type for one</w:t>
      </w:r>
    </w:p>
    <w:p w14:paraId="7FA72CCA" w14:textId="77777777" w:rsidR="00F30492" w:rsidRDefault="00E42170">
      <w:pPr>
        <w:pStyle w:val="SourceCode"/>
      </w:pPr>
      <w:r>
        <w:t xml:space="preserve">    // JSON value. parse belongs to that type, so it is called through the</w:t>
      </w:r>
    </w:p>
    <w:p w14:paraId="4B6E330C" w14:textId="77777777" w:rsidR="00F30492" w:rsidRDefault="00E42170">
      <w:pPr>
        <w:pStyle w:val="SourceCode"/>
      </w:pPr>
      <w:r>
        <w:t xml:space="preserve">    // type's name: it reads the JSON text and builds the object it</w:t>
      </w:r>
    </w:p>
    <w:p w14:paraId="5DA94254" w14:textId="77777777" w:rsidR="00F30492" w:rsidRDefault="00E42170">
      <w:pPr>
        <w:pStyle w:val="SourceCode"/>
      </w:pPr>
      <w:r>
        <w:t xml:space="preserve">    // describes in memory. It throws an exception when the text is not</w:t>
      </w:r>
    </w:p>
    <w:p w14:paraId="41626ABB" w14:textId="77777777" w:rsidR="00F30492" w:rsidRDefault="00E42170">
      <w:pPr>
        <w:pStyle w:val="SourceCode"/>
      </w:pPr>
      <w:r>
        <w:t xml:space="preserve">    // valid JSON; this Basic version trusts the file. The ordered_ kind</w:t>
      </w:r>
    </w:p>
    <w:p w14:paraId="77A55615" w14:textId="77777777" w:rsidR="00F30492" w:rsidRDefault="00E42170">
      <w:pPr>
        <w:pStyle w:val="SourceCode"/>
      </w:pPr>
      <w:r>
        <w:t xml:space="preserve">    // keeps the keys in the file's order (plain nlohmann::json sorts them</w:t>
      </w:r>
    </w:p>
    <w:p w14:paraId="1CE44EC7" w14:textId="77777777" w:rsidR="00F30492" w:rsidRDefault="00E42170">
      <w:pPr>
        <w:pStyle w:val="SourceCode"/>
      </w:pPr>
      <w:r>
        <w:t xml:space="preserve">    // alphabetically), so the new file lists them in the same order.</w:t>
      </w:r>
    </w:p>
    <w:p w14:paraId="7DAEF88A" w14:textId="77777777" w:rsidR="00F30492" w:rsidRDefault="00E42170">
      <w:pPr>
        <w:pStyle w:val="SourceCode"/>
      </w:pPr>
      <w:r>
        <w:t xml:space="preserve">    nlohmann::ordered_json config =</w:t>
      </w:r>
    </w:p>
    <w:p w14:paraId="3C81B494" w14:textId="77777777" w:rsidR="00F30492" w:rsidRDefault="00E42170">
      <w:pPr>
        <w:pStyle w:val="SourceCode"/>
      </w:pPr>
      <w:r>
        <w:t xml:space="preserve">        nlohmann::ordered_json::parse(contents.str());</w:t>
      </w:r>
    </w:p>
    <w:p w14:paraId="56F961B7" w14:textId="77777777" w:rsidR="00F30492" w:rsidRDefault="00F30492">
      <w:pPr>
        <w:pStyle w:val="SourceCode"/>
      </w:pPr>
    </w:p>
    <w:p w14:paraId="38267C0D" w14:textId="77777777" w:rsidR="00F30492" w:rsidRDefault="00E42170">
      <w:pPr>
        <w:pStyle w:val="SourceCode"/>
      </w:pPr>
      <w:r>
        <w:t xml:space="preserve">    // Step 3: print the values. at(key) reads the value stored under the</w:t>
      </w:r>
    </w:p>
    <w:p w14:paraId="3771DF02" w14:textId="77777777" w:rsidR="00F30492" w:rsidRDefault="00E42170">
      <w:pPr>
        <w:pStyle w:val="SourceCode"/>
      </w:pPr>
      <w:r>
        <w:t xml:space="preserve">    // key, as Lesson 2.8's at read a map. JSON keeps each value's kind, so</w:t>
      </w:r>
    </w:p>
    <w:p w14:paraId="268512DD" w14:textId="77777777" w:rsidR="00F30492" w:rsidRDefault="00E42170">
      <w:pPr>
        <w:pStyle w:val="SourceCode"/>
      </w:pPr>
      <w:r>
        <w:t xml:space="preserve">    // no conversion from text is needed: get&lt;std::string&gt;() gives a text</w:t>
      </w:r>
    </w:p>
    <w:p w14:paraId="5A317888" w14:textId="77777777" w:rsidR="00F30492" w:rsidRDefault="00E42170">
      <w:pPr>
        <w:pStyle w:val="SourceCode"/>
      </w:pPr>
      <w:r>
        <w:t xml:space="preserve">    // value as a std::string, get&lt;int&gt;() a number as an int, and</w:t>
      </w:r>
    </w:p>
    <w:p w14:paraId="36E9E7DA" w14:textId="77777777" w:rsidR="00F30492" w:rsidRDefault="00E42170">
      <w:pPr>
        <w:pStyle w:val="SourceCode"/>
      </w:pPr>
      <w:r>
        <w:t xml:space="preserve">    // get&lt;bool&gt;() true or false as a bool. The angle brackets name the C++</w:t>
      </w:r>
    </w:p>
    <w:p w14:paraId="467065FE" w14:textId="77777777" w:rsidR="00F30492" w:rsidRDefault="00E42170">
      <w:pPr>
        <w:pStyle w:val="SourceCode"/>
      </w:pPr>
      <w:r>
        <w:t xml:space="preserve">    // type you want. Remember, std::boolalpha prints true/false.</w:t>
      </w:r>
    </w:p>
    <w:p w14:paraId="6105AC45" w14:textId="77777777" w:rsidR="00F30492" w:rsidRDefault="00E42170">
      <w:pPr>
        <w:pStyle w:val="SourceCode"/>
      </w:pPr>
      <w:r>
        <w:t xml:space="preserve">    std::cout &lt;&lt; "Service: " &lt;&lt; config.at("service").get&lt;std::string&gt;()</w:t>
      </w:r>
    </w:p>
    <w:p w14:paraId="31AEBB98" w14:textId="77777777" w:rsidR="00F30492" w:rsidRDefault="00E42170">
      <w:pPr>
        <w:pStyle w:val="SourceCode"/>
      </w:pPr>
      <w:r>
        <w:t xml:space="preserve">              &lt;&lt; '\n';</w:t>
      </w:r>
    </w:p>
    <w:p w14:paraId="175F789C" w14:textId="77777777" w:rsidR="00F30492" w:rsidRDefault="00E42170">
      <w:pPr>
        <w:pStyle w:val="SourceCode"/>
      </w:pPr>
      <w:r>
        <w:t xml:space="preserve">    std::cout &lt;&lt; "Environment: "</w:t>
      </w:r>
    </w:p>
    <w:p w14:paraId="44A2A99A" w14:textId="77777777" w:rsidR="00F30492" w:rsidRDefault="00E42170">
      <w:pPr>
        <w:pStyle w:val="SourceCode"/>
      </w:pPr>
      <w:r>
        <w:t xml:space="preserve">              &lt;&lt; config.at("environment").get&lt;std::string&gt;() &lt;&lt; '\n';</w:t>
      </w:r>
    </w:p>
    <w:p w14:paraId="2F5143E0" w14:textId="77777777" w:rsidR="00F30492" w:rsidRDefault="00E42170">
      <w:pPr>
        <w:pStyle w:val="SourceCode"/>
      </w:pPr>
      <w:r>
        <w:t xml:space="preserve">    std::cout &lt;&lt; "Port: " &lt;&lt; config.at("port").get&lt;int&gt;() &lt;&lt; '\n';</w:t>
      </w:r>
    </w:p>
    <w:p w14:paraId="5BA5B46D" w14:textId="77777777" w:rsidR="00F30492" w:rsidRDefault="00E42170">
      <w:pPr>
        <w:pStyle w:val="SourceCode"/>
      </w:pPr>
      <w:r>
        <w:t xml:space="preserve">    std::cout &lt;&lt; std::boolalpha</w:t>
      </w:r>
    </w:p>
    <w:p w14:paraId="7F07A172" w14:textId="77777777" w:rsidR="00F30492" w:rsidRDefault="00E42170">
      <w:pPr>
        <w:pStyle w:val="SourceCode"/>
      </w:pPr>
      <w:r>
        <w:t xml:space="preserve">              &lt;&lt; "Enabled: " &lt;&lt; config.at("enabled").get&lt;bool&gt;() &lt;&lt; '\n';</w:t>
      </w:r>
    </w:p>
    <w:p w14:paraId="62C9892C" w14:textId="77777777" w:rsidR="00F30492" w:rsidRDefault="00F30492">
      <w:pPr>
        <w:pStyle w:val="SourceCode"/>
      </w:pPr>
    </w:p>
    <w:p w14:paraId="68A05970" w14:textId="77777777" w:rsidR="00F30492" w:rsidRDefault="00E42170">
      <w:pPr>
        <w:pStyle w:val="SourceCode"/>
      </w:pPr>
      <w:r>
        <w:t xml:space="preserve">    // Step 4: change one value in memory. Remember, assigning to a key</w:t>
      </w:r>
    </w:p>
    <w:p w14:paraId="6A941293" w14:textId="77777777" w:rsidR="00F30492" w:rsidRDefault="00E42170">
      <w:pPr>
        <w:pStyle w:val="SourceCode"/>
      </w:pPr>
      <w:r>
        <w:t xml:space="preserve">    // replaces its value. Only the copy in memory changes; service.json</w:t>
      </w:r>
    </w:p>
    <w:p w14:paraId="4D997907" w14:textId="77777777" w:rsidR="00F30492" w:rsidRDefault="00E42170">
      <w:pPr>
        <w:pStyle w:val="SourceCode"/>
      </w:pPr>
      <w:r>
        <w:t xml:space="preserve">    // on disk stays as it is.</w:t>
      </w:r>
    </w:p>
    <w:p w14:paraId="13C4E367" w14:textId="77777777" w:rsidR="00F30492" w:rsidRDefault="00E42170">
      <w:pPr>
        <w:pStyle w:val="SourceCode"/>
      </w:pPr>
      <w:r>
        <w:t xml:space="preserve">    config["environment"] = "production";</w:t>
      </w:r>
    </w:p>
    <w:p w14:paraId="0354A271" w14:textId="77777777" w:rsidR="00F30492" w:rsidRDefault="00E42170">
      <w:pPr>
        <w:pStyle w:val="SourceCode"/>
      </w:pPr>
      <w:r>
        <w:t xml:space="preserve">    std::cout &lt;&lt; "Changed environment to production\n";</w:t>
      </w:r>
    </w:p>
    <w:p w14:paraId="60E8691E" w14:textId="77777777" w:rsidR="00F30492" w:rsidRDefault="00F30492">
      <w:pPr>
        <w:pStyle w:val="SourceCode"/>
      </w:pPr>
    </w:p>
    <w:p w14:paraId="4F159A36" w14:textId="77777777" w:rsidR="00F30492" w:rsidRDefault="00E42170">
      <w:pPr>
        <w:pStyle w:val="SourceCode"/>
      </w:pPr>
      <w:r>
        <w:t xml:space="preserve">    // Step 5: serialize, the opposite of parsing. dump() writes the whole</w:t>
      </w:r>
    </w:p>
    <w:p w14:paraId="0AC9F332" w14:textId="77777777" w:rsidR="00F30492" w:rsidRDefault="00E42170">
      <w:pPr>
        <w:pStyle w:val="SourceCode"/>
      </w:pPr>
      <w:r>
        <w:t xml:space="preserve">    // object back out as compact JSON text, with no optional spaces or</w:t>
      </w:r>
    </w:p>
    <w:p w14:paraId="00837606" w14:textId="77777777" w:rsidR="00F30492" w:rsidRDefault="00E42170">
      <w:pPr>
        <w:pStyle w:val="SourceCode"/>
      </w:pPr>
      <w:r>
        <w:t xml:space="preserve">    // line breaks. The new file goes in the cpp folder, so the C++</w:t>
      </w:r>
    </w:p>
    <w:p w14:paraId="4E5361C7" w14:textId="77777777" w:rsidR="00F30492" w:rsidRDefault="00E42170">
      <w:pPr>
        <w:pStyle w:val="SourceCode"/>
      </w:pPr>
      <w:r>
        <w:t xml:space="preserve">    // programs write only inside their own folder; service.json is only</w:t>
      </w:r>
    </w:p>
    <w:p w14:paraId="6FDADF77" w14:textId="77777777" w:rsidR="00F30492" w:rsidRDefault="00E42170">
      <w:pPr>
        <w:pStyle w:val="SourceCode"/>
      </w:pPr>
      <w:r>
        <w:t xml:space="preserve">    // read, so it stays shared. Remember, join builds the path with the</w:t>
      </w:r>
    </w:p>
    <w:p w14:paraId="3ABBCB2C" w14:textId="77777777" w:rsidR="00F30492" w:rsidRDefault="00E42170">
      <w:pPr>
        <w:pStyle w:val="SourceCode"/>
      </w:pPr>
      <w:r>
        <w:t xml:space="preserve">    // right separator; in C++ that is / between two parts.</w:t>
      </w:r>
    </w:p>
    <w:p w14:paraId="516E2309" w14:textId="77777777" w:rsidR="00F30492" w:rsidRDefault="00E42170">
      <w:pPr>
        <w:pStyle w:val="SourceCode"/>
      </w:pPr>
      <w:r>
        <w:t xml:space="preserve">    const std::filesystem::path outputPath =</w:t>
      </w:r>
    </w:p>
    <w:p w14:paraId="0942F820" w14:textId="77777777" w:rsidR="00F30492" w:rsidRDefault="00E42170">
      <w:pPr>
        <w:pStyle w:val="SourceCode"/>
      </w:pPr>
      <w:r>
        <w:t xml:space="preserve">        std::filesystem::path("cpp") / "service-updated.json";</w:t>
      </w:r>
    </w:p>
    <w:p w14:paraId="69358DA8" w14:textId="77777777" w:rsidR="00F30492" w:rsidRDefault="00F30492">
      <w:pPr>
        <w:pStyle w:val="SourceCode"/>
      </w:pPr>
    </w:p>
    <w:p w14:paraId="4688626A" w14:textId="77777777" w:rsidR="00F30492" w:rsidRDefault="00E42170">
      <w:pPr>
        <w:pStyle w:val="SourceCode"/>
      </w:pPr>
      <w:r>
        <w:t xml:space="preserve">    // Remember, a std::ofstream creates the file or replaces its contents,</w:t>
      </w:r>
    </w:p>
    <w:p w14:paraId="79344410" w14:textId="77777777" w:rsidR="00F30492" w:rsidRDefault="00E42170">
      <w:pPr>
        <w:pStyle w:val="SourceCode"/>
      </w:pPr>
      <w:r>
        <w:t xml:space="preserve">    // and std::ios::binary keeps '\n' as one byte. .string() gives the</w:t>
      </w:r>
    </w:p>
    <w:p w14:paraId="6524058F" w14:textId="77777777" w:rsidR="00F30492" w:rsidRDefault="00E42170">
      <w:pPr>
        <w:pStyle w:val="SourceCode"/>
      </w:pPr>
      <w:r>
        <w:t xml:space="preserve">    // path as plain text.</w:t>
      </w:r>
    </w:p>
    <w:p w14:paraId="31F62095" w14:textId="77777777" w:rsidR="00F30492" w:rsidRDefault="00E42170">
      <w:pPr>
        <w:pStyle w:val="SourceCode"/>
      </w:pPr>
      <w:r>
        <w:t xml:space="preserve">    std::ofstream output(outputPath, std::ios::binary);</w:t>
      </w:r>
    </w:p>
    <w:p w14:paraId="4A4CC19B" w14:textId="77777777" w:rsidR="00F30492" w:rsidRDefault="00E42170">
      <w:pPr>
        <w:pStyle w:val="SourceCode"/>
      </w:pPr>
      <w:r>
        <w:t xml:space="preserve">    output &lt;&lt; config.dump() &lt;&lt; '\n';</w:t>
      </w:r>
    </w:p>
    <w:p w14:paraId="7DAC2A1A" w14:textId="77777777" w:rsidR="00F30492" w:rsidRDefault="00E42170">
      <w:pPr>
        <w:pStyle w:val="SourceCode"/>
      </w:pPr>
      <w:r>
        <w:t xml:space="preserve">    output.close();</w:t>
      </w:r>
    </w:p>
    <w:p w14:paraId="50D81CA2" w14:textId="77777777" w:rsidR="00F30492" w:rsidRDefault="00E42170">
      <w:pPr>
        <w:pStyle w:val="SourceCode"/>
        <w:keepNext/>
      </w:pPr>
      <w:r>
        <w:t xml:space="preserve">    std::cout &lt;&lt; "Wrote " &lt;&lt; outputPath.string() &lt;&lt; '\n';</w:t>
      </w:r>
    </w:p>
    <w:p w14:paraId="0DCF4FFE" w14:textId="77777777" w:rsidR="00F30492" w:rsidRDefault="00E42170">
      <w:pPr>
        <w:pStyle w:val="SourceCode"/>
        <w:keepNext/>
      </w:pPr>
      <w:r>
        <w:t xml:space="preserve">    return 0;</w:t>
      </w:r>
    </w:p>
    <w:p w14:paraId="653C6E48" w14:textId="77777777" w:rsidR="00F30492" w:rsidRDefault="00E42170">
      <w:pPr>
        <w:pStyle w:val="SourceCode"/>
      </w:pPr>
      <w:r>
        <w:t>}</w:t>
      </w:r>
    </w:p>
    <w:p w14:paraId="5A5FA409" w14:textId="77777777" w:rsidR="00F30492" w:rsidRDefault="00F30492">
      <w:pPr>
        <w:keepNext/>
      </w:pPr>
    </w:p>
    <w:p w14:paraId="2224CBFB" w14:textId="77777777" w:rsidR="00F30492" w:rsidRDefault="00E42170">
      <w:pPr>
        <w:pStyle w:val="Heading3"/>
      </w:pPr>
      <w:r>
        <w:t>Windows PowerShell Basic Build and Run</w:t>
      </w:r>
    </w:p>
    <w:p w14:paraId="78B2266F" w14:textId="77777777" w:rsidR="00F30492" w:rsidRDefault="00E42170">
      <w:pPr>
        <w:keepNext/>
      </w:pPr>
      <w:r>
        <w:t>Run the program once from the lesson-3.15 folder.</w:t>
      </w:r>
    </w:p>
    <w:p w14:paraId="657970C0" w14:textId="77777777" w:rsidR="00F30492" w:rsidRDefault="00F30492">
      <w:pPr>
        <w:keepNext/>
      </w:pPr>
    </w:p>
    <w:p w14:paraId="7EE75C79" w14:textId="77777777" w:rsidR="00F30492" w:rsidRDefault="00E42170">
      <w:pPr>
        <w:pStyle w:val="CommandBlock"/>
        <w:keepNext/>
      </w:pPr>
      <w:r>
        <w:t>g++ -std=c++20 -Wall -Wextra -Wpedantic -Werror .\cpp\basic_service_json.cpp `</w:t>
      </w:r>
    </w:p>
    <w:p w14:paraId="0CD38F49" w14:textId="77777777" w:rsidR="00F30492" w:rsidRDefault="00E42170">
      <w:pPr>
        <w:pStyle w:val="CommandBlock"/>
        <w:keepNext/>
      </w:pPr>
      <w:r>
        <w:t xml:space="preserve">    -o .\cpp\basic-service-json.exe</w:t>
      </w:r>
    </w:p>
    <w:p w14:paraId="2B2CAAC7" w14:textId="77777777" w:rsidR="00F30492" w:rsidRDefault="00E42170">
      <w:pPr>
        <w:pStyle w:val="CommandBlock"/>
      </w:pPr>
      <w:r>
        <w:t>.\cpp\basic-service-json.exe</w:t>
      </w:r>
    </w:p>
    <w:p w14:paraId="6BA0642A" w14:textId="77777777" w:rsidR="00F30492" w:rsidRDefault="00F30492">
      <w:pPr>
        <w:keepNext/>
      </w:pPr>
    </w:p>
    <w:p w14:paraId="032F913A" w14:textId="77777777" w:rsidR="00F30492" w:rsidRDefault="00E42170">
      <w:pPr>
        <w:pStyle w:val="Heading3"/>
      </w:pPr>
      <w:r>
        <w:t>Linux or macOS Basic Build and Run</w:t>
      </w:r>
    </w:p>
    <w:p w14:paraId="52E31C2F" w14:textId="77777777" w:rsidR="00F30492" w:rsidRDefault="00E42170">
      <w:pPr>
        <w:pStyle w:val="CommandBlock"/>
        <w:keepNext/>
      </w:pPr>
      <w:r>
        <w:t>g++ -std=c++20 -Wall -Wextra -Wpedantic -Werror ./cpp/basic_service_json.cpp \</w:t>
      </w:r>
    </w:p>
    <w:p w14:paraId="6DBD272B" w14:textId="77777777" w:rsidR="00F30492" w:rsidRDefault="00E42170">
      <w:pPr>
        <w:pStyle w:val="CommandBlock"/>
        <w:keepNext/>
      </w:pPr>
      <w:r>
        <w:t xml:space="preserve">    -o ./cpp/basic-service-json</w:t>
      </w:r>
    </w:p>
    <w:p w14:paraId="0C948347" w14:textId="77777777" w:rsidR="00F30492" w:rsidRDefault="00E42170">
      <w:pPr>
        <w:pStyle w:val="CommandBlock"/>
      </w:pPr>
      <w:r>
        <w:t>./cpp/basic-service-json</w:t>
      </w:r>
    </w:p>
    <w:p w14:paraId="387CE893" w14:textId="77777777" w:rsidR="00F30492" w:rsidRDefault="00F30492">
      <w:pPr>
        <w:keepNext/>
      </w:pPr>
    </w:p>
    <w:p w14:paraId="2AF32892" w14:textId="77777777" w:rsidR="00F30492" w:rsidRDefault="00E42170">
      <w:pPr>
        <w:pStyle w:val="Heading3"/>
      </w:pPr>
      <w:r>
        <w:t>Check Your Results</w:t>
      </w:r>
    </w:p>
    <w:p w14:paraId="4D68225C" w14:textId="77777777" w:rsidR="00F30492" w:rsidRDefault="00E42170">
      <w:pPr>
        <w:keepNext/>
      </w:pPr>
      <w:r>
        <w:t>Your screen must show these lines, with the same spelling, spacing, and capitalization:</w:t>
      </w:r>
    </w:p>
    <w:p w14:paraId="2EFAFB8A" w14:textId="77777777" w:rsidR="00F30492" w:rsidRDefault="00F30492">
      <w:pPr>
        <w:keepNext/>
      </w:pPr>
    </w:p>
    <w:p w14:paraId="6D90A7FC" w14:textId="77777777" w:rsidR="00F30492" w:rsidRDefault="00E42170">
      <w:pPr>
        <w:pStyle w:val="RequiredOutput"/>
        <w:keepNext/>
      </w:pPr>
      <w:r>
        <w:t>Service: contact-api</w:t>
      </w:r>
    </w:p>
    <w:p w14:paraId="618959FE" w14:textId="77777777" w:rsidR="00F30492" w:rsidRDefault="00E42170">
      <w:pPr>
        <w:pStyle w:val="RequiredOutput"/>
        <w:keepNext/>
      </w:pPr>
      <w:r>
        <w:t>Environment: staging</w:t>
      </w:r>
    </w:p>
    <w:p w14:paraId="6D4E5164" w14:textId="77777777" w:rsidR="00F30492" w:rsidRDefault="00E42170">
      <w:pPr>
        <w:pStyle w:val="RequiredOutput"/>
        <w:keepNext/>
      </w:pPr>
      <w:r>
        <w:t>Port: 8080</w:t>
      </w:r>
    </w:p>
    <w:p w14:paraId="70956DA6" w14:textId="77777777" w:rsidR="00F30492" w:rsidRDefault="00E42170">
      <w:pPr>
        <w:pStyle w:val="RequiredOutput"/>
        <w:keepNext/>
      </w:pPr>
      <w:r>
        <w:t>Enabled: true</w:t>
      </w:r>
    </w:p>
    <w:p w14:paraId="2F9C711E" w14:textId="77777777" w:rsidR="00F30492" w:rsidRDefault="00E42170">
      <w:pPr>
        <w:pStyle w:val="RequiredOutput"/>
        <w:keepNext/>
      </w:pPr>
      <w:r>
        <w:t>Changed environment to production</w:t>
      </w:r>
    </w:p>
    <w:p w14:paraId="1FAC5076" w14:textId="77777777" w:rsidR="00F30492" w:rsidRDefault="00E42170">
      <w:pPr>
        <w:pStyle w:val="RequiredOutput"/>
      </w:pPr>
      <w:r>
        <w:t>Wrote cpp\service-updated.json</w:t>
      </w:r>
    </w:p>
    <w:p w14:paraId="30977A10" w14:textId="77777777" w:rsidR="00F30492" w:rsidRDefault="00F30492">
      <w:pPr>
        <w:keepNext/>
      </w:pPr>
    </w:p>
    <w:p w14:paraId="3E327E52" w14:textId="77777777" w:rsidR="00F30492" w:rsidRDefault="00E42170">
      <w:pPr>
        <w:pStyle w:val="ListBullet"/>
      </w:pPr>
      <w:r>
        <w:t>The first four lines are the four values of service.json, read by key. Port: 8080 and Enabled: true came out of the file as a number and a true-or-false value, because JSON records each value's kind; nothing was converted from text.</w:t>
      </w:r>
    </w:p>
    <w:p w14:paraId="3224E6B5" w14:textId="77777777" w:rsidR="00F30492" w:rsidRDefault="00E42170">
      <w:pPr>
        <w:pStyle w:val="ListBullet"/>
      </w:pPr>
      <w:r>
        <w:t>Changed environment to production says the value was changed in memory. service.json on disk is not changed: Get-Content service.json still shows staging.</w:t>
      </w:r>
    </w:p>
    <w:p w14:paraId="4CB37C34" w14:textId="77777777" w:rsidR="00F30492" w:rsidRDefault="00E42170">
      <w:pPr>
        <w:pStyle w:val="ListBullet"/>
      </w:pPr>
      <w:r>
        <w:t>The Wrote line says the changed object was serialized and written to a new file, service-updated.json in the cpp folder, .\cpp\service-updated.json. Each language writes its own copy in its own folder, so no two languages ever change the same file; service.json is only read, so every language shares it. The printed path has no .\ in front, but it still starts from the working directory, and its leading cpp is the C++ folder, never a drive. The Written File Check below shows what the file holds.</w:t>
      </w:r>
    </w:p>
    <w:p w14:paraId="1CB0B78D" w14:textId="77777777" w:rsidR="00F30492" w:rsidRDefault="00E42170">
      <w:pPr>
        <w:pStyle w:val="ListBullet"/>
      </w:pPr>
      <w:r>
        <w:t xml:space="preserve">If the program stops with terminate called after throwing an instance of 'nlohmann::json_abi_v3_12_0::detail::parse_error' and a message ending in attempting to parse an empty input, service.json is missing from the folder you ran the program in: this Basic version does not check that the file opened, so it parsed empty text. Write the file with the Service File Setup command in the lesson-3.15 folder, and run the program from there. If the build reports json.hpp: No such file or directory, run the Library </w:t>
      </w:r>
      <w:r>
        <w:t>Setup commands.</w:t>
      </w:r>
    </w:p>
    <w:p w14:paraId="427E5BD6" w14:textId="77777777" w:rsidR="00F30492" w:rsidRDefault="00E42170">
      <w:pPr>
        <w:pStyle w:val="ListBullet"/>
      </w:pPr>
      <w:r>
        <w:t>Run every program from the lesson-3.15 folder. A relative path starts from the working directory, so a program run from another folder looks for service.json there.</w:t>
      </w:r>
    </w:p>
    <w:p w14:paraId="049602C1" w14:textId="77777777" w:rsidR="00F30492" w:rsidRDefault="00E42170">
      <w:pPr>
        <w:pStyle w:val="ListBullet"/>
      </w:pPr>
      <w:r>
        <w:t>If the build fails with another message, read the first error: it names the file and line to fix.</w:t>
      </w:r>
    </w:p>
    <w:p w14:paraId="09F449B5" w14:textId="77777777" w:rsidR="00F30492" w:rsidRDefault="00F30492">
      <w:pPr>
        <w:keepNext/>
      </w:pPr>
    </w:p>
    <w:p w14:paraId="7BBC62F1" w14:textId="77777777" w:rsidR="00F30492" w:rsidRDefault="00E42170">
      <w:pPr>
        <w:pStyle w:val="Heading3"/>
      </w:pPr>
      <w:r>
        <w:t>Windows PowerShell Written File Check</w:t>
      </w:r>
    </w:p>
    <w:p w14:paraId="052CAE9E" w14:textId="77777777" w:rsidR="00F30492" w:rsidRDefault="00E42170">
      <w:pPr>
        <w:keepNext/>
      </w:pPr>
      <w:r>
        <w:t>Now show the new file. Get-Content prints it:</w:t>
      </w:r>
    </w:p>
    <w:p w14:paraId="1E3388A4" w14:textId="77777777" w:rsidR="00F30492" w:rsidRDefault="00F30492">
      <w:pPr>
        <w:keepNext/>
      </w:pPr>
    </w:p>
    <w:p w14:paraId="3A0DB99F" w14:textId="77777777" w:rsidR="00F30492" w:rsidRDefault="00E42170">
      <w:pPr>
        <w:pStyle w:val="CommandBlock"/>
      </w:pPr>
      <w:r>
        <w:t>Get-Content .\cpp\service-updated.json</w:t>
      </w:r>
    </w:p>
    <w:p w14:paraId="3B96CB86" w14:textId="77777777" w:rsidR="00F30492" w:rsidRDefault="00F30492">
      <w:pPr>
        <w:keepNext/>
      </w:pPr>
    </w:p>
    <w:p w14:paraId="230AA774" w14:textId="77777777" w:rsidR="00F30492" w:rsidRDefault="00E42170">
      <w:pPr>
        <w:pStyle w:val="Heading3"/>
      </w:pPr>
      <w:r>
        <w:t>Linux or macOS Written File Check</w:t>
      </w:r>
    </w:p>
    <w:p w14:paraId="6AC6C376" w14:textId="77777777" w:rsidR="00F30492" w:rsidRDefault="00E42170">
      <w:pPr>
        <w:pStyle w:val="CommandBlock"/>
      </w:pPr>
      <w:r>
        <w:t>cat ./cpp/service-updated.json</w:t>
      </w:r>
    </w:p>
    <w:p w14:paraId="66457A27" w14:textId="77777777" w:rsidR="00F30492" w:rsidRDefault="00F30492">
      <w:pPr>
        <w:keepNext/>
      </w:pPr>
    </w:p>
    <w:p w14:paraId="126C26C7" w14:textId="77777777" w:rsidR="00F30492" w:rsidRDefault="00E42170">
      <w:pPr>
        <w:keepNext/>
      </w:pPr>
      <w:r>
        <w:t>The file holds one line of compact JSON:</w:t>
      </w:r>
    </w:p>
    <w:p w14:paraId="5A185664" w14:textId="77777777" w:rsidR="00F30492" w:rsidRDefault="00F30492">
      <w:pPr>
        <w:keepNext/>
      </w:pPr>
    </w:p>
    <w:p w14:paraId="72B719B6" w14:textId="77777777" w:rsidR="00F30492" w:rsidRDefault="00E42170">
      <w:pPr>
        <w:pStyle w:val="RequiredOutput"/>
      </w:pPr>
      <w:r>
        <w:t>{"service":"contact-api","environment":"production","port":8080,"enabled":true}</w:t>
      </w:r>
    </w:p>
    <w:p w14:paraId="75623DB8" w14:textId="77777777" w:rsidR="00F30492" w:rsidRDefault="00F30492">
      <w:pPr>
        <w:keepNext/>
      </w:pPr>
    </w:p>
    <w:p w14:paraId="54E6BD8B" w14:textId="77777777" w:rsidR="00F30492" w:rsidRDefault="00E42170">
      <w:r>
        <w:t>It is the same object as service.json, with environment now production: the same four keys in the same order, 8080 without quotes because it is a number, and true without quotes because it is true or false. Only the optional spaces and line breaks are gone. Each run writes service-updated.json again, replacing the last one, so running the program twice gives the same file.</w:t>
      </w:r>
    </w:p>
    <w:p w14:paraId="33026785" w14:textId="77777777" w:rsidR="00F30492" w:rsidRDefault="00F30492">
      <w:pPr>
        <w:keepNext/>
      </w:pPr>
    </w:p>
    <w:p w14:paraId="7E4A33FA" w14:textId="77777777" w:rsidR="00F30492" w:rsidRDefault="00F30492">
      <w:pPr>
        <w:keepNext/>
      </w:pPr>
    </w:p>
    <w:p w14:paraId="7FB8F5C7" w14:textId="77777777" w:rsidR="00F30492" w:rsidRDefault="00E42170">
      <w:pPr>
        <w:pStyle w:val="Heading2"/>
      </w:pPr>
      <w:r>
        <w:t>Production-Minded Implementation</w:t>
      </w:r>
    </w:p>
    <w:p w14:paraId="75B9CC26" w14:textId="77777777" w:rsidR="00F30492" w:rsidRDefault="00E42170">
      <w:r>
        <w:t>The production-minded version prints the same lines and writes the same file. A struct ServiceConfig record holds the four values. loadConfig reads and parses the file and returns the record, or throws a std::runtime_error when the library reports any error. saveConfig builds a new ordered_json object from the record, serializes it, and writes the file, throwing when the write fails. main catches either and prints one Error line.</w:t>
      </w:r>
    </w:p>
    <w:p w14:paraId="73D9CD8E" w14:textId="77777777" w:rsidR="00F30492" w:rsidRDefault="00F30492">
      <w:pPr>
        <w:keepNext/>
      </w:pPr>
    </w:p>
    <w:p w14:paraId="05AFB541" w14:textId="77777777" w:rsidR="00F30492" w:rsidRDefault="00E42170">
      <w:pPr>
        <w:pStyle w:val="Heading3"/>
      </w:pPr>
      <w:r>
        <w:t>cpp/service_json.cpp</w:t>
      </w:r>
    </w:p>
    <w:p w14:paraId="40C92B0C" w14:textId="77777777" w:rsidR="00F30492" w:rsidRDefault="00E42170">
      <w:pPr>
        <w:pStyle w:val="SourceCode"/>
        <w:keepNext/>
      </w:pPr>
      <w:r>
        <w:t>// Remember, #include adds the declarations we need: filesystem for</w:t>
      </w:r>
    </w:p>
    <w:p w14:paraId="00853A30" w14:textId="77777777" w:rsidR="00F30492" w:rsidRDefault="00E42170">
      <w:pPr>
        <w:pStyle w:val="SourceCode"/>
        <w:keepNext/>
      </w:pPr>
      <w:r>
        <w:t>// std::filesystem::path, stdexcept for std::runtime_error, and "json.hpp"</w:t>
      </w:r>
    </w:p>
    <w:p w14:paraId="1215FA37" w14:textId="77777777" w:rsidR="00F30492" w:rsidRDefault="00E42170">
      <w:pPr>
        <w:pStyle w:val="SourceCode"/>
      </w:pPr>
      <w:r>
        <w:t>// for the JSON library in this cpp folder.</w:t>
      </w:r>
    </w:p>
    <w:p w14:paraId="702CBAFD" w14:textId="77777777" w:rsidR="00F30492" w:rsidRDefault="00E42170">
      <w:pPr>
        <w:pStyle w:val="SourceCode"/>
      </w:pPr>
      <w:r>
        <w:t>#include &lt;exception&gt;</w:t>
      </w:r>
    </w:p>
    <w:p w14:paraId="7F0E6B4A" w14:textId="77777777" w:rsidR="00F30492" w:rsidRDefault="00E42170">
      <w:pPr>
        <w:pStyle w:val="SourceCode"/>
      </w:pPr>
      <w:r>
        <w:t>#include &lt;filesystem&gt;</w:t>
      </w:r>
    </w:p>
    <w:p w14:paraId="6736E35A" w14:textId="77777777" w:rsidR="00F30492" w:rsidRDefault="00E42170">
      <w:pPr>
        <w:pStyle w:val="SourceCode"/>
      </w:pPr>
      <w:r>
        <w:t>#include &lt;fstream&gt;</w:t>
      </w:r>
    </w:p>
    <w:p w14:paraId="3FBCDC12" w14:textId="77777777" w:rsidR="00F30492" w:rsidRDefault="00E42170">
      <w:pPr>
        <w:pStyle w:val="SourceCode"/>
      </w:pPr>
      <w:r>
        <w:t>#include &lt;iostream&gt;</w:t>
      </w:r>
    </w:p>
    <w:p w14:paraId="4B53795A" w14:textId="77777777" w:rsidR="00F30492" w:rsidRDefault="00E42170">
      <w:pPr>
        <w:pStyle w:val="SourceCode"/>
      </w:pPr>
      <w:r>
        <w:t>#include &lt;sstream&gt;</w:t>
      </w:r>
    </w:p>
    <w:p w14:paraId="5C63513A" w14:textId="77777777" w:rsidR="00F30492" w:rsidRDefault="00E42170">
      <w:pPr>
        <w:pStyle w:val="SourceCode"/>
      </w:pPr>
      <w:r>
        <w:t>#include &lt;stdexcept&gt;</w:t>
      </w:r>
    </w:p>
    <w:p w14:paraId="69300E9C" w14:textId="77777777" w:rsidR="00F30492" w:rsidRDefault="00E42170">
      <w:pPr>
        <w:pStyle w:val="SourceCode"/>
      </w:pPr>
      <w:r>
        <w:t>#include &lt;string&gt;</w:t>
      </w:r>
    </w:p>
    <w:p w14:paraId="73AD7021" w14:textId="77777777" w:rsidR="00F30492" w:rsidRDefault="00F30492">
      <w:pPr>
        <w:pStyle w:val="SourceCode"/>
      </w:pPr>
    </w:p>
    <w:p w14:paraId="5FB38CAF" w14:textId="77777777" w:rsidR="00F30492" w:rsidRDefault="00E42170">
      <w:pPr>
        <w:pStyle w:val="SourceCode"/>
      </w:pPr>
      <w:r>
        <w:t>#include "json.hpp"</w:t>
      </w:r>
    </w:p>
    <w:p w14:paraId="06290898" w14:textId="77777777" w:rsidR="00F30492" w:rsidRDefault="00F30492">
      <w:pPr>
        <w:pStyle w:val="SourceCode"/>
      </w:pPr>
    </w:p>
    <w:p w14:paraId="6F3B5BB9" w14:textId="77777777" w:rsidR="00F30492" w:rsidRDefault="00E42170">
      <w:pPr>
        <w:pStyle w:val="SourceCode"/>
      </w:pPr>
      <w:r>
        <w:t>// One service configuration, the four values service.json holds.</w:t>
      </w:r>
    </w:p>
    <w:p w14:paraId="533AC45D" w14:textId="77777777" w:rsidR="00F30492" w:rsidRDefault="00E42170">
      <w:pPr>
        <w:pStyle w:val="SourceCode"/>
      </w:pPr>
      <w:r>
        <w:t>// Remember, a record keeps related values together.</w:t>
      </w:r>
    </w:p>
    <w:p w14:paraId="108BFCE1" w14:textId="77777777" w:rsidR="00F30492" w:rsidRDefault="00E42170">
      <w:pPr>
        <w:pStyle w:val="SourceCode"/>
      </w:pPr>
      <w:r>
        <w:t>struct ServiceConfig {</w:t>
      </w:r>
    </w:p>
    <w:p w14:paraId="6570F617" w14:textId="77777777" w:rsidR="00F30492" w:rsidRDefault="00E42170">
      <w:pPr>
        <w:pStyle w:val="SourceCode"/>
      </w:pPr>
      <w:r>
        <w:t xml:space="preserve">    std::string service;</w:t>
      </w:r>
    </w:p>
    <w:p w14:paraId="399DAC98" w14:textId="77777777" w:rsidR="00F30492" w:rsidRDefault="00E42170">
      <w:pPr>
        <w:pStyle w:val="SourceCode"/>
      </w:pPr>
      <w:r>
        <w:t xml:space="preserve">    std::string environment;</w:t>
      </w:r>
    </w:p>
    <w:p w14:paraId="70F30DB2" w14:textId="77777777" w:rsidR="00F30492" w:rsidRDefault="00E42170">
      <w:pPr>
        <w:pStyle w:val="SourceCode"/>
      </w:pPr>
      <w:r>
        <w:t xml:space="preserve">    int port;</w:t>
      </w:r>
    </w:p>
    <w:p w14:paraId="376154A2" w14:textId="77777777" w:rsidR="00F30492" w:rsidRDefault="00E42170">
      <w:pPr>
        <w:pStyle w:val="SourceCode"/>
      </w:pPr>
      <w:r>
        <w:t xml:space="preserve">    bool enabled;</w:t>
      </w:r>
    </w:p>
    <w:p w14:paraId="2BF8A524" w14:textId="77777777" w:rsidR="00F30492" w:rsidRDefault="00E42170">
      <w:pPr>
        <w:pStyle w:val="SourceCode"/>
      </w:pPr>
      <w:r>
        <w:t>};</w:t>
      </w:r>
    </w:p>
    <w:p w14:paraId="7CE42B31" w14:textId="77777777" w:rsidR="00F30492" w:rsidRDefault="00F30492">
      <w:pPr>
        <w:pStyle w:val="SourceCode"/>
      </w:pPr>
    </w:p>
    <w:p w14:paraId="585A0430" w14:textId="77777777" w:rsidR="00F30492" w:rsidRDefault="00E42170">
      <w:pPr>
        <w:pStyle w:val="SourceCode"/>
      </w:pPr>
      <w:r>
        <w:t>// Remember, readTextFile returns the whole text, or throws a</w:t>
      </w:r>
    </w:p>
    <w:p w14:paraId="105F9C5A" w14:textId="77777777" w:rsidR="00F30492" w:rsidRDefault="00E42170">
      <w:pPr>
        <w:pStyle w:val="SourceCode"/>
      </w:pPr>
      <w:r>
        <w:t>// std::runtime_error when the file cannot be opened.</w:t>
      </w:r>
    </w:p>
    <w:p w14:paraId="3EFDE649" w14:textId="77777777" w:rsidR="00F30492" w:rsidRDefault="00E42170">
      <w:pPr>
        <w:pStyle w:val="SourceCode"/>
      </w:pPr>
      <w:r>
        <w:t>std::string readTextFile(const std::string &amp;path) {</w:t>
      </w:r>
    </w:p>
    <w:p w14:paraId="2D786433" w14:textId="77777777" w:rsidR="00F30492" w:rsidRDefault="00E42170">
      <w:pPr>
        <w:pStyle w:val="SourceCode"/>
      </w:pPr>
      <w:r>
        <w:t xml:space="preserve">    std::ifstream file(path);</w:t>
      </w:r>
    </w:p>
    <w:p w14:paraId="7EA8BEA8" w14:textId="77777777" w:rsidR="00F30492" w:rsidRDefault="00E42170">
      <w:pPr>
        <w:pStyle w:val="SourceCode"/>
      </w:pPr>
      <w:r>
        <w:t xml:space="preserve">    if (!file.is_open()) {</w:t>
      </w:r>
    </w:p>
    <w:p w14:paraId="2AA733D6" w14:textId="77777777" w:rsidR="00F30492" w:rsidRDefault="00E42170">
      <w:pPr>
        <w:pStyle w:val="SourceCode"/>
      </w:pPr>
      <w:r>
        <w:t xml:space="preserve">        throw std::runtime_error("could not read " + path);</w:t>
      </w:r>
    </w:p>
    <w:p w14:paraId="6B7C5582" w14:textId="77777777" w:rsidR="00F30492" w:rsidRDefault="00E42170">
      <w:pPr>
        <w:pStyle w:val="SourceCode"/>
      </w:pPr>
      <w:r>
        <w:t xml:space="preserve">    }</w:t>
      </w:r>
    </w:p>
    <w:p w14:paraId="1BE941FB" w14:textId="77777777" w:rsidR="00F30492" w:rsidRDefault="00E42170">
      <w:pPr>
        <w:pStyle w:val="SourceCode"/>
      </w:pPr>
      <w:r>
        <w:t xml:space="preserve">    std::ostringstream contents;</w:t>
      </w:r>
    </w:p>
    <w:p w14:paraId="5E95076F" w14:textId="77777777" w:rsidR="00F30492" w:rsidRDefault="00E42170">
      <w:pPr>
        <w:pStyle w:val="SourceCode"/>
      </w:pPr>
      <w:r>
        <w:t xml:space="preserve">    contents &lt;&lt; file.rdbuf();</w:t>
      </w:r>
    </w:p>
    <w:p w14:paraId="164B1195" w14:textId="77777777" w:rsidR="00F30492" w:rsidRDefault="00E42170">
      <w:pPr>
        <w:pStyle w:val="SourceCode"/>
      </w:pPr>
      <w:r>
        <w:t xml:space="preserve">    file.close();</w:t>
      </w:r>
    </w:p>
    <w:p w14:paraId="58EE35F4" w14:textId="77777777" w:rsidR="00F30492" w:rsidRDefault="00E42170">
      <w:pPr>
        <w:pStyle w:val="SourceCode"/>
      </w:pPr>
      <w:r>
        <w:t xml:space="preserve">    return contents.str();</w:t>
      </w:r>
    </w:p>
    <w:p w14:paraId="4598ADA7" w14:textId="77777777" w:rsidR="00F30492" w:rsidRDefault="00E42170">
      <w:pPr>
        <w:pStyle w:val="SourceCode"/>
      </w:pPr>
      <w:r>
        <w:t>}</w:t>
      </w:r>
    </w:p>
    <w:p w14:paraId="0D4ABB9C" w14:textId="77777777" w:rsidR="00F30492" w:rsidRDefault="00F30492">
      <w:pPr>
        <w:pStyle w:val="SourceCode"/>
      </w:pPr>
    </w:p>
    <w:p w14:paraId="070BFE48" w14:textId="77777777" w:rsidR="00F30492" w:rsidRDefault="00E42170">
      <w:pPr>
        <w:pStyle w:val="SourceCode"/>
      </w:pPr>
      <w:r>
        <w:t>// Reads path, parses it, and returns the record. Every error the library</w:t>
      </w:r>
    </w:p>
    <w:p w14:paraId="7226C2E1" w14:textId="77777777" w:rsidR="00F30492" w:rsidRDefault="00E42170">
      <w:pPr>
        <w:pStyle w:val="SourceCode"/>
      </w:pPr>
      <w:r>
        <w:t>// reports is a kind of nlohmann::ordered_json::exception: text that is not</w:t>
      </w:r>
    </w:p>
    <w:p w14:paraId="540F30D1" w14:textId="77777777" w:rsidR="00F30492" w:rsidRDefault="00E42170">
      <w:pPr>
        <w:pStyle w:val="SourceCode"/>
      </w:pPr>
      <w:r>
        <w:t>// valid JSON, a missing key, or a value of the wrong kind, such as a port</w:t>
      </w:r>
    </w:p>
    <w:p w14:paraId="65D09E29" w14:textId="77777777" w:rsidR="00F30492" w:rsidRDefault="00E42170">
      <w:pPr>
        <w:pStyle w:val="SourceCode"/>
      </w:pPr>
      <w:r>
        <w:t>// written as text. One catch turns each of them into the same message.</w:t>
      </w:r>
    </w:p>
    <w:p w14:paraId="0F507BBD" w14:textId="77777777" w:rsidR="00F30492" w:rsidRDefault="00E42170">
      <w:pPr>
        <w:pStyle w:val="SourceCode"/>
      </w:pPr>
      <w:r>
        <w:t>// Remember, throw jumps to the matching catch.</w:t>
      </w:r>
    </w:p>
    <w:p w14:paraId="1DA7CA45" w14:textId="77777777" w:rsidR="00F30492" w:rsidRDefault="00E42170">
      <w:pPr>
        <w:pStyle w:val="SourceCode"/>
      </w:pPr>
      <w:r>
        <w:t>ServiceConfig loadConfig(const std::string &amp;path) {</w:t>
      </w:r>
    </w:p>
    <w:p w14:paraId="49076CEB" w14:textId="77777777" w:rsidR="00F30492" w:rsidRDefault="00E42170">
      <w:pPr>
        <w:pStyle w:val="SourceCode"/>
      </w:pPr>
      <w:r>
        <w:t xml:space="preserve">    const std::string jsonText = readTextFile(path);</w:t>
      </w:r>
    </w:p>
    <w:p w14:paraId="3CEA4186" w14:textId="77777777" w:rsidR="00F30492" w:rsidRDefault="00E42170">
      <w:pPr>
        <w:pStyle w:val="SourceCode"/>
      </w:pPr>
      <w:r>
        <w:t xml:space="preserve">    try {</w:t>
      </w:r>
    </w:p>
    <w:p w14:paraId="01E07678" w14:textId="77777777" w:rsidR="00F30492" w:rsidRDefault="00E42170">
      <w:pPr>
        <w:pStyle w:val="SourceCode"/>
      </w:pPr>
      <w:r>
        <w:t xml:space="preserve">        const nlohmann::ordered_json document =</w:t>
      </w:r>
    </w:p>
    <w:p w14:paraId="1B2D8355" w14:textId="77777777" w:rsidR="00F30492" w:rsidRDefault="00E42170">
      <w:pPr>
        <w:pStyle w:val="SourceCode"/>
      </w:pPr>
      <w:r>
        <w:t xml:space="preserve">            nlohmann::ordered_json::parse(jsonText);</w:t>
      </w:r>
    </w:p>
    <w:p w14:paraId="3C140E07" w14:textId="77777777" w:rsidR="00F30492" w:rsidRDefault="00E42170">
      <w:pPr>
        <w:pStyle w:val="SourceCode"/>
      </w:pPr>
      <w:r>
        <w:t xml:space="preserve">        ServiceConfig config = {document.at("service").get&lt;std::string&gt;(),</w:t>
      </w:r>
    </w:p>
    <w:p w14:paraId="686AEB39" w14:textId="77777777" w:rsidR="00F30492" w:rsidRDefault="00E42170">
      <w:pPr>
        <w:pStyle w:val="SourceCode"/>
      </w:pPr>
      <w:r>
        <w:t xml:space="preserve">                                document.at("environment").get&lt;std::string&gt;(),</w:t>
      </w:r>
    </w:p>
    <w:p w14:paraId="68CECAE3" w14:textId="77777777" w:rsidR="00F30492" w:rsidRDefault="00E42170">
      <w:pPr>
        <w:pStyle w:val="SourceCode"/>
      </w:pPr>
      <w:r>
        <w:t xml:space="preserve">                                document.at("port").get&lt;int&gt;(),</w:t>
      </w:r>
    </w:p>
    <w:p w14:paraId="604A56DB" w14:textId="77777777" w:rsidR="00F30492" w:rsidRDefault="00E42170">
      <w:pPr>
        <w:pStyle w:val="SourceCode"/>
      </w:pPr>
      <w:r>
        <w:t xml:space="preserve">                                document.at("enabled").get&lt;bool&gt;()};</w:t>
      </w:r>
    </w:p>
    <w:p w14:paraId="1EF2FB15" w14:textId="77777777" w:rsidR="00F30492" w:rsidRDefault="00E42170">
      <w:pPr>
        <w:pStyle w:val="SourceCode"/>
      </w:pPr>
      <w:r>
        <w:t xml:space="preserve">        return config;</w:t>
      </w:r>
    </w:p>
    <w:p w14:paraId="6A972134" w14:textId="77777777" w:rsidR="00F30492" w:rsidRDefault="00E42170">
      <w:pPr>
        <w:pStyle w:val="SourceCode"/>
      </w:pPr>
      <w:r>
        <w:t xml:space="preserve">    } catch (const nlohmann::ordered_json::exception &amp;) {</w:t>
      </w:r>
    </w:p>
    <w:p w14:paraId="42E1BA28" w14:textId="77777777" w:rsidR="00F30492" w:rsidRDefault="00E42170">
      <w:pPr>
        <w:pStyle w:val="SourceCode"/>
      </w:pPr>
      <w:r>
        <w:t xml:space="preserve">        throw std::runtime_error(path + " is not a valid JSON configuration");</w:t>
      </w:r>
    </w:p>
    <w:p w14:paraId="68AF6A71" w14:textId="77777777" w:rsidR="00F30492" w:rsidRDefault="00E42170">
      <w:pPr>
        <w:pStyle w:val="SourceCode"/>
      </w:pPr>
      <w:r>
        <w:t xml:space="preserve">    }</w:t>
      </w:r>
    </w:p>
    <w:p w14:paraId="2C93700E" w14:textId="77777777" w:rsidR="00F30492" w:rsidRDefault="00E42170">
      <w:pPr>
        <w:pStyle w:val="SourceCode"/>
      </w:pPr>
      <w:r>
        <w:t>}</w:t>
      </w:r>
    </w:p>
    <w:p w14:paraId="2F3E9E5B" w14:textId="77777777" w:rsidR="00F30492" w:rsidRDefault="00F30492">
      <w:pPr>
        <w:pStyle w:val="SourceCode"/>
      </w:pPr>
    </w:p>
    <w:p w14:paraId="104DD7A9" w14:textId="77777777" w:rsidR="00F30492" w:rsidRDefault="00E42170">
      <w:pPr>
        <w:pStyle w:val="SourceCode"/>
      </w:pPr>
      <w:r>
        <w:t>// Builds a JSON object from config, serializes it as compact text, and</w:t>
      </w:r>
    </w:p>
    <w:p w14:paraId="155736A1" w14:textId="77777777" w:rsidR="00F30492" w:rsidRDefault="00E42170">
      <w:pPr>
        <w:pStyle w:val="SourceCode"/>
      </w:pPr>
      <w:r>
        <w:t>// writes it with one line ending to path. Assigning to a key adds it, and</w:t>
      </w:r>
    </w:p>
    <w:p w14:paraId="4DD775DC" w14:textId="77777777" w:rsidR="00F30492" w:rsidRDefault="00E42170">
      <w:pPr>
        <w:pStyle w:val="SourceCode"/>
      </w:pPr>
      <w:r>
        <w:t>// the object keeps the keys in the order they were added. Remember, a</w:t>
      </w:r>
    </w:p>
    <w:p w14:paraId="5DD15BAD" w14:textId="77777777" w:rsidR="00F30492" w:rsidRDefault="00E42170">
      <w:pPr>
        <w:pStyle w:val="SourceCode"/>
      </w:pPr>
      <w:r>
        <w:t>// std::ofstream does not throw, so is_open() and fail() report a failure.</w:t>
      </w:r>
    </w:p>
    <w:p w14:paraId="43B6E51F" w14:textId="77777777" w:rsidR="00F30492" w:rsidRDefault="00E42170">
      <w:pPr>
        <w:pStyle w:val="SourceCode"/>
      </w:pPr>
      <w:r>
        <w:t>void saveConfig(const std::string &amp;path, const ServiceConfig &amp;config) {</w:t>
      </w:r>
    </w:p>
    <w:p w14:paraId="5A80B7F8" w14:textId="77777777" w:rsidR="00F30492" w:rsidRDefault="00E42170">
      <w:pPr>
        <w:pStyle w:val="SourceCode"/>
      </w:pPr>
      <w:r>
        <w:t xml:space="preserve">    nlohmann::ordered_json document;</w:t>
      </w:r>
    </w:p>
    <w:p w14:paraId="171E798A" w14:textId="77777777" w:rsidR="00F30492" w:rsidRDefault="00E42170">
      <w:pPr>
        <w:pStyle w:val="SourceCode"/>
      </w:pPr>
      <w:r>
        <w:t xml:space="preserve">    document["service"] = config.service;</w:t>
      </w:r>
    </w:p>
    <w:p w14:paraId="072971D0" w14:textId="77777777" w:rsidR="00F30492" w:rsidRDefault="00E42170">
      <w:pPr>
        <w:pStyle w:val="SourceCode"/>
      </w:pPr>
      <w:r>
        <w:t xml:space="preserve">    document["environment"] = config.environment;</w:t>
      </w:r>
    </w:p>
    <w:p w14:paraId="5BFFE166" w14:textId="77777777" w:rsidR="00F30492" w:rsidRDefault="00E42170">
      <w:pPr>
        <w:pStyle w:val="SourceCode"/>
      </w:pPr>
      <w:r>
        <w:t xml:space="preserve">    document["port"] = config.port;</w:t>
      </w:r>
    </w:p>
    <w:p w14:paraId="0276DFAC" w14:textId="77777777" w:rsidR="00F30492" w:rsidRDefault="00E42170">
      <w:pPr>
        <w:pStyle w:val="SourceCode"/>
      </w:pPr>
      <w:r>
        <w:t xml:space="preserve">    document["enabled"] = config.enabled;</w:t>
      </w:r>
    </w:p>
    <w:p w14:paraId="256F8641" w14:textId="77777777" w:rsidR="00F30492" w:rsidRDefault="00F30492">
      <w:pPr>
        <w:pStyle w:val="SourceCode"/>
      </w:pPr>
    </w:p>
    <w:p w14:paraId="427E2B01" w14:textId="77777777" w:rsidR="00F30492" w:rsidRDefault="00E42170">
      <w:pPr>
        <w:pStyle w:val="SourceCode"/>
      </w:pPr>
      <w:r>
        <w:t xml:space="preserve">    std::ofstream file(path, std::ios::binary);</w:t>
      </w:r>
    </w:p>
    <w:p w14:paraId="7D44A977" w14:textId="77777777" w:rsidR="00F30492" w:rsidRDefault="00E42170">
      <w:pPr>
        <w:pStyle w:val="SourceCode"/>
      </w:pPr>
      <w:r>
        <w:t xml:space="preserve">    if (!file.is_open()) {</w:t>
      </w:r>
    </w:p>
    <w:p w14:paraId="4E262DD8" w14:textId="77777777" w:rsidR="00F30492" w:rsidRDefault="00E42170">
      <w:pPr>
        <w:pStyle w:val="SourceCode"/>
      </w:pPr>
      <w:r>
        <w:t xml:space="preserve">        throw std::runtime_error("could not write " + path);</w:t>
      </w:r>
    </w:p>
    <w:p w14:paraId="29B99BCD" w14:textId="77777777" w:rsidR="00F30492" w:rsidRDefault="00E42170">
      <w:pPr>
        <w:pStyle w:val="SourceCode"/>
      </w:pPr>
      <w:r>
        <w:t xml:space="preserve">    }</w:t>
      </w:r>
    </w:p>
    <w:p w14:paraId="509AC344" w14:textId="77777777" w:rsidR="00F30492" w:rsidRDefault="00E42170">
      <w:pPr>
        <w:pStyle w:val="SourceCode"/>
      </w:pPr>
      <w:r>
        <w:t xml:space="preserve">    file &lt;&lt; document.dump() &lt;&lt; '\n';</w:t>
      </w:r>
    </w:p>
    <w:p w14:paraId="5C41DF98" w14:textId="77777777" w:rsidR="00F30492" w:rsidRDefault="00E42170">
      <w:pPr>
        <w:pStyle w:val="SourceCode"/>
      </w:pPr>
      <w:r>
        <w:t xml:space="preserve">    file.close();</w:t>
      </w:r>
    </w:p>
    <w:p w14:paraId="662BA687" w14:textId="77777777" w:rsidR="00F30492" w:rsidRDefault="00E42170">
      <w:pPr>
        <w:pStyle w:val="SourceCode"/>
      </w:pPr>
      <w:r>
        <w:t xml:space="preserve">    if (file.fail()) {</w:t>
      </w:r>
    </w:p>
    <w:p w14:paraId="33A080DB" w14:textId="77777777" w:rsidR="00F30492" w:rsidRDefault="00E42170">
      <w:pPr>
        <w:pStyle w:val="SourceCode"/>
      </w:pPr>
      <w:r>
        <w:t xml:space="preserve">        throw std::runtime_error("could not write " + path);</w:t>
      </w:r>
    </w:p>
    <w:p w14:paraId="2F7C160B" w14:textId="77777777" w:rsidR="00F30492" w:rsidRDefault="00E42170">
      <w:pPr>
        <w:pStyle w:val="SourceCode"/>
      </w:pPr>
      <w:r>
        <w:t xml:space="preserve">    }</w:t>
      </w:r>
    </w:p>
    <w:p w14:paraId="46667E96" w14:textId="77777777" w:rsidR="00F30492" w:rsidRDefault="00E42170">
      <w:pPr>
        <w:pStyle w:val="SourceCode"/>
      </w:pPr>
      <w:r>
        <w:t>}</w:t>
      </w:r>
    </w:p>
    <w:p w14:paraId="65130B1E" w14:textId="77777777" w:rsidR="00F30492" w:rsidRDefault="00F30492">
      <w:pPr>
        <w:pStyle w:val="SourceCode"/>
      </w:pPr>
    </w:p>
    <w:p w14:paraId="269E7ACE" w14:textId="77777777" w:rsidR="00F30492" w:rsidRDefault="00E42170">
      <w:pPr>
        <w:pStyle w:val="SourceCode"/>
      </w:pPr>
      <w:r>
        <w:t>// Remember, main starts the program; 0 = success, 1 = failure.</w:t>
      </w:r>
    </w:p>
    <w:p w14:paraId="28DA02CF" w14:textId="77777777" w:rsidR="00F30492" w:rsidRDefault="00E42170">
      <w:pPr>
        <w:pStyle w:val="SourceCode"/>
      </w:pPr>
      <w:r>
        <w:t>int main() {</w:t>
      </w:r>
    </w:p>
    <w:p w14:paraId="4EAA8E19" w14:textId="77777777" w:rsidR="00F30492" w:rsidRDefault="00E42170">
      <w:pPr>
        <w:pStyle w:val="SourceCode"/>
      </w:pPr>
      <w:r>
        <w:t xml:space="preserve">    // The new file goes in the cpp folder, so the C++ programs write only</w:t>
      </w:r>
    </w:p>
    <w:p w14:paraId="001A3931" w14:textId="77777777" w:rsidR="00F30492" w:rsidRDefault="00E42170">
      <w:pPr>
        <w:pStyle w:val="SourceCode"/>
      </w:pPr>
      <w:r>
        <w:t xml:space="preserve">    // inside their own folder. Remember, join builds the path with the</w:t>
      </w:r>
    </w:p>
    <w:p w14:paraId="0910B3B1" w14:textId="77777777" w:rsidR="00F30492" w:rsidRDefault="00E42170">
      <w:pPr>
        <w:pStyle w:val="SourceCode"/>
      </w:pPr>
      <w:r>
        <w:t xml:space="preserve">    // right separator, and .string() gives it as plain text.</w:t>
      </w:r>
    </w:p>
    <w:p w14:paraId="60CA4B31" w14:textId="77777777" w:rsidR="00F30492" w:rsidRDefault="00E42170">
      <w:pPr>
        <w:pStyle w:val="SourceCode"/>
      </w:pPr>
      <w:r>
        <w:t xml:space="preserve">    const std::string outputPath =</w:t>
      </w:r>
    </w:p>
    <w:p w14:paraId="4BB3805D" w14:textId="77777777" w:rsidR="00F30492" w:rsidRDefault="00E42170">
      <w:pPr>
        <w:pStyle w:val="SourceCode"/>
      </w:pPr>
      <w:r>
        <w:t xml:space="preserve">        (std::filesystem::path("cpp") / "service-updated.json").string();</w:t>
      </w:r>
    </w:p>
    <w:p w14:paraId="40505E14" w14:textId="77777777" w:rsidR="00F30492" w:rsidRDefault="00E42170">
      <w:pPr>
        <w:pStyle w:val="SourceCode"/>
      </w:pPr>
      <w:r>
        <w:t xml:space="preserve">    try {</w:t>
      </w:r>
    </w:p>
    <w:p w14:paraId="66360D7D" w14:textId="77777777" w:rsidR="00F30492" w:rsidRDefault="00E42170">
      <w:pPr>
        <w:pStyle w:val="SourceCode"/>
      </w:pPr>
      <w:r>
        <w:t xml:space="preserve">        ServiceConfig config = loadConfig("service.json");</w:t>
      </w:r>
    </w:p>
    <w:p w14:paraId="42B067A6" w14:textId="77777777" w:rsidR="00F30492" w:rsidRDefault="00E42170">
      <w:pPr>
        <w:pStyle w:val="SourceCode"/>
      </w:pPr>
      <w:r>
        <w:t xml:space="preserve">        std::cout &lt;&lt; "Service: " &lt;&lt; config.service &lt;&lt; '\n';</w:t>
      </w:r>
    </w:p>
    <w:p w14:paraId="04853316" w14:textId="77777777" w:rsidR="00F30492" w:rsidRDefault="00E42170">
      <w:pPr>
        <w:pStyle w:val="SourceCode"/>
      </w:pPr>
      <w:r>
        <w:t xml:space="preserve">        std::cout &lt;&lt; "Environment: " &lt;&lt; config.environment &lt;&lt; '\n';</w:t>
      </w:r>
    </w:p>
    <w:p w14:paraId="05057610" w14:textId="77777777" w:rsidR="00F30492" w:rsidRDefault="00E42170">
      <w:pPr>
        <w:pStyle w:val="SourceCode"/>
      </w:pPr>
      <w:r>
        <w:t xml:space="preserve">        std::cout &lt;&lt; "Port: " &lt;&lt; config.port &lt;&lt; '\n';</w:t>
      </w:r>
    </w:p>
    <w:p w14:paraId="3D8EF797" w14:textId="77777777" w:rsidR="00F30492" w:rsidRDefault="00E42170">
      <w:pPr>
        <w:pStyle w:val="SourceCode"/>
      </w:pPr>
      <w:r>
        <w:t xml:space="preserve">        std::cout &lt;&lt; std::boolalpha &lt;&lt; "Enabled: " &lt;&lt; config.enabled &lt;&lt; '\n';</w:t>
      </w:r>
    </w:p>
    <w:p w14:paraId="30BD230A" w14:textId="77777777" w:rsidR="00F30492" w:rsidRDefault="00F30492">
      <w:pPr>
        <w:pStyle w:val="SourceCode"/>
      </w:pPr>
    </w:p>
    <w:p w14:paraId="62F5FF89" w14:textId="77777777" w:rsidR="00F30492" w:rsidRDefault="00E42170">
      <w:pPr>
        <w:pStyle w:val="SourceCode"/>
      </w:pPr>
      <w:r>
        <w:t xml:space="preserve">        // Change one value in the record; service.json stays as it is.</w:t>
      </w:r>
    </w:p>
    <w:p w14:paraId="125920DC" w14:textId="77777777" w:rsidR="00F30492" w:rsidRDefault="00E42170">
      <w:pPr>
        <w:pStyle w:val="SourceCode"/>
      </w:pPr>
      <w:r>
        <w:t xml:space="preserve">        config.environment = "production";</w:t>
      </w:r>
    </w:p>
    <w:p w14:paraId="004E5598" w14:textId="77777777" w:rsidR="00F30492" w:rsidRDefault="00E42170">
      <w:pPr>
        <w:pStyle w:val="SourceCode"/>
      </w:pPr>
      <w:r>
        <w:t xml:space="preserve">        std::cout &lt;&lt; "Changed environment to production\n";</w:t>
      </w:r>
    </w:p>
    <w:p w14:paraId="58364823" w14:textId="77777777" w:rsidR="00F30492" w:rsidRDefault="00F30492">
      <w:pPr>
        <w:pStyle w:val="SourceCode"/>
      </w:pPr>
    </w:p>
    <w:p w14:paraId="357A4F18" w14:textId="77777777" w:rsidR="00F30492" w:rsidRDefault="00E42170">
      <w:pPr>
        <w:pStyle w:val="SourceCode"/>
      </w:pPr>
      <w:r>
        <w:t xml:space="preserve">        // If saveConfig throws, the Wrote line never prints.</w:t>
      </w:r>
    </w:p>
    <w:p w14:paraId="30390E8E" w14:textId="77777777" w:rsidR="00F30492" w:rsidRDefault="00E42170">
      <w:pPr>
        <w:pStyle w:val="SourceCode"/>
      </w:pPr>
      <w:r>
        <w:t xml:space="preserve">        saveConfig(outputPath, config);</w:t>
      </w:r>
    </w:p>
    <w:p w14:paraId="17F03854" w14:textId="77777777" w:rsidR="00F30492" w:rsidRDefault="00E42170">
      <w:pPr>
        <w:pStyle w:val="SourceCode"/>
      </w:pPr>
      <w:r>
        <w:t xml:space="preserve">        std::cout &lt;&lt; "Wrote " &lt;&lt; outputPath &lt;&lt; '\n';</w:t>
      </w:r>
    </w:p>
    <w:p w14:paraId="75ADA0B7" w14:textId="77777777" w:rsidR="00F30492" w:rsidRDefault="00E42170">
      <w:pPr>
        <w:pStyle w:val="SourceCode"/>
      </w:pPr>
      <w:r>
        <w:t xml:space="preserve">    } catch (const std::exception &amp;error) {</w:t>
      </w:r>
    </w:p>
    <w:p w14:paraId="20FB8125" w14:textId="77777777" w:rsidR="00F30492" w:rsidRDefault="00E42170">
      <w:pPr>
        <w:pStyle w:val="SourceCode"/>
      </w:pPr>
      <w:r>
        <w:t xml:space="preserve">        std::cerr &lt;&lt; "Error: " &lt;&lt; error.what() &lt;&lt; '\n';</w:t>
      </w:r>
    </w:p>
    <w:p w14:paraId="6B963B3C" w14:textId="77777777" w:rsidR="00F30492" w:rsidRDefault="00E42170">
      <w:pPr>
        <w:pStyle w:val="SourceCode"/>
      </w:pPr>
      <w:r>
        <w:t xml:space="preserve">        return 1;</w:t>
      </w:r>
    </w:p>
    <w:p w14:paraId="7D6B61FB" w14:textId="77777777" w:rsidR="00F30492" w:rsidRDefault="00E42170">
      <w:pPr>
        <w:pStyle w:val="SourceCode"/>
        <w:keepNext/>
      </w:pPr>
      <w:r>
        <w:t xml:space="preserve">    }</w:t>
      </w:r>
    </w:p>
    <w:p w14:paraId="1B9ADDAF" w14:textId="77777777" w:rsidR="00F30492" w:rsidRDefault="00E42170">
      <w:pPr>
        <w:pStyle w:val="SourceCode"/>
        <w:keepNext/>
      </w:pPr>
      <w:r>
        <w:t xml:space="preserve">    return 0;</w:t>
      </w:r>
    </w:p>
    <w:p w14:paraId="1F375406" w14:textId="77777777" w:rsidR="00F30492" w:rsidRDefault="00E42170">
      <w:pPr>
        <w:pStyle w:val="SourceCode"/>
      </w:pPr>
      <w:r>
        <w:t>}</w:t>
      </w:r>
    </w:p>
    <w:p w14:paraId="289F2EAA" w14:textId="77777777" w:rsidR="00F30492" w:rsidRDefault="00F30492">
      <w:pPr>
        <w:keepNext/>
      </w:pPr>
    </w:p>
    <w:p w14:paraId="7DCE0A58" w14:textId="77777777" w:rsidR="00F30492" w:rsidRDefault="00E42170">
      <w:pPr>
        <w:pStyle w:val="Heading3"/>
      </w:pPr>
      <w:r>
        <w:t>Windows PowerShell Build and Run</w:t>
      </w:r>
    </w:p>
    <w:p w14:paraId="646FC2F5" w14:textId="77777777" w:rsidR="00F30492" w:rsidRDefault="00E42170">
      <w:pPr>
        <w:keepNext/>
      </w:pPr>
      <w:r>
        <w:t>Run the program once, then show its exit code.</w:t>
      </w:r>
    </w:p>
    <w:p w14:paraId="2E972DE9" w14:textId="77777777" w:rsidR="00F30492" w:rsidRDefault="00F30492">
      <w:pPr>
        <w:keepNext/>
      </w:pPr>
    </w:p>
    <w:p w14:paraId="78C9159D" w14:textId="77777777" w:rsidR="00F30492" w:rsidRDefault="00E42170">
      <w:pPr>
        <w:pStyle w:val="CommandBlock"/>
        <w:keepNext/>
      </w:pPr>
      <w:r>
        <w:t>g++ -std=c++20 -Wall -Wextra -Wpedantic -Werror .\cpp\service_json.cpp `</w:t>
      </w:r>
    </w:p>
    <w:p w14:paraId="554F1D4C" w14:textId="77777777" w:rsidR="00F30492" w:rsidRDefault="00E42170">
      <w:pPr>
        <w:pStyle w:val="CommandBlock"/>
        <w:keepNext/>
      </w:pPr>
      <w:r>
        <w:t xml:space="preserve">    -o .\cpp\service-json.exe</w:t>
      </w:r>
    </w:p>
    <w:p w14:paraId="5723D0CA" w14:textId="77777777" w:rsidR="00F30492" w:rsidRDefault="00E42170">
      <w:pPr>
        <w:pStyle w:val="CommandBlock"/>
        <w:keepNext/>
      </w:pPr>
      <w:r>
        <w:t>.\cpp\service-json.exe</w:t>
      </w:r>
    </w:p>
    <w:p w14:paraId="140DA99B" w14:textId="77777777" w:rsidR="00F30492" w:rsidRDefault="00E42170">
      <w:pPr>
        <w:pStyle w:val="CommandBlock"/>
      </w:pPr>
      <w:r>
        <w:t>$LASTEXITCODE</w:t>
      </w:r>
    </w:p>
    <w:p w14:paraId="6B305913" w14:textId="77777777" w:rsidR="00F30492" w:rsidRDefault="00F30492">
      <w:pPr>
        <w:keepNext/>
      </w:pPr>
    </w:p>
    <w:p w14:paraId="38D62FD4" w14:textId="77777777" w:rsidR="00F30492" w:rsidRDefault="00E42170">
      <w:pPr>
        <w:pStyle w:val="Heading3"/>
      </w:pPr>
      <w:r>
        <w:t>Linux or macOS Build and Run</w:t>
      </w:r>
    </w:p>
    <w:p w14:paraId="0BF5B0A9" w14:textId="77777777" w:rsidR="00F30492" w:rsidRDefault="00E42170">
      <w:pPr>
        <w:pStyle w:val="CommandBlock"/>
        <w:keepNext/>
      </w:pPr>
      <w:r>
        <w:t>g++ -std=c++20 -Wall -Wextra -Wpedantic -Werror ./cpp/service_json.cpp \</w:t>
      </w:r>
    </w:p>
    <w:p w14:paraId="6B86F24C" w14:textId="77777777" w:rsidR="00F30492" w:rsidRDefault="00E42170">
      <w:pPr>
        <w:pStyle w:val="CommandBlock"/>
        <w:keepNext/>
      </w:pPr>
      <w:r>
        <w:t xml:space="preserve">    -o ./cpp/service-json</w:t>
      </w:r>
    </w:p>
    <w:p w14:paraId="330A4293" w14:textId="77777777" w:rsidR="00F30492" w:rsidRDefault="00E42170">
      <w:pPr>
        <w:pStyle w:val="CommandBlock"/>
        <w:keepNext/>
      </w:pPr>
      <w:r>
        <w:t>./cpp/service-json</w:t>
      </w:r>
    </w:p>
    <w:p w14:paraId="2BA8C9B6" w14:textId="77777777" w:rsidR="00F30492" w:rsidRDefault="00E42170">
      <w:pPr>
        <w:pStyle w:val="CommandBlock"/>
      </w:pPr>
      <w:r>
        <w:t>echo $?</w:t>
      </w:r>
    </w:p>
    <w:p w14:paraId="054F0976" w14:textId="77777777" w:rsidR="00F30492" w:rsidRDefault="00F30492">
      <w:pPr>
        <w:keepNext/>
      </w:pPr>
    </w:p>
    <w:p w14:paraId="442AAC23" w14:textId="77777777" w:rsidR="00F30492" w:rsidRDefault="00E42170">
      <w:pPr>
        <w:pStyle w:val="Heading3"/>
      </w:pPr>
      <w:r>
        <w:t>Check Your Results</w:t>
      </w:r>
    </w:p>
    <w:p w14:paraId="341AA45D" w14:textId="77777777" w:rsidR="00F30492" w:rsidRDefault="00E42170">
      <w:pPr>
        <w:keepNext/>
      </w:pPr>
      <w:r>
        <w:t>Run the program once. After it, $LASTEXITCODE (echo $? on Linux or macOS) prints the exit code it ended with: 0. Your screen must show the same lines as the Basic version:</w:t>
      </w:r>
    </w:p>
    <w:p w14:paraId="7D2061F7" w14:textId="77777777" w:rsidR="00F30492" w:rsidRDefault="00F30492">
      <w:pPr>
        <w:keepNext/>
      </w:pPr>
    </w:p>
    <w:p w14:paraId="5E5B4D4B" w14:textId="77777777" w:rsidR="00F30492" w:rsidRDefault="00E42170">
      <w:pPr>
        <w:pStyle w:val="RequiredOutput"/>
        <w:keepNext/>
      </w:pPr>
      <w:r>
        <w:t>Service: contact-api</w:t>
      </w:r>
    </w:p>
    <w:p w14:paraId="6FB12D28" w14:textId="77777777" w:rsidR="00F30492" w:rsidRDefault="00E42170">
      <w:pPr>
        <w:pStyle w:val="RequiredOutput"/>
        <w:keepNext/>
      </w:pPr>
      <w:r>
        <w:t>Environment: staging</w:t>
      </w:r>
    </w:p>
    <w:p w14:paraId="7B1E3B7B" w14:textId="77777777" w:rsidR="00F30492" w:rsidRDefault="00E42170">
      <w:pPr>
        <w:pStyle w:val="RequiredOutput"/>
        <w:keepNext/>
      </w:pPr>
      <w:r>
        <w:t>Port: 8080</w:t>
      </w:r>
    </w:p>
    <w:p w14:paraId="51DCE9E0" w14:textId="77777777" w:rsidR="00F30492" w:rsidRDefault="00E42170">
      <w:pPr>
        <w:pStyle w:val="RequiredOutput"/>
        <w:keepNext/>
      </w:pPr>
      <w:r>
        <w:t>Enabled: true</w:t>
      </w:r>
    </w:p>
    <w:p w14:paraId="23050A86" w14:textId="77777777" w:rsidR="00F30492" w:rsidRDefault="00E42170">
      <w:pPr>
        <w:pStyle w:val="RequiredOutput"/>
        <w:keepNext/>
      </w:pPr>
      <w:r>
        <w:t>Changed environment to production</w:t>
      </w:r>
    </w:p>
    <w:p w14:paraId="1371697C" w14:textId="77777777" w:rsidR="00F30492" w:rsidRDefault="00E42170">
      <w:pPr>
        <w:pStyle w:val="RequiredOutput"/>
      </w:pPr>
      <w:r>
        <w:t>Wrote cpp\service-updated.json</w:t>
      </w:r>
    </w:p>
    <w:p w14:paraId="00E8735F" w14:textId="77777777" w:rsidR="00F30492" w:rsidRDefault="00F30492">
      <w:pPr>
        <w:keepNext/>
      </w:pPr>
    </w:p>
    <w:p w14:paraId="709EB543" w14:textId="77777777" w:rsidR="00F30492" w:rsidRDefault="00E42170">
      <w:pPr>
        <w:pStyle w:val="ListBullet"/>
      </w:pPr>
      <w:r>
        <w:t>The lines match the Basic version's because the Production-Minded program reads the same file into a struct ServiceConfig record through loadConfig and writes it through saveConfig.</w:t>
      </w:r>
    </w:p>
    <w:p w14:paraId="139CBC90" w14:textId="77777777" w:rsidR="00F30492" w:rsidRDefault="00E42170">
      <w:pPr>
        <w:pStyle w:val="ListBullet"/>
      </w:pPr>
      <w:r>
        <w:t>Exit code 0 proves that service.json was valid JSON and that service-updated.json was written. Get-Content .\cpp\service-updated.json shows the same one line as the Basic version's Written File Check. If the file is not valid JSON, the program prints one Error line on the error stream, writes nothing, and ends with exit code 1; the Malformed JSON Check below shows it.</w:t>
      </w:r>
    </w:p>
    <w:p w14:paraId="7EFA8AA5" w14:textId="77777777" w:rsidR="00F30492" w:rsidRDefault="00E42170">
      <w:pPr>
        <w:pStyle w:val="ListBullet"/>
      </w:pPr>
      <w:r>
        <w:t>If the build fails with another message, read the first error: it names the file and line to fix.</w:t>
      </w:r>
    </w:p>
    <w:p w14:paraId="6CA5CDD4" w14:textId="77777777" w:rsidR="00F30492" w:rsidRDefault="00F30492">
      <w:pPr>
        <w:keepNext/>
      </w:pPr>
    </w:p>
    <w:p w14:paraId="2FD641D1" w14:textId="77777777" w:rsidR="00F30492" w:rsidRDefault="00E42170">
      <w:pPr>
        <w:pStyle w:val="Heading3"/>
      </w:pPr>
      <w:r>
        <w:t>Windows PowerShell Malformed JSON Check</w:t>
      </w:r>
    </w:p>
    <w:p w14:paraId="49A7B5E2" w14:textId="77777777" w:rsidR="00F30492" w:rsidRDefault="00E42170">
      <w:pPr>
        <w:keepNext/>
      </w:pPr>
      <w:r>
        <w:t>Now break the file on purpose and watch the program refuse it. Copy-Item keeps a copy of the good file as service-good.json. Remove-Item deletes the service-updated.json the last run wrote in the cpp folder, so you can see whether a new one appears; -ErrorAction Ignore tells it to say nothing if the file is already gone. Set-Content then replaces service.json with one line that has a comma after its last value, which JSON does not allow. After the run, $LASTEXITCODE prints the exit code, Test-Path shows whe</w:t>
      </w:r>
      <w:r>
        <w:t>ther a new file was written, and Get-Content shows service.json. The second run uses valid JSON of the wrong shape: Get-Content reads the good copy, -replace swaps 8080 for "8080" in quotes, and the | hands the changed lines to Set-Content, so the port is now text. Move-Item -Force then moves the saved copy back over service.json, and the last Get-Content shows the good file again.</w:t>
      </w:r>
    </w:p>
    <w:p w14:paraId="41F97977" w14:textId="77777777" w:rsidR="00F30492" w:rsidRDefault="00F30492">
      <w:pPr>
        <w:keepNext/>
      </w:pPr>
    </w:p>
    <w:p w14:paraId="1AB5A652" w14:textId="77777777" w:rsidR="00F30492" w:rsidRDefault="00E42170">
      <w:pPr>
        <w:pStyle w:val="CommandBlock"/>
        <w:keepNext/>
      </w:pPr>
      <w:r>
        <w:t>Copy-Item service.json service-good.json</w:t>
      </w:r>
    </w:p>
    <w:p w14:paraId="45BA5455" w14:textId="77777777" w:rsidR="00F30492" w:rsidRDefault="00E42170">
      <w:pPr>
        <w:pStyle w:val="CommandBlock"/>
        <w:keepNext/>
      </w:pPr>
      <w:r>
        <w:t>Remove-Item .\cpp\service-updated.json -ErrorAction Ignore</w:t>
      </w:r>
    </w:p>
    <w:p w14:paraId="184211BB" w14:textId="77777777" w:rsidR="00F30492" w:rsidRDefault="00E42170">
      <w:pPr>
        <w:pStyle w:val="CommandBlock"/>
        <w:keepNext/>
      </w:pPr>
      <w:r>
        <w:t>Set-Content service.json '{"service": "contact-api", "port": 8080,}'</w:t>
      </w:r>
    </w:p>
    <w:p w14:paraId="39AEE609" w14:textId="77777777" w:rsidR="00F30492" w:rsidRDefault="00E42170">
      <w:pPr>
        <w:pStyle w:val="CommandBlock"/>
        <w:keepNext/>
      </w:pPr>
      <w:r>
        <w:t>.\cpp\service-json.exe</w:t>
      </w:r>
    </w:p>
    <w:p w14:paraId="05BBBC78" w14:textId="77777777" w:rsidR="00F30492" w:rsidRDefault="00E42170">
      <w:pPr>
        <w:pStyle w:val="CommandBlock"/>
        <w:keepNext/>
      </w:pPr>
      <w:r>
        <w:t>$LASTEXITCODE</w:t>
      </w:r>
    </w:p>
    <w:p w14:paraId="0E39E8DE" w14:textId="77777777" w:rsidR="00F30492" w:rsidRDefault="00E42170">
      <w:pPr>
        <w:pStyle w:val="CommandBlock"/>
        <w:keepNext/>
      </w:pPr>
      <w:r>
        <w:t>Test-Path .\cpp\service-updated.json</w:t>
      </w:r>
    </w:p>
    <w:p w14:paraId="5EA732A3" w14:textId="77777777" w:rsidR="00F30492" w:rsidRDefault="00E42170">
      <w:pPr>
        <w:pStyle w:val="CommandBlock"/>
        <w:keepNext/>
      </w:pPr>
      <w:r>
        <w:t>Get-Content service.json</w:t>
      </w:r>
    </w:p>
    <w:p w14:paraId="4F4E7493" w14:textId="77777777" w:rsidR="00F30492" w:rsidRDefault="00E42170">
      <w:pPr>
        <w:pStyle w:val="CommandBlock"/>
        <w:keepNext/>
      </w:pPr>
      <w:r>
        <w:t>(Get-Content service-good.json) -replace '8080', '"8080"' |</w:t>
      </w:r>
    </w:p>
    <w:p w14:paraId="0FDB11AF" w14:textId="77777777" w:rsidR="00F30492" w:rsidRDefault="00E42170">
      <w:pPr>
        <w:pStyle w:val="CommandBlock"/>
        <w:keepNext/>
      </w:pPr>
      <w:r>
        <w:t xml:space="preserve">    Set-Content service.json</w:t>
      </w:r>
    </w:p>
    <w:p w14:paraId="624217BA" w14:textId="77777777" w:rsidR="00F30492" w:rsidRDefault="00E42170">
      <w:pPr>
        <w:pStyle w:val="CommandBlock"/>
        <w:keepNext/>
      </w:pPr>
      <w:r>
        <w:t>.\cpp\service-json.exe</w:t>
      </w:r>
    </w:p>
    <w:p w14:paraId="1C951A68" w14:textId="77777777" w:rsidR="00F30492" w:rsidRDefault="00E42170">
      <w:pPr>
        <w:pStyle w:val="CommandBlock"/>
        <w:keepNext/>
      </w:pPr>
      <w:r>
        <w:t>$LASTEXITCODE</w:t>
      </w:r>
    </w:p>
    <w:p w14:paraId="1F22C779" w14:textId="77777777" w:rsidR="00F30492" w:rsidRDefault="00E42170">
      <w:pPr>
        <w:pStyle w:val="CommandBlock"/>
        <w:keepNext/>
      </w:pPr>
      <w:r>
        <w:t>Test-Path .\cpp\service-updated.json</w:t>
      </w:r>
    </w:p>
    <w:p w14:paraId="144B2F92" w14:textId="77777777" w:rsidR="00F30492" w:rsidRDefault="00E42170">
      <w:pPr>
        <w:pStyle w:val="CommandBlock"/>
        <w:keepNext/>
      </w:pPr>
      <w:r>
        <w:t>Move-Item -Force service-good.json service.json</w:t>
      </w:r>
    </w:p>
    <w:p w14:paraId="236CB9E0" w14:textId="77777777" w:rsidR="00F30492" w:rsidRDefault="00E42170">
      <w:pPr>
        <w:pStyle w:val="CommandBlock"/>
      </w:pPr>
      <w:r>
        <w:t>Get-Content service.json</w:t>
      </w:r>
    </w:p>
    <w:p w14:paraId="1D2384F1" w14:textId="77777777" w:rsidR="00F30492" w:rsidRDefault="00F30492">
      <w:pPr>
        <w:keepNext/>
      </w:pPr>
    </w:p>
    <w:p w14:paraId="76AFDEB9" w14:textId="77777777" w:rsidR="00F30492" w:rsidRDefault="00E42170">
      <w:pPr>
        <w:pStyle w:val="Heading3"/>
      </w:pPr>
      <w:r>
        <w:t>Linux or macOS Malformed JSON Check</w:t>
      </w:r>
    </w:p>
    <w:p w14:paraId="540062DB" w14:textId="77777777" w:rsidR="00F30492" w:rsidRDefault="00E42170">
      <w:pPr>
        <w:keepNext/>
      </w:pPr>
      <w:r>
        <w:t>rm -f removes the file and says nothing if it is not there, echo ... &gt; replaces service.json with the broken line, sed 's/8080/"8080"/' writes a copy of the good file with 8080 in quotes, and ls reports No such file or directory for a file that was not written.</w:t>
      </w:r>
    </w:p>
    <w:p w14:paraId="2DDD4AF2" w14:textId="77777777" w:rsidR="00F30492" w:rsidRDefault="00F30492">
      <w:pPr>
        <w:keepNext/>
      </w:pPr>
    </w:p>
    <w:p w14:paraId="1D90E229" w14:textId="77777777" w:rsidR="00F30492" w:rsidRDefault="00E42170">
      <w:pPr>
        <w:pStyle w:val="CommandBlock"/>
        <w:keepNext/>
      </w:pPr>
      <w:r>
        <w:t>cp service.json service-good.json</w:t>
      </w:r>
    </w:p>
    <w:p w14:paraId="5A40F3DE" w14:textId="77777777" w:rsidR="00F30492" w:rsidRDefault="00E42170">
      <w:pPr>
        <w:pStyle w:val="CommandBlock"/>
        <w:keepNext/>
      </w:pPr>
      <w:r>
        <w:t>rm -f ./cpp/service-updated.json</w:t>
      </w:r>
    </w:p>
    <w:p w14:paraId="08D8759A" w14:textId="77777777" w:rsidR="00F30492" w:rsidRDefault="00E42170">
      <w:pPr>
        <w:pStyle w:val="CommandBlock"/>
        <w:keepNext/>
      </w:pPr>
      <w:r>
        <w:t>echo '{"service": "contact-api", "port": 8080,}' &gt; service.json</w:t>
      </w:r>
    </w:p>
    <w:p w14:paraId="73244246" w14:textId="77777777" w:rsidR="00F30492" w:rsidRDefault="00E42170">
      <w:pPr>
        <w:pStyle w:val="CommandBlock"/>
        <w:keepNext/>
      </w:pPr>
      <w:r>
        <w:t>./cpp/service-json</w:t>
      </w:r>
    </w:p>
    <w:p w14:paraId="510F7383" w14:textId="77777777" w:rsidR="00F30492" w:rsidRDefault="00E42170">
      <w:pPr>
        <w:pStyle w:val="CommandBlock"/>
        <w:keepNext/>
      </w:pPr>
      <w:r>
        <w:t>echo $?</w:t>
      </w:r>
    </w:p>
    <w:p w14:paraId="58CF3AA3" w14:textId="77777777" w:rsidR="00F30492" w:rsidRDefault="00E42170">
      <w:pPr>
        <w:pStyle w:val="CommandBlock"/>
        <w:keepNext/>
      </w:pPr>
      <w:r>
        <w:t>ls ./cpp/service-updated.json</w:t>
      </w:r>
    </w:p>
    <w:p w14:paraId="21095516" w14:textId="77777777" w:rsidR="00F30492" w:rsidRDefault="00E42170">
      <w:pPr>
        <w:pStyle w:val="CommandBlock"/>
        <w:keepNext/>
      </w:pPr>
      <w:r>
        <w:t>cat service.json</w:t>
      </w:r>
    </w:p>
    <w:p w14:paraId="7E11E69C" w14:textId="77777777" w:rsidR="00F30492" w:rsidRDefault="00E42170">
      <w:pPr>
        <w:pStyle w:val="CommandBlock"/>
        <w:keepNext/>
      </w:pPr>
      <w:r>
        <w:t>sed 's/8080/"8080"/' service-good.json &gt; service.json</w:t>
      </w:r>
    </w:p>
    <w:p w14:paraId="0FC8E2AA" w14:textId="77777777" w:rsidR="00F30492" w:rsidRDefault="00E42170">
      <w:pPr>
        <w:pStyle w:val="CommandBlock"/>
        <w:keepNext/>
      </w:pPr>
      <w:r>
        <w:t>./cpp/service-json</w:t>
      </w:r>
    </w:p>
    <w:p w14:paraId="28AC4E21" w14:textId="77777777" w:rsidR="00F30492" w:rsidRDefault="00E42170">
      <w:pPr>
        <w:pStyle w:val="CommandBlock"/>
        <w:keepNext/>
      </w:pPr>
      <w:r>
        <w:t>echo $?</w:t>
      </w:r>
    </w:p>
    <w:p w14:paraId="753E0E91" w14:textId="77777777" w:rsidR="00F30492" w:rsidRDefault="00E42170">
      <w:pPr>
        <w:pStyle w:val="CommandBlock"/>
        <w:keepNext/>
      </w:pPr>
      <w:r>
        <w:t>ls ./cpp/service-updated.json</w:t>
      </w:r>
    </w:p>
    <w:p w14:paraId="68C1D4EC" w14:textId="77777777" w:rsidR="00F30492" w:rsidRDefault="00E42170">
      <w:pPr>
        <w:pStyle w:val="CommandBlock"/>
        <w:keepNext/>
      </w:pPr>
      <w:r>
        <w:t>mv service-good.json service.json</w:t>
      </w:r>
    </w:p>
    <w:p w14:paraId="6F125280" w14:textId="77777777" w:rsidR="00F30492" w:rsidRDefault="00E42170">
      <w:pPr>
        <w:pStyle w:val="CommandBlock"/>
      </w:pPr>
      <w:r>
        <w:t>cat service.json</w:t>
      </w:r>
    </w:p>
    <w:p w14:paraId="2CF3E081" w14:textId="77777777" w:rsidR="00F30492" w:rsidRDefault="00F30492">
      <w:pPr>
        <w:keepNext/>
      </w:pPr>
    </w:p>
    <w:p w14:paraId="22F86CD6" w14:textId="77777777" w:rsidR="00F30492" w:rsidRDefault="00E42170">
      <w:pPr>
        <w:keepNext/>
      </w:pPr>
      <w:r>
        <w:t>Each run must print only this line, on the error stream:</w:t>
      </w:r>
    </w:p>
    <w:p w14:paraId="2F741B85" w14:textId="77777777" w:rsidR="00F30492" w:rsidRDefault="00F30492">
      <w:pPr>
        <w:keepNext/>
      </w:pPr>
    </w:p>
    <w:p w14:paraId="145085A0" w14:textId="77777777" w:rsidR="00F30492" w:rsidRDefault="00E42170">
      <w:pPr>
        <w:pStyle w:val="RequiredOutput"/>
      </w:pPr>
      <w:r>
        <w:t>Error: service.json is not a valid JSON configuration</w:t>
      </w:r>
    </w:p>
    <w:p w14:paraId="70230976" w14:textId="77777777" w:rsidR="00F30492" w:rsidRDefault="00F30492">
      <w:pPr>
        <w:keepNext/>
      </w:pPr>
    </w:p>
    <w:p w14:paraId="0B2EF8DE" w14:textId="77777777" w:rsidR="00F30492" w:rsidRDefault="00E42170">
      <w:r>
        <w:t>After each run, $LASTEXITCODE (echo $?) prints 1, and Test-Path prints False: no service-updated.json was written, because loadConfig failed before anything was saved. The first Get-Content (cat) prints {"service": "contact-api", "port": 8080,} exactly as Set-Content wrote it: the program never changes the file it reads. The second run shows that valid JSON is not enough: the port "8080" is text, not a number, and loadConfig refuses it with the same line. The last Get-Content prints the good service.json ag</w:t>
      </w:r>
      <w:r>
        <w:t>ain. The library's own message says exactly where the mistake is; the program prints one clear line of its own instead, the same in every language.</w:t>
      </w:r>
    </w:p>
    <w:p w14:paraId="240E2003" w14:textId="77777777" w:rsidR="00F30492" w:rsidRDefault="00F30492">
      <w:pPr>
        <w:keepNext/>
      </w:pPr>
    </w:p>
    <w:p w14:paraId="4CEED1E1" w14:textId="77777777" w:rsidR="00F30492" w:rsidRDefault="00F30492">
      <w:pPr>
        <w:keepNext/>
      </w:pPr>
    </w:p>
    <w:p w14:paraId="00F686D3" w14:textId="77777777" w:rsidR="00F30492" w:rsidRDefault="00E42170">
      <w:pPr>
        <w:pStyle w:val="Heading2"/>
      </w:pPr>
      <w:r>
        <w:t>What to Notice</w:t>
      </w:r>
    </w:p>
    <w:p w14:paraId="0C9EF737" w14:textId="77777777" w:rsidR="00F30492" w:rsidRDefault="00E42170">
      <w:pPr>
        <w:pStyle w:val="ListBullet"/>
      </w:pPr>
      <w:r>
        <w:t>Plain nlohmann::json keeps an object's keys sorted alphabetically, so it would write enabled first. nlohmann::ordered_json keeps the keys in the order they were read or added, so the new file lists them as service.json does.</w:t>
      </w:r>
    </w:p>
    <w:p w14:paraId="497EB30D" w14:textId="77777777" w:rsidR="00F30492" w:rsidRDefault="00E42170">
      <w:pPr>
        <w:pStyle w:val="ListBullet"/>
      </w:pPr>
      <w:r>
        <w:t>get&lt;int&gt;() asks for a value as an int. If the value has another kind, such as the text "8080", get throws a type_error, and at throws an out_of_range error for a missing key. Every error the library throws is a kind of nlohmann::ordered_json::exception, so the Production-Minded loadConfig catches them all with one catch and reports one message: in C++ a missing value or a port written as text also gives the Error line.</w:t>
      </w:r>
    </w:p>
    <w:p w14:paraId="1CA7D64D" w14:textId="77777777" w:rsidR="00F30492" w:rsidRDefault="00E42170">
      <w:pPr>
        <w:pStyle w:val="ListBullet"/>
      </w:pPr>
      <w:r>
        <w:t>In saveConfig, document starts as an empty JSON value, null; the first assignment to a key makes it an object.</w:t>
      </w:r>
    </w:p>
    <w:p w14:paraId="6DD4F839" w14:textId="77777777" w:rsidR="00F30492" w:rsidRDefault="00E42170">
      <w:pPr>
        <w:pStyle w:val="ListBullet"/>
      </w:pPr>
      <w:r>
        <w:t>If you run the Malformed JSON Check with the Basic version instead, it stops with terminate called after throwing an instance of 'nlohmann::json_abi_v3_12_0::detail::parse_error', followed by the library's own message, which names the line and column of the mistake, because nothing catches the exception.</w:t>
      </w:r>
    </w:p>
    <w:p w14:paraId="1E43A203" w14:textId="77777777" w:rsidR="00F30492" w:rsidRDefault="00F30492">
      <w:pPr>
        <w:keepNext/>
      </w:pPr>
    </w:p>
    <w:p w14:paraId="23AB17F2" w14:textId="77777777" w:rsidR="00F30492" w:rsidRDefault="00E42170">
      <w:pPr>
        <w:pStyle w:val="Heading3"/>
      </w:pPr>
      <w:r>
        <w:t>Basic and Production-Minded Comparison</w:t>
      </w:r>
    </w:p>
    <w:p w14:paraId="75C263FF" w14:textId="77777777" w:rsidR="00F30492" w:rsidRDefault="00E42170">
      <w:r>
        <w:t>Both versions read service.json in one read, parse it with the same library, print the four values, change environment in memory, and write the object back out as compact JSON. The Basic version does it all in main and trusts the file. The Production-Minded version keeps the configuration in a struct ServiceConfig record, the shape Lesson 3.17 reads again, moves loading and saving into loadConfig and saveConfig, the pattern the Challenge follows for a contact, and turns a file the library rejects into one E</w:t>
      </w:r>
      <w:r>
        <w:t>rror line and exit code 1, as Lesson 2.11 taught, with nothing written.</w:t>
      </w:r>
    </w:p>
    <w:p w14:paraId="3D83199C" w14:textId="77777777" w:rsidR="00F30492" w:rsidRDefault="00F30492">
      <w:pPr>
        <w:keepNext/>
      </w:pPr>
    </w:p>
    <w:p w14:paraId="697A45C5" w14:textId="77777777" w:rsidR="00F30492" w:rsidRDefault="00F30492">
      <w:pPr>
        <w:keepNext/>
      </w:pPr>
    </w:p>
    <w:p w14:paraId="12D37714" w14:textId="77777777" w:rsidR="00F30492" w:rsidRDefault="00F30492">
      <w:pPr>
        <w:keepNext/>
      </w:pPr>
    </w:p>
    <w:p w14:paraId="558BEBF1" w14:textId="77777777" w:rsidR="00F30492" w:rsidRDefault="00E42170">
      <w:pPr>
        <w:pStyle w:val="Heading1"/>
      </w:pPr>
      <w:r>
        <w:t>C# Implementation</w:t>
      </w:r>
    </w:p>
    <w:p w14:paraId="73E766CC" w14:textId="77777777" w:rsidR="00F30492" w:rsidRDefault="00E42170">
      <w:r>
        <w:t>C# comes with System.Text.Json, so nothing is downloaded. Its JsonSerializer reads a JSON object straight into a record, a ServiceConfig class like Lesson 2.9's records, and writes the record back out, so both versions use the record. The file is read with File.ReadAllText and written with File.WriteAllText, as in Lessons 3.2 and 3.3.</w:t>
      </w:r>
    </w:p>
    <w:p w14:paraId="0F5F8FAE" w14:textId="77777777" w:rsidR="00F30492" w:rsidRDefault="00F30492">
      <w:pPr>
        <w:keepNext/>
      </w:pPr>
    </w:p>
    <w:p w14:paraId="6017CB85" w14:textId="77777777" w:rsidR="00F30492" w:rsidRDefault="00F30492">
      <w:pPr>
        <w:keepNext/>
      </w:pPr>
    </w:p>
    <w:p w14:paraId="0BE787D5" w14:textId="77777777" w:rsidR="00F30492" w:rsidRDefault="00E42170">
      <w:pPr>
        <w:pStyle w:val="Heading2"/>
      </w:pPr>
      <w:r>
        <w:t>Basic Implementation</w:t>
      </w:r>
    </w:p>
    <w:p w14:paraId="4C52BA0A" w14:textId="77777777" w:rsidR="00F30492" w:rsidRDefault="00E42170">
      <w:r>
        <w:t>Start with the most direct version: Main reads service.json, sets the JSON options, builds a ServiceConfig from the text with JsonSerializer.Deserialize, prints its fields, changes Environment, serializes the record with JsonSerializer.Serialize, and writes service-updated.json in the csharp folder. Even this Basic version checks the null Deserialize may return, because the compiler refuses to read a field through a value that may be null. Every step is commented, so read the comments as you type it.</w:t>
      </w:r>
    </w:p>
    <w:p w14:paraId="1CB7EC4C" w14:textId="77777777" w:rsidR="00F30492" w:rsidRDefault="00F30492">
      <w:pPr>
        <w:keepNext/>
      </w:pPr>
    </w:p>
    <w:p w14:paraId="56F0F135" w14:textId="77777777" w:rsidR="00F30492" w:rsidRDefault="00E42170">
      <w:pPr>
        <w:pStyle w:val="Heading3"/>
      </w:pPr>
      <w:r>
        <w:t>csharp/BasicServiceJson/Program.cs</w:t>
      </w:r>
    </w:p>
    <w:p w14:paraId="746250AC" w14:textId="77777777" w:rsidR="00F30492" w:rsidRDefault="00E42170">
      <w:pPr>
        <w:pStyle w:val="SourceCode"/>
        <w:keepNext/>
      </w:pPr>
      <w:r>
        <w:t>// Remember, using System; lets the program use Console, and using</w:t>
      </w:r>
    </w:p>
    <w:p w14:paraId="7ABDCF31" w14:textId="77777777" w:rsidR="00F30492" w:rsidRDefault="00E42170">
      <w:pPr>
        <w:pStyle w:val="SourceCode"/>
        <w:keepNext/>
      </w:pPr>
      <w:r>
        <w:t>// System.IO; adds File. using System.Text.Json; adds JsonSerializer, the</w:t>
      </w:r>
    </w:p>
    <w:p w14:paraId="5EC27C9E" w14:textId="77777777" w:rsidR="00F30492" w:rsidRDefault="00E42170">
      <w:pPr>
        <w:pStyle w:val="SourceCode"/>
      </w:pPr>
      <w:r>
        <w:t>// JSON tools that come with .NET.</w:t>
      </w:r>
    </w:p>
    <w:p w14:paraId="66338FF0" w14:textId="77777777" w:rsidR="00F30492" w:rsidRDefault="00E42170">
      <w:pPr>
        <w:pStyle w:val="SourceCode"/>
      </w:pPr>
      <w:r>
        <w:t>using System;</w:t>
      </w:r>
    </w:p>
    <w:p w14:paraId="6325E285" w14:textId="77777777" w:rsidR="00F30492" w:rsidRDefault="00E42170">
      <w:pPr>
        <w:pStyle w:val="SourceCode"/>
      </w:pPr>
      <w:r>
        <w:t>using System.IO;</w:t>
      </w:r>
    </w:p>
    <w:p w14:paraId="3F6FFD94" w14:textId="77777777" w:rsidR="00F30492" w:rsidRDefault="00E42170">
      <w:pPr>
        <w:pStyle w:val="SourceCode"/>
      </w:pPr>
      <w:r>
        <w:t>using System.Text.Json;</w:t>
      </w:r>
    </w:p>
    <w:p w14:paraId="465FFADF" w14:textId="77777777" w:rsidR="00F30492" w:rsidRDefault="00F30492">
      <w:pPr>
        <w:pStyle w:val="SourceCode"/>
      </w:pPr>
    </w:p>
    <w:p w14:paraId="6B280A43" w14:textId="77777777" w:rsidR="00F30492" w:rsidRDefault="00E42170">
      <w:pPr>
        <w:pStyle w:val="SourceCode"/>
      </w:pPr>
      <w:r>
        <w:t>// One service configuration, the four values service.json holds. C#'s</w:t>
      </w:r>
    </w:p>
    <w:p w14:paraId="7A1E9097" w14:textId="77777777" w:rsidR="00F30492" w:rsidRDefault="00E42170">
      <w:pPr>
        <w:pStyle w:val="SourceCode"/>
      </w:pPr>
      <w:r>
        <w:t>// JSON tools read a JSON object straight into a record like this one and</w:t>
      </w:r>
    </w:p>
    <w:p w14:paraId="019DF28F" w14:textId="77777777" w:rsidR="00F30492" w:rsidRDefault="00E42170">
      <w:pPr>
        <w:pStyle w:val="SourceCode"/>
      </w:pPr>
      <w:r>
        <w:t>// write the record back out, matching each key to the field with the same</w:t>
      </w:r>
    </w:p>
    <w:p w14:paraId="236F1B9D" w14:textId="77777777" w:rsidR="00F30492" w:rsidRDefault="00E42170">
      <w:pPr>
        <w:pStyle w:val="SourceCode"/>
      </w:pPr>
      <w:r>
        <w:t>// name. Remember, the constructor fills the new instance's fields.</w:t>
      </w:r>
    </w:p>
    <w:p w14:paraId="78830A55" w14:textId="77777777" w:rsidR="00F30492" w:rsidRDefault="00E42170">
      <w:pPr>
        <w:pStyle w:val="SourceCode"/>
      </w:pPr>
      <w:r>
        <w:t>internal class ServiceConfig</w:t>
      </w:r>
    </w:p>
    <w:p w14:paraId="56306257" w14:textId="77777777" w:rsidR="00F30492" w:rsidRDefault="00E42170">
      <w:pPr>
        <w:pStyle w:val="SourceCode"/>
      </w:pPr>
      <w:r>
        <w:t>{</w:t>
      </w:r>
    </w:p>
    <w:p w14:paraId="193984CA" w14:textId="77777777" w:rsidR="00F30492" w:rsidRDefault="00E42170">
      <w:pPr>
        <w:pStyle w:val="SourceCode"/>
      </w:pPr>
      <w:r>
        <w:t xml:space="preserve">    public string Service;</w:t>
      </w:r>
    </w:p>
    <w:p w14:paraId="4EA80369" w14:textId="77777777" w:rsidR="00F30492" w:rsidRDefault="00E42170">
      <w:pPr>
        <w:pStyle w:val="SourceCode"/>
      </w:pPr>
      <w:r>
        <w:t xml:space="preserve">    public string Environment;</w:t>
      </w:r>
    </w:p>
    <w:p w14:paraId="1E97BEAB" w14:textId="77777777" w:rsidR="00F30492" w:rsidRDefault="00E42170">
      <w:pPr>
        <w:pStyle w:val="SourceCode"/>
      </w:pPr>
      <w:r>
        <w:t xml:space="preserve">    public int Port;</w:t>
      </w:r>
    </w:p>
    <w:p w14:paraId="3E7A72B3" w14:textId="77777777" w:rsidR="00F30492" w:rsidRDefault="00E42170">
      <w:pPr>
        <w:pStyle w:val="SourceCode"/>
      </w:pPr>
      <w:r>
        <w:t xml:space="preserve">    public bool Enabled;</w:t>
      </w:r>
    </w:p>
    <w:p w14:paraId="7A8F08ED" w14:textId="77777777" w:rsidR="00F30492" w:rsidRDefault="00F30492">
      <w:pPr>
        <w:pStyle w:val="SourceCode"/>
      </w:pPr>
    </w:p>
    <w:p w14:paraId="5C566C60" w14:textId="77777777" w:rsidR="00F30492" w:rsidRDefault="00E42170">
      <w:pPr>
        <w:pStyle w:val="SourceCode"/>
      </w:pPr>
      <w:r>
        <w:t xml:space="preserve">    public ServiceConfig(string service, string environment, int port,</w:t>
      </w:r>
    </w:p>
    <w:p w14:paraId="7A887783" w14:textId="77777777" w:rsidR="00F30492" w:rsidRDefault="00E42170">
      <w:pPr>
        <w:pStyle w:val="SourceCode"/>
      </w:pPr>
      <w:r>
        <w:t xml:space="preserve">        bool enabled)</w:t>
      </w:r>
    </w:p>
    <w:p w14:paraId="605DD838" w14:textId="77777777" w:rsidR="00F30492" w:rsidRDefault="00E42170">
      <w:pPr>
        <w:pStyle w:val="SourceCode"/>
      </w:pPr>
      <w:r>
        <w:t xml:space="preserve">    {</w:t>
      </w:r>
    </w:p>
    <w:p w14:paraId="0B3CD176" w14:textId="77777777" w:rsidR="00F30492" w:rsidRDefault="00E42170">
      <w:pPr>
        <w:pStyle w:val="SourceCode"/>
      </w:pPr>
      <w:r>
        <w:t xml:space="preserve">        this.Service = service;</w:t>
      </w:r>
    </w:p>
    <w:p w14:paraId="373C4BAC" w14:textId="77777777" w:rsidR="00F30492" w:rsidRDefault="00E42170">
      <w:pPr>
        <w:pStyle w:val="SourceCode"/>
      </w:pPr>
      <w:r>
        <w:t xml:space="preserve">        this.Environment = environment;</w:t>
      </w:r>
    </w:p>
    <w:p w14:paraId="1F2FDAFB" w14:textId="77777777" w:rsidR="00F30492" w:rsidRDefault="00E42170">
      <w:pPr>
        <w:pStyle w:val="SourceCode"/>
      </w:pPr>
      <w:r>
        <w:t xml:space="preserve">        this.Port = port;</w:t>
      </w:r>
    </w:p>
    <w:p w14:paraId="09F08C54" w14:textId="77777777" w:rsidR="00F30492" w:rsidRDefault="00E42170">
      <w:pPr>
        <w:pStyle w:val="SourceCode"/>
      </w:pPr>
      <w:r>
        <w:t xml:space="preserve">        this.Enabled = enabled;</w:t>
      </w:r>
    </w:p>
    <w:p w14:paraId="6C442E62" w14:textId="77777777" w:rsidR="00F30492" w:rsidRDefault="00E42170">
      <w:pPr>
        <w:pStyle w:val="SourceCode"/>
      </w:pPr>
      <w:r>
        <w:t xml:space="preserve">    }</w:t>
      </w:r>
    </w:p>
    <w:p w14:paraId="0EB44477" w14:textId="77777777" w:rsidR="00F30492" w:rsidRDefault="00E42170">
      <w:pPr>
        <w:pStyle w:val="SourceCode"/>
      </w:pPr>
      <w:r>
        <w:t>}</w:t>
      </w:r>
    </w:p>
    <w:p w14:paraId="34B33B35" w14:textId="77777777" w:rsidR="00F30492" w:rsidRDefault="00F30492">
      <w:pPr>
        <w:pStyle w:val="SourceCode"/>
      </w:pPr>
    </w:p>
    <w:p w14:paraId="5AF34003" w14:textId="77777777" w:rsidR="00F30492" w:rsidRDefault="00E42170">
      <w:pPr>
        <w:pStyle w:val="SourceCode"/>
      </w:pPr>
      <w:r>
        <w:t>internal static class Program</w:t>
      </w:r>
    </w:p>
    <w:p w14:paraId="40EB922D" w14:textId="77777777" w:rsidR="00F30492" w:rsidRDefault="00E42170">
      <w:pPr>
        <w:pStyle w:val="SourceCode"/>
      </w:pPr>
      <w:r>
        <w:t>{</w:t>
      </w:r>
    </w:p>
    <w:p w14:paraId="28538F15" w14:textId="77777777" w:rsidR="00F30492" w:rsidRDefault="00E42170">
      <w:pPr>
        <w:pStyle w:val="SourceCode"/>
      </w:pPr>
      <w:r>
        <w:t xml:space="preserve">    // Remember, Main starts the program; 0 = success, 1 = failure.</w:t>
      </w:r>
    </w:p>
    <w:p w14:paraId="28A4DE17" w14:textId="77777777" w:rsidR="00F30492" w:rsidRDefault="00E42170">
      <w:pPr>
        <w:pStyle w:val="SourceCode"/>
      </w:pPr>
      <w:r>
        <w:t xml:space="preserve">    private static int Main()</w:t>
      </w:r>
    </w:p>
    <w:p w14:paraId="57E8DA71" w14:textId="77777777" w:rsidR="00F30492" w:rsidRDefault="00E42170">
      <w:pPr>
        <w:pStyle w:val="SourceCode"/>
      </w:pPr>
      <w:r>
        <w:t xml:space="preserve">    {</w:t>
      </w:r>
    </w:p>
    <w:p w14:paraId="1B1102D6" w14:textId="77777777" w:rsidR="00F30492" w:rsidRDefault="00E42170">
      <w:pPr>
        <w:pStyle w:val="SourceCode"/>
      </w:pPr>
      <w:r>
        <w:t xml:space="preserve">        // Step 1: read the whole file into memory. This Basic version</w:t>
      </w:r>
    </w:p>
    <w:p w14:paraId="76A680CA" w14:textId="77777777" w:rsidR="00F30492" w:rsidRDefault="00E42170">
      <w:pPr>
        <w:pStyle w:val="SourceCode"/>
      </w:pPr>
      <w:r>
        <w:t xml:space="preserve">        // trusts that the read works.</w:t>
      </w:r>
    </w:p>
    <w:p w14:paraId="6CA7B64C" w14:textId="77777777" w:rsidR="00F30492" w:rsidRDefault="00E42170">
      <w:pPr>
        <w:pStyle w:val="SourceCode"/>
      </w:pPr>
      <w:r>
        <w:t xml:space="preserve">        string jsonText = File.ReadAllText("service.json");</w:t>
      </w:r>
    </w:p>
    <w:p w14:paraId="7909779E" w14:textId="77777777" w:rsidR="00F30492" w:rsidRDefault="00F30492">
      <w:pPr>
        <w:pStyle w:val="SourceCode"/>
      </w:pPr>
    </w:p>
    <w:p w14:paraId="7B3EEBE5" w14:textId="77777777" w:rsidR="00F30492" w:rsidRDefault="00E42170">
      <w:pPr>
        <w:pStyle w:val="SourceCode"/>
      </w:pPr>
      <w:r>
        <w:t xml:space="preserve">        // Step 2: set the JSON options. JsonSerializer normally looks only</w:t>
      </w:r>
    </w:p>
    <w:p w14:paraId="37ECA801" w14:textId="77777777" w:rsidR="00F30492" w:rsidRDefault="00E42170">
      <w:pPr>
        <w:pStyle w:val="SourceCode"/>
      </w:pPr>
      <w:r>
        <w:t xml:space="preserve">        // at properties, a C# feature this course does not use, so</w:t>
      </w:r>
    </w:p>
    <w:p w14:paraId="0CF5F2ED" w14:textId="77777777" w:rsidR="00F30492" w:rsidRDefault="00E42170">
      <w:pPr>
        <w:pStyle w:val="SourceCode"/>
      </w:pPr>
      <w:r>
        <w:t xml:space="preserve">        // IncludeFields = true tells it to use the record's public fields.</w:t>
      </w:r>
    </w:p>
    <w:p w14:paraId="5275294A" w14:textId="77777777" w:rsidR="00F30492" w:rsidRDefault="00E42170">
      <w:pPr>
        <w:pStyle w:val="SourceCode"/>
      </w:pPr>
      <w:r>
        <w:t xml:space="preserve">        // The CamelCase naming policy matches the field Service to the key</w:t>
      </w:r>
    </w:p>
    <w:p w14:paraId="73BDE8C0" w14:textId="77777777" w:rsidR="00F30492" w:rsidRDefault="00E42170">
      <w:pPr>
        <w:pStyle w:val="SourceCode"/>
      </w:pPr>
      <w:r>
        <w:t xml:space="preserve">        // "service": the same name, starting with a lowercase letter.</w:t>
      </w:r>
    </w:p>
    <w:p w14:paraId="57970B07" w14:textId="77777777" w:rsidR="00F30492" w:rsidRDefault="00E42170">
      <w:pPr>
        <w:pStyle w:val="SourceCode"/>
      </w:pPr>
      <w:r>
        <w:t xml:space="preserve">        JsonSerializerOptions options = new JsonSerializerOptions();</w:t>
      </w:r>
    </w:p>
    <w:p w14:paraId="588F005B" w14:textId="77777777" w:rsidR="00F30492" w:rsidRDefault="00E42170">
      <w:pPr>
        <w:pStyle w:val="SourceCode"/>
      </w:pPr>
      <w:r>
        <w:t xml:space="preserve">        options.IncludeFields = true;</w:t>
      </w:r>
    </w:p>
    <w:p w14:paraId="010D83B8" w14:textId="77777777" w:rsidR="00F30492" w:rsidRDefault="00E42170">
      <w:pPr>
        <w:pStyle w:val="SourceCode"/>
      </w:pPr>
      <w:r>
        <w:t xml:space="preserve">        options.PropertyNamingPolicy = JsonNamingPolicy.CamelCase;</w:t>
      </w:r>
    </w:p>
    <w:p w14:paraId="7E82E974" w14:textId="77777777" w:rsidR="00F30492" w:rsidRDefault="00F30492">
      <w:pPr>
        <w:pStyle w:val="SourceCode"/>
      </w:pPr>
    </w:p>
    <w:p w14:paraId="7F430F82" w14:textId="77777777" w:rsidR="00F30492" w:rsidRDefault="00E42170">
      <w:pPr>
        <w:pStyle w:val="SourceCode"/>
      </w:pPr>
      <w:r>
        <w:t xml:space="preserve">        // Step 3: parse the text. Deserialize&lt;ServiceConfig&gt; reads the JSON</w:t>
      </w:r>
    </w:p>
    <w:p w14:paraId="4AB6EA15" w14:textId="77777777" w:rsidR="00F30492" w:rsidRDefault="00E42170">
      <w:pPr>
        <w:pStyle w:val="SourceCode"/>
      </w:pPr>
      <w:r>
        <w:t xml:space="preserve">        // text and builds a ServiceConfig from it, calling the constructor</w:t>
      </w:r>
    </w:p>
    <w:p w14:paraId="663F0B35" w14:textId="77777777" w:rsidR="00F30492" w:rsidRDefault="00E42170">
      <w:pPr>
        <w:pStyle w:val="SourceCode"/>
      </w:pPr>
      <w:r>
        <w:t xml:space="preserve">        // with the value of each matching key; the type in angle brackets</w:t>
      </w:r>
    </w:p>
    <w:p w14:paraId="1B9DD975" w14:textId="77777777" w:rsidR="00F30492" w:rsidRDefault="00E42170">
      <w:pPr>
        <w:pStyle w:val="SourceCode"/>
      </w:pPr>
      <w:r>
        <w:t xml:space="preserve">        // says what to build. JSON keeps each value's kind, so 8080 arrives</w:t>
      </w:r>
    </w:p>
    <w:p w14:paraId="11AC11E2" w14:textId="77777777" w:rsidR="00F30492" w:rsidRDefault="00E42170">
      <w:pPr>
        <w:pStyle w:val="SourceCode"/>
      </w:pPr>
      <w:r>
        <w:t xml:space="preserve">        // as an int and true as a bool, with no conversion. Deserialize</w:t>
      </w:r>
    </w:p>
    <w:p w14:paraId="1136BD4F" w14:textId="77777777" w:rsidR="00F30492" w:rsidRDefault="00E42170">
      <w:pPr>
        <w:pStyle w:val="SourceCode"/>
      </w:pPr>
      <w:r>
        <w:t xml:space="preserve">        // throws a JsonException when the text is not valid JSON, and gives</w:t>
      </w:r>
    </w:p>
    <w:p w14:paraId="7C0927A2" w14:textId="77777777" w:rsidR="00F30492" w:rsidRDefault="00E42170">
      <w:pPr>
        <w:pStyle w:val="SourceCode"/>
      </w:pPr>
      <w:r>
        <w:t xml:space="preserve">        // back null when the file holds only the JSON word null, so its</w:t>
      </w:r>
    </w:p>
    <w:p w14:paraId="06426AF1" w14:textId="77777777" w:rsidR="00F30492" w:rsidRDefault="00E42170">
      <w:pPr>
        <w:pStyle w:val="SourceCode"/>
      </w:pPr>
      <w:r>
        <w:t xml:space="preserve">        // result is a ServiceConfig?. The compiler refuses to read a field</w:t>
      </w:r>
    </w:p>
    <w:p w14:paraId="3D0D410B" w14:textId="77777777" w:rsidR="00F30492" w:rsidRDefault="00E42170">
      <w:pPr>
        <w:pStyle w:val="SourceCode"/>
      </w:pPr>
      <w:r>
        <w:t xml:space="preserve">        // through a value that may be null, so even this Basic version</w:t>
      </w:r>
    </w:p>
    <w:p w14:paraId="40852441" w14:textId="77777777" w:rsidR="00F30492" w:rsidRDefault="00E42170">
      <w:pPr>
        <w:pStyle w:val="SourceCode"/>
      </w:pPr>
      <w:r>
        <w:t xml:space="preserve">        // checks. Remember, string? may hold no value (null); so may</w:t>
      </w:r>
    </w:p>
    <w:p w14:paraId="4ECCA29C" w14:textId="77777777" w:rsidR="00F30492" w:rsidRDefault="00E42170">
      <w:pPr>
        <w:pStyle w:val="SourceCode"/>
      </w:pPr>
      <w:r>
        <w:t xml:space="preserve">        // ServiceConfig?.</w:t>
      </w:r>
    </w:p>
    <w:p w14:paraId="1B872213" w14:textId="77777777" w:rsidR="00F30492" w:rsidRDefault="00E42170">
      <w:pPr>
        <w:pStyle w:val="SourceCode"/>
      </w:pPr>
      <w:r>
        <w:t xml:space="preserve">        ServiceConfig? config =</w:t>
      </w:r>
    </w:p>
    <w:p w14:paraId="2A32FFDB" w14:textId="77777777" w:rsidR="00F30492" w:rsidRDefault="00E42170">
      <w:pPr>
        <w:pStyle w:val="SourceCode"/>
      </w:pPr>
      <w:r>
        <w:t xml:space="preserve">            JsonSerializer.Deserialize&lt;ServiceConfig&gt;(jsonText, options);</w:t>
      </w:r>
    </w:p>
    <w:p w14:paraId="018E3CF2" w14:textId="77777777" w:rsidR="00F30492" w:rsidRDefault="00E42170">
      <w:pPr>
        <w:pStyle w:val="SourceCode"/>
      </w:pPr>
      <w:r>
        <w:t xml:space="preserve">        if (config == null)</w:t>
      </w:r>
    </w:p>
    <w:p w14:paraId="48C4AEDC" w14:textId="77777777" w:rsidR="00F30492" w:rsidRDefault="00E42170">
      <w:pPr>
        <w:pStyle w:val="SourceCode"/>
      </w:pPr>
      <w:r>
        <w:t xml:space="preserve">        {</w:t>
      </w:r>
    </w:p>
    <w:p w14:paraId="3C750870" w14:textId="77777777" w:rsidR="00F30492" w:rsidRDefault="00E42170">
      <w:pPr>
        <w:pStyle w:val="SourceCode"/>
      </w:pPr>
      <w:r>
        <w:t xml:space="preserve">            Console.Error.WriteLine(</w:t>
      </w:r>
    </w:p>
    <w:p w14:paraId="70D17FCF" w14:textId="77777777" w:rsidR="00F30492" w:rsidRDefault="00E42170">
      <w:pPr>
        <w:pStyle w:val="SourceCode"/>
      </w:pPr>
      <w:r>
        <w:t xml:space="preserve">                "Error: service.json is not a valid JSON configuration");</w:t>
      </w:r>
    </w:p>
    <w:p w14:paraId="30212136" w14:textId="77777777" w:rsidR="00F30492" w:rsidRDefault="00E42170">
      <w:pPr>
        <w:pStyle w:val="SourceCode"/>
      </w:pPr>
      <w:r>
        <w:t xml:space="preserve">            return 1;</w:t>
      </w:r>
    </w:p>
    <w:p w14:paraId="0203D596" w14:textId="77777777" w:rsidR="00F30492" w:rsidRDefault="00E42170">
      <w:pPr>
        <w:pStyle w:val="SourceCode"/>
      </w:pPr>
      <w:r>
        <w:t xml:space="preserve">        }</w:t>
      </w:r>
    </w:p>
    <w:p w14:paraId="68257B1C" w14:textId="77777777" w:rsidR="00F30492" w:rsidRDefault="00F30492">
      <w:pPr>
        <w:pStyle w:val="SourceCode"/>
      </w:pPr>
    </w:p>
    <w:p w14:paraId="00F0D40B" w14:textId="77777777" w:rsidR="00F30492" w:rsidRDefault="00E42170">
      <w:pPr>
        <w:pStyle w:val="SourceCode"/>
      </w:pPr>
      <w:r>
        <w:t xml:space="preserve">        // Step 4: print the values. Remember, ToString().ToLower() prints</w:t>
      </w:r>
    </w:p>
    <w:p w14:paraId="32035F92" w14:textId="77777777" w:rsidR="00F30492" w:rsidRDefault="00E42170">
      <w:pPr>
        <w:pStyle w:val="SourceCode"/>
      </w:pPr>
      <w:r>
        <w:t xml:space="preserve">        // a bool as true or false.</w:t>
      </w:r>
    </w:p>
    <w:p w14:paraId="46763902" w14:textId="77777777" w:rsidR="00F30492" w:rsidRDefault="00E42170">
      <w:pPr>
        <w:pStyle w:val="SourceCode"/>
      </w:pPr>
      <w:r>
        <w:t xml:space="preserve">        Console.WriteLine("Service: " + config.Service);</w:t>
      </w:r>
    </w:p>
    <w:p w14:paraId="4075E651" w14:textId="77777777" w:rsidR="00F30492" w:rsidRDefault="00E42170">
      <w:pPr>
        <w:pStyle w:val="SourceCode"/>
      </w:pPr>
      <w:r>
        <w:t xml:space="preserve">        Console.WriteLine("Environment: " + config.Environment);</w:t>
      </w:r>
    </w:p>
    <w:p w14:paraId="061198D5" w14:textId="77777777" w:rsidR="00F30492" w:rsidRDefault="00E42170">
      <w:pPr>
        <w:pStyle w:val="SourceCode"/>
      </w:pPr>
      <w:r>
        <w:t xml:space="preserve">        Console.WriteLine("Port: " + config.Port);</w:t>
      </w:r>
    </w:p>
    <w:p w14:paraId="6C20C9F7" w14:textId="77777777" w:rsidR="00F30492" w:rsidRDefault="00E42170">
      <w:pPr>
        <w:pStyle w:val="SourceCode"/>
      </w:pPr>
      <w:r>
        <w:t xml:space="preserve">        Console.WriteLine("Enabled: " + config.Enabled.ToString().ToLower());</w:t>
      </w:r>
    </w:p>
    <w:p w14:paraId="40F0F77A" w14:textId="77777777" w:rsidR="00F30492" w:rsidRDefault="00F30492">
      <w:pPr>
        <w:pStyle w:val="SourceCode"/>
      </w:pPr>
    </w:p>
    <w:p w14:paraId="7752C8C7" w14:textId="77777777" w:rsidR="00F30492" w:rsidRDefault="00E42170">
      <w:pPr>
        <w:pStyle w:val="SourceCode"/>
      </w:pPr>
      <w:r>
        <w:t xml:space="preserve">        // Step 5: change one value in memory. Only the record changes;</w:t>
      </w:r>
    </w:p>
    <w:p w14:paraId="3DED62BE" w14:textId="77777777" w:rsidR="00F30492" w:rsidRDefault="00E42170">
      <w:pPr>
        <w:pStyle w:val="SourceCode"/>
      </w:pPr>
      <w:r>
        <w:t xml:space="preserve">        // service.json on disk stays as it is.</w:t>
      </w:r>
    </w:p>
    <w:p w14:paraId="56F1F4F4" w14:textId="77777777" w:rsidR="00F30492" w:rsidRDefault="00E42170">
      <w:pPr>
        <w:pStyle w:val="SourceCode"/>
      </w:pPr>
      <w:r>
        <w:t xml:space="preserve">        config.Environment = "production";</w:t>
      </w:r>
    </w:p>
    <w:p w14:paraId="1B4F1DFE" w14:textId="77777777" w:rsidR="00F30492" w:rsidRDefault="00E42170">
      <w:pPr>
        <w:pStyle w:val="SourceCode"/>
      </w:pPr>
      <w:r>
        <w:t xml:space="preserve">        Console.WriteLine("Changed environment to production");</w:t>
      </w:r>
    </w:p>
    <w:p w14:paraId="453E5B96" w14:textId="77777777" w:rsidR="00F30492" w:rsidRDefault="00F30492">
      <w:pPr>
        <w:pStyle w:val="SourceCode"/>
      </w:pPr>
    </w:p>
    <w:p w14:paraId="044C59D2" w14:textId="77777777" w:rsidR="00F30492" w:rsidRDefault="00E42170">
      <w:pPr>
        <w:pStyle w:val="SourceCode"/>
      </w:pPr>
      <w:r>
        <w:t xml:space="preserve">        // Step 6: serialize, the opposite of parsing. Serialize writes the</w:t>
      </w:r>
    </w:p>
    <w:p w14:paraId="001E75FB" w14:textId="77777777" w:rsidR="00F30492" w:rsidRDefault="00E42170">
      <w:pPr>
        <w:pStyle w:val="SourceCode"/>
      </w:pPr>
      <w:r>
        <w:t xml:space="preserve">        // record back out as compact JSON text, with no optional spaces or</w:t>
      </w:r>
    </w:p>
    <w:p w14:paraId="2BA0C380" w14:textId="77777777" w:rsidR="00F30492" w:rsidRDefault="00E42170">
      <w:pPr>
        <w:pStyle w:val="SourceCode"/>
      </w:pPr>
      <w:r>
        <w:t xml:space="preserve">        // line breaks, in the order the fields are declared.</w:t>
      </w:r>
    </w:p>
    <w:p w14:paraId="5178CA82" w14:textId="77777777" w:rsidR="00F30492" w:rsidRDefault="00E42170">
      <w:pPr>
        <w:pStyle w:val="SourceCode"/>
      </w:pPr>
      <w:r>
        <w:t xml:space="preserve">        string output = JsonSerializer.Serialize(config, options);</w:t>
      </w:r>
    </w:p>
    <w:p w14:paraId="21FDD09E" w14:textId="77777777" w:rsidR="00F30492" w:rsidRDefault="00F30492">
      <w:pPr>
        <w:pStyle w:val="SourceCode"/>
      </w:pPr>
    </w:p>
    <w:p w14:paraId="21390CC0" w14:textId="77777777" w:rsidR="00F30492" w:rsidRDefault="00E42170">
      <w:pPr>
        <w:pStyle w:val="SourceCode"/>
      </w:pPr>
      <w:r>
        <w:t xml:space="preserve">        // The new file goes in the csharp folder, so the C# programs write</w:t>
      </w:r>
    </w:p>
    <w:p w14:paraId="24AAE2F1" w14:textId="77777777" w:rsidR="00F30492" w:rsidRDefault="00E42170">
      <w:pPr>
        <w:pStyle w:val="SourceCode"/>
      </w:pPr>
      <w:r>
        <w:t xml:space="preserve">        // only inside their own folder; service.json is only read, so it</w:t>
      </w:r>
    </w:p>
    <w:p w14:paraId="4AD0EC13" w14:textId="77777777" w:rsidR="00F30492" w:rsidRDefault="00E42170">
      <w:pPr>
        <w:pStyle w:val="SourceCode"/>
      </w:pPr>
      <w:r>
        <w:t xml:space="preserve">        // stays shared. Remember, Path.Combine joins with the right</w:t>
      </w:r>
    </w:p>
    <w:p w14:paraId="4BFD7B67" w14:textId="77777777" w:rsidR="00F30492" w:rsidRDefault="00E42170">
      <w:pPr>
        <w:pStyle w:val="SourceCode"/>
      </w:pPr>
      <w:r>
        <w:t xml:space="preserve">        // separator, and File.WriteAllText creates the file or replaces</w:t>
      </w:r>
    </w:p>
    <w:p w14:paraId="56740AD7" w14:textId="77777777" w:rsidR="00F30492" w:rsidRDefault="00E42170">
      <w:pPr>
        <w:pStyle w:val="SourceCode"/>
      </w:pPr>
      <w:r>
        <w:t xml:space="preserve">        // its contents.</w:t>
      </w:r>
    </w:p>
    <w:p w14:paraId="3CD0AD93" w14:textId="77777777" w:rsidR="00F30492" w:rsidRDefault="00E42170">
      <w:pPr>
        <w:pStyle w:val="SourceCode"/>
      </w:pPr>
      <w:r>
        <w:t xml:space="preserve">        string outputPath = Path.Combine("csharp", "service-updated.json");</w:t>
      </w:r>
    </w:p>
    <w:p w14:paraId="2C9FC795" w14:textId="77777777" w:rsidR="00F30492" w:rsidRDefault="00E42170">
      <w:pPr>
        <w:pStyle w:val="SourceCode"/>
      </w:pPr>
      <w:r>
        <w:t xml:space="preserve">        File.WriteAllText(outputPath, output + "\n");</w:t>
      </w:r>
    </w:p>
    <w:p w14:paraId="08B8572E" w14:textId="77777777" w:rsidR="00F30492" w:rsidRDefault="00E42170">
      <w:pPr>
        <w:pStyle w:val="SourceCode"/>
      </w:pPr>
      <w:r>
        <w:t xml:space="preserve">        Console.WriteLine("Wrote " + outputPath);</w:t>
      </w:r>
    </w:p>
    <w:p w14:paraId="22F52E18" w14:textId="77777777" w:rsidR="00F30492" w:rsidRDefault="00E42170">
      <w:pPr>
        <w:pStyle w:val="SourceCode"/>
        <w:keepNext/>
      </w:pPr>
      <w:r>
        <w:t xml:space="preserve">        return 0;</w:t>
      </w:r>
    </w:p>
    <w:p w14:paraId="32F612E8" w14:textId="77777777" w:rsidR="00F30492" w:rsidRDefault="00E42170">
      <w:pPr>
        <w:pStyle w:val="SourceCode"/>
        <w:keepNext/>
      </w:pPr>
      <w:r>
        <w:t xml:space="preserve">    }</w:t>
      </w:r>
    </w:p>
    <w:p w14:paraId="25400D00" w14:textId="77777777" w:rsidR="00F30492" w:rsidRDefault="00E42170">
      <w:pPr>
        <w:pStyle w:val="SourceCode"/>
      </w:pPr>
      <w:r>
        <w:t>}</w:t>
      </w:r>
    </w:p>
    <w:p w14:paraId="253F6DC0" w14:textId="77777777" w:rsidR="00F30492" w:rsidRDefault="00F30492">
      <w:pPr>
        <w:keepNext/>
      </w:pPr>
    </w:p>
    <w:p w14:paraId="0D6233CC" w14:textId="77777777" w:rsidR="00F30492" w:rsidRDefault="00E42170">
      <w:pPr>
        <w:pStyle w:val="Heading3"/>
      </w:pPr>
      <w:r>
        <w:t>Windows PowerShell Basic Build and Run</w:t>
      </w:r>
    </w:p>
    <w:p w14:paraId="0B69D2CF" w14:textId="77777777" w:rsidR="00F30492" w:rsidRDefault="00E42170">
      <w:pPr>
        <w:keepNext/>
      </w:pPr>
      <w:r>
        <w:t>Run the program once from the lesson-3.15 folder.</w:t>
      </w:r>
    </w:p>
    <w:p w14:paraId="75C8FD6D" w14:textId="77777777" w:rsidR="00F30492" w:rsidRDefault="00F30492">
      <w:pPr>
        <w:keepNext/>
      </w:pPr>
    </w:p>
    <w:p w14:paraId="3AAF4193" w14:textId="77777777" w:rsidR="00F30492" w:rsidRDefault="00E42170">
      <w:pPr>
        <w:pStyle w:val="CommandBlock"/>
        <w:keepNext/>
      </w:pPr>
      <w:r>
        <w:t>dotnet build .\csharp\BasicServiceJson --nologo --warnaserror</w:t>
      </w:r>
    </w:p>
    <w:p w14:paraId="70736B5B" w14:textId="77777777" w:rsidR="00F30492" w:rsidRDefault="00E42170">
      <w:pPr>
        <w:pStyle w:val="CommandBlock"/>
      </w:pPr>
      <w:r>
        <w:t>dotnet run --no-build --project .\csharp\BasicServiceJson</w:t>
      </w:r>
    </w:p>
    <w:p w14:paraId="16EA82CA" w14:textId="77777777" w:rsidR="00F30492" w:rsidRDefault="00F30492">
      <w:pPr>
        <w:keepNext/>
      </w:pPr>
    </w:p>
    <w:p w14:paraId="3DA83542" w14:textId="77777777" w:rsidR="00F30492" w:rsidRDefault="00E42170">
      <w:pPr>
        <w:pStyle w:val="Heading3"/>
      </w:pPr>
      <w:r>
        <w:t>Linux or macOS Basic Build and Run</w:t>
      </w:r>
    </w:p>
    <w:p w14:paraId="790FEF74" w14:textId="77777777" w:rsidR="00F30492" w:rsidRDefault="00E42170">
      <w:pPr>
        <w:pStyle w:val="CommandBlock"/>
        <w:keepNext/>
      </w:pPr>
      <w:r>
        <w:t>dotnet build ./csharp/BasicServiceJson --nologo --warnaserror</w:t>
      </w:r>
    </w:p>
    <w:p w14:paraId="7362241B" w14:textId="77777777" w:rsidR="00F30492" w:rsidRDefault="00E42170">
      <w:pPr>
        <w:pStyle w:val="CommandBlock"/>
      </w:pPr>
      <w:r>
        <w:t>dotnet run --no-build --project ./csharp/BasicServiceJson</w:t>
      </w:r>
    </w:p>
    <w:p w14:paraId="17102077" w14:textId="77777777" w:rsidR="00F30492" w:rsidRDefault="00F30492">
      <w:pPr>
        <w:keepNext/>
      </w:pPr>
    </w:p>
    <w:p w14:paraId="60BA240F" w14:textId="77777777" w:rsidR="00F30492" w:rsidRDefault="00E42170">
      <w:pPr>
        <w:pStyle w:val="Heading3"/>
      </w:pPr>
      <w:r>
        <w:t>Check Your Results</w:t>
      </w:r>
    </w:p>
    <w:p w14:paraId="60064171" w14:textId="77777777" w:rsidR="00F30492" w:rsidRDefault="00E42170">
      <w:pPr>
        <w:keepNext/>
      </w:pPr>
      <w:r>
        <w:t>dotnet build shows its progress first and ends with a line such as Build succeeded in 1.2s (your time differs); those lines are not part of the program's output. Your screen must show these lines, with the same spelling, spacing, and capitalization:</w:t>
      </w:r>
    </w:p>
    <w:p w14:paraId="6B097EC4" w14:textId="77777777" w:rsidR="00F30492" w:rsidRDefault="00F30492">
      <w:pPr>
        <w:keepNext/>
      </w:pPr>
    </w:p>
    <w:p w14:paraId="66510290" w14:textId="77777777" w:rsidR="00F30492" w:rsidRDefault="00E42170">
      <w:pPr>
        <w:pStyle w:val="RequiredOutput"/>
        <w:keepNext/>
      </w:pPr>
      <w:r>
        <w:t>Service: contact-api</w:t>
      </w:r>
    </w:p>
    <w:p w14:paraId="4CDC34BD" w14:textId="77777777" w:rsidR="00F30492" w:rsidRDefault="00E42170">
      <w:pPr>
        <w:pStyle w:val="RequiredOutput"/>
        <w:keepNext/>
      </w:pPr>
      <w:r>
        <w:t>Environment: staging</w:t>
      </w:r>
    </w:p>
    <w:p w14:paraId="36E01C1D" w14:textId="77777777" w:rsidR="00F30492" w:rsidRDefault="00E42170">
      <w:pPr>
        <w:pStyle w:val="RequiredOutput"/>
        <w:keepNext/>
      </w:pPr>
      <w:r>
        <w:t>Port: 8080</w:t>
      </w:r>
    </w:p>
    <w:p w14:paraId="4EA35C20" w14:textId="77777777" w:rsidR="00F30492" w:rsidRDefault="00E42170">
      <w:pPr>
        <w:pStyle w:val="RequiredOutput"/>
        <w:keepNext/>
      </w:pPr>
      <w:r>
        <w:t>Enabled: true</w:t>
      </w:r>
    </w:p>
    <w:p w14:paraId="6C121E6D" w14:textId="77777777" w:rsidR="00F30492" w:rsidRDefault="00E42170">
      <w:pPr>
        <w:pStyle w:val="RequiredOutput"/>
        <w:keepNext/>
      </w:pPr>
      <w:r>
        <w:t>Changed environment to production</w:t>
      </w:r>
    </w:p>
    <w:p w14:paraId="0E261D88" w14:textId="77777777" w:rsidR="00F30492" w:rsidRDefault="00E42170">
      <w:pPr>
        <w:pStyle w:val="RequiredOutput"/>
      </w:pPr>
      <w:r>
        <w:t>Wrote csharp\service-updated.json</w:t>
      </w:r>
    </w:p>
    <w:p w14:paraId="6747AD77" w14:textId="77777777" w:rsidR="00F30492" w:rsidRDefault="00F30492">
      <w:pPr>
        <w:keepNext/>
      </w:pPr>
    </w:p>
    <w:p w14:paraId="43D69DE0" w14:textId="77777777" w:rsidR="00F30492" w:rsidRDefault="00E42170">
      <w:pPr>
        <w:pStyle w:val="ListBullet"/>
      </w:pPr>
      <w:r>
        <w:t>The first four lines are the four values of service.json, read by key. Port: 8080 and Enabled: true came out of the file as a number and a true-or-false value, because JSON records each value's kind; nothing was converted from text.</w:t>
      </w:r>
    </w:p>
    <w:p w14:paraId="1B736694" w14:textId="77777777" w:rsidR="00F30492" w:rsidRDefault="00E42170">
      <w:pPr>
        <w:pStyle w:val="ListBullet"/>
      </w:pPr>
      <w:r>
        <w:t>Changed environment to production says the value was changed in memory. service.json on disk is not changed: Get-Content service.json still shows staging.</w:t>
      </w:r>
    </w:p>
    <w:p w14:paraId="35330B31" w14:textId="77777777" w:rsidR="00F30492" w:rsidRDefault="00E42170">
      <w:pPr>
        <w:pStyle w:val="ListBullet"/>
      </w:pPr>
      <w:r>
        <w:t>The Wrote line says the changed object was serialized and written to a new file, service-updated.json in the csharp folder, .\csharp\service-updated.json. Each language writes its own copy in its own folder, so no two languages ever change the same file; service.json is only read, so every language shares it. The printed path has no .\ in front, but it still starts from the working directory, and its leading csharp is the C# folder, never a drive. The Written File Check below shows what the file holds.</w:t>
      </w:r>
    </w:p>
    <w:p w14:paraId="02411EF6" w14:textId="77777777" w:rsidR="00F30492" w:rsidRDefault="00E42170">
      <w:pPr>
        <w:pStyle w:val="ListBullet"/>
      </w:pPr>
      <w:r>
        <w:t>If the program ends with Unhandled exception. System.IO.FileNotFoundException: Could not find file, followed by a full path, service.json is missing from the folder you ran the program in. Write it with the Service File Setup command in the lesson-3.15 folder, and run the program from there.</w:t>
      </w:r>
    </w:p>
    <w:p w14:paraId="174D73C6" w14:textId="77777777" w:rsidR="00F30492" w:rsidRDefault="00E42170">
      <w:pPr>
        <w:pStyle w:val="ListBullet"/>
      </w:pPr>
      <w:r>
        <w:t>Run every program from the lesson-3.15 folder. A relative path starts from the working directory, so a program run from another folder looks for service.json there.</w:t>
      </w:r>
    </w:p>
    <w:p w14:paraId="115F3373" w14:textId="77777777" w:rsidR="00F30492" w:rsidRDefault="00E42170">
      <w:pPr>
        <w:pStyle w:val="ListBullet"/>
      </w:pPr>
      <w:r>
        <w:t>If the build fails with another message, read the first error: it names the file and line to fix.</w:t>
      </w:r>
    </w:p>
    <w:p w14:paraId="0C4575F5" w14:textId="77777777" w:rsidR="00F30492" w:rsidRDefault="00F30492">
      <w:pPr>
        <w:keepNext/>
      </w:pPr>
    </w:p>
    <w:p w14:paraId="5FCAEDCD" w14:textId="77777777" w:rsidR="00F30492" w:rsidRDefault="00E42170">
      <w:pPr>
        <w:pStyle w:val="Heading3"/>
      </w:pPr>
      <w:r>
        <w:t>Windows PowerShell Written File Check</w:t>
      </w:r>
    </w:p>
    <w:p w14:paraId="0711BB5A" w14:textId="77777777" w:rsidR="00F30492" w:rsidRDefault="00E42170">
      <w:pPr>
        <w:keepNext/>
      </w:pPr>
      <w:r>
        <w:t>Now show the new file. Get-Content prints it:</w:t>
      </w:r>
    </w:p>
    <w:p w14:paraId="4E4D120F" w14:textId="77777777" w:rsidR="00F30492" w:rsidRDefault="00F30492">
      <w:pPr>
        <w:keepNext/>
      </w:pPr>
    </w:p>
    <w:p w14:paraId="7DBAA349" w14:textId="77777777" w:rsidR="00F30492" w:rsidRDefault="00E42170">
      <w:pPr>
        <w:pStyle w:val="CommandBlock"/>
      </w:pPr>
      <w:r>
        <w:t>Get-Content .\csharp\service-updated.json</w:t>
      </w:r>
    </w:p>
    <w:p w14:paraId="7C171F8D" w14:textId="77777777" w:rsidR="00F30492" w:rsidRDefault="00F30492">
      <w:pPr>
        <w:keepNext/>
      </w:pPr>
    </w:p>
    <w:p w14:paraId="1E226421" w14:textId="77777777" w:rsidR="00F30492" w:rsidRDefault="00E42170">
      <w:pPr>
        <w:pStyle w:val="Heading3"/>
      </w:pPr>
      <w:r>
        <w:t>Linux or macOS Written File Check</w:t>
      </w:r>
    </w:p>
    <w:p w14:paraId="2867FBDD" w14:textId="77777777" w:rsidR="00F30492" w:rsidRDefault="00E42170">
      <w:pPr>
        <w:pStyle w:val="CommandBlock"/>
      </w:pPr>
      <w:r>
        <w:t>cat ./csharp/service-updated.json</w:t>
      </w:r>
    </w:p>
    <w:p w14:paraId="383617C4" w14:textId="77777777" w:rsidR="00F30492" w:rsidRDefault="00F30492">
      <w:pPr>
        <w:keepNext/>
      </w:pPr>
    </w:p>
    <w:p w14:paraId="0E3A82D0" w14:textId="77777777" w:rsidR="00F30492" w:rsidRDefault="00E42170">
      <w:pPr>
        <w:keepNext/>
      </w:pPr>
      <w:r>
        <w:t>The file holds one line of compact JSON:</w:t>
      </w:r>
    </w:p>
    <w:p w14:paraId="75B91969" w14:textId="77777777" w:rsidR="00F30492" w:rsidRDefault="00F30492">
      <w:pPr>
        <w:keepNext/>
      </w:pPr>
    </w:p>
    <w:p w14:paraId="5910C5A8" w14:textId="77777777" w:rsidR="00F30492" w:rsidRDefault="00E42170">
      <w:pPr>
        <w:pStyle w:val="RequiredOutput"/>
      </w:pPr>
      <w:r>
        <w:t>{"service":"contact-api","environment":"production","port":8080,"enabled":true}</w:t>
      </w:r>
    </w:p>
    <w:p w14:paraId="737BA940" w14:textId="77777777" w:rsidR="00F30492" w:rsidRDefault="00F30492">
      <w:pPr>
        <w:keepNext/>
      </w:pPr>
    </w:p>
    <w:p w14:paraId="6A18F9AD" w14:textId="77777777" w:rsidR="00F30492" w:rsidRDefault="00E42170">
      <w:r>
        <w:t>It is the same object as service.json, with environment now production: the same four keys in the same order, 8080 without quotes because it is a number, and true without quotes because it is true or false. Only the optional spaces and line breaks are gone. Each run writes service-updated.json again, replacing the last one, so running the program twice gives the same file.</w:t>
      </w:r>
    </w:p>
    <w:p w14:paraId="5B2F64BF" w14:textId="77777777" w:rsidR="00F30492" w:rsidRDefault="00F30492">
      <w:pPr>
        <w:keepNext/>
      </w:pPr>
    </w:p>
    <w:p w14:paraId="4438D9BD" w14:textId="77777777" w:rsidR="00F30492" w:rsidRDefault="00F30492">
      <w:pPr>
        <w:keepNext/>
      </w:pPr>
    </w:p>
    <w:p w14:paraId="54060625" w14:textId="77777777" w:rsidR="00F30492" w:rsidRDefault="00E42170">
      <w:pPr>
        <w:pStyle w:val="Heading2"/>
      </w:pPr>
      <w:r>
        <w:t>Production-Minded Implementation</w:t>
      </w:r>
    </w:p>
    <w:p w14:paraId="06269528" w14:textId="77777777" w:rsidR="00F30492" w:rsidRDefault="00E42170">
      <w:r>
        <w:t>The production-minded version prints the same lines and writes the same file. LoadConfig reads and parses the file and returns the record, or throws a FormatException when the library rejects the text or it holds only null. SaveConfig serializes the record and writes the file. JsonOptions builds the options both of them use, so the two cannot drift apart. Main catches any exception and prints one Error line.</w:t>
      </w:r>
    </w:p>
    <w:p w14:paraId="1134DF99" w14:textId="77777777" w:rsidR="00F30492" w:rsidRDefault="00F30492">
      <w:pPr>
        <w:keepNext/>
      </w:pPr>
    </w:p>
    <w:p w14:paraId="3472AFAC" w14:textId="77777777" w:rsidR="00F30492" w:rsidRDefault="00E42170">
      <w:pPr>
        <w:pStyle w:val="Heading3"/>
      </w:pPr>
      <w:r>
        <w:t>csharp/ServiceJson/Program.cs</w:t>
      </w:r>
    </w:p>
    <w:p w14:paraId="2ECA3114" w14:textId="77777777" w:rsidR="00F30492" w:rsidRDefault="00E42170">
      <w:pPr>
        <w:pStyle w:val="SourceCode"/>
        <w:keepNext/>
      </w:pPr>
      <w:r>
        <w:t>// Remember, using System; lets the program use Console, using</w:t>
      </w:r>
    </w:p>
    <w:p w14:paraId="1DC98CB5" w14:textId="77777777" w:rsidR="00F30492" w:rsidRDefault="00E42170">
      <w:pPr>
        <w:pStyle w:val="SourceCode"/>
        <w:keepNext/>
      </w:pPr>
      <w:r>
        <w:t>// System.IO; adds File, and using System.Text.Json; adds JsonSerializer.</w:t>
      </w:r>
    </w:p>
    <w:p w14:paraId="5827B752" w14:textId="77777777" w:rsidR="00F30492" w:rsidRDefault="00E42170">
      <w:pPr>
        <w:pStyle w:val="SourceCode"/>
      </w:pPr>
      <w:r>
        <w:t>using System;</w:t>
      </w:r>
    </w:p>
    <w:p w14:paraId="06B0AE24" w14:textId="77777777" w:rsidR="00F30492" w:rsidRDefault="00E42170">
      <w:pPr>
        <w:pStyle w:val="SourceCode"/>
      </w:pPr>
      <w:r>
        <w:t>using System.IO;</w:t>
      </w:r>
    </w:p>
    <w:p w14:paraId="43155D64" w14:textId="77777777" w:rsidR="00F30492" w:rsidRDefault="00E42170">
      <w:pPr>
        <w:pStyle w:val="SourceCode"/>
      </w:pPr>
      <w:r>
        <w:t>using System.Text.Json;</w:t>
      </w:r>
    </w:p>
    <w:p w14:paraId="25AC95A7" w14:textId="77777777" w:rsidR="00F30492" w:rsidRDefault="00F30492">
      <w:pPr>
        <w:pStyle w:val="SourceCode"/>
      </w:pPr>
    </w:p>
    <w:p w14:paraId="68F5F6B7" w14:textId="77777777" w:rsidR="00F30492" w:rsidRDefault="00E42170">
      <w:pPr>
        <w:pStyle w:val="SourceCode"/>
      </w:pPr>
      <w:r>
        <w:t>// One service configuration, the four values service.json holds.</w:t>
      </w:r>
    </w:p>
    <w:p w14:paraId="3F06BC86" w14:textId="77777777" w:rsidR="00F30492" w:rsidRDefault="00E42170">
      <w:pPr>
        <w:pStyle w:val="SourceCode"/>
      </w:pPr>
      <w:r>
        <w:t>// Remember, the constructor fills the new instance's fields.</w:t>
      </w:r>
    </w:p>
    <w:p w14:paraId="007B25B1" w14:textId="77777777" w:rsidR="00F30492" w:rsidRDefault="00E42170">
      <w:pPr>
        <w:pStyle w:val="SourceCode"/>
      </w:pPr>
      <w:r>
        <w:t>internal class ServiceConfig</w:t>
      </w:r>
    </w:p>
    <w:p w14:paraId="0F61B5F2" w14:textId="77777777" w:rsidR="00F30492" w:rsidRDefault="00E42170">
      <w:pPr>
        <w:pStyle w:val="SourceCode"/>
      </w:pPr>
      <w:r>
        <w:t>{</w:t>
      </w:r>
    </w:p>
    <w:p w14:paraId="328DB2B3" w14:textId="77777777" w:rsidR="00F30492" w:rsidRDefault="00E42170">
      <w:pPr>
        <w:pStyle w:val="SourceCode"/>
      </w:pPr>
      <w:r>
        <w:t xml:space="preserve">    public string Service;</w:t>
      </w:r>
    </w:p>
    <w:p w14:paraId="010D3B56" w14:textId="77777777" w:rsidR="00F30492" w:rsidRDefault="00E42170">
      <w:pPr>
        <w:pStyle w:val="SourceCode"/>
      </w:pPr>
      <w:r>
        <w:t xml:space="preserve">    public string Environment;</w:t>
      </w:r>
    </w:p>
    <w:p w14:paraId="73A9F3D8" w14:textId="77777777" w:rsidR="00F30492" w:rsidRDefault="00E42170">
      <w:pPr>
        <w:pStyle w:val="SourceCode"/>
      </w:pPr>
      <w:r>
        <w:t xml:space="preserve">    public int Port;</w:t>
      </w:r>
    </w:p>
    <w:p w14:paraId="59FCA45C" w14:textId="77777777" w:rsidR="00F30492" w:rsidRDefault="00E42170">
      <w:pPr>
        <w:pStyle w:val="SourceCode"/>
      </w:pPr>
      <w:r>
        <w:t xml:space="preserve">    public bool Enabled;</w:t>
      </w:r>
    </w:p>
    <w:p w14:paraId="4C3A46FF" w14:textId="77777777" w:rsidR="00F30492" w:rsidRDefault="00F30492">
      <w:pPr>
        <w:pStyle w:val="SourceCode"/>
      </w:pPr>
    </w:p>
    <w:p w14:paraId="72C27BDA" w14:textId="77777777" w:rsidR="00F30492" w:rsidRDefault="00E42170">
      <w:pPr>
        <w:pStyle w:val="SourceCode"/>
      </w:pPr>
      <w:r>
        <w:t xml:space="preserve">    public ServiceConfig(string service, string environment, int port,</w:t>
      </w:r>
    </w:p>
    <w:p w14:paraId="2A164485" w14:textId="77777777" w:rsidR="00F30492" w:rsidRDefault="00E42170">
      <w:pPr>
        <w:pStyle w:val="SourceCode"/>
      </w:pPr>
      <w:r>
        <w:t xml:space="preserve">        bool enabled)</w:t>
      </w:r>
    </w:p>
    <w:p w14:paraId="334F7291" w14:textId="77777777" w:rsidR="00F30492" w:rsidRDefault="00E42170">
      <w:pPr>
        <w:pStyle w:val="SourceCode"/>
      </w:pPr>
      <w:r>
        <w:t xml:space="preserve">    {</w:t>
      </w:r>
    </w:p>
    <w:p w14:paraId="09EAECC3" w14:textId="77777777" w:rsidR="00F30492" w:rsidRDefault="00E42170">
      <w:pPr>
        <w:pStyle w:val="SourceCode"/>
      </w:pPr>
      <w:r>
        <w:t xml:space="preserve">        this.Service = service;</w:t>
      </w:r>
    </w:p>
    <w:p w14:paraId="14899E47" w14:textId="77777777" w:rsidR="00F30492" w:rsidRDefault="00E42170">
      <w:pPr>
        <w:pStyle w:val="SourceCode"/>
      </w:pPr>
      <w:r>
        <w:t xml:space="preserve">        this.Environment = environment;</w:t>
      </w:r>
    </w:p>
    <w:p w14:paraId="7E89CE6C" w14:textId="77777777" w:rsidR="00F30492" w:rsidRDefault="00E42170">
      <w:pPr>
        <w:pStyle w:val="SourceCode"/>
      </w:pPr>
      <w:r>
        <w:t xml:space="preserve">        this.Port = port;</w:t>
      </w:r>
    </w:p>
    <w:p w14:paraId="07C11420" w14:textId="77777777" w:rsidR="00F30492" w:rsidRDefault="00E42170">
      <w:pPr>
        <w:pStyle w:val="SourceCode"/>
      </w:pPr>
      <w:r>
        <w:t xml:space="preserve">        this.Enabled = enabled;</w:t>
      </w:r>
    </w:p>
    <w:p w14:paraId="152DD217" w14:textId="77777777" w:rsidR="00F30492" w:rsidRDefault="00E42170">
      <w:pPr>
        <w:pStyle w:val="SourceCode"/>
      </w:pPr>
      <w:r>
        <w:t xml:space="preserve">    }</w:t>
      </w:r>
    </w:p>
    <w:p w14:paraId="19E17441" w14:textId="77777777" w:rsidR="00F30492" w:rsidRDefault="00E42170">
      <w:pPr>
        <w:pStyle w:val="SourceCode"/>
      </w:pPr>
      <w:r>
        <w:t>}</w:t>
      </w:r>
    </w:p>
    <w:p w14:paraId="7935A86B" w14:textId="77777777" w:rsidR="00F30492" w:rsidRDefault="00F30492">
      <w:pPr>
        <w:pStyle w:val="SourceCode"/>
      </w:pPr>
    </w:p>
    <w:p w14:paraId="1A8B03AA" w14:textId="77777777" w:rsidR="00F30492" w:rsidRDefault="00E42170">
      <w:pPr>
        <w:pStyle w:val="SourceCode"/>
      </w:pPr>
      <w:r>
        <w:t>internal static class Program</w:t>
      </w:r>
    </w:p>
    <w:p w14:paraId="62184EB9" w14:textId="77777777" w:rsidR="00F30492" w:rsidRDefault="00E42170">
      <w:pPr>
        <w:pStyle w:val="SourceCode"/>
      </w:pPr>
      <w:r>
        <w:t>{</w:t>
      </w:r>
    </w:p>
    <w:p w14:paraId="5990F15D" w14:textId="77777777" w:rsidR="00F30492" w:rsidRDefault="00E42170">
      <w:pPr>
        <w:pStyle w:val="SourceCode"/>
      </w:pPr>
      <w:r>
        <w:t xml:space="preserve">    // The JSON options both LoadConfig and SaveConfig use: the record's</w:t>
      </w:r>
    </w:p>
    <w:p w14:paraId="288854AE" w14:textId="77777777" w:rsidR="00F30492" w:rsidRDefault="00E42170">
      <w:pPr>
        <w:pStyle w:val="SourceCode"/>
      </w:pPr>
      <w:r>
        <w:t xml:space="preserve">    // public fields, matched to keys that start with a lowercase letter.</w:t>
      </w:r>
    </w:p>
    <w:p w14:paraId="11254D2A" w14:textId="77777777" w:rsidR="00F30492" w:rsidRDefault="00E42170">
      <w:pPr>
        <w:pStyle w:val="SourceCode"/>
      </w:pPr>
      <w:r>
        <w:t xml:space="preserve">    private static JsonSerializerOptions JsonOptions()</w:t>
      </w:r>
    </w:p>
    <w:p w14:paraId="5F0DEF57" w14:textId="77777777" w:rsidR="00F30492" w:rsidRDefault="00E42170">
      <w:pPr>
        <w:pStyle w:val="SourceCode"/>
      </w:pPr>
      <w:r>
        <w:t xml:space="preserve">    {</w:t>
      </w:r>
    </w:p>
    <w:p w14:paraId="34A3C774" w14:textId="77777777" w:rsidR="00F30492" w:rsidRDefault="00E42170">
      <w:pPr>
        <w:pStyle w:val="SourceCode"/>
      </w:pPr>
      <w:r>
        <w:t xml:space="preserve">        JsonSerializerOptions options = new JsonSerializerOptions();</w:t>
      </w:r>
    </w:p>
    <w:p w14:paraId="0A2787BC" w14:textId="77777777" w:rsidR="00F30492" w:rsidRDefault="00E42170">
      <w:pPr>
        <w:pStyle w:val="SourceCode"/>
      </w:pPr>
      <w:r>
        <w:t xml:space="preserve">        options.IncludeFields = true;</w:t>
      </w:r>
    </w:p>
    <w:p w14:paraId="298EDB90" w14:textId="77777777" w:rsidR="00F30492" w:rsidRDefault="00E42170">
      <w:pPr>
        <w:pStyle w:val="SourceCode"/>
      </w:pPr>
      <w:r>
        <w:t xml:space="preserve">        options.PropertyNamingPolicy = JsonNamingPolicy.CamelCase;</w:t>
      </w:r>
    </w:p>
    <w:p w14:paraId="6889F9DA" w14:textId="77777777" w:rsidR="00F30492" w:rsidRDefault="00E42170">
      <w:pPr>
        <w:pStyle w:val="SourceCode"/>
      </w:pPr>
      <w:r>
        <w:t xml:space="preserve">        return options;</w:t>
      </w:r>
    </w:p>
    <w:p w14:paraId="10431889" w14:textId="77777777" w:rsidR="00F30492" w:rsidRDefault="00E42170">
      <w:pPr>
        <w:pStyle w:val="SourceCode"/>
      </w:pPr>
      <w:r>
        <w:t xml:space="preserve">    }</w:t>
      </w:r>
    </w:p>
    <w:p w14:paraId="7910E84D" w14:textId="77777777" w:rsidR="00F30492" w:rsidRDefault="00F30492">
      <w:pPr>
        <w:pStyle w:val="SourceCode"/>
      </w:pPr>
    </w:p>
    <w:p w14:paraId="18ACDC71" w14:textId="77777777" w:rsidR="00F30492" w:rsidRDefault="00E42170">
      <w:pPr>
        <w:pStyle w:val="SourceCode"/>
      </w:pPr>
      <w:r>
        <w:t xml:space="preserve">    // Reads path, parses it, and returns the record. Deserialize throws a</w:t>
      </w:r>
    </w:p>
    <w:p w14:paraId="3A91A84D" w14:textId="77777777" w:rsidR="00F30492" w:rsidRDefault="00E42170">
      <w:pPr>
        <w:pStyle w:val="SourceCode"/>
      </w:pPr>
      <w:r>
        <w:t xml:space="preserve">    // JsonException for text that is not valid JSON or a value of the wrong</w:t>
      </w:r>
    </w:p>
    <w:p w14:paraId="00F2763B" w14:textId="77777777" w:rsidR="00F30492" w:rsidRDefault="00E42170">
      <w:pPr>
        <w:pStyle w:val="SourceCode"/>
      </w:pPr>
      <w:r>
        <w:t xml:space="preserve">    // kind, such as a port written as text, and gives back null for the JSON</w:t>
      </w:r>
    </w:p>
    <w:p w14:paraId="70AE6A41" w14:textId="77777777" w:rsidR="00F30492" w:rsidRDefault="00E42170">
      <w:pPr>
        <w:pStyle w:val="SourceCode"/>
      </w:pPr>
      <w:r>
        <w:t xml:space="preserve">    // word null; both become one FormatException. File.ReadAllText's own</w:t>
      </w:r>
    </w:p>
    <w:p w14:paraId="6E2F41FD" w14:textId="77777777" w:rsidR="00F30492" w:rsidRDefault="00E42170">
      <w:pPr>
        <w:pStyle w:val="SourceCode"/>
      </w:pPr>
      <w:r>
        <w:t xml:space="preserve">    // exception passes on. catch (JsonException) has no name after the type:</w:t>
      </w:r>
    </w:p>
    <w:p w14:paraId="26036E63" w14:textId="77777777" w:rsidR="00F30492" w:rsidRDefault="00E42170">
      <w:pPr>
        <w:pStyle w:val="SourceCode"/>
      </w:pPr>
      <w:r>
        <w:t xml:space="preserve">    // it does not look at the error. Remember, throw jumps to the catch.</w:t>
      </w:r>
    </w:p>
    <w:p w14:paraId="6CAE9FF5" w14:textId="77777777" w:rsidR="00F30492" w:rsidRDefault="00E42170">
      <w:pPr>
        <w:pStyle w:val="SourceCode"/>
      </w:pPr>
      <w:r>
        <w:t xml:space="preserve">    private static ServiceConfig LoadConfig(string path)</w:t>
      </w:r>
    </w:p>
    <w:p w14:paraId="023B6B99" w14:textId="77777777" w:rsidR="00F30492" w:rsidRDefault="00E42170">
      <w:pPr>
        <w:pStyle w:val="SourceCode"/>
      </w:pPr>
      <w:r>
        <w:t xml:space="preserve">    {</w:t>
      </w:r>
    </w:p>
    <w:p w14:paraId="3C9B8E25" w14:textId="77777777" w:rsidR="00F30492" w:rsidRDefault="00E42170">
      <w:pPr>
        <w:pStyle w:val="SourceCode"/>
      </w:pPr>
      <w:r>
        <w:t xml:space="preserve">        string jsonText = File.ReadAllText(path);</w:t>
      </w:r>
    </w:p>
    <w:p w14:paraId="36A8F8D0" w14:textId="77777777" w:rsidR="00F30492" w:rsidRDefault="00E42170">
      <w:pPr>
        <w:pStyle w:val="SourceCode"/>
      </w:pPr>
      <w:r>
        <w:t xml:space="preserve">        ServiceConfig? config;</w:t>
      </w:r>
    </w:p>
    <w:p w14:paraId="0B5E061A" w14:textId="77777777" w:rsidR="00F30492" w:rsidRDefault="00E42170">
      <w:pPr>
        <w:pStyle w:val="SourceCode"/>
      </w:pPr>
      <w:r>
        <w:t xml:space="preserve">        try</w:t>
      </w:r>
    </w:p>
    <w:p w14:paraId="311CD250" w14:textId="77777777" w:rsidR="00F30492" w:rsidRDefault="00E42170">
      <w:pPr>
        <w:pStyle w:val="SourceCode"/>
      </w:pPr>
      <w:r>
        <w:t xml:space="preserve">        {</w:t>
      </w:r>
    </w:p>
    <w:p w14:paraId="39BD09C0" w14:textId="77777777" w:rsidR="00F30492" w:rsidRDefault="00E42170">
      <w:pPr>
        <w:pStyle w:val="SourceCode"/>
      </w:pPr>
      <w:r>
        <w:t xml:space="preserve">            config = JsonSerializer.Deserialize&lt;ServiceConfig&gt;(jsonText,</w:t>
      </w:r>
    </w:p>
    <w:p w14:paraId="242BD78E" w14:textId="77777777" w:rsidR="00F30492" w:rsidRDefault="00E42170">
      <w:pPr>
        <w:pStyle w:val="SourceCode"/>
      </w:pPr>
      <w:r>
        <w:t xml:space="preserve">                JsonOptions());</w:t>
      </w:r>
    </w:p>
    <w:p w14:paraId="40F91D08" w14:textId="77777777" w:rsidR="00F30492" w:rsidRDefault="00E42170">
      <w:pPr>
        <w:pStyle w:val="SourceCode"/>
      </w:pPr>
      <w:r>
        <w:t xml:space="preserve">        }</w:t>
      </w:r>
    </w:p>
    <w:p w14:paraId="2FDB8975" w14:textId="77777777" w:rsidR="00F30492" w:rsidRDefault="00E42170">
      <w:pPr>
        <w:pStyle w:val="SourceCode"/>
      </w:pPr>
      <w:r>
        <w:t xml:space="preserve">        catch (JsonException)</w:t>
      </w:r>
    </w:p>
    <w:p w14:paraId="14352745" w14:textId="77777777" w:rsidR="00F30492" w:rsidRDefault="00E42170">
      <w:pPr>
        <w:pStyle w:val="SourceCode"/>
      </w:pPr>
      <w:r>
        <w:t xml:space="preserve">        {</w:t>
      </w:r>
    </w:p>
    <w:p w14:paraId="56304CC5" w14:textId="77777777" w:rsidR="00F30492" w:rsidRDefault="00E42170">
      <w:pPr>
        <w:pStyle w:val="SourceCode"/>
      </w:pPr>
      <w:r>
        <w:t xml:space="preserve">            throw new FormatException(path</w:t>
      </w:r>
    </w:p>
    <w:p w14:paraId="15FDFF14" w14:textId="77777777" w:rsidR="00F30492" w:rsidRDefault="00E42170">
      <w:pPr>
        <w:pStyle w:val="SourceCode"/>
      </w:pPr>
      <w:r>
        <w:t xml:space="preserve">                + " is not a valid JSON configuration");</w:t>
      </w:r>
    </w:p>
    <w:p w14:paraId="4C2F701E" w14:textId="77777777" w:rsidR="00F30492" w:rsidRDefault="00E42170">
      <w:pPr>
        <w:pStyle w:val="SourceCode"/>
      </w:pPr>
      <w:r>
        <w:t xml:space="preserve">        }</w:t>
      </w:r>
    </w:p>
    <w:p w14:paraId="52ECFE2C" w14:textId="77777777" w:rsidR="00F30492" w:rsidRDefault="00E42170">
      <w:pPr>
        <w:pStyle w:val="SourceCode"/>
      </w:pPr>
      <w:r>
        <w:t xml:space="preserve">        if (config == null)</w:t>
      </w:r>
    </w:p>
    <w:p w14:paraId="68DFBE91" w14:textId="77777777" w:rsidR="00F30492" w:rsidRDefault="00E42170">
      <w:pPr>
        <w:pStyle w:val="SourceCode"/>
      </w:pPr>
      <w:r>
        <w:t xml:space="preserve">        {</w:t>
      </w:r>
    </w:p>
    <w:p w14:paraId="6A9E9FAF" w14:textId="77777777" w:rsidR="00F30492" w:rsidRDefault="00E42170">
      <w:pPr>
        <w:pStyle w:val="SourceCode"/>
      </w:pPr>
      <w:r>
        <w:t xml:space="preserve">            throw new FormatException(path</w:t>
      </w:r>
    </w:p>
    <w:p w14:paraId="6260E2B3" w14:textId="77777777" w:rsidR="00F30492" w:rsidRDefault="00E42170">
      <w:pPr>
        <w:pStyle w:val="SourceCode"/>
      </w:pPr>
      <w:r>
        <w:t xml:space="preserve">                + " is not a valid JSON configuration");</w:t>
      </w:r>
    </w:p>
    <w:p w14:paraId="39E5DCF9" w14:textId="77777777" w:rsidR="00F30492" w:rsidRDefault="00E42170">
      <w:pPr>
        <w:pStyle w:val="SourceCode"/>
      </w:pPr>
      <w:r>
        <w:t xml:space="preserve">        }</w:t>
      </w:r>
    </w:p>
    <w:p w14:paraId="425AFE2B" w14:textId="77777777" w:rsidR="00F30492" w:rsidRDefault="00E42170">
      <w:pPr>
        <w:pStyle w:val="SourceCode"/>
      </w:pPr>
      <w:r>
        <w:t xml:space="preserve">        return config;</w:t>
      </w:r>
    </w:p>
    <w:p w14:paraId="37D59CED" w14:textId="77777777" w:rsidR="00F30492" w:rsidRDefault="00E42170">
      <w:pPr>
        <w:pStyle w:val="SourceCode"/>
      </w:pPr>
      <w:r>
        <w:t xml:space="preserve">    }</w:t>
      </w:r>
    </w:p>
    <w:p w14:paraId="18F1F9C1" w14:textId="77777777" w:rsidR="00F30492" w:rsidRDefault="00F30492">
      <w:pPr>
        <w:pStyle w:val="SourceCode"/>
      </w:pPr>
    </w:p>
    <w:p w14:paraId="160729CC" w14:textId="77777777" w:rsidR="00F30492" w:rsidRDefault="00E42170">
      <w:pPr>
        <w:pStyle w:val="SourceCode"/>
      </w:pPr>
      <w:r>
        <w:t xml:space="preserve">    // Serializes config as compact JSON text and writes it with one line</w:t>
      </w:r>
    </w:p>
    <w:p w14:paraId="2BDB31EE" w14:textId="77777777" w:rsidR="00F30492" w:rsidRDefault="00E42170">
      <w:pPr>
        <w:pStyle w:val="SourceCode"/>
      </w:pPr>
      <w:r>
        <w:t xml:space="preserve">    // ending to path. File.WriteAllText's own exception passes on.</w:t>
      </w:r>
    </w:p>
    <w:p w14:paraId="1317417E" w14:textId="77777777" w:rsidR="00F30492" w:rsidRDefault="00E42170">
      <w:pPr>
        <w:pStyle w:val="SourceCode"/>
      </w:pPr>
      <w:r>
        <w:t xml:space="preserve">    private static void SaveConfig(string path, ServiceConfig config)</w:t>
      </w:r>
    </w:p>
    <w:p w14:paraId="7E3843EE" w14:textId="77777777" w:rsidR="00F30492" w:rsidRDefault="00E42170">
      <w:pPr>
        <w:pStyle w:val="SourceCode"/>
      </w:pPr>
      <w:r>
        <w:t xml:space="preserve">    {</w:t>
      </w:r>
    </w:p>
    <w:p w14:paraId="4F92F466" w14:textId="77777777" w:rsidR="00F30492" w:rsidRDefault="00E42170">
      <w:pPr>
        <w:pStyle w:val="SourceCode"/>
      </w:pPr>
      <w:r>
        <w:t xml:space="preserve">        string jsonText = JsonSerializer.Serialize(config, JsonOptions());</w:t>
      </w:r>
    </w:p>
    <w:p w14:paraId="53B6DF78" w14:textId="77777777" w:rsidR="00F30492" w:rsidRDefault="00E42170">
      <w:pPr>
        <w:pStyle w:val="SourceCode"/>
      </w:pPr>
      <w:r>
        <w:t xml:space="preserve">        File.WriteAllText(path, jsonText + "\n");</w:t>
      </w:r>
    </w:p>
    <w:p w14:paraId="29A7E672" w14:textId="77777777" w:rsidR="00F30492" w:rsidRDefault="00E42170">
      <w:pPr>
        <w:pStyle w:val="SourceCode"/>
      </w:pPr>
      <w:r>
        <w:t xml:space="preserve">    }</w:t>
      </w:r>
    </w:p>
    <w:p w14:paraId="294073D0" w14:textId="77777777" w:rsidR="00F30492" w:rsidRDefault="00F30492">
      <w:pPr>
        <w:pStyle w:val="SourceCode"/>
      </w:pPr>
    </w:p>
    <w:p w14:paraId="28A7C895" w14:textId="77777777" w:rsidR="00F30492" w:rsidRDefault="00E42170">
      <w:pPr>
        <w:pStyle w:val="SourceCode"/>
      </w:pPr>
      <w:r>
        <w:t xml:space="preserve">    // Remember, Main starts the program; 0 = success, 1 = failure.</w:t>
      </w:r>
    </w:p>
    <w:p w14:paraId="47C6C3AF" w14:textId="77777777" w:rsidR="00F30492" w:rsidRDefault="00E42170">
      <w:pPr>
        <w:pStyle w:val="SourceCode"/>
      </w:pPr>
      <w:r>
        <w:t xml:space="preserve">    private static int Main()</w:t>
      </w:r>
    </w:p>
    <w:p w14:paraId="2F4DFC53" w14:textId="77777777" w:rsidR="00F30492" w:rsidRDefault="00E42170">
      <w:pPr>
        <w:pStyle w:val="SourceCode"/>
      </w:pPr>
      <w:r>
        <w:t xml:space="preserve">    {</w:t>
      </w:r>
    </w:p>
    <w:p w14:paraId="5DD5B745" w14:textId="77777777" w:rsidR="00F30492" w:rsidRDefault="00E42170">
      <w:pPr>
        <w:pStyle w:val="SourceCode"/>
      </w:pPr>
      <w:r>
        <w:t xml:space="preserve">        // The new file goes in the csharp folder, so the C# programs write</w:t>
      </w:r>
    </w:p>
    <w:p w14:paraId="6AE4B7F7" w14:textId="77777777" w:rsidR="00F30492" w:rsidRDefault="00E42170">
      <w:pPr>
        <w:pStyle w:val="SourceCode"/>
      </w:pPr>
      <w:r>
        <w:t xml:space="preserve">        // only inside their own folder. Remember, Path.Combine joins with</w:t>
      </w:r>
    </w:p>
    <w:p w14:paraId="63728021" w14:textId="77777777" w:rsidR="00F30492" w:rsidRDefault="00E42170">
      <w:pPr>
        <w:pStyle w:val="SourceCode"/>
      </w:pPr>
      <w:r>
        <w:t xml:space="preserve">        // the right separator.</w:t>
      </w:r>
    </w:p>
    <w:p w14:paraId="3AAA6681" w14:textId="77777777" w:rsidR="00F30492" w:rsidRDefault="00E42170">
      <w:pPr>
        <w:pStyle w:val="SourceCode"/>
      </w:pPr>
      <w:r>
        <w:t xml:space="preserve">        string outputPath = Path.Combine("csharp", "service-updated.json");</w:t>
      </w:r>
    </w:p>
    <w:p w14:paraId="362B27A6" w14:textId="77777777" w:rsidR="00F30492" w:rsidRDefault="00E42170">
      <w:pPr>
        <w:pStyle w:val="SourceCode"/>
      </w:pPr>
      <w:r>
        <w:t xml:space="preserve">        try</w:t>
      </w:r>
    </w:p>
    <w:p w14:paraId="309CDB68" w14:textId="77777777" w:rsidR="00F30492" w:rsidRDefault="00E42170">
      <w:pPr>
        <w:pStyle w:val="SourceCode"/>
      </w:pPr>
      <w:r>
        <w:t xml:space="preserve">        {</w:t>
      </w:r>
    </w:p>
    <w:p w14:paraId="0C99DEEE" w14:textId="77777777" w:rsidR="00F30492" w:rsidRDefault="00E42170">
      <w:pPr>
        <w:pStyle w:val="SourceCode"/>
      </w:pPr>
      <w:r>
        <w:t xml:space="preserve">            ServiceConfig config = LoadConfig("service.json");</w:t>
      </w:r>
    </w:p>
    <w:p w14:paraId="060A0224" w14:textId="77777777" w:rsidR="00F30492" w:rsidRDefault="00E42170">
      <w:pPr>
        <w:pStyle w:val="SourceCode"/>
      </w:pPr>
      <w:r>
        <w:t xml:space="preserve">            Console.WriteLine("Service: " + config.Service);</w:t>
      </w:r>
    </w:p>
    <w:p w14:paraId="4900E2F7" w14:textId="77777777" w:rsidR="00F30492" w:rsidRDefault="00E42170">
      <w:pPr>
        <w:pStyle w:val="SourceCode"/>
      </w:pPr>
      <w:r>
        <w:t xml:space="preserve">            Console.WriteLine("Environment: " + config.Environment);</w:t>
      </w:r>
    </w:p>
    <w:p w14:paraId="420FE6F0" w14:textId="77777777" w:rsidR="00F30492" w:rsidRDefault="00E42170">
      <w:pPr>
        <w:pStyle w:val="SourceCode"/>
      </w:pPr>
      <w:r>
        <w:t xml:space="preserve">            Console.WriteLine("Port: " + config.Port);</w:t>
      </w:r>
    </w:p>
    <w:p w14:paraId="771B4A6B" w14:textId="77777777" w:rsidR="00F30492" w:rsidRDefault="00E42170">
      <w:pPr>
        <w:pStyle w:val="SourceCode"/>
      </w:pPr>
      <w:r>
        <w:t xml:space="preserve">            Console.WriteLine("Enabled: "</w:t>
      </w:r>
    </w:p>
    <w:p w14:paraId="6D02E4C7" w14:textId="77777777" w:rsidR="00F30492" w:rsidRDefault="00E42170">
      <w:pPr>
        <w:pStyle w:val="SourceCode"/>
      </w:pPr>
      <w:r>
        <w:t xml:space="preserve">                + config.Enabled.ToString().ToLower());</w:t>
      </w:r>
    </w:p>
    <w:p w14:paraId="230F9484" w14:textId="77777777" w:rsidR="00F30492" w:rsidRDefault="00F30492">
      <w:pPr>
        <w:pStyle w:val="SourceCode"/>
      </w:pPr>
    </w:p>
    <w:p w14:paraId="27C146EC" w14:textId="77777777" w:rsidR="00F30492" w:rsidRDefault="00E42170">
      <w:pPr>
        <w:pStyle w:val="SourceCode"/>
      </w:pPr>
      <w:r>
        <w:t xml:space="preserve">            // Change one value in the record; service.json stays as it is.</w:t>
      </w:r>
    </w:p>
    <w:p w14:paraId="3CCAA3B3" w14:textId="77777777" w:rsidR="00F30492" w:rsidRDefault="00E42170">
      <w:pPr>
        <w:pStyle w:val="SourceCode"/>
      </w:pPr>
      <w:r>
        <w:t xml:space="preserve">            config.Environment = "production";</w:t>
      </w:r>
    </w:p>
    <w:p w14:paraId="44F6ED4F" w14:textId="77777777" w:rsidR="00F30492" w:rsidRDefault="00E42170">
      <w:pPr>
        <w:pStyle w:val="SourceCode"/>
      </w:pPr>
      <w:r>
        <w:t xml:space="preserve">            Console.WriteLine("Changed environment to production");</w:t>
      </w:r>
    </w:p>
    <w:p w14:paraId="4FFABD06" w14:textId="77777777" w:rsidR="00F30492" w:rsidRDefault="00F30492">
      <w:pPr>
        <w:pStyle w:val="SourceCode"/>
      </w:pPr>
    </w:p>
    <w:p w14:paraId="61327A66" w14:textId="77777777" w:rsidR="00F30492" w:rsidRDefault="00E42170">
      <w:pPr>
        <w:pStyle w:val="SourceCode"/>
      </w:pPr>
      <w:r>
        <w:t xml:space="preserve">            // If SaveConfig throws, the Wrote line never prints.</w:t>
      </w:r>
    </w:p>
    <w:p w14:paraId="688E987C" w14:textId="77777777" w:rsidR="00F30492" w:rsidRDefault="00E42170">
      <w:pPr>
        <w:pStyle w:val="SourceCode"/>
      </w:pPr>
      <w:r>
        <w:t xml:space="preserve">            SaveConfig(outputPath, config);</w:t>
      </w:r>
    </w:p>
    <w:p w14:paraId="417CA96F" w14:textId="77777777" w:rsidR="00F30492" w:rsidRDefault="00E42170">
      <w:pPr>
        <w:pStyle w:val="SourceCode"/>
      </w:pPr>
      <w:r>
        <w:t xml:space="preserve">            Console.WriteLine("Wrote " + outputPath);</w:t>
      </w:r>
    </w:p>
    <w:p w14:paraId="667CDFBD" w14:textId="77777777" w:rsidR="00F30492" w:rsidRDefault="00E42170">
      <w:pPr>
        <w:pStyle w:val="SourceCode"/>
      </w:pPr>
      <w:r>
        <w:t xml:space="preserve">        }</w:t>
      </w:r>
    </w:p>
    <w:p w14:paraId="5FA03C63" w14:textId="77777777" w:rsidR="00F30492" w:rsidRDefault="00E42170">
      <w:pPr>
        <w:pStyle w:val="SourceCode"/>
      </w:pPr>
      <w:r>
        <w:t xml:space="preserve">        catch (Exception error)</w:t>
      </w:r>
    </w:p>
    <w:p w14:paraId="21397CEE" w14:textId="77777777" w:rsidR="00F30492" w:rsidRDefault="00E42170">
      <w:pPr>
        <w:pStyle w:val="SourceCode"/>
      </w:pPr>
      <w:r>
        <w:t xml:space="preserve">        {</w:t>
      </w:r>
    </w:p>
    <w:p w14:paraId="357A7D92" w14:textId="77777777" w:rsidR="00F30492" w:rsidRDefault="00E42170">
      <w:pPr>
        <w:pStyle w:val="SourceCode"/>
      </w:pPr>
      <w:r>
        <w:t xml:space="preserve">            Console.Error.WriteLine("Error: " + error.Message);</w:t>
      </w:r>
    </w:p>
    <w:p w14:paraId="37300BFA" w14:textId="77777777" w:rsidR="00F30492" w:rsidRDefault="00E42170">
      <w:pPr>
        <w:pStyle w:val="SourceCode"/>
      </w:pPr>
      <w:r>
        <w:t xml:space="preserve">            return 1;</w:t>
      </w:r>
    </w:p>
    <w:p w14:paraId="494849AA" w14:textId="77777777" w:rsidR="00F30492" w:rsidRDefault="00E42170">
      <w:pPr>
        <w:pStyle w:val="SourceCode"/>
      </w:pPr>
      <w:r>
        <w:t xml:space="preserve">        }</w:t>
      </w:r>
    </w:p>
    <w:p w14:paraId="753EE269" w14:textId="77777777" w:rsidR="00F30492" w:rsidRDefault="00E42170">
      <w:pPr>
        <w:pStyle w:val="SourceCode"/>
        <w:keepNext/>
      </w:pPr>
      <w:r>
        <w:t xml:space="preserve">        return 0;</w:t>
      </w:r>
    </w:p>
    <w:p w14:paraId="0880C651" w14:textId="77777777" w:rsidR="00F30492" w:rsidRDefault="00E42170">
      <w:pPr>
        <w:pStyle w:val="SourceCode"/>
        <w:keepNext/>
      </w:pPr>
      <w:r>
        <w:t xml:space="preserve">    }</w:t>
      </w:r>
    </w:p>
    <w:p w14:paraId="4F44C1C1" w14:textId="77777777" w:rsidR="00F30492" w:rsidRDefault="00E42170">
      <w:pPr>
        <w:pStyle w:val="SourceCode"/>
      </w:pPr>
      <w:r>
        <w:t>}</w:t>
      </w:r>
    </w:p>
    <w:p w14:paraId="1BC9E906" w14:textId="77777777" w:rsidR="00F30492" w:rsidRDefault="00F30492">
      <w:pPr>
        <w:keepNext/>
      </w:pPr>
    </w:p>
    <w:p w14:paraId="2BFD51D7" w14:textId="77777777" w:rsidR="00F30492" w:rsidRDefault="00E42170">
      <w:pPr>
        <w:pStyle w:val="Heading3"/>
      </w:pPr>
      <w:r>
        <w:t>Windows PowerShell Build and Run</w:t>
      </w:r>
    </w:p>
    <w:p w14:paraId="30396399" w14:textId="77777777" w:rsidR="00F30492" w:rsidRDefault="00E42170">
      <w:pPr>
        <w:keepNext/>
      </w:pPr>
      <w:r>
        <w:t>Run the program once, then show its exit code.</w:t>
      </w:r>
    </w:p>
    <w:p w14:paraId="24AEAACB" w14:textId="77777777" w:rsidR="00F30492" w:rsidRDefault="00F30492">
      <w:pPr>
        <w:keepNext/>
      </w:pPr>
    </w:p>
    <w:p w14:paraId="5BDAE8CA" w14:textId="77777777" w:rsidR="00F30492" w:rsidRDefault="00E42170">
      <w:pPr>
        <w:pStyle w:val="CommandBlock"/>
        <w:keepNext/>
      </w:pPr>
      <w:r>
        <w:t>dotnet build .\csharp\ServiceJson --nologo --warnaserror</w:t>
      </w:r>
    </w:p>
    <w:p w14:paraId="78216C50" w14:textId="77777777" w:rsidR="00F30492" w:rsidRDefault="00E42170">
      <w:pPr>
        <w:pStyle w:val="CommandBlock"/>
        <w:keepNext/>
      </w:pPr>
      <w:r>
        <w:t>dotnet run --no-build --project .\csharp\ServiceJson</w:t>
      </w:r>
    </w:p>
    <w:p w14:paraId="35453E96" w14:textId="77777777" w:rsidR="00F30492" w:rsidRDefault="00E42170">
      <w:pPr>
        <w:pStyle w:val="CommandBlock"/>
      </w:pPr>
      <w:r>
        <w:t>$LASTEXITCODE</w:t>
      </w:r>
    </w:p>
    <w:p w14:paraId="3C7ECE58" w14:textId="77777777" w:rsidR="00F30492" w:rsidRDefault="00F30492">
      <w:pPr>
        <w:keepNext/>
      </w:pPr>
    </w:p>
    <w:p w14:paraId="67BED53E" w14:textId="77777777" w:rsidR="00F30492" w:rsidRDefault="00E42170">
      <w:pPr>
        <w:pStyle w:val="Heading3"/>
      </w:pPr>
      <w:r>
        <w:t>Linux or macOS Build and Run</w:t>
      </w:r>
    </w:p>
    <w:p w14:paraId="1F078C1C" w14:textId="77777777" w:rsidR="00F30492" w:rsidRDefault="00E42170">
      <w:pPr>
        <w:pStyle w:val="CommandBlock"/>
        <w:keepNext/>
      </w:pPr>
      <w:r>
        <w:t>dotnet build ./csharp/ServiceJson --nologo --warnaserror</w:t>
      </w:r>
    </w:p>
    <w:p w14:paraId="7F96C6D0" w14:textId="77777777" w:rsidR="00F30492" w:rsidRDefault="00E42170">
      <w:pPr>
        <w:pStyle w:val="CommandBlock"/>
        <w:keepNext/>
      </w:pPr>
      <w:r>
        <w:t>dotnet run --no-build --project ./csharp/ServiceJson</w:t>
      </w:r>
    </w:p>
    <w:p w14:paraId="5656260D" w14:textId="77777777" w:rsidR="00F30492" w:rsidRDefault="00E42170">
      <w:pPr>
        <w:pStyle w:val="CommandBlock"/>
      </w:pPr>
      <w:r>
        <w:t>echo $?</w:t>
      </w:r>
    </w:p>
    <w:p w14:paraId="41FEB0BE" w14:textId="77777777" w:rsidR="00F30492" w:rsidRDefault="00F30492">
      <w:pPr>
        <w:keepNext/>
      </w:pPr>
    </w:p>
    <w:p w14:paraId="62CF31B4" w14:textId="77777777" w:rsidR="00F30492" w:rsidRDefault="00E42170">
      <w:pPr>
        <w:pStyle w:val="Heading3"/>
      </w:pPr>
      <w:r>
        <w:t>Check Your Results</w:t>
      </w:r>
    </w:p>
    <w:p w14:paraId="41B2A793" w14:textId="77777777" w:rsidR="00F30492" w:rsidRDefault="00E42170">
      <w:pPr>
        <w:keepNext/>
      </w:pPr>
      <w:r>
        <w:t>dotnet build shows its progress first and ends with a line such as Build succeeded in 1.2s (your time differs); those lines are not part of the program's output. Run the program once. After it, $LASTEXITCODE (echo $? on Linux or macOS) prints the exit code it ended with: 0. Your screen must show the same lines as the Basic version:</w:t>
      </w:r>
    </w:p>
    <w:p w14:paraId="7DD37C6E" w14:textId="77777777" w:rsidR="00F30492" w:rsidRDefault="00F30492">
      <w:pPr>
        <w:keepNext/>
      </w:pPr>
    </w:p>
    <w:p w14:paraId="3559737C" w14:textId="77777777" w:rsidR="00F30492" w:rsidRDefault="00E42170">
      <w:pPr>
        <w:pStyle w:val="RequiredOutput"/>
        <w:keepNext/>
      </w:pPr>
      <w:r>
        <w:t>Service: contact-api</w:t>
      </w:r>
    </w:p>
    <w:p w14:paraId="43B028B3" w14:textId="77777777" w:rsidR="00F30492" w:rsidRDefault="00E42170">
      <w:pPr>
        <w:pStyle w:val="RequiredOutput"/>
        <w:keepNext/>
      </w:pPr>
      <w:r>
        <w:t>Environment: staging</w:t>
      </w:r>
    </w:p>
    <w:p w14:paraId="58162DE6" w14:textId="77777777" w:rsidR="00F30492" w:rsidRDefault="00E42170">
      <w:pPr>
        <w:pStyle w:val="RequiredOutput"/>
        <w:keepNext/>
      </w:pPr>
      <w:r>
        <w:t>Port: 8080</w:t>
      </w:r>
    </w:p>
    <w:p w14:paraId="65EBA658" w14:textId="77777777" w:rsidR="00F30492" w:rsidRDefault="00E42170">
      <w:pPr>
        <w:pStyle w:val="RequiredOutput"/>
        <w:keepNext/>
      </w:pPr>
      <w:r>
        <w:t>Enabled: true</w:t>
      </w:r>
    </w:p>
    <w:p w14:paraId="1C597D59" w14:textId="77777777" w:rsidR="00F30492" w:rsidRDefault="00E42170">
      <w:pPr>
        <w:pStyle w:val="RequiredOutput"/>
        <w:keepNext/>
      </w:pPr>
      <w:r>
        <w:t>Changed environment to production</w:t>
      </w:r>
    </w:p>
    <w:p w14:paraId="302A9115" w14:textId="77777777" w:rsidR="00F30492" w:rsidRDefault="00E42170">
      <w:pPr>
        <w:pStyle w:val="RequiredOutput"/>
      </w:pPr>
      <w:r>
        <w:t>Wrote csharp\service-updated.json</w:t>
      </w:r>
    </w:p>
    <w:p w14:paraId="6C0C8C9F" w14:textId="77777777" w:rsidR="00F30492" w:rsidRDefault="00F30492">
      <w:pPr>
        <w:keepNext/>
      </w:pPr>
    </w:p>
    <w:p w14:paraId="387BA03B" w14:textId="77777777" w:rsidR="00F30492" w:rsidRDefault="00E42170">
      <w:pPr>
        <w:pStyle w:val="ListBullet"/>
      </w:pPr>
      <w:r>
        <w:t>The lines match the Basic version's because the Production-Minded program reads the same file into a ServiceConfig class through LoadConfig and writes it through SaveConfig.</w:t>
      </w:r>
    </w:p>
    <w:p w14:paraId="79BEC3A2" w14:textId="77777777" w:rsidR="00F30492" w:rsidRDefault="00E42170">
      <w:pPr>
        <w:pStyle w:val="ListBullet"/>
      </w:pPr>
      <w:r>
        <w:t>Exit code 0 proves that service.json was valid JSON and that service-updated.json was written. Get-Content .\csharp\service-updated.json shows the same one line as the Basic version's Written File Check. If the file is not valid JSON, the program prints one Error line on the error stream, writes nothing, and ends with exit code 1; the Malformed JSON Check below shows it.</w:t>
      </w:r>
    </w:p>
    <w:p w14:paraId="266413A4" w14:textId="77777777" w:rsidR="00F30492" w:rsidRDefault="00E42170">
      <w:pPr>
        <w:pStyle w:val="ListBullet"/>
      </w:pPr>
      <w:r>
        <w:t>If the build fails with another message, read the first error: it names the file and line to fix.</w:t>
      </w:r>
    </w:p>
    <w:p w14:paraId="685242BB" w14:textId="77777777" w:rsidR="00F30492" w:rsidRDefault="00F30492">
      <w:pPr>
        <w:keepNext/>
      </w:pPr>
    </w:p>
    <w:p w14:paraId="36D6FD11" w14:textId="77777777" w:rsidR="00F30492" w:rsidRDefault="00E42170">
      <w:pPr>
        <w:pStyle w:val="Heading3"/>
      </w:pPr>
      <w:r>
        <w:t>Windows PowerShell Malformed JSON Check</w:t>
      </w:r>
    </w:p>
    <w:p w14:paraId="70B735B0" w14:textId="77777777" w:rsidR="00F30492" w:rsidRDefault="00E42170">
      <w:pPr>
        <w:keepNext/>
      </w:pPr>
      <w:r>
        <w:t xml:space="preserve">Now break the file on purpose and watch the program refuse it. Copy-Item keeps a copy of the good file as service-good.json. Remove-Item deletes the service-updated.json the last run wrote in the csharp folder, so you can see whether a new one appears; -ErrorAction Ignore tells it to say nothing if the file is already gone. Set-Content then replaces service.json with one line that has a comma after its last value, which JSON does not allow. After the run, $LASTEXITCODE prints the exit code, Test-Path shows </w:t>
      </w:r>
      <w:r>
        <w:t>whether a new file was written, and Get-Content shows service.json. The second run uses valid JSON of the wrong shape: Get-Content reads the good copy, -replace swaps 8080 for "8080" in quotes, and the | hands the changed lines to Set-Content, so the port is now text. Move-Item -Force then moves the saved copy back over service.json, and the last Get-Content shows the good file again.</w:t>
      </w:r>
    </w:p>
    <w:p w14:paraId="3F9389D6" w14:textId="77777777" w:rsidR="00F30492" w:rsidRDefault="00F30492">
      <w:pPr>
        <w:keepNext/>
      </w:pPr>
    </w:p>
    <w:p w14:paraId="1A1BBBF9" w14:textId="77777777" w:rsidR="00F30492" w:rsidRDefault="00E42170">
      <w:pPr>
        <w:pStyle w:val="CommandBlock"/>
        <w:keepNext/>
      </w:pPr>
      <w:r>
        <w:t>Copy-Item service.json service-good.json</w:t>
      </w:r>
    </w:p>
    <w:p w14:paraId="35070225" w14:textId="77777777" w:rsidR="00F30492" w:rsidRDefault="00E42170">
      <w:pPr>
        <w:pStyle w:val="CommandBlock"/>
        <w:keepNext/>
      </w:pPr>
      <w:r>
        <w:t>Remove-Item .\csharp\service-updated.json -ErrorAction Ignore</w:t>
      </w:r>
    </w:p>
    <w:p w14:paraId="68EA123E" w14:textId="77777777" w:rsidR="00F30492" w:rsidRDefault="00E42170">
      <w:pPr>
        <w:pStyle w:val="CommandBlock"/>
        <w:keepNext/>
      </w:pPr>
      <w:r>
        <w:t>Set-Content service.json '{"service": "contact-api", "port": 8080,}'</w:t>
      </w:r>
    </w:p>
    <w:p w14:paraId="76CAB554" w14:textId="77777777" w:rsidR="00F30492" w:rsidRDefault="00E42170">
      <w:pPr>
        <w:pStyle w:val="CommandBlock"/>
        <w:keepNext/>
      </w:pPr>
      <w:r>
        <w:t>dotnet run --no-build --project .\csharp\ServiceJson</w:t>
      </w:r>
    </w:p>
    <w:p w14:paraId="599B4B6E" w14:textId="77777777" w:rsidR="00F30492" w:rsidRDefault="00E42170">
      <w:pPr>
        <w:pStyle w:val="CommandBlock"/>
        <w:keepNext/>
      </w:pPr>
      <w:r>
        <w:t>$LASTEXITCODE</w:t>
      </w:r>
    </w:p>
    <w:p w14:paraId="35A994CD" w14:textId="77777777" w:rsidR="00F30492" w:rsidRDefault="00E42170">
      <w:pPr>
        <w:pStyle w:val="CommandBlock"/>
        <w:keepNext/>
      </w:pPr>
      <w:r>
        <w:t>Test-Path .\csharp\service-updated.json</w:t>
      </w:r>
    </w:p>
    <w:p w14:paraId="45BE4E25" w14:textId="77777777" w:rsidR="00F30492" w:rsidRDefault="00E42170">
      <w:pPr>
        <w:pStyle w:val="CommandBlock"/>
        <w:keepNext/>
      </w:pPr>
      <w:r>
        <w:t>Get-Content service.json</w:t>
      </w:r>
    </w:p>
    <w:p w14:paraId="30C8BAD5" w14:textId="77777777" w:rsidR="00F30492" w:rsidRDefault="00E42170">
      <w:pPr>
        <w:pStyle w:val="CommandBlock"/>
        <w:keepNext/>
      </w:pPr>
      <w:r>
        <w:t>(Get-Content service-good.json) -replace '8080', '"8080"' |</w:t>
      </w:r>
    </w:p>
    <w:p w14:paraId="1FB44B9B" w14:textId="77777777" w:rsidR="00F30492" w:rsidRDefault="00E42170">
      <w:pPr>
        <w:pStyle w:val="CommandBlock"/>
        <w:keepNext/>
      </w:pPr>
      <w:r>
        <w:t xml:space="preserve">    Set-Content service.json</w:t>
      </w:r>
    </w:p>
    <w:p w14:paraId="62C5450F" w14:textId="77777777" w:rsidR="00F30492" w:rsidRDefault="00E42170">
      <w:pPr>
        <w:pStyle w:val="CommandBlock"/>
        <w:keepNext/>
      </w:pPr>
      <w:r>
        <w:t>dotnet run --no-build --project .\csharp\ServiceJson</w:t>
      </w:r>
    </w:p>
    <w:p w14:paraId="44F742CA" w14:textId="77777777" w:rsidR="00F30492" w:rsidRDefault="00E42170">
      <w:pPr>
        <w:pStyle w:val="CommandBlock"/>
        <w:keepNext/>
      </w:pPr>
      <w:r>
        <w:t>$LASTEXITCODE</w:t>
      </w:r>
    </w:p>
    <w:p w14:paraId="5CCA2043" w14:textId="77777777" w:rsidR="00F30492" w:rsidRDefault="00E42170">
      <w:pPr>
        <w:pStyle w:val="CommandBlock"/>
        <w:keepNext/>
      </w:pPr>
      <w:r>
        <w:t>Test-Path .\csharp\service-updated.json</w:t>
      </w:r>
    </w:p>
    <w:p w14:paraId="5144A539" w14:textId="77777777" w:rsidR="00F30492" w:rsidRDefault="00E42170">
      <w:pPr>
        <w:pStyle w:val="CommandBlock"/>
        <w:keepNext/>
      </w:pPr>
      <w:r>
        <w:t>Move-Item -Force service-good.json service.json</w:t>
      </w:r>
    </w:p>
    <w:p w14:paraId="51835159" w14:textId="77777777" w:rsidR="00F30492" w:rsidRDefault="00E42170">
      <w:pPr>
        <w:pStyle w:val="CommandBlock"/>
      </w:pPr>
      <w:r>
        <w:t>Get-Content service.json</w:t>
      </w:r>
    </w:p>
    <w:p w14:paraId="35D4B4C6" w14:textId="77777777" w:rsidR="00F30492" w:rsidRDefault="00F30492">
      <w:pPr>
        <w:keepNext/>
      </w:pPr>
    </w:p>
    <w:p w14:paraId="3C27E9EB" w14:textId="77777777" w:rsidR="00F30492" w:rsidRDefault="00E42170">
      <w:pPr>
        <w:pStyle w:val="Heading3"/>
      </w:pPr>
      <w:r>
        <w:t>Linux or macOS Malformed JSON Check</w:t>
      </w:r>
    </w:p>
    <w:p w14:paraId="6245BBFA" w14:textId="77777777" w:rsidR="00F30492" w:rsidRDefault="00E42170">
      <w:pPr>
        <w:keepNext/>
      </w:pPr>
      <w:r>
        <w:t>rm -f removes the file and says nothing if it is not there, echo ... &gt; replaces service.json with the broken line, sed 's/8080/"8080"/' writes a copy of the good file with 8080 in quotes, and ls reports No such file or directory for a file that was not written.</w:t>
      </w:r>
    </w:p>
    <w:p w14:paraId="28495D55" w14:textId="77777777" w:rsidR="00F30492" w:rsidRDefault="00F30492">
      <w:pPr>
        <w:keepNext/>
      </w:pPr>
    </w:p>
    <w:p w14:paraId="218E54DB" w14:textId="77777777" w:rsidR="00F30492" w:rsidRDefault="00E42170">
      <w:pPr>
        <w:pStyle w:val="CommandBlock"/>
        <w:keepNext/>
      </w:pPr>
      <w:r>
        <w:t>cp service.json service-good.json</w:t>
      </w:r>
    </w:p>
    <w:p w14:paraId="6C5A1A44" w14:textId="77777777" w:rsidR="00F30492" w:rsidRDefault="00E42170">
      <w:pPr>
        <w:pStyle w:val="CommandBlock"/>
        <w:keepNext/>
      </w:pPr>
      <w:r>
        <w:t>rm -f ./csharp/service-updated.json</w:t>
      </w:r>
    </w:p>
    <w:p w14:paraId="57AE9232" w14:textId="77777777" w:rsidR="00F30492" w:rsidRDefault="00E42170">
      <w:pPr>
        <w:pStyle w:val="CommandBlock"/>
        <w:keepNext/>
      </w:pPr>
      <w:r>
        <w:t>echo '{"service": "contact-api", "port": 8080,}' &gt; service.json</w:t>
      </w:r>
    </w:p>
    <w:p w14:paraId="5F2B6CCB" w14:textId="77777777" w:rsidR="00F30492" w:rsidRDefault="00E42170">
      <w:pPr>
        <w:pStyle w:val="CommandBlock"/>
        <w:keepNext/>
      </w:pPr>
      <w:r>
        <w:t>dotnet run --no-build --project ./csharp/ServiceJson</w:t>
      </w:r>
    </w:p>
    <w:p w14:paraId="1FF97F6A" w14:textId="77777777" w:rsidR="00F30492" w:rsidRDefault="00E42170">
      <w:pPr>
        <w:pStyle w:val="CommandBlock"/>
        <w:keepNext/>
      </w:pPr>
      <w:r>
        <w:t>echo $?</w:t>
      </w:r>
    </w:p>
    <w:p w14:paraId="4199CCEA" w14:textId="77777777" w:rsidR="00F30492" w:rsidRDefault="00E42170">
      <w:pPr>
        <w:pStyle w:val="CommandBlock"/>
        <w:keepNext/>
      </w:pPr>
      <w:r>
        <w:t>ls ./csharp/service-updated.json</w:t>
      </w:r>
    </w:p>
    <w:p w14:paraId="44570AD1" w14:textId="77777777" w:rsidR="00F30492" w:rsidRDefault="00E42170">
      <w:pPr>
        <w:pStyle w:val="CommandBlock"/>
        <w:keepNext/>
      </w:pPr>
      <w:r>
        <w:t>cat service.json</w:t>
      </w:r>
    </w:p>
    <w:p w14:paraId="5A46DDA6" w14:textId="77777777" w:rsidR="00F30492" w:rsidRDefault="00E42170">
      <w:pPr>
        <w:pStyle w:val="CommandBlock"/>
        <w:keepNext/>
      </w:pPr>
      <w:r>
        <w:t>sed 's/8080/"8080"/' service-good.json &gt; service.json</w:t>
      </w:r>
    </w:p>
    <w:p w14:paraId="6BB20E75" w14:textId="77777777" w:rsidR="00F30492" w:rsidRDefault="00E42170">
      <w:pPr>
        <w:pStyle w:val="CommandBlock"/>
        <w:keepNext/>
      </w:pPr>
      <w:r>
        <w:t>dotnet run --no-build --project ./csharp/ServiceJson</w:t>
      </w:r>
    </w:p>
    <w:p w14:paraId="28E18096" w14:textId="77777777" w:rsidR="00F30492" w:rsidRDefault="00E42170">
      <w:pPr>
        <w:pStyle w:val="CommandBlock"/>
        <w:keepNext/>
      </w:pPr>
      <w:r>
        <w:t>echo $?</w:t>
      </w:r>
    </w:p>
    <w:p w14:paraId="6E0ECB7D" w14:textId="77777777" w:rsidR="00F30492" w:rsidRDefault="00E42170">
      <w:pPr>
        <w:pStyle w:val="CommandBlock"/>
        <w:keepNext/>
      </w:pPr>
      <w:r>
        <w:t>ls ./csharp/service-updated.json</w:t>
      </w:r>
    </w:p>
    <w:p w14:paraId="48A161D0" w14:textId="77777777" w:rsidR="00F30492" w:rsidRDefault="00E42170">
      <w:pPr>
        <w:pStyle w:val="CommandBlock"/>
        <w:keepNext/>
      </w:pPr>
      <w:r>
        <w:t>mv service-good.json service.json</w:t>
      </w:r>
    </w:p>
    <w:p w14:paraId="72323583" w14:textId="77777777" w:rsidR="00F30492" w:rsidRDefault="00E42170">
      <w:pPr>
        <w:pStyle w:val="CommandBlock"/>
      </w:pPr>
      <w:r>
        <w:t>cat service.json</w:t>
      </w:r>
    </w:p>
    <w:p w14:paraId="0B3BD156" w14:textId="77777777" w:rsidR="00F30492" w:rsidRDefault="00F30492">
      <w:pPr>
        <w:keepNext/>
      </w:pPr>
    </w:p>
    <w:p w14:paraId="10DA95B4" w14:textId="77777777" w:rsidR="00F30492" w:rsidRDefault="00E42170">
      <w:pPr>
        <w:keepNext/>
      </w:pPr>
      <w:r>
        <w:t>Each run must print only this line, on the error stream:</w:t>
      </w:r>
    </w:p>
    <w:p w14:paraId="2CADDC7B" w14:textId="77777777" w:rsidR="00F30492" w:rsidRDefault="00F30492">
      <w:pPr>
        <w:keepNext/>
      </w:pPr>
    </w:p>
    <w:p w14:paraId="24F0161B" w14:textId="77777777" w:rsidR="00F30492" w:rsidRDefault="00E42170">
      <w:pPr>
        <w:pStyle w:val="RequiredOutput"/>
      </w:pPr>
      <w:r>
        <w:t>Error: service.json is not a valid JSON configuration</w:t>
      </w:r>
    </w:p>
    <w:p w14:paraId="298CBEDC" w14:textId="77777777" w:rsidR="00F30492" w:rsidRDefault="00F30492">
      <w:pPr>
        <w:keepNext/>
      </w:pPr>
    </w:p>
    <w:p w14:paraId="1782C87A" w14:textId="77777777" w:rsidR="00F30492" w:rsidRDefault="00E42170">
      <w:r>
        <w:t>After each run, $LASTEXITCODE (echo $?) prints 1, and Test-Path prints False: no service-updated.json was written, because LoadConfig failed before anything was saved. The first Get-Content (cat) prints {"service": "contact-api", "port": 8080,} exactly as Set-Content wrote it: the program never changes the file it reads. The second run shows that valid JSON is not enough: the port "8080" is text, not a number, and LoadConfig refuses it with the same line. The last Get-Content prints the good service.json ag</w:t>
      </w:r>
      <w:r>
        <w:t>ain. The library's own message says exactly where the mistake is; the program prints one clear line of its own instead, the same in every language.</w:t>
      </w:r>
    </w:p>
    <w:p w14:paraId="0F51BFE6" w14:textId="77777777" w:rsidR="00F30492" w:rsidRDefault="00F30492">
      <w:pPr>
        <w:keepNext/>
      </w:pPr>
    </w:p>
    <w:p w14:paraId="4E3B8A49" w14:textId="77777777" w:rsidR="00F30492" w:rsidRDefault="00F30492">
      <w:pPr>
        <w:keepNext/>
      </w:pPr>
    </w:p>
    <w:p w14:paraId="5D34E10B" w14:textId="77777777" w:rsidR="00F30492" w:rsidRDefault="00E42170">
      <w:pPr>
        <w:pStyle w:val="Heading2"/>
      </w:pPr>
      <w:r>
        <w:t>What to Notice</w:t>
      </w:r>
    </w:p>
    <w:p w14:paraId="50AA4A9F" w14:textId="77777777" w:rsidR="00F30492" w:rsidRDefault="00E42170">
      <w:pPr>
        <w:pStyle w:val="ListBullet"/>
      </w:pPr>
      <w:r>
        <w:t>JsonSerializer normally reads and writes properties, a C# feature this course does not use; options.IncludeFields = true makes it use the public fields of Lesson 2.9's records instead. Without it, Serialize would write {} and Deserialize would find no fields to fill.</w:t>
      </w:r>
    </w:p>
    <w:p w14:paraId="2FFD979F" w14:textId="77777777" w:rsidR="00F30492" w:rsidRDefault="00E42170">
      <w:pPr>
        <w:pStyle w:val="ListBullet"/>
      </w:pPr>
      <w:r>
        <w:t>JsonNamingPolicy.CamelCase writes each field's name with a lowercase first letter, Service as "service", and matches keys the same way when reading. Without it, the keys in the file would have to be spelled Service, Environment, Port, and Enabled.</w:t>
      </w:r>
    </w:p>
    <w:p w14:paraId="2EAE6AC8" w14:textId="77777777" w:rsidR="00F30492" w:rsidRDefault="00E42170">
      <w:pPr>
        <w:pStyle w:val="ListBullet"/>
      </w:pPr>
      <w:r>
        <w:t>Deserialize builds the record through its constructor, matching each parameter to the key with the same name. A key missing from the file gives its parameter the default, null for text and 0 for a number, with no error; a value of the wrong kind, such as "8080" in quotes, makes Deserialize throw, and the Production-Minded LoadConfig reports it with the same Error line. Lesson 3.17 handles missing values.</w:t>
      </w:r>
    </w:p>
    <w:p w14:paraId="74434116" w14:textId="77777777" w:rsidR="00F30492" w:rsidRDefault="00E42170">
      <w:pPr>
        <w:pStyle w:val="ListBullet"/>
      </w:pPr>
      <w:r>
        <w:t>If you run the Malformed JSON Check with the Basic version instead, it stops with Unhandled exception. System.Text.Json.JsonException and a message that names the problem and its position, because nothing catches the exception.</w:t>
      </w:r>
    </w:p>
    <w:p w14:paraId="5324DF4E" w14:textId="77777777" w:rsidR="00F30492" w:rsidRDefault="00F30492">
      <w:pPr>
        <w:keepNext/>
      </w:pPr>
    </w:p>
    <w:p w14:paraId="489785FB" w14:textId="77777777" w:rsidR="00F30492" w:rsidRDefault="00E42170">
      <w:pPr>
        <w:pStyle w:val="Heading3"/>
      </w:pPr>
      <w:r>
        <w:t>Basic and Production-Minded Comparison</w:t>
      </w:r>
    </w:p>
    <w:p w14:paraId="77FBD56F" w14:textId="77777777" w:rsidR="00F30492" w:rsidRDefault="00E42170">
      <w:r>
        <w:t>Both versions read service.json in one read, parse it with the same library, print the four values, change environment in memory, and write the object back out as compact JSON. The Basic version does it all in Main and trusts the file. The Production-Minded version keeps the configuration in a ServiceConfig class, the shape Lesson 3.17 reads again, moves loading and saving into LoadConfig and SaveConfig, the pattern the Challenge follows for a contact, and turns a file the library rejects into one Error lin</w:t>
      </w:r>
      <w:r>
        <w:t>e and exit code 1, as Lesson 2.11 taught, with nothing written.</w:t>
      </w:r>
    </w:p>
    <w:p w14:paraId="1337E8B5" w14:textId="77777777" w:rsidR="00F30492" w:rsidRDefault="00F30492">
      <w:pPr>
        <w:keepNext/>
      </w:pPr>
    </w:p>
    <w:p w14:paraId="62E71216" w14:textId="77777777" w:rsidR="00F30492" w:rsidRDefault="00F30492">
      <w:pPr>
        <w:keepNext/>
      </w:pPr>
    </w:p>
    <w:p w14:paraId="55ADC7E2" w14:textId="77777777" w:rsidR="00F30492" w:rsidRDefault="00F30492">
      <w:pPr>
        <w:keepNext/>
      </w:pPr>
    </w:p>
    <w:p w14:paraId="06DA068A" w14:textId="77777777" w:rsidR="00F30492" w:rsidRDefault="00E42170">
      <w:pPr>
        <w:pStyle w:val="Heading1"/>
      </w:pPr>
      <w:r>
        <w:t>Go Implementation</w:t>
      </w:r>
    </w:p>
    <w:p w14:paraId="7539A303" w14:textId="77777777" w:rsidR="00F30492" w:rsidRDefault="00E42170">
      <w:r>
        <w:t>Go comes with encoding/json, so nothing is downloaded. json.Unmarshal reads a JSON object straight into a struct, and json.Marshal writes the struct back out, so both versions use a ServiceConfig struct. The file is read with os.ReadFile and written with os.WriteFile, as in Lessons 3.2 and 3.3.</w:t>
      </w:r>
    </w:p>
    <w:p w14:paraId="3F2FA3D9" w14:textId="77777777" w:rsidR="00F30492" w:rsidRDefault="00F30492">
      <w:pPr>
        <w:keepNext/>
      </w:pPr>
    </w:p>
    <w:p w14:paraId="21AD9C1E" w14:textId="77777777" w:rsidR="00F30492" w:rsidRDefault="00F30492">
      <w:pPr>
        <w:keepNext/>
      </w:pPr>
    </w:p>
    <w:p w14:paraId="1C4AEE09" w14:textId="77777777" w:rsidR="00F30492" w:rsidRDefault="00E42170">
      <w:pPr>
        <w:pStyle w:val="Heading2"/>
      </w:pPr>
      <w:r>
        <w:t>Basic Implementation</w:t>
      </w:r>
    </w:p>
    <w:p w14:paraId="019A9F86" w14:textId="77777777" w:rsidR="00F30492" w:rsidRDefault="00E42170">
      <w:r>
        <w:t>Start with the most direct version: main reads service.json with os.ReadFile, fills a ServiceConfig with json.Unmarshal, prints its fields, changes Environment, serializes the struct with json.Marshal, and writes service-updated.json in the go folder. This Basic version throws every error value away and trusts the file. Every step is commented, so read the comments as you type it.</w:t>
      </w:r>
    </w:p>
    <w:p w14:paraId="23E67966" w14:textId="77777777" w:rsidR="00F30492" w:rsidRDefault="00F30492">
      <w:pPr>
        <w:keepNext/>
      </w:pPr>
    </w:p>
    <w:p w14:paraId="5BCC0DDA" w14:textId="77777777" w:rsidR="00F30492" w:rsidRDefault="00E42170">
      <w:pPr>
        <w:pStyle w:val="Heading3"/>
      </w:pPr>
      <w:r>
        <w:t>go/basic/main.go</w:t>
      </w:r>
    </w:p>
    <w:p w14:paraId="3E3C5AB2" w14:textId="77777777" w:rsidR="00F30492" w:rsidRDefault="00E42170">
      <w:pPr>
        <w:pStyle w:val="SourceCode"/>
        <w:keepNext/>
      </w:pPr>
      <w:r>
        <w:t>// package main marks this file as a program that Go can build and run.</w:t>
      </w:r>
    </w:p>
    <w:p w14:paraId="2C702F70" w14:textId="77777777" w:rsidR="00F30492" w:rsidRDefault="00E42170">
      <w:pPr>
        <w:pStyle w:val="SourceCode"/>
        <w:keepNext/>
      </w:pPr>
      <w:r>
        <w:t>package main</w:t>
      </w:r>
    </w:p>
    <w:p w14:paraId="66D8AE2E" w14:textId="77777777" w:rsidR="00F30492" w:rsidRDefault="00F30492">
      <w:pPr>
        <w:pStyle w:val="SourceCode"/>
        <w:keepNext/>
      </w:pPr>
    </w:p>
    <w:p w14:paraId="219F1A64" w14:textId="77777777" w:rsidR="00F30492" w:rsidRDefault="00E42170">
      <w:pPr>
        <w:pStyle w:val="SourceCode"/>
      </w:pPr>
      <w:r>
        <w:t>// Remember, import brings in ready-made packages: encoding/json holds the</w:t>
      </w:r>
    </w:p>
    <w:p w14:paraId="6FC43595" w14:textId="77777777" w:rsidR="00F30492" w:rsidRDefault="00E42170">
      <w:pPr>
        <w:pStyle w:val="SourceCode"/>
      </w:pPr>
      <w:r>
        <w:t>// JSON tools that come with Go, fmt prints, os holds the file tools, and</w:t>
      </w:r>
    </w:p>
    <w:p w14:paraId="55488B5D" w14:textId="77777777" w:rsidR="00F30492" w:rsidRDefault="00E42170">
      <w:pPr>
        <w:pStyle w:val="SourceCode"/>
      </w:pPr>
      <w:r>
        <w:t>// path/filepath joins paths.</w:t>
      </w:r>
    </w:p>
    <w:p w14:paraId="5B1760E6" w14:textId="77777777" w:rsidR="00F30492" w:rsidRDefault="00E42170">
      <w:pPr>
        <w:pStyle w:val="SourceCode"/>
      </w:pPr>
      <w:r>
        <w:t>import (</w:t>
      </w:r>
    </w:p>
    <w:p w14:paraId="2AED49E6" w14:textId="77777777" w:rsidR="00F30492" w:rsidRDefault="00E42170">
      <w:pPr>
        <w:pStyle w:val="SourceCode"/>
      </w:pPr>
      <w:r>
        <w:t xml:space="preserve">    "encoding/json"</w:t>
      </w:r>
    </w:p>
    <w:p w14:paraId="6C38B712" w14:textId="77777777" w:rsidR="00F30492" w:rsidRDefault="00E42170">
      <w:pPr>
        <w:pStyle w:val="SourceCode"/>
      </w:pPr>
      <w:r>
        <w:t xml:space="preserve">    "fmt"</w:t>
      </w:r>
    </w:p>
    <w:p w14:paraId="56D4286C" w14:textId="77777777" w:rsidR="00F30492" w:rsidRDefault="00E42170">
      <w:pPr>
        <w:pStyle w:val="SourceCode"/>
      </w:pPr>
      <w:r>
        <w:t xml:space="preserve">    "os"</w:t>
      </w:r>
    </w:p>
    <w:p w14:paraId="241F8CE1" w14:textId="77777777" w:rsidR="00F30492" w:rsidRDefault="00E42170">
      <w:pPr>
        <w:pStyle w:val="SourceCode"/>
      </w:pPr>
      <w:r>
        <w:t xml:space="preserve">    "path/filepath"</w:t>
      </w:r>
    </w:p>
    <w:p w14:paraId="696C5ED0" w14:textId="77777777" w:rsidR="00F30492" w:rsidRDefault="00E42170">
      <w:pPr>
        <w:pStyle w:val="SourceCode"/>
      </w:pPr>
      <w:r>
        <w:t>)</w:t>
      </w:r>
    </w:p>
    <w:p w14:paraId="7D7E51E9" w14:textId="77777777" w:rsidR="00F30492" w:rsidRDefault="00F30492">
      <w:pPr>
        <w:pStyle w:val="SourceCode"/>
      </w:pPr>
    </w:p>
    <w:p w14:paraId="72195D9D" w14:textId="77777777" w:rsidR="00F30492" w:rsidRDefault="00E42170">
      <w:pPr>
        <w:pStyle w:val="SourceCode"/>
      </w:pPr>
      <w:r>
        <w:t>// One service configuration, the four values service.json holds. Go's</w:t>
      </w:r>
    </w:p>
    <w:p w14:paraId="5229478C" w14:textId="77777777" w:rsidR="00F30492" w:rsidRDefault="00E42170">
      <w:pPr>
        <w:pStyle w:val="SourceCode"/>
      </w:pPr>
      <w:r>
        <w:t>// JSON tools read a JSON object straight into a struct like this one and</w:t>
      </w:r>
    </w:p>
    <w:p w14:paraId="14AA94E9" w14:textId="77777777" w:rsidR="00F30492" w:rsidRDefault="00E42170">
      <w:pPr>
        <w:pStyle w:val="SourceCode"/>
      </w:pPr>
      <w:r>
        <w:t>// write the struct back out. The json package is another package, so it</w:t>
      </w:r>
    </w:p>
    <w:p w14:paraId="6F1F7A52" w14:textId="77777777" w:rsidR="00F30492" w:rsidRDefault="00E42170">
      <w:pPr>
        <w:pStyle w:val="SourceCode"/>
      </w:pPr>
      <w:r>
        <w:t>// can only see exported fields: remember, a capital first letter exports</w:t>
      </w:r>
    </w:p>
    <w:p w14:paraId="25A4872A" w14:textId="77777777" w:rsidR="00F30492" w:rsidRDefault="00E42170">
      <w:pPr>
        <w:pStyle w:val="SourceCode"/>
      </w:pPr>
      <w:r>
        <w:t>// a name. The text in backquotes after each field is a tag, a note for</w:t>
      </w:r>
    </w:p>
    <w:p w14:paraId="33E214F9" w14:textId="77777777" w:rsidR="00F30492" w:rsidRDefault="00E42170">
      <w:pPr>
        <w:pStyle w:val="SourceCode"/>
      </w:pPr>
      <w:r>
        <w:t>// other code that reads the struct: json:"service" tells the json package</w:t>
      </w:r>
    </w:p>
    <w:p w14:paraId="034B6F93" w14:textId="77777777" w:rsidR="00F30492" w:rsidRDefault="00E42170">
      <w:pPr>
        <w:pStyle w:val="SourceCode"/>
      </w:pPr>
      <w:r>
        <w:t>// that this field's key in the file is "service".</w:t>
      </w:r>
    </w:p>
    <w:p w14:paraId="00040916" w14:textId="77777777" w:rsidR="00F30492" w:rsidRDefault="00E42170">
      <w:pPr>
        <w:pStyle w:val="SourceCode"/>
      </w:pPr>
      <w:r>
        <w:t>type ServiceConfig struct {</w:t>
      </w:r>
    </w:p>
    <w:p w14:paraId="35DD4AB1" w14:textId="77777777" w:rsidR="00F30492" w:rsidRDefault="00E42170">
      <w:pPr>
        <w:pStyle w:val="SourceCode"/>
      </w:pPr>
      <w:r>
        <w:t xml:space="preserve">    Service     string `json:"service"`</w:t>
      </w:r>
    </w:p>
    <w:p w14:paraId="05872D88" w14:textId="77777777" w:rsidR="00F30492" w:rsidRDefault="00E42170">
      <w:pPr>
        <w:pStyle w:val="SourceCode"/>
      </w:pPr>
      <w:r>
        <w:t xml:space="preserve">    Environment string `json:"environment"`</w:t>
      </w:r>
    </w:p>
    <w:p w14:paraId="2DEA7D2B" w14:textId="77777777" w:rsidR="00F30492" w:rsidRDefault="00E42170">
      <w:pPr>
        <w:pStyle w:val="SourceCode"/>
      </w:pPr>
      <w:r>
        <w:t xml:space="preserve">    Port        int    `json:"port"`</w:t>
      </w:r>
    </w:p>
    <w:p w14:paraId="17D0AE65" w14:textId="77777777" w:rsidR="00F30492" w:rsidRDefault="00E42170">
      <w:pPr>
        <w:pStyle w:val="SourceCode"/>
      </w:pPr>
      <w:r>
        <w:t xml:space="preserve">    Enabled     bool   `json:"enabled"`</w:t>
      </w:r>
    </w:p>
    <w:p w14:paraId="3BBF0F04" w14:textId="77777777" w:rsidR="00F30492" w:rsidRDefault="00E42170">
      <w:pPr>
        <w:pStyle w:val="SourceCode"/>
      </w:pPr>
      <w:r>
        <w:t>}</w:t>
      </w:r>
    </w:p>
    <w:p w14:paraId="2BAFDA61" w14:textId="77777777" w:rsidR="00F30492" w:rsidRDefault="00F30492">
      <w:pPr>
        <w:pStyle w:val="SourceCode"/>
      </w:pPr>
    </w:p>
    <w:p w14:paraId="1459917C" w14:textId="77777777" w:rsidR="00F30492" w:rsidRDefault="00E42170">
      <w:pPr>
        <w:pStyle w:val="SourceCode"/>
      </w:pPr>
      <w:r>
        <w:t>// Remember, main starts the program.</w:t>
      </w:r>
    </w:p>
    <w:p w14:paraId="4B2EF825" w14:textId="77777777" w:rsidR="00F30492" w:rsidRDefault="00E42170">
      <w:pPr>
        <w:pStyle w:val="SourceCode"/>
      </w:pPr>
      <w:r>
        <w:t>func main() {</w:t>
      </w:r>
    </w:p>
    <w:p w14:paraId="63F282D3" w14:textId="77777777" w:rsidR="00F30492" w:rsidRDefault="00E42170">
      <w:pPr>
        <w:pStyle w:val="SourceCode"/>
      </w:pPr>
      <w:r>
        <w:t xml:space="preserve">    // Step 1: read the whole file into memory. This Basic version throws</w:t>
      </w:r>
    </w:p>
    <w:p w14:paraId="6991BB41" w14:textId="77777777" w:rsidR="00F30492" w:rsidRDefault="00E42170">
      <w:pPr>
        <w:pStyle w:val="SourceCode"/>
      </w:pPr>
      <w:r>
        <w:t xml:space="preserve">    // the error value away with _ and trusts the read.</w:t>
      </w:r>
    </w:p>
    <w:p w14:paraId="16C9AE51" w14:textId="77777777" w:rsidR="00F30492" w:rsidRDefault="00E42170">
      <w:pPr>
        <w:pStyle w:val="SourceCode"/>
      </w:pPr>
      <w:r>
        <w:t xml:space="preserve">    contents, _ := os.ReadFile("service.json")</w:t>
      </w:r>
    </w:p>
    <w:p w14:paraId="52311D03" w14:textId="77777777" w:rsidR="00F30492" w:rsidRDefault="00F30492">
      <w:pPr>
        <w:pStyle w:val="SourceCode"/>
      </w:pPr>
    </w:p>
    <w:p w14:paraId="4132CFC9" w14:textId="77777777" w:rsidR="00F30492" w:rsidRDefault="00E42170">
      <w:pPr>
        <w:pStyle w:val="SourceCode"/>
      </w:pPr>
      <w:r>
        <w:t xml:space="preserve">    // Step 2: parse the text. json.Unmarshal reads the JSON text and fills</w:t>
      </w:r>
    </w:p>
    <w:p w14:paraId="555A27BD" w14:textId="77777777" w:rsidR="00F30492" w:rsidRDefault="00E42170">
      <w:pPr>
        <w:pStyle w:val="SourceCode"/>
      </w:pPr>
      <w:r>
        <w:t xml:space="preserve">    // the struct at the address it is given, matching each key to the</w:t>
      </w:r>
    </w:p>
    <w:p w14:paraId="7EB34FB4" w14:textId="77777777" w:rsidR="00F30492" w:rsidRDefault="00E42170">
      <w:pPr>
        <w:pStyle w:val="SourceCode"/>
      </w:pPr>
      <w:r>
        <w:t xml:space="preserve">    // field with that tag. JSON keeps each value's kind, so 8080 arrives</w:t>
      </w:r>
    </w:p>
    <w:p w14:paraId="4005A89F" w14:textId="77777777" w:rsidR="00F30492" w:rsidRDefault="00E42170">
      <w:pPr>
        <w:pStyle w:val="SourceCode"/>
      </w:pPr>
      <w:r>
        <w:t xml:space="preserve">    // as an int and true as a bool, with no conversion. Unmarshal returns</w:t>
      </w:r>
    </w:p>
    <w:p w14:paraId="3422BBE5" w14:textId="77777777" w:rsidR="00F30492" w:rsidRDefault="00E42170">
      <w:pPr>
        <w:pStyle w:val="SourceCode"/>
      </w:pPr>
      <w:r>
        <w:t xml:space="preserve">    // an error value when the text is not valid JSON; this Basic version</w:t>
      </w:r>
    </w:p>
    <w:p w14:paraId="338F1BC1" w14:textId="77777777" w:rsidR="00F30492" w:rsidRDefault="00E42170">
      <w:pPr>
        <w:pStyle w:val="SourceCode"/>
      </w:pPr>
      <w:r>
        <w:t xml:space="preserve">    // ignores it and trusts the file. Remember, &amp; gives a variable's</w:t>
      </w:r>
    </w:p>
    <w:p w14:paraId="1428939B" w14:textId="77777777" w:rsidR="00F30492" w:rsidRDefault="00E42170">
      <w:pPr>
        <w:pStyle w:val="SourceCode"/>
      </w:pPr>
      <w:r>
        <w:t xml:space="preserve">    // address, so Unmarshal can fill main's own config. var config</w:t>
      </w:r>
    </w:p>
    <w:p w14:paraId="73B368A3" w14:textId="77777777" w:rsidR="00F30492" w:rsidRDefault="00E42170">
      <w:pPr>
        <w:pStyle w:val="SourceCode"/>
      </w:pPr>
      <w:r>
        <w:t xml:space="preserve">    // ServiceConfig creates the struct with every field at its zero value.</w:t>
      </w:r>
    </w:p>
    <w:p w14:paraId="44C2326C" w14:textId="77777777" w:rsidR="00F30492" w:rsidRDefault="00E42170">
      <w:pPr>
        <w:pStyle w:val="SourceCode"/>
      </w:pPr>
      <w:r>
        <w:t xml:space="preserve">    var config ServiceConfig</w:t>
      </w:r>
    </w:p>
    <w:p w14:paraId="691520CA" w14:textId="77777777" w:rsidR="00F30492" w:rsidRDefault="00E42170">
      <w:pPr>
        <w:pStyle w:val="SourceCode"/>
      </w:pPr>
      <w:r>
        <w:t xml:space="preserve">    json.Unmarshal(contents, &amp;config)</w:t>
      </w:r>
    </w:p>
    <w:p w14:paraId="6A97D121" w14:textId="77777777" w:rsidR="00F30492" w:rsidRDefault="00F30492">
      <w:pPr>
        <w:pStyle w:val="SourceCode"/>
      </w:pPr>
    </w:p>
    <w:p w14:paraId="5D3EC078" w14:textId="77777777" w:rsidR="00F30492" w:rsidRDefault="00E42170">
      <w:pPr>
        <w:pStyle w:val="SourceCode"/>
      </w:pPr>
      <w:r>
        <w:t xml:space="preserve">    // Step 3: print the values. Remember, fmt.Println puts a space between</w:t>
      </w:r>
    </w:p>
    <w:p w14:paraId="4B6AA17F" w14:textId="77777777" w:rsidR="00F30492" w:rsidRDefault="00E42170">
      <w:pPr>
        <w:pStyle w:val="SourceCode"/>
      </w:pPr>
      <w:r>
        <w:t xml:space="preserve">    // its values and ends the line; it prints a bool as true or false.</w:t>
      </w:r>
    </w:p>
    <w:p w14:paraId="54C2602C" w14:textId="77777777" w:rsidR="00F30492" w:rsidRDefault="00E42170">
      <w:pPr>
        <w:pStyle w:val="SourceCode"/>
      </w:pPr>
      <w:r>
        <w:t xml:space="preserve">    fmt.Println("Service:", config.Service)</w:t>
      </w:r>
    </w:p>
    <w:p w14:paraId="3FF06C6C" w14:textId="77777777" w:rsidR="00F30492" w:rsidRDefault="00E42170">
      <w:pPr>
        <w:pStyle w:val="SourceCode"/>
      </w:pPr>
      <w:r>
        <w:t xml:space="preserve">    fmt.Println("Environment:", config.Environment)</w:t>
      </w:r>
    </w:p>
    <w:p w14:paraId="057C4F6B" w14:textId="77777777" w:rsidR="00F30492" w:rsidRDefault="00E42170">
      <w:pPr>
        <w:pStyle w:val="SourceCode"/>
      </w:pPr>
      <w:r>
        <w:t xml:space="preserve">    fmt.Println("Port:", config.Port)</w:t>
      </w:r>
    </w:p>
    <w:p w14:paraId="0CFF69BB" w14:textId="77777777" w:rsidR="00F30492" w:rsidRDefault="00E42170">
      <w:pPr>
        <w:pStyle w:val="SourceCode"/>
      </w:pPr>
      <w:r>
        <w:t xml:space="preserve">    fmt.Println("Enabled:", config.Enabled)</w:t>
      </w:r>
    </w:p>
    <w:p w14:paraId="3D87E4B4" w14:textId="77777777" w:rsidR="00F30492" w:rsidRDefault="00F30492">
      <w:pPr>
        <w:pStyle w:val="SourceCode"/>
      </w:pPr>
    </w:p>
    <w:p w14:paraId="215DA8F5" w14:textId="77777777" w:rsidR="00F30492" w:rsidRDefault="00E42170">
      <w:pPr>
        <w:pStyle w:val="SourceCode"/>
      </w:pPr>
      <w:r>
        <w:t xml:space="preserve">    // Step 4: change one value in memory. Only the struct changes;</w:t>
      </w:r>
    </w:p>
    <w:p w14:paraId="21277122" w14:textId="77777777" w:rsidR="00F30492" w:rsidRDefault="00E42170">
      <w:pPr>
        <w:pStyle w:val="SourceCode"/>
      </w:pPr>
      <w:r>
        <w:t xml:space="preserve">    // service.json on disk stays as it is.</w:t>
      </w:r>
    </w:p>
    <w:p w14:paraId="012BECB0" w14:textId="77777777" w:rsidR="00F30492" w:rsidRDefault="00E42170">
      <w:pPr>
        <w:pStyle w:val="SourceCode"/>
      </w:pPr>
      <w:r>
        <w:t xml:space="preserve">    config.Environment = "production"</w:t>
      </w:r>
    </w:p>
    <w:p w14:paraId="0D23CC6B" w14:textId="77777777" w:rsidR="00F30492" w:rsidRDefault="00E42170">
      <w:pPr>
        <w:pStyle w:val="SourceCode"/>
      </w:pPr>
      <w:r>
        <w:t xml:space="preserve">    fmt.Println("Changed environment to production")</w:t>
      </w:r>
    </w:p>
    <w:p w14:paraId="3165EC5B" w14:textId="77777777" w:rsidR="00F30492" w:rsidRDefault="00F30492">
      <w:pPr>
        <w:pStyle w:val="SourceCode"/>
      </w:pPr>
    </w:p>
    <w:p w14:paraId="2E2928FA" w14:textId="77777777" w:rsidR="00F30492" w:rsidRDefault="00E42170">
      <w:pPr>
        <w:pStyle w:val="SourceCode"/>
      </w:pPr>
      <w:r>
        <w:t xml:space="preserve">    // Step 5: serialize, the opposite of parsing. json.Marshal writes the</w:t>
      </w:r>
    </w:p>
    <w:p w14:paraId="7C15CCB4" w14:textId="77777777" w:rsidR="00F30492" w:rsidRDefault="00E42170">
      <w:pPr>
        <w:pStyle w:val="SourceCode"/>
      </w:pPr>
      <w:r>
        <w:t xml:space="preserve">    // struct back out as compact JSON text, with no optional spaces or line</w:t>
      </w:r>
    </w:p>
    <w:p w14:paraId="6B5B21B1" w14:textId="77777777" w:rsidR="00F30492" w:rsidRDefault="00E42170">
      <w:pPr>
        <w:pStyle w:val="SourceCode"/>
      </w:pPr>
      <w:r>
        <w:t xml:space="preserve">    // breaks, in the order the fields are declared, as a []byte. This Basic</w:t>
      </w:r>
    </w:p>
    <w:p w14:paraId="2228751E" w14:textId="77777777" w:rsidR="00F30492" w:rsidRDefault="00E42170">
      <w:pPr>
        <w:pStyle w:val="SourceCode"/>
      </w:pPr>
      <w:r>
        <w:t xml:space="preserve">    // version throws its error value away.</w:t>
      </w:r>
    </w:p>
    <w:p w14:paraId="0521D672" w14:textId="77777777" w:rsidR="00F30492" w:rsidRDefault="00E42170">
      <w:pPr>
        <w:pStyle w:val="SourceCode"/>
      </w:pPr>
      <w:r>
        <w:t xml:space="preserve">    jsonBytes, _ := json.Marshal(config)</w:t>
      </w:r>
    </w:p>
    <w:p w14:paraId="7E2C7F05" w14:textId="77777777" w:rsidR="00F30492" w:rsidRDefault="00F30492">
      <w:pPr>
        <w:pStyle w:val="SourceCode"/>
      </w:pPr>
    </w:p>
    <w:p w14:paraId="0C11D815" w14:textId="77777777" w:rsidR="00F30492" w:rsidRDefault="00E42170">
      <w:pPr>
        <w:pStyle w:val="SourceCode"/>
      </w:pPr>
      <w:r>
        <w:t xml:space="preserve">    // Step 6: write the text and one line ending into a new file. Remember,</w:t>
      </w:r>
    </w:p>
    <w:p w14:paraId="239B5B72" w14:textId="77777777" w:rsidR="00F30492" w:rsidRDefault="00E42170">
      <w:pPr>
        <w:pStyle w:val="SourceCode"/>
      </w:pPr>
      <w:r>
        <w:t xml:space="preserve">    // os.WriteFile creates or replaces the file, with 0644 permissions;</w:t>
      </w:r>
    </w:p>
    <w:p w14:paraId="1A0FF8A3" w14:textId="77777777" w:rsidR="00F30492" w:rsidRDefault="00E42170">
      <w:pPr>
        <w:pStyle w:val="SourceCode"/>
      </w:pPr>
      <w:r>
        <w:t xml:space="preserve">    // string(...) turns bytes into text to join "\n"; []byte(...) turns it back.</w:t>
      </w:r>
    </w:p>
    <w:p w14:paraId="71C23EFB" w14:textId="77777777" w:rsidR="00F30492" w:rsidRDefault="00E42170">
      <w:pPr>
        <w:pStyle w:val="SourceCode"/>
      </w:pPr>
      <w:r>
        <w:t xml:space="preserve">    // The new file goes in the go folder, so the Go programs write only</w:t>
      </w:r>
    </w:p>
    <w:p w14:paraId="43F7251C" w14:textId="77777777" w:rsidR="00F30492" w:rsidRDefault="00E42170">
      <w:pPr>
        <w:pStyle w:val="SourceCode"/>
      </w:pPr>
      <w:r>
        <w:t xml:space="preserve">    // inside their own folder; service.json is only read, so it stays</w:t>
      </w:r>
    </w:p>
    <w:p w14:paraId="7B577BCF" w14:textId="77777777" w:rsidR="00F30492" w:rsidRDefault="00E42170">
      <w:pPr>
        <w:pStyle w:val="SourceCode"/>
      </w:pPr>
      <w:r>
        <w:t xml:space="preserve">    // shared. Remember, filepath.Join joins with the right separator.</w:t>
      </w:r>
    </w:p>
    <w:p w14:paraId="6635AFD4" w14:textId="77777777" w:rsidR="00F30492" w:rsidRDefault="00E42170">
      <w:pPr>
        <w:pStyle w:val="SourceCode"/>
      </w:pPr>
      <w:r>
        <w:t xml:space="preserve">    var outputPath string = filepath.Join("go", "service-updated.json")</w:t>
      </w:r>
    </w:p>
    <w:p w14:paraId="34A74D21" w14:textId="77777777" w:rsidR="00F30492" w:rsidRDefault="00E42170">
      <w:pPr>
        <w:pStyle w:val="SourceCode"/>
        <w:keepNext/>
      </w:pPr>
      <w:r>
        <w:t xml:space="preserve">    os.WriteFile(outputPath, []byte(string(jsonBytes)+"\n"), 0644)</w:t>
      </w:r>
    </w:p>
    <w:p w14:paraId="1146C129" w14:textId="77777777" w:rsidR="00F30492" w:rsidRDefault="00E42170">
      <w:pPr>
        <w:pStyle w:val="SourceCode"/>
        <w:keepNext/>
      </w:pPr>
      <w:r>
        <w:t xml:space="preserve">    fmt.Println("Wrote", outputPath)</w:t>
      </w:r>
    </w:p>
    <w:p w14:paraId="626CF106" w14:textId="77777777" w:rsidR="00F30492" w:rsidRDefault="00E42170">
      <w:pPr>
        <w:pStyle w:val="SourceCode"/>
      </w:pPr>
      <w:r>
        <w:t>}</w:t>
      </w:r>
    </w:p>
    <w:p w14:paraId="086756B0" w14:textId="77777777" w:rsidR="00F30492" w:rsidRDefault="00F30492">
      <w:pPr>
        <w:keepNext/>
      </w:pPr>
    </w:p>
    <w:p w14:paraId="7F7559CD" w14:textId="77777777" w:rsidR="00F30492" w:rsidRDefault="00E42170">
      <w:pPr>
        <w:pStyle w:val="Heading3"/>
      </w:pPr>
      <w:r>
        <w:t>Windows PowerShell Basic Build and Run</w:t>
      </w:r>
    </w:p>
    <w:p w14:paraId="540312B2" w14:textId="77777777" w:rsidR="00F30492" w:rsidRDefault="00E42170">
      <w:pPr>
        <w:keepNext/>
      </w:pPr>
      <w:r>
        <w:t>Run the program once from the lesson-3.15 folder.</w:t>
      </w:r>
    </w:p>
    <w:p w14:paraId="14F10F02" w14:textId="77777777" w:rsidR="00F30492" w:rsidRDefault="00F30492">
      <w:pPr>
        <w:keepNext/>
      </w:pPr>
    </w:p>
    <w:p w14:paraId="7ED9791E" w14:textId="77777777" w:rsidR="00F30492" w:rsidRDefault="00E42170">
      <w:pPr>
        <w:pStyle w:val="CommandBlock"/>
        <w:keepNext/>
      </w:pPr>
      <w:r>
        <w:t>go -C .\go build -o basic-service-json.exe .\basic</w:t>
      </w:r>
    </w:p>
    <w:p w14:paraId="78087958" w14:textId="77777777" w:rsidR="00F30492" w:rsidRDefault="00E42170">
      <w:pPr>
        <w:pStyle w:val="CommandBlock"/>
      </w:pPr>
      <w:r>
        <w:t>.\go\basic-service-json.exe</w:t>
      </w:r>
    </w:p>
    <w:p w14:paraId="78241223" w14:textId="77777777" w:rsidR="00F30492" w:rsidRDefault="00F30492">
      <w:pPr>
        <w:keepNext/>
      </w:pPr>
    </w:p>
    <w:p w14:paraId="1AD8BB95" w14:textId="77777777" w:rsidR="00F30492" w:rsidRDefault="00E42170">
      <w:pPr>
        <w:pStyle w:val="Heading3"/>
      </w:pPr>
      <w:r>
        <w:t>Linux or macOS Basic Build and Run</w:t>
      </w:r>
    </w:p>
    <w:p w14:paraId="07A10824" w14:textId="77777777" w:rsidR="00F30492" w:rsidRDefault="00E42170">
      <w:pPr>
        <w:pStyle w:val="CommandBlock"/>
        <w:keepNext/>
      </w:pPr>
      <w:r>
        <w:t>go -C ./go build -o basic-service-json ./basic</w:t>
      </w:r>
    </w:p>
    <w:p w14:paraId="47C20BB8" w14:textId="77777777" w:rsidR="00F30492" w:rsidRDefault="00E42170">
      <w:pPr>
        <w:pStyle w:val="CommandBlock"/>
      </w:pPr>
      <w:r>
        <w:t>./go/basic-service-json</w:t>
      </w:r>
    </w:p>
    <w:p w14:paraId="7A4865FC" w14:textId="77777777" w:rsidR="00F30492" w:rsidRDefault="00F30492">
      <w:pPr>
        <w:keepNext/>
      </w:pPr>
    </w:p>
    <w:p w14:paraId="467D7413" w14:textId="77777777" w:rsidR="00F30492" w:rsidRDefault="00E42170">
      <w:pPr>
        <w:pStyle w:val="Heading3"/>
      </w:pPr>
      <w:r>
        <w:t>Check Your Results</w:t>
      </w:r>
    </w:p>
    <w:p w14:paraId="55DADCBC" w14:textId="77777777" w:rsidR="00F30492" w:rsidRDefault="00E42170">
      <w:pPr>
        <w:keepNext/>
      </w:pPr>
      <w:r>
        <w:t>Your screen must show these lines, with the same spelling, spacing, and capitalization:</w:t>
      </w:r>
    </w:p>
    <w:p w14:paraId="4852FE59" w14:textId="77777777" w:rsidR="00F30492" w:rsidRDefault="00F30492">
      <w:pPr>
        <w:keepNext/>
      </w:pPr>
    </w:p>
    <w:p w14:paraId="32F4854F" w14:textId="77777777" w:rsidR="00F30492" w:rsidRDefault="00E42170">
      <w:pPr>
        <w:pStyle w:val="RequiredOutput"/>
        <w:keepNext/>
      </w:pPr>
      <w:r>
        <w:t>Service: contact-api</w:t>
      </w:r>
    </w:p>
    <w:p w14:paraId="69AAED88" w14:textId="77777777" w:rsidR="00F30492" w:rsidRDefault="00E42170">
      <w:pPr>
        <w:pStyle w:val="RequiredOutput"/>
        <w:keepNext/>
      </w:pPr>
      <w:r>
        <w:t>Environment: staging</w:t>
      </w:r>
    </w:p>
    <w:p w14:paraId="5D675F55" w14:textId="77777777" w:rsidR="00F30492" w:rsidRDefault="00E42170">
      <w:pPr>
        <w:pStyle w:val="RequiredOutput"/>
        <w:keepNext/>
      </w:pPr>
      <w:r>
        <w:t>Port: 8080</w:t>
      </w:r>
    </w:p>
    <w:p w14:paraId="61C1336B" w14:textId="77777777" w:rsidR="00F30492" w:rsidRDefault="00E42170">
      <w:pPr>
        <w:pStyle w:val="RequiredOutput"/>
        <w:keepNext/>
      </w:pPr>
      <w:r>
        <w:t>Enabled: true</w:t>
      </w:r>
    </w:p>
    <w:p w14:paraId="4BDE6D28" w14:textId="77777777" w:rsidR="00F30492" w:rsidRDefault="00E42170">
      <w:pPr>
        <w:pStyle w:val="RequiredOutput"/>
        <w:keepNext/>
      </w:pPr>
      <w:r>
        <w:t>Changed environment to production</w:t>
      </w:r>
    </w:p>
    <w:p w14:paraId="2F0E76D7" w14:textId="77777777" w:rsidR="00F30492" w:rsidRDefault="00E42170">
      <w:pPr>
        <w:pStyle w:val="RequiredOutput"/>
      </w:pPr>
      <w:r>
        <w:t>Wrote go\service-updated.json</w:t>
      </w:r>
    </w:p>
    <w:p w14:paraId="58F1F1BE" w14:textId="77777777" w:rsidR="00F30492" w:rsidRDefault="00F30492">
      <w:pPr>
        <w:keepNext/>
      </w:pPr>
    </w:p>
    <w:p w14:paraId="54D3E57B" w14:textId="77777777" w:rsidR="00F30492" w:rsidRDefault="00E42170">
      <w:pPr>
        <w:pStyle w:val="ListBullet"/>
      </w:pPr>
      <w:r>
        <w:t>The first four lines are the four values of service.json, read by key. Port: 8080 and Enabled: true came out of the file as a number and a true-or-false value, because JSON records each value's kind; nothing was converted from text.</w:t>
      </w:r>
    </w:p>
    <w:p w14:paraId="60178942" w14:textId="77777777" w:rsidR="00F30492" w:rsidRDefault="00E42170">
      <w:pPr>
        <w:pStyle w:val="ListBullet"/>
      </w:pPr>
      <w:r>
        <w:t>Changed environment to production says the value was changed in memory. service.json on disk is not changed: Get-Content service.json still shows staging.</w:t>
      </w:r>
    </w:p>
    <w:p w14:paraId="01F98032" w14:textId="77777777" w:rsidR="00F30492" w:rsidRDefault="00E42170">
      <w:pPr>
        <w:pStyle w:val="ListBullet"/>
      </w:pPr>
      <w:r>
        <w:t>The Wrote line says the changed object was serialized and written to a new file, service-updated.json in the go folder, .\go\service-updated.json. Each language writes its own copy in its own folder, so no two languages ever change the same file; service.json is only read, so every language shares it. The printed path has no .\ in front, but it still starts from the working directory, and its leading go is the Go folder, never a drive. The Written File Check below shows what the file holds.</w:t>
      </w:r>
    </w:p>
    <w:p w14:paraId="5BB7C21F" w14:textId="77777777" w:rsidR="00F30492" w:rsidRDefault="00E42170">
      <w:pPr>
        <w:pStyle w:val="ListBullet"/>
      </w:pPr>
      <w:r>
        <w:t>If the values print empty, as Service: with nothing after it, Port: 0, and Enabled: false, service.json is missing from the folder you ran the program in or does not hold valid JSON: this Basic version throws both error values away, so it printed an empty struct and even wrote it. Write the file with the Service File Setup command in the lesson-3.15 folder, and run the program from there.</w:t>
      </w:r>
    </w:p>
    <w:p w14:paraId="339F15CD" w14:textId="77777777" w:rsidR="00F30492" w:rsidRDefault="00E42170">
      <w:pPr>
        <w:pStyle w:val="ListBullet"/>
      </w:pPr>
      <w:r>
        <w:t>Run every program from the lesson-3.15 folder. A relative path starts from the working directory, so a program run from another folder looks for service.json there.</w:t>
      </w:r>
    </w:p>
    <w:p w14:paraId="79143196" w14:textId="77777777" w:rsidR="00F30492" w:rsidRDefault="00E42170">
      <w:pPr>
        <w:pStyle w:val="ListBullet"/>
      </w:pPr>
      <w:r>
        <w:t>If the build fails with another message, read the first error: it names the file and line to fix.</w:t>
      </w:r>
    </w:p>
    <w:p w14:paraId="16BF38B6" w14:textId="77777777" w:rsidR="00F30492" w:rsidRDefault="00F30492">
      <w:pPr>
        <w:keepNext/>
      </w:pPr>
    </w:p>
    <w:p w14:paraId="40EF6347" w14:textId="77777777" w:rsidR="00F30492" w:rsidRDefault="00E42170">
      <w:pPr>
        <w:pStyle w:val="Heading3"/>
      </w:pPr>
      <w:r>
        <w:t>Windows PowerShell Written File Check</w:t>
      </w:r>
    </w:p>
    <w:p w14:paraId="3AC0675F" w14:textId="77777777" w:rsidR="00F30492" w:rsidRDefault="00E42170">
      <w:pPr>
        <w:keepNext/>
      </w:pPr>
      <w:r>
        <w:t>Now show the new file. Get-Content prints it:</w:t>
      </w:r>
    </w:p>
    <w:p w14:paraId="024A736B" w14:textId="77777777" w:rsidR="00F30492" w:rsidRDefault="00F30492">
      <w:pPr>
        <w:keepNext/>
      </w:pPr>
    </w:p>
    <w:p w14:paraId="7D3A836B" w14:textId="77777777" w:rsidR="00F30492" w:rsidRDefault="00E42170">
      <w:pPr>
        <w:pStyle w:val="CommandBlock"/>
      </w:pPr>
      <w:r>
        <w:t>Get-Content .\go\service-updated.json</w:t>
      </w:r>
    </w:p>
    <w:p w14:paraId="48D09EE0" w14:textId="77777777" w:rsidR="00F30492" w:rsidRDefault="00F30492">
      <w:pPr>
        <w:keepNext/>
      </w:pPr>
    </w:p>
    <w:p w14:paraId="066BE3A6" w14:textId="77777777" w:rsidR="00F30492" w:rsidRDefault="00E42170">
      <w:pPr>
        <w:pStyle w:val="Heading3"/>
      </w:pPr>
      <w:r>
        <w:t>Linux or macOS Written File Check</w:t>
      </w:r>
    </w:p>
    <w:p w14:paraId="74091CD6" w14:textId="77777777" w:rsidR="00F30492" w:rsidRDefault="00E42170">
      <w:pPr>
        <w:pStyle w:val="CommandBlock"/>
      </w:pPr>
      <w:r>
        <w:t>cat ./go/service-updated.json</w:t>
      </w:r>
    </w:p>
    <w:p w14:paraId="1CA42D2A" w14:textId="77777777" w:rsidR="00F30492" w:rsidRDefault="00F30492">
      <w:pPr>
        <w:keepNext/>
      </w:pPr>
    </w:p>
    <w:p w14:paraId="61655BA1" w14:textId="77777777" w:rsidR="00F30492" w:rsidRDefault="00E42170">
      <w:pPr>
        <w:keepNext/>
      </w:pPr>
      <w:r>
        <w:t>The file holds one line of compact JSON:</w:t>
      </w:r>
    </w:p>
    <w:p w14:paraId="0879123F" w14:textId="77777777" w:rsidR="00F30492" w:rsidRDefault="00F30492">
      <w:pPr>
        <w:keepNext/>
      </w:pPr>
    </w:p>
    <w:p w14:paraId="27BDBDCD" w14:textId="77777777" w:rsidR="00F30492" w:rsidRDefault="00E42170">
      <w:pPr>
        <w:pStyle w:val="RequiredOutput"/>
      </w:pPr>
      <w:r>
        <w:t>{"service":"contact-api","environment":"production","port":8080,"enabled":true}</w:t>
      </w:r>
    </w:p>
    <w:p w14:paraId="35271CD1" w14:textId="77777777" w:rsidR="00F30492" w:rsidRDefault="00F30492">
      <w:pPr>
        <w:keepNext/>
      </w:pPr>
    </w:p>
    <w:p w14:paraId="3889525F" w14:textId="77777777" w:rsidR="00F30492" w:rsidRDefault="00E42170">
      <w:r>
        <w:t>It is the same object as service.json, with environment now production: the same four keys in the same order, 8080 without quotes because it is a number, and true without quotes because it is true or false. Only the optional spaces and line breaks are gone. Each run writes service-updated.json again, replacing the last one, so running the program twice gives the same file.</w:t>
      </w:r>
    </w:p>
    <w:p w14:paraId="0729D531" w14:textId="77777777" w:rsidR="00F30492" w:rsidRDefault="00F30492">
      <w:pPr>
        <w:keepNext/>
      </w:pPr>
    </w:p>
    <w:p w14:paraId="6AE461A2" w14:textId="77777777" w:rsidR="00F30492" w:rsidRDefault="00F30492">
      <w:pPr>
        <w:keepNext/>
      </w:pPr>
    </w:p>
    <w:p w14:paraId="568283D4" w14:textId="77777777" w:rsidR="00F30492" w:rsidRDefault="00E42170">
      <w:pPr>
        <w:pStyle w:val="Heading2"/>
      </w:pPr>
      <w:r>
        <w:t>Production-Minded Implementation</w:t>
      </w:r>
    </w:p>
    <w:p w14:paraId="68083F25" w14:textId="77777777" w:rsidR="00F30492" w:rsidRDefault="00E42170">
      <w:r>
        <w:t>The production-minded version prints the same lines and writes the same file. loadConfig reads and parses the file and returns the struct and an error value; any error from json.Unmarshal becomes one error made by errors.New. saveConfig serializes the struct and writes the file, returning the error value of the step that failed. main checks err after each call and prints one Error line.</w:t>
      </w:r>
    </w:p>
    <w:p w14:paraId="1F6B5432" w14:textId="77777777" w:rsidR="00F30492" w:rsidRDefault="00F30492">
      <w:pPr>
        <w:keepNext/>
      </w:pPr>
    </w:p>
    <w:p w14:paraId="7389CF43" w14:textId="77777777" w:rsidR="00F30492" w:rsidRDefault="00E42170">
      <w:pPr>
        <w:pStyle w:val="Heading3"/>
      </w:pPr>
      <w:r>
        <w:t>go/main.go</w:t>
      </w:r>
    </w:p>
    <w:p w14:paraId="08E13A06" w14:textId="77777777" w:rsidR="00F30492" w:rsidRDefault="00E42170">
      <w:pPr>
        <w:pStyle w:val="SourceCode"/>
        <w:keepNext/>
      </w:pPr>
      <w:r>
        <w:t>package main</w:t>
      </w:r>
    </w:p>
    <w:p w14:paraId="437BB53F" w14:textId="77777777" w:rsidR="00F30492" w:rsidRDefault="00F30492">
      <w:pPr>
        <w:pStyle w:val="SourceCode"/>
        <w:keepNext/>
      </w:pPr>
    </w:p>
    <w:p w14:paraId="7BE50D25" w14:textId="77777777" w:rsidR="00F30492" w:rsidRDefault="00E42170">
      <w:pPr>
        <w:pStyle w:val="SourceCode"/>
        <w:keepNext/>
      </w:pPr>
      <w:r>
        <w:t>// Remember, import brings in ready-made packages: encoding/json for JSON,</w:t>
      </w:r>
    </w:p>
    <w:p w14:paraId="1D364DCA" w14:textId="77777777" w:rsidR="00F30492" w:rsidRDefault="00E42170">
      <w:pPr>
        <w:pStyle w:val="SourceCode"/>
      </w:pPr>
      <w:r>
        <w:t>// errors to create error values, and path/filepath to join paths.</w:t>
      </w:r>
    </w:p>
    <w:p w14:paraId="4752EFE9" w14:textId="77777777" w:rsidR="00F30492" w:rsidRDefault="00E42170">
      <w:pPr>
        <w:pStyle w:val="SourceCode"/>
      </w:pPr>
      <w:r>
        <w:t>import (</w:t>
      </w:r>
    </w:p>
    <w:p w14:paraId="53CA99F5" w14:textId="77777777" w:rsidR="00F30492" w:rsidRDefault="00E42170">
      <w:pPr>
        <w:pStyle w:val="SourceCode"/>
      </w:pPr>
      <w:r>
        <w:t xml:space="preserve">    "encoding/json"</w:t>
      </w:r>
    </w:p>
    <w:p w14:paraId="1E811D74" w14:textId="77777777" w:rsidR="00F30492" w:rsidRDefault="00E42170">
      <w:pPr>
        <w:pStyle w:val="SourceCode"/>
      </w:pPr>
      <w:r>
        <w:t xml:space="preserve">    "errors"</w:t>
      </w:r>
    </w:p>
    <w:p w14:paraId="5A53AFA0" w14:textId="77777777" w:rsidR="00F30492" w:rsidRDefault="00E42170">
      <w:pPr>
        <w:pStyle w:val="SourceCode"/>
      </w:pPr>
      <w:r>
        <w:t xml:space="preserve">    "fmt"</w:t>
      </w:r>
    </w:p>
    <w:p w14:paraId="578567B6" w14:textId="77777777" w:rsidR="00F30492" w:rsidRDefault="00E42170">
      <w:pPr>
        <w:pStyle w:val="SourceCode"/>
      </w:pPr>
      <w:r>
        <w:t xml:space="preserve">    "os"</w:t>
      </w:r>
    </w:p>
    <w:p w14:paraId="33E8A21C" w14:textId="77777777" w:rsidR="00F30492" w:rsidRDefault="00E42170">
      <w:pPr>
        <w:pStyle w:val="SourceCode"/>
      </w:pPr>
      <w:r>
        <w:t xml:space="preserve">    "path/filepath"</w:t>
      </w:r>
    </w:p>
    <w:p w14:paraId="7E9FE2B6" w14:textId="77777777" w:rsidR="00F30492" w:rsidRDefault="00E42170">
      <w:pPr>
        <w:pStyle w:val="SourceCode"/>
      </w:pPr>
      <w:r>
        <w:t>)</w:t>
      </w:r>
    </w:p>
    <w:p w14:paraId="56C95873" w14:textId="77777777" w:rsidR="00F30492" w:rsidRDefault="00F30492">
      <w:pPr>
        <w:pStyle w:val="SourceCode"/>
      </w:pPr>
    </w:p>
    <w:p w14:paraId="05532932" w14:textId="77777777" w:rsidR="00F30492" w:rsidRDefault="00E42170">
      <w:pPr>
        <w:pStyle w:val="SourceCode"/>
      </w:pPr>
      <w:r>
        <w:t>// One service configuration, the four values service.json holds.</w:t>
      </w:r>
    </w:p>
    <w:p w14:paraId="6260087A" w14:textId="77777777" w:rsidR="00F30492" w:rsidRDefault="00E42170">
      <w:pPr>
        <w:pStyle w:val="SourceCode"/>
      </w:pPr>
      <w:r>
        <w:t>// Remember, exported fields and json tags let the json package match each</w:t>
      </w:r>
    </w:p>
    <w:p w14:paraId="19321BB2" w14:textId="77777777" w:rsidR="00F30492" w:rsidRDefault="00E42170">
      <w:pPr>
        <w:pStyle w:val="SourceCode"/>
      </w:pPr>
      <w:r>
        <w:t>// field to its key.</w:t>
      </w:r>
    </w:p>
    <w:p w14:paraId="325D3A4E" w14:textId="77777777" w:rsidR="00F30492" w:rsidRDefault="00E42170">
      <w:pPr>
        <w:pStyle w:val="SourceCode"/>
      </w:pPr>
      <w:r>
        <w:t>type ServiceConfig struct {</w:t>
      </w:r>
    </w:p>
    <w:p w14:paraId="3D92967B" w14:textId="77777777" w:rsidR="00F30492" w:rsidRDefault="00E42170">
      <w:pPr>
        <w:pStyle w:val="SourceCode"/>
      </w:pPr>
      <w:r>
        <w:t xml:space="preserve">    Service     string `json:"service"`</w:t>
      </w:r>
    </w:p>
    <w:p w14:paraId="3BA3C5D9" w14:textId="77777777" w:rsidR="00F30492" w:rsidRDefault="00E42170">
      <w:pPr>
        <w:pStyle w:val="SourceCode"/>
      </w:pPr>
      <w:r>
        <w:t xml:space="preserve">    Environment string `json:"environment"`</w:t>
      </w:r>
    </w:p>
    <w:p w14:paraId="14E9F585" w14:textId="77777777" w:rsidR="00F30492" w:rsidRDefault="00E42170">
      <w:pPr>
        <w:pStyle w:val="SourceCode"/>
      </w:pPr>
      <w:r>
        <w:t xml:space="preserve">    Port        int    `json:"port"`</w:t>
      </w:r>
    </w:p>
    <w:p w14:paraId="6E7CA111" w14:textId="77777777" w:rsidR="00F30492" w:rsidRDefault="00E42170">
      <w:pPr>
        <w:pStyle w:val="SourceCode"/>
      </w:pPr>
      <w:r>
        <w:t xml:space="preserve">    Enabled     bool   `json:"enabled"`</w:t>
      </w:r>
    </w:p>
    <w:p w14:paraId="3E3BFA65" w14:textId="77777777" w:rsidR="00F30492" w:rsidRDefault="00E42170">
      <w:pPr>
        <w:pStyle w:val="SourceCode"/>
      </w:pPr>
      <w:r>
        <w:t>}</w:t>
      </w:r>
    </w:p>
    <w:p w14:paraId="1E01B9DA" w14:textId="77777777" w:rsidR="00F30492" w:rsidRDefault="00F30492">
      <w:pPr>
        <w:pStyle w:val="SourceCode"/>
      </w:pPr>
    </w:p>
    <w:p w14:paraId="4343ACC6" w14:textId="77777777" w:rsidR="00F30492" w:rsidRDefault="00E42170">
      <w:pPr>
        <w:pStyle w:val="SourceCode"/>
      </w:pPr>
      <w:r>
        <w:t>// Reads path, parses it, and returns the record and an error value that</w:t>
      </w:r>
    </w:p>
    <w:p w14:paraId="1647F3D6" w14:textId="77777777" w:rsidR="00F30492" w:rsidRDefault="00E42170">
      <w:pPr>
        <w:pStyle w:val="SourceCode"/>
      </w:pPr>
      <w:r>
        <w:t>// is nil when it worked. json.Unmarshal returns an error when the text is</w:t>
      </w:r>
    </w:p>
    <w:p w14:paraId="61620C4B" w14:textId="77777777" w:rsidR="00F30492" w:rsidRDefault="00E42170">
      <w:pPr>
        <w:pStyle w:val="SourceCode"/>
      </w:pPr>
      <w:r>
        <w:t>// not valid JSON or a value has the wrong kind, such as a port written as</w:t>
      </w:r>
    </w:p>
    <w:p w14:paraId="097E71E4" w14:textId="77777777" w:rsidR="00F30492" w:rsidRDefault="00E42170">
      <w:pPr>
        <w:pStyle w:val="SourceCode"/>
      </w:pPr>
      <w:r>
        <w:t>// text; both become one error with one message. Then the record is</w:t>
      </w:r>
    </w:p>
    <w:p w14:paraId="52E3E6BB" w14:textId="77777777" w:rsidR="00F30492" w:rsidRDefault="00E42170">
      <w:pPr>
        <w:pStyle w:val="SourceCode"/>
      </w:pPr>
      <w:r>
        <w:t>// ServiceConfig{}, and the caller must check err first. Remember, check</w:t>
      </w:r>
    </w:p>
    <w:p w14:paraId="0C1788E6" w14:textId="77777777" w:rsidR="00F30492" w:rsidRDefault="00E42170">
      <w:pPr>
        <w:pStyle w:val="SourceCode"/>
      </w:pPr>
      <w:r>
        <w:t>// err != nil.</w:t>
      </w:r>
    </w:p>
    <w:p w14:paraId="7DEBA7C8" w14:textId="77777777" w:rsidR="00F30492" w:rsidRDefault="00E42170">
      <w:pPr>
        <w:pStyle w:val="SourceCode"/>
      </w:pPr>
      <w:r>
        <w:t>func loadConfig(path string) (ServiceConfig, error) {</w:t>
      </w:r>
    </w:p>
    <w:p w14:paraId="5490A7C1" w14:textId="77777777" w:rsidR="00F30492" w:rsidRDefault="00E42170">
      <w:pPr>
        <w:pStyle w:val="SourceCode"/>
      </w:pPr>
      <w:r>
        <w:t xml:space="preserve">    contents, err := os.ReadFile(path)</w:t>
      </w:r>
    </w:p>
    <w:p w14:paraId="4C8079F1" w14:textId="77777777" w:rsidR="00F30492" w:rsidRDefault="00E42170">
      <w:pPr>
        <w:pStyle w:val="SourceCode"/>
      </w:pPr>
      <w:r>
        <w:t xml:space="preserve">    if err != nil {</w:t>
      </w:r>
    </w:p>
    <w:p w14:paraId="77D302CA" w14:textId="77777777" w:rsidR="00F30492" w:rsidRDefault="00E42170">
      <w:pPr>
        <w:pStyle w:val="SourceCode"/>
      </w:pPr>
      <w:r>
        <w:t xml:space="preserve">        return ServiceConfig{}, err</w:t>
      </w:r>
    </w:p>
    <w:p w14:paraId="751F0354" w14:textId="77777777" w:rsidR="00F30492" w:rsidRDefault="00E42170">
      <w:pPr>
        <w:pStyle w:val="SourceCode"/>
      </w:pPr>
      <w:r>
        <w:t xml:space="preserve">    }</w:t>
      </w:r>
    </w:p>
    <w:p w14:paraId="41CFA8C6" w14:textId="77777777" w:rsidR="00F30492" w:rsidRDefault="00E42170">
      <w:pPr>
        <w:pStyle w:val="SourceCode"/>
      </w:pPr>
      <w:r>
        <w:t xml:space="preserve">    var config ServiceConfig</w:t>
      </w:r>
    </w:p>
    <w:p w14:paraId="568A8620" w14:textId="77777777" w:rsidR="00F30492" w:rsidRDefault="00E42170">
      <w:pPr>
        <w:pStyle w:val="SourceCode"/>
      </w:pPr>
      <w:r>
        <w:t xml:space="preserve">    err = json.Unmarshal(contents, &amp;config)</w:t>
      </w:r>
    </w:p>
    <w:p w14:paraId="1B485D6F" w14:textId="77777777" w:rsidR="00F30492" w:rsidRDefault="00E42170">
      <w:pPr>
        <w:pStyle w:val="SourceCode"/>
      </w:pPr>
      <w:r>
        <w:t xml:space="preserve">    if err != nil {</w:t>
      </w:r>
    </w:p>
    <w:p w14:paraId="42351CB4" w14:textId="77777777" w:rsidR="00F30492" w:rsidRDefault="00E42170">
      <w:pPr>
        <w:pStyle w:val="SourceCode"/>
      </w:pPr>
      <w:r>
        <w:t xml:space="preserve">        return ServiceConfig{}, errors.New(path +</w:t>
      </w:r>
    </w:p>
    <w:p w14:paraId="0A9AF3C5" w14:textId="77777777" w:rsidR="00F30492" w:rsidRDefault="00E42170">
      <w:pPr>
        <w:pStyle w:val="SourceCode"/>
      </w:pPr>
      <w:r>
        <w:t xml:space="preserve">            " is not a valid JSON configuration")</w:t>
      </w:r>
    </w:p>
    <w:p w14:paraId="75867FE4" w14:textId="77777777" w:rsidR="00F30492" w:rsidRDefault="00E42170">
      <w:pPr>
        <w:pStyle w:val="SourceCode"/>
      </w:pPr>
      <w:r>
        <w:t xml:space="preserve">    }</w:t>
      </w:r>
    </w:p>
    <w:p w14:paraId="43E537ED" w14:textId="77777777" w:rsidR="00F30492" w:rsidRDefault="00E42170">
      <w:pPr>
        <w:pStyle w:val="SourceCode"/>
      </w:pPr>
      <w:r>
        <w:t xml:space="preserve">    return config, nil</w:t>
      </w:r>
    </w:p>
    <w:p w14:paraId="4B9F60BB" w14:textId="77777777" w:rsidR="00F30492" w:rsidRDefault="00E42170">
      <w:pPr>
        <w:pStyle w:val="SourceCode"/>
      </w:pPr>
      <w:r>
        <w:t>}</w:t>
      </w:r>
    </w:p>
    <w:p w14:paraId="3C4EB369" w14:textId="77777777" w:rsidR="00F30492" w:rsidRDefault="00F30492">
      <w:pPr>
        <w:pStyle w:val="SourceCode"/>
      </w:pPr>
    </w:p>
    <w:p w14:paraId="324595F1" w14:textId="77777777" w:rsidR="00F30492" w:rsidRDefault="00E42170">
      <w:pPr>
        <w:pStyle w:val="SourceCode"/>
      </w:pPr>
      <w:r>
        <w:t>// Serializes config as compact JSON text and writes it with one line</w:t>
      </w:r>
    </w:p>
    <w:p w14:paraId="32960D60" w14:textId="77777777" w:rsidR="00F30492" w:rsidRDefault="00E42170">
      <w:pPr>
        <w:pStyle w:val="SourceCode"/>
      </w:pPr>
      <w:r>
        <w:t>// ending to path. Returns nil, or the error value of the step that failed.</w:t>
      </w:r>
    </w:p>
    <w:p w14:paraId="418BF903" w14:textId="77777777" w:rsidR="00F30492" w:rsidRDefault="00E42170">
      <w:pPr>
        <w:pStyle w:val="SourceCode"/>
      </w:pPr>
      <w:r>
        <w:t>func saveConfig(path string, config ServiceConfig) error {</w:t>
      </w:r>
    </w:p>
    <w:p w14:paraId="31DCB977" w14:textId="77777777" w:rsidR="00F30492" w:rsidRDefault="00E42170">
      <w:pPr>
        <w:pStyle w:val="SourceCode"/>
      </w:pPr>
      <w:r>
        <w:t xml:space="preserve">    jsonBytes, err := json.Marshal(config)</w:t>
      </w:r>
    </w:p>
    <w:p w14:paraId="7BC3C7BE" w14:textId="77777777" w:rsidR="00F30492" w:rsidRDefault="00E42170">
      <w:pPr>
        <w:pStyle w:val="SourceCode"/>
      </w:pPr>
      <w:r>
        <w:t xml:space="preserve">    if err != nil {</w:t>
      </w:r>
    </w:p>
    <w:p w14:paraId="20D2C919" w14:textId="77777777" w:rsidR="00F30492" w:rsidRDefault="00E42170">
      <w:pPr>
        <w:pStyle w:val="SourceCode"/>
      </w:pPr>
      <w:r>
        <w:t xml:space="preserve">        return err</w:t>
      </w:r>
    </w:p>
    <w:p w14:paraId="51798E56" w14:textId="77777777" w:rsidR="00F30492" w:rsidRDefault="00E42170">
      <w:pPr>
        <w:pStyle w:val="SourceCode"/>
      </w:pPr>
      <w:r>
        <w:t xml:space="preserve">    }</w:t>
      </w:r>
    </w:p>
    <w:p w14:paraId="3F56534E" w14:textId="77777777" w:rsidR="00F30492" w:rsidRDefault="00E42170">
      <w:pPr>
        <w:pStyle w:val="SourceCode"/>
      </w:pPr>
      <w:r>
        <w:t xml:space="preserve">    return os.WriteFile(path, []byte(string(jsonBytes)+"\n"), 0644)</w:t>
      </w:r>
    </w:p>
    <w:p w14:paraId="6DC6BDE9" w14:textId="77777777" w:rsidR="00F30492" w:rsidRDefault="00E42170">
      <w:pPr>
        <w:pStyle w:val="SourceCode"/>
      </w:pPr>
      <w:r>
        <w:t>}</w:t>
      </w:r>
    </w:p>
    <w:p w14:paraId="7C708708" w14:textId="77777777" w:rsidR="00F30492" w:rsidRDefault="00F30492">
      <w:pPr>
        <w:pStyle w:val="SourceCode"/>
      </w:pPr>
    </w:p>
    <w:p w14:paraId="03F9339F" w14:textId="77777777" w:rsidR="00F30492" w:rsidRDefault="00E42170">
      <w:pPr>
        <w:pStyle w:val="SourceCode"/>
      </w:pPr>
      <w:r>
        <w:t>// Remember, main starts the program; os.Exit(1) reports a failure.</w:t>
      </w:r>
    </w:p>
    <w:p w14:paraId="0A3E1C07" w14:textId="77777777" w:rsidR="00F30492" w:rsidRDefault="00E42170">
      <w:pPr>
        <w:pStyle w:val="SourceCode"/>
      </w:pPr>
      <w:r>
        <w:t>func main() {</w:t>
      </w:r>
    </w:p>
    <w:p w14:paraId="0BC5F40A" w14:textId="77777777" w:rsidR="00F30492" w:rsidRDefault="00E42170">
      <w:pPr>
        <w:pStyle w:val="SourceCode"/>
      </w:pPr>
      <w:r>
        <w:t xml:space="preserve">    config, err := loadConfig("service.json")</w:t>
      </w:r>
    </w:p>
    <w:p w14:paraId="442FDFA7" w14:textId="77777777" w:rsidR="00F30492" w:rsidRDefault="00E42170">
      <w:pPr>
        <w:pStyle w:val="SourceCode"/>
      </w:pPr>
      <w:r>
        <w:t xml:space="preserve">    if err != nil {</w:t>
      </w:r>
    </w:p>
    <w:p w14:paraId="7BA3D019" w14:textId="77777777" w:rsidR="00F30492" w:rsidRDefault="00E42170">
      <w:pPr>
        <w:pStyle w:val="SourceCode"/>
      </w:pPr>
      <w:r>
        <w:t xml:space="preserve">        fmt.Fprintln(os.Stderr, "Error:", err)</w:t>
      </w:r>
    </w:p>
    <w:p w14:paraId="56734565" w14:textId="77777777" w:rsidR="00F30492" w:rsidRDefault="00E42170">
      <w:pPr>
        <w:pStyle w:val="SourceCode"/>
      </w:pPr>
      <w:r>
        <w:t xml:space="preserve">        os.Exit(1)</w:t>
      </w:r>
    </w:p>
    <w:p w14:paraId="1F3A0657" w14:textId="77777777" w:rsidR="00F30492" w:rsidRDefault="00E42170">
      <w:pPr>
        <w:pStyle w:val="SourceCode"/>
      </w:pPr>
      <w:r>
        <w:t xml:space="preserve">    }</w:t>
      </w:r>
    </w:p>
    <w:p w14:paraId="1011F87F" w14:textId="77777777" w:rsidR="00F30492" w:rsidRDefault="00E42170">
      <w:pPr>
        <w:pStyle w:val="SourceCode"/>
      </w:pPr>
      <w:r>
        <w:t xml:space="preserve">    fmt.Println("Service:", config.Service)</w:t>
      </w:r>
    </w:p>
    <w:p w14:paraId="1C76DF27" w14:textId="77777777" w:rsidR="00F30492" w:rsidRDefault="00E42170">
      <w:pPr>
        <w:pStyle w:val="SourceCode"/>
      </w:pPr>
      <w:r>
        <w:t xml:space="preserve">    fmt.Println("Environment:", config.Environment)</w:t>
      </w:r>
    </w:p>
    <w:p w14:paraId="175BABCB" w14:textId="77777777" w:rsidR="00F30492" w:rsidRDefault="00E42170">
      <w:pPr>
        <w:pStyle w:val="SourceCode"/>
      </w:pPr>
      <w:r>
        <w:t xml:space="preserve">    fmt.Println("Port:", config.Port)</w:t>
      </w:r>
    </w:p>
    <w:p w14:paraId="32DA4F4E" w14:textId="77777777" w:rsidR="00F30492" w:rsidRDefault="00E42170">
      <w:pPr>
        <w:pStyle w:val="SourceCode"/>
      </w:pPr>
      <w:r>
        <w:t xml:space="preserve">    fmt.Println("Enabled:", config.Enabled)</w:t>
      </w:r>
    </w:p>
    <w:p w14:paraId="7C2144E4" w14:textId="77777777" w:rsidR="00F30492" w:rsidRDefault="00F30492">
      <w:pPr>
        <w:pStyle w:val="SourceCode"/>
      </w:pPr>
    </w:p>
    <w:p w14:paraId="235CCBB3" w14:textId="77777777" w:rsidR="00F30492" w:rsidRDefault="00E42170">
      <w:pPr>
        <w:pStyle w:val="SourceCode"/>
      </w:pPr>
      <w:r>
        <w:t xml:space="preserve">    // Change one value in the record; service.json stays as it is.</w:t>
      </w:r>
    </w:p>
    <w:p w14:paraId="39FF6905" w14:textId="77777777" w:rsidR="00F30492" w:rsidRDefault="00E42170">
      <w:pPr>
        <w:pStyle w:val="SourceCode"/>
      </w:pPr>
      <w:r>
        <w:t xml:space="preserve">    config.Environment = "production"</w:t>
      </w:r>
    </w:p>
    <w:p w14:paraId="166CBA3D" w14:textId="77777777" w:rsidR="00F30492" w:rsidRDefault="00E42170">
      <w:pPr>
        <w:pStyle w:val="SourceCode"/>
      </w:pPr>
      <w:r>
        <w:t xml:space="preserve">    fmt.Println("Changed environment to production")</w:t>
      </w:r>
    </w:p>
    <w:p w14:paraId="64316C55" w14:textId="77777777" w:rsidR="00F30492" w:rsidRDefault="00F30492">
      <w:pPr>
        <w:pStyle w:val="SourceCode"/>
      </w:pPr>
    </w:p>
    <w:p w14:paraId="5715DF3B" w14:textId="77777777" w:rsidR="00F30492" w:rsidRDefault="00E42170">
      <w:pPr>
        <w:pStyle w:val="SourceCode"/>
      </w:pPr>
      <w:r>
        <w:t xml:space="preserve">    // The new file goes in the go folder, so the Go programs write only</w:t>
      </w:r>
    </w:p>
    <w:p w14:paraId="7D21B8EA" w14:textId="77777777" w:rsidR="00F30492" w:rsidRDefault="00E42170">
      <w:pPr>
        <w:pStyle w:val="SourceCode"/>
      </w:pPr>
      <w:r>
        <w:t xml:space="preserve">    // inside their own folder. Remember, filepath.Join joins with the</w:t>
      </w:r>
    </w:p>
    <w:p w14:paraId="11BFEB16" w14:textId="77777777" w:rsidR="00F30492" w:rsidRDefault="00E42170">
      <w:pPr>
        <w:pStyle w:val="SourceCode"/>
      </w:pPr>
      <w:r>
        <w:t xml:space="preserve">    // right separator.</w:t>
      </w:r>
    </w:p>
    <w:p w14:paraId="0AAA6B0F" w14:textId="77777777" w:rsidR="00F30492" w:rsidRDefault="00E42170">
      <w:pPr>
        <w:pStyle w:val="SourceCode"/>
      </w:pPr>
      <w:r>
        <w:t xml:space="preserve">    var outputPath string = filepath.Join("go", "service-updated.json")</w:t>
      </w:r>
    </w:p>
    <w:p w14:paraId="46D9DD8A" w14:textId="77777777" w:rsidR="00F30492" w:rsidRDefault="00F30492">
      <w:pPr>
        <w:pStyle w:val="SourceCode"/>
      </w:pPr>
    </w:p>
    <w:p w14:paraId="2F14CEBA" w14:textId="77777777" w:rsidR="00F30492" w:rsidRDefault="00E42170">
      <w:pPr>
        <w:pStyle w:val="SourceCode"/>
      </w:pPr>
      <w:r>
        <w:t xml:space="preserve">    // Print the Wrote line only after the save succeeded.</w:t>
      </w:r>
    </w:p>
    <w:p w14:paraId="4C4B7602" w14:textId="77777777" w:rsidR="00F30492" w:rsidRDefault="00E42170">
      <w:pPr>
        <w:pStyle w:val="SourceCode"/>
      </w:pPr>
      <w:r>
        <w:t xml:space="preserve">    err = saveConfig(outputPath, config)</w:t>
      </w:r>
    </w:p>
    <w:p w14:paraId="05FB0CA9" w14:textId="77777777" w:rsidR="00F30492" w:rsidRDefault="00E42170">
      <w:pPr>
        <w:pStyle w:val="SourceCode"/>
      </w:pPr>
      <w:r>
        <w:t xml:space="preserve">    if err != nil {</w:t>
      </w:r>
    </w:p>
    <w:p w14:paraId="0B217262" w14:textId="77777777" w:rsidR="00F30492" w:rsidRDefault="00E42170">
      <w:pPr>
        <w:pStyle w:val="SourceCode"/>
      </w:pPr>
      <w:r>
        <w:t xml:space="preserve">        fmt.Fprintln(os.Stderr, "Error:", err)</w:t>
      </w:r>
    </w:p>
    <w:p w14:paraId="1D2DDBEA" w14:textId="77777777" w:rsidR="00F30492" w:rsidRDefault="00E42170">
      <w:pPr>
        <w:pStyle w:val="SourceCode"/>
      </w:pPr>
      <w:r>
        <w:t xml:space="preserve">        os.Exit(1)</w:t>
      </w:r>
    </w:p>
    <w:p w14:paraId="035A7056" w14:textId="77777777" w:rsidR="00F30492" w:rsidRDefault="00E42170">
      <w:pPr>
        <w:pStyle w:val="SourceCode"/>
        <w:keepNext/>
      </w:pPr>
      <w:r>
        <w:t xml:space="preserve">    }</w:t>
      </w:r>
    </w:p>
    <w:p w14:paraId="3F943BEE" w14:textId="77777777" w:rsidR="00F30492" w:rsidRDefault="00E42170">
      <w:pPr>
        <w:pStyle w:val="SourceCode"/>
        <w:keepNext/>
      </w:pPr>
      <w:r>
        <w:t xml:space="preserve">    fmt.Println("Wrote", outputPath)</w:t>
      </w:r>
    </w:p>
    <w:p w14:paraId="34CBE524" w14:textId="77777777" w:rsidR="00F30492" w:rsidRDefault="00E42170">
      <w:pPr>
        <w:pStyle w:val="SourceCode"/>
      </w:pPr>
      <w:r>
        <w:t>}</w:t>
      </w:r>
    </w:p>
    <w:p w14:paraId="0D225B17" w14:textId="77777777" w:rsidR="00F30492" w:rsidRDefault="00F30492">
      <w:pPr>
        <w:keepNext/>
      </w:pPr>
    </w:p>
    <w:p w14:paraId="7A0D3FFE" w14:textId="77777777" w:rsidR="00F30492" w:rsidRDefault="00E42170">
      <w:pPr>
        <w:pStyle w:val="Heading3"/>
      </w:pPr>
      <w:r>
        <w:t>Windows PowerShell Build and Run</w:t>
      </w:r>
    </w:p>
    <w:p w14:paraId="695CEDC7" w14:textId="77777777" w:rsidR="00F30492" w:rsidRDefault="00E42170">
      <w:pPr>
        <w:keepNext/>
      </w:pPr>
      <w:r>
        <w:t>Run the program once, then show its exit code.</w:t>
      </w:r>
    </w:p>
    <w:p w14:paraId="2D1AEAE6" w14:textId="77777777" w:rsidR="00F30492" w:rsidRDefault="00F30492">
      <w:pPr>
        <w:keepNext/>
      </w:pPr>
    </w:p>
    <w:p w14:paraId="7CB239D7" w14:textId="77777777" w:rsidR="00F30492" w:rsidRDefault="00E42170">
      <w:pPr>
        <w:pStyle w:val="CommandBlock"/>
        <w:keepNext/>
      </w:pPr>
      <w:r>
        <w:t>go -C .\go build -o service-json.exe .</w:t>
      </w:r>
    </w:p>
    <w:p w14:paraId="5C61E776" w14:textId="77777777" w:rsidR="00F30492" w:rsidRDefault="00E42170">
      <w:pPr>
        <w:pStyle w:val="CommandBlock"/>
        <w:keepNext/>
      </w:pPr>
      <w:r>
        <w:t>.\go\service-json.exe</w:t>
      </w:r>
    </w:p>
    <w:p w14:paraId="32F98B89" w14:textId="77777777" w:rsidR="00F30492" w:rsidRDefault="00E42170">
      <w:pPr>
        <w:pStyle w:val="CommandBlock"/>
      </w:pPr>
      <w:r>
        <w:t>$LASTEXITCODE</w:t>
      </w:r>
    </w:p>
    <w:p w14:paraId="2A6ACF4D" w14:textId="77777777" w:rsidR="00F30492" w:rsidRDefault="00F30492">
      <w:pPr>
        <w:keepNext/>
      </w:pPr>
    </w:p>
    <w:p w14:paraId="5E9F9037" w14:textId="77777777" w:rsidR="00F30492" w:rsidRDefault="00E42170">
      <w:pPr>
        <w:pStyle w:val="Heading3"/>
      </w:pPr>
      <w:r>
        <w:t>Linux or macOS Build and Run</w:t>
      </w:r>
    </w:p>
    <w:p w14:paraId="2A6C869E" w14:textId="77777777" w:rsidR="00F30492" w:rsidRDefault="00E42170">
      <w:pPr>
        <w:pStyle w:val="CommandBlock"/>
        <w:keepNext/>
      </w:pPr>
      <w:r>
        <w:t>go -C ./go build -o service-json .</w:t>
      </w:r>
    </w:p>
    <w:p w14:paraId="20751FCF" w14:textId="77777777" w:rsidR="00F30492" w:rsidRDefault="00E42170">
      <w:pPr>
        <w:pStyle w:val="CommandBlock"/>
        <w:keepNext/>
      </w:pPr>
      <w:r>
        <w:t>./go/service-json</w:t>
      </w:r>
    </w:p>
    <w:p w14:paraId="48521BD2" w14:textId="77777777" w:rsidR="00F30492" w:rsidRDefault="00E42170">
      <w:pPr>
        <w:pStyle w:val="CommandBlock"/>
      </w:pPr>
      <w:r>
        <w:t>echo $?</w:t>
      </w:r>
    </w:p>
    <w:p w14:paraId="1102160B" w14:textId="77777777" w:rsidR="00F30492" w:rsidRDefault="00F30492">
      <w:pPr>
        <w:keepNext/>
      </w:pPr>
    </w:p>
    <w:p w14:paraId="181453CE" w14:textId="77777777" w:rsidR="00F30492" w:rsidRDefault="00E42170">
      <w:pPr>
        <w:pStyle w:val="Heading3"/>
      </w:pPr>
      <w:r>
        <w:t>Check Your Results</w:t>
      </w:r>
    </w:p>
    <w:p w14:paraId="5EDFB4F7" w14:textId="77777777" w:rsidR="00F30492" w:rsidRDefault="00E42170">
      <w:pPr>
        <w:keepNext/>
      </w:pPr>
      <w:r>
        <w:t>Run the program once. After it, $LASTEXITCODE (echo $? on Linux or macOS) prints the exit code it ended with: 0. Your screen must show the same lines as the Basic version:</w:t>
      </w:r>
    </w:p>
    <w:p w14:paraId="472E4B3C" w14:textId="77777777" w:rsidR="00F30492" w:rsidRDefault="00F30492">
      <w:pPr>
        <w:keepNext/>
      </w:pPr>
    </w:p>
    <w:p w14:paraId="56091F07" w14:textId="77777777" w:rsidR="00F30492" w:rsidRDefault="00E42170">
      <w:pPr>
        <w:pStyle w:val="RequiredOutput"/>
        <w:keepNext/>
      </w:pPr>
      <w:r>
        <w:t>Service: contact-api</w:t>
      </w:r>
    </w:p>
    <w:p w14:paraId="36F82E67" w14:textId="77777777" w:rsidR="00F30492" w:rsidRDefault="00E42170">
      <w:pPr>
        <w:pStyle w:val="RequiredOutput"/>
        <w:keepNext/>
      </w:pPr>
      <w:r>
        <w:t>Environment: staging</w:t>
      </w:r>
    </w:p>
    <w:p w14:paraId="6A18FD9B" w14:textId="77777777" w:rsidR="00F30492" w:rsidRDefault="00E42170">
      <w:pPr>
        <w:pStyle w:val="RequiredOutput"/>
        <w:keepNext/>
      </w:pPr>
      <w:r>
        <w:t>Port: 8080</w:t>
      </w:r>
    </w:p>
    <w:p w14:paraId="5BC61B7E" w14:textId="77777777" w:rsidR="00F30492" w:rsidRDefault="00E42170">
      <w:pPr>
        <w:pStyle w:val="RequiredOutput"/>
        <w:keepNext/>
      </w:pPr>
      <w:r>
        <w:t>Enabled: true</w:t>
      </w:r>
    </w:p>
    <w:p w14:paraId="5A199819" w14:textId="77777777" w:rsidR="00F30492" w:rsidRDefault="00E42170">
      <w:pPr>
        <w:pStyle w:val="RequiredOutput"/>
        <w:keepNext/>
      </w:pPr>
      <w:r>
        <w:t>Changed environment to production</w:t>
      </w:r>
    </w:p>
    <w:p w14:paraId="22ECE36E" w14:textId="77777777" w:rsidR="00F30492" w:rsidRDefault="00E42170">
      <w:pPr>
        <w:pStyle w:val="RequiredOutput"/>
      </w:pPr>
      <w:r>
        <w:t>Wrote go\service-updated.json</w:t>
      </w:r>
    </w:p>
    <w:p w14:paraId="74DDBF76" w14:textId="77777777" w:rsidR="00F30492" w:rsidRDefault="00F30492">
      <w:pPr>
        <w:keepNext/>
      </w:pPr>
    </w:p>
    <w:p w14:paraId="7A06FD29" w14:textId="77777777" w:rsidR="00F30492" w:rsidRDefault="00E42170">
      <w:pPr>
        <w:pStyle w:val="ListBullet"/>
      </w:pPr>
      <w:r>
        <w:t>The lines match the Basic version's because the Production-Minded program reads the same file into a ServiceConfig struct through loadConfig and writes it through saveConfig.</w:t>
      </w:r>
    </w:p>
    <w:p w14:paraId="792B124A" w14:textId="77777777" w:rsidR="00F30492" w:rsidRDefault="00E42170">
      <w:pPr>
        <w:pStyle w:val="ListBullet"/>
      </w:pPr>
      <w:r>
        <w:t>Exit code 0 proves that service.json was valid JSON and that service-updated.json was written. Get-Content .\go\service-updated.json shows the same one line as the Basic version's Written File Check. If the file is not valid JSON, the program prints one Error line on the error stream, writes nothing, and ends with exit code 1; the Malformed JSON Check below shows it.</w:t>
      </w:r>
    </w:p>
    <w:p w14:paraId="04699F97" w14:textId="77777777" w:rsidR="00F30492" w:rsidRDefault="00E42170">
      <w:pPr>
        <w:pStyle w:val="ListBullet"/>
      </w:pPr>
      <w:r>
        <w:t>If the build fails with another message, read the first error: it names the file and line to fix.</w:t>
      </w:r>
    </w:p>
    <w:p w14:paraId="631C1D53" w14:textId="77777777" w:rsidR="00F30492" w:rsidRDefault="00F30492">
      <w:pPr>
        <w:keepNext/>
      </w:pPr>
    </w:p>
    <w:p w14:paraId="489DDF34" w14:textId="77777777" w:rsidR="00F30492" w:rsidRDefault="00E42170">
      <w:pPr>
        <w:pStyle w:val="Heading3"/>
      </w:pPr>
      <w:r>
        <w:t>Windows PowerShell Malformed JSON Check</w:t>
      </w:r>
    </w:p>
    <w:p w14:paraId="6B88B6DD" w14:textId="77777777" w:rsidR="00F30492" w:rsidRDefault="00E42170">
      <w:pPr>
        <w:keepNext/>
      </w:pPr>
      <w:r>
        <w:t>Now break the file on purpose and watch the program refuse it. Copy-Item keeps a copy of the good file as service-good.json. Remove-Item deletes the service-updated.json the last run wrote in the go folder, so you can see whether a new one appears; -ErrorAction Ignore tells it to say nothing if the file is already gone. Set-Content then replaces service.json with one line that has a comma after its last value, which JSON does not allow. After the run, $LASTEXITCODE prints the exit code, Test-Path shows whet</w:t>
      </w:r>
      <w:r>
        <w:t>her a new file was written, and Get-Content shows service.json. The second run uses valid JSON of the wrong shape: Get-Content reads the good copy, -replace swaps 8080 for "8080" in quotes, and the | hands the changed lines to Set-Content, so the port is now text. Move-Item -Force then moves the saved copy back over service.json, and the last Get-Content shows the good file again.</w:t>
      </w:r>
    </w:p>
    <w:p w14:paraId="76DC287B" w14:textId="77777777" w:rsidR="00F30492" w:rsidRDefault="00F30492">
      <w:pPr>
        <w:keepNext/>
      </w:pPr>
    </w:p>
    <w:p w14:paraId="7709DB9C" w14:textId="77777777" w:rsidR="00F30492" w:rsidRDefault="00E42170">
      <w:pPr>
        <w:pStyle w:val="CommandBlock"/>
        <w:keepNext/>
      </w:pPr>
      <w:r>
        <w:t>Copy-Item service.json service-good.json</w:t>
      </w:r>
    </w:p>
    <w:p w14:paraId="503AE349" w14:textId="77777777" w:rsidR="00F30492" w:rsidRDefault="00E42170">
      <w:pPr>
        <w:pStyle w:val="CommandBlock"/>
        <w:keepNext/>
      </w:pPr>
      <w:r>
        <w:t>Remove-Item .\go\service-updated.json -ErrorAction Ignore</w:t>
      </w:r>
    </w:p>
    <w:p w14:paraId="7E2E4BD8" w14:textId="77777777" w:rsidR="00F30492" w:rsidRDefault="00E42170">
      <w:pPr>
        <w:pStyle w:val="CommandBlock"/>
        <w:keepNext/>
      </w:pPr>
      <w:r>
        <w:t>Set-Content service.json '{"service": "contact-api", "port": 8080,}'</w:t>
      </w:r>
    </w:p>
    <w:p w14:paraId="5120A5FD" w14:textId="77777777" w:rsidR="00F30492" w:rsidRDefault="00E42170">
      <w:pPr>
        <w:pStyle w:val="CommandBlock"/>
        <w:keepNext/>
      </w:pPr>
      <w:r>
        <w:t>.\go\service-json.exe</w:t>
      </w:r>
    </w:p>
    <w:p w14:paraId="6C8CB2F3" w14:textId="77777777" w:rsidR="00F30492" w:rsidRDefault="00E42170">
      <w:pPr>
        <w:pStyle w:val="CommandBlock"/>
        <w:keepNext/>
      </w:pPr>
      <w:r>
        <w:t>$LASTEXITCODE</w:t>
      </w:r>
    </w:p>
    <w:p w14:paraId="6CB9FE86" w14:textId="77777777" w:rsidR="00F30492" w:rsidRDefault="00E42170">
      <w:pPr>
        <w:pStyle w:val="CommandBlock"/>
        <w:keepNext/>
      </w:pPr>
      <w:r>
        <w:t>Test-Path .\go\service-updated.json</w:t>
      </w:r>
    </w:p>
    <w:p w14:paraId="36664A66" w14:textId="77777777" w:rsidR="00F30492" w:rsidRDefault="00E42170">
      <w:pPr>
        <w:pStyle w:val="CommandBlock"/>
        <w:keepNext/>
      </w:pPr>
      <w:r>
        <w:t>Get-Content service.json</w:t>
      </w:r>
    </w:p>
    <w:p w14:paraId="0D40FE4E" w14:textId="77777777" w:rsidR="00F30492" w:rsidRDefault="00E42170">
      <w:pPr>
        <w:pStyle w:val="CommandBlock"/>
        <w:keepNext/>
      </w:pPr>
      <w:r>
        <w:t>(Get-Content service-good.json) -replace '8080', '"8080"' |</w:t>
      </w:r>
    </w:p>
    <w:p w14:paraId="1168A23F" w14:textId="77777777" w:rsidR="00F30492" w:rsidRDefault="00E42170">
      <w:pPr>
        <w:pStyle w:val="CommandBlock"/>
        <w:keepNext/>
      </w:pPr>
      <w:r>
        <w:t xml:space="preserve">    Set-Content service.json</w:t>
      </w:r>
    </w:p>
    <w:p w14:paraId="76250F4B" w14:textId="77777777" w:rsidR="00F30492" w:rsidRDefault="00E42170">
      <w:pPr>
        <w:pStyle w:val="CommandBlock"/>
        <w:keepNext/>
      </w:pPr>
      <w:r>
        <w:t>.\go\service-json.exe</w:t>
      </w:r>
    </w:p>
    <w:p w14:paraId="06C8AA3C" w14:textId="77777777" w:rsidR="00F30492" w:rsidRDefault="00E42170">
      <w:pPr>
        <w:pStyle w:val="CommandBlock"/>
        <w:keepNext/>
      </w:pPr>
      <w:r>
        <w:t>$LASTEXITCODE</w:t>
      </w:r>
    </w:p>
    <w:p w14:paraId="5B37682F" w14:textId="77777777" w:rsidR="00F30492" w:rsidRDefault="00E42170">
      <w:pPr>
        <w:pStyle w:val="CommandBlock"/>
        <w:keepNext/>
      </w:pPr>
      <w:r>
        <w:t>Test-Path .\go\service-updated.json</w:t>
      </w:r>
    </w:p>
    <w:p w14:paraId="77A4A93D" w14:textId="77777777" w:rsidR="00F30492" w:rsidRDefault="00E42170">
      <w:pPr>
        <w:pStyle w:val="CommandBlock"/>
        <w:keepNext/>
      </w:pPr>
      <w:r>
        <w:t>Move-Item -Force service-good.json service.json</w:t>
      </w:r>
    </w:p>
    <w:p w14:paraId="02FD8505" w14:textId="77777777" w:rsidR="00F30492" w:rsidRDefault="00E42170">
      <w:pPr>
        <w:pStyle w:val="CommandBlock"/>
      </w:pPr>
      <w:r>
        <w:t>Get-Content service.json</w:t>
      </w:r>
    </w:p>
    <w:p w14:paraId="52E4CE08" w14:textId="77777777" w:rsidR="00F30492" w:rsidRDefault="00F30492">
      <w:pPr>
        <w:keepNext/>
      </w:pPr>
    </w:p>
    <w:p w14:paraId="2EC0F21C" w14:textId="77777777" w:rsidR="00F30492" w:rsidRDefault="00E42170">
      <w:pPr>
        <w:pStyle w:val="Heading3"/>
      </w:pPr>
      <w:r>
        <w:t>Linux or macOS Malformed JSON Check</w:t>
      </w:r>
    </w:p>
    <w:p w14:paraId="3B14E78D" w14:textId="77777777" w:rsidR="00F30492" w:rsidRDefault="00E42170">
      <w:pPr>
        <w:keepNext/>
      </w:pPr>
      <w:r>
        <w:t>rm -f removes the file and says nothing if it is not there, echo ... &gt; replaces service.json with the broken line, sed 's/8080/"8080"/' writes a copy of the good file with 8080 in quotes, and ls reports No such file or directory for a file that was not written.</w:t>
      </w:r>
    </w:p>
    <w:p w14:paraId="2C03DBB9" w14:textId="77777777" w:rsidR="00F30492" w:rsidRDefault="00F30492">
      <w:pPr>
        <w:keepNext/>
      </w:pPr>
    </w:p>
    <w:p w14:paraId="2B111755" w14:textId="77777777" w:rsidR="00F30492" w:rsidRDefault="00E42170">
      <w:pPr>
        <w:pStyle w:val="CommandBlock"/>
        <w:keepNext/>
      </w:pPr>
      <w:r>
        <w:t>cp service.json service-good.json</w:t>
      </w:r>
    </w:p>
    <w:p w14:paraId="49B8EA86" w14:textId="77777777" w:rsidR="00F30492" w:rsidRDefault="00E42170">
      <w:pPr>
        <w:pStyle w:val="CommandBlock"/>
        <w:keepNext/>
      </w:pPr>
      <w:r>
        <w:t>rm -f ./go/service-updated.json</w:t>
      </w:r>
    </w:p>
    <w:p w14:paraId="5609FDEE" w14:textId="77777777" w:rsidR="00F30492" w:rsidRDefault="00E42170">
      <w:pPr>
        <w:pStyle w:val="CommandBlock"/>
        <w:keepNext/>
      </w:pPr>
      <w:r>
        <w:t>echo '{"service": "contact-api", "port": 8080,}' &gt; service.json</w:t>
      </w:r>
    </w:p>
    <w:p w14:paraId="585F78D6" w14:textId="77777777" w:rsidR="00F30492" w:rsidRDefault="00E42170">
      <w:pPr>
        <w:pStyle w:val="CommandBlock"/>
        <w:keepNext/>
      </w:pPr>
      <w:r>
        <w:t>./go/service-json</w:t>
      </w:r>
    </w:p>
    <w:p w14:paraId="61ABA0BA" w14:textId="77777777" w:rsidR="00F30492" w:rsidRDefault="00E42170">
      <w:pPr>
        <w:pStyle w:val="CommandBlock"/>
        <w:keepNext/>
      </w:pPr>
      <w:r>
        <w:t>echo $?</w:t>
      </w:r>
    </w:p>
    <w:p w14:paraId="1041EA7F" w14:textId="77777777" w:rsidR="00F30492" w:rsidRDefault="00E42170">
      <w:pPr>
        <w:pStyle w:val="CommandBlock"/>
        <w:keepNext/>
      </w:pPr>
      <w:r>
        <w:t>ls ./go/service-updated.json</w:t>
      </w:r>
    </w:p>
    <w:p w14:paraId="4BCDC554" w14:textId="77777777" w:rsidR="00F30492" w:rsidRDefault="00E42170">
      <w:pPr>
        <w:pStyle w:val="CommandBlock"/>
        <w:keepNext/>
      </w:pPr>
      <w:r>
        <w:t>cat service.json</w:t>
      </w:r>
    </w:p>
    <w:p w14:paraId="30181463" w14:textId="77777777" w:rsidR="00F30492" w:rsidRDefault="00E42170">
      <w:pPr>
        <w:pStyle w:val="CommandBlock"/>
        <w:keepNext/>
      </w:pPr>
      <w:r>
        <w:t>sed 's/8080/"8080"/' service-good.json &gt; service.json</w:t>
      </w:r>
    </w:p>
    <w:p w14:paraId="26D2F0E2" w14:textId="77777777" w:rsidR="00F30492" w:rsidRDefault="00E42170">
      <w:pPr>
        <w:pStyle w:val="CommandBlock"/>
        <w:keepNext/>
      </w:pPr>
      <w:r>
        <w:t>./go/service-json</w:t>
      </w:r>
    </w:p>
    <w:p w14:paraId="056FDC8E" w14:textId="77777777" w:rsidR="00F30492" w:rsidRDefault="00E42170">
      <w:pPr>
        <w:pStyle w:val="CommandBlock"/>
        <w:keepNext/>
      </w:pPr>
      <w:r>
        <w:t>echo $?</w:t>
      </w:r>
    </w:p>
    <w:p w14:paraId="2F6CEDE2" w14:textId="77777777" w:rsidR="00F30492" w:rsidRDefault="00E42170">
      <w:pPr>
        <w:pStyle w:val="CommandBlock"/>
        <w:keepNext/>
      </w:pPr>
      <w:r>
        <w:t>ls ./go/service-updated.json</w:t>
      </w:r>
    </w:p>
    <w:p w14:paraId="00EEB6B8" w14:textId="77777777" w:rsidR="00F30492" w:rsidRDefault="00E42170">
      <w:pPr>
        <w:pStyle w:val="CommandBlock"/>
        <w:keepNext/>
      </w:pPr>
      <w:r>
        <w:t>mv service-good.json service.json</w:t>
      </w:r>
    </w:p>
    <w:p w14:paraId="60E46C7C" w14:textId="77777777" w:rsidR="00F30492" w:rsidRDefault="00E42170">
      <w:pPr>
        <w:pStyle w:val="CommandBlock"/>
      </w:pPr>
      <w:r>
        <w:t>cat service.json</w:t>
      </w:r>
    </w:p>
    <w:p w14:paraId="3622C15E" w14:textId="77777777" w:rsidR="00F30492" w:rsidRDefault="00F30492">
      <w:pPr>
        <w:keepNext/>
      </w:pPr>
    </w:p>
    <w:p w14:paraId="6E60FCCD" w14:textId="77777777" w:rsidR="00F30492" w:rsidRDefault="00E42170">
      <w:pPr>
        <w:keepNext/>
      </w:pPr>
      <w:r>
        <w:t>Each run must print only this line, on the error stream:</w:t>
      </w:r>
    </w:p>
    <w:p w14:paraId="19CF3385" w14:textId="77777777" w:rsidR="00F30492" w:rsidRDefault="00F30492">
      <w:pPr>
        <w:keepNext/>
      </w:pPr>
    </w:p>
    <w:p w14:paraId="3CF83049" w14:textId="77777777" w:rsidR="00F30492" w:rsidRDefault="00E42170">
      <w:pPr>
        <w:pStyle w:val="RequiredOutput"/>
      </w:pPr>
      <w:r>
        <w:t>Error: service.json is not a valid JSON configuration</w:t>
      </w:r>
    </w:p>
    <w:p w14:paraId="1861387D" w14:textId="77777777" w:rsidR="00F30492" w:rsidRDefault="00F30492">
      <w:pPr>
        <w:keepNext/>
      </w:pPr>
    </w:p>
    <w:p w14:paraId="64C0D053" w14:textId="77777777" w:rsidR="00F30492" w:rsidRDefault="00E42170">
      <w:r>
        <w:t>After each run, $LASTEXITCODE (echo $?) prints 1, and Test-Path prints False: no service-updated.json was written, because loadConfig failed before anything was saved. The first Get-Content (cat) prints {"service": "contact-api", "port": 8080,} exactly as Set-Content wrote it: the program never changes the file it reads. The second run shows that valid JSON is not enough: the port "8080" is text, not a number, and loadConfig refuses it with the same line. The last Get-Content prints the good service.json ag</w:t>
      </w:r>
      <w:r>
        <w:t>ain. The library's own message says exactly where the mistake is; the program prints one clear line of its own instead, the same in every language.</w:t>
      </w:r>
    </w:p>
    <w:p w14:paraId="5404F3D7" w14:textId="77777777" w:rsidR="00F30492" w:rsidRDefault="00F30492">
      <w:pPr>
        <w:keepNext/>
      </w:pPr>
    </w:p>
    <w:p w14:paraId="5D0B6A54" w14:textId="77777777" w:rsidR="00F30492" w:rsidRDefault="00F30492">
      <w:pPr>
        <w:keepNext/>
      </w:pPr>
    </w:p>
    <w:p w14:paraId="19FAEF96" w14:textId="77777777" w:rsidR="00F30492" w:rsidRDefault="00E42170">
      <w:pPr>
        <w:pStyle w:val="Heading2"/>
      </w:pPr>
      <w:r>
        <w:t>What to Notice</w:t>
      </w:r>
    </w:p>
    <w:p w14:paraId="4AC60384" w14:textId="77777777" w:rsidR="00F30492" w:rsidRDefault="00E42170">
      <w:pPr>
        <w:pStyle w:val="ListBullet"/>
      </w:pPr>
      <w:r>
        <w:t>encoding/json is another package, so it can see only exported fields. With lowercase fields, as Lesson 2.9's structs had, Unmarshal would fill nothing and Marshal would write {}.</w:t>
      </w:r>
    </w:p>
    <w:p w14:paraId="2981B75F" w14:textId="77777777" w:rsidR="00F30492" w:rsidRDefault="00E42170">
      <w:pPr>
        <w:pStyle w:val="ListBullet"/>
      </w:pPr>
      <w:r>
        <w:t>Without the tags, the keys in the file would have to match the field names, Service with a capital S, and Marshal would write them capitalized.</w:t>
      </w:r>
    </w:p>
    <w:p w14:paraId="706477DF" w14:textId="77777777" w:rsidR="00F30492" w:rsidRDefault="00E42170">
      <w:pPr>
        <w:pStyle w:val="ListBullet"/>
      </w:pPr>
      <w:r>
        <w:t>A key missing from the file leaves its field at its zero value, "", 0, or false, with no error; a value of the wrong kind, such as "8080" in quotes, makes Unmarshal return an error, and the Production-Minded loadConfig reports it with the same Error line. Lesson 3.17 handles missing values.</w:t>
      </w:r>
    </w:p>
    <w:p w14:paraId="5957A756" w14:textId="77777777" w:rsidR="00F30492" w:rsidRDefault="00E42170">
      <w:pPr>
        <w:pStyle w:val="ListBullet"/>
      </w:pPr>
      <w:r>
        <w:t>If you run the Malformed JSON Check with the Basic version instead, it prints Service: with nothing after it, Environment: with nothing after it, Port: 0, and Enabled: false, writes that empty configuration to its service-updated.json, and ends with exit code 0. Throwing an error value away hides a failure completely; the Production-Minded version checks it.</w:t>
      </w:r>
    </w:p>
    <w:p w14:paraId="12BB7BDE" w14:textId="77777777" w:rsidR="00F30492" w:rsidRDefault="00F30492">
      <w:pPr>
        <w:keepNext/>
      </w:pPr>
    </w:p>
    <w:p w14:paraId="3D8B9D29" w14:textId="77777777" w:rsidR="00F30492" w:rsidRDefault="00E42170">
      <w:pPr>
        <w:pStyle w:val="Heading3"/>
      </w:pPr>
      <w:r>
        <w:t>Basic and Production-Minded Comparison</w:t>
      </w:r>
    </w:p>
    <w:p w14:paraId="3018F980" w14:textId="77777777" w:rsidR="00F30492" w:rsidRDefault="00E42170">
      <w:r>
        <w:t>Both versions read service.json in one read, parse it with the same library, print the four values, change environment in memory, and write the object back out as compact JSON. The Basic version does it all in main and trusts the file. The Production-Minded version keeps the configuration in a ServiceConfig struct, the shape Lesson 3.17 reads again, moves loading and saving into loadConfig and saveConfig, the pattern the Challenge follows for a contact, and turns a file the library rejects into one Error li</w:t>
      </w:r>
      <w:r>
        <w:t>ne and exit code 1, as Lesson 2.11 taught, with nothing written.</w:t>
      </w:r>
    </w:p>
    <w:p w14:paraId="4928618A" w14:textId="77777777" w:rsidR="00F30492" w:rsidRDefault="00F30492">
      <w:pPr>
        <w:keepNext/>
      </w:pPr>
    </w:p>
    <w:p w14:paraId="2D32D442" w14:textId="77777777" w:rsidR="00F30492" w:rsidRDefault="00F30492">
      <w:pPr>
        <w:keepNext/>
      </w:pPr>
    </w:p>
    <w:p w14:paraId="1205BBC0" w14:textId="77777777" w:rsidR="00F30492" w:rsidRDefault="00F30492">
      <w:pPr>
        <w:keepNext/>
      </w:pPr>
    </w:p>
    <w:p w14:paraId="01006B14" w14:textId="77777777" w:rsidR="00F30492" w:rsidRDefault="00E42170">
      <w:pPr>
        <w:pStyle w:val="Heading1"/>
      </w:pPr>
      <w:r>
        <w:t>Python Implementation</w:t>
      </w:r>
    </w:p>
    <w:p w14:paraId="081885D5" w14:textId="77777777" w:rsidR="00F30492" w:rsidRDefault="00E42170">
      <w:r>
        <w:t>Python comes with the json module, so nothing is downloaded. json.loads turns JSON text into a dict, Lesson 2.8's map, and json.dumps turns a dict back into JSON text. The file is read with read_text and written with write_text, as in Lessons 3.2 and 3.3.</w:t>
      </w:r>
    </w:p>
    <w:p w14:paraId="2FD2EC43" w14:textId="77777777" w:rsidR="00F30492" w:rsidRDefault="00F30492">
      <w:pPr>
        <w:keepNext/>
      </w:pPr>
    </w:p>
    <w:p w14:paraId="49BE87F0" w14:textId="77777777" w:rsidR="00F30492" w:rsidRDefault="00F30492">
      <w:pPr>
        <w:keepNext/>
      </w:pPr>
    </w:p>
    <w:p w14:paraId="2D71F039" w14:textId="77777777" w:rsidR="00F30492" w:rsidRDefault="00E42170">
      <w:pPr>
        <w:pStyle w:val="Heading2"/>
      </w:pPr>
      <w:r>
        <w:t>Basic Implementation</w:t>
      </w:r>
    </w:p>
    <w:p w14:paraId="07197767" w14:textId="77777777" w:rsidR="00F30492" w:rsidRDefault="00E42170">
      <w:r>
        <w:t>Start with the most direct version: main reads service.json with read_text, parses it into a dict with json.loads, prints each value by its key, changes environment, serializes the dict with json.dumps, and writes service-updated.json in the python folder. This Basic version trusts the file. Every step is commented, so read the comments as you type it.</w:t>
      </w:r>
    </w:p>
    <w:p w14:paraId="770662D6" w14:textId="77777777" w:rsidR="00F30492" w:rsidRDefault="00F30492">
      <w:pPr>
        <w:keepNext/>
      </w:pPr>
    </w:p>
    <w:p w14:paraId="4B0AA354" w14:textId="77777777" w:rsidR="00F30492" w:rsidRDefault="00E42170">
      <w:pPr>
        <w:pStyle w:val="Heading3"/>
      </w:pPr>
      <w:r>
        <w:t>python/basic_service_json.py</w:t>
      </w:r>
    </w:p>
    <w:p w14:paraId="7228A375" w14:textId="77777777" w:rsidR="00F30492" w:rsidRDefault="00E42170">
      <w:pPr>
        <w:pStyle w:val="SourceCode"/>
        <w:keepNext/>
      </w:pPr>
      <w:r>
        <w:t># import json brings in Python's JSON module, which comes with Python.</w:t>
      </w:r>
    </w:p>
    <w:p w14:paraId="1C13A675" w14:textId="77777777" w:rsidR="00F30492" w:rsidRDefault="00E42170">
      <w:pPr>
        <w:pStyle w:val="SourceCode"/>
        <w:keepNext/>
      </w:pPr>
      <w:r>
        <w:t># Remember, import makes a module usable under its name (json.loads,</w:t>
      </w:r>
    </w:p>
    <w:p w14:paraId="38E5A029" w14:textId="77777777" w:rsidR="00F30492" w:rsidRDefault="00E42170">
      <w:pPr>
        <w:pStyle w:val="SourceCode"/>
      </w:pPr>
      <w:r>
        <w:t># os.path.join, sys.exit), and Path offers the file tools as its methods.</w:t>
      </w:r>
    </w:p>
    <w:p w14:paraId="5C3E0D93" w14:textId="77777777" w:rsidR="00F30492" w:rsidRDefault="00E42170">
      <w:pPr>
        <w:pStyle w:val="SourceCode"/>
      </w:pPr>
      <w:r>
        <w:t>import json</w:t>
      </w:r>
    </w:p>
    <w:p w14:paraId="539BA195" w14:textId="77777777" w:rsidR="00F30492" w:rsidRDefault="00E42170">
      <w:pPr>
        <w:pStyle w:val="SourceCode"/>
      </w:pPr>
      <w:r>
        <w:t>import os</w:t>
      </w:r>
    </w:p>
    <w:p w14:paraId="1492C186" w14:textId="77777777" w:rsidR="00F30492" w:rsidRDefault="00E42170">
      <w:pPr>
        <w:pStyle w:val="SourceCode"/>
      </w:pPr>
      <w:r>
        <w:t>import sys</w:t>
      </w:r>
    </w:p>
    <w:p w14:paraId="5D16F6D6" w14:textId="77777777" w:rsidR="00F30492" w:rsidRDefault="00E42170">
      <w:pPr>
        <w:pStyle w:val="SourceCode"/>
      </w:pPr>
      <w:r>
        <w:t>from pathlib import Path</w:t>
      </w:r>
    </w:p>
    <w:p w14:paraId="550862AE" w14:textId="77777777" w:rsidR="00F30492" w:rsidRDefault="00F30492">
      <w:pPr>
        <w:pStyle w:val="SourceCode"/>
      </w:pPr>
    </w:p>
    <w:p w14:paraId="3DBE9F7A" w14:textId="77777777" w:rsidR="00F30492" w:rsidRDefault="00F30492">
      <w:pPr>
        <w:pStyle w:val="SourceCode"/>
      </w:pPr>
    </w:p>
    <w:p w14:paraId="54F8E53C" w14:textId="77777777" w:rsidR="00F30492" w:rsidRDefault="00E42170">
      <w:pPr>
        <w:pStyle w:val="SourceCode"/>
      </w:pPr>
      <w:r>
        <w:t># Remember, main returns the exit code: 0 for success.</w:t>
      </w:r>
    </w:p>
    <w:p w14:paraId="6B7F076F" w14:textId="77777777" w:rsidR="00F30492" w:rsidRDefault="00E42170">
      <w:pPr>
        <w:pStyle w:val="SourceCode"/>
      </w:pPr>
      <w:r>
        <w:t>def main() -&gt; int:</w:t>
      </w:r>
    </w:p>
    <w:p w14:paraId="034D28F6" w14:textId="77777777" w:rsidR="00F30492" w:rsidRDefault="00E42170">
      <w:pPr>
        <w:pStyle w:val="SourceCode"/>
      </w:pPr>
      <w:r>
        <w:t xml:space="preserve">    # Step 1: read the whole file into memory. This Basic version trusts</w:t>
      </w:r>
    </w:p>
    <w:p w14:paraId="42290DC1" w14:textId="77777777" w:rsidR="00F30492" w:rsidRDefault="00E42170">
      <w:pPr>
        <w:pStyle w:val="SourceCode"/>
      </w:pPr>
      <w:r>
        <w:t xml:space="preserve">    # that the read works.</w:t>
      </w:r>
    </w:p>
    <w:p w14:paraId="3C017B49" w14:textId="77777777" w:rsidR="00F30492" w:rsidRDefault="00E42170">
      <w:pPr>
        <w:pStyle w:val="SourceCode"/>
      </w:pPr>
      <w:r>
        <w:t xml:space="preserve">    json_text = Path("service.json").read_text(encoding="utf-8")</w:t>
      </w:r>
    </w:p>
    <w:p w14:paraId="1FE365A8" w14:textId="77777777" w:rsidR="00F30492" w:rsidRDefault="00F30492">
      <w:pPr>
        <w:pStyle w:val="SourceCode"/>
      </w:pPr>
    </w:p>
    <w:p w14:paraId="71BF921B" w14:textId="77777777" w:rsidR="00F30492" w:rsidRDefault="00E42170">
      <w:pPr>
        <w:pStyle w:val="SourceCode"/>
      </w:pPr>
      <w:r>
        <w:t xml:space="preserve">    # Step 2: parse the text. json.loads ("load string") reads the JSON</w:t>
      </w:r>
    </w:p>
    <w:p w14:paraId="5D54F8DD" w14:textId="77777777" w:rsidR="00F30492" w:rsidRDefault="00E42170">
      <w:pPr>
        <w:pStyle w:val="SourceCode"/>
      </w:pPr>
      <w:r>
        <w:t xml:space="preserve">    # text and builds the object it describes as a dict, Lesson 2.8's map:</w:t>
      </w:r>
    </w:p>
    <w:p w14:paraId="1FDC1539" w14:textId="77777777" w:rsidR="00F30492" w:rsidRDefault="00E42170">
      <w:pPr>
        <w:pStyle w:val="SourceCode"/>
      </w:pPr>
      <w:r>
        <w:t xml:space="preserve">    # each key of the JSON object becomes a key of the dict. JSON keeps each</w:t>
      </w:r>
    </w:p>
    <w:p w14:paraId="5926E480" w14:textId="77777777" w:rsidR="00F30492" w:rsidRDefault="00E42170">
      <w:pPr>
        <w:pStyle w:val="SourceCode"/>
      </w:pPr>
      <w:r>
        <w:t xml:space="preserve">    # value's kind, so 8080 arrives as an int and true as True, with no</w:t>
      </w:r>
    </w:p>
    <w:p w14:paraId="4418F690" w14:textId="77777777" w:rsidR="00F30492" w:rsidRDefault="00E42170">
      <w:pPr>
        <w:pStyle w:val="SourceCode"/>
      </w:pPr>
      <w:r>
        <w:t xml:space="preserve">    # conversion. loads raises an exception when the text is not valid</w:t>
      </w:r>
    </w:p>
    <w:p w14:paraId="0CB7DA04" w14:textId="77777777" w:rsidR="00F30492" w:rsidRDefault="00E42170">
      <w:pPr>
        <w:pStyle w:val="SourceCode"/>
      </w:pPr>
      <w:r>
        <w:t xml:space="preserve">    # JSON; this Basic version trusts the file.</w:t>
      </w:r>
    </w:p>
    <w:p w14:paraId="04338DEB" w14:textId="77777777" w:rsidR="00F30492" w:rsidRDefault="00E42170">
      <w:pPr>
        <w:pStyle w:val="SourceCode"/>
      </w:pPr>
      <w:r>
        <w:t xml:space="preserve">    config = json.loads(json_text)</w:t>
      </w:r>
    </w:p>
    <w:p w14:paraId="48D82844" w14:textId="77777777" w:rsidR="00F30492" w:rsidRDefault="00F30492">
      <w:pPr>
        <w:pStyle w:val="SourceCode"/>
      </w:pPr>
    </w:p>
    <w:p w14:paraId="278DA5E0" w14:textId="77777777" w:rsidR="00F30492" w:rsidRDefault="00E42170">
      <w:pPr>
        <w:pStyle w:val="SourceCode"/>
      </w:pPr>
      <w:r>
        <w:t xml:space="preserve">    # Step 3: print the values. Remember, a dict finds a value by its key.</w:t>
      </w:r>
    </w:p>
    <w:p w14:paraId="00214ECE" w14:textId="77777777" w:rsidR="00F30492" w:rsidRDefault="00E42170">
      <w:pPr>
        <w:pStyle w:val="SourceCode"/>
      </w:pPr>
      <w:r>
        <w:t xml:space="preserve">    # Inside each f-string the key is in single quotes, because the f-string</w:t>
      </w:r>
    </w:p>
    <w:p w14:paraId="18D8F2CE" w14:textId="77777777" w:rsidR="00F30492" w:rsidRDefault="00E42170">
      <w:pPr>
        <w:pStyle w:val="SourceCode"/>
      </w:pPr>
      <w:r>
        <w:t xml:space="preserve">    # itself is in double quotes. Python writes the bool as True, so</w:t>
      </w:r>
    </w:p>
    <w:p w14:paraId="55E784A1" w14:textId="77777777" w:rsidR="00F30492" w:rsidRDefault="00E42170">
      <w:pPr>
        <w:pStyle w:val="SourceCode"/>
      </w:pPr>
      <w:r>
        <w:t xml:space="preserve">    # str(...).lower() prints true.</w:t>
      </w:r>
    </w:p>
    <w:p w14:paraId="2DD7FAC0" w14:textId="77777777" w:rsidR="00F30492" w:rsidRDefault="00E42170">
      <w:pPr>
        <w:pStyle w:val="SourceCode"/>
      </w:pPr>
      <w:r>
        <w:t xml:space="preserve">    print(f"Service: {config['service']}")</w:t>
      </w:r>
    </w:p>
    <w:p w14:paraId="51BB50C5" w14:textId="77777777" w:rsidR="00F30492" w:rsidRDefault="00E42170">
      <w:pPr>
        <w:pStyle w:val="SourceCode"/>
      </w:pPr>
      <w:r>
        <w:t xml:space="preserve">    print(f"Environment: {config['environment']}")</w:t>
      </w:r>
    </w:p>
    <w:p w14:paraId="1A16782D" w14:textId="77777777" w:rsidR="00F30492" w:rsidRDefault="00E42170">
      <w:pPr>
        <w:pStyle w:val="SourceCode"/>
      </w:pPr>
      <w:r>
        <w:t xml:space="preserve">    print(f"Port: {config['port']}")</w:t>
      </w:r>
    </w:p>
    <w:p w14:paraId="6B0D0B52" w14:textId="77777777" w:rsidR="00F30492" w:rsidRDefault="00E42170">
      <w:pPr>
        <w:pStyle w:val="SourceCode"/>
      </w:pPr>
      <w:r>
        <w:t xml:space="preserve">    print(f"Enabled: {str(config['enabled']).lower()}")</w:t>
      </w:r>
    </w:p>
    <w:p w14:paraId="6E7832BC" w14:textId="77777777" w:rsidR="00F30492" w:rsidRDefault="00F30492">
      <w:pPr>
        <w:pStyle w:val="SourceCode"/>
      </w:pPr>
    </w:p>
    <w:p w14:paraId="143F5082" w14:textId="77777777" w:rsidR="00F30492" w:rsidRDefault="00E42170">
      <w:pPr>
        <w:pStyle w:val="SourceCode"/>
      </w:pPr>
      <w:r>
        <w:t xml:space="preserve">    # Step 4: change one value in memory. Remember, assigning to a key</w:t>
      </w:r>
    </w:p>
    <w:p w14:paraId="5C004897" w14:textId="77777777" w:rsidR="00F30492" w:rsidRDefault="00E42170">
      <w:pPr>
        <w:pStyle w:val="SourceCode"/>
      </w:pPr>
      <w:r>
        <w:t xml:space="preserve">    # replaces its value. Only the dict changes; service.json on disk</w:t>
      </w:r>
    </w:p>
    <w:p w14:paraId="11EDBFFF" w14:textId="77777777" w:rsidR="00F30492" w:rsidRDefault="00E42170">
      <w:pPr>
        <w:pStyle w:val="SourceCode"/>
      </w:pPr>
      <w:r>
        <w:t xml:space="preserve">    # stays as it is.</w:t>
      </w:r>
    </w:p>
    <w:p w14:paraId="68EB45C4" w14:textId="77777777" w:rsidR="00F30492" w:rsidRDefault="00E42170">
      <w:pPr>
        <w:pStyle w:val="SourceCode"/>
      </w:pPr>
      <w:r>
        <w:t xml:space="preserve">    config["environment"] = "production"</w:t>
      </w:r>
    </w:p>
    <w:p w14:paraId="24E06FE2" w14:textId="77777777" w:rsidR="00F30492" w:rsidRDefault="00E42170">
      <w:pPr>
        <w:pStyle w:val="SourceCode"/>
      </w:pPr>
      <w:r>
        <w:t xml:space="preserve">    print("Changed environment to production")</w:t>
      </w:r>
    </w:p>
    <w:p w14:paraId="5130F85C" w14:textId="77777777" w:rsidR="00F30492" w:rsidRDefault="00F30492">
      <w:pPr>
        <w:pStyle w:val="SourceCode"/>
      </w:pPr>
    </w:p>
    <w:p w14:paraId="5EB4B14B" w14:textId="77777777" w:rsidR="00F30492" w:rsidRDefault="00E42170">
      <w:pPr>
        <w:pStyle w:val="SourceCode"/>
      </w:pPr>
      <w:r>
        <w:t xml:space="preserve">    # Step 5: serialize, the opposite of parsing. json.dumps ("dump string")</w:t>
      </w:r>
    </w:p>
    <w:p w14:paraId="55027C36" w14:textId="77777777" w:rsidR="00F30492" w:rsidRDefault="00E42170">
      <w:pPr>
        <w:pStyle w:val="SourceCode"/>
      </w:pPr>
      <w:r>
        <w:t xml:space="preserve">    # writes the dict back out as JSON text, keys in the order they were</w:t>
      </w:r>
    </w:p>
    <w:p w14:paraId="5B640805" w14:textId="77777777" w:rsidR="00F30492" w:rsidRDefault="00E42170">
      <w:pPr>
        <w:pStyle w:val="SourceCode"/>
      </w:pPr>
      <w:r>
        <w:t xml:space="preserve">    # added, with True written as true. separators=(",", ":") is a pair of</w:t>
      </w:r>
    </w:p>
    <w:p w14:paraId="279490F1" w14:textId="77777777" w:rsidR="00F30492" w:rsidRDefault="00E42170">
      <w:pPr>
        <w:pStyle w:val="SourceCode"/>
      </w:pPr>
      <w:r>
        <w:t xml:space="preserve">    # texts in parentheses: dumps puts "," between values and ":" after each</w:t>
      </w:r>
    </w:p>
    <w:p w14:paraId="09894153" w14:textId="77777777" w:rsidR="00F30492" w:rsidRDefault="00E42170">
      <w:pPr>
        <w:pStyle w:val="SourceCode"/>
      </w:pPr>
      <w:r>
        <w:t xml:space="preserve">    # key, with no space after either, so the text is compact, with no</w:t>
      </w:r>
    </w:p>
    <w:p w14:paraId="719BC379" w14:textId="77777777" w:rsidR="00F30492" w:rsidRDefault="00E42170">
      <w:pPr>
        <w:pStyle w:val="SourceCode"/>
      </w:pPr>
      <w:r>
        <w:t xml:space="preserve">    # optional spaces, as the other languages write it.</w:t>
      </w:r>
    </w:p>
    <w:p w14:paraId="7FA6ED3E" w14:textId="77777777" w:rsidR="00F30492" w:rsidRDefault="00E42170">
      <w:pPr>
        <w:pStyle w:val="SourceCode"/>
      </w:pPr>
      <w:r>
        <w:t xml:space="preserve">    compact = json.dumps(config, separators=(",", ":"))</w:t>
      </w:r>
    </w:p>
    <w:p w14:paraId="41E86021" w14:textId="77777777" w:rsidR="00F30492" w:rsidRDefault="00F30492">
      <w:pPr>
        <w:pStyle w:val="SourceCode"/>
      </w:pPr>
    </w:p>
    <w:p w14:paraId="0ABCAE87" w14:textId="77777777" w:rsidR="00F30492" w:rsidRDefault="00E42170">
      <w:pPr>
        <w:pStyle w:val="SourceCode"/>
      </w:pPr>
      <w:r>
        <w:t xml:space="preserve">    # Step 6: write the text and one line ending into a new file. It goes</w:t>
      </w:r>
    </w:p>
    <w:p w14:paraId="03803109" w14:textId="77777777" w:rsidR="00F30492" w:rsidRDefault="00E42170">
      <w:pPr>
        <w:pStyle w:val="SourceCode"/>
      </w:pPr>
      <w:r>
        <w:t xml:space="preserve">    # in the python folder, so the Python programs write only inside their</w:t>
      </w:r>
    </w:p>
    <w:p w14:paraId="67E5DE64" w14:textId="77777777" w:rsidR="00F30492" w:rsidRDefault="00E42170">
      <w:pPr>
        <w:pStyle w:val="SourceCode"/>
      </w:pPr>
      <w:r>
        <w:t xml:space="preserve">    # own folder; service.json is only read, so it stays shared. Remember,</w:t>
      </w:r>
    </w:p>
    <w:p w14:paraId="78917E0A" w14:textId="77777777" w:rsidR="00F30492" w:rsidRDefault="00E42170">
      <w:pPr>
        <w:pStyle w:val="SourceCode"/>
      </w:pPr>
      <w:r>
        <w:t xml:space="preserve">    # os.path.join joins with the right separator.</w:t>
      </w:r>
    </w:p>
    <w:p w14:paraId="009D2C10" w14:textId="77777777" w:rsidR="00F30492" w:rsidRDefault="00E42170">
      <w:pPr>
        <w:pStyle w:val="SourceCode"/>
      </w:pPr>
      <w:r>
        <w:t xml:space="preserve">    output_path = os.path.join("python", "service-updated.json")</w:t>
      </w:r>
    </w:p>
    <w:p w14:paraId="28B020FB" w14:textId="77777777" w:rsidR="00F30492" w:rsidRDefault="00F30492">
      <w:pPr>
        <w:pStyle w:val="SourceCode"/>
      </w:pPr>
    </w:p>
    <w:p w14:paraId="07EDF562" w14:textId="77777777" w:rsidR="00F30492" w:rsidRDefault="00E42170">
      <w:pPr>
        <w:pStyle w:val="SourceCode"/>
      </w:pPr>
      <w:r>
        <w:t xml:space="preserve">    # Remember, write_text creates the file or replaces its contents, and</w:t>
      </w:r>
    </w:p>
    <w:p w14:paraId="4EEB786B" w14:textId="77777777" w:rsidR="00F30492" w:rsidRDefault="00E42170">
      <w:pPr>
        <w:pStyle w:val="SourceCode"/>
      </w:pPr>
      <w:r>
        <w:t xml:space="preserve">    # newline="\n" keeps "\n" as one byte on Windows.</w:t>
      </w:r>
    </w:p>
    <w:p w14:paraId="3A7791D3" w14:textId="77777777" w:rsidR="00F30492" w:rsidRDefault="00E42170">
      <w:pPr>
        <w:pStyle w:val="SourceCode"/>
      </w:pPr>
      <w:r>
        <w:t xml:space="preserve">    Path(output_path).write_text(compact + "\n", encoding="utf-8",</w:t>
      </w:r>
    </w:p>
    <w:p w14:paraId="182231DB" w14:textId="77777777" w:rsidR="00F30492" w:rsidRDefault="00E42170">
      <w:pPr>
        <w:pStyle w:val="SourceCode"/>
      </w:pPr>
      <w:r>
        <w:t xml:space="preserve">                                 newline="\n")</w:t>
      </w:r>
    </w:p>
    <w:p w14:paraId="72DF6F1B" w14:textId="77777777" w:rsidR="00F30492" w:rsidRDefault="00E42170">
      <w:pPr>
        <w:pStyle w:val="SourceCode"/>
      </w:pPr>
      <w:r>
        <w:t xml:space="preserve">    print(f"Wrote {output_path}")</w:t>
      </w:r>
    </w:p>
    <w:p w14:paraId="00B642C4" w14:textId="77777777" w:rsidR="00F30492" w:rsidRDefault="00E42170">
      <w:pPr>
        <w:pStyle w:val="SourceCode"/>
      </w:pPr>
      <w:r>
        <w:t xml:space="preserve">    return 0</w:t>
      </w:r>
    </w:p>
    <w:p w14:paraId="6B2C18AA" w14:textId="77777777" w:rsidR="00F30492" w:rsidRDefault="00F30492">
      <w:pPr>
        <w:pStyle w:val="SourceCode"/>
      </w:pPr>
    </w:p>
    <w:p w14:paraId="15BB2C32" w14:textId="77777777" w:rsidR="00F30492" w:rsidRDefault="00F30492">
      <w:pPr>
        <w:pStyle w:val="SourceCode"/>
      </w:pPr>
    </w:p>
    <w:p w14:paraId="489B3189" w14:textId="77777777" w:rsidR="00F30492" w:rsidRDefault="00E42170">
      <w:pPr>
        <w:pStyle w:val="SourceCode"/>
        <w:keepNext/>
      </w:pPr>
      <w:r>
        <w:t># Remember, sys.exit turns main's return value into the exit code.</w:t>
      </w:r>
    </w:p>
    <w:p w14:paraId="04C83787" w14:textId="77777777" w:rsidR="00F30492" w:rsidRDefault="00E42170">
      <w:pPr>
        <w:pStyle w:val="SourceCode"/>
        <w:keepNext/>
      </w:pPr>
      <w:r>
        <w:t>if __name__ == "__main__":</w:t>
      </w:r>
    </w:p>
    <w:p w14:paraId="1006F8F5" w14:textId="77777777" w:rsidR="00F30492" w:rsidRDefault="00E42170">
      <w:pPr>
        <w:pStyle w:val="SourceCode"/>
      </w:pPr>
      <w:r>
        <w:t xml:space="preserve">    sys.exit(main())</w:t>
      </w:r>
    </w:p>
    <w:p w14:paraId="76898A58" w14:textId="77777777" w:rsidR="00F30492" w:rsidRDefault="00F30492">
      <w:pPr>
        <w:keepNext/>
      </w:pPr>
    </w:p>
    <w:p w14:paraId="158D4CC7" w14:textId="77777777" w:rsidR="00F30492" w:rsidRDefault="00E42170">
      <w:pPr>
        <w:pStyle w:val="Heading3"/>
      </w:pPr>
      <w:r>
        <w:t>Windows PowerShell Basic Build and Run</w:t>
      </w:r>
    </w:p>
    <w:p w14:paraId="68C73D0A" w14:textId="77777777" w:rsidR="00F30492" w:rsidRDefault="00E42170">
      <w:pPr>
        <w:keepNext/>
      </w:pPr>
      <w:r>
        <w:t>Run the program once from the lesson-3.15 folder. Python has no build step.</w:t>
      </w:r>
    </w:p>
    <w:p w14:paraId="3E7DA52A" w14:textId="77777777" w:rsidR="00F30492" w:rsidRDefault="00F30492">
      <w:pPr>
        <w:keepNext/>
      </w:pPr>
    </w:p>
    <w:p w14:paraId="753611C0" w14:textId="77777777" w:rsidR="00F30492" w:rsidRDefault="00E42170">
      <w:pPr>
        <w:pStyle w:val="CommandBlock"/>
      </w:pPr>
      <w:r>
        <w:t>py .\python\basic_service_json.py</w:t>
      </w:r>
    </w:p>
    <w:p w14:paraId="3653D641" w14:textId="77777777" w:rsidR="00F30492" w:rsidRDefault="00F30492">
      <w:pPr>
        <w:keepNext/>
      </w:pPr>
    </w:p>
    <w:p w14:paraId="494F5DD8" w14:textId="77777777" w:rsidR="00F30492" w:rsidRDefault="00E42170">
      <w:pPr>
        <w:pStyle w:val="Heading3"/>
      </w:pPr>
      <w:r>
        <w:t>Linux or macOS Basic Build and Run</w:t>
      </w:r>
    </w:p>
    <w:p w14:paraId="04D00655" w14:textId="77777777" w:rsidR="00F30492" w:rsidRDefault="00E42170">
      <w:pPr>
        <w:pStyle w:val="CommandBlock"/>
      </w:pPr>
      <w:r>
        <w:t>python3 ./python/basic_service_json.py</w:t>
      </w:r>
    </w:p>
    <w:p w14:paraId="3B8F9CB5" w14:textId="77777777" w:rsidR="00F30492" w:rsidRDefault="00F30492">
      <w:pPr>
        <w:keepNext/>
      </w:pPr>
    </w:p>
    <w:p w14:paraId="0F7B9D94" w14:textId="77777777" w:rsidR="00F30492" w:rsidRDefault="00E42170">
      <w:pPr>
        <w:pStyle w:val="Heading3"/>
      </w:pPr>
      <w:r>
        <w:t>Check Your Results</w:t>
      </w:r>
    </w:p>
    <w:p w14:paraId="1458F7BB" w14:textId="77777777" w:rsidR="00F30492" w:rsidRDefault="00E42170">
      <w:pPr>
        <w:keepNext/>
      </w:pPr>
      <w:r>
        <w:t>Your screen must show these lines, with the same spelling, spacing, and capitalization:</w:t>
      </w:r>
    </w:p>
    <w:p w14:paraId="342486EB" w14:textId="77777777" w:rsidR="00F30492" w:rsidRDefault="00F30492">
      <w:pPr>
        <w:keepNext/>
      </w:pPr>
    </w:p>
    <w:p w14:paraId="7858B1DF" w14:textId="77777777" w:rsidR="00F30492" w:rsidRDefault="00E42170">
      <w:pPr>
        <w:pStyle w:val="RequiredOutput"/>
        <w:keepNext/>
      </w:pPr>
      <w:r>
        <w:t>Service: contact-api</w:t>
      </w:r>
    </w:p>
    <w:p w14:paraId="7DACA34E" w14:textId="77777777" w:rsidR="00F30492" w:rsidRDefault="00E42170">
      <w:pPr>
        <w:pStyle w:val="RequiredOutput"/>
        <w:keepNext/>
      </w:pPr>
      <w:r>
        <w:t>Environment: staging</w:t>
      </w:r>
    </w:p>
    <w:p w14:paraId="6301EBBB" w14:textId="77777777" w:rsidR="00F30492" w:rsidRDefault="00E42170">
      <w:pPr>
        <w:pStyle w:val="RequiredOutput"/>
        <w:keepNext/>
      </w:pPr>
      <w:r>
        <w:t>Port: 8080</w:t>
      </w:r>
    </w:p>
    <w:p w14:paraId="5BBD63A3" w14:textId="77777777" w:rsidR="00F30492" w:rsidRDefault="00E42170">
      <w:pPr>
        <w:pStyle w:val="RequiredOutput"/>
        <w:keepNext/>
      </w:pPr>
      <w:r>
        <w:t>Enabled: true</w:t>
      </w:r>
    </w:p>
    <w:p w14:paraId="0BA443FA" w14:textId="77777777" w:rsidR="00F30492" w:rsidRDefault="00E42170">
      <w:pPr>
        <w:pStyle w:val="RequiredOutput"/>
        <w:keepNext/>
      </w:pPr>
      <w:r>
        <w:t>Changed environment to production</w:t>
      </w:r>
    </w:p>
    <w:p w14:paraId="37D0868B" w14:textId="77777777" w:rsidR="00F30492" w:rsidRDefault="00E42170">
      <w:pPr>
        <w:pStyle w:val="RequiredOutput"/>
      </w:pPr>
      <w:r>
        <w:t>Wrote python\service-updated.json</w:t>
      </w:r>
    </w:p>
    <w:p w14:paraId="55C6493A" w14:textId="77777777" w:rsidR="00F30492" w:rsidRDefault="00F30492">
      <w:pPr>
        <w:keepNext/>
      </w:pPr>
    </w:p>
    <w:p w14:paraId="32F421E5" w14:textId="77777777" w:rsidR="00F30492" w:rsidRDefault="00E42170">
      <w:pPr>
        <w:pStyle w:val="ListBullet"/>
      </w:pPr>
      <w:r>
        <w:t>The first four lines are the four values of service.json, read by key. Port: 8080 and Enabled: true came out of the file as a number and a true-or-false value, because JSON records each value's kind; nothing was converted from text.</w:t>
      </w:r>
    </w:p>
    <w:p w14:paraId="5AC51047" w14:textId="77777777" w:rsidR="00F30492" w:rsidRDefault="00E42170">
      <w:pPr>
        <w:pStyle w:val="ListBullet"/>
      </w:pPr>
      <w:r>
        <w:t>Changed environment to production says the value was changed in memory. service.json on disk is not changed: Get-Content service.json still shows staging.</w:t>
      </w:r>
    </w:p>
    <w:p w14:paraId="550E5593" w14:textId="77777777" w:rsidR="00F30492" w:rsidRDefault="00E42170">
      <w:pPr>
        <w:pStyle w:val="ListBullet"/>
      </w:pPr>
      <w:r>
        <w:t>The Wrote line says the changed object was serialized and written to a new file, service-updated.json in the python folder, .\python\service-updated.json. Each language writes its own copy in its own folder, so no two languages ever change the same file; service.json is only read, so every language shares it. The printed path has no .\ in front, but it still starts from the working directory, and its leading python is the Python folder, never a drive. The Written File Check below shows what the file holds.</w:t>
      </w:r>
    </w:p>
    <w:p w14:paraId="21F5C3D1" w14:textId="77777777" w:rsidR="00F30492" w:rsidRDefault="00E42170">
      <w:pPr>
        <w:pStyle w:val="ListBullet"/>
      </w:pPr>
      <w:r>
        <w:t>If the program stops with FileNotFoundError: [Errno 2] No such file or directory: 'service.json', the file is missing from the folder you ran the program in. Write it with the Service File Setup command in the lesson-3.15 folder, and run the program from there.</w:t>
      </w:r>
    </w:p>
    <w:p w14:paraId="6C65F37A" w14:textId="77777777" w:rsidR="00F30492" w:rsidRDefault="00E42170">
      <w:pPr>
        <w:pStyle w:val="ListBullet"/>
      </w:pPr>
      <w:r>
        <w:t>Run every program from the lesson-3.15 folder. A relative path starts from the working directory, so a program run from another folder looks for service.json there.</w:t>
      </w:r>
    </w:p>
    <w:p w14:paraId="1E3A8543" w14:textId="77777777" w:rsidR="00F30492" w:rsidRDefault="00E42170">
      <w:pPr>
        <w:pStyle w:val="ListBullet"/>
      </w:pPr>
      <w:r>
        <w:t>If Python stops with another error, read the last line of the message: it names the problem, and the line above it names the file and line.</w:t>
      </w:r>
    </w:p>
    <w:p w14:paraId="46170B38" w14:textId="77777777" w:rsidR="00F30492" w:rsidRDefault="00F30492">
      <w:pPr>
        <w:keepNext/>
      </w:pPr>
    </w:p>
    <w:p w14:paraId="7D163FCD" w14:textId="77777777" w:rsidR="00F30492" w:rsidRDefault="00E42170">
      <w:pPr>
        <w:pStyle w:val="Heading3"/>
      </w:pPr>
      <w:r>
        <w:t>Windows PowerShell Written File Check</w:t>
      </w:r>
    </w:p>
    <w:p w14:paraId="599AA138" w14:textId="77777777" w:rsidR="00F30492" w:rsidRDefault="00E42170">
      <w:pPr>
        <w:keepNext/>
      </w:pPr>
      <w:r>
        <w:t>Now show the new file. Get-Content prints it:</w:t>
      </w:r>
    </w:p>
    <w:p w14:paraId="1C27C407" w14:textId="77777777" w:rsidR="00F30492" w:rsidRDefault="00F30492">
      <w:pPr>
        <w:keepNext/>
      </w:pPr>
    </w:p>
    <w:p w14:paraId="3C97FC7C" w14:textId="77777777" w:rsidR="00F30492" w:rsidRDefault="00E42170">
      <w:pPr>
        <w:pStyle w:val="CommandBlock"/>
      </w:pPr>
      <w:r>
        <w:t>Get-Content .\python\service-updated.json</w:t>
      </w:r>
    </w:p>
    <w:p w14:paraId="2DBE06E0" w14:textId="77777777" w:rsidR="00F30492" w:rsidRDefault="00F30492">
      <w:pPr>
        <w:keepNext/>
      </w:pPr>
    </w:p>
    <w:p w14:paraId="6E1A9371" w14:textId="77777777" w:rsidR="00F30492" w:rsidRDefault="00E42170">
      <w:pPr>
        <w:pStyle w:val="Heading3"/>
      </w:pPr>
      <w:r>
        <w:t>Linux or macOS Written File Check</w:t>
      </w:r>
    </w:p>
    <w:p w14:paraId="0C974E9D" w14:textId="77777777" w:rsidR="00F30492" w:rsidRDefault="00E42170">
      <w:pPr>
        <w:pStyle w:val="CommandBlock"/>
      </w:pPr>
      <w:r>
        <w:t>cat ./python/service-updated.json</w:t>
      </w:r>
    </w:p>
    <w:p w14:paraId="23AF9A8E" w14:textId="77777777" w:rsidR="00F30492" w:rsidRDefault="00F30492">
      <w:pPr>
        <w:keepNext/>
      </w:pPr>
    </w:p>
    <w:p w14:paraId="22C8F1EF" w14:textId="77777777" w:rsidR="00F30492" w:rsidRDefault="00E42170">
      <w:pPr>
        <w:keepNext/>
      </w:pPr>
      <w:r>
        <w:t>The file holds one line of compact JSON:</w:t>
      </w:r>
    </w:p>
    <w:p w14:paraId="11F62815" w14:textId="77777777" w:rsidR="00F30492" w:rsidRDefault="00F30492">
      <w:pPr>
        <w:keepNext/>
      </w:pPr>
    </w:p>
    <w:p w14:paraId="2B6C6155" w14:textId="77777777" w:rsidR="00F30492" w:rsidRDefault="00E42170">
      <w:pPr>
        <w:pStyle w:val="RequiredOutput"/>
      </w:pPr>
      <w:r>
        <w:t>{"service":"contact-api","environment":"production","port":8080,"enabled":true}</w:t>
      </w:r>
    </w:p>
    <w:p w14:paraId="77DEBA17" w14:textId="77777777" w:rsidR="00F30492" w:rsidRDefault="00F30492">
      <w:pPr>
        <w:keepNext/>
      </w:pPr>
    </w:p>
    <w:p w14:paraId="3695F7BF" w14:textId="77777777" w:rsidR="00F30492" w:rsidRDefault="00E42170">
      <w:r>
        <w:t>It is the same object as service.json, with environment now production: the same four keys in the same order, 8080 without quotes because it is a number, and true without quotes because it is true or false. Only the optional spaces and line breaks are gone. Each run writes service-updated.json again, replacing the last one, so running the program twice gives the same file.</w:t>
      </w:r>
    </w:p>
    <w:p w14:paraId="324E29BD" w14:textId="77777777" w:rsidR="00F30492" w:rsidRDefault="00F30492">
      <w:pPr>
        <w:keepNext/>
      </w:pPr>
    </w:p>
    <w:p w14:paraId="7BA3F8D8" w14:textId="77777777" w:rsidR="00F30492" w:rsidRDefault="00F30492">
      <w:pPr>
        <w:keepNext/>
      </w:pPr>
    </w:p>
    <w:p w14:paraId="5C8E77B8" w14:textId="77777777" w:rsidR="00F30492" w:rsidRDefault="00E42170">
      <w:pPr>
        <w:pStyle w:val="Heading2"/>
      </w:pPr>
      <w:r>
        <w:t>Production-Minded Implementation</w:t>
      </w:r>
    </w:p>
    <w:p w14:paraId="6093B46B" w14:textId="77777777" w:rsidR="00F30492" w:rsidRDefault="00E42170">
      <w:r>
        <w:t>The production-minded version prints the same lines and writes the same file. A ServiceConfig class holds the four values. load_config reads and parses the file and returns the record, or raises a ValueError when the text is not valid JSON, a key is missing, or a value has the wrong kind. save_config builds a dict from the record, serializes it, and writes the file. main catches OSError and ValueError and prints one Error line.</w:t>
      </w:r>
    </w:p>
    <w:p w14:paraId="1D7D6043" w14:textId="77777777" w:rsidR="00F30492" w:rsidRDefault="00F30492">
      <w:pPr>
        <w:keepNext/>
      </w:pPr>
    </w:p>
    <w:p w14:paraId="6DE2B9B0" w14:textId="77777777" w:rsidR="00F30492" w:rsidRDefault="00E42170">
      <w:pPr>
        <w:pStyle w:val="Heading3"/>
      </w:pPr>
      <w:r>
        <w:t>python/service_json.py</w:t>
      </w:r>
    </w:p>
    <w:p w14:paraId="2DFA7C7D" w14:textId="77777777" w:rsidR="00F30492" w:rsidRDefault="00E42170">
      <w:pPr>
        <w:pStyle w:val="SourceCode"/>
        <w:keepNext/>
      </w:pPr>
      <w:r>
        <w:t># Remember, import makes a module usable under its name: json for JSON,</w:t>
      </w:r>
    </w:p>
    <w:p w14:paraId="7D86A272" w14:textId="77777777" w:rsidR="00F30492" w:rsidRDefault="00E42170">
      <w:pPr>
        <w:pStyle w:val="SourceCode"/>
        <w:keepNext/>
      </w:pPr>
      <w:r>
        <w:t># os for os.path.join, sys for stderr and the exit code; Path gives the</w:t>
      </w:r>
    </w:p>
    <w:p w14:paraId="3112E3DB" w14:textId="77777777" w:rsidR="00F30492" w:rsidRDefault="00E42170">
      <w:pPr>
        <w:pStyle w:val="SourceCode"/>
      </w:pPr>
      <w:r>
        <w:t># file tools.</w:t>
      </w:r>
    </w:p>
    <w:p w14:paraId="3CBC0686" w14:textId="77777777" w:rsidR="00F30492" w:rsidRDefault="00E42170">
      <w:pPr>
        <w:pStyle w:val="SourceCode"/>
      </w:pPr>
      <w:r>
        <w:t>import json</w:t>
      </w:r>
    </w:p>
    <w:p w14:paraId="145324D7" w14:textId="77777777" w:rsidR="00F30492" w:rsidRDefault="00E42170">
      <w:pPr>
        <w:pStyle w:val="SourceCode"/>
      </w:pPr>
      <w:r>
        <w:t>import os</w:t>
      </w:r>
    </w:p>
    <w:p w14:paraId="54B8FDA2" w14:textId="77777777" w:rsidR="00F30492" w:rsidRDefault="00E42170">
      <w:pPr>
        <w:pStyle w:val="SourceCode"/>
      </w:pPr>
      <w:r>
        <w:t>import sys</w:t>
      </w:r>
    </w:p>
    <w:p w14:paraId="57E70C29" w14:textId="77777777" w:rsidR="00F30492" w:rsidRDefault="00E42170">
      <w:pPr>
        <w:pStyle w:val="SourceCode"/>
      </w:pPr>
      <w:r>
        <w:t>from pathlib import Path</w:t>
      </w:r>
    </w:p>
    <w:p w14:paraId="55CA78B4" w14:textId="77777777" w:rsidR="00F30492" w:rsidRDefault="00F30492">
      <w:pPr>
        <w:pStyle w:val="SourceCode"/>
      </w:pPr>
    </w:p>
    <w:p w14:paraId="53857C3D" w14:textId="77777777" w:rsidR="00F30492" w:rsidRDefault="00F30492">
      <w:pPr>
        <w:pStyle w:val="SourceCode"/>
      </w:pPr>
    </w:p>
    <w:p w14:paraId="42FC0AC0" w14:textId="77777777" w:rsidR="00F30492" w:rsidRDefault="00E42170">
      <w:pPr>
        <w:pStyle w:val="SourceCode"/>
      </w:pPr>
      <w:r>
        <w:t># One service configuration, the four values service.json holds.</w:t>
      </w:r>
    </w:p>
    <w:p w14:paraId="5A353261" w14:textId="77777777" w:rsidR="00F30492" w:rsidRDefault="00E42170">
      <w:pPr>
        <w:pStyle w:val="SourceCode"/>
      </w:pPr>
      <w:r>
        <w:t># Remember, the constructor fills the new instance's fields.</w:t>
      </w:r>
    </w:p>
    <w:p w14:paraId="45DA89C8" w14:textId="77777777" w:rsidR="00F30492" w:rsidRDefault="00E42170">
      <w:pPr>
        <w:pStyle w:val="SourceCode"/>
      </w:pPr>
      <w:r>
        <w:t>class ServiceConfig:</w:t>
      </w:r>
    </w:p>
    <w:p w14:paraId="6BE48FA0" w14:textId="77777777" w:rsidR="00F30492" w:rsidRDefault="00E42170">
      <w:pPr>
        <w:pStyle w:val="SourceCode"/>
      </w:pPr>
      <w:r>
        <w:t xml:space="preserve">    def __init__(self, service: str, environment: str, port: int,</w:t>
      </w:r>
    </w:p>
    <w:p w14:paraId="3A66E263" w14:textId="77777777" w:rsidR="00F30492" w:rsidRDefault="00E42170">
      <w:pPr>
        <w:pStyle w:val="SourceCode"/>
      </w:pPr>
      <w:r>
        <w:t xml:space="preserve">                 enabled: bool) -&gt; None:</w:t>
      </w:r>
    </w:p>
    <w:p w14:paraId="1807D426" w14:textId="77777777" w:rsidR="00F30492" w:rsidRDefault="00E42170">
      <w:pPr>
        <w:pStyle w:val="SourceCode"/>
      </w:pPr>
      <w:r>
        <w:t xml:space="preserve">        self.service = service</w:t>
      </w:r>
    </w:p>
    <w:p w14:paraId="7F6263A8" w14:textId="77777777" w:rsidR="00F30492" w:rsidRDefault="00E42170">
      <w:pPr>
        <w:pStyle w:val="SourceCode"/>
      </w:pPr>
      <w:r>
        <w:t xml:space="preserve">        self.environment = environment</w:t>
      </w:r>
    </w:p>
    <w:p w14:paraId="7C962A86" w14:textId="77777777" w:rsidR="00F30492" w:rsidRDefault="00E42170">
      <w:pPr>
        <w:pStyle w:val="SourceCode"/>
      </w:pPr>
      <w:r>
        <w:t xml:space="preserve">        self.port = port</w:t>
      </w:r>
    </w:p>
    <w:p w14:paraId="27EA58AF" w14:textId="77777777" w:rsidR="00F30492" w:rsidRDefault="00E42170">
      <w:pPr>
        <w:pStyle w:val="SourceCode"/>
      </w:pPr>
      <w:r>
        <w:t xml:space="preserve">        self.enabled = enabled</w:t>
      </w:r>
    </w:p>
    <w:p w14:paraId="6458EABE" w14:textId="77777777" w:rsidR="00F30492" w:rsidRDefault="00F30492">
      <w:pPr>
        <w:pStyle w:val="SourceCode"/>
      </w:pPr>
    </w:p>
    <w:p w14:paraId="42326B91" w14:textId="77777777" w:rsidR="00F30492" w:rsidRDefault="00F30492">
      <w:pPr>
        <w:pStyle w:val="SourceCode"/>
      </w:pPr>
    </w:p>
    <w:p w14:paraId="23556CC6" w14:textId="77777777" w:rsidR="00F30492" w:rsidRDefault="00E42170">
      <w:pPr>
        <w:pStyle w:val="SourceCode"/>
      </w:pPr>
      <w:r>
        <w:t># Remember, read_text_file returns the whole text; read_text's own</w:t>
      </w:r>
    </w:p>
    <w:p w14:paraId="1F3AAC44" w14:textId="77777777" w:rsidR="00F30492" w:rsidRDefault="00E42170">
      <w:pPr>
        <w:pStyle w:val="SourceCode"/>
      </w:pPr>
      <w:r>
        <w:t># OSError passes on to the caller.</w:t>
      </w:r>
    </w:p>
    <w:p w14:paraId="28EF795B" w14:textId="77777777" w:rsidR="00F30492" w:rsidRDefault="00E42170">
      <w:pPr>
        <w:pStyle w:val="SourceCode"/>
      </w:pPr>
      <w:r>
        <w:t>def read_text_file(path: str) -&gt; str:</w:t>
      </w:r>
    </w:p>
    <w:p w14:paraId="060F6AEF" w14:textId="77777777" w:rsidR="00F30492" w:rsidRDefault="00E42170">
      <w:pPr>
        <w:pStyle w:val="SourceCode"/>
      </w:pPr>
      <w:r>
        <w:t xml:space="preserve">    return Path(path).read_text(encoding="utf-8")</w:t>
      </w:r>
    </w:p>
    <w:p w14:paraId="18860242" w14:textId="77777777" w:rsidR="00F30492" w:rsidRDefault="00F30492">
      <w:pPr>
        <w:pStyle w:val="SourceCode"/>
      </w:pPr>
    </w:p>
    <w:p w14:paraId="681150A0" w14:textId="77777777" w:rsidR="00F30492" w:rsidRDefault="00F30492">
      <w:pPr>
        <w:pStyle w:val="SourceCode"/>
      </w:pPr>
    </w:p>
    <w:p w14:paraId="7B4F023B" w14:textId="77777777" w:rsidR="00F30492" w:rsidRDefault="00E42170">
      <w:pPr>
        <w:pStyle w:val="SourceCode"/>
      </w:pPr>
      <w:r>
        <w:t># Reads path, parses it, and returns the record. Every problem becomes a</w:t>
      </w:r>
    </w:p>
    <w:p w14:paraId="21159828" w14:textId="77777777" w:rsidR="00F30492" w:rsidRDefault="00E42170">
      <w:pPr>
        <w:pStyle w:val="SourceCode"/>
      </w:pPr>
      <w:r>
        <w:t># ValueError with this lesson's one message: json.loads raises a</w:t>
      </w:r>
    </w:p>
    <w:p w14:paraId="547B00C9" w14:textId="77777777" w:rsidR="00F30492" w:rsidRDefault="00E42170">
      <w:pPr>
        <w:pStyle w:val="SourceCode"/>
      </w:pPr>
      <w:r>
        <w:t># json.JSONDecodeError, a kind of ValueError, when the text is not valid</w:t>
      </w:r>
    </w:p>
    <w:p w14:paraId="0DD9F916" w14:textId="77777777" w:rsidR="00F30492" w:rsidRDefault="00E42170">
      <w:pPr>
        <w:pStyle w:val="SourceCode"/>
      </w:pPr>
      <w:r>
        <w:t># JSON; reading a key the file does not have raises a KeyError, and</w:t>
      </w:r>
    </w:p>
    <w:p w14:paraId="7E358134" w14:textId="77777777" w:rsidR="00F30492" w:rsidRDefault="00E42170">
      <w:pPr>
        <w:pStyle w:val="SourceCode"/>
      </w:pPr>
      <w:r>
        <w:t># reading a key of something that is not an object, such as a list,</w:t>
      </w:r>
    </w:p>
    <w:p w14:paraId="65AA9B47" w14:textId="77777777" w:rsidR="00F30492" w:rsidRDefault="00E42170">
      <w:pPr>
        <w:pStyle w:val="SourceCode"/>
      </w:pPr>
      <w:r>
        <w:t># raises a TypeError; and a value of the wrong kind, such as the port</w:t>
      </w:r>
    </w:p>
    <w:p w14:paraId="5D13E881" w14:textId="77777777" w:rsidR="00F30492" w:rsidRDefault="00E42170">
      <w:pPr>
        <w:pStyle w:val="SourceCode"/>
      </w:pPr>
      <w:r>
        <w:t># written as "8080", is caught by the type checks. Remember, raise jumps</w:t>
      </w:r>
    </w:p>
    <w:p w14:paraId="5FCB846A" w14:textId="77777777" w:rsidR="00F30492" w:rsidRDefault="00E42170">
      <w:pPr>
        <w:pStyle w:val="SourceCode"/>
      </w:pPr>
      <w:r>
        <w:t># to the matching except.</w:t>
      </w:r>
    </w:p>
    <w:p w14:paraId="1DA3B166" w14:textId="77777777" w:rsidR="00F30492" w:rsidRDefault="00E42170">
      <w:pPr>
        <w:pStyle w:val="SourceCode"/>
      </w:pPr>
      <w:r>
        <w:t>def load_config(path: str) -&gt; ServiceConfig:</w:t>
      </w:r>
    </w:p>
    <w:p w14:paraId="2BD95632" w14:textId="77777777" w:rsidR="00F30492" w:rsidRDefault="00E42170">
      <w:pPr>
        <w:pStyle w:val="SourceCode"/>
      </w:pPr>
      <w:r>
        <w:t xml:space="preserve">    json_text = read_text_file(path)</w:t>
      </w:r>
    </w:p>
    <w:p w14:paraId="4BCC8239" w14:textId="77777777" w:rsidR="00F30492" w:rsidRDefault="00E42170">
      <w:pPr>
        <w:pStyle w:val="SourceCode"/>
      </w:pPr>
      <w:r>
        <w:t xml:space="preserve">    message = f"{path} is not a valid JSON configuration"</w:t>
      </w:r>
    </w:p>
    <w:p w14:paraId="7FAC982C" w14:textId="77777777" w:rsidR="00F30492" w:rsidRDefault="00E42170">
      <w:pPr>
        <w:pStyle w:val="SourceCode"/>
      </w:pPr>
      <w:r>
        <w:t xml:space="preserve">    try:</w:t>
      </w:r>
    </w:p>
    <w:p w14:paraId="1B56DD87" w14:textId="77777777" w:rsidR="00F30492" w:rsidRDefault="00E42170">
      <w:pPr>
        <w:pStyle w:val="SourceCode"/>
      </w:pPr>
      <w:r>
        <w:t xml:space="preserve">        document = json.loads(json_text)</w:t>
      </w:r>
    </w:p>
    <w:p w14:paraId="6E7D3C29" w14:textId="77777777" w:rsidR="00F30492" w:rsidRDefault="00E42170">
      <w:pPr>
        <w:pStyle w:val="SourceCode"/>
      </w:pPr>
      <w:r>
        <w:t xml:space="preserve">        config = ServiceConfig(document["service"], document["environment"],</w:t>
      </w:r>
    </w:p>
    <w:p w14:paraId="5579F2F8" w14:textId="77777777" w:rsidR="00F30492" w:rsidRDefault="00E42170">
      <w:pPr>
        <w:pStyle w:val="SourceCode"/>
      </w:pPr>
      <w:r>
        <w:t xml:space="preserve">                               document["port"], document["enabled"])</w:t>
      </w:r>
    </w:p>
    <w:p w14:paraId="426AFA85" w14:textId="77777777" w:rsidR="00F30492" w:rsidRDefault="00E42170">
      <w:pPr>
        <w:pStyle w:val="SourceCode"/>
      </w:pPr>
      <w:r>
        <w:t xml:space="preserve">    except (json.JSONDecodeError, KeyError, TypeError):</w:t>
      </w:r>
    </w:p>
    <w:p w14:paraId="1D19A5C6" w14:textId="77777777" w:rsidR="00F30492" w:rsidRDefault="00E42170">
      <w:pPr>
        <w:pStyle w:val="SourceCode"/>
      </w:pPr>
      <w:r>
        <w:t xml:space="preserve">        raise ValueError(message)</w:t>
      </w:r>
    </w:p>
    <w:p w14:paraId="7BF94E27" w14:textId="77777777" w:rsidR="00F30492" w:rsidRDefault="00F30492">
      <w:pPr>
        <w:pStyle w:val="SourceCode"/>
      </w:pPr>
    </w:p>
    <w:p w14:paraId="26383B56" w14:textId="77777777" w:rsidR="00F30492" w:rsidRDefault="00E42170">
      <w:pPr>
        <w:pStyle w:val="SourceCode"/>
      </w:pPr>
      <w:r>
        <w:t xml:space="preserve">    # json.loads keeps each value's kind, whatever it is, so check it.</w:t>
      </w:r>
    </w:p>
    <w:p w14:paraId="56490DCF" w14:textId="77777777" w:rsidR="00F30492" w:rsidRDefault="00E42170">
      <w:pPr>
        <w:pStyle w:val="SourceCode"/>
      </w:pPr>
      <w:r>
        <w:t xml:space="preserve">    # type(value) gives the value's type: str for text, int for a whole</w:t>
      </w:r>
    </w:p>
    <w:p w14:paraId="4BA3A78C" w14:textId="77777777" w:rsidR="00F30492" w:rsidRDefault="00E42170">
      <w:pPr>
        <w:pStyle w:val="SourceCode"/>
      </w:pPr>
      <w:r>
        <w:t xml:space="preserve">    # number, bool for true or false. "is not" asks whether it is a</w:t>
      </w:r>
    </w:p>
    <w:p w14:paraId="605F8E88" w14:textId="77777777" w:rsidR="00F30492" w:rsidRDefault="00E42170">
      <w:pPr>
        <w:pStyle w:val="SourceCode"/>
      </w:pPr>
      <w:r>
        <w:t xml:space="preserve">    # different type, so the "8080" of a port written as text is refused.</w:t>
      </w:r>
    </w:p>
    <w:p w14:paraId="4CEBEE18" w14:textId="77777777" w:rsidR="00F30492" w:rsidRDefault="00E42170">
      <w:pPr>
        <w:pStyle w:val="SourceCode"/>
      </w:pPr>
      <w:r>
        <w:t xml:space="preserve">    if (type(config.service) is not str</w:t>
      </w:r>
    </w:p>
    <w:p w14:paraId="1219DDC5" w14:textId="77777777" w:rsidR="00F30492" w:rsidRDefault="00E42170">
      <w:pPr>
        <w:pStyle w:val="SourceCode"/>
      </w:pPr>
      <w:r>
        <w:t xml:space="preserve">            or type(config.environment) is not str</w:t>
      </w:r>
    </w:p>
    <w:p w14:paraId="055D9A3F" w14:textId="77777777" w:rsidR="00F30492" w:rsidRDefault="00E42170">
      <w:pPr>
        <w:pStyle w:val="SourceCode"/>
      </w:pPr>
      <w:r>
        <w:t xml:space="preserve">            or type(config.port) is not int</w:t>
      </w:r>
    </w:p>
    <w:p w14:paraId="72F327E5" w14:textId="77777777" w:rsidR="00F30492" w:rsidRDefault="00E42170">
      <w:pPr>
        <w:pStyle w:val="SourceCode"/>
      </w:pPr>
      <w:r>
        <w:t xml:space="preserve">            or type(config.enabled) is not bool):</w:t>
      </w:r>
    </w:p>
    <w:p w14:paraId="754E6131" w14:textId="77777777" w:rsidR="00F30492" w:rsidRDefault="00E42170">
      <w:pPr>
        <w:pStyle w:val="SourceCode"/>
      </w:pPr>
      <w:r>
        <w:t xml:space="preserve">        raise ValueError(message)</w:t>
      </w:r>
    </w:p>
    <w:p w14:paraId="5AF38F4F" w14:textId="77777777" w:rsidR="00F30492" w:rsidRDefault="00E42170">
      <w:pPr>
        <w:pStyle w:val="SourceCode"/>
      </w:pPr>
      <w:r>
        <w:t xml:space="preserve">    return config</w:t>
      </w:r>
    </w:p>
    <w:p w14:paraId="4CCDA2F0" w14:textId="77777777" w:rsidR="00F30492" w:rsidRDefault="00F30492">
      <w:pPr>
        <w:pStyle w:val="SourceCode"/>
      </w:pPr>
    </w:p>
    <w:p w14:paraId="07F0B7D8" w14:textId="77777777" w:rsidR="00F30492" w:rsidRDefault="00F30492">
      <w:pPr>
        <w:pStyle w:val="SourceCode"/>
      </w:pPr>
    </w:p>
    <w:p w14:paraId="38C9871A" w14:textId="77777777" w:rsidR="00F30492" w:rsidRDefault="00E42170">
      <w:pPr>
        <w:pStyle w:val="SourceCode"/>
      </w:pPr>
      <w:r>
        <w:t># Builds a dict from config, serializes it as compact JSON text, and</w:t>
      </w:r>
    </w:p>
    <w:p w14:paraId="2650BBAD" w14:textId="77777777" w:rsidR="00F30492" w:rsidRDefault="00E42170">
      <w:pPr>
        <w:pStyle w:val="SourceCode"/>
      </w:pPr>
      <w:r>
        <w:t># writes it with one line ending to path. write_text's own OSError passes</w:t>
      </w:r>
    </w:p>
    <w:p w14:paraId="023C9D6A" w14:textId="77777777" w:rsidR="00F30492" w:rsidRDefault="00E42170">
      <w:pPr>
        <w:pStyle w:val="SourceCode"/>
      </w:pPr>
      <w:r>
        <w:t># on to the caller. Remember, a dict keeps the keys in the order added.</w:t>
      </w:r>
    </w:p>
    <w:p w14:paraId="6A6F9C82" w14:textId="77777777" w:rsidR="00F30492" w:rsidRDefault="00E42170">
      <w:pPr>
        <w:pStyle w:val="SourceCode"/>
      </w:pPr>
      <w:r>
        <w:t>def save_config(path: str, config: ServiceConfig) -&gt; None:</w:t>
      </w:r>
    </w:p>
    <w:p w14:paraId="56D41F7D" w14:textId="77777777" w:rsidR="00F30492" w:rsidRDefault="00E42170">
      <w:pPr>
        <w:pStyle w:val="SourceCode"/>
      </w:pPr>
      <w:r>
        <w:t xml:space="preserve">    document = {"service": config.service,</w:t>
      </w:r>
    </w:p>
    <w:p w14:paraId="22C8DD59" w14:textId="77777777" w:rsidR="00F30492" w:rsidRDefault="00E42170">
      <w:pPr>
        <w:pStyle w:val="SourceCode"/>
      </w:pPr>
      <w:r>
        <w:t xml:space="preserve">                "environment": config.environment,</w:t>
      </w:r>
    </w:p>
    <w:p w14:paraId="0EE05822" w14:textId="77777777" w:rsidR="00F30492" w:rsidRDefault="00E42170">
      <w:pPr>
        <w:pStyle w:val="SourceCode"/>
      </w:pPr>
      <w:r>
        <w:t xml:space="preserve">                "port": config.port,</w:t>
      </w:r>
    </w:p>
    <w:p w14:paraId="4FA1B7B0" w14:textId="77777777" w:rsidR="00F30492" w:rsidRDefault="00E42170">
      <w:pPr>
        <w:pStyle w:val="SourceCode"/>
      </w:pPr>
      <w:r>
        <w:t xml:space="preserve">                "enabled": config.enabled}</w:t>
      </w:r>
    </w:p>
    <w:p w14:paraId="0A10C2A4" w14:textId="77777777" w:rsidR="00F30492" w:rsidRDefault="00E42170">
      <w:pPr>
        <w:pStyle w:val="SourceCode"/>
      </w:pPr>
      <w:r>
        <w:t xml:space="preserve">    compact = json.dumps(document, separators=(",", ":"))</w:t>
      </w:r>
    </w:p>
    <w:p w14:paraId="4007D00A" w14:textId="77777777" w:rsidR="00F30492" w:rsidRDefault="00E42170">
      <w:pPr>
        <w:pStyle w:val="SourceCode"/>
      </w:pPr>
      <w:r>
        <w:t xml:space="preserve">    Path(path).write_text(compact + "\n", encoding="utf-8", newline="\n")</w:t>
      </w:r>
    </w:p>
    <w:p w14:paraId="06C4EDE5" w14:textId="77777777" w:rsidR="00F30492" w:rsidRDefault="00F30492">
      <w:pPr>
        <w:pStyle w:val="SourceCode"/>
      </w:pPr>
    </w:p>
    <w:p w14:paraId="4BE73100" w14:textId="77777777" w:rsidR="00F30492" w:rsidRDefault="00F30492">
      <w:pPr>
        <w:pStyle w:val="SourceCode"/>
      </w:pPr>
    </w:p>
    <w:p w14:paraId="7F4F996C" w14:textId="77777777" w:rsidR="00F30492" w:rsidRDefault="00E42170">
      <w:pPr>
        <w:pStyle w:val="SourceCode"/>
      </w:pPr>
      <w:r>
        <w:t># Remember, main returns the exit code: 0 for success, 1 for failure.</w:t>
      </w:r>
    </w:p>
    <w:p w14:paraId="2BBDCEEE" w14:textId="77777777" w:rsidR="00F30492" w:rsidRDefault="00E42170">
      <w:pPr>
        <w:pStyle w:val="SourceCode"/>
      </w:pPr>
      <w:r>
        <w:t>def main() -&gt; int:</w:t>
      </w:r>
    </w:p>
    <w:p w14:paraId="2BB83C55" w14:textId="77777777" w:rsidR="00F30492" w:rsidRDefault="00E42170">
      <w:pPr>
        <w:pStyle w:val="SourceCode"/>
      </w:pPr>
      <w:r>
        <w:t xml:space="preserve">    # The new file goes in the python folder, so the Python programs write</w:t>
      </w:r>
    </w:p>
    <w:p w14:paraId="55EF4160" w14:textId="77777777" w:rsidR="00F30492" w:rsidRDefault="00E42170">
      <w:pPr>
        <w:pStyle w:val="SourceCode"/>
      </w:pPr>
      <w:r>
        <w:t xml:space="preserve">    # only inside their own folder. Remember, os.path.join joins with the</w:t>
      </w:r>
    </w:p>
    <w:p w14:paraId="56ABD811" w14:textId="77777777" w:rsidR="00F30492" w:rsidRDefault="00E42170">
      <w:pPr>
        <w:pStyle w:val="SourceCode"/>
      </w:pPr>
      <w:r>
        <w:t xml:space="preserve">    # right separator.</w:t>
      </w:r>
    </w:p>
    <w:p w14:paraId="198CD600" w14:textId="77777777" w:rsidR="00F30492" w:rsidRDefault="00E42170">
      <w:pPr>
        <w:pStyle w:val="SourceCode"/>
      </w:pPr>
      <w:r>
        <w:t xml:space="preserve">    output_path = os.path.join("python", "service-updated.json")</w:t>
      </w:r>
    </w:p>
    <w:p w14:paraId="4AFA7EF6" w14:textId="77777777" w:rsidR="00F30492" w:rsidRDefault="00E42170">
      <w:pPr>
        <w:pStyle w:val="SourceCode"/>
      </w:pPr>
      <w:r>
        <w:t xml:space="preserve">    try:</w:t>
      </w:r>
    </w:p>
    <w:p w14:paraId="06E58FB8" w14:textId="77777777" w:rsidR="00F30492" w:rsidRDefault="00E42170">
      <w:pPr>
        <w:pStyle w:val="SourceCode"/>
      </w:pPr>
      <w:r>
        <w:t xml:space="preserve">        config = load_config("service.json")</w:t>
      </w:r>
    </w:p>
    <w:p w14:paraId="2FC72BFC" w14:textId="77777777" w:rsidR="00F30492" w:rsidRDefault="00E42170">
      <w:pPr>
        <w:pStyle w:val="SourceCode"/>
      </w:pPr>
      <w:r>
        <w:t xml:space="preserve">        print(f"Service: {config.service}")</w:t>
      </w:r>
    </w:p>
    <w:p w14:paraId="06EF277C" w14:textId="77777777" w:rsidR="00F30492" w:rsidRDefault="00E42170">
      <w:pPr>
        <w:pStyle w:val="SourceCode"/>
      </w:pPr>
      <w:r>
        <w:t xml:space="preserve">        print(f"Environment: {config.environment}")</w:t>
      </w:r>
    </w:p>
    <w:p w14:paraId="1FCA77B9" w14:textId="77777777" w:rsidR="00F30492" w:rsidRDefault="00E42170">
      <w:pPr>
        <w:pStyle w:val="SourceCode"/>
      </w:pPr>
      <w:r>
        <w:t xml:space="preserve">        print(f"Port: {config.port}")</w:t>
      </w:r>
    </w:p>
    <w:p w14:paraId="355FA61C" w14:textId="77777777" w:rsidR="00F30492" w:rsidRDefault="00E42170">
      <w:pPr>
        <w:pStyle w:val="SourceCode"/>
      </w:pPr>
      <w:r>
        <w:t xml:space="preserve">        print(f"Enabled: {str(config.enabled).lower()}")</w:t>
      </w:r>
    </w:p>
    <w:p w14:paraId="317458F7" w14:textId="77777777" w:rsidR="00F30492" w:rsidRDefault="00F30492">
      <w:pPr>
        <w:pStyle w:val="SourceCode"/>
      </w:pPr>
    </w:p>
    <w:p w14:paraId="5785B892" w14:textId="77777777" w:rsidR="00F30492" w:rsidRDefault="00E42170">
      <w:pPr>
        <w:pStyle w:val="SourceCode"/>
      </w:pPr>
      <w:r>
        <w:t xml:space="preserve">        # Change one value in the record; service.json stays as it is.</w:t>
      </w:r>
    </w:p>
    <w:p w14:paraId="4006A5C3" w14:textId="77777777" w:rsidR="00F30492" w:rsidRDefault="00E42170">
      <w:pPr>
        <w:pStyle w:val="SourceCode"/>
      </w:pPr>
      <w:r>
        <w:t xml:space="preserve">        config.environment = "production"</w:t>
      </w:r>
    </w:p>
    <w:p w14:paraId="5A11F2D2" w14:textId="77777777" w:rsidR="00F30492" w:rsidRDefault="00E42170">
      <w:pPr>
        <w:pStyle w:val="SourceCode"/>
      </w:pPr>
      <w:r>
        <w:t xml:space="preserve">        print("Changed environment to production")</w:t>
      </w:r>
    </w:p>
    <w:p w14:paraId="7D9D38FA" w14:textId="77777777" w:rsidR="00F30492" w:rsidRDefault="00F30492">
      <w:pPr>
        <w:pStyle w:val="SourceCode"/>
      </w:pPr>
    </w:p>
    <w:p w14:paraId="139FD518" w14:textId="77777777" w:rsidR="00F30492" w:rsidRDefault="00E42170">
      <w:pPr>
        <w:pStyle w:val="SourceCode"/>
      </w:pPr>
      <w:r>
        <w:t xml:space="preserve">        # If save_config raises, the Wrote line never prints.</w:t>
      </w:r>
    </w:p>
    <w:p w14:paraId="75BEC060" w14:textId="77777777" w:rsidR="00F30492" w:rsidRDefault="00E42170">
      <w:pPr>
        <w:pStyle w:val="SourceCode"/>
      </w:pPr>
      <w:r>
        <w:t xml:space="preserve">        save_config(output_path, config)</w:t>
      </w:r>
    </w:p>
    <w:p w14:paraId="31E707BB" w14:textId="77777777" w:rsidR="00F30492" w:rsidRDefault="00E42170">
      <w:pPr>
        <w:pStyle w:val="SourceCode"/>
      </w:pPr>
      <w:r>
        <w:t xml:space="preserve">        print(f"Wrote {output_path}")</w:t>
      </w:r>
    </w:p>
    <w:p w14:paraId="0720574C" w14:textId="77777777" w:rsidR="00F30492" w:rsidRDefault="00F30492">
      <w:pPr>
        <w:pStyle w:val="SourceCode"/>
      </w:pPr>
    </w:p>
    <w:p w14:paraId="7EC1A139" w14:textId="77777777" w:rsidR="00F30492" w:rsidRDefault="00E42170">
      <w:pPr>
        <w:pStyle w:val="SourceCode"/>
      </w:pPr>
      <w:r>
        <w:t xml:space="preserve">    # A tuple of exception types in parentheses handles either kind: an</w:t>
      </w:r>
    </w:p>
    <w:p w14:paraId="655304C3" w14:textId="77777777" w:rsidR="00F30492" w:rsidRDefault="00E42170">
      <w:pPr>
        <w:pStyle w:val="SourceCode"/>
      </w:pPr>
      <w:r>
        <w:t xml:space="preserve">    # OSError when a file cannot be read or written, or the ValueError</w:t>
      </w:r>
    </w:p>
    <w:p w14:paraId="3CEA8CD3" w14:textId="77777777" w:rsidR="00F30492" w:rsidRDefault="00E42170">
      <w:pPr>
        <w:pStyle w:val="SourceCode"/>
      </w:pPr>
      <w:r>
        <w:t xml:space="preserve">    # from load_config.</w:t>
      </w:r>
    </w:p>
    <w:p w14:paraId="0D294848" w14:textId="77777777" w:rsidR="00F30492" w:rsidRDefault="00E42170">
      <w:pPr>
        <w:pStyle w:val="SourceCode"/>
      </w:pPr>
      <w:r>
        <w:t xml:space="preserve">    except (OSError, ValueError) as error:</w:t>
      </w:r>
    </w:p>
    <w:p w14:paraId="03C6AC88" w14:textId="77777777" w:rsidR="00F30492" w:rsidRDefault="00E42170">
      <w:pPr>
        <w:pStyle w:val="SourceCode"/>
      </w:pPr>
      <w:r>
        <w:t xml:space="preserve">        print(f"Error: {error}", file=sys.stderr)</w:t>
      </w:r>
    </w:p>
    <w:p w14:paraId="77D57D9F" w14:textId="77777777" w:rsidR="00F30492" w:rsidRDefault="00E42170">
      <w:pPr>
        <w:pStyle w:val="SourceCode"/>
      </w:pPr>
      <w:r>
        <w:t xml:space="preserve">        return 1</w:t>
      </w:r>
    </w:p>
    <w:p w14:paraId="54414102" w14:textId="77777777" w:rsidR="00F30492" w:rsidRDefault="00E42170">
      <w:pPr>
        <w:pStyle w:val="SourceCode"/>
      </w:pPr>
      <w:r>
        <w:t xml:space="preserve">    return 0</w:t>
      </w:r>
    </w:p>
    <w:p w14:paraId="6667DA7E" w14:textId="77777777" w:rsidR="00F30492" w:rsidRDefault="00F30492">
      <w:pPr>
        <w:pStyle w:val="SourceCode"/>
      </w:pPr>
    </w:p>
    <w:p w14:paraId="3935FBC6" w14:textId="77777777" w:rsidR="00F30492" w:rsidRDefault="00F30492">
      <w:pPr>
        <w:pStyle w:val="SourceCode"/>
      </w:pPr>
    </w:p>
    <w:p w14:paraId="6708B943" w14:textId="77777777" w:rsidR="00F30492" w:rsidRDefault="00E42170">
      <w:pPr>
        <w:pStyle w:val="SourceCode"/>
        <w:keepNext/>
      </w:pPr>
      <w:r>
        <w:t># Remember, sys.exit turns main's return value into the exit code.</w:t>
      </w:r>
    </w:p>
    <w:p w14:paraId="54B8337A" w14:textId="77777777" w:rsidR="00F30492" w:rsidRDefault="00E42170">
      <w:pPr>
        <w:pStyle w:val="SourceCode"/>
        <w:keepNext/>
      </w:pPr>
      <w:r>
        <w:t>if __name__ == "__main__":</w:t>
      </w:r>
    </w:p>
    <w:p w14:paraId="399BBDFD" w14:textId="77777777" w:rsidR="00F30492" w:rsidRDefault="00E42170">
      <w:pPr>
        <w:pStyle w:val="SourceCode"/>
      </w:pPr>
      <w:r>
        <w:t xml:space="preserve">    sys.exit(main())</w:t>
      </w:r>
    </w:p>
    <w:p w14:paraId="26D4779E" w14:textId="77777777" w:rsidR="00F30492" w:rsidRDefault="00F30492">
      <w:pPr>
        <w:keepNext/>
      </w:pPr>
    </w:p>
    <w:p w14:paraId="3FFDA0AB" w14:textId="77777777" w:rsidR="00F30492" w:rsidRDefault="00E42170">
      <w:pPr>
        <w:pStyle w:val="Heading3"/>
      </w:pPr>
      <w:r>
        <w:t>Windows PowerShell Build and Run</w:t>
      </w:r>
    </w:p>
    <w:p w14:paraId="0009A9C6" w14:textId="77777777" w:rsidR="00F30492" w:rsidRDefault="00E42170">
      <w:pPr>
        <w:keepNext/>
      </w:pPr>
      <w:r>
        <w:t>Run the program once, then show its exit code.</w:t>
      </w:r>
    </w:p>
    <w:p w14:paraId="0DC2C8C1" w14:textId="77777777" w:rsidR="00F30492" w:rsidRDefault="00F30492">
      <w:pPr>
        <w:keepNext/>
      </w:pPr>
    </w:p>
    <w:p w14:paraId="049C53F5" w14:textId="77777777" w:rsidR="00F30492" w:rsidRDefault="00E42170">
      <w:pPr>
        <w:pStyle w:val="CommandBlock"/>
        <w:keepNext/>
      </w:pPr>
      <w:r>
        <w:t>py .\python\service_json.py</w:t>
      </w:r>
    </w:p>
    <w:p w14:paraId="7C4D95D7" w14:textId="77777777" w:rsidR="00F30492" w:rsidRDefault="00E42170">
      <w:pPr>
        <w:pStyle w:val="CommandBlock"/>
      </w:pPr>
      <w:r>
        <w:t>$LASTEXITCODE</w:t>
      </w:r>
    </w:p>
    <w:p w14:paraId="477A5DD2" w14:textId="77777777" w:rsidR="00F30492" w:rsidRDefault="00F30492">
      <w:pPr>
        <w:keepNext/>
      </w:pPr>
    </w:p>
    <w:p w14:paraId="3C6E2DB6" w14:textId="77777777" w:rsidR="00F30492" w:rsidRDefault="00E42170">
      <w:pPr>
        <w:pStyle w:val="Heading3"/>
      </w:pPr>
      <w:r>
        <w:t>Linux or macOS Build and Run</w:t>
      </w:r>
    </w:p>
    <w:p w14:paraId="69DC7296" w14:textId="77777777" w:rsidR="00F30492" w:rsidRDefault="00E42170">
      <w:pPr>
        <w:pStyle w:val="CommandBlock"/>
        <w:keepNext/>
      </w:pPr>
      <w:r>
        <w:t>python3 ./python/service_json.py</w:t>
      </w:r>
    </w:p>
    <w:p w14:paraId="4924CBAB" w14:textId="77777777" w:rsidR="00F30492" w:rsidRDefault="00E42170">
      <w:pPr>
        <w:pStyle w:val="CommandBlock"/>
      </w:pPr>
      <w:r>
        <w:t>echo $?</w:t>
      </w:r>
    </w:p>
    <w:p w14:paraId="23A63D88" w14:textId="77777777" w:rsidR="00F30492" w:rsidRDefault="00F30492">
      <w:pPr>
        <w:keepNext/>
      </w:pPr>
    </w:p>
    <w:p w14:paraId="3B935F27" w14:textId="77777777" w:rsidR="00F30492" w:rsidRDefault="00E42170">
      <w:pPr>
        <w:pStyle w:val="Heading3"/>
      </w:pPr>
      <w:r>
        <w:t>Check Your Results</w:t>
      </w:r>
    </w:p>
    <w:p w14:paraId="1FB61F5B" w14:textId="77777777" w:rsidR="00F30492" w:rsidRDefault="00E42170">
      <w:pPr>
        <w:keepNext/>
      </w:pPr>
      <w:r>
        <w:t>Run the program once. After it, $LASTEXITCODE (echo $? on Linux or macOS) prints the exit code it ended with: 0. Your screen must show the same lines as the Basic version:</w:t>
      </w:r>
    </w:p>
    <w:p w14:paraId="28DDA4C6" w14:textId="77777777" w:rsidR="00F30492" w:rsidRDefault="00F30492">
      <w:pPr>
        <w:keepNext/>
      </w:pPr>
    </w:p>
    <w:p w14:paraId="5A071B0B" w14:textId="77777777" w:rsidR="00F30492" w:rsidRDefault="00E42170">
      <w:pPr>
        <w:pStyle w:val="RequiredOutput"/>
        <w:keepNext/>
      </w:pPr>
      <w:r>
        <w:t>Service: contact-api</w:t>
      </w:r>
    </w:p>
    <w:p w14:paraId="5DA54A0A" w14:textId="77777777" w:rsidR="00F30492" w:rsidRDefault="00E42170">
      <w:pPr>
        <w:pStyle w:val="RequiredOutput"/>
        <w:keepNext/>
      </w:pPr>
      <w:r>
        <w:t>Environment: staging</w:t>
      </w:r>
    </w:p>
    <w:p w14:paraId="291641B1" w14:textId="77777777" w:rsidR="00F30492" w:rsidRDefault="00E42170">
      <w:pPr>
        <w:pStyle w:val="RequiredOutput"/>
        <w:keepNext/>
      </w:pPr>
      <w:r>
        <w:t>Port: 8080</w:t>
      </w:r>
    </w:p>
    <w:p w14:paraId="55E2F7E5" w14:textId="77777777" w:rsidR="00F30492" w:rsidRDefault="00E42170">
      <w:pPr>
        <w:pStyle w:val="RequiredOutput"/>
        <w:keepNext/>
      </w:pPr>
      <w:r>
        <w:t>Enabled: true</w:t>
      </w:r>
    </w:p>
    <w:p w14:paraId="7F4CE8CD" w14:textId="77777777" w:rsidR="00F30492" w:rsidRDefault="00E42170">
      <w:pPr>
        <w:pStyle w:val="RequiredOutput"/>
        <w:keepNext/>
      </w:pPr>
      <w:r>
        <w:t>Changed environment to production</w:t>
      </w:r>
    </w:p>
    <w:p w14:paraId="448BEDCB" w14:textId="77777777" w:rsidR="00F30492" w:rsidRDefault="00E42170">
      <w:pPr>
        <w:pStyle w:val="RequiredOutput"/>
      </w:pPr>
      <w:r>
        <w:t>Wrote python\service-updated.json</w:t>
      </w:r>
    </w:p>
    <w:p w14:paraId="472E5F2F" w14:textId="77777777" w:rsidR="00F30492" w:rsidRDefault="00F30492">
      <w:pPr>
        <w:keepNext/>
      </w:pPr>
    </w:p>
    <w:p w14:paraId="59067121" w14:textId="77777777" w:rsidR="00F30492" w:rsidRDefault="00E42170">
      <w:pPr>
        <w:pStyle w:val="ListBullet"/>
      </w:pPr>
      <w:r>
        <w:t>The lines match the Basic version's because the Production-Minded program reads the same file into a ServiceConfig class through load_config and writes it through save_config.</w:t>
      </w:r>
    </w:p>
    <w:p w14:paraId="672EDDC5" w14:textId="77777777" w:rsidR="00F30492" w:rsidRDefault="00E42170">
      <w:pPr>
        <w:pStyle w:val="ListBullet"/>
      </w:pPr>
      <w:r>
        <w:t>Exit code 0 proves that service.json was valid JSON and that service-updated.json was written. Get-Content .\python\service-updated.json shows the same one line as the Basic version's Written File Check. If the file is not valid JSON, the program prints one Error line on the error stream, writes nothing, and ends with exit code 1; the Malformed JSON Check below shows it.</w:t>
      </w:r>
    </w:p>
    <w:p w14:paraId="0BFEC628" w14:textId="77777777" w:rsidR="00F30492" w:rsidRDefault="00E42170">
      <w:pPr>
        <w:pStyle w:val="ListBullet"/>
      </w:pPr>
      <w:r>
        <w:t>If Python stops with another error, read the last line of the message: it names the problem, and the line above it names the file and line.</w:t>
      </w:r>
    </w:p>
    <w:p w14:paraId="48049C1C" w14:textId="77777777" w:rsidR="00F30492" w:rsidRDefault="00F30492">
      <w:pPr>
        <w:keepNext/>
      </w:pPr>
    </w:p>
    <w:p w14:paraId="73E5C51F" w14:textId="77777777" w:rsidR="00F30492" w:rsidRDefault="00E42170">
      <w:pPr>
        <w:pStyle w:val="Heading3"/>
      </w:pPr>
      <w:r>
        <w:t>Windows PowerShell Malformed JSON Check</w:t>
      </w:r>
    </w:p>
    <w:p w14:paraId="50C82621" w14:textId="77777777" w:rsidR="00F30492" w:rsidRDefault="00E42170">
      <w:pPr>
        <w:keepNext/>
      </w:pPr>
      <w:r>
        <w:t xml:space="preserve">Now break the file on purpose and watch the program refuse it. Copy-Item keeps a copy of the good file as service-good.json. Remove-Item deletes the service-updated.json the last run wrote in the python folder, so you can see whether a new one appears; -ErrorAction Ignore tells it to say nothing if the file is already gone. Set-Content then replaces service.json with one line that has a comma after its last value, which JSON does not allow. After the run, $LASTEXITCODE prints the exit code, Test-Path shows </w:t>
      </w:r>
      <w:r>
        <w:t>whether a new file was written, and Get-Content shows service.json. The second run uses valid JSON of the wrong shape: Get-Content reads the good copy, -replace swaps 8080 for "8080" in quotes, and the | hands the changed lines to Set-Content, so the port is now text. Move-Item -Force then moves the saved copy back over service.json, and the last Get-Content shows the good file again.</w:t>
      </w:r>
    </w:p>
    <w:p w14:paraId="296BA12C" w14:textId="77777777" w:rsidR="00F30492" w:rsidRDefault="00F30492">
      <w:pPr>
        <w:keepNext/>
      </w:pPr>
    </w:p>
    <w:p w14:paraId="2112DF04" w14:textId="77777777" w:rsidR="00F30492" w:rsidRDefault="00E42170">
      <w:pPr>
        <w:pStyle w:val="CommandBlock"/>
        <w:keepNext/>
      </w:pPr>
      <w:r>
        <w:t>Copy-Item service.json service-good.json</w:t>
      </w:r>
    </w:p>
    <w:p w14:paraId="6C02619C" w14:textId="77777777" w:rsidR="00F30492" w:rsidRDefault="00E42170">
      <w:pPr>
        <w:pStyle w:val="CommandBlock"/>
        <w:keepNext/>
      </w:pPr>
      <w:r>
        <w:t>Remove-Item .\python\service-updated.json -ErrorAction Ignore</w:t>
      </w:r>
    </w:p>
    <w:p w14:paraId="3267909D" w14:textId="77777777" w:rsidR="00F30492" w:rsidRDefault="00E42170">
      <w:pPr>
        <w:pStyle w:val="CommandBlock"/>
        <w:keepNext/>
      </w:pPr>
      <w:r>
        <w:t>Set-Content service.json '{"service": "contact-api", "port": 8080,}'</w:t>
      </w:r>
    </w:p>
    <w:p w14:paraId="4A23A316" w14:textId="77777777" w:rsidR="00F30492" w:rsidRDefault="00E42170">
      <w:pPr>
        <w:pStyle w:val="CommandBlock"/>
        <w:keepNext/>
      </w:pPr>
      <w:r>
        <w:t>py .\python\service_json.py</w:t>
      </w:r>
    </w:p>
    <w:p w14:paraId="54346AD8" w14:textId="77777777" w:rsidR="00F30492" w:rsidRDefault="00E42170">
      <w:pPr>
        <w:pStyle w:val="CommandBlock"/>
        <w:keepNext/>
      </w:pPr>
      <w:r>
        <w:t>$LASTEXITCODE</w:t>
      </w:r>
    </w:p>
    <w:p w14:paraId="79F3B0DD" w14:textId="77777777" w:rsidR="00F30492" w:rsidRDefault="00E42170">
      <w:pPr>
        <w:pStyle w:val="CommandBlock"/>
        <w:keepNext/>
      </w:pPr>
      <w:r>
        <w:t>Test-Path .\python\service-updated.json</w:t>
      </w:r>
    </w:p>
    <w:p w14:paraId="14D50AAB" w14:textId="77777777" w:rsidR="00F30492" w:rsidRDefault="00E42170">
      <w:pPr>
        <w:pStyle w:val="CommandBlock"/>
        <w:keepNext/>
      </w:pPr>
      <w:r>
        <w:t>Get-Content service.json</w:t>
      </w:r>
    </w:p>
    <w:p w14:paraId="4C0709AD" w14:textId="77777777" w:rsidR="00F30492" w:rsidRDefault="00E42170">
      <w:pPr>
        <w:pStyle w:val="CommandBlock"/>
        <w:keepNext/>
      </w:pPr>
      <w:r>
        <w:t>(Get-Content service-good.json) -replace '8080', '"8080"' |</w:t>
      </w:r>
    </w:p>
    <w:p w14:paraId="450B1D98" w14:textId="77777777" w:rsidR="00F30492" w:rsidRDefault="00E42170">
      <w:pPr>
        <w:pStyle w:val="CommandBlock"/>
        <w:keepNext/>
      </w:pPr>
      <w:r>
        <w:t xml:space="preserve">    Set-Content service.json</w:t>
      </w:r>
    </w:p>
    <w:p w14:paraId="567B31B3" w14:textId="77777777" w:rsidR="00F30492" w:rsidRDefault="00E42170">
      <w:pPr>
        <w:pStyle w:val="CommandBlock"/>
        <w:keepNext/>
      </w:pPr>
      <w:r>
        <w:t>py .\python\service_json.py</w:t>
      </w:r>
    </w:p>
    <w:p w14:paraId="4F2E85EE" w14:textId="77777777" w:rsidR="00F30492" w:rsidRDefault="00E42170">
      <w:pPr>
        <w:pStyle w:val="CommandBlock"/>
        <w:keepNext/>
      </w:pPr>
      <w:r>
        <w:t>$LASTEXITCODE</w:t>
      </w:r>
    </w:p>
    <w:p w14:paraId="46D4D680" w14:textId="77777777" w:rsidR="00F30492" w:rsidRDefault="00E42170">
      <w:pPr>
        <w:pStyle w:val="CommandBlock"/>
        <w:keepNext/>
      </w:pPr>
      <w:r>
        <w:t>Test-Path .\python\service-updated.json</w:t>
      </w:r>
    </w:p>
    <w:p w14:paraId="6E35BA93" w14:textId="77777777" w:rsidR="00F30492" w:rsidRDefault="00E42170">
      <w:pPr>
        <w:pStyle w:val="CommandBlock"/>
        <w:keepNext/>
      </w:pPr>
      <w:r>
        <w:t>Move-Item -Force service-good.json service.json</w:t>
      </w:r>
    </w:p>
    <w:p w14:paraId="1E437D95" w14:textId="77777777" w:rsidR="00F30492" w:rsidRDefault="00E42170">
      <w:pPr>
        <w:pStyle w:val="CommandBlock"/>
      </w:pPr>
      <w:r>
        <w:t>Get-Content service.json</w:t>
      </w:r>
    </w:p>
    <w:p w14:paraId="1E35916D" w14:textId="77777777" w:rsidR="00F30492" w:rsidRDefault="00F30492">
      <w:pPr>
        <w:keepNext/>
      </w:pPr>
    </w:p>
    <w:p w14:paraId="0818C357" w14:textId="77777777" w:rsidR="00F30492" w:rsidRDefault="00E42170">
      <w:pPr>
        <w:pStyle w:val="Heading3"/>
      </w:pPr>
      <w:r>
        <w:t>Linux or macOS Malformed JSON Check</w:t>
      </w:r>
    </w:p>
    <w:p w14:paraId="390A91AF" w14:textId="77777777" w:rsidR="00F30492" w:rsidRDefault="00E42170">
      <w:pPr>
        <w:keepNext/>
      </w:pPr>
      <w:r>
        <w:t>rm -f removes the file and says nothing if it is not there, echo ... &gt; replaces service.json with the broken line, sed 's/8080/"8080"/' writes a copy of the good file with 8080 in quotes, and ls reports No such file or directory for a file that was not written.</w:t>
      </w:r>
    </w:p>
    <w:p w14:paraId="6583BF70" w14:textId="77777777" w:rsidR="00F30492" w:rsidRDefault="00F30492">
      <w:pPr>
        <w:keepNext/>
      </w:pPr>
    </w:p>
    <w:p w14:paraId="0A5415DD" w14:textId="77777777" w:rsidR="00F30492" w:rsidRDefault="00E42170">
      <w:pPr>
        <w:pStyle w:val="CommandBlock"/>
        <w:keepNext/>
      </w:pPr>
      <w:r>
        <w:t>cp service.json service-good.json</w:t>
      </w:r>
    </w:p>
    <w:p w14:paraId="56D78185" w14:textId="77777777" w:rsidR="00F30492" w:rsidRDefault="00E42170">
      <w:pPr>
        <w:pStyle w:val="CommandBlock"/>
        <w:keepNext/>
      </w:pPr>
      <w:r>
        <w:t>rm -f ./python/service-updated.json</w:t>
      </w:r>
    </w:p>
    <w:p w14:paraId="2490BB09" w14:textId="77777777" w:rsidR="00F30492" w:rsidRDefault="00E42170">
      <w:pPr>
        <w:pStyle w:val="CommandBlock"/>
        <w:keepNext/>
      </w:pPr>
      <w:r>
        <w:t>echo '{"service": "contact-api", "port": 8080,}' &gt; service.json</w:t>
      </w:r>
    </w:p>
    <w:p w14:paraId="5F641B70" w14:textId="77777777" w:rsidR="00F30492" w:rsidRDefault="00E42170">
      <w:pPr>
        <w:pStyle w:val="CommandBlock"/>
        <w:keepNext/>
      </w:pPr>
      <w:r>
        <w:t>python3 ./python/service_json.py</w:t>
      </w:r>
    </w:p>
    <w:p w14:paraId="1E7D895B" w14:textId="77777777" w:rsidR="00F30492" w:rsidRDefault="00E42170">
      <w:pPr>
        <w:pStyle w:val="CommandBlock"/>
        <w:keepNext/>
      </w:pPr>
      <w:r>
        <w:t>echo $?</w:t>
      </w:r>
    </w:p>
    <w:p w14:paraId="510B3097" w14:textId="77777777" w:rsidR="00F30492" w:rsidRDefault="00E42170">
      <w:pPr>
        <w:pStyle w:val="CommandBlock"/>
        <w:keepNext/>
      </w:pPr>
      <w:r>
        <w:t>ls ./python/service-updated.json</w:t>
      </w:r>
    </w:p>
    <w:p w14:paraId="3553E41A" w14:textId="77777777" w:rsidR="00F30492" w:rsidRDefault="00E42170">
      <w:pPr>
        <w:pStyle w:val="CommandBlock"/>
        <w:keepNext/>
      </w:pPr>
      <w:r>
        <w:t>cat service.json</w:t>
      </w:r>
    </w:p>
    <w:p w14:paraId="6E628BB7" w14:textId="77777777" w:rsidR="00F30492" w:rsidRDefault="00E42170">
      <w:pPr>
        <w:pStyle w:val="CommandBlock"/>
        <w:keepNext/>
      </w:pPr>
      <w:r>
        <w:t>sed 's/8080/"8080"/' service-good.json &gt; service.json</w:t>
      </w:r>
    </w:p>
    <w:p w14:paraId="5596D641" w14:textId="77777777" w:rsidR="00F30492" w:rsidRDefault="00E42170">
      <w:pPr>
        <w:pStyle w:val="CommandBlock"/>
        <w:keepNext/>
      </w:pPr>
      <w:r>
        <w:t>python3 ./python/service_json.py</w:t>
      </w:r>
    </w:p>
    <w:p w14:paraId="16A64F50" w14:textId="77777777" w:rsidR="00F30492" w:rsidRDefault="00E42170">
      <w:pPr>
        <w:pStyle w:val="CommandBlock"/>
        <w:keepNext/>
      </w:pPr>
      <w:r>
        <w:t>echo $?</w:t>
      </w:r>
    </w:p>
    <w:p w14:paraId="053D5F6C" w14:textId="77777777" w:rsidR="00F30492" w:rsidRDefault="00E42170">
      <w:pPr>
        <w:pStyle w:val="CommandBlock"/>
        <w:keepNext/>
      </w:pPr>
      <w:r>
        <w:t>ls ./python/service-updated.json</w:t>
      </w:r>
    </w:p>
    <w:p w14:paraId="1E825DEC" w14:textId="77777777" w:rsidR="00F30492" w:rsidRDefault="00E42170">
      <w:pPr>
        <w:pStyle w:val="CommandBlock"/>
        <w:keepNext/>
      </w:pPr>
      <w:r>
        <w:t>mv service-good.json service.json</w:t>
      </w:r>
    </w:p>
    <w:p w14:paraId="0A59D63E" w14:textId="77777777" w:rsidR="00F30492" w:rsidRDefault="00E42170">
      <w:pPr>
        <w:pStyle w:val="CommandBlock"/>
      </w:pPr>
      <w:r>
        <w:t>cat service.json</w:t>
      </w:r>
    </w:p>
    <w:p w14:paraId="337CC225" w14:textId="77777777" w:rsidR="00F30492" w:rsidRDefault="00F30492">
      <w:pPr>
        <w:keepNext/>
      </w:pPr>
    </w:p>
    <w:p w14:paraId="5430D311" w14:textId="77777777" w:rsidR="00F30492" w:rsidRDefault="00E42170">
      <w:pPr>
        <w:keepNext/>
      </w:pPr>
      <w:r>
        <w:t>Each run must print only this line, on the error stream:</w:t>
      </w:r>
    </w:p>
    <w:p w14:paraId="701E13E8" w14:textId="77777777" w:rsidR="00F30492" w:rsidRDefault="00F30492">
      <w:pPr>
        <w:keepNext/>
      </w:pPr>
    </w:p>
    <w:p w14:paraId="4CEE983A" w14:textId="77777777" w:rsidR="00F30492" w:rsidRDefault="00E42170">
      <w:pPr>
        <w:pStyle w:val="RequiredOutput"/>
      </w:pPr>
      <w:r>
        <w:t>Error: service.json is not a valid JSON configuration</w:t>
      </w:r>
    </w:p>
    <w:p w14:paraId="7852C71A" w14:textId="77777777" w:rsidR="00F30492" w:rsidRDefault="00F30492">
      <w:pPr>
        <w:keepNext/>
      </w:pPr>
    </w:p>
    <w:p w14:paraId="1AAD2F14" w14:textId="77777777" w:rsidR="00F30492" w:rsidRDefault="00E42170">
      <w:r>
        <w:t xml:space="preserve">After each run, $LASTEXITCODE (echo $?) prints 1, and Test-Path prints False: no service-updated.json was written, because load_config failed before anything was saved. The first Get-Content (cat) prints {"service": "contact-api", "port": 8080,} exactly as Set-Content wrote it: the program never changes the file it reads. The second run shows that valid JSON is not enough: the port "8080" is text, not a number, and load_config refuses it with the same line. The last Get-Content prints the good service.json </w:t>
      </w:r>
      <w:r>
        <w:t>again. The library's own message says exactly where the mistake is; the program prints one clear line of its own instead, the same in every language.</w:t>
      </w:r>
    </w:p>
    <w:p w14:paraId="00F3C4D9" w14:textId="77777777" w:rsidR="00F30492" w:rsidRDefault="00F30492">
      <w:pPr>
        <w:keepNext/>
      </w:pPr>
    </w:p>
    <w:p w14:paraId="22D35D40" w14:textId="77777777" w:rsidR="00F30492" w:rsidRDefault="00F30492">
      <w:pPr>
        <w:keepNext/>
      </w:pPr>
    </w:p>
    <w:p w14:paraId="21AD1E5E" w14:textId="77777777" w:rsidR="00F30492" w:rsidRDefault="00E42170">
      <w:pPr>
        <w:pStyle w:val="Heading2"/>
      </w:pPr>
      <w:r>
        <w:t>What to Notice</w:t>
      </w:r>
    </w:p>
    <w:p w14:paraId="0972D162" w14:textId="77777777" w:rsidR="00F30492" w:rsidRDefault="00E42170">
      <w:pPr>
        <w:pStyle w:val="ListBullet"/>
      </w:pPr>
      <w:r>
        <w:t>Python's True and False become JSON's true and false when written, and the other way round when read.</w:t>
      </w:r>
    </w:p>
    <w:p w14:paraId="14D7548A" w14:textId="77777777" w:rsidR="00F30492" w:rsidRDefault="00E42170">
      <w:pPr>
        <w:pStyle w:val="ListBullet"/>
      </w:pPr>
      <w:r>
        <w:t>Without separators, json.dumps puts a space after each , and :, as in {"service": "contact-api", ...}. That is the same JSON, but separators=(",", ":") makes Python write exactly the bytes the other languages write.</w:t>
      </w:r>
    </w:p>
    <w:p w14:paraId="23D2E93F" w14:textId="77777777" w:rsidR="00F30492" w:rsidRDefault="00E42170">
      <w:pPr>
        <w:pStyle w:val="ListBullet"/>
      </w:pPr>
      <w:r>
        <w:t>json.loads checks that the text is JSON, not that it is a configuration: in the Basic version, a key missing from the file stops the program with a KeyError traceback, and a port written as "8080" is accepted as text. The Production-Minded load_config catches the KeyError and checks each value's kind with type(value) is not str, int, or bool. So a port written as "8080" gives the one Error line, as in every language, and so does a missing key, as in C, C++, and TypeScript (C# and Go quietly use an empty val</w:t>
      </w:r>
      <w:r>
        <w:t>ue instead). Lesson 3.17 supplies defaults for missing values instead.</w:t>
      </w:r>
    </w:p>
    <w:p w14:paraId="6D4ACD12" w14:textId="77777777" w:rsidR="00F30492" w:rsidRDefault="00E42170">
      <w:pPr>
        <w:pStyle w:val="ListBullet"/>
      </w:pPr>
      <w:r>
        <w:t>type(value) is not int refuses true as well: Python's bool is its own type, even though True also works as the number 1 in arithmetic.</w:t>
      </w:r>
    </w:p>
    <w:p w14:paraId="69AA100E" w14:textId="77777777" w:rsidR="00F30492" w:rsidRDefault="00E42170">
      <w:pPr>
        <w:pStyle w:val="ListBullet"/>
      </w:pPr>
      <w:r>
        <w:t>If you run the Malformed JSON Check with the Basic version instead, it stops with a traceback whose last line reads json.decoder.JSONDecodeError: Illegal trailing comma before end of object: line 1 column 40 (char 39), because nothing catches the exception.</w:t>
      </w:r>
    </w:p>
    <w:p w14:paraId="3C36C985" w14:textId="77777777" w:rsidR="00F30492" w:rsidRDefault="00F30492">
      <w:pPr>
        <w:keepNext/>
      </w:pPr>
    </w:p>
    <w:p w14:paraId="1CDDC464" w14:textId="77777777" w:rsidR="00F30492" w:rsidRDefault="00E42170">
      <w:pPr>
        <w:pStyle w:val="Heading3"/>
      </w:pPr>
      <w:r>
        <w:t>Basic and Production-Minded Comparison</w:t>
      </w:r>
    </w:p>
    <w:p w14:paraId="02C3F857" w14:textId="77777777" w:rsidR="00F30492" w:rsidRDefault="00E42170">
      <w:r>
        <w:t>Both versions read service.json in one read, parse it with the same library, print the four values, change environment in memory, and write the object back out as compact JSON. The Basic version does it all in main and trusts the file. The Production-Minded version keeps the configuration in a ServiceConfig class, the shape Lesson 3.17 reads again, moves loading and saving into load_config and save_config, the pattern the Challenge follows for a contact, and turns a file the library rejects into one Error l</w:t>
      </w:r>
      <w:r>
        <w:t>ine and exit code 1, as Lesson 2.11 taught, with nothing written.</w:t>
      </w:r>
    </w:p>
    <w:p w14:paraId="331AC413" w14:textId="77777777" w:rsidR="00F30492" w:rsidRDefault="00F30492">
      <w:pPr>
        <w:keepNext/>
      </w:pPr>
    </w:p>
    <w:p w14:paraId="24E0D5A9" w14:textId="77777777" w:rsidR="00F30492" w:rsidRDefault="00F30492">
      <w:pPr>
        <w:keepNext/>
      </w:pPr>
    </w:p>
    <w:p w14:paraId="60718D2F" w14:textId="77777777" w:rsidR="00F30492" w:rsidRDefault="00F30492">
      <w:pPr>
        <w:keepNext/>
      </w:pPr>
    </w:p>
    <w:p w14:paraId="7F422747" w14:textId="77777777" w:rsidR="00F30492" w:rsidRDefault="00E42170">
      <w:pPr>
        <w:pStyle w:val="Heading1"/>
      </w:pPr>
      <w:r>
        <w:t>TypeScript Implementation</w:t>
      </w:r>
    </w:p>
    <w:p w14:paraId="27E9BB84" w14:textId="77777777" w:rsidR="00F30492" w:rsidRDefault="00E42170">
      <w:r>
        <w:t>TypeScript has JSON built in, as the JavaScript it becomes does: JSON.parse turns JSON text into an object, and JSON.stringify turns an object back into JSON text, with no import. The file is read with readFileSync and written with writeFileSync, as in Lessons 3.2 and 3.3.</w:t>
      </w:r>
    </w:p>
    <w:p w14:paraId="4CCB8002" w14:textId="77777777" w:rsidR="00F30492" w:rsidRDefault="00F30492">
      <w:pPr>
        <w:keepNext/>
      </w:pPr>
    </w:p>
    <w:p w14:paraId="35FAAA63" w14:textId="77777777" w:rsidR="00F30492" w:rsidRDefault="00F30492">
      <w:pPr>
        <w:keepNext/>
      </w:pPr>
    </w:p>
    <w:p w14:paraId="6C6773C0" w14:textId="77777777" w:rsidR="00F30492" w:rsidRDefault="00E42170">
      <w:pPr>
        <w:pStyle w:val="Heading2"/>
      </w:pPr>
      <w:r>
        <w:t>Basic Implementation</w:t>
      </w:r>
    </w:p>
    <w:p w14:paraId="57D07A25" w14:textId="77777777" w:rsidR="00F30492" w:rsidRDefault="00E42170">
      <w:r>
        <w:t>Start with the most direct version: main reads service.json with readFileSync, parses it with JSON.parse, prints each field, changes environment, serializes the object with JSON.stringify, and writes service-updated.json in the typescript folder. This Basic version trusts the file. Every step is commented, so read the comments as you type it.</w:t>
      </w:r>
    </w:p>
    <w:p w14:paraId="73EABEC5" w14:textId="77777777" w:rsidR="00F30492" w:rsidRDefault="00F30492">
      <w:pPr>
        <w:keepNext/>
      </w:pPr>
    </w:p>
    <w:p w14:paraId="0FA589E6" w14:textId="77777777" w:rsidR="00F30492" w:rsidRDefault="00E42170">
      <w:pPr>
        <w:pStyle w:val="Heading3"/>
      </w:pPr>
      <w:r>
        <w:t>typescript/src/basic.ts</w:t>
      </w:r>
    </w:p>
    <w:p w14:paraId="5CA7F99F" w14:textId="77777777" w:rsidR="00F30492" w:rsidRDefault="00E42170">
      <w:pPr>
        <w:pStyle w:val="SourceCode"/>
        <w:keepNext/>
      </w:pPr>
      <w:r>
        <w:t>// Remember, import { ... } from names what this file uses: node:fs holds</w:t>
      </w:r>
    </w:p>
    <w:p w14:paraId="33202407" w14:textId="77777777" w:rsidR="00F30492" w:rsidRDefault="00E42170">
      <w:pPr>
        <w:pStyle w:val="SourceCode"/>
        <w:keepNext/>
      </w:pPr>
      <w:r>
        <w:t>// Node's tools for files, and node:path joins paths. JSON itself is built</w:t>
      </w:r>
    </w:p>
    <w:p w14:paraId="7312DD28" w14:textId="77777777" w:rsidR="00F30492" w:rsidRDefault="00E42170">
      <w:pPr>
        <w:pStyle w:val="SourceCode"/>
      </w:pPr>
      <w:r>
        <w:t>// into TypeScript, so it needs no import.</w:t>
      </w:r>
    </w:p>
    <w:p w14:paraId="35BB45B6" w14:textId="77777777" w:rsidR="00F30492" w:rsidRDefault="00E42170">
      <w:pPr>
        <w:pStyle w:val="SourceCode"/>
      </w:pPr>
      <w:r>
        <w:t>import { readFileSync, writeFileSync } from "node:fs";</w:t>
      </w:r>
    </w:p>
    <w:p w14:paraId="6C6E2C75" w14:textId="77777777" w:rsidR="00F30492" w:rsidRDefault="00E42170">
      <w:pPr>
        <w:pStyle w:val="SourceCode"/>
      </w:pPr>
      <w:r>
        <w:t>import { join } from "node:path";</w:t>
      </w:r>
    </w:p>
    <w:p w14:paraId="59AC806F" w14:textId="77777777" w:rsidR="00F30492" w:rsidRDefault="00F30492">
      <w:pPr>
        <w:pStyle w:val="SourceCode"/>
      </w:pPr>
    </w:p>
    <w:p w14:paraId="49C80CF2" w14:textId="77777777" w:rsidR="00F30492" w:rsidRDefault="00E42170">
      <w:pPr>
        <w:pStyle w:val="SourceCode"/>
      </w:pPr>
      <w:r>
        <w:t>// Remember, main() on the last line runs the program.</w:t>
      </w:r>
    </w:p>
    <w:p w14:paraId="1AA58BF7" w14:textId="77777777" w:rsidR="00F30492" w:rsidRDefault="00E42170">
      <w:pPr>
        <w:pStyle w:val="SourceCode"/>
      </w:pPr>
      <w:r>
        <w:t>function main(): void {</w:t>
      </w:r>
    </w:p>
    <w:p w14:paraId="5BF7335C" w14:textId="77777777" w:rsidR="00F30492" w:rsidRDefault="00E42170">
      <w:pPr>
        <w:pStyle w:val="SourceCode"/>
      </w:pPr>
      <w:r>
        <w:t xml:space="preserve">    // Step 1: read the whole file into memory. This Basic version trusts</w:t>
      </w:r>
    </w:p>
    <w:p w14:paraId="357A25D7" w14:textId="77777777" w:rsidR="00F30492" w:rsidRDefault="00E42170">
      <w:pPr>
        <w:pStyle w:val="SourceCode"/>
      </w:pPr>
      <w:r>
        <w:t xml:space="preserve">    // that the read works.</w:t>
      </w:r>
    </w:p>
    <w:p w14:paraId="2A0A85A5" w14:textId="77777777" w:rsidR="00F30492" w:rsidRDefault="00E42170">
      <w:pPr>
        <w:pStyle w:val="SourceCode"/>
      </w:pPr>
      <w:r>
        <w:t xml:space="preserve">    const jsonText: string = readFileSync("service.json", "utf-8");</w:t>
      </w:r>
    </w:p>
    <w:p w14:paraId="70B5CAED" w14:textId="77777777" w:rsidR="00F30492" w:rsidRDefault="00F30492">
      <w:pPr>
        <w:pStyle w:val="SourceCode"/>
      </w:pPr>
    </w:p>
    <w:p w14:paraId="0936EAF3" w14:textId="77777777" w:rsidR="00F30492" w:rsidRDefault="00E42170">
      <w:pPr>
        <w:pStyle w:val="SourceCode"/>
      </w:pPr>
      <w:r>
        <w:t xml:space="preserve">    // Step 2: parse the text. JSON.parse reads the JSON text and builds</w:t>
      </w:r>
    </w:p>
    <w:p w14:paraId="1AE021B4" w14:textId="77777777" w:rsidR="00F30492" w:rsidRDefault="00E42170">
      <w:pPr>
        <w:pStyle w:val="SourceCode"/>
      </w:pPr>
      <w:r>
        <w:t xml:space="preserve">    // the object it describes: each key of the JSON object becomes a field</w:t>
      </w:r>
    </w:p>
    <w:p w14:paraId="2379BD6D" w14:textId="77777777" w:rsidR="00F30492" w:rsidRDefault="00E42170">
      <w:pPr>
        <w:pStyle w:val="SourceCode"/>
      </w:pPr>
      <w:r>
        <w:t xml:space="preserve">    // of the new object. JSON keeps each value's kind, so 8080 arrives as a</w:t>
      </w:r>
    </w:p>
    <w:p w14:paraId="1064B992" w14:textId="77777777" w:rsidR="00F30492" w:rsidRDefault="00E42170">
      <w:pPr>
        <w:pStyle w:val="SourceCode"/>
      </w:pPr>
      <w:r>
        <w:t xml:space="preserve">    // number and true as a boolean, with no conversion. JSON.parse throws</w:t>
      </w:r>
    </w:p>
    <w:p w14:paraId="032FC7A5" w14:textId="77777777" w:rsidR="00F30492" w:rsidRDefault="00E42170">
      <w:pPr>
        <w:pStyle w:val="SourceCode"/>
      </w:pPr>
      <w:r>
        <w:t xml:space="preserve">    // an exception when the text is not valid JSON; this Basic version</w:t>
      </w:r>
    </w:p>
    <w:p w14:paraId="5B0AC1DB" w14:textId="77777777" w:rsidR="00F30492" w:rsidRDefault="00E42170">
      <w:pPr>
        <w:pStyle w:val="SourceCode"/>
      </w:pPr>
      <w:r>
        <w:t xml:space="preserve">    // trusts the file. TypeScript cannot know what a file will hold, so</w:t>
      </w:r>
    </w:p>
    <w:p w14:paraId="46BBE240" w14:textId="77777777" w:rsidR="00F30492" w:rsidRDefault="00E42170">
      <w:pPr>
        <w:pStyle w:val="SourceCode"/>
      </w:pPr>
      <w:r>
        <w:t xml:space="preserve">    // JSON.parse's result has the type any, which turns type checking off</w:t>
      </w:r>
    </w:p>
    <w:p w14:paraId="30E38D1D" w14:textId="77777777" w:rsidR="00F30492" w:rsidRDefault="00E42170">
      <w:pPr>
        <w:pStyle w:val="SourceCode"/>
      </w:pPr>
      <w:r>
        <w:t xml:space="preserve">    // for that value: the compiler accepts any field name you write.</w:t>
      </w:r>
    </w:p>
    <w:p w14:paraId="24A95F8A" w14:textId="77777777" w:rsidR="00F30492" w:rsidRDefault="00E42170">
      <w:pPr>
        <w:pStyle w:val="SourceCode"/>
      </w:pPr>
      <w:r>
        <w:t xml:space="preserve">    const config: any = JSON.parse(jsonText);</w:t>
      </w:r>
    </w:p>
    <w:p w14:paraId="10C2E7FC" w14:textId="77777777" w:rsidR="00F30492" w:rsidRDefault="00F30492">
      <w:pPr>
        <w:pStyle w:val="SourceCode"/>
      </w:pPr>
    </w:p>
    <w:p w14:paraId="204A6087" w14:textId="77777777" w:rsidR="00F30492" w:rsidRDefault="00E42170">
      <w:pPr>
        <w:pStyle w:val="SourceCode"/>
      </w:pPr>
      <w:r>
        <w:t xml:space="preserve">    // Step 3: print the values. Remember, the dot picks one field.</w:t>
      </w:r>
    </w:p>
    <w:p w14:paraId="6065D470" w14:textId="77777777" w:rsidR="00F30492" w:rsidRDefault="00E42170">
      <w:pPr>
        <w:pStyle w:val="SourceCode"/>
      </w:pPr>
      <w:r>
        <w:t xml:space="preserve">    console.log(`Service: ${config.service}`);</w:t>
      </w:r>
    </w:p>
    <w:p w14:paraId="3D93ABC6" w14:textId="77777777" w:rsidR="00F30492" w:rsidRDefault="00E42170">
      <w:pPr>
        <w:pStyle w:val="SourceCode"/>
      </w:pPr>
      <w:r>
        <w:t xml:space="preserve">    console.log(`Environment: ${config.environment}`);</w:t>
      </w:r>
    </w:p>
    <w:p w14:paraId="653191A9" w14:textId="77777777" w:rsidR="00F30492" w:rsidRDefault="00E42170">
      <w:pPr>
        <w:pStyle w:val="SourceCode"/>
      </w:pPr>
      <w:r>
        <w:t xml:space="preserve">    console.log(`Port: ${config.port}`);</w:t>
      </w:r>
    </w:p>
    <w:p w14:paraId="39ADEC38" w14:textId="77777777" w:rsidR="00F30492" w:rsidRDefault="00E42170">
      <w:pPr>
        <w:pStyle w:val="SourceCode"/>
      </w:pPr>
      <w:r>
        <w:t xml:space="preserve">    console.log(`Enabled: ${config.enabled}`);</w:t>
      </w:r>
    </w:p>
    <w:p w14:paraId="604BE26E" w14:textId="77777777" w:rsidR="00F30492" w:rsidRDefault="00F30492">
      <w:pPr>
        <w:pStyle w:val="SourceCode"/>
      </w:pPr>
    </w:p>
    <w:p w14:paraId="5A3A77BE" w14:textId="77777777" w:rsidR="00F30492" w:rsidRDefault="00E42170">
      <w:pPr>
        <w:pStyle w:val="SourceCode"/>
      </w:pPr>
      <w:r>
        <w:t xml:space="preserve">    // Step 4: change one value in memory. Only the object changes;</w:t>
      </w:r>
    </w:p>
    <w:p w14:paraId="10108F70" w14:textId="77777777" w:rsidR="00F30492" w:rsidRDefault="00E42170">
      <w:pPr>
        <w:pStyle w:val="SourceCode"/>
      </w:pPr>
      <w:r>
        <w:t xml:space="preserve">    // service.json on disk stays as it is.</w:t>
      </w:r>
    </w:p>
    <w:p w14:paraId="665B863D" w14:textId="77777777" w:rsidR="00F30492" w:rsidRDefault="00E42170">
      <w:pPr>
        <w:pStyle w:val="SourceCode"/>
      </w:pPr>
      <w:r>
        <w:t xml:space="preserve">    config.environment = "production";</w:t>
      </w:r>
    </w:p>
    <w:p w14:paraId="6039C818" w14:textId="77777777" w:rsidR="00F30492" w:rsidRDefault="00E42170">
      <w:pPr>
        <w:pStyle w:val="SourceCode"/>
      </w:pPr>
      <w:r>
        <w:t xml:space="preserve">    console.log("Changed environment to production");</w:t>
      </w:r>
    </w:p>
    <w:p w14:paraId="23BE3D2D" w14:textId="77777777" w:rsidR="00F30492" w:rsidRDefault="00F30492">
      <w:pPr>
        <w:pStyle w:val="SourceCode"/>
      </w:pPr>
    </w:p>
    <w:p w14:paraId="543DB5DF" w14:textId="77777777" w:rsidR="00F30492" w:rsidRDefault="00E42170">
      <w:pPr>
        <w:pStyle w:val="SourceCode"/>
      </w:pPr>
      <w:r>
        <w:t xml:space="preserve">    // Step 5: serialize, the opposite of parsing. JSON.stringify writes the</w:t>
      </w:r>
    </w:p>
    <w:p w14:paraId="5E7713A3" w14:textId="77777777" w:rsidR="00F30492" w:rsidRDefault="00E42170">
      <w:pPr>
        <w:pStyle w:val="SourceCode"/>
      </w:pPr>
      <w:r>
        <w:t xml:space="preserve">    // object back out as compact JSON text, with no optional spaces or line</w:t>
      </w:r>
    </w:p>
    <w:p w14:paraId="19393613" w14:textId="77777777" w:rsidR="00F30492" w:rsidRDefault="00E42170">
      <w:pPr>
        <w:pStyle w:val="SourceCode"/>
      </w:pPr>
      <w:r>
        <w:t xml:space="preserve">    // breaks, in the order the fields were created.</w:t>
      </w:r>
    </w:p>
    <w:p w14:paraId="42DC32EC" w14:textId="77777777" w:rsidR="00F30492" w:rsidRDefault="00E42170">
      <w:pPr>
        <w:pStyle w:val="SourceCode"/>
      </w:pPr>
      <w:r>
        <w:t xml:space="preserve">    const compact: string = JSON.stringify(config);</w:t>
      </w:r>
    </w:p>
    <w:p w14:paraId="149A4E2C" w14:textId="77777777" w:rsidR="00F30492" w:rsidRDefault="00F30492">
      <w:pPr>
        <w:pStyle w:val="SourceCode"/>
      </w:pPr>
    </w:p>
    <w:p w14:paraId="7EB59791" w14:textId="77777777" w:rsidR="00F30492" w:rsidRDefault="00E42170">
      <w:pPr>
        <w:pStyle w:val="SourceCode"/>
      </w:pPr>
      <w:r>
        <w:t xml:space="preserve">    // Step 6: write the text and one line ending into a new file. It goes</w:t>
      </w:r>
    </w:p>
    <w:p w14:paraId="17848E9D" w14:textId="77777777" w:rsidR="00F30492" w:rsidRDefault="00E42170">
      <w:pPr>
        <w:pStyle w:val="SourceCode"/>
      </w:pPr>
      <w:r>
        <w:t xml:space="preserve">    // in the typescript folder, so the TypeScript programs write only</w:t>
      </w:r>
    </w:p>
    <w:p w14:paraId="535FD71B" w14:textId="77777777" w:rsidR="00F30492" w:rsidRDefault="00E42170">
      <w:pPr>
        <w:pStyle w:val="SourceCode"/>
      </w:pPr>
      <w:r>
        <w:t xml:space="preserve">    // inside their own folder; service.json is only read, so it stays</w:t>
      </w:r>
    </w:p>
    <w:p w14:paraId="1ECBF7E2" w14:textId="77777777" w:rsidR="00F30492" w:rsidRDefault="00E42170">
      <w:pPr>
        <w:pStyle w:val="SourceCode"/>
      </w:pPr>
      <w:r>
        <w:t xml:space="preserve">    // shared. Remember, join builds the path with the right separator, and</w:t>
      </w:r>
    </w:p>
    <w:p w14:paraId="11F1611C" w14:textId="77777777" w:rsidR="00F30492" w:rsidRDefault="00E42170">
      <w:pPr>
        <w:pStyle w:val="SourceCode"/>
      </w:pPr>
      <w:r>
        <w:t xml:space="preserve">    // writeFileSync creates the file or replaces its contents.</w:t>
      </w:r>
    </w:p>
    <w:p w14:paraId="74273800" w14:textId="77777777" w:rsidR="00F30492" w:rsidRDefault="00E42170">
      <w:pPr>
        <w:pStyle w:val="SourceCode"/>
      </w:pPr>
      <w:r>
        <w:t xml:space="preserve">    const outputPath: string = join("typescript", "service-updated.json");</w:t>
      </w:r>
    </w:p>
    <w:p w14:paraId="1F9C471F" w14:textId="77777777" w:rsidR="00F30492" w:rsidRDefault="00E42170">
      <w:pPr>
        <w:pStyle w:val="SourceCode"/>
      </w:pPr>
      <w:r>
        <w:t xml:space="preserve">    writeFileSync(outputPath, compact + "\n", "utf-8");</w:t>
      </w:r>
    </w:p>
    <w:p w14:paraId="49613220" w14:textId="77777777" w:rsidR="00F30492" w:rsidRDefault="00E42170">
      <w:pPr>
        <w:pStyle w:val="SourceCode"/>
        <w:keepNext/>
      </w:pPr>
      <w:r>
        <w:t xml:space="preserve">    console.log(`Wrote ${outputPath}`);</w:t>
      </w:r>
    </w:p>
    <w:p w14:paraId="30CCC281" w14:textId="77777777" w:rsidR="00F30492" w:rsidRDefault="00E42170">
      <w:pPr>
        <w:pStyle w:val="SourceCode"/>
        <w:keepNext/>
      </w:pPr>
      <w:r>
        <w:t>}</w:t>
      </w:r>
    </w:p>
    <w:p w14:paraId="3A4E9047" w14:textId="77777777" w:rsidR="00F30492" w:rsidRDefault="00F30492">
      <w:pPr>
        <w:pStyle w:val="SourceCode"/>
        <w:keepNext/>
      </w:pPr>
    </w:p>
    <w:p w14:paraId="7301BD38" w14:textId="77777777" w:rsidR="00F30492" w:rsidRDefault="00E42170">
      <w:pPr>
        <w:pStyle w:val="SourceCode"/>
      </w:pPr>
      <w:r>
        <w:t>main();</w:t>
      </w:r>
    </w:p>
    <w:p w14:paraId="24C50DD9" w14:textId="77777777" w:rsidR="00F30492" w:rsidRDefault="00F30492">
      <w:pPr>
        <w:keepNext/>
      </w:pPr>
    </w:p>
    <w:p w14:paraId="36B10517" w14:textId="77777777" w:rsidR="00F30492" w:rsidRDefault="00E42170">
      <w:pPr>
        <w:pStyle w:val="Heading3"/>
      </w:pPr>
      <w:r>
        <w:t>Windows PowerShell Basic Build and Run</w:t>
      </w:r>
    </w:p>
    <w:p w14:paraId="401D133B" w14:textId="77777777" w:rsidR="00F30492" w:rsidRDefault="00E42170">
      <w:pPr>
        <w:keepNext/>
      </w:pPr>
      <w:r>
        <w:t>Run the program once from the lesson-3.15 folder.</w:t>
      </w:r>
    </w:p>
    <w:p w14:paraId="36778A0A" w14:textId="77777777" w:rsidR="00F30492" w:rsidRDefault="00F30492">
      <w:pPr>
        <w:keepNext/>
      </w:pPr>
    </w:p>
    <w:p w14:paraId="22F75FAD" w14:textId="77777777" w:rsidR="00F30492" w:rsidRDefault="00E42170">
      <w:pPr>
        <w:pStyle w:val="CommandBlock"/>
        <w:keepNext/>
      </w:pPr>
      <w:r>
        <w:t>npm --prefix .\typescript run check</w:t>
      </w:r>
    </w:p>
    <w:p w14:paraId="071E329D" w14:textId="77777777" w:rsidR="00F30492" w:rsidRDefault="00E42170">
      <w:pPr>
        <w:pStyle w:val="CommandBlock"/>
        <w:keepNext/>
      </w:pPr>
      <w:r>
        <w:t>npm --prefix .\typescript run build</w:t>
      </w:r>
    </w:p>
    <w:p w14:paraId="2C885E71" w14:textId="77777777" w:rsidR="00F30492" w:rsidRDefault="00E42170">
      <w:pPr>
        <w:pStyle w:val="CommandBlock"/>
      </w:pPr>
      <w:r>
        <w:t>node .\typescript\dist\basic.js</w:t>
      </w:r>
    </w:p>
    <w:p w14:paraId="069BF1BE" w14:textId="77777777" w:rsidR="00F30492" w:rsidRDefault="00F30492">
      <w:pPr>
        <w:keepNext/>
      </w:pPr>
    </w:p>
    <w:p w14:paraId="2795AD96" w14:textId="77777777" w:rsidR="00F30492" w:rsidRDefault="00E42170">
      <w:pPr>
        <w:pStyle w:val="Heading3"/>
      </w:pPr>
      <w:r>
        <w:t>Linux or macOS Basic Build and Run</w:t>
      </w:r>
    </w:p>
    <w:p w14:paraId="343129BC" w14:textId="77777777" w:rsidR="00F30492" w:rsidRDefault="00E42170">
      <w:pPr>
        <w:pStyle w:val="CommandBlock"/>
        <w:keepNext/>
      </w:pPr>
      <w:r>
        <w:t>npm --prefix ./typescript run check</w:t>
      </w:r>
    </w:p>
    <w:p w14:paraId="5D1AEDC2" w14:textId="77777777" w:rsidR="00F30492" w:rsidRDefault="00E42170">
      <w:pPr>
        <w:pStyle w:val="CommandBlock"/>
        <w:keepNext/>
      </w:pPr>
      <w:r>
        <w:t>npm --prefix ./typescript run build</w:t>
      </w:r>
    </w:p>
    <w:p w14:paraId="6D200ADC" w14:textId="77777777" w:rsidR="00F30492" w:rsidRDefault="00E42170">
      <w:pPr>
        <w:pStyle w:val="CommandBlock"/>
      </w:pPr>
      <w:r>
        <w:t>node ./typescript/dist/basic.js</w:t>
      </w:r>
    </w:p>
    <w:p w14:paraId="014D7C88" w14:textId="77777777" w:rsidR="00F30492" w:rsidRDefault="00F30492">
      <w:pPr>
        <w:keepNext/>
      </w:pPr>
    </w:p>
    <w:p w14:paraId="14AF2262" w14:textId="77777777" w:rsidR="00F30492" w:rsidRDefault="00E42170">
      <w:pPr>
        <w:pStyle w:val="Heading3"/>
      </w:pPr>
      <w:r>
        <w:t>Check Your Results</w:t>
      </w:r>
    </w:p>
    <w:p w14:paraId="1DC6CD31" w14:textId="77777777" w:rsidR="00F30492" w:rsidRDefault="00E42170">
      <w:pPr>
        <w:keepNext/>
      </w:pPr>
      <w:r>
        <w:t>The npm check and build steps print their own lines first; those are not part of the program's output. Your screen must show these lines, with the same spelling, spacing, and capitalization:</w:t>
      </w:r>
    </w:p>
    <w:p w14:paraId="6EBA89A2" w14:textId="77777777" w:rsidR="00F30492" w:rsidRDefault="00F30492">
      <w:pPr>
        <w:keepNext/>
      </w:pPr>
    </w:p>
    <w:p w14:paraId="053EF039" w14:textId="77777777" w:rsidR="00F30492" w:rsidRDefault="00E42170">
      <w:pPr>
        <w:pStyle w:val="RequiredOutput"/>
        <w:keepNext/>
      </w:pPr>
      <w:r>
        <w:t>Service: contact-api</w:t>
      </w:r>
    </w:p>
    <w:p w14:paraId="5A9266D7" w14:textId="77777777" w:rsidR="00F30492" w:rsidRDefault="00E42170">
      <w:pPr>
        <w:pStyle w:val="RequiredOutput"/>
        <w:keepNext/>
      </w:pPr>
      <w:r>
        <w:t>Environment: staging</w:t>
      </w:r>
    </w:p>
    <w:p w14:paraId="3D801F6C" w14:textId="77777777" w:rsidR="00F30492" w:rsidRDefault="00E42170">
      <w:pPr>
        <w:pStyle w:val="RequiredOutput"/>
        <w:keepNext/>
      </w:pPr>
      <w:r>
        <w:t>Port: 8080</w:t>
      </w:r>
    </w:p>
    <w:p w14:paraId="7742397D" w14:textId="77777777" w:rsidR="00F30492" w:rsidRDefault="00E42170">
      <w:pPr>
        <w:pStyle w:val="RequiredOutput"/>
        <w:keepNext/>
      </w:pPr>
      <w:r>
        <w:t>Enabled: true</w:t>
      </w:r>
    </w:p>
    <w:p w14:paraId="42A466A6" w14:textId="77777777" w:rsidR="00F30492" w:rsidRDefault="00E42170">
      <w:pPr>
        <w:pStyle w:val="RequiredOutput"/>
        <w:keepNext/>
      </w:pPr>
      <w:r>
        <w:t>Changed environment to production</w:t>
      </w:r>
    </w:p>
    <w:p w14:paraId="3802BA0F" w14:textId="77777777" w:rsidR="00F30492" w:rsidRDefault="00E42170">
      <w:pPr>
        <w:pStyle w:val="RequiredOutput"/>
      </w:pPr>
      <w:r>
        <w:t>Wrote typescript\service-updated.json</w:t>
      </w:r>
    </w:p>
    <w:p w14:paraId="5BA89D6D" w14:textId="77777777" w:rsidR="00F30492" w:rsidRDefault="00F30492">
      <w:pPr>
        <w:keepNext/>
      </w:pPr>
    </w:p>
    <w:p w14:paraId="6EAC3F7A" w14:textId="77777777" w:rsidR="00F30492" w:rsidRDefault="00E42170">
      <w:pPr>
        <w:pStyle w:val="ListBullet"/>
      </w:pPr>
      <w:r>
        <w:t>The first four lines are the four values of service.json, read by key. Port: 8080 and Enabled: true came out of the file as a number and a true-or-false value, because JSON records each value's kind; nothing was converted from text.</w:t>
      </w:r>
    </w:p>
    <w:p w14:paraId="610C2633" w14:textId="77777777" w:rsidR="00F30492" w:rsidRDefault="00E42170">
      <w:pPr>
        <w:pStyle w:val="ListBullet"/>
      </w:pPr>
      <w:r>
        <w:t>Changed environment to production says the value was changed in memory. service.json on disk is not changed: Get-Content service.json still shows staging.</w:t>
      </w:r>
    </w:p>
    <w:p w14:paraId="2A226E89" w14:textId="77777777" w:rsidR="00F30492" w:rsidRDefault="00E42170">
      <w:pPr>
        <w:pStyle w:val="ListBullet"/>
      </w:pPr>
      <w:r>
        <w:t xml:space="preserve">The Wrote line says the changed object was serialized and written to a new file, service-updated.json in the typescript folder, .\typescript\service-updated.json. Each language writes its own copy in its own folder, so no two languages ever change the same file; service.json is only read, so every language shares it. The printed path has no .\ in front, but it still starts from the working directory, and its leading typescript is the TypeScript folder, never a drive. The Written File Check below shows what </w:t>
      </w:r>
      <w:r>
        <w:t>the file holds.</w:t>
      </w:r>
    </w:p>
    <w:p w14:paraId="05F748DA" w14:textId="77777777" w:rsidR="00F30492" w:rsidRDefault="00E42170">
      <w:pPr>
        <w:pStyle w:val="ListBullet"/>
      </w:pPr>
      <w:r>
        <w:t>If the program stops with Error: ENOENT: no such file or directory, open followed by the file's path, service.json is missing from the folder you ran the program in. Write it with the Service File Setup command in the lesson-3.15 folder, and run the program from there.</w:t>
      </w:r>
    </w:p>
    <w:p w14:paraId="7AB286D1" w14:textId="77777777" w:rsidR="00F30492" w:rsidRDefault="00E42170">
      <w:pPr>
        <w:pStyle w:val="ListBullet"/>
      </w:pPr>
      <w:r>
        <w:t>Run every program from the lesson-3.15 folder. A relative path starts from the working directory, so a program run from another folder looks for service.json there.</w:t>
      </w:r>
    </w:p>
    <w:p w14:paraId="2DEB05E6" w14:textId="77777777" w:rsidR="00F30492" w:rsidRDefault="00E42170">
      <w:pPr>
        <w:pStyle w:val="ListBullet"/>
      </w:pPr>
      <w:r>
        <w:t>If the build fails with another message, read the first error: it names the file and line to fix.</w:t>
      </w:r>
    </w:p>
    <w:p w14:paraId="2C4E19B4" w14:textId="77777777" w:rsidR="00F30492" w:rsidRDefault="00F30492">
      <w:pPr>
        <w:keepNext/>
      </w:pPr>
    </w:p>
    <w:p w14:paraId="4B3CDD5D" w14:textId="77777777" w:rsidR="00F30492" w:rsidRDefault="00E42170">
      <w:pPr>
        <w:pStyle w:val="Heading3"/>
      </w:pPr>
      <w:r>
        <w:t>Windows PowerShell Written File Check</w:t>
      </w:r>
    </w:p>
    <w:p w14:paraId="790523DB" w14:textId="77777777" w:rsidR="00F30492" w:rsidRDefault="00E42170">
      <w:pPr>
        <w:keepNext/>
      </w:pPr>
      <w:r>
        <w:t>Now show the new file. Get-Content prints it:</w:t>
      </w:r>
    </w:p>
    <w:p w14:paraId="553D780D" w14:textId="77777777" w:rsidR="00F30492" w:rsidRDefault="00F30492">
      <w:pPr>
        <w:keepNext/>
      </w:pPr>
    </w:p>
    <w:p w14:paraId="32336F5A" w14:textId="77777777" w:rsidR="00F30492" w:rsidRDefault="00E42170">
      <w:pPr>
        <w:pStyle w:val="CommandBlock"/>
      </w:pPr>
      <w:r>
        <w:t>Get-Content .\typescript\service-updated.json</w:t>
      </w:r>
    </w:p>
    <w:p w14:paraId="7A43A75C" w14:textId="77777777" w:rsidR="00F30492" w:rsidRDefault="00F30492">
      <w:pPr>
        <w:keepNext/>
      </w:pPr>
    </w:p>
    <w:p w14:paraId="10786232" w14:textId="77777777" w:rsidR="00F30492" w:rsidRDefault="00E42170">
      <w:pPr>
        <w:pStyle w:val="Heading3"/>
      </w:pPr>
      <w:r>
        <w:t>Linux or macOS Written File Check</w:t>
      </w:r>
    </w:p>
    <w:p w14:paraId="755BCFAF" w14:textId="77777777" w:rsidR="00F30492" w:rsidRDefault="00E42170">
      <w:pPr>
        <w:pStyle w:val="CommandBlock"/>
      </w:pPr>
      <w:r>
        <w:t>cat ./typescript/service-updated.json</w:t>
      </w:r>
    </w:p>
    <w:p w14:paraId="5E3B5D44" w14:textId="77777777" w:rsidR="00F30492" w:rsidRDefault="00F30492">
      <w:pPr>
        <w:keepNext/>
      </w:pPr>
    </w:p>
    <w:p w14:paraId="2675DABD" w14:textId="77777777" w:rsidR="00F30492" w:rsidRDefault="00E42170">
      <w:pPr>
        <w:keepNext/>
      </w:pPr>
      <w:r>
        <w:t>The file holds one line of compact JSON:</w:t>
      </w:r>
    </w:p>
    <w:p w14:paraId="125540C1" w14:textId="77777777" w:rsidR="00F30492" w:rsidRDefault="00F30492">
      <w:pPr>
        <w:keepNext/>
      </w:pPr>
    </w:p>
    <w:p w14:paraId="6BA1F983" w14:textId="77777777" w:rsidR="00F30492" w:rsidRDefault="00E42170">
      <w:pPr>
        <w:pStyle w:val="RequiredOutput"/>
      </w:pPr>
      <w:r>
        <w:t>{"service":"contact-api","environment":"production","port":8080,"enabled":true}</w:t>
      </w:r>
    </w:p>
    <w:p w14:paraId="3FEE08C8" w14:textId="77777777" w:rsidR="00F30492" w:rsidRDefault="00F30492">
      <w:pPr>
        <w:keepNext/>
      </w:pPr>
    </w:p>
    <w:p w14:paraId="29D3B39B" w14:textId="77777777" w:rsidR="00F30492" w:rsidRDefault="00E42170">
      <w:r>
        <w:t>It is the same object as service.json, with environment now production: the same four keys in the same order, 8080 without quotes because it is a number, and true without quotes because it is true or false. Only the optional spaces and line breaks are gone. Each run writes service-updated.json again, replacing the last one, so running the program twice gives the same file.</w:t>
      </w:r>
    </w:p>
    <w:p w14:paraId="399DF7B5" w14:textId="77777777" w:rsidR="00F30492" w:rsidRDefault="00F30492">
      <w:pPr>
        <w:keepNext/>
      </w:pPr>
    </w:p>
    <w:p w14:paraId="7C34AFA5" w14:textId="77777777" w:rsidR="00F30492" w:rsidRDefault="00F30492">
      <w:pPr>
        <w:keepNext/>
      </w:pPr>
    </w:p>
    <w:p w14:paraId="0C43456E" w14:textId="77777777" w:rsidR="00F30492" w:rsidRDefault="00E42170">
      <w:pPr>
        <w:pStyle w:val="Heading2"/>
      </w:pPr>
      <w:r>
        <w:t>Production-Minded Implementation</w:t>
      </w:r>
    </w:p>
    <w:p w14:paraId="0BCB4370" w14:textId="77777777" w:rsidR="00F30492" w:rsidRDefault="00E42170">
      <w:r>
        <w:t>The production-minded version prints the same lines and writes the same file. A ServiceConfig class holds the four values. loadConfig reads and parses the file and builds the record, or throws an Error when the text is not valid JSON, a key is missing, or a value has the wrong kind. saveConfig serializes the record with JSON.stringify and writes the file. main catches any Error and prints one Error line.</w:t>
      </w:r>
    </w:p>
    <w:p w14:paraId="0FE6D531" w14:textId="77777777" w:rsidR="00F30492" w:rsidRDefault="00F30492">
      <w:pPr>
        <w:keepNext/>
      </w:pPr>
    </w:p>
    <w:p w14:paraId="258D6071" w14:textId="77777777" w:rsidR="00F30492" w:rsidRDefault="00E42170">
      <w:pPr>
        <w:pStyle w:val="Heading3"/>
      </w:pPr>
      <w:r>
        <w:t>typescript/src/main.ts</w:t>
      </w:r>
    </w:p>
    <w:p w14:paraId="3BB985E6" w14:textId="77777777" w:rsidR="00F30492" w:rsidRDefault="00E42170">
      <w:pPr>
        <w:pStyle w:val="SourceCode"/>
        <w:keepNext/>
      </w:pPr>
      <w:r>
        <w:t>// Remember, import { ... } from names what this file uses: node:fs holds</w:t>
      </w:r>
    </w:p>
    <w:p w14:paraId="5752A0E5" w14:textId="77777777" w:rsidR="00F30492" w:rsidRDefault="00E42170">
      <w:pPr>
        <w:pStyle w:val="SourceCode"/>
        <w:keepNext/>
      </w:pPr>
      <w:r>
        <w:t>// Node's tools for files, and node:path joins paths.</w:t>
      </w:r>
    </w:p>
    <w:p w14:paraId="17F350F4" w14:textId="77777777" w:rsidR="00F30492" w:rsidRDefault="00E42170">
      <w:pPr>
        <w:pStyle w:val="SourceCode"/>
      </w:pPr>
      <w:r>
        <w:t>import { readFileSync, writeFileSync } from "node:fs";</w:t>
      </w:r>
    </w:p>
    <w:p w14:paraId="6C75595C" w14:textId="77777777" w:rsidR="00F30492" w:rsidRDefault="00E42170">
      <w:pPr>
        <w:pStyle w:val="SourceCode"/>
      </w:pPr>
      <w:r>
        <w:t>import { join } from "node:path";</w:t>
      </w:r>
    </w:p>
    <w:p w14:paraId="6CF20B84" w14:textId="77777777" w:rsidR="00F30492" w:rsidRDefault="00F30492">
      <w:pPr>
        <w:pStyle w:val="SourceCode"/>
      </w:pPr>
    </w:p>
    <w:p w14:paraId="1CB0B2C7" w14:textId="77777777" w:rsidR="00F30492" w:rsidRDefault="00E42170">
      <w:pPr>
        <w:pStyle w:val="SourceCode"/>
      </w:pPr>
      <w:r>
        <w:t>// One service configuration, the four values service.json holds.</w:t>
      </w:r>
    </w:p>
    <w:p w14:paraId="41C73E74" w14:textId="77777777" w:rsidR="00F30492" w:rsidRDefault="00E42170">
      <w:pPr>
        <w:pStyle w:val="SourceCode"/>
      </w:pPr>
      <w:r>
        <w:t>// Remember, the constructor fills the new instance's fields.</w:t>
      </w:r>
    </w:p>
    <w:p w14:paraId="13B3D0E5" w14:textId="77777777" w:rsidR="00F30492" w:rsidRDefault="00E42170">
      <w:pPr>
        <w:pStyle w:val="SourceCode"/>
      </w:pPr>
      <w:r>
        <w:t>class ServiceConfig {</w:t>
      </w:r>
    </w:p>
    <w:p w14:paraId="7461921E" w14:textId="77777777" w:rsidR="00F30492" w:rsidRDefault="00E42170">
      <w:pPr>
        <w:pStyle w:val="SourceCode"/>
      </w:pPr>
      <w:r>
        <w:t xml:space="preserve">    service: string;</w:t>
      </w:r>
    </w:p>
    <w:p w14:paraId="5E2F7A30" w14:textId="77777777" w:rsidR="00F30492" w:rsidRDefault="00E42170">
      <w:pPr>
        <w:pStyle w:val="SourceCode"/>
      </w:pPr>
      <w:r>
        <w:t xml:space="preserve">    environment: string;</w:t>
      </w:r>
    </w:p>
    <w:p w14:paraId="5E6F75DA" w14:textId="77777777" w:rsidR="00F30492" w:rsidRDefault="00E42170">
      <w:pPr>
        <w:pStyle w:val="SourceCode"/>
      </w:pPr>
      <w:r>
        <w:t xml:space="preserve">    port: number;</w:t>
      </w:r>
    </w:p>
    <w:p w14:paraId="7509140B" w14:textId="77777777" w:rsidR="00F30492" w:rsidRDefault="00E42170">
      <w:pPr>
        <w:pStyle w:val="SourceCode"/>
      </w:pPr>
      <w:r>
        <w:t xml:space="preserve">    enabled: boolean;</w:t>
      </w:r>
    </w:p>
    <w:p w14:paraId="7852E0C1" w14:textId="77777777" w:rsidR="00F30492" w:rsidRDefault="00F30492">
      <w:pPr>
        <w:pStyle w:val="SourceCode"/>
      </w:pPr>
    </w:p>
    <w:p w14:paraId="1E854892" w14:textId="77777777" w:rsidR="00F30492" w:rsidRDefault="00E42170">
      <w:pPr>
        <w:pStyle w:val="SourceCode"/>
      </w:pPr>
      <w:r>
        <w:t xml:space="preserve">    constructor(service: string, environment: string, port: number,</w:t>
      </w:r>
    </w:p>
    <w:p w14:paraId="7A3DD7A3" w14:textId="77777777" w:rsidR="00F30492" w:rsidRDefault="00E42170">
      <w:pPr>
        <w:pStyle w:val="SourceCode"/>
      </w:pPr>
      <w:r>
        <w:t xml:space="preserve">                enabled: boolean) {</w:t>
      </w:r>
    </w:p>
    <w:p w14:paraId="318676CF" w14:textId="77777777" w:rsidR="00F30492" w:rsidRDefault="00E42170">
      <w:pPr>
        <w:pStyle w:val="SourceCode"/>
      </w:pPr>
      <w:r>
        <w:t xml:space="preserve">        this.service = service;</w:t>
      </w:r>
    </w:p>
    <w:p w14:paraId="0E88C0F0" w14:textId="77777777" w:rsidR="00F30492" w:rsidRDefault="00E42170">
      <w:pPr>
        <w:pStyle w:val="SourceCode"/>
      </w:pPr>
      <w:r>
        <w:t xml:space="preserve">        this.environment = environment;</w:t>
      </w:r>
    </w:p>
    <w:p w14:paraId="2F5E7395" w14:textId="77777777" w:rsidR="00F30492" w:rsidRDefault="00E42170">
      <w:pPr>
        <w:pStyle w:val="SourceCode"/>
      </w:pPr>
      <w:r>
        <w:t xml:space="preserve">        this.port = port;</w:t>
      </w:r>
    </w:p>
    <w:p w14:paraId="5584DE0A" w14:textId="77777777" w:rsidR="00F30492" w:rsidRDefault="00E42170">
      <w:pPr>
        <w:pStyle w:val="SourceCode"/>
      </w:pPr>
      <w:r>
        <w:t xml:space="preserve">        this.enabled = enabled;</w:t>
      </w:r>
    </w:p>
    <w:p w14:paraId="65470756" w14:textId="77777777" w:rsidR="00F30492" w:rsidRDefault="00E42170">
      <w:pPr>
        <w:pStyle w:val="SourceCode"/>
      </w:pPr>
      <w:r>
        <w:t xml:space="preserve">    }</w:t>
      </w:r>
    </w:p>
    <w:p w14:paraId="70F1690C" w14:textId="77777777" w:rsidR="00F30492" w:rsidRDefault="00E42170">
      <w:pPr>
        <w:pStyle w:val="SourceCode"/>
      </w:pPr>
      <w:r>
        <w:t>}</w:t>
      </w:r>
    </w:p>
    <w:p w14:paraId="7857E665" w14:textId="77777777" w:rsidR="00F30492" w:rsidRDefault="00F30492">
      <w:pPr>
        <w:pStyle w:val="SourceCode"/>
      </w:pPr>
    </w:p>
    <w:p w14:paraId="5F2EA667" w14:textId="77777777" w:rsidR="00F30492" w:rsidRDefault="00E42170">
      <w:pPr>
        <w:pStyle w:val="SourceCode"/>
      </w:pPr>
      <w:r>
        <w:t>// Remember, readTextFile returns the whole text; readFileSync's own Error</w:t>
      </w:r>
    </w:p>
    <w:p w14:paraId="1BB2A50C" w14:textId="77777777" w:rsidR="00F30492" w:rsidRDefault="00E42170">
      <w:pPr>
        <w:pStyle w:val="SourceCode"/>
      </w:pPr>
      <w:r>
        <w:t>// passes on to the caller.</w:t>
      </w:r>
    </w:p>
    <w:p w14:paraId="2F7278DB" w14:textId="77777777" w:rsidR="00F30492" w:rsidRDefault="00E42170">
      <w:pPr>
        <w:pStyle w:val="SourceCode"/>
      </w:pPr>
      <w:r>
        <w:t>function readTextFile(path: string): string {</w:t>
      </w:r>
    </w:p>
    <w:p w14:paraId="55932593" w14:textId="77777777" w:rsidR="00F30492" w:rsidRDefault="00E42170">
      <w:pPr>
        <w:pStyle w:val="SourceCode"/>
      </w:pPr>
      <w:r>
        <w:t xml:space="preserve">    return readFileSync(path, "utf-8");</w:t>
      </w:r>
    </w:p>
    <w:p w14:paraId="09156534" w14:textId="77777777" w:rsidR="00F30492" w:rsidRDefault="00E42170">
      <w:pPr>
        <w:pStyle w:val="SourceCode"/>
      </w:pPr>
      <w:r>
        <w:t>}</w:t>
      </w:r>
    </w:p>
    <w:p w14:paraId="14D8257B" w14:textId="77777777" w:rsidR="00F30492" w:rsidRDefault="00F30492">
      <w:pPr>
        <w:pStyle w:val="SourceCode"/>
      </w:pPr>
    </w:p>
    <w:p w14:paraId="43228BE4" w14:textId="77777777" w:rsidR="00F30492" w:rsidRDefault="00E42170">
      <w:pPr>
        <w:pStyle w:val="SourceCode"/>
      </w:pPr>
      <w:r>
        <w:t>// Reads path, parses it, and returns the record. Every problem becomes an</w:t>
      </w:r>
    </w:p>
    <w:p w14:paraId="1F5D8A1D" w14:textId="77777777" w:rsidR="00F30492" w:rsidRDefault="00E42170">
      <w:pPr>
        <w:pStyle w:val="SourceCode"/>
      </w:pPr>
      <w:r>
        <w:t>// Error with this lesson's one message: JSON.parse throws a SyntaxError</w:t>
      </w:r>
    </w:p>
    <w:p w14:paraId="62883DAB" w14:textId="77777777" w:rsidR="00F30492" w:rsidRDefault="00E42170">
      <w:pPr>
        <w:pStyle w:val="SourceCode"/>
      </w:pPr>
      <w:r>
        <w:t>// when the text is not valid JSON, and the kind checks refuse a missing</w:t>
      </w:r>
    </w:p>
    <w:p w14:paraId="1FB2BFBC" w14:textId="77777777" w:rsidR="00F30492" w:rsidRDefault="00E42170">
      <w:pPr>
        <w:pStyle w:val="SourceCode"/>
      </w:pPr>
      <w:r>
        <w:t>// key or a value of the wrong kind, such as the port written as "8080".</w:t>
      </w:r>
    </w:p>
    <w:p w14:paraId="27725761" w14:textId="77777777" w:rsidR="00F30492" w:rsidRDefault="00E42170">
      <w:pPr>
        <w:pStyle w:val="SourceCode"/>
      </w:pPr>
      <w:r>
        <w:t>// Remember, JSON.parse's result has the type any, which TypeScript does</w:t>
      </w:r>
    </w:p>
    <w:p w14:paraId="688EF409" w14:textId="77777777" w:rsidR="00F30492" w:rsidRDefault="00E42170">
      <w:pPr>
        <w:pStyle w:val="SourceCode"/>
      </w:pPr>
      <w:r>
        <w:t>// not check. Remember, throw jumps to the catch.</w:t>
      </w:r>
    </w:p>
    <w:p w14:paraId="4F34E844" w14:textId="77777777" w:rsidR="00F30492" w:rsidRDefault="00E42170">
      <w:pPr>
        <w:pStyle w:val="SourceCode"/>
      </w:pPr>
      <w:r>
        <w:t>function loadConfig(path: string): ServiceConfig {</w:t>
      </w:r>
    </w:p>
    <w:p w14:paraId="3BBF613B" w14:textId="77777777" w:rsidR="00F30492" w:rsidRDefault="00E42170">
      <w:pPr>
        <w:pStyle w:val="SourceCode"/>
      </w:pPr>
      <w:r>
        <w:t xml:space="preserve">    const jsonText: string = readTextFile(path);</w:t>
      </w:r>
    </w:p>
    <w:p w14:paraId="3801D6D2" w14:textId="77777777" w:rsidR="00F30492" w:rsidRDefault="00E42170">
      <w:pPr>
        <w:pStyle w:val="SourceCode"/>
      </w:pPr>
      <w:r>
        <w:t xml:space="preserve">    const message: string = `${path} is not a valid JSON configuration`;</w:t>
      </w:r>
    </w:p>
    <w:p w14:paraId="399B0D95" w14:textId="77777777" w:rsidR="00F30492" w:rsidRDefault="00E42170">
      <w:pPr>
        <w:pStyle w:val="SourceCode"/>
      </w:pPr>
      <w:r>
        <w:t xml:space="preserve">    let document: any;</w:t>
      </w:r>
    </w:p>
    <w:p w14:paraId="0C64D810" w14:textId="77777777" w:rsidR="00F30492" w:rsidRDefault="00E42170">
      <w:pPr>
        <w:pStyle w:val="SourceCode"/>
      </w:pPr>
      <w:r>
        <w:t xml:space="preserve">    try {</w:t>
      </w:r>
    </w:p>
    <w:p w14:paraId="13C18381" w14:textId="77777777" w:rsidR="00F30492" w:rsidRDefault="00E42170">
      <w:pPr>
        <w:pStyle w:val="SourceCode"/>
      </w:pPr>
      <w:r>
        <w:t xml:space="preserve">        document = JSON.parse(jsonText);</w:t>
      </w:r>
    </w:p>
    <w:p w14:paraId="01DEAD5B" w14:textId="77777777" w:rsidR="00F30492" w:rsidRDefault="00E42170">
      <w:pPr>
        <w:pStyle w:val="SourceCode"/>
      </w:pPr>
      <w:r>
        <w:t xml:space="preserve">    } catch (error: unknown) {</w:t>
      </w:r>
    </w:p>
    <w:p w14:paraId="56AD2618" w14:textId="77777777" w:rsidR="00F30492" w:rsidRDefault="00E42170">
      <w:pPr>
        <w:pStyle w:val="SourceCode"/>
      </w:pPr>
      <w:r>
        <w:t xml:space="preserve">        throw new Error(message);</w:t>
      </w:r>
    </w:p>
    <w:p w14:paraId="4B9B3CBD" w14:textId="77777777" w:rsidR="00F30492" w:rsidRDefault="00E42170">
      <w:pPr>
        <w:pStyle w:val="SourceCode"/>
      </w:pPr>
      <w:r>
        <w:t xml:space="preserve">    }</w:t>
      </w:r>
    </w:p>
    <w:p w14:paraId="1D75FD39" w14:textId="77777777" w:rsidR="00F30492" w:rsidRDefault="00E42170">
      <w:pPr>
        <w:pStyle w:val="SourceCode"/>
      </w:pPr>
      <w:r>
        <w:t xml:space="preserve">    const config: ServiceConfig = new ServiceConfig(document.service,</w:t>
      </w:r>
    </w:p>
    <w:p w14:paraId="52803006" w14:textId="77777777" w:rsidR="00F30492" w:rsidRDefault="00E42170">
      <w:pPr>
        <w:pStyle w:val="SourceCode"/>
      </w:pPr>
      <w:r>
        <w:t xml:space="preserve">        document.environment, document.port, document.enabled);</w:t>
      </w:r>
    </w:p>
    <w:p w14:paraId="1ABF387D" w14:textId="77777777" w:rsidR="00F30492" w:rsidRDefault="00F30492">
      <w:pPr>
        <w:pStyle w:val="SourceCode"/>
      </w:pPr>
    </w:p>
    <w:p w14:paraId="34E6D2E0" w14:textId="77777777" w:rsidR="00F30492" w:rsidRDefault="00E42170">
      <w:pPr>
        <w:pStyle w:val="SourceCode"/>
      </w:pPr>
      <w:r>
        <w:t xml:space="preserve">    // TypeScript checks kinds only when it builds, and any lets the</w:t>
      </w:r>
    </w:p>
    <w:p w14:paraId="1634AF73" w14:textId="77777777" w:rsidR="00F30492" w:rsidRDefault="00E42170">
      <w:pPr>
        <w:pStyle w:val="SourceCode"/>
      </w:pPr>
      <w:r>
        <w:t xml:space="preserve">    // parsed values through, so check them now. typeof gives a value's</w:t>
      </w:r>
    </w:p>
    <w:p w14:paraId="7E3B7A9B" w14:textId="77777777" w:rsidR="00F30492" w:rsidRDefault="00E42170">
      <w:pPr>
        <w:pStyle w:val="SourceCode"/>
      </w:pPr>
      <w:r>
        <w:t xml:space="preserve">    // kind as text: "string", "number", "boolean", or "undefined" for a</w:t>
      </w:r>
    </w:p>
    <w:p w14:paraId="4ADB967A" w14:textId="77777777" w:rsidR="00F30492" w:rsidRDefault="00E42170">
      <w:pPr>
        <w:pStyle w:val="SourceCode"/>
      </w:pPr>
      <w:r>
        <w:t xml:space="preserve">    // key the file does not have. Remember, Number.isInteger is true only</w:t>
      </w:r>
    </w:p>
    <w:p w14:paraId="65289E0F" w14:textId="77777777" w:rsidR="00F30492" w:rsidRDefault="00E42170">
      <w:pPr>
        <w:pStyle w:val="SourceCode"/>
      </w:pPr>
      <w:r>
        <w:t xml:space="preserve">    // for a whole number, so the "8080" of a port written as text fails.</w:t>
      </w:r>
    </w:p>
    <w:p w14:paraId="62449A30" w14:textId="77777777" w:rsidR="00F30492" w:rsidRDefault="00E42170">
      <w:pPr>
        <w:pStyle w:val="SourceCode"/>
      </w:pPr>
      <w:r>
        <w:t xml:space="preserve">    if (typeof config.service !== "string"</w:t>
      </w:r>
    </w:p>
    <w:p w14:paraId="7CDBFD20" w14:textId="77777777" w:rsidR="00F30492" w:rsidRDefault="00E42170">
      <w:pPr>
        <w:pStyle w:val="SourceCode"/>
      </w:pPr>
      <w:r>
        <w:t xml:space="preserve">        || typeof config.environment !== "string"</w:t>
      </w:r>
    </w:p>
    <w:p w14:paraId="1E8A9EBA" w14:textId="77777777" w:rsidR="00F30492" w:rsidRDefault="00E42170">
      <w:pPr>
        <w:pStyle w:val="SourceCode"/>
      </w:pPr>
      <w:r>
        <w:t xml:space="preserve">        || !Number.isInteger(config.port)</w:t>
      </w:r>
    </w:p>
    <w:p w14:paraId="46F800D7" w14:textId="77777777" w:rsidR="00F30492" w:rsidRDefault="00E42170">
      <w:pPr>
        <w:pStyle w:val="SourceCode"/>
      </w:pPr>
      <w:r>
        <w:t xml:space="preserve">        || typeof config.enabled !== "boolean") {</w:t>
      </w:r>
    </w:p>
    <w:p w14:paraId="33450595" w14:textId="77777777" w:rsidR="00F30492" w:rsidRDefault="00E42170">
      <w:pPr>
        <w:pStyle w:val="SourceCode"/>
      </w:pPr>
      <w:r>
        <w:t xml:space="preserve">        throw new Error(message);</w:t>
      </w:r>
    </w:p>
    <w:p w14:paraId="79F3F7EC" w14:textId="77777777" w:rsidR="00F30492" w:rsidRDefault="00E42170">
      <w:pPr>
        <w:pStyle w:val="SourceCode"/>
      </w:pPr>
      <w:r>
        <w:t xml:space="preserve">    }</w:t>
      </w:r>
    </w:p>
    <w:p w14:paraId="1F7B0DED" w14:textId="77777777" w:rsidR="00F30492" w:rsidRDefault="00E42170">
      <w:pPr>
        <w:pStyle w:val="SourceCode"/>
      </w:pPr>
      <w:r>
        <w:t xml:space="preserve">    return config;</w:t>
      </w:r>
    </w:p>
    <w:p w14:paraId="4ED1F3DF" w14:textId="77777777" w:rsidR="00F30492" w:rsidRDefault="00E42170">
      <w:pPr>
        <w:pStyle w:val="SourceCode"/>
      </w:pPr>
      <w:r>
        <w:t>}</w:t>
      </w:r>
    </w:p>
    <w:p w14:paraId="67858362" w14:textId="77777777" w:rsidR="00F30492" w:rsidRDefault="00F30492">
      <w:pPr>
        <w:pStyle w:val="SourceCode"/>
      </w:pPr>
    </w:p>
    <w:p w14:paraId="080E2A7C" w14:textId="77777777" w:rsidR="00F30492" w:rsidRDefault="00E42170">
      <w:pPr>
        <w:pStyle w:val="SourceCode"/>
      </w:pPr>
      <w:r>
        <w:t>// Serializes config as compact JSON text and writes it with one line</w:t>
      </w:r>
    </w:p>
    <w:p w14:paraId="22808F65" w14:textId="77777777" w:rsidR="00F30492" w:rsidRDefault="00E42170">
      <w:pPr>
        <w:pStyle w:val="SourceCode"/>
      </w:pPr>
      <w:r>
        <w:t>// ending to path. writeFileSync's own Error passes on to the caller.</w:t>
      </w:r>
    </w:p>
    <w:p w14:paraId="3909DFF2" w14:textId="77777777" w:rsidR="00F30492" w:rsidRDefault="00E42170">
      <w:pPr>
        <w:pStyle w:val="SourceCode"/>
      </w:pPr>
      <w:r>
        <w:t>function saveConfig(path: string, config: ServiceConfig): void {</w:t>
      </w:r>
    </w:p>
    <w:p w14:paraId="4AE120FA" w14:textId="77777777" w:rsidR="00F30492" w:rsidRDefault="00E42170">
      <w:pPr>
        <w:pStyle w:val="SourceCode"/>
      </w:pPr>
      <w:r>
        <w:t xml:space="preserve">    const compact: string = JSON.stringify(config);</w:t>
      </w:r>
    </w:p>
    <w:p w14:paraId="39BAFD66" w14:textId="77777777" w:rsidR="00F30492" w:rsidRDefault="00E42170">
      <w:pPr>
        <w:pStyle w:val="SourceCode"/>
      </w:pPr>
      <w:r>
        <w:t xml:space="preserve">    writeFileSync(path, compact + "\n", "utf-8");</w:t>
      </w:r>
    </w:p>
    <w:p w14:paraId="5597FF14" w14:textId="77777777" w:rsidR="00F30492" w:rsidRDefault="00E42170">
      <w:pPr>
        <w:pStyle w:val="SourceCode"/>
      </w:pPr>
      <w:r>
        <w:t>}</w:t>
      </w:r>
    </w:p>
    <w:p w14:paraId="432197FA" w14:textId="77777777" w:rsidR="00F30492" w:rsidRDefault="00F30492">
      <w:pPr>
        <w:pStyle w:val="SourceCode"/>
      </w:pPr>
    </w:p>
    <w:p w14:paraId="7AD0395E" w14:textId="77777777" w:rsidR="00F30492" w:rsidRDefault="00E42170">
      <w:pPr>
        <w:pStyle w:val="SourceCode"/>
      </w:pPr>
      <w:r>
        <w:t>// Remember, main() on the last line runs the program.</w:t>
      </w:r>
    </w:p>
    <w:p w14:paraId="2135CC67" w14:textId="77777777" w:rsidR="00F30492" w:rsidRDefault="00E42170">
      <w:pPr>
        <w:pStyle w:val="SourceCode"/>
      </w:pPr>
      <w:r>
        <w:t>function main(): void {</w:t>
      </w:r>
    </w:p>
    <w:p w14:paraId="27EF4BA2" w14:textId="77777777" w:rsidR="00F30492" w:rsidRDefault="00E42170">
      <w:pPr>
        <w:pStyle w:val="SourceCode"/>
      </w:pPr>
      <w:r>
        <w:t xml:space="preserve">    // The new file goes in the typescript folder, so the TypeScript</w:t>
      </w:r>
    </w:p>
    <w:p w14:paraId="223552E1" w14:textId="77777777" w:rsidR="00F30492" w:rsidRDefault="00E42170">
      <w:pPr>
        <w:pStyle w:val="SourceCode"/>
      </w:pPr>
      <w:r>
        <w:t xml:space="preserve">    // programs write only inside their own folder. Remember, join builds</w:t>
      </w:r>
    </w:p>
    <w:p w14:paraId="72B95116" w14:textId="77777777" w:rsidR="00F30492" w:rsidRDefault="00E42170">
      <w:pPr>
        <w:pStyle w:val="SourceCode"/>
      </w:pPr>
      <w:r>
        <w:t xml:space="preserve">    // the path with the right separator.</w:t>
      </w:r>
    </w:p>
    <w:p w14:paraId="4A68A08B" w14:textId="77777777" w:rsidR="00F30492" w:rsidRDefault="00E42170">
      <w:pPr>
        <w:pStyle w:val="SourceCode"/>
      </w:pPr>
      <w:r>
        <w:t xml:space="preserve">    const outputPath: string = join("typescript", "service-updated.json");</w:t>
      </w:r>
    </w:p>
    <w:p w14:paraId="2AE3CF89" w14:textId="77777777" w:rsidR="00F30492" w:rsidRDefault="00E42170">
      <w:pPr>
        <w:pStyle w:val="SourceCode"/>
      </w:pPr>
      <w:r>
        <w:t xml:space="preserve">    try {</w:t>
      </w:r>
    </w:p>
    <w:p w14:paraId="009D88D9" w14:textId="77777777" w:rsidR="00F30492" w:rsidRDefault="00E42170">
      <w:pPr>
        <w:pStyle w:val="SourceCode"/>
      </w:pPr>
      <w:r>
        <w:t xml:space="preserve">        const config: ServiceConfig = loadConfig("service.json");</w:t>
      </w:r>
    </w:p>
    <w:p w14:paraId="3697AAA6" w14:textId="77777777" w:rsidR="00F30492" w:rsidRDefault="00E42170">
      <w:pPr>
        <w:pStyle w:val="SourceCode"/>
      </w:pPr>
      <w:r>
        <w:t xml:space="preserve">        console.log(`Service: ${config.service}`);</w:t>
      </w:r>
    </w:p>
    <w:p w14:paraId="737A7686" w14:textId="77777777" w:rsidR="00F30492" w:rsidRDefault="00E42170">
      <w:pPr>
        <w:pStyle w:val="SourceCode"/>
      </w:pPr>
      <w:r>
        <w:t xml:space="preserve">        console.log(`Environment: ${config.environment}`);</w:t>
      </w:r>
    </w:p>
    <w:p w14:paraId="3C21DE47" w14:textId="77777777" w:rsidR="00F30492" w:rsidRDefault="00E42170">
      <w:pPr>
        <w:pStyle w:val="SourceCode"/>
      </w:pPr>
      <w:r>
        <w:t xml:space="preserve">        console.log(`Port: ${config.port}`);</w:t>
      </w:r>
    </w:p>
    <w:p w14:paraId="7A591D56" w14:textId="77777777" w:rsidR="00F30492" w:rsidRDefault="00E42170">
      <w:pPr>
        <w:pStyle w:val="SourceCode"/>
      </w:pPr>
      <w:r>
        <w:t xml:space="preserve">        console.log(`Enabled: ${config.enabled}`);</w:t>
      </w:r>
    </w:p>
    <w:p w14:paraId="47C75A63" w14:textId="77777777" w:rsidR="00F30492" w:rsidRDefault="00F30492">
      <w:pPr>
        <w:pStyle w:val="SourceCode"/>
      </w:pPr>
    </w:p>
    <w:p w14:paraId="45E36267" w14:textId="77777777" w:rsidR="00F30492" w:rsidRDefault="00E42170">
      <w:pPr>
        <w:pStyle w:val="SourceCode"/>
      </w:pPr>
      <w:r>
        <w:t xml:space="preserve">        // Change one value in the record; service.json stays as it is.</w:t>
      </w:r>
    </w:p>
    <w:p w14:paraId="3F42EC79" w14:textId="77777777" w:rsidR="00F30492" w:rsidRDefault="00E42170">
      <w:pPr>
        <w:pStyle w:val="SourceCode"/>
      </w:pPr>
      <w:r>
        <w:t xml:space="preserve">        config.environment = "production";</w:t>
      </w:r>
    </w:p>
    <w:p w14:paraId="0576BCBF" w14:textId="77777777" w:rsidR="00F30492" w:rsidRDefault="00E42170">
      <w:pPr>
        <w:pStyle w:val="SourceCode"/>
      </w:pPr>
      <w:r>
        <w:t xml:space="preserve">        console.log("Changed environment to production");</w:t>
      </w:r>
    </w:p>
    <w:p w14:paraId="3733963F" w14:textId="77777777" w:rsidR="00F30492" w:rsidRDefault="00F30492">
      <w:pPr>
        <w:pStyle w:val="SourceCode"/>
      </w:pPr>
    </w:p>
    <w:p w14:paraId="5117C4D4" w14:textId="77777777" w:rsidR="00F30492" w:rsidRDefault="00E42170">
      <w:pPr>
        <w:pStyle w:val="SourceCode"/>
      </w:pPr>
      <w:r>
        <w:t xml:space="preserve">        // If saveConfig throws, the Wrote line never prints.</w:t>
      </w:r>
    </w:p>
    <w:p w14:paraId="17E6DFF8" w14:textId="77777777" w:rsidR="00F30492" w:rsidRDefault="00E42170">
      <w:pPr>
        <w:pStyle w:val="SourceCode"/>
      </w:pPr>
      <w:r>
        <w:t xml:space="preserve">        saveConfig(outputPath, config);</w:t>
      </w:r>
    </w:p>
    <w:p w14:paraId="0F2AF69A" w14:textId="77777777" w:rsidR="00F30492" w:rsidRDefault="00E42170">
      <w:pPr>
        <w:pStyle w:val="SourceCode"/>
      </w:pPr>
      <w:r>
        <w:t xml:space="preserve">        console.log(`Wrote ${outputPath}`);</w:t>
      </w:r>
    </w:p>
    <w:p w14:paraId="7E432CB0" w14:textId="77777777" w:rsidR="00F30492" w:rsidRDefault="00E42170">
      <w:pPr>
        <w:pStyle w:val="SourceCode"/>
      </w:pPr>
      <w:r>
        <w:t xml:space="preserve">    } catch (error: unknown) {</w:t>
      </w:r>
    </w:p>
    <w:p w14:paraId="7216455C" w14:textId="77777777" w:rsidR="00F30492" w:rsidRDefault="00E42170">
      <w:pPr>
        <w:pStyle w:val="SourceCode"/>
      </w:pPr>
      <w:r>
        <w:t xml:space="preserve">        // Remember, instanceof Error checks that it is an Error, so</w:t>
      </w:r>
    </w:p>
    <w:p w14:paraId="5B6FCA23" w14:textId="77777777" w:rsidR="00F30492" w:rsidRDefault="00E42170">
      <w:pPr>
        <w:pStyle w:val="SourceCode"/>
      </w:pPr>
      <w:r>
        <w:t xml:space="preserve">        // error.message can be read; exitCode 1 reports the failure.</w:t>
      </w:r>
    </w:p>
    <w:p w14:paraId="6AAA9A52" w14:textId="77777777" w:rsidR="00F30492" w:rsidRDefault="00E42170">
      <w:pPr>
        <w:pStyle w:val="SourceCode"/>
      </w:pPr>
      <w:r>
        <w:t xml:space="preserve">        if (error instanceof Error) {</w:t>
      </w:r>
    </w:p>
    <w:p w14:paraId="2DEF346D" w14:textId="77777777" w:rsidR="00F30492" w:rsidRDefault="00E42170">
      <w:pPr>
        <w:pStyle w:val="SourceCode"/>
      </w:pPr>
      <w:r>
        <w:t xml:space="preserve">            console.error(`Error: ${error.message}`);</w:t>
      </w:r>
    </w:p>
    <w:p w14:paraId="4CBAFE02" w14:textId="77777777" w:rsidR="00F30492" w:rsidRDefault="00E42170">
      <w:pPr>
        <w:pStyle w:val="SourceCode"/>
      </w:pPr>
      <w:r>
        <w:t xml:space="preserve">        }</w:t>
      </w:r>
    </w:p>
    <w:p w14:paraId="3CAF6659" w14:textId="77777777" w:rsidR="00F30492" w:rsidRDefault="00E42170">
      <w:pPr>
        <w:pStyle w:val="SourceCode"/>
      </w:pPr>
      <w:r>
        <w:t xml:space="preserve">        process.exitCode = 1;</w:t>
      </w:r>
    </w:p>
    <w:p w14:paraId="2FF63315" w14:textId="77777777" w:rsidR="00F30492" w:rsidRDefault="00E42170">
      <w:pPr>
        <w:pStyle w:val="SourceCode"/>
        <w:keepNext/>
      </w:pPr>
      <w:r>
        <w:t xml:space="preserve">    }</w:t>
      </w:r>
    </w:p>
    <w:p w14:paraId="131282CD" w14:textId="77777777" w:rsidR="00F30492" w:rsidRDefault="00E42170">
      <w:pPr>
        <w:pStyle w:val="SourceCode"/>
        <w:keepNext/>
      </w:pPr>
      <w:r>
        <w:t>}</w:t>
      </w:r>
    </w:p>
    <w:p w14:paraId="4830A19A" w14:textId="77777777" w:rsidR="00F30492" w:rsidRDefault="00F30492">
      <w:pPr>
        <w:pStyle w:val="SourceCode"/>
        <w:keepNext/>
      </w:pPr>
    </w:p>
    <w:p w14:paraId="0CB47474" w14:textId="77777777" w:rsidR="00F30492" w:rsidRDefault="00E42170">
      <w:pPr>
        <w:pStyle w:val="SourceCode"/>
      </w:pPr>
      <w:r>
        <w:t>main();</w:t>
      </w:r>
    </w:p>
    <w:p w14:paraId="01E44203" w14:textId="77777777" w:rsidR="00F30492" w:rsidRDefault="00F30492">
      <w:pPr>
        <w:keepNext/>
      </w:pPr>
    </w:p>
    <w:p w14:paraId="2CC52596" w14:textId="77777777" w:rsidR="00F30492" w:rsidRDefault="00E42170">
      <w:pPr>
        <w:pStyle w:val="Heading3"/>
      </w:pPr>
      <w:r>
        <w:t>Windows PowerShell Build and Run</w:t>
      </w:r>
    </w:p>
    <w:p w14:paraId="223FC3B0" w14:textId="77777777" w:rsidR="00F30492" w:rsidRDefault="00E42170">
      <w:pPr>
        <w:keepNext/>
      </w:pPr>
      <w:r>
        <w:t>Run the program once, then show its exit code.</w:t>
      </w:r>
    </w:p>
    <w:p w14:paraId="0342F967" w14:textId="77777777" w:rsidR="00F30492" w:rsidRDefault="00F30492">
      <w:pPr>
        <w:keepNext/>
      </w:pPr>
    </w:p>
    <w:p w14:paraId="3B669C51" w14:textId="77777777" w:rsidR="00F30492" w:rsidRDefault="00E42170">
      <w:pPr>
        <w:pStyle w:val="CommandBlock"/>
        <w:keepNext/>
      </w:pPr>
      <w:r>
        <w:t>npm --prefix .\typescript run check</w:t>
      </w:r>
    </w:p>
    <w:p w14:paraId="6A87963C" w14:textId="77777777" w:rsidR="00F30492" w:rsidRDefault="00E42170">
      <w:pPr>
        <w:pStyle w:val="CommandBlock"/>
        <w:keepNext/>
      </w:pPr>
      <w:r>
        <w:t>npm --prefix .\typescript run build</w:t>
      </w:r>
    </w:p>
    <w:p w14:paraId="6E9B5F39" w14:textId="77777777" w:rsidR="00F30492" w:rsidRDefault="00E42170">
      <w:pPr>
        <w:pStyle w:val="CommandBlock"/>
        <w:keepNext/>
      </w:pPr>
      <w:r>
        <w:t>node .\typescript\dist\main.js</w:t>
      </w:r>
    </w:p>
    <w:p w14:paraId="59A10F55" w14:textId="77777777" w:rsidR="00F30492" w:rsidRDefault="00E42170">
      <w:pPr>
        <w:pStyle w:val="CommandBlock"/>
      </w:pPr>
      <w:r>
        <w:t>$LASTEXITCODE</w:t>
      </w:r>
    </w:p>
    <w:p w14:paraId="12D61303" w14:textId="77777777" w:rsidR="00F30492" w:rsidRDefault="00F30492">
      <w:pPr>
        <w:keepNext/>
      </w:pPr>
    </w:p>
    <w:p w14:paraId="39A4197B" w14:textId="77777777" w:rsidR="00F30492" w:rsidRDefault="00E42170">
      <w:pPr>
        <w:pStyle w:val="Heading3"/>
      </w:pPr>
      <w:r>
        <w:t>Linux or macOS Build and Run</w:t>
      </w:r>
    </w:p>
    <w:p w14:paraId="677250C8" w14:textId="77777777" w:rsidR="00F30492" w:rsidRDefault="00E42170">
      <w:pPr>
        <w:pStyle w:val="CommandBlock"/>
        <w:keepNext/>
      </w:pPr>
      <w:r>
        <w:t>npm --prefix ./typescript run check</w:t>
      </w:r>
    </w:p>
    <w:p w14:paraId="27920557" w14:textId="77777777" w:rsidR="00F30492" w:rsidRDefault="00E42170">
      <w:pPr>
        <w:pStyle w:val="CommandBlock"/>
        <w:keepNext/>
      </w:pPr>
      <w:r>
        <w:t>npm --prefix ./typescript run build</w:t>
      </w:r>
    </w:p>
    <w:p w14:paraId="27E397AC" w14:textId="77777777" w:rsidR="00F30492" w:rsidRDefault="00E42170">
      <w:pPr>
        <w:pStyle w:val="CommandBlock"/>
        <w:keepNext/>
      </w:pPr>
      <w:r>
        <w:t>node ./typescript/dist/main.js</w:t>
      </w:r>
    </w:p>
    <w:p w14:paraId="613E7CBF" w14:textId="77777777" w:rsidR="00F30492" w:rsidRDefault="00E42170">
      <w:pPr>
        <w:pStyle w:val="CommandBlock"/>
      </w:pPr>
      <w:r>
        <w:t>echo $?</w:t>
      </w:r>
    </w:p>
    <w:p w14:paraId="35448E5E" w14:textId="77777777" w:rsidR="00F30492" w:rsidRDefault="00F30492">
      <w:pPr>
        <w:keepNext/>
      </w:pPr>
    </w:p>
    <w:p w14:paraId="221683F7" w14:textId="77777777" w:rsidR="00F30492" w:rsidRDefault="00E42170">
      <w:pPr>
        <w:pStyle w:val="Heading3"/>
      </w:pPr>
      <w:r>
        <w:t>Check Your Results</w:t>
      </w:r>
    </w:p>
    <w:p w14:paraId="54D17013" w14:textId="77777777" w:rsidR="00F30492" w:rsidRDefault="00E42170">
      <w:pPr>
        <w:keepNext/>
      </w:pPr>
      <w:r>
        <w:t>The npm check and build steps print their own lines first; those are not part of the program's output. Run the program once. After it, $LASTEXITCODE (echo $? on Linux or macOS) prints the exit code it ended with: 0. Your screen must show the same lines as the Basic version:</w:t>
      </w:r>
    </w:p>
    <w:p w14:paraId="01C55E79" w14:textId="77777777" w:rsidR="00F30492" w:rsidRDefault="00F30492">
      <w:pPr>
        <w:keepNext/>
      </w:pPr>
    </w:p>
    <w:p w14:paraId="0BC60C12" w14:textId="77777777" w:rsidR="00F30492" w:rsidRDefault="00E42170">
      <w:pPr>
        <w:pStyle w:val="RequiredOutput"/>
        <w:keepNext/>
      </w:pPr>
      <w:r>
        <w:t>Service: contact-api</w:t>
      </w:r>
    </w:p>
    <w:p w14:paraId="47C9C64A" w14:textId="77777777" w:rsidR="00F30492" w:rsidRDefault="00E42170">
      <w:pPr>
        <w:pStyle w:val="RequiredOutput"/>
        <w:keepNext/>
      </w:pPr>
      <w:r>
        <w:t>Environment: staging</w:t>
      </w:r>
    </w:p>
    <w:p w14:paraId="22C8D4C0" w14:textId="77777777" w:rsidR="00F30492" w:rsidRDefault="00E42170">
      <w:pPr>
        <w:pStyle w:val="RequiredOutput"/>
        <w:keepNext/>
      </w:pPr>
      <w:r>
        <w:t>Port: 8080</w:t>
      </w:r>
    </w:p>
    <w:p w14:paraId="0D968612" w14:textId="77777777" w:rsidR="00F30492" w:rsidRDefault="00E42170">
      <w:pPr>
        <w:pStyle w:val="RequiredOutput"/>
        <w:keepNext/>
      </w:pPr>
      <w:r>
        <w:t>Enabled: true</w:t>
      </w:r>
    </w:p>
    <w:p w14:paraId="62A21C7B" w14:textId="77777777" w:rsidR="00F30492" w:rsidRDefault="00E42170">
      <w:pPr>
        <w:pStyle w:val="RequiredOutput"/>
        <w:keepNext/>
      </w:pPr>
      <w:r>
        <w:t>Changed environment to production</w:t>
      </w:r>
    </w:p>
    <w:p w14:paraId="002B8084" w14:textId="77777777" w:rsidR="00F30492" w:rsidRDefault="00E42170">
      <w:pPr>
        <w:pStyle w:val="RequiredOutput"/>
      </w:pPr>
      <w:r>
        <w:t>Wrote typescript\service-updated.json</w:t>
      </w:r>
    </w:p>
    <w:p w14:paraId="1FEDF5A9" w14:textId="77777777" w:rsidR="00F30492" w:rsidRDefault="00F30492">
      <w:pPr>
        <w:keepNext/>
      </w:pPr>
    </w:p>
    <w:p w14:paraId="06F62699" w14:textId="77777777" w:rsidR="00F30492" w:rsidRDefault="00E42170">
      <w:pPr>
        <w:pStyle w:val="ListBullet"/>
      </w:pPr>
      <w:r>
        <w:t>The lines match the Basic version's because the Production-Minded program reads the same file into a ServiceConfig class through loadConfig and writes it through saveConfig.</w:t>
      </w:r>
    </w:p>
    <w:p w14:paraId="2C33610C" w14:textId="77777777" w:rsidR="00F30492" w:rsidRDefault="00E42170">
      <w:pPr>
        <w:pStyle w:val="ListBullet"/>
      </w:pPr>
      <w:r>
        <w:t>Exit code 0 proves that service.json was valid JSON and that service-updated.json was written. Get-Content .\typescript\service-updated.json shows the same one line as the Basic version's Written File Check. If the file is not valid JSON, the program prints one Error line on the error stream, writes nothing, and ends with exit code 1; the Malformed JSON Check below shows it.</w:t>
      </w:r>
    </w:p>
    <w:p w14:paraId="4A1EDC4E" w14:textId="77777777" w:rsidR="00F30492" w:rsidRDefault="00E42170">
      <w:pPr>
        <w:pStyle w:val="ListBullet"/>
      </w:pPr>
      <w:r>
        <w:t>If the build fails with another message, read the first error: it names the file and line to fix.</w:t>
      </w:r>
    </w:p>
    <w:p w14:paraId="1CF6791A" w14:textId="77777777" w:rsidR="00F30492" w:rsidRDefault="00F30492">
      <w:pPr>
        <w:keepNext/>
      </w:pPr>
    </w:p>
    <w:p w14:paraId="369088FA" w14:textId="77777777" w:rsidR="00F30492" w:rsidRDefault="00E42170">
      <w:pPr>
        <w:pStyle w:val="Heading3"/>
      </w:pPr>
      <w:r>
        <w:t>Windows PowerShell Malformed JSON Check</w:t>
      </w:r>
    </w:p>
    <w:p w14:paraId="61E3B0F1" w14:textId="77777777" w:rsidR="00F30492" w:rsidRDefault="00E42170">
      <w:pPr>
        <w:keepNext/>
      </w:pPr>
      <w:r>
        <w:t>Now break the file on purpose and watch the program refuse it. Copy-Item keeps a copy of the good file as service-good.json. Remove-Item deletes the service-updated.json the last run wrote in the typescript folder, so you can see whether a new one appears; -ErrorAction Ignore tells it to say nothing if the file is already gone. Set-Content then replaces service.json with one line that has a comma after its last value, which JSON does not allow. After the run, $LASTEXITCODE prints the exit code, Test-Path sh</w:t>
      </w:r>
      <w:r>
        <w:t>ows whether a new file was written, and Get-Content shows service.json. The second run uses valid JSON of the wrong shape: Get-Content reads the good copy, -replace swaps 8080 for "8080" in quotes, and the | hands the changed lines to Set-Content, so the port is now text. Move-Item -Force then moves the saved copy back over service.json, and the last Get-Content shows the good file again.</w:t>
      </w:r>
    </w:p>
    <w:p w14:paraId="7707EA62" w14:textId="77777777" w:rsidR="00F30492" w:rsidRDefault="00F30492">
      <w:pPr>
        <w:keepNext/>
      </w:pPr>
    </w:p>
    <w:p w14:paraId="05B7B3D5" w14:textId="77777777" w:rsidR="00F30492" w:rsidRDefault="00E42170">
      <w:pPr>
        <w:pStyle w:val="CommandBlock"/>
        <w:keepNext/>
      </w:pPr>
      <w:r>
        <w:t>Copy-Item service.json service-good.json</w:t>
      </w:r>
    </w:p>
    <w:p w14:paraId="737A9A2A" w14:textId="77777777" w:rsidR="00F30492" w:rsidRDefault="00E42170">
      <w:pPr>
        <w:pStyle w:val="CommandBlock"/>
        <w:keepNext/>
      </w:pPr>
      <w:r>
        <w:t>Remove-Item .\typescript\service-updated.json -ErrorAction Ignore</w:t>
      </w:r>
    </w:p>
    <w:p w14:paraId="41792868" w14:textId="77777777" w:rsidR="00F30492" w:rsidRDefault="00E42170">
      <w:pPr>
        <w:pStyle w:val="CommandBlock"/>
        <w:keepNext/>
      </w:pPr>
      <w:r>
        <w:t>Set-Content service.json '{"service": "contact-api", "port": 8080,}'</w:t>
      </w:r>
    </w:p>
    <w:p w14:paraId="600FEE07" w14:textId="77777777" w:rsidR="00F30492" w:rsidRDefault="00E42170">
      <w:pPr>
        <w:pStyle w:val="CommandBlock"/>
        <w:keepNext/>
      </w:pPr>
      <w:r>
        <w:t>node .\typescript\dist\main.js</w:t>
      </w:r>
    </w:p>
    <w:p w14:paraId="5E2B70FC" w14:textId="77777777" w:rsidR="00F30492" w:rsidRDefault="00E42170">
      <w:pPr>
        <w:pStyle w:val="CommandBlock"/>
        <w:keepNext/>
      </w:pPr>
      <w:r>
        <w:t>$LASTEXITCODE</w:t>
      </w:r>
    </w:p>
    <w:p w14:paraId="439A69B5" w14:textId="77777777" w:rsidR="00F30492" w:rsidRDefault="00E42170">
      <w:pPr>
        <w:pStyle w:val="CommandBlock"/>
        <w:keepNext/>
      </w:pPr>
      <w:r>
        <w:t>Test-Path .\typescript\service-updated.json</w:t>
      </w:r>
    </w:p>
    <w:p w14:paraId="15D62FC1" w14:textId="77777777" w:rsidR="00F30492" w:rsidRDefault="00E42170">
      <w:pPr>
        <w:pStyle w:val="CommandBlock"/>
        <w:keepNext/>
      </w:pPr>
      <w:r>
        <w:t>Get-Content service.json</w:t>
      </w:r>
    </w:p>
    <w:p w14:paraId="54F2C146" w14:textId="77777777" w:rsidR="00F30492" w:rsidRDefault="00E42170">
      <w:pPr>
        <w:pStyle w:val="CommandBlock"/>
        <w:keepNext/>
      </w:pPr>
      <w:r>
        <w:t>(Get-Content service-good.json) -replace '8080', '"8080"' |</w:t>
      </w:r>
    </w:p>
    <w:p w14:paraId="7FED832D" w14:textId="77777777" w:rsidR="00F30492" w:rsidRDefault="00E42170">
      <w:pPr>
        <w:pStyle w:val="CommandBlock"/>
        <w:keepNext/>
      </w:pPr>
      <w:r>
        <w:t xml:space="preserve">    Set-Content service.json</w:t>
      </w:r>
    </w:p>
    <w:p w14:paraId="55CE5300" w14:textId="77777777" w:rsidR="00F30492" w:rsidRDefault="00E42170">
      <w:pPr>
        <w:pStyle w:val="CommandBlock"/>
        <w:keepNext/>
      </w:pPr>
      <w:r>
        <w:t>node .\typescript\dist\main.js</w:t>
      </w:r>
    </w:p>
    <w:p w14:paraId="6753185D" w14:textId="77777777" w:rsidR="00F30492" w:rsidRDefault="00E42170">
      <w:pPr>
        <w:pStyle w:val="CommandBlock"/>
        <w:keepNext/>
      </w:pPr>
      <w:r>
        <w:t>$LASTEXITCODE</w:t>
      </w:r>
    </w:p>
    <w:p w14:paraId="79DAA12A" w14:textId="77777777" w:rsidR="00F30492" w:rsidRDefault="00E42170">
      <w:pPr>
        <w:pStyle w:val="CommandBlock"/>
        <w:keepNext/>
      </w:pPr>
      <w:r>
        <w:t>Test-Path .\typescript\service-updated.json</w:t>
      </w:r>
    </w:p>
    <w:p w14:paraId="5365D25A" w14:textId="77777777" w:rsidR="00F30492" w:rsidRDefault="00E42170">
      <w:pPr>
        <w:pStyle w:val="CommandBlock"/>
        <w:keepNext/>
      </w:pPr>
      <w:r>
        <w:t>Move-Item -Force service-good.json service.json</w:t>
      </w:r>
    </w:p>
    <w:p w14:paraId="0443978C" w14:textId="77777777" w:rsidR="00F30492" w:rsidRDefault="00E42170">
      <w:pPr>
        <w:pStyle w:val="CommandBlock"/>
      </w:pPr>
      <w:r>
        <w:t>Get-Content service.json</w:t>
      </w:r>
    </w:p>
    <w:p w14:paraId="301988F6" w14:textId="77777777" w:rsidR="00F30492" w:rsidRDefault="00F30492">
      <w:pPr>
        <w:keepNext/>
      </w:pPr>
    </w:p>
    <w:p w14:paraId="5EA81A8F" w14:textId="77777777" w:rsidR="00F30492" w:rsidRDefault="00E42170">
      <w:pPr>
        <w:pStyle w:val="Heading3"/>
      </w:pPr>
      <w:r>
        <w:t>Linux or macOS Malformed JSON Check</w:t>
      </w:r>
    </w:p>
    <w:p w14:paraId="720FCDF1" w14:textId="77777777" w:rsidR="00F30492" w:rsidRDefault="00E42170">
      <w:pPr>
        <w:keepNext/>
      </w:pPr>
      <w:r>
        <w:t>rm -f removes the file and says nothing if it is not there, echo ... &gt; replaces service.json with the broken line, sed 's/8080/"8080"/' writes a copy of the good file with 8080 in quotes, and ls reports No such file or directory for a file that was not written.</w:t>
      </w:r>
    </w:p>
    <w:p w14:paraId="635C8944" w14:textId="77777777" w:rsidR="00F30492" w:rsidRDefault="00F30492">
      <w:pPr>
        <w:keepNext/>
      </w:pPr>
    </w:p>
    <w:p w14:paraId="700AD323" w14:textId="77777777" w:rsidR="00F30492" w:rsidRDefault="00E42170">
      <w:pPr>
        <w:pStyle w:val="CommandBlock"/>
        <w:keepNext/>
      </w:pPr>
      <w:r>
        <w:t>cp service.json service-good.json</w:t>
      </w:r>
    </w:p>
    <w:p w14:paraId="6A52D2F5" w14:textId="77777777" w:rsidR="00F30492" w:rsidRDefault="00E42170">
      <w:pPr>
        <w:pStyle w:val="CommandBlock"/>
        <w:keepNext/>
      </w:pPr>
      <w:r>
        <w:t>rm -f ./typescript/service-updated.json</w:t>
      </w:r>
    </w:p>
    <w:p w14:paraId="0673FAEB" w14:textId="77777777" w:rsidR="00F30492" w:rsidRDefault="00E42170">
      <w:pPr>
        <w:pStyle w:val="CommandBlock"/>
        <w:keepNext/>
      </w:pPr>
      <w:r>
        <w:t>echo '{"service": "contact-api", "port": 8080,}' &gt; service.json</w:t>
      </w:r>
    </w:p>
    <w:p w14:paraId="2A6DAACA" w14:textId="77777777" w:rsidR="00F30492" w:rsidRDefault="00E42170">
      <w:pPr>
        <w:pStyle w:val="CommandBlock"/>
        <w:keepNext/>
      </w:pPr>
      <w:r>
        <w:t>node ./typescript/dist/main.js</w:t>
      </w:r>
    </w:p>
    <w:p w14:paraId="4C3DE1AC" w14:textId="77777777" w:rsidR="00F30492" w:rsidRDefault="00E42170">
      <w:pPr>
        <w:pStyle w:val="CommandBlock"/>
        <w:keepNext/>
      </w:pPr>
      <w:r>
        <w:t>echo $?</w:t>
      </w:r>
    </w:p>
    <w:p w14:paraId="7D075899" w14:textId="77777777" w:rsidR="00F30492" w:rsidRDefault="00E42170">
      <w:pPr>
        <w:pStyle w:val="CommandBlock"/>
        <w:keepNext/>
      </w:pPr>
      <w:r>
        <w:t>ls ./typescript/service-updated.json</w:t>
      </w:r>
    </w:p>
    <w:p w14:paraId="1DDEF2F9" w14:textId="77777777" w:rsidR="00F30492" w:rsidRDefault="00E42170">
      <w:pPr>
        <w:pStyle w:val="CommandBlock"/>
        <w:keepNext/>
      </w:pPr>
      <w:r>
        <w:t>cat service.json</w:t>
      </w:r>
    </w:p>
    <w:p w14:paraId="0D1C0B02" w14:textId="77777777" w:rsidR="00F30492" w:rsidRDefault="00E42170">
      <w:pPr>
        <w:pStyle w:val="CommandBlock"/>
        <w:keepNext/>
      </w:pPr>
      <w:r>
        <w:t>sed 's/8080/"8080"/' service-good.json &gt; service.json</w:t>
      </w:r>
    </w:p>
    <w:p w14:paraId="07DF0952" w14:textId="77777777" w:rsidR="00F30492" w:rsidRDefault="00E42170">
      <w:pPr>
        <w:pStyle w:val="CommandBlock"/>
        <w:keepNext/>
      </w:pPr>
      <w:r>
        <w:t>node ./typescript/dist/main.js</w:t>
      </w:r>
    </w:p>
    <w:p w14:paraId="12754E1B" w14:textId="77777777" w:rsidR="00F30492" w:rsidRDefault="00E42170">
      <w:pPr>
        <w:pStyle w:val="CommandBlock"/>
        <w:keepNext/>
      </w:pPr>
      <w:r>
        <w:t>echo $?</w:t>
      </w:r>
    </w:p>
    <w:p w14:paraId="394227F1" w14:textId="77777777" w:rsidR="00F30492" w:rsidRDefault="00E42170">
      <w:pPr>
        <w:pStyle w:val="CommandBlock"/>
        <w:keepNext/>
      </w:pPr>
      <w:r>
        <w:t>ls ./typescript/service-updated.json</w:t>
      </w:r>
    </w:p>
    <w:p w14:paraId="3A0322FD" w14:textId="77777777" w:rsidR="00F30492" w:rsidRDefault="00E42170">
      <w:pPr>
        <w:pStyle w:val="CommandBlock"/>
        <w:keepNext/>
      </w:pPr>
      <w:r>
        <w:t>mv service-good.json service.json</w:t>
      </w:r>
    </w:p>
    <w:p w14:paraId="256226F8" w14:textId="77777777" w:rsidR="00F30492" w:rsidRDefault="00E42170">
      <w:pPr>
        <w:pStyle w:val="CommandBlock"/>
      </w:pPr>
      <w:r>
        <w:t>cat service.json</w:t>
      </w:r>
    </w:p>
    <w:p w14:paraId="417DB084" w14:textId="77777777" w:rsidR="00F30492" w:rsidRDefault="00F30492">
      <w:pPr>
        <w:keepNext/>
      </w:pPr>
    </w:p>
    <w:p w14:paraId="0DE9892E" w14:textId="77777777" w:rsidR="00F30492" w:rsidRDefault="00E42170">
      <w:pPr>
        <w:keepNext/>
      </w:pPr>
      <w:r>
        <w:t>Each run must print only this line, on the error stream:</w:t>
      </w:r>
    </w:p>
    <w:p w14:paraId="5340594A" w14:textId="77777777" w:rsidR="00F30492" w:rsidRDefault="00F30492">
      <w:pPr>
        <w:keepNext/>
      </w:pPr>
    </w:p>
    <w:p w14:paraId="66AE52D5" w14:textId="77777777" w:rsidR="00F30492" w:rsidRDefault="00E42170">
      <w:pPr>
        <w:pStyle w:val="RequiredOutput"/>
      </w:pPr>
      <w:r>
        <w:t>Error: service.json is not a valid JSON configuration</w:t>
      </w:r>
    </w:p>
    <w:p w14:paraId="48ACA53F" w14:textId="77777777" w:rsidR="00F30492" w:rsidRDefault="00F30492">
      <w:pPr>
        <w:keepNext/>
      </w:pPr>
    </w:p>
    <w:p w14:paraId="224C42FF" w14:textId="77777777" w:rsidR="00F30492" w:rsidRDefault="00E42170">
      <w:r>
        <w:t>After each run, $LASTEXITCODE (echo $?) prints 1, and Test-Path prints False: no service-updated.json was written, because loadConfig failed before anything was saved. The first Get-Content (cat) prints {"service": "contact-api", "port": 8080,} exactly as Set-Content wrote it: the program never changes the file it reads. The second run shows that valid JSON is not enough: the port "8080" is text, not a number, and loadConfig refuses it with the same line. The last Get-Content prints the good service.json ag</w:t>
      </w:r>
      <w:r>
        <w:t>ain. The library's own message says exactly where the mistake is; the program prints one clear line of its own instead, the same in every language.</w:t>
      </w:r>
    </w:p>
    <w:p w14:paraId="62B2F3B2" w14:textId="77777777" w:rsidR="00F30492" w:rsidRDefault="00F30492">
      <w:pPr>
        <w:keepNext/>
      </w:pPr>
    </w:p>
    <w:p w14:paraId="063BE350" w14:textId="77777777" w:rsidR="00F30492" w:rsidRDefault="00F30492">
      <w:pPr>
        <w:keepNext/>
      </w:pPr>
    </w:p>
    <w:p w14:paraId="428C19E7" w14:textId="77777777" w:rsidR="00F30492" w:rsidRDefault="00E42170">
      <w:pPr>
        <w:pStyle w:val="Heading2"/>
      </w:pPr>
      <w:r>
        <w:t>What to Notice</w:t>
      </w:r>
    </w:p>
    <w:p w14:paraId="13CA8258" w14:textId="77777777" w:rsidR="00F30492" w:rsidRDefault="00E42170">
      <w:pPr>
        <w:pStyle w:val="ListBullet"/>
      </w:pPr>
      <w:r>
        <w:t>any switches type checking off: the compiler would accept config.sevrice, misspelled, and the program would print undefined. The Production-Minded loadConfig moves the values into a ServiceConfig as soon as they are parsed, so every later line is checked again.</w:t>
      </w:r>
    </w:p>
    <w:p w14:paraId="5AF73220" w14:textId="77777777" w:rsidR="00F30492" w:rsidRDefault="00E42170">
      <w:pPr>
        <w:pStyle w:val="ListBullet"/>
      </w:pPr>
      <w:r>
        <w:t>JSON.stringify writes an object's fields in the order they were created. The ServiceConfig constructor creates them in the order they are declared, so the new file lists them as service.json does.</w:t>
      </w:r>
    </w:p>
    <w:p w14:paraId="584ACC64" w14:textId="77777777" w:rsidR="00F30492" w:rsidRDefault="00E42170">
      <w:pPr>
        <w:pStyle w:val="ListBullet"/>
      </w:pPr>
      <w:r>
        <w:t>JSON.parse checks that the text is JSON, not that it is a configuration: in the Basic version, a key missing from the file gives undefined, and a port written as "8080" arrives as text. The Production-Minded loadConfig checks each value with typeof and Number.isInteger. So a port written as "8080" gives the one Error line, as in every language, and so does a missing key, as in C, C++, and Python (C# and Go quietly use an empty value instead). Lesson 3.17 supplies defaults for missing values instead.</w:t>
      </w:r>
    </w:p>
    <w:p w14:paraId="488FFF34" w14:textId="77777777" w:rsidR="00F30492" w:rsidRDefault="00E42170">
      <w:pPr>
        <w:pStyle w:val="ListBullet"/>
      </w:pPr>
      <w:r>
        <w:t>If you run the Malformed JSON Check with the Basic version instead, it stops with SyntaxError: Expected double-quoted property name in JSON at position 40 (line 1 column 41), because nothing catches the exception.</w:t>
      </w:r>
    </w:p>
    <w:p w14:paraId="573E56CA" w14:textId="77777777" w:rsidR="00F30492" w:rsidRDefault="00F30492">
      <w:pPr>
        <w:keepNext/>
      </w:pPr>
    </w:p>
    <w:p w14:paraId="0D94689D" w14:textId="77777777" w:rsidR="00F30492" w:rsidRDefault="00E42170">
      <w:pPr>
        <w:pStyle w:val="Heading3"/>
      </w:pPr>
      <w:r>
        <w:t>Basic and Production-Minded Comparison</w:t>
      </w:r>
    </w:p>
    <w:p w14:paraId="117E11B9" w14:textId="77777777" w:rsidR="00F30492" w:rsidRDefault="00E42170">
      <w:r>
        <w:t>Both versions read service.json in one read, parse it with the same library, print the four values, change environment in memory, and write the object back out as compact JSON. The Basic version does it all in main and trusts the file. The Production-Minded version keeps the configuration in a ServiceConfig class, the shape Lesson 3.17 reads again, moves loading and saving into loadConfig and saveConfig, the pattern the Challenge follows for a contact, and turns a file the library rejects into one Error lin</w:t>
      </w:r>
      <w:r>
        <w:t>e and exit code 1, as Lesson 2.11 taught, with nothing written.</w:t>
      </w:r>
    </w:p>
    <w:p w14:paraId="2C7AB303" w14:textId="77777777" w:rsidR="00F30492" w:rsidRDefault="00F30492">
      <w:pPr>
        <w:keepNext/>
      </w:pPr>
    </w:p>
    <w:p w14:paraId="7A323488" w14:textId="77777777" w:rsidR="00F30492" w:rsidRDefault="00F30492">
      <w:pPr>
        <w:keepNext/>
      </w:pPr>
    </w:p>
    <w:p w14:paraId="73163951" w14:textId="77777777" w:rsidR="00F30492" w:rsidRDefault="00F30492">
      <w:pPr>
        <w:keepNext/>
      </w:pPr>
    </w:p>
    <w:p w14:paraId="36A1D8A1" w14:textId="77777777" w:rsidR="00F30492" w:rsidRDefault="00E42170">
      <w:pPr>
        <w:pStyle w:val="Heading1"/>
      </w:pPr>
      <w:r>
        <w:t>Supporting Files</w:t>
      </w:r>
    </w:p>
    <w:p w14:paraId="7A006A3B" w14:textId="77777777" w:rsidR="00F30492" w:rsidRDefault="00E42170">
      <w:r>
        <w:t>These are the files the setup commands wrote, shown here so you can check yours. Your go line shows your own Go version, and the blank lines and the order of the package.json fields may differ.</w:t>
      </w:r>
    </w:p>
    <w:p w14:paraId="7CF86027" w14:textId="77777777" w:rsidR="00F30492" w:rsidRDefault="00F30492">
      <w:pPr>
        <w:keepNext/>
      </w:pPr>
    </w:p>
    <w:p w14:paraId="5F8DA8C9" w14:textId="77777777" w:rsidR="00F30492" w:rsidRDefault="00F30492">
      <w:pPr>
        <w:keepNext/>
      </w:pPr>
    </w:p>
    <w:p w14:paraId="58910128" w14:textId="77777777" w:rsidR="00F30492" w:rsidRDefault="00E42170">
      <w:pPr>
        <w:pStyle w:val="Heading2"/>
      </w:pPr>
      <w:r>
        <w:t>csharp/BasicServiceJson/BasicServiceJson.csproj</w:t>
      </w:r>
    </w:p>
    <w:p w14:paraId="4DE64913" w14:textId="77777777" w:rsidR="00F30492" w:rsidRDefault="00E42170">
      <w:pPr>
        <w:pStyle w:val="SourceCode"/>
        <w:keepNext/>
      </w:pPr>
      <w:r>
        <w:t>&lt;Project Sdk="Microsoft.NET.Sdk"&gt;</w:t>
      </w:r>
    </w:p>
    <w:p w14:paraId="168E4D2C" w14:textId="77777777" w:rsidR="00F30492" w:rsidRDefault="00E42170">
      <w:pPr>
        <w:pStyle w:val="SourceCode"/>
        <w:keepNext/>
      </w:pPr>
      <w:r>
        <w:t xml:space="preserve">  &lt;PropertyGroup&gt;</w:t>
      </w:r>
    </w:p>
    <w:p w14:paraId="6C3360B5" w14:textId="77777777" w:rsidR="00F30492" w:rsidRDefault="00E42170">
      <w:pPr>
        <w:pStyle w:val="SourceCode"/>
        <w:keepNext/>
      </w:pPr>
      <w:r>
        <w:t xml:space="preserve">    &lt;OutputType&gt;Exe&lt;/OutputType&gt;</w:t>
      </w:r>
    </w:p>
    <w:p w14:paraId="0A11E3C9" w14:textId="77777777" w:rsidR="00F30492" w:rsidRDefault="00E42170">
      <w:pPr>
        <w:pStyle w:val="SourceCode"/>
        <w:keepNext/>
      </w:pPr>
      <w:r>
        <w:t xml:space="preserve">    &lt;TargetFramework&gt;net10.0&lt;/TargetFramework&gt;</w:t>
      </w:r>
    </w:p>
    <w:p w14:paraId="6B5C5C60" w14:textId="77777777" w:rsidR="00F30492" w:rsidRDefault="00E42170">
      <w:pPr>
        <w:pStyle w:val="SourceCode"/>
        <w:keepNext/>
      </w:pPr>
      <w:r>
        <w:t xml:space="preserve">    &lt;ImplicitUsings&gt;enable&lt;/ImplicitUsings&gt;</w:t>
      </w:r>
    </w:p>
    <w:p w14:paraId="5150BE38" w14:textId="77777777" w:rsidR="00F30492" w:rsidRDefault="00E42170">
      <w:pPr>
        <w:pStyle w:val="SourceCode"/>
        <w:keepNext/>
      </w:pPr>
      <w:r>
        <w:t xml:space="preserve">    &lt;Nullable&gt;enable&lt;/Nullable&gt;</w:t>
      </w:r>
    </w:p>
    <w:p w14:paraId="219E4130" w14:textId="77777777" w:rsidR="00F30492" w:rsidRDefault="00E42170">
      <w:pPr>
        <w:pStyle w:val="SourceCode"/>
        <w:keepNext/>
      </w:pPr>
      <w:r>
        <w:t xml:space="preserve">  &lt;/PropertyGroup&gt;</w:t>
      </w:r>
    </w:p>
    <w:p w14:paraId="4F3795EB" w14:textId="77777777" w:rsidR="00F30492" w:rsidRDefault="00E42170">
      <w:pPr>
        <w:pStyle w:val="SourceCode"/>
      </w:pPr>
      <w:r>
        <w:t>&lt;/Project&gt;</w:t>
      </w:r>
    </w:p>
    <w:p w14:paraId="227F3D27" w14:textId="77777777" w:rsidR="00F30492" w:rsidRDefault="00F30492">
      <w:pPr>
        <w:keepNext/>
      </w:pPr>
    </w:p>
    <w:p w14:paraId="0659C069" w14:textId="77777777" w:rsidR="00F30492" w:rsidRDefault="00F30492">
      <w:pPr>
        <w:keepNext/>
      </w:pPr>
    </w:p>
    <w:p w14:paraId="3C373B4F" w14:textId="77777777" w:rsidR="00F30492" w:rsidRDefault="00E42170">
      <w:pPr>
        <w:pStyle w:val="Heading2"/>
      </w:pPr>
      <w:r>
        <w:t>csharp/ServiceJson/ServiceJson.csproj</w:t>
      </w:r>
    </w:p>
    <w:p w14:paraId="2DEB2443" w14:textId="77777777" w:rsidR="00F30492" w:rsidRDefault="00E42170">
      <w:pPr>
        <w:pStyle w:val="SourceCode"/>
        <w:keepNext/>
      </w:pPr>
      <w:r>
        <w:t>&lt;Project Sdk="Microsoft.NET.Sdk"&gt;</w:t>
      </w:r>
    </w:p>
    <w:p w14:paraId="30DADAA9" w14:textId="77777777" w:rsidR="00F30492" w:rsidRDefault="00E42170">
      <w:pPr>
        <w:pStyle w:val="SourceCode"/>
        <w:keepNext/>
      </w:pPr>
      <w:r>
        <w:t xml:space="preserve">  &lt;PropertyGroup&gt;</w:t>
      </w:r>
    </w:p>
    <w:p w14:paraId="57034156" w14:textId="77777777" w:rsidR="00F30492" w:rsidRDefault="00E42170">
      <w:pPr>
        <w:pStyle w:val="SourceCode"/>
        <w:keepNext/>
      </w:pPr>
      <w:r>
        <w:t xml:space="preserve">    &lt;OutputType&gt;Exe&lt;/OutputType&gt;</w:t>
      </w:r>
    </w:p>
    <w:p w14:paraId="32EE6612" w14:textId="77777777" w:rsidR="00F30492" w:rsidRDefault="00E42170">
      <w:pPr>
        <w:pStyle w:val="SourceCode"/>
        <w:keepNext/>
      </w:pPr>
      <w:r>
        <w:t xml:space="preserve">    &lt;TargetFramework&gt;net10.0&lt;/TargetFramework&gt;</w:t>
      </w:r>
    </w:p>
    <w:p w14:paraId="7ECE949B" w14:textId="77777777" w:rsidR="00F30492" w:rsidRDefault="00E42170">
      <w:pPr>
        <w:pStyle w:val="SourceCode"/>
        <w:keepNext/>
      </w:pPr>
      <w:r>
        <w:t xml:space="preserve">    &lt;ImplicitUsings&gt;enable&lt;/ImplicitUsings&gt;</w:t>
      </w:r>
    </w:p>
    <w:p w14:paraId="5627F6DE" w14:textId="77777777" w:rsidR="00F30492" w:rsidRDefault="00E42170">
      <w:pPr>
        <w:pStyle w:val="SourceCode"/>
        <w:keepNext/>
      </w:pPr>
      <w:r>
        <w:t xml:space="preserve">    &lt;Nullable&gt;enable&lt;/Nullable&gt;</w:t>
      </w:r>
    </w:p>
    <w:p w14:paraId="56368687" w14:textId="77777777" w:rsidR="00F30492" w:rsidRDefault="00E42170">
      <w:pPr>
        <w:pStyle w:val="SourceCode"/>
        <w:keepNext/>
      </w:pPr>
      <w:r>
        <w:t xml:space="preserve">  &lt;/PropertyGroup&gt;</w:t>
      </w:r>
    </w:p>
    <w:p w14:paraId="04D3C7C2" w14:textId="77777777" w:rsidR="00F30492" w:rsidRDefault="00E42170">
      <w:pPr>
        <w:pStyle w:val="SourceCode"/>
      </w:pPr>
      <w:r>
        <w:t>&lt;/Project&gt;</w:t>
      </w:r>
    </w:p>
    <w:p w14:paraId="4BA3015E" w14:textId="77777777" w:rsidR="00F30492" w:rsidRDefault="00F30492">
      <w:pPr>
        <w:keepNext/>
      </w:pPr>
    </w:p>
    <w:p w14:paraId="47784D36" w14:textId="77777777" w:rsidR="00F30492" w:rsidRDefault="00F30492">
      <w:pPr>
        <w:keepNext/>
      </w:pPr>
    </w:p>
    <w:p w14:paraId="6D36F731" w14:textId="77777777" w:rsidR="00F30492" w:rsidRDefault="00E42170">
      <w:pPr>
        <w:pStyle w:val="Heading2"/>
      </w:pPr>
      <w:r>
        <w:t>go/go.mod</w:t>
      </w:r>
    </w:p>
    <w:p w14:paraId="70B60630" w14:textId="77777777" w:rsidR="00F30492" w:rsidRDefault="00E42170">
      <w:pPr>
        <w:pStyle w:val="SourceCode"/>
        <w:keepNext/>
      </w:pPr>
      <w:r>
        <w:t>module example.com/servicejson</w:t>
      </w:r>
    </w:p>
    <w:p w14:paraId="12185527" w14:textId="77777777" w:rsidR="00F30492" w:rsidRDefault="00F30492">
      <w:pPr>
        <w:pStyle w:val="SourceCode"/>
        <w:keepNext/>
      </w:pPr>
    </w:p>
    <w:p w14:paraId="4A877A6E" w14:textId="77777777" w:rsidR="00F30492" w:rsidRDefault="00E42170">
      <w:pPr>
        <w:pStyle w:val="SourceCode"/>
      </w:pPr>
      <w:r>
        <w:t>go 1.22</w:t>
      </w:r>
    </w:p>
    <w:p w14:paraId="4A70AFD1" w14:textId="77777777" w:rsidR="00F30492" w:rsidRDefault="00F30492">
      <w:pPr>
        <w:keepNext/>
      </w:pPr>
    </w:p>
    <w:p w14:paraId="6015C74E" w14:textId="77777777" w:rsidR="00F30492" w:rsidRDefault="00F30492">
      <w:pPr>
        <w:keepNext/>
      </w:pPr>
    </w:p>
    <w:p w14:paraId="3E8BE822" w14:textId="77777777" w:rsidR="00F30492" w:rsidRDefault="00E42170">
      <w:pPr>
        <w:pStyle w:val="Heading2"/>
      </w:pPr>
      <w:r>
        <w:t>typescript/package.json</w:t>
      </w:r>
    </w:p>
    <w:p w14:paraId="1855304E" w14:textId="77777777" w:rsidR="00F30492" w:rsidRDefault="00E42170">
      <w:pPr>
        <w:pStyle w:val="SourceCode"/>
        <w:keepNext/>
      </w:pPr>
      <w:r>
        <w:t>{</w:t>
      </w:r>
    </w:p>
    <w:p w14:paraId="172ACC8C" w14:textId="77777777" w:rsidR="00F30492" w:rsidRDefault="00E42170">
      <w:pPr>
        <w:pStyle w:val="SourceCode"/>
        <w:keepNext/>
      </w:pPr>
      <w:r>
        <w:t xml:space="preserve">  "name": "service-json-typescript",</w:t>
      </w:r>
    </w:p>
    <w:p w14:paraId="5FF5D0C7" w14:textId="77777777" w:rsidR="00F30492" w:rsidRDefault="00E42170">
      <w:pPr>
        <w:pStyle w:val="SourceCode"/>
      </w:pPr>
      <w:r>
        <w:t xml:space="preserve">  "private": true,</w:t>
      </w:r>
    </w:p>
    <w:p w14:paraId="74574BCA" w14:textId="77777777" w:rsidR="00F30492" w:rsidRDefault="00E42170">
      <w:pPr>
        <w:pStyle w:val="SourceCode"/>
      </w:pPr>
      <w:r>
        <w:t xml:space="preserve">  "type": "module",</w:t>
      </w:r>
    </w:p>
    <w:p w14:paraId="54037AFE" w14:textId="77777777" w:rsidR="00F30492" w:rsidRDefault="00E42170">
      <w:pPr>
        <w:pStyle w:val="SourceCode"/>
      </w:pPr>
      <w:r>
        <w:t xml:space="preserve">  "scripts": {</w:t>
      </w:r>
    </w:p>
    <w:p w14:paraId="249250CB" w14:textId="77777777" w:rsidR="00F30492" w:rsidRDefault="00E42170">
      <w:pPr>
        <w:pStyle w:val="SourceCode"/>
      </w:pPr>
      <w:r>
        <w:t xml:space="preserve">    "check": "tsc --noEmit",</w:t>
      </w:r>
    </w:p>
    <w:p w14:paraId="1C325284" w14:textId="77777777" w:rsidR="00F30492" w:rsidRDefault="00E42170">
      <w:pPr>
        <w:pStyle w:val="SourceCode"/>
      </w:pPr>
      <w:r>
        <w:t xml:space="preserve">    "build": "tsc --noEmitOnError"</w:t>
      </w:r>
    </w:p>
    <w:p w14:paraId="51945277" w14:textId="77777777" w:rsidR="00F30492" w:rsidRDefault="00E42170">
      <w:pPr>
        <w:pStyle w:val="SourceCode"/>
      </w:pPr>
      <w:r>
        <w:t xml:space="preserve">  },</w:t>
      </w:r>
    </w:p>
    <w:p w14:paraId="422C8821" w14:textId="77777777" w:rsidR="00F30492" w:rsidRDefault="00E42170">
      <w:pPr>
        <w:pStyle w:val="SourceCode"/>
      </w:pPr>
      <w:r>
        <w:t xml:space="preserve">  "devDependencies": {</w:t>
      </w:r>
    </w:p>
    <w:p w14:paraId="416F3F37" w14:textId="77777777" w:rsidR="00F30492" w:rsidRDefault="00E42170">
      <w:pPr>
        <w:pStyle w:val="SourceCode"/>
      </w:pPr>
      <w:r>
        <w:t xml:space="preserve">    "@types/node": "24.13.5",</w:t>
      </w:r>
    </w:p>
    <w:p w14:paraId="63D90A07" w14:textId="77777777" w:rsidR="00F30492" w:rsidRDefault="00E42170">
      <w:pPr>
        <w:pStyle w:val="SourceCode"/>
        <w:keepNext/>
      </w:pPr>
      <w:r>
        <w:t xml:space="preserve">    "typescript": "7.0.2"</w:t>
      </w:r>
    </w:p>
    <w:p w14:paraId="1862A1B6" w14:textId="77777777" w:rsidR="00F30492" w:rsidRDefault="00E42170">
      <w:pPr>
        <w:pStyle w:val="SourceCode"/>
        <w:keepNext/>
      </w:pPr>
      <w:r>
        <w:t xml:space="preserve">  }</w:t>
      </w:r>
    </w:p>
    <w:p w14:paraId="1AE27D90" w14:textId="77777777" w:rsidR="00F30492" w:rsidRDefault="00E42170">
      <w:pPr>
        <w:pStyle w:val="SourceCode"/>
      </w:pPr>
      <w:r>
        <w:t>}</w:t>
      </w:r>
    </w:p>
    <w:p w14:paraId="7DF7CADC" w14:textId="77777777" w:rsidR="00F30492" w:rsidRDefault="00F30492">
      <w:pPr>
        <w:keepNext/>
      </w:pPr>
    </w:p>
    <w:p w14:paraId="262E5A0D" w14:textId="77777777" w:rsidR="00F30492" w:rsidRDefault="00F30492">
      <w:pPr>
        <w:keepNext/>
      </w:pPr>
    </w:p>
    <w:p w14:paraId="5B416F93" w14:textId="77777777" w:rsidR="00F30492" w:rsidRDefault="00F30492">
      <w:pPr>
        <w:keepNext/>
      </w:pPr>
    </w:p>
    <w:p w14:paraId="786245D9" w14:textId="77777777" w:rsidR="00F30492" w:rsidRDefault="00E42170">
      <w:pPr>
        <w:pStyle w:val="Heading1"/>
      </w:pPr>
      <w:r>
        <w:t>Validation Rules</w:t>
      </w:r>
    </w:p>
    <w:p w14:paraId="6D1E81CD" w14:textId="77777777" w:rsidR="00F30492" w:rsidRDefault="00E42170">
      <w:r>
        <w:t>This lesson is checked by running each program and comparing what your screen shows with the required results, by eye. No separate validator program is needed. Each language section shows the written file with a Written File Check and ends with a Malformed JSON Check.</w:t>
      </w:r>
    </w:p>
    <w:p w14:paraId="46668BEF" w14:textId="77777777" w:rsidR="00F30492" w:rsidRDefault="00F30492">
      <w:pPr>
        <w:keepNext/>
      </w:pPr>
    </w:p>
    <w:p w14:paraId="67133068" w14:textId="77777777" w:rsidR="00F30492" w:rsidRDefault="00E42170">
      <w:pPr>
        <w:pStyle w:val="ListBullet"/>
      </w:pPr>
      <w:r>
        <w:t>Run every program from the lesson-3.15 folder, with service.json written by the Service File Setup command and the libraries checked by the Library Check.</w:t>
      </w:r>
    </w:p>
    <w:p w14:paraId="6634E4CA" w14:textId="77777777" w:rsidR="00F30492" w:rsidRDefault="00E42170">
      <w:pPr>
        <w:pStyle w:val="ListBullet"/>
      </w:pPr>
      <w:r>
        <w:t>Every line must match the expected lines exactly, in the same order, with nothing extra, not even a blank line.</w:t>
      </w:r>
    </w:p>
    <w:p w14:paraId="1639FF83" w14:textId="77777777" w:rsidR="00F30492" w:rsidRDefault="00E42170">
      <w:pPr>
        <w:pStyle w:val="ListBullet"/>
      </w:pPr>
      <w:r>
        <w:t>The Written File Check shows the one line of compact JSON, with environment set to production.</w:t>
      </w:r>
    </w:p>
    <w:p w14:paraId="4A0C0E2B" w14:textId="77777777" w:rsidR="00F30492" w:rsidRDefault="00E42170">
      <w:pPr>
        <w:pStyle w:val="ListBullet"/>
      </w:pPr>
      <w:r>
        <w:t>The Production-Minded Malformed JSON Check shows only the Error line, exit code 1, and False for service-updated.json after each of its two runs, and the broken line still in service.json after the first.</w:t>
      </w:r>
    </w:p>
    <w:p w14:paraId="4B886FB2" w14:textId="77777777" w:rsidR="00F30492" w:rsidRDefault="00E42170">
      <w:pPr>
        <w:pStyle w:val="ListBullet"/>
      </w:pPr>
      <w:r>
        <w:t>After every check, Get-Content shows the good service.json.</w:t>
      </w:r>
    </w:p>
    <w:p w14:paraId="4C31E4F7" w14:textId="77777777" w:rsidR="00F30492" w:rsidRDefault="00F30492">
      <w:pPr>
        <w:keepNext/>
      </w:pPr>
    </w:p>
    <w:p w14:paraId="3129C7C0" w14:textId="77777777" w:rsidR="00F30492" w:rsidRDefault="00F30492">
      <w:pPr>
        <w:keepNext/>
      </w:pPr>
    </w:p>
    <w:p w14:paraId="2AE0D96F" w14:textId="77777777" w:rsidR="00F30492" w:rsidRDefault="00E42170">
      <w:pPr>
        <w:pStyle w:val="Heading2"/>
      </w:pPr>
      <w:r>
        <w:t>Expected Values</w:t>
      </w:r>
    </w:p>
    <w:p w14:paraId="0F023225" w14:textId="77777777" w:rsidR="00F30492" w:rsidRDefault="00E42170">
      <w:pPr>
        <w:keepNext/>
      </w:pPr>
      <w:r>
        <w:t>Every program works with these values.</w:t>
      </w:r>
    </w:p>
    <w:p w14:paraId="624A7F78" w14:textId="77777777" w:rsidR="00F30492" w:rsidRDefault="00F30492">
      <w:pPr>
        <w:keepNext/>
      </w:pPr>
    </w:p>
    <w:p w14:paraId="5F090A1D" w14:textId="77777777" w:rsidR="00F30492" w:rsidRDefault="00E42170">
      <w:pPr>
        <w:pStyle w:val="RequiredOutput"/>
        <w:keepNext/>
      </w:pPr>
      <w:r>
        <w:t>File to load: service.json, in the lesson-3.15 folder</w:t>
      </w:r>
    </w:p>
    <w:p w14:paraId="78D5ED79" w14:textId="77777777" w:rsidR="00F30492" w:rsidRDefault="00E42170">
      <w:pPr>
        <w:pStyle w:val="RequiredOutput"/>
        <w:keepNext/>
      </w:pPr>
      <w:r>
        <w:t>Its keys and values: service "contact-api", environment "staging",</w:t>
      </w:r>
    </w:p>
    <w:p w14:paraId="42042D39" w14:textId="77777777" w:rsidR="00F30492" w:rsidRDefault="00E42170">
      <w:pPr>
        <w:pStyle w:val="RequiredOutput"/>
        <w:keepNext/>
      </w:pPr>
      <w:r>
        <w:t xml:space="preserve">  port 8080, enabled true</w:t>
      </w:r>
    </w:p>
    <w:p w14:paraId="3547BDB2" w14:textId="77777777" w:rsidR="00F30492" w:rsidRDefault="00E42170">
      <w:pPr>
        <w:pStyle w:val="RequiredOutput"/>
        <w:keepNext/>
      </w:pPr>
      <w:r>
        <w:t>Change made in memory: environment becomes "production"</w:t>
      </w:r>
    </w:p>
    <w:p w14:paraId="1C453546" w14:textId="77777777" w:rsidR="00F30492" w:rsidRDefault="00E42170">
      <w:pPr>
        <w:pStyle w:val="RequiredOutput"/>
        <w:keepNext/>
      </w:pPr>
      <w:r>
        <w:t>File to write: service-updated.json, in each language's</w:t>
      </w:r>
    </w:p>
    <w:p w14:paraId="26198F94" w14:textId="77777777" w:rsidR="00F30492" w:rsidRDefault="00E42170">
      <w:pPr>
        <w:pStyle w:val="RequiredOutput"/>
        <w:keepNext/>
      </w:pPr>
      <w:r>
        <w:t xml:space="preserve">  own folder (.\c\service-updated.json for C)</w:t>
      </w:r>
    </w:p>
    <w:p w14:paraId="3DA5EFBE" w14:textId="77777777" w:rsidR="00F30492" w:rsidRDefault="00E42170">
      <w:pPr>
        <w:pStyle w:val="RequiredOutput"/>
        <w:keepNext/>
      </w:pPr>
      <w:r>
        <w:t>Malformed JSON Check writes: {"service": "contact-api", "port": 8080,}</w:t>
      </w:r>
    </w:p>
    <w:p w14:paraId="21EB10BC" w14:textId="77777777" w:rsidR="00F30492" w:rsidRDefault="00E42170">
      <w:pPr>
        <w:pStyle w:val="RequiredOutput"/>
        <w:keepNext/>
      </w:pPr>
      <w:r>
        <w:t xml:space="preserve">  then service.json with "port": "8080" (valid JSON, wrong kind)</w:t>
      </w:r>
    </w:p>
    <w:p w14:paraId="51EDC56D" w14:textId="77777777" w:rsidR="00F30492" w:rsidRDefault="00E42170">
      <w:pPr>
        <w:pStyle w:val="RequiredOutput"/>
        <w:keepNext/>
      </w:pPr>
      <w:r>
        <w:t>Exercise: also set enabled to false before saving</w:t>
      </w:r>
    </w:p>
    <w:p w14:paraId="29BBCB3A" w14:textId="77777777" w:rsidR="00F30492" w:rsidRDefault="00E42170">
      <w:pPr>
        <w:pStyle w:val="RequiredOutput"/>
        <w:keepNext/>
      </w:pPr>
      <w:r>
        <w:t>Challenge: save and load one contact in contact.json,</w:t>
      </w:r>
    </w:p>
    <w:p w14:paraId="247047BD" w14:textId="77777777" w:rsidR="00F30492" w:rsidRDefault="00E42170">
      <w:pPr>
        <w:pStyle w:val="RequiredOutput"/>
      </w:pPr>
      <w:r>
        <w:t xml:space="preserve">  in the same language folder</w:t>
      </w:r>
    </w:p>
    <w:p w14:paraId="027CE512" w14:textId="77777777" w:rsidR="00F30492" w:rsidRDefault="00F30492">
      <w:pPr>
        <w:keepNext/>
      </w:pPr>
    </w:p>
    <w:p w14:paraId="0C6C9AFD" w14:textId="77777777" w:rsidR="00F30492" w:rsidRDefault="00F30492">
      <w:pPr>
        <w:keepNext/>
      </w:pPr>
    </w:p>
    <w:p w14:paraId="3D829F46" w14:textId="77777777" w:rsidR="00F30492" w:rsidRDefault="00E42170">
      <w:pPr>
        <w:pStyle w:val="Heading2"/>
      </w:pPr>
      <w:r>
        <w:t>Required Clean-Run Output</w:t>
      </w:r>
    </w:p>
    <w:p w14:paraId="57251636" w14:textId="77777777" w:rsidR="00F30492" w:rsidRDefault="00E42170">
      <w:pPr>
        <w:keepNext/>
      </w:pPr>
      <w:r>
        <w:t>Both the Basic and the Production-Minded program show these lines and end with exit code 0. These are the C lines; each language prints its own folder name in place of c.</w:t>
      </w:r>
    </w:p>
    <w:p w14:paraId="44D205B6" w14:textId="77777777" w:rsidR="00F30492" w:rsidRDefault="00F30492">
      <w:pPr>
        <w:keepNext/>
      </w:pPr>
    </w:p>
    <w:p w14:paraId="4831E6C4" w14:textId="77777777" w:rsidR="00F30492" w:rsidRDefault="00E42170">
      <w:pPr>
        <w:pStyle w:val="RequiredOutput"/>
        <w:keepNext/>
      </w:pPr>
      <w:r>
        <w:t>Service: contact-api</w:t>
      </w:r>
    </w:p>
    <w:p w14:paraId="3D6ECA44" w14:textId="77777777" w:rsidR="00F30492" w:rsidRDefault="00E42170">
      <w:pPr>
        <w:pStyle w:val="RequiredOutput"/>
        <w:keepNext/>
      </w:pPr>
      <w:r>
        <w:t>Environment: staging</w:t>
      </w:r>
    </w:p>
    <w:p w14:paraId="5E525D1B" w14:textId="77777777" w:rsidR="00F30492" w:rsidRDefault="00E42170">
      <w:pPr>
        <w:pStyle w:val="RequiredOutput"/>
        <w:keepNext/>
      </w:pPr>
      <w:r>
        <w:t>Port: 8080</w:t>
      </w:r>
    </w:p>
    <w:p w14:paraId="18CABCD0" w14:textId="77777777" w:rsidR="00F30492" w:rsidRDefault="00E42170">
      <w:pPr>
        <w:pStyle w:val="RequiredOutput"/>
        <w:keepNext/>
      </w:pPr>
      <w:r>
        <w:t>Enabled: true</w:t>
      </w:r>
    </w:p>
    <w:p w14:paraId="34BA2F89" w14:textId="77777777" w:rsidR="00F30492" w:rsidRDefault="00E42170">
      <w:pPr>
        <w:pStyle w:val="RequiredOutput"/>
        <w:keepNext/>
      </w:pPr>
      <w:r>
        <w:t>Changed environment to production</w:t>
      </w:r>
    </w:p>
    <w:p w14:paraId="65BE688B" w14:textId="77777777" w:rsidR="00F30492" w:rsidRDefault="00E42170">
      <w:pPr>
        <w:pStyle w:val="RequiredOutput"/>
      </w:pPr>
      <w:r>
        <w:t>Wrote c\service-updated.json</w:t>
      </w:r>
    </w:p>
    <w:p w14:paraId="54BD8B2A" w14:textId="77777777" w:rsidR="00F30492" w:rsidRDefault="00F30492">
      <w:pPr>
        <w:keepNext/>
      </w:pPr>
    </w:p>
    <w:p w14:paraId="0690AEF7" w14:textId="77777777" w:rsidR="00F30492" w:rsidRDefault="00F30492">
      <w:pPr>
        <w:keepNext/>
      </w:pPr>
    </w:p>
    <w:p w14:paraId="7794F200" w14:textId="77777777" w:rsidR="00F30492" w:rsidRDefault="00F30492">
      <w:pPr>
        <w:keepNext/>
      </w:pPr>
    </w:p>
    <w:p w14:paraId="2814D3A7" w14:textId="77777777" w:rsidR="00F30492" w:rsidRDefault="00E42170">
      <w:pPr>
        <w:pStyle w:val="Heading1"/>
      </w:pPr>
      <w:r>
        <w:t>Common Mistakes</w:t>
      </w:r>
    </w:p>
    <w:p w14:paraId="420865A4" w14:textId="77777777" w:rsidR="00F30492" w:rsidRDefault="00E42170">
      <w:pPr>
        <w:pStyle w:val="ListBullet"/>
      </w:pPr>
      <w:r>
        <w:t>Writing JSON the way other languages write text: single quotes around text, or a comma after the last value. JSON allows neither, and a parser rejects the whole file.</w:t>
      </w:r>
    </w:p>
    <w:p w14:paraId="5730125A" w14:textId="77777777" w:rsidR="00F30492" w:rsidRDefault="00E42170">
      <w:pPr>
        <w:pStyle w:val="ListBullet"/>
      </w:pPr>
      <w:r>
        <w:t>Building JSON by joining text by hand. A value that holds a quote or a backslash breaks the file; the library's serializer handles every case.</w:t>
      </w:r>
    </w:p>
    <w:p w14:paraId="6A3CF55D" w14:textId="77777777" w:rsidR="00F30492" w:rsidRDefault="00E42170">
      <w:pPr>
        <w:pStyle w:val="ListBullet"/>
      </w:pPr>
      <w:r>
        <w:t>Putting a number in quotes. "8080" is text in JSON, not a number, so a program that expects a number may reject it or keep it as text.</w:t>
      </w:r>
    </w:p>
    <w:p w14:paraId="3F9DD57D" w14:textId="77777777" w:rsidR="00F30492" w:rsidRDefault="00E42170">
      <w:pPr>
        <w:pStyle w:val="ListBullet"/>
      </w:pPr>
      <w:r>
        <w:t>Expecting the change to reach service.json. Changing a value in memory changes nothing on disk; only writing a file does, and these programs write a new one.</w:t>
      </w:r>
    </w:p>
    <w:p w14:paraId="2513FB0C" w14:textId="77777777" w:rsidR="00F30492" w:rsidRDefault="00E42170">
      <w:pPr>
        <w:pStyle w:val="ListBullet"/>
      </w:pPr>
      <w:r>
        <w:t>Using plain nlohmann::json in C++ when the order matters: it sorts the keys alphabetically, and ordered_json keeps them in order.</w:t>
      </w:r>
    </w:p>
    <w:p w14:paraId="0A92BEA6" w14:textId="77777777" w:rsidR="00F30492" w:rsidRDefault="00E42170">
      <w:pPr>
        <w:pStyle w:val="ListBullet"/>
      </w:pPr>
      <w:r>
        <w:t>Leaving out .\c\cJSON.c from the C build command. The compiler finds the declarations in cJSON.h, but the build fails with undefined reference to `cJSON_Parse', because the bodies were never compiled (Lesson 2.10).</w:t>
      </w:r>
    </w:p>
    <w:p w14:paraId="3AA89E20" w14:textId="77777777" w:rsidR="00F30492" w:rsidRDefault="00E42170">
      <w:pPr>
        <w:pStyle w:val="ListBullet"/>
      </w:pPr>
      <w:r>
        <w:t>Building with a library file whose hash does not match. Download it again from the pinned release first.</w:t>
      </w:r>
    </w:p>
    <w:p w14:paraId="71C717D3" w14:textId="77777777" w:rsidR="00F30492" w:rsidRDefault="00E42170">
      <w:pPr>
        <w:pStyle w:val="ListBullet"/>
      </w:pPr>
      <w:r>
        <w:t>Trusting that valid JSON holds the right values. A key can be missing or hold the wrong kind; Lesson 3.17 adds defaults, and Lesson 3.19 handles malformed content.</w:t>
      </w:r>
    </w:p>
    <w:p w14:paraId="7DE9F08F" w14:textId="77777777" w:rsidR="00F30492" w:rsidRDefault="00F30492">
      <w:pPr>
        <w:keepNext/>
      </w:pPr>
    </w:p>
    <w:p w14:paraId="12BEA858" w14:textId="77777777" w:rsidR="00F30492" w:rsidRDefault="00F30492">
      <w:pPr>
        <w:keepNext/>
      </w:pPr>
    </w:p>
    <w:p w14:paraId="374CFE54" w14:textId="77777777" w:rsidR="00F30492" w:rsidRDefault="00F30492">
      <w:pPr>
        <w:keepNext/>
      </w:pPr>
    </w:p>
    <w:p w14:paraId="1FC5A580" w14:textId="77777777" w:rsidR="00F30492" w:rsidRDefault="00E42170">
      <w:pPr>
        <w:pStyle w:val="Heading1"/>
      </w:pPr>
      <w:r>
        <w:t>Project Connection</w:t>
      </w:r>
    </w:p>
    <w:p w14:paraId="7C6ACFD3" w14:textId="77777777" w:rsidR="00F30492" w:rsidRDefault="00E42170">
      <w:r>
        <w:t>The Contact Manager, this chapter's capstone, must save its contacts and load them again when it starts. JSON is a natural save format for it: each contact is an object with named values, the library writes it and reads it back exactly, and other programs can read the same file. The Challenge adds that piece: a Contact record saved to contact.json in the language's folder and loaded back with the same library. The Contact Manager has now seen three formats: Lesson 3.13's pipe-separated lines are the simples</w:t>
      </w:r>
      <w:r>
        <w:t>t, for values that never hold the delimiter; CSV suits a table that spreadsheets also open; and JSON suits named values of different kinds and nested data, and is what web APIs speak. The ServiceConfig record and load_config (loadConfig, LoadConfig) are the start of Lesson 3.17: Configuration Files, which reads the same four settings, application name, environment, port, and enabled, and adds defaults for missing ones. The Contact Manager of Chapter 5 exports its records to JSON, and Chapter 6 sends and rec</w:t>
      </w:r>
      <w:r>
        <w:t>eives JSON over HTTP; this lesson's parsing and serializing is the same work, only on a file.</w:t>
      </w:r>
    </w:p>
    <w:p w14:paraId="28B3D7ED" w14:textId="77777777" w:rsidR="00F30492" w:rsidRDefault="00F30492">
      <w:pPr>
        <w:keepNext/>
      </w:pPr>
    </w:p>
    <w:p w14:paraId="166F65C2" w14:textId="77777777" w:rsidR="00F30492" w:rsidRDefault="00F30492">
      <w:pPr>
        <w:keepNext/>
      </w:pPr>
    </w:p>
    <w:p w14:paraId="4A9F81F7" w14:textId="77777777" w:rsidR="00F30492" w:rsidRDefault="00F30492">
      <w:pPr>
        <w:keepNext/>
      </w:pPr>
    </w:p>
    <w:p w14:paraId="6449CD4D" w14:textId="77777777" w:rsidR="00F30492" w:rsidRDefault="00E42170">
      <w:pPr>
        <w:pStyle w:val="Heading1"/>
      </w:pPr>
      <w:r>
        <w:t>Workbook Exercise</w:t>
      </w:r>
    </w:p>
    <w:p w14:paraId="7E55E460" w14:textId="77777777" w:rsidR="00F30492" w:rsidRDefault="00E42170">
      <w:r>
        <w:t>Disable the service as well: after changing the environment, change one more value in memory before saving.</w:t>
      </w:r>
    </w:p>
    <w:p w14:paraId="40273C2C" w14:textId="77777777" w:rsidR="00F30492" w:rsidRDefault="00F30492">
      <w:pPr>
        <w:keepNext/>
      </w:pPr>
    </w:p>
    <w:p w14:paraId="3C3C4338" w14:textId="77777777" w:rsidR="00F30492" w:rsidRDefault="00E42170">
      <w:pPr>
        <w:pStyle w:val="ListBullet"/>
      </w:pPr>
      <w:r>
        <w:t>Set the enabled value of the Production-Minded program's record to false, right after the environment is changed.</w:t>
      </w:r>
    </w:p>
    <w:p w14:paraId="6EEB9003" w14:textId="77777777" w:rsidR="00F30492" w:rsidRDefault="00E42170">
      <w:pPr>
        <w:pStyle w:val="ListBullet"/>
      </w:pPr>
      <w:r>
        <w:t>Print Changed enabled to false after the Changed environment to production line.</w:t>
      </w:r>
    </w:p>
    <w:p w14:paraId="5E00A6AB" w14:textId="77777777" w:rsidR="00F30492" w:rsidRDefault="00E42170">
      <w:pPr>
        <w:pStyle w:val="ListBullet"/>
      </w:pPr>
      <w:r>
        <w:t>Get-Content .\c\service-updated.json, with that language's folder in place of c, must then show "enabled":false, still without quotes, because it is a true-or-false value, not text.</w:t>
      </w:r>
    </w:p>
    <w:p w14:paraId="5A06D765" w14:textId="77777777" w:rsidR="00F30492" w:rsidRDefault="00E42170">
      <w:pPr>
        <w:pStyle w:val="ListBullet"/>
      </w:pPr>
      <w:r>
        <w:t>Before you run anything, predict what the program prints and what the written file holds.</w:t>
      </w:r>
    </w:p>
    <w:p w14:paraId="53821F66" w14:textId="77777777" w:rsidR="00F30492" w:rsidRDefault="00F30492">
      <w:pPr>
        <w:keepNext/>
      </w:pPr>
    </w:p>
    <w:p w14:paraId="41FB6080" w14:textId="77777777" w:rsidR="00F30492" w:rsidRDefault="00E42170">
      <w:r>
        <w:t>Run the Production-Minded program in each language. The output must match the Required Exercise Output below, and the exit code must be 0.</w:t>
      </w:r>
    </w:p>
    <w:p w14:paraId="63B1DD2C" w14:textId="77777777" w:rsidR="00F30492" w:rsidRDefault="00F30492">
      <w:pPr>
        <w:keepNext/>
      </w:pPr>
    </w:p>
    <w:p w14:paraId="397ED68C" w14:textId="77777777" w:rsidR="00F30492" w:rsidRDefault="00F30492">
      <w:pPr>
        <w:keepNext/>
      </w:pPr>
    </w:p>
    <w:p w14:paraId="51F99279" w14:textId="77777777" w:rsidR="00F30492" w:rsidRDefault="00E42170">
      <w:pPr>
        <w:pStyle w:val="Heading2"/>
      </w:pPr>
      <w:r>
        <w:t>Required Exercise Output</w:t>
      </w:r>
    </w:p>
    <w:p w14:paraId="6E750F16" w14:textId="77777777" w:rsidR="00F30492" w:rsidRDefault="00E42170">
      <w:pPr>
        <w:keepNext/>
      </w:pPr>
      <w:r>
        <w:t>With the service disabled as well, and exit code 0. These are the C lines; each language prints its own folder name in place of c.</w:t>
      </w:r>
    </w:p>
    <w:p w14:paraId="1BD0A4BF" w14:textId="77777777" w:rsidR="00F30492" w:rsidRDefault="00F30492">
      <w:pPr>
        <w:keepNext/>
      </w:pPr>
    </w:p>
    <w:p w14:paraId="2E4D00A4" w14:textId="77777777" w:rsidR="00F30492" w:rsidRDefault="00E42170">
      <w:pPr>
        <w:pStyle w:val="RequiredOutput"/>
        <w:keepNext/>
      </w:pPr>
      <w:r>
        <w:t>Service: contact-api</w:t>
      </w:r>
    </w:p>
    <w:p w14:paraId="5B1E5178" w14:textId="77777777" w:rsidR="00F30492" w:rsidRDefault="00E42170">
      <w:pPr>
        <w:pStyle w:val="RequiredOutput"/>
        <w:keepNext/>
      </w:pPr>
      <w:r>
        <w:t>Environment: staging</w:t>
      </w:r>
    </w:p>
    <w:p w14:paraId="352843C8" w14:textId="77777777" w:rsidR="00F30492" w:rsidRDefault="00E42170">
      <w:pPr>
        <w:pStyle w:val="RequiredOutput"/>
        <w:keepNext/>
      </w:pPr>
      <w:r>
        <w:t>Port: 8080</w:t>
      </w:r>
    </w:p>
    <w:p w14:paraId="64BD2BAB" w14:textId="77777777" w:rsidR="00F30492" w:rsidRDefault="00E42170">
      <w:pPr>
        <w:pStyle w:val="RequiredOutput"/>
        <w:keepNext/>
      </w:pPr>
      <w:r>
        <w:t>Enabled: true</w:t>
      </w:r>
    </w:p>
    <w:p w14:paraId="48411B0F" w14:textId="77777777" w:rsidR="00F30492" w:rsidRDefault="00E42170">
      <w:pPr>
        <w:pStyle w:val="RequiredOutput"/>
        <w:keepNext/>
      </w:pPr>
      <w:r>
        <w:t>Changed environment to production</w:t>
      </w:r>
    </w:p>
    <w:p w14:paraId="04B7E36C" w14:textId="77777777" w:rsidR="00F30492" w:rsidRDefault="00E42170">
      <w:pPr>
        <w:pStyle w:val="RequiredOutput"/>
        <w:keepNext/>
      </w:pPr>
      <w:r>
        <w:t>Changed enabled to false</w:t>
      </w:r>
    </w:p>
    <w:p w14:paraId="1D9C58F7" w14:textId="77777777" w:rsidR="00F30492" w:rsidRDefault="00E42170">
      <w:pPr>
        <w:pStyle w:val="RequiredOutput"/>
      </w:pPr>
      <w:r>
        <w:t>Wrote c\service-updated.json</w:t>
      </w:r>
    </w:p>
    <w:p w14:paraId="120DAE16" w14:textId="77777777" w:rsidR="00F30492" w:rsidRDefault="00F30492">
      <w:pPr>
        <w:keepNext/>
      </w:pPr>
    </w:p>
    <w:p w14:paraId="31DC37DE" w14:textId="77777777" w:rsidR="00F30492" w:rsidRDefault="00F30492">
      <w:pPr>
        <w:keepNext/>
      </w:pPr>
    </w:p>
    <w:p w14:paraId="68580A20" w14:textId="77777777" w:rsidR="00F30492" w:rsidRDefault="00F30492">
      <w:pPr>
        <w:keepNext/>
      </w:pPr>
    </w:p>
    <w:p w14:paraId="14895C99" w14:textId="77777777" w:rsidR="00F30492" w:rsidRDefault="00E42170">
      <w:pPr>
        <w:pStyle w:val="Heading1"/>
      </w:pPr>
      <w:r>
        <w:t>Challenge</w:t>
      </w:r>
    </w:p>
    <w:p w14:paraId="74B20D6E" w14:textId="77777777" w:rsidR="00F30492" w:rsidRDefault="00E42170">
      <w:r>
        <w:t>The Contact Manager needs to save a contact and load it again. Change the Production-Minded program so that, after the service configuration is written, it does exactly that with the same JSON library.</w:t>
      </w:r>
    </w:p>
    <w:p w14:paraId="6DBA2979" w14:textId="77777777" w:rsidR="00F30492" w:rsidRDefault="00F30492">
      <w:pPr>
        <w:keepNext/>
      </w:pPr>
    </w:p>
    <w:p w14:paraId="19D5F22F" w14:textId="77777777" w:rsidR="00F30492" w:rsidRDefault="00E42170">
      <w:pPr>
        <w:pStyle w:val="ListBullet"/>
      </w:pPr>
      <w:r>
        <w:t>Add a Contact record with two text fields, name and email, and two functions: save_contact (saveContact, SaveContact), which writes a contact to a file as compact JSON with the keys name and email, and load_contact (loadContact, LoadContact), which reads the file back into a new Contact, reporting a file the library rejects as load_config does.</w:t>
      </w:r>
    </w:p>
    <w:p w14:paraId="3FB8A5DA" w14:textId="77777777" w:rsidR="00F30492" w:rsidRDefault="00E42170">
      <w:pPr>
        <w:pStyle w:val="ListBullet"/>
      </w:pPr>
      <w:r>
        <w:t>After the Wrote line for service-updated.json, save the contact Ada Lovelace, ada@example.com, to contact.json in the language's own folder, next to its service-updated.json and joined the same way, and print Wrote followed by that path.</w:t>
      </w:r>
    </w:p>
    <w:p w14:paraId="29BF7F8D" w14:textId="77777777" w:rsidR="00F30492" w:rsidRDefault="00E42170">
      <w:pPr>
        <w:pStyle w:val="ListBullet"/>
      </w:pPr>
      <w:r>
        <w:t>Then load that contact.json into a new Contact and print it as Contact: followed by the name and the email address in angle brackets. Print from the loaded contact, not the one you saved, so the line proves the round trip.</w:t>
      </w:r>
    </w:p>
    <w:p w14:paraId="328D1885" w14:textId="77777777" w:rsidR="00F30492" w:rsidRDefault="00E42170">
      <w:pPr>
        <w:pStyle w:val="ListBullet"/>
      </w:pPr>
      <w:r>
        <w:t>Get-Content .\c\contact.json, with that language's folder in place of c, must show {"name":"Ada Lovelace","email":"ada@example.com"}.</w:t>
      </w:r>
    </w:p>
    <w:p w14:paraId="69F2670D" w14:textId="77777777" w:rsidR="00F30492" w:rsidRDefault="00F30492">
      <w:pPr>
        <w:keepNext/>
      </w:pPr>
    </w:p>
    <w:p w14:paraId="13685B88" w14:textId="77777777" w:rsidR="00F30492" w:rsidRDefault="00E42170">
      <w:r>
        <w:t>The output must match the Required Challenge Output below. With the Exercise as well, the output must match the Required Combined Output after it.</w:t>
      </w:r>
    </w:p>
    <w:p w14:paraId="258C22E9" w14:textId="77777777" w:rsidR="00F30492" w:rsidRDefault="00F30492">
      <w:pPr>
        <w:keepNext/>
      </w:pPr>
    </w:p>
    <w:p w14:paraId="0C240875" w14:textId="77777777" w:rsidR="00F30492" w:rsidRDefault="00F30492">
      <w:pPr>
        <w:keepNext/>
      </w:pPr>
    </w:p>
    <w:p w14:paraId="5D6532BD" w14:textId="77777777" w:rsidR="00F30492" w:rsidRDefault="00E42170">
      <w:pPr>
        <w:pStyle w:val="Heading2"/>
      </w:pPr>
      <w:r>
        <w:t>Required Challenge Output</w:t>
      </w:r>
    </w:p>
    <w:p w14:paraId="0E586C62" w14:textId="77777777" w:rsidR="00F30492" w:rsidRDefault="00E42170">
      <w:pPr>
        <w:keepNext/>
      </w:pPr>
      <w:r>
        <w:t>With the contact saved and loaded as well, and exit code 0. These are the C lines; each language prints its own folder name in place of c.</w:t>
      </w:r>
    </w:p>
    <w:p w14:paraId="71429868" w14:textId="77777777" w:rsidR="00F30492" w:rsidRDefault="00F30492">
      <w:pPr>
        <w:keepNext/>
      </w:pPr>
    </w:p>
    <w:p w14:paraId="22DDBF73" w14:textId="77777777" w:rsidR="00F30492" w:rsidRDefault="00E42170">
      <w:pPr>
        <w:pStyle w:val="RequiredOutput"/>
        <w:keepNext/>
      </w:pPr>
      <w:r>
        <w:t>Service: contact-api</w:t>
      </w:r>
    </w:p>
    <w:p w14:paraId="30066762" w14:textId="77777777" w:rsidR="00F30492" w:rsidRDefault="00E42170">
      <w:pPr>
        <w:pStyle w:val="RequiredOutput"/>
        <w:keepNext/>
      </w:pPr>
      <w:r>
        <w:t>Environment: staging</w:t>
      </w:r>
    </w:p>
    <w:p w14:paraId="00B8F4D2" w14:textId="77777777" w:rsidR="00F30492" w:rsidRDefault="00E42170">
      <w:pPr>
        <w:pStyle w:val="RequiredOutput"/>
        <w:keepNext/>
      </w:pPr>
      <w:r>
        <w:t>Port: 8080</w:t>
      </w:r>
    </w:p>
    <w:p w14:paraId="5294C413" w14:textId="77777777" w:rsidR="00F30492" w:rsidRDefault="00E42170">
      <w:pPr>
        <w:pStyle w:val="RequiredOutput"/>
        <w:keepNext/>
      </w:pPr>
      <w:r>
        <w:t>Enabled: true</w:t>
      </w:r>
    </w:p>
    <w:p w14:paraId="3032F80D" w14:textId="77777777" w:rsidR="00F30492" w:rsidRDefault="00E42170">
      <w:pPr>
        <w:pStyle w:val="RequiredOutput"/>
        <w:keepNext/>
      </w:pPr>
      <w:r>
        <w:t>Changed environment to production</w:t>
      </w:r>
    </w:p>
    <w:p w14:paraId="2E62E649" w14:textId="77777777" w:rsidR="00F30492" w:rsidRDefault="00E42170">
      <w:pPr>
        <w:pStyle w:val="RequiredOutput"/>
        <w:keepNext/>
      </w:pPr>
      <w:r>
        <w:t>Wrote c\service-updated.json</w:t>
      </w:r>
    </w:p>
    <w:p w14:paraId="23295703" w14:textId="77777777" w:rsidR="00F30492" w:rsidRDefault="00E42170">
      <w:pPr>
        <w:pStyle w:val="RequiredOutput"/>
        <w:keepNext/>
      </w:pPr>
      <w:r>
        <w:t>Wrote c\contact.json</w:t>
      </w:r>
    </w:p>
    <w:p w14:paraId="03FBD56D" w14:textId="77777777" w:rsidR="00F30492" w:rsidRDefault="00E42170">
      <w:pPr>
        <w:pStyle w:val="RequiredOutput"/>
      </w:pPr>
      <w:r>
        <w:t>Contact: Ada Lovelace &lt;ada@example.com&gt;</w:t>
      </w:r>
    </w:p>
    <w:p w14:paraId="6F376713" w14:textId="77777777" w:rsidR="00F30492" w:rsidRDefault="00F30492">
      <w:pPr>
        <w:keepNext/>
      </w:pPr>
    </w:p>
    <w:p w14:paraId="3B7A31BF" w14:textId="77777777" w:rsidR="00F30492" w:rsidRDefault="00F30492">
      <w:pPr>
        <w:keepNext/>
      </w:pPr>
    </w:p>
    <w:p w14:paraId="59D35150" w14:textId="77777777" w:rsidR="00F30492" w:rsidRDefault="00E42170">
      <w:pPr>
        <w:pStyle w:val="Heading2"/>
      </w:pPr>
      <w:r>
        <w:t>Required Combined Output</w:t>
      </w:r>
    </w:p>
    <w:p w14:paraId="1AE35D9B" w14:textId="77777777" w:rsidR="00F30492" w:rsidRDefault="00E42170">
      <w:pPr>
        <w:keepNext/>
      </w:pPr>
      <w:r>
        <w:t>With both changes, and exit code 0. These are the C lines; each language prints its own folder name in place of c.</w:t>
      </w:r>
    </w:p>
    <w:p w14:paraId="1F8ABA3C" w14:textId="77777777" w:rsidR="00F30492" w:rsidRDefault="00F30492">
      <w:pPr>
        <w:keepNext/>
      </w:pPr>
    </w:p>
    <w:p w14:paraId="281748BF" w14:textId="77777777" w:rsidR="00F30492" w:rsidRDefault="00E42170">
      <w:pPr>
        <w:pStyle w:val="RequiredOutput"/>
        <w:keepNext/>
      </w:pPr>
      <w:r>
        <w:t>Service: contact-api</w:t>
      </w:r>
    </w:p>
    <w:p w14:paraId="204E7CAA" w14:textId="77777777" w:rsidR="00F30492" w:rsidRDefault="00E42170">
      <w:pPr>
        <w:pStyle w:val="RequiredOutput"/>
        <w:keepNext/>
      </w:pPr>
      <w:r>
        <w:t>Environment: staging</w:t>
      </w:r>
    </w:p>
    <w:p w14:paraId="7E113EDA" w14:textId="77777777" w:rsidR="00F30492" w:rsidRDefault="00E42170">
      <w:pPr>
        <w:pStyle w:val="RequiredOutput"/>
        <w:keepNext/>
      </w:pPr>
      <w:r>
        <w:t>Port: 8080</w:t>
      </w:r>
    </w:p>
    <w:p w14:paraId="76A51AC4" w14:textId="77777777" w:rsidR="00F30492" w:rsidRDefault="00E42170">
      <w:pPr>
        <w:pStyle w:val="RequiredOutput"/>
        <w:keepNext/>
      </w:pPr>
      <w:r>
        <w:t>Enabled: true</w:t>
      </w:r>
    </w:p>
    <w:p w14:paraId="3700CEDC" w14:textId="77777777" w:rsidR="00F30492" w:rsidRDefault="00E42170">
      <w:pPr>
        <w:pStyle w:val="RequiredOutput"/>
        <w:keepNext/>
      </w:pPr>
      <w:r>
        <w:t>Changed environment to production</w:t>
      </w:r>
    </w:p>
    <w:p w14:paraId="350C98ED" w14:textId="77777777" w:rsidR="00F30492" w:rsidRDefault="00E42170">
      <w:pPr>
        <w:pStyle w:val="RequiredOutput"/>
        <w:keepNext/>
      </w:pPr>
      <w:r>
        <w:t>Changed enabled to false</w:t>
      </w:r>
    </w:p>
    <w:p w14:paraId="3F538F1E" w14:textId="77777777" w:rsidR="00F30492" w:rsidRDefault="00E42170">
      <w:pPr>
        <w:pStyle w:val="RequiredOutput"/>
        <w:keepNext/>
      </w:pPr>
      <w:r>
        <w:t>Wrote c\service-updated.json</w:t>
      </w:r>
    </w:p>
    <w:p w14:paraId="03A655A2" w14:textId="77777777" w:rsidR="00F30492" w:rsidRDefault="00E42170">
      <w:pPr>
        <w:pStyle w:val="RequiredOutput"/>
        <w:keepNext/>
      </w:pPr>
      <w:r>
        <w:t>Wrote c\contact.json</w:t>
      </w:r>
    </w:p>
    <w:p w14:paraId="1F2FD243" w14:textId="77777777" w:rsidR="00F30492" w:rsidRDefault="00E42170">
      <w:pPr>
        <w:pStyle w:val="RequiredOutput"/>
      </w:pPr>
      <w:r>
        <w:t>Contact: Ada Lovelace &lt;ada@example.com&gt;</w:t>
      </w:r>
    </w:p>
    <w:p w14:paraId="08A226D7" w14:textId="77777777" w:rsidR="00F30492" w:rsidRDefault="00F30492">
      <w:pPr>
        <w:keepNext/>
      </w:pPr>
    </w:p>
    <w:p w14:paraId="4FB8B90E" w14:textId="77777777" w:rsidR="00F30492" w:rsidRDefault="00F30492">
      <w:pPr>
        <w:keepNext/>
      </w:pPr>
    </w:p>
    <w:p w14:paraId="7CA03BB4" w14:textId="77777777" w:rsidR="00F30492" w:rsidRDefault="00F30492">
      <w:pPr>
        <w:keepNext/>
      </w:pPr>
    </w:p>
    <w:p w14:paraId="2A1F5EA1" w14:textId="77777777" w:rsidR="00F30492" w:rsidRDefault="00E42170">
      <w:pPr>
        <w:pStyle w:val="Heading1"/>
      </w:pPr>
      <w:r>
        <w:t>Completion Checklist</w:t>
      </w:r>
    </w:p>
    <w:p w14:paraId="107E123E" w14:textId="77777777" w:rsidR="00F30492" w:rsidRDefault="00E42170">
      <w:pPr>
        <w:pStyle w:val="ListBullet"/>
      </w:pPr>
      <w:r>
        <w:t>I downloaded cJSON and nlohmann/json into the project, and all three hashes matched.</w:t>
      </w:r>
    </w:p>
    <w:p w14:paraId="4F8EA080" w14:textId="77777777" w:rsidR="00F30492" w:rsidRDefault="00E42170">
      <w:pPr>
        <w:pStyle w:val="ListBullet"/>
      </w:pPr>
      <w:r>
        <w:t>I wrote service.json with the Service File Setup command, and Get-Content showed the object.</w:t>
      </w:r>
    </w:p>
    <w:p w14:paraId="2DB02F62" w14:textId="77777777" w:rsidR="00F30492" w:rsidRDefault="00E42170">
      <w:pPr>
        <w:pStyle w:val="ListBullet"/>
      </w:pPr>
      <w:r>
        <w:t>I built and ran the Basic and Production-Minded programs in every language, ran each Written File Check and Malformed JSON Check, and my output matched.</w:t>
      </w:r>
    </w:p>
    <w:p w14:paraId="5B16971F" w14:textId="77777777" w:rsidR="00F30492" w:rsidRDefault="00E42170">
      <w:pPr>
        <w:pStyle w:val="ListBullet"/>
      </w:pPr>
      <w:r>
        <w:t>I can explain what a JSON object, a key, and a value's kind are, and what parsing and serializing mean.</w:t>
      </w:r>
    </w:p>
    <w:p w14:paraId="0CB055E9" w14:textId="77777777" w:rsidR="00F30492" w:rsidRDefault="00E42170">
      <w:pPr>
        <w:pStyle w:val="ListBullet"/>
      </w:pPr>
      <w:r>
        <w:t>I can explain why the programs write compact JSON, and why that is still the same object.</w:t>
      </w:r>
    </w:p>
    <w:p w14:paraId="63DC705C" w14:textId="77777777" w:rsidR="00F30492" w:rsidRDefault="00E42170">
      <w:pPr>
        <w:pStyle w:val="ListBullet"/>
      </w:pPr>
      <w:r>
        <w:t>I disabled the service, saved and loaded a contact, and matched the Required Exercise, Challenge, and Combined Output.</w:t>
      </w:r>
    </w:p>
    <w:p w14:paraId="1ACF536A" w14:textId="77777777" w:rsidR="00F30492" w:rsidRDefault="00F30492">
      <w:pPr>
        <w:keepNext/>
      </w:pPr>
    </w:p>
    <w:p w14:paraId="1EBFC2C1" w14:textId="77777777" w:rsidR="00F30492" w:rsidRDefault="00F30492">
      <w:pPr>
        <w:keepNext/>
      </w:pPr>
    </w:p>
    <w:p w14:paraId="3D9F3743" w14:textId="77777777" w:rsidR="00F30492" w:rsidRDefault="00F30492">
      <w:pPr>
        <w:keepNext/>
      </w:pPr>
    </w:p>
    <w:p w14:paraId="2017D451" w14:textId="77777777" w:rsidR="00F30492" w:rsidRDefault="00E42170">
      <w:pPr>
        <w:pStyle w:val="Heading1"/>
      </w:pPr>
      <w:r>
        <w:t>Lesson Wrap-Up</w:t>
      </w:r>
    </w:p>
    <w:p w14:paraId="4D38EC22" w14:textId="77777777" w:rsidR="00F30492" w:rsidRDefault="00E42170">
      <w:r>
        <w:t xml:space="preserve">JSON stores structured data as text: an object of key-value pairs whose values keep their kind. Each program read service.json in one read, parsed it with a JSON library into an object or a record, and printed its four values without converting any of them. It changed the environment in memory, serialized the object as compact JSON, and wrote it to service-updated.json in its own language's folder, leaving the shared service.json exactly as it was. C and C++ used a downloaded library, pinned to one release </w:t>
      </w:r>
      <w:r>
        <w:t>and checked by its SHA-256 hash; the other languages used their built-in JSON support. The Production-Minded version kept the values in a ServiceConfig record, loaded and saved it through two functions, and refused a file that was not valid JSON with one Error line, exit code 1, and nothing written. Lesson 3.16 moves from text files to binary files, which hold bytes rather than readable text.</w:t>
      </w:r>
    </w:p>
    <w:sectPr w:rsidR="00F30492"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5867701">
    <w:abstractNumId w:val="8"/>
  </w:num>
  <w:num w:numId="2" w16cid:durableId="737167121">
    <w:abstractNumId w:val="6"/>
  </w:num>
  <w:num w:numId="3" w16cid:durableId="861361248">
    <w:abstractNumId w:val="5"/>
  </w:num>
  <w:num w:numId="4" w16cid:durableId="1177619712">
    <w:abstractNumId w:val="4"/>
  </w:num>
  <w:num w:numId="5" w16cid:durableId="1481119608">
    <w:abstractNumId w:val="7"/>
  </w:num>
  <w:num w:numId="6" w16cid:durableId="76556904">
    <w:abstractNumId w:val="3"/>
  </w:num>
  <w:num w:numId="7" w16cid:durableId="487523894">
    <w:abstractNumId w:val="2"/>
  </w:num>
  <w:num w:numId="8" w16cid:durableId="1538812063">
    <w:abstractNumId w:val="1"/>
  </w:num>
  <w:num w:numId="9" w16cid:durableId="1739085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6A4E"/>
    <w:rsid w:val="004751BA"/>
    <w:rsid w:val="004B6493"/>
    <w:rsid w:val="005B648E"/>
    <w:rsid w:val="00624F0D"/>
    <w:rsid w:val="00737B50"/>
    <w:rsid w:val="007B1825"/>
    <w:rsid w:val="00842A0F"/>
    <w:rsid w:val="00AA1D8D"/>
    <w:rsid w:val="00B47730"/>
    <w:rsid w:val="00CB0664"/>
    <w:rsid w:val="00CC342A"/>
    <w:rsid w:val="00E42170"/>
    <w:rsid w:val="00F16163"/>
    <w:rsid w:val="00F304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E69C46"/>
  <w14:defaultImageDpi w14:val="300"/>
  <w15:docId w15:val="{777B768D-EB8C-4717-8626-2A8174D98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19376</Words>
  <Characters>110498</Characters>
  <Application>Microsoft Office Word</Application>
  <DocSecurity>0</DocSecurity>
  <Lines>2870</Lines>
  <Paragraphs>1923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133058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3 Lesson 3.15 JSON Files</dc:title>
  <dc:subject/>
  <dc:creator>Scott D. Jarboe</dc:creator>
  <cp:keywords/>
  <dc:description/>
  <cp:lastModifiedBy>Scott J</cp:lastModifiedBy>
  <cp:revision>1</cp:revision>
  <dcterms:created xsi:type="dcterms:W3CDTF">2026-09-19T23:12:00Z</dcterms:created>
  <dcterms:modified xsi:type="dcterms:W3CDTF">2026-10-27T05:38:00Z</dcterms:modified>
  <cp:category/>
</cp:coreProperties>
</file>

<file path=docProps/custom.xml><?xml version="1.0" encoding="utf-8"?>
<Properties xmlns="http://schemas.openxmlformats.org/officeDocument/2006/custom-properties" xmlns:vt="http://schemas.openxmlformats.org/officeDocument/2006/docPropsVTypes"/>
</file>