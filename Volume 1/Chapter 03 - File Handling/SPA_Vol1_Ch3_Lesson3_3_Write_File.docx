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26AD" w14:textId="77777777" w:rsidR="009E7674" w:rsidRDefault="006F5861">
      <w:pPr>
        <w:pStyle w:val="AcademyTitle"/>
      </w:pPr>
      <w:r>
        <w:t>SYSTEMS PROGRAMMING ACADEMY</w:t>
      </w:r>
    </w:p>
    <w:p w14:paraId="4EF19429" w14:textId="77777777" w:rsidR="009E7674" w:rsidRDefault="006F5861">
      <w:pPr>
        <w:pStyle w:val="VolumeTitle"/>
      </w:pPr>
      <w:r>
        <w:t>Volume 1: Foundations of Systems Programming</w:t>
      </w:r>
    </w:p>
    <w:p w14:paraId="24CDD684" w14:textId="77777777" w:rsidR="009E7674" w:rsidRDefault="006F5861">
      <w:pPr>
        <w:pStyle w:val="ChapterTitle"/>
      </w:pPr>
      <w:r>
        <w:t>Chapter 3: File Handling</w:t>
      </w:r>
    </w:p>
    <w:p w14:paraId="07AB55D5" w14:textId="77777777" w:rsidR="009E7674" w:rsidRDefault="006F5861">
      <w:pPr>
        <w:pStyle w:val="LessonTitle"/>
      </w:pPr>
      <w:r>
        <w:t>Lesson 3.3: Write File</w:t>
      </w:r>
    </w:p>
    <w:p w14:paraId="5308719E" w14:textId="77777777" w:rsidR="009E7674" w:rsidRDefault="006F5861">
      <w:pPr>
        <w:pStyle w:val="LessonSubtitle"/>
      </w:pPr>
      <w:r>
        <w:t>Writing a Server Inventory File</w:t>
      </w:r>
    </w:p>
    <w:p w14:paraId="05FB9ECE" w14:textId="77777777" w:rsidR="009E7674" w:rsidRDefault="009E7674">
      <w:pPr>
        <w:keepNext/>
      </w:pPr>
    </w:p>
    <w:p w14:paraId="21080799" w14:textId="77777777" w:rsidR="009E7674" w:rsidRDefault="009E7674">
      <w:pPr>
        <w:keepNext/>
      </w:pPr>
    </w:p>
    <w:p w14:paraId="4C184C5A" w14:textId="77777777" w:rsidR="009E7674" w:rsidRDefault="009E7674">
      <w:pPr>
        <w:keepNext/>
      </w:pPr>
    </w:p>
    <w:p w14:paraId="5B35F561" w14:textId="77777777" w:rsidR="009E7674" w:rsidRDefault="006F5861">
      <w:pPr>
        <w:pStyle w:val="Heading1"/>
      </w:pPr>
      <w:r>
        <w:t>Goal</w:t>
      </w:r>
    </w:p>
    <w:p w14:paraId="40137E87" w14:textId="77777777" w:rsidR="009E7674" w:rsidRDefault="006F5861">
      <w:r>
        <w:t>Write a new, complete set of text, three server names, into a file named inventory.txt, in C, C++, C#, Go, Python, and TypeScript, and find out exactly what writing does to the file: it creates the file when it is missing, and replaces everything in it when it exists.</w:t>
      </w:r>
    </w:p>
    <w:p w14:paraId="46E9D749" w14:textId="77777777" w:rsidR="009E7674" w:rsidRDefault="009E7674">
      <w:pPr>
        <w:keepNext/>
      </w:pPr>
    </w:p>
    <w:p w14:paraId="13F4E7FC" w14:textId="77777777" w:rsidR="009E7674" w:rsidRDefault="009E7674">
      <w:pPr>
        <w:keepNext/>
      </w:pPr>
    </w:p>
    <w:p w14:paraId="35746791" w14:textId="77777777" w:rsidR="009E7674" w:rsidRDefault="009E7674">
      <w:pPr>
        <w:keepNext/>
      </w:pPr>
    </w:p>
    <w:p w14:paraId="4DB60848" w14:textId="77777777" w:rsidR="009E7674" w:rsidRDefault="006F5861">
      <w:pPr>
        <w:pStyle w:val="Heading1"/>
      </w:pPr>
      <w:r>
        <w:t>Why This Matters</w:t>
      </w:r>
    </w:p>
    <w:p w14:paraId="5B688D7E" w14:textId="77777777" w:rsidR="009E7674" w:rsidRDefault="006F5861">
      <w:r>
        <w:t>Reading a file, in Lesson 3.2, never changed anything. Writing is the first operation that changes what is on disk, and it is how a program saves its work so the next run can load it again: an updated server list, a configuration file, a set of contacts. Writing a file also throws away whatever the file held before. Knowing that before you run a write is what keeps you from losing data by surprise.</w:t>
      </w:r>
    </w:p>
    <w:p w14:paraId="550904B9" w14:textId="77777777" w:rsidR="009E7674" w:rsidRDefault="009E7674">
      <w:pPr>
        <w:keepNext/>
      </w:pPr>
    </w:p>
    <w:p w14:paraId="560700E7" w14:textId="77777777" w:rsidR="009E7674" w:rsidRDefault="009E7674">
      <w:pPr>
        <w:keepNext/>
      </w:pPr>
    </w:p>
    <w:p w14:paraId="65BA73A2" w14:textId="77777777" w:rsidR="009E7674" w:rsidRDefault="009E7674">
      <w:pPr>
        <w:keepNext/>
      </w:pPr>
    </w:p>
    <w:p w14:paraId="3CF30643" w14:textId="77777777" w:rsidR="009E7674" w:rsidRDefault="006F5861">
      <w:pPr>
        <w:pStyle w:val="Heading1"/>
      </w:pPr>
      <w:r>
        <w:t>Concept</w:t>
      </w:r>
    </w:p>
    <w:p w14:paraId="52440E35" w14:textId="77777777" w:rsidR="009E7674" w:rsidRDefault="006F5861">
      <w:pPr>
        <w:pStyle w:val="ListBullet"/>
      </w:pPr>
      <w:r>
        <w:t>Writing copies text from the program's memory into a file. The file keeps it after the program ends, which is what makes saving possible.</w:t>
      </w:r>
    </w:p>
    <w:p w14:paraId="17E1E73D" w14:textId="77777777" w:rsidR="009E7674" w:rsidRDefault="006F5861">
      <w:pPr>
        <w:pStyle w:val="ListBullet"/>
      </w:pPr>
      <w:r>
        <w:t>Creates or replaces? Both. Opening a file for writing creates it when it is missing. When it exists, opening it empties it first, and then the new text is written. Either way, the file ends up holding exactly the new text and nothing of the old.</w:t>
      </w:r>
    </w:p>
    <w:p w14:paraId="5070DCC9" w14:textId="77777777" w:rsidR="009E7674" w:rsidRDefault="006F5861">
      <w:pPr>
        <w:pStyle w:val="ListBullet"/>
      </w:pPr>
      <w:r>
        <w:t>That is why the program writes the complete set of text: every server, not only a new one. Anything not in the new text is gone.</w:t>
      </w:r>
    </w:p>
    <w:p w14:paraId="14D2EBC1" w14:textId="77777777" w:rsidR="009E7674" w:rsidRDefault="006F5861">
      <w:pPr>
        <w:pStyle w:val="ListBullet"/>
      </w:pPr>
      <w:r>
        <w:t>Lesson 3.1 checked whether the file existed and refused to touch it, to protect it. Writing leaves that check out on purpose, because replacing the inventory is the job. Lesson 3.4 adds to the end of a file without removing anything (append), and Lesson 3.5 looks closely at the risk of replacing a file's contents (overwrite).</w:t>
      </w:r>
    </w:p>
    <w:p w14:paraId="7AAB11B1" w14:textId="77777777" w:rsidR="009E7674" w:rsidRDefault="006F5861">
      <w:pPr>
        <w:pStyle w:val="ListBullet"/>
      </w:pPr>
      <w:r>
        <w:t>The languages use the same tools as Lesson 3.1. C and C++ open a handle, write through it, and close it; closing is what finishes saving. C#, Go, Python, and TypeScript have one call that opens, writes, and closes.</w:t>
      </w:r>
    </w:p>
    <w:p w14:paraId="0FD2B78D" w14:textId="77777777" w:rsidR="009E7674" w:rsidRDefault="006F5861">
      <w:pPr>
        <w:pStyle w:val="ListBullet"/>
      </w:pPr>
      <w:r>
        <w:t>Every line of the text ends in \n, the last one too, so the file ends in a line ending, like the file Lesson 3.2 read. C and C++ write in binary mode, and Python uses newline="\n", so each \n stays one byte on Windows and every language writes the same bytes, in UTF-8.</w:t>
      </w:r>
    </w:p>
    <w:p w14:paraId="21D866A1" w14:textId="77777777" w:rsidR="009E7674" w:rsidRDefault="006F5861">
      <w:pPr>
        <w:pStyle w:val="ListBullet"/>
      </w:pPr>
      <w:r>
        <w:t>A write can fail, for example when the file is read-only. When the file cannot be opened for writing, nothing is emptied, and the file keeps its old contents. The Production-Minded version reports the failure as Lesson 2.11 taught.</w:t>
      </w:r>
    </w:p>
    <w:p w14:paraId="05E5F021" w14:textId="77777777" w:rsidR="009E7674" w:rsidRDefault="006F5861">
      <w:pPr>
        <w:pStyle w:val="ListBullet"/>
      </w:pPr>
      <w:r>
        <w:t>Each language writes its own inventory.txt inside its own folder: the C programs write .\c\inventory.txt, the C++ programs .\cpp\inventory.txt, and so on, so no two languages ever change the same file. Each program joins its folder's name and inventory.txt with the language's join.</w:t>
      </w:r>
    </w:p>
    <w:p w14:paraId="6139D9F5" w14:textId="77777777" w:rsidR="009E7674" w:rsidRDefault="006F5861">
      <w:pPr>
        <w:pStyle w:val="ListBullet"/>
      </w:pPr>
      <w:r>
        <w:t xml:space="preserve">.\c\inventory.txt is a relative path, so it starts from the working directory, the folder you run the program from (Lesson 2.13). Run the programs from the lesson-3.3 folder. .\ names the working directory itself. The </w:t>
      </w:r>
      <w:r>
        <w:lastRenderedPageBreak/>
        <w:t>programs print the path as they joined it, without .\ in front; it still starts from the working directory, and the c at its start is the C folder, never drive C.</w:t>
      </w:r>
    </w:p>
    <w:p w14:paraId="036B8026" w14:textId="77777777" w:rsidR="009E7674" w:rsidRDefault="009E7674">
      <w:pPr>
        <w:keepNext/>
      </w:pPr>
    </w:p>
    <w:p w14:paraId="4E1FD3BF" w14:textId="77777777" w:rsidR="009E7674" w:rsidRDefault="006F5861">
      <w:pPr>
        <w:keepNext/>
      </w:pPr>
      <w:r>
        <w:t>Each language has its own tools:</w:t>
      </w:r>
    </w:p>
    <w:p w14:paraId="360B2B17" w14:textId="77777777" w:rsidR="009E7674" w:rsidRDefault="009E7674">
      <w:pPr>
        <w:keepNext/>
      </w:pPr>
    </w:p>
    <w:p w14:paraId="6580EFFD" w14:textId="77777777" w:rsidR="009E7674" w:rsidRDefault="006F5861">
      <w:pPr>
        <w:pStyle w:val="RequiredOutput"/>
        <w:keepNext/>
      </w:pPr>
      <w:r>
        <w:t>Language    Open, write, and close               Print exactly as written</w:t>
      </w:r>
    </w:p>
    <w:p w14:paraId="1E83A690" w14:textId="77777777" w:rsidR="009E7674" w:rsidRDefault="006F5861">
      <w:pPr>
        <w:pStyle w:val="RequiredOutput"/>
        <w:keepNext/>
      </w:pPr>
      <w:r>
        <w:t>C           fopen(path, "wb"), fprintf, fclose   printf("%s", contents)</w:t>
      </w:r>
    </w:p>
    <w:p w14:paraId="3B999A22" w14:textId="77777777" w:rsidR="009E7674" w:rsidRDefault="006F5861">
      <w:pPr>
        <w:pStyle w:val="RequiredOutput"/>
        <w:keepNext/>
      </w:pPr>
      <w:r>
        <w:t>C++         std::ofstream (binary), &lt;&lt;, close()  std::cout &lt;&lt; contents</w:t>
      </w:r>
    </w:p>
    <w:p w14:paraId="0EBAF08F" w14:textId="77777777" w:rsidR="009E7674" w:rsidRDefault="006F5861">
      <w:pPr>
        <w:pStyle w:val="RequiredOutput"/>
        <w:keepNext/>
      </w:pPr>
      <w:r>
        <w:t>C#          File.WriteAllText (one call)         Console.Write</w:t>
      </w:r>
    </w:p>
    <w:p w14:paraId="34AB4823" w14:textId="77777777" w:rsidR="009E7674" w:rsidRDefault="006F5861">
      <w:pPr>
        <w:pStyle w:val="RequiredOutput"/>
        <w:keepNext/>
      </w:pPr>
      <w:r>
        <w:t>Go          os.WriteFile (one call)              fmt.Print</w:t>
      </w:r>
    </w:p>
    <w:p w14:paraId="29FB244F" w14:textId="77777777" w:rsidR="009E7674" w:rsidRDefault="006F5861">
      <w:pPr>
        <w:pStyle w:val="RequiredOutput"/>
        <w:keepNext/>
      </w:pPr>
      <w:r>
        <w:t>Python      Path(...).write_text (one call)      print(contents, end="")</w:t>
      </w:r>
    </w:p>
    <w:p w14:paraId="22ACAA04" w14:textId="77777777" w:rsidR="009E7674" w:rsidRDefault="006F5861">
      <w:pPr>
        <w:pStyle w:val="RequiredOutput"/>
      </w:pPr>
      <w:r>
        <w:t>TypeScript  writeFileSync (one call)             process.stdout.write</w:t>
      </w:r>
    </w:p>
    <w:p w14:paraId="55032196" w14:textId="77777777" w:rsidR="009E7674" w:rsidRDefault="009E7674">
      <w:pPr>
        <w:keepNext/>
      </w:pPr>
    </w:p>
    <w:p w14:paraId="742C51EE" w14:textId="77777777" w:rsidR="009E7674" w:rsidRDefault="009E7674">
      <w:pPr>
        <w:keepNext/>
      </w:pPr>
    </w:p>
    <w:p w14:paraId="634FFA84" w14:textId="77777777" w:rsidR="009E7674" w:rsidRDefault="009E7674">
      <w:pPr>
        <w:keepNext/>
      </w:pPr>
    </w:p>
    <w:p w14:paraId="0E4A78E4" w14:textId="77777777" w:rsidR="009E7674" w:rsidRDefault="006F5861">
      <w:pPr>
        <w:pStyle w:val="Heading1"/>
      </w:pPr>
      <w:r>
        <w:t>Workflows</w:t>
      </w:r>
    </w:p>
    <w:p w14:paraId="5A0C7B9F" w14:textId="77777777" w:rsidR="009E7674" w:rsidRDefault="006F5861">
      <w:pPr>
        <w:pStyle w:val="WorkflowText"/>
        <w:keepNext/>
      </w:pPr>
      <w:r>
        <w:t>Prepare the Complete New Text: web-01, db-01, backup-01</w:t>
      </w:r>
    </w:p>
    <w:p w14:paraId="2BEF76D4" w14:textId="77777777" w:rsidR="009E7674" w:rsidRDefault="006F5861">
      <w:pPr>
        <w:pStyle w:val="WorkflowText"/>
        <w:keepNext/>
      </w:pPr>
      <w:r>
        <w:t>↓</w:t>
      </w:r>
    </w:p>
    <w:p w14:paraId="1CAE645B" w14:textId="77777777" w:rsidR="009E7674" w:rsidRDefault="006F5861">
      <w:pPr>
        <w:pStyle w:val="WorkflowText"/>
        <w:keepNext/>
      </w:pPr>
      <w:r>
        <w:t>Open the Language's inventory.txt for Writing: Created if Missing, Emptied if It Exists</w:t>
      </w:r>
    </w:p>
    <w:p w14:paraId="694CB985" w14:textId="77777777" w:rsidR="009E7674" w:rsidRDefault="006F5861">
      <w:pPr>
        <w:pStyle w:val="WorkflowText"/>
        <w:keepNext/>
      </w:pPr>
      <w:r>
        <w:t>↓</w:t>
      </w:r>
    </w:p>
    <w:p w14:paraId="3F760194" w14:textId="77777777" w:rsidR="009E7674" w:rsidRDefault="006F5861">
      <w:pPr>
        <w:pStyle w:val="WorkflowText"/>
        <w:keepNext/>
      </w:pPr>
      <w:r>
        <w:t>Write the Whole Text in One Write</w:t>
      </w:r>
    </w:p>
    <w:p w14:paraId="2D275193" w14:textId="77777777" w:rsidR="009E7674" w:rsidRDefault="006F5861">
      <w:pPr>
        <w:pStyle w:val="WorkflowText"/>
        <w:keepNext/>
      </w:pPr>
      <w:r>
        <w:t>↓</w:t>
      </w:r>
    </w:p>
    <w:p w14:paraId="587140D4" w14:textId="77777777" w:rsidR="009E7674" w:rsidRDefault="006F5861">
      <w:pPr>
        <w:pStyle w:val="WorkflowText"/>
        <w:keepNext/>
      </w:pPr>
      <w:r>
        <w:t>Close the File, Which Finishes Saving It</w:t>
      </w:r>
    </w:p>
    <w:p w14:paraId="0BD0E959" w14:textId="77777777" w:rsidR="009E7674" w:rsidRDefault="006F5861">
      <w:pPr>
        <w:pStyle w:val="WorkflowText"/>
        <w:keepNext/>
      </w:pPr>
      <w:r>
        <w:t>↓</w:t>
      </w:r>
    </w:p>
    <w:p w14:paraId="6894B71F" w14:textId="77777777" w:rsidR="009E7674" w:rsidRDefault="006F5861">
      <w:pPr>
        <w:pStyle w:val="WorkflowText"/>
        <w:keepNext/>
      </w:pPr>
      <w:r>
        <w:t>If the Write Failed: One Error Line to stderr, Exit Code 1</w:t>
      </w:r>
    </w:p>
    <w:p w14:paraId="2C421E84" w14:textId="77777777" w:rsidR="009E7674" w:rsidRDefault="006F5861">
      <w:pPr>
        <w:pStyle w:val="WorkflowText"/>
        <w:keepNext/>
      </w:pPr>
      <w:r>
        <w:t>↓</w:t>
      </w:r>
    </w:p>
    <w:p w14:paraId="7F998A43" w14:textId="77777777" w:rsidR="009E7674" w:rsidRDefault="006F5861">
      <w:pPr>
        <w:pStyle w:val="WorkflowText"/>
      </w:pPr>
      <w:r>
        <w:t>Print the Text Just Written</w:t>
      </w:r>
    </w:p>
    <w:p w14:paraId="405A2427" w14:textId="77777777" w:rsidR="009E7674" w:rsidRDefault="009E7674">
      <w:pPr>
        <w:keepNext/>
      </w:pPr>
    </w:p>
    <w:p w14:paraId="5D29B0BA" w14:textId="77777777" w:rsidR="009E7674" w:rsidRDefault="009E7674">
      <w:pPr>
        <w:keepNext/>
      </w:pPr>
    </w:p>
    <w:p w14:paraId="236DB121" w14:textId="77777777" w:rsidR="009E7674" w:rsidRDefault="009E7674">
      <w:pPr>
        <w:keepNext/>
      </w:pPr>
    </w:p>
    <w:p w14:paraId="4231057F" w14:textId="77777777" w:rsidR="009E7674" w:rsidRDefault="006F5861">
      <w:pPr>
        <w:pStyle w:val="Heading1"/>
      </w:pPr>
      <w:r>
        <w:t>Shared Learning Contract</w:t>
      </w:r>
    </w:p>
    <w:p w14:paraId="6DACB00D" w14:textId="77777777" w:rsidR="009E7674" w:rsidRDefault="006F5861">
      <w:pPr>
        <w:pStyle w:val="ListBullet"/>
      </w:pPr>
      <w:r>
        <w:t>Every implementation writes the same text, web-01, db-01, and backup-01, one per line with a line ending after each, into inventory.txt in its own language's folder (.\c\inventory.txt for C, .\cpp\inventory.txt for C++, and so on), with a relative path, in one write.</w:t>
      </w:r>
    </w:p>
    <w:p w14:paraId="14EAD78A" w14:textId="77777777" w:rsidR="009E7674" w:rsidRDefault="006F5861">
      <w:pPr>
        <w:pStyle w:val="ListBullet"/>
      </w:pPr>
      <w:r>
        <w:t>Writing creates the file when it is missing and replaces all of its contents when it exists. The Replace Check shows it.</w:t>
      </w:r>
    </w:p>
    <w:p w14:paraId="105B8381" w14:textId="77777777" w:rsidR="009E7674" w:rsidRDefault="006F5861">
      <w:pPr>
        <w:pStyle w:val="ListBullet"/>
      </w:pPr>
      <w:r>
        <w:t>After the write, every implementation prints Wrote, the path it wrote, and a colon, and then the text it wrote, exactly as written.</w:t>
      </w:r>
    </w:p>
    <w:p w14:paraId="21D0B273" w14:textId="77777777" w:rsidR="009E7674" w:rsidRDefault="006F5861">
      <w:pPr>
        <w:pStyle w:val="ListBullet"/>
      </w:pPr>
      <w:r>
        <w:t>The Production-Minded version writes through write_text_file (writeTextFile, WriteTextFile), prints nothing until the write has succeeded, and reports a failed write as Lesson 2.11 did: one Error line on the error stream and exit code 1, with the file left unchanged.</w:t>
      </w:r>
    </w:p>
    <w:p w14:paraId="5E5A9D4C" w14:textId="77777777" w:rsidR="009E7674" w:rsidRDefault="006F5861">
      <w:pPr>
        <w:pStyle w:val="ListBullet"/>
      </w:pPr>
      <w:r>
        <w:t>The Error line is written by the program in C and C++, and is the system's message in C#, Go, Python, and TypeScript; the Wrote lines name each language's own folder; every other line is the same in every language.</w:t>
      </w:r>
    </w:p>
    <w:p w14:paraId="55515D4D" w14:textId="77777777" w:rsidR="009E7674" w:rsidRDefault="006F5861">
      <w:pPr>
        <w:pStyle w:val="ListBullet"/>
      </w:pPr>
      <w:r>
        <w:t>No appending, reading back, line-by-line writing, existence check, or backup copy is introduced.</w:t>
      </w:r>
    </w:p>
    <w:p w14:paraId="2D753402" w14:textId="77777777" w:rsidR="009E7674" w:rsidRDefault="009E7674">
      <w:pPr>
        <w:keepNext/>
      </w:pPr>
    </w:p>
    <w:p w14:paraId="0458ECD3" w14:textId="77777777" w:rsidR="009E7674" w:rsidRDefault="009E7674">
      <w:pPr>
        <w:keepNext/>
      </w:pPr>
    </w:p>
    <w:p w14:paraId="628201B0" w14:textId="77777777" w:rsidR="009E7674" w:rsidRDefault="009E7674">
      <w:pPr>
        <w:keepNext/>
      </w:pPr>
    </w:p>
    <w:p w14:paraId="3087AF21" w14:textId="77777777" w:rsidR="009E7674" w:rsidRDefault="006F5861">
      <w:pPr>
        <w:pStyle w:val="Heading1"/>
      </w:pPr>
      <w:r>
        <w:t>Project Layout</w:t>
      </w:r>
    </w:p>
    <w:p w14:paraId="605657EF" w14:textId="77777777" w:rsidR="009E7674" w:rsidRDefault="006F5861">
      <w:pPr>
        <w:keepNext/>
      </w:pPr>
      <w:r>
        <w:t>Each language's programs create inventory.txt in that language's folder when they run, so it is not a file you save.</w:t>
      </w:r>
    </w:p>
    <w:p w14:paraId="6B784895" w14:textId="77777777" w:rsidR="009E7674" w:rsidRDefault="009E7674">
      <w:pPr>
        <w:keepNext/>
      </w:pPr>
    </w:p>
    <w:p w14:paraId="00857764" w14:textId="77777777" w:rsidR="009E7674" w:rsidRDefault="006F5861">
      <w:pPr>
        <w:pStyle w:val="CommandBlock"/>
        <w:keepNext/>
      </w:pPr>
      <w:r>
        <w:t>lesson-3.3/</w:t>
      </w:r>
    </w:p>
    <w:p w14:paraId="1B41E32A" w14:textId="77777777" w:rsidR="009E7674" w:rsidRDefault="006F5861">
      <w:pPr>
        <w:pStyle w:val="CommandBlock"/>
        <w:keepNext/>
      </w:pPr>
      <w:r>
        <w:t xml:space="preserve">  c/basic_write_file.c</w:t>
      </w:r>
    </w:p>
    <w:p w14:paraId="49B47FB3" w14:textId="77777777" w:rsidR="009E7674" w:rsidRDefault="006F5861">
      <w:pPr>
        <w:pStyle w:val="CommandBlock"/>
      </w:pPr>
      <w:r>
        <w:t xml:space="preserve">  c/write_file.c</w:t>
      </w:r>
    </w:p>
    <w:p w14:paraId="2C93D945" w14:textId="77777777" w:rsidR="009E7674" w:rsidRDefault="006F5861">
      <w:pPr>
        <w:pStyle w:val="CommandBlock"/>
      </w:pPr>
      <w:r>
        <w:t xml:space="preserve">  cpp/basic_write_file.cpp</w:t>
      </w:r>
    </w:p>
    <w:p w14:paraId="3F030921" w14:textId="77777777" w:rsidR="009E7674" w:rsidRDefault="006F5861">
      <w:pPr>
        <w:pStyle w:val="CommandBlock"/>
      </w:pPr>
      <w:r>
        <w:t xml:space="preserve">  cpp/write_file.cpp</w:t>
      </w:r>
    </w:p>
    <w:p w14:paraId="72820164" w14:textId="77777777" w:rsidR="009E7674" w:rsidRDefault="006F5861">
      <w:pPr>
        <w:pStyle w:val="CommandBlock"/>
      </w:pPr>
      <w:r>
        <w:t xml:space="preserve">  csharp/BasicWriteFile/BasicWriteFile.csproj</w:t>
      </w:r>
    </w:p>
    <w:p w14:paraId="007C4155" w14:textId="77777777" w:rsidR="009E7674" w:rsidRDefault="006F5861">
      <w:pPr>
        <w:pStyle w:val="CommandBlock"/>
      </w:pPr>
      <w:r>
        <w:t xml:space="preserve">  csharp/BasicWriteFile/Program.cs</w:t>
      </w:r>
    </w:p>
    <w:p w14:paraId="39E311DA" w14:textId="77777777" w:rsidR="009E7674" w:rsidRDefault="006F5861">
      <w:pPr>
        <w:pStyle w:val="CommandBlock"/>
      </w:pPr>
      <w:r>
        <w:t xml:space="preserve">  csharp/WriteFile/WriteFile.csproj</w:t>
      </w:r>
    </w:p>
    <w:p w14:paraId="5730A5F9" w14:textId="77777777" w:rsidR="009E7674" w:rsidRDefault="006F5861">
      <w:pPr>
        <w:pStyle w:val="CommandBlock"/>
      </w:pPr>
      <w:r>
        <w:t xml:space="preserve">  csharp/WriteFile/Program.cs</w:t>
      </w:r>
    </w:p>
    <w:p w14:paraId="005C153B" w14:textId="77777777" w:rsidR="009E7674" w:rsidRDefault="006F5861">
      <w:pPr>
        <w:pStyle w:val="CommandBlock"/>
      </w:pPr>
      <w:r>
        <w:t xml:space="preserve">  go/go.mod</w:t>
      </w:r>
    </w:p>
    <w:p w14:paraId="67A72EC1" w14:textId="77777777" w:rsidR="009E7674" w:rsidRDefault="006F5861">
      <w:pPr>
        <w:pStyle w:val="CommandBlock"/>
      </w:pPr>
      <w:r>
        <w:t xml:space="preserve">  go/basic/main.go</w:t>
      </w:r>
    </w:p>
    <w:p w14:paraId="13B99668" w14:textId="77777777" w:rsidR="009E7674" w:rsidRDefault="006F5861">
      <w:pPr>
        <w:pStyle w:val="CommandBlock"/>
      </w:pPr>
      <w:r>
        <w:t xml:space="preserve">  go/main.go</w:t>
      </w:r>
    </w:p>
    <w:p w14:paraId="51CBD20C" w14:textId="77777777" w:rsidR="009E7674" w:rsidRDefault="006F5861">
      <w:pPr>
        <w:pStyle w:val="CommandBlock"/>
      </w:pPr>
      <w:r>
        <w:t xml:space="preserve">  python/basic_write_file.py</w:t>
      </w:r>
    </w:p>
    <w:p w14:paraId="1345EE07" w14:textId="77777777" w:rsidR="009E7674" w:rsidRDefault="006F5861">
      <w:pPr>
        <w:pStyle w:val="CommandBlock"/>
      </w:pPr>
      <w:r>
        <w:t xml:space="preserve">  python/write_file.py</w:t>
      </w:r>
    </w:p>
    <w:p w14:paraId="7CC949F2" w14:textId="77777777" w:rsidR="009E7674" w:rsidRDefault="006F5861">
      <w:pPr>
        <w:pStyle w:val="CommandBlock"/>
      </w:pPr>
      <w:r>
        <w:t xml:space="preserve">  typescript/package.json</w:t>
      </w:r>
    </w:p>
    <w:p w14:paraId="5126CD16" w14:textId="77777777" w:rsidR="009E7674" w:rsidRDefault="006F5861">
      <w:pPr>
        <w:pStyle w:val="CommandBlock"/>
        <w:keepNext/>
      </w:pPr>
      <w:r>
        <w:t xml:space="preserve">  typescript/tsconfig.json</w:t>
      </w:r>
    </w:p>
    <w:p w14:paraId="5896AEB7" w14:textId="77777777" w:rsidR="009E7674" w:rsidRDefault="006F5861">
      <w:pPr>
        <w:pStyle w:val="CommandBlock"/>
        <w:keepNext/>
      </w:pPr>
      <w:r>
        <w:t xml:space="preserve">  typescript/src/basic.ts</w:t>
      </w:r>
    </w:p>
    <w:p w14:paraId="27B987A3" w14:textId="77777777" w:rsidR="009E7674" w:rsidRDefault="006F5861">
      <w:pPr>
        <w:pStyle w:val="CommandBlock"/>
      </w:pPr>
      <w:r>
        <w:t xml:space="preserve">  typescript/src/main.ts</w:t>
      </w:r>
    </w:p>
    <w:p w14:paraId="139533F0" w14:textId="77777777" w:rsidR="009E7674" w:rsidRDefault="009E7674">
      <w:pPr>
        <w:keepNext/>
      </w:pPr>
    </w:p>
    <w:p w14:paraId="5DF628BF" w14:textId="77777777" w:rsidR="009E7674" w:rsidRDefault="009E7674">
      <w:pPr>
        <w:keepNext/>
      </w:pPr>
    </w:p>
    <w:p w14:paraId="478607D2" w14:textId="77777777" w:rsidR="009E7674" w:rsidRDefault="009E7674">
      <w:pPr>
        <w:keepNext/>
      </w:pPr>
    </w:p>
    <w:p w14:paraId="7BE6D45C" w14:textId="77777777" w:rsidR="009E7674" w:rsidRDefault="006F5861">
      <w:pPr>
        <w:pStyle w:val="Heading1"/>
      </w:pPr>
      <w:r>
        <w:t>Project Setup</w:t>
      </w:r>
    </w:p>
    <w:p w14:paraId="616DBBCA" w14:textId="77777777" w:rsidR="009E7674" w:rsidRDefault="009E7674">
      <w:pPr>
        <w:keepNext/>
      </w:pPr>
    </w:p>
    <w:p w14:paraId="49CA23A7" w14:textId="77777777" w:rsidR="009E7674" w:rsidRDefault="009E7674">
      <w:pPr>
        <w:keepNext/>
      </w:pPr>
    </w:p>
    <w:p w14:paraId="6AC68D64" w14:textId="77777777" w:rsidR="009E7674" w:rsidRDefault="006F5861">
      <w:pPr>
        <w:pStyle w:val="Heading2"/>
      </w:pPr>
      <w:r>
        <w:t>Windows PowerShell Project Setup</w:t>
      </w:r>
    </w:p>
    <w:p w14:paraId="5E2B195B" w14:textId="77777777" w:rsidR="009E7674" w:rsidRDefault="006F586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lesson-3.3 sits beside the earlier lessons. Set-Location then moves into the lesson folder, where the rest of the lesson runs.</w:t>
      </w:r>
    </w:p>
    <w:p w14:paraId="3678A4C8" w14:textId="77777777" w:rsidR="009E7674" w:rsidRDefault="009E7674">
      <w:pPr>
        <w:keepNext/>
      </w:pPr>
    </w:p>
    <w:p w14:paraId="4D5655A3" w14:textId="77777777" w:rsidR="009E7674" w:rsidRDefault="006F5861">
      <w:pPr>
        <w:pStyle w:val="CommandBlock"/>
        <w:keepNext/>
      </w:pPr>
      <w:r>
        <w:t>New-Item -ItemType Directory -Force "$HOME\spa\lesson-3.3" | Out-Null</w:t>
      </w:r>
    </w:p>
    <w:p w14:paraId="042024E9" w14:textId="77777777" w:rsidR="009E7674" w:rsidRDefault="006F5861">
      <w:pPr>
        <w:pStyle w:val="CommandBlock"/>
        <w:keepNext/>
      </w:pPr>
      <w:r>
        <w:t>Set-Location "$HOME\spa\lesson-3.3"</w:t>
      </w:r>
    </w:p>
    <w:p w14:paraId="6034B830" w14:textId="77777777" w:rsidR="009E7674" w:rsidRDefault="006F5861">
      <w:pPr>
        <w:pStyle w:val="CommandBlock"/>
        <w:keepNext/>
      </w:pPr>
      <w:r>
        <w:t>New-Item -ItemType Directory -Force "$HOME\spa\lesson-3.3\c" | Out-Null</w:t>
      </w:r>
    </w:p>
    <w:p w14:paraId="618AF675" w14:textId="77777777" w:rsidR="009E7674" w:rsidRDefault="006F5861">
      <w:pPr>
        <w:pStyle w:val="CommandBlock"/>
        <w:keepNext/>
      </w:pPr>
      <w:r>
        <w:t>New-Item -ItemType Directory -Force "$HOME\spa\lesson-3.3\cpp" | Out-Null</w:t>
      </w:r>
    </w:p>
    <w:p w14:paraId="2B1DCB5C" w14:textId="77777777" w:rsidR="009E7674" w:rsidRDefault="006F5861">
      <w:pPr>
        <w:pStyle w:val="CommandBlock"/>
        <w:keepNext/>
      </w:pPr>
      <w:r>
        <w:t>New-Item -ItemType Directory -Force "$HOME\spa\lesson-3.3\go\basic" | Out-Null</w:t>
      </w:r>
    </w:p>
    <w:p w14:paraId="310F4EA2" w14:textId="77777777" w:rsidR="009E7674" w:rsidRDefault="006F5861">
      <w:pPr>
        <w:pStyle w:val="CommandBlock"/>
        <w:keepNext/>
      </w:pPr>
      <w:r>
        <w:t>New-Item -ItemType Directory -Force "$HOME\spa\lesson-3.3\python" | Out-Null</w:t>
      </w:r>
    </w:p>
    <w:p w14:paraId="334857E5" w14:textId="77777777" w:rsidR="009E7674" w:rsidRDefault="006F5861">
      <w:pPr>
        <w:pStyle w:val="CommandBlock"/>
        <w:keepNext/>
      </w:pPr>
      <w:r>
        <w:t>New-Item -ItemType Directory -Force "$HOME\spa\lesson-3.3\typescript\src" |</w:t>
      </w:r>
    </w:p>
    <w:p w14:paraId="7960CB1F" w14:textId="77777777" w:rsidR="009E7674" w:rsidRDefault="006F5861">
      <w:pPr>
        <w:pStyle w:val="CommandBlock"/>
        <w:keepNext/>
      </w:pPr>
      <w:r>
        <w:t xml:space="preserve">    Out-Null</w:t>
      </w:r>
    </w:p>
    <w:p w14:paraId="115D69CA" w14:textId="77777777" w:rsidR="009E7674" w:rsidRDefault="006F5861">
      <w:pPr>
        <w:pStyle w:val="CommandBlock"/>
        <w:keepNext/>
      </w:pPr>
      <w:r>
        <w:t>New-Item -ItemType Directory -Force "$HOME\spa\lesson-3.3\csharp\BasicWriteFile" |</w:t>
      </w:r>
    </w:p>
    <w:p w14:paraId="47B011DF" w14:textId="77777777" w:rsidR="009E7674" w:rsidRDefault="006F5861">
      <w:pPr>
        <w:pStyle w:val="CommandBlock"/>
        <w:keepNext/>
      </w:pPr>
      <w:r>
        <w:t xml:space="preserve">    Out-Null</w:t>
      </w:r>
    </w:p>
    <w:p w14:paraId="48AA6749" w14:textId="77777777" w:rsidR="009E7674" w:rsidRDefault="006F5861">
      <w:pPr>
        <w:pStyle w:val="CommandBlock"/>
        <w:keepNext/>
      </w:pPr>
      <w:r>
        <w:t>New-Item -ItemType Directory -Force "$HOME\spa\lesson-3.3\csharp\WriteFile" |</w:t>
      </w:r>
    </w:p>
    <w:p w14:paraId="4C493C1A" w14:textId="77777777" w:rsidR="009E7674" w:rsidRDefault="006F5861">
      <w:pPr>
        <w:pStyle w:val="CommandBlock"/>
      </w:pPr>
      <w:r>
        <w:t xml:space="preserve">    Out-Null</w:t>
      </w:r>
    </w:p>
    <w:p w14:paraId="30939075" w14:textId="77777777" w:rsidR="009E7674" w:rsidRDefault="009E7674">
      <w:pPr>
        <w:keepNext/>
      </w:pPr>
    </w:p>
    <w:p w14:paraId="28199845" w14:textId="77777777" w:rsidR="009E7674" w:rsidRDefault="006F5861">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78F358A5" w14:textId="77777777" w:rsidR="009E7674" w:rsidRDefault="009E7674">
      <w:pPr>
        <w:keepNext/>
      </w:pPr>
    </w:p>
    <w:p w14:paraId="2A9C9A05" w14:textId="77777777" w:rsidR="009E7674" w:rsidRDefault="006F5861">
      <w:pPr>
        <w:pStyle w:val="CommandBlock"/>
        <w:keepNext/>
      </w:pPr>
      <w:r>
        <w:t>dotnet new console -o .\csharp\BasicWriteFile</w:t>
      </w:r>
    </w:p>
    <w:p w14:paraId="54CD70D5" w14:textId="77777777" w:rsidR="009E7674" w:rsidRDefault="006F5861">
      <w:pPr>
        <w:pStyle w:val="CommandBlock"/>
        <w:keepNext/>
      </w:pPr>
      <w:r>
        <w:t>dotnet new console -o .\csharp\WriteFile</w:t>
      </w:r>
    </w:p>
    <w:p w14:paraId="686E6C00" w14:textId="77777777" w:rsidR="009E7674" w:rsidRDefault="006F5861">
      <w:pPr>
        <w:pStyle w:val="CommandBlock"/>
      </w:pPr>
      <w:r>
        <w:t>go -C .\go mod init example.com/writefile</w:t>
      </w:r>
    </w:p>
    <w:p w14:paraId="6F3226EC" w14:textId="77777777" w:rsidR="009E7674" w:rsidRDefault="009E7674">
      <w:pPr>
        <w:keepNext/>
      </w:pPr>
    </w:p>
    <w:p w14:paraId="720C0D4A" w14:textId="77777777" w:rsidR="009E7674" w:rsidRDefault="006F5861">
      <w:pPr>
        <w:keepNext/>
      </w:pPr>
      <w:r>
        <w:t>Then make the TypeScript project's package.json and install its compiler. Remember, npm init -y, npm pkg, then npm install: Push-Location moves into .\typescript first, because npm init ignores --prefix, and Pop-Location moves back to lesson-3.3.</w:t>
      </w:r>
    </w:p>
    <w:p w14:paraId="5366BCE7" w14:textId="77777777" w:rsidR="009E7674" w:rsidRDefault="009E7674">
      <w:pPr>
        <w:keepNext/>
      </w:pPr>
    </w:p>
    <w:p w14:paraId="2769CED9" w14:textId="77777777" w:rsidR="009E7674" w:rsidRDefault="006F5861">
      <w:pPr>
        <w:pStyle w:val="CommandBlock"/>
        <w:keepNext/>
      </w:pPr>
      <w:r>
        <w:t>Push-Location .\typescript</w:t>
      </w:r>
    </w:p>
    <w:p w14:paraId="21312803" w14:textId="77777777" w:rsidR="009E7674" w:rsidRDefault="006F5861">
      <w:pPr>
        <w:pStyle w:val="CommandBlock"/>
        <w:keepNext/>
      </w:pPr>
      <w:r>
        <w:t>npm init -y</w:t>
      </w:r>
    </w:p>
    <w:p w14:paraId="75D8B202" w14:textId="77777777" w:rsidR="009E7674" w:rsidRDefault="006F5861">
      <w:pPr>
        <w:pStyle w:val="CommandBlock"/>
        <w:keepNext/>
      </w:pPr>
      <w:r>
        <w:t>npm pkg set name=write-file-typescript type=module</w:t>
      </w:r>
    </w:p>
    <w:p w14:paraId="1531FC67" w14:textId="77777777" w:rsidR="009E7674" w:rsidRDefault="006F5861">
      <w:pPr>
        <w:pStyle w:val="CommandBlock"/>
        <w:keepNext/>
      </w:pPr>
      <w:r>
        <w:t>npm pkg set private=true --json</w:t>
      </w:r>
    </w:p>
    <w:p w14:paraId="39ACB0B1" w14:textId="77777777" w:rsidR="009E7674" w:rsidRDefault="006F5861">
      <w:pPr>
        <w:pStyle w:val="CommandBlock"/>
        <w:keepNext/>
      </w:pPr>
      <w:r>
        <w:t>npm pkg set "scripts.check=tsc --noEmit" "scripts.build=tsc --noEmitOnError"</w:t>
      </w:r>
    </w:p>
    <w:p w14:paraId="310355C3" w14:textId="77777777" w:rsidR="009E7674" w:rsidRDefault="006F5861">
      <w:pPr>
        <w:pStyle w:val="CommandBlock"/>
        <w:keepNext/>
      </w:pPr>
      <w:r>
        <w:t>npm pkg delete version description main keywords author license scripts.test</w:t>
      </w:r>
    </w:p>
    <w:p w14:paraId="67FDDD0C" w14:textId="77777777" w:rsidR="009E7674" w:rsidRDefault="006F5861">
      <w:pPr>
        <w:pStyle w:val="CommandBlock"/>
        <w:keepNext/>
      </w:pPr>
      <w:r>
        <w:t>npm install --save-dev --save-exact typescript@7.0.2 @types/node@24.13.5 `</w:t>
      </w:r>
    </w:p>
    <w:p w14:paraId="111612F1" w14:textId="77777777" w:rsidR="009E7674" w:rsidRDefault="006F5861">
      <w:pPr>
        <w:pStyle w:val="CommandBlock"/>
        <w:keepNext/>
      </w:pPr>
      <w:r>
        <w:t xml:space="preserve">    --ignore-scripts --no-audit --no-fund</w:t>
      </w:r>
    </w:p>
    <w:p w14:paraId="16E16B83" w14:textId="77777777" w:rsidR="009E7674" w:rsidRDefault="006F5861">
      <w:pPr>
        <w:pStyle w:val="CommandBlock"/>
      </w:pPr>
      <w:r>
        <w:t>Pop-Location</w:t>
      </w:r>
    </w:p>
    <w:p w14:paraId="60E650C3" w14:textId="77777777" w:rsidR="009E7674" w:rsidRDefault="009E7674">
      <w:pPr>
        <w:keepNext/>
      </w:pPr>
    </w:p>
    <w:p w14:paraId="7EB53050" w14:textId="77777777" w:rsidR="009E7674" w:rsidRDefault="006F5861">
      <w:r>
        <w:t>Then type the TypeScript compiler settings. As in Chapter 1, notepad .\typescript\tsconfig.json creates and opens the file: choose Yes, type the file, save it with Ctrl+S, and close Notepad.</w:t>
      </w:r>
    </w:p>
    <w:p w14:paraId="080B6759" w14:textId="77777777" w:rsidR="009E7674" w:rsidRDefault="009E7674">
      <w:pPr>
        <w:keepNext/>
      </w:pPr>
    </w:p>
    <w:p w14:paraId="38888598" w14:textId="77777777" w:rsidR="009E7674" w:rsidRDefault="006F5861">
      <w:pPr>
        <w:pStyle w:val="Heading3"/>
      </w:pPr>
      <w:r>
        <w:t>typescript/tsconfig.json</w:t>
      </w:r>
    </w:p>
    <w:p w14:paraId="6879DDE6" w14:textId="77777777" w:rsidR="009E7674" w:rsidRDefault="006F5861">
      <w:pPr>
        <w:pStyle w:val="SourceCode"/>
        <w:keepNext/>
      </w:pPr>
      <w:r>
        <w:t>{</w:t>
      </w:r>
    </w:p>
    <w:p w14:paraId="2642BDE9" w14:textId="77777777" w:rsidR="009E7674" w:rsidRDefault="006F5861">
      <w:pPr>
        <w:pStyle w:val="SourceCode"/>
        <w:keepNext/>
      </w:pPr>
      <w:r>
        <w:t xml:space="preserve">  "compilerOptions": {</w:t>
      </w:r>
    </w:p>
    <w:p w14:paraId="697C6910" w14:textId="77777777" w:rsidR="009E7674" w:rsidRDefault="006F5861">
      <w:pPr>
        <w:pStyle w:val="SourceCode"/>
      </w:pPr>
      <w:r>
        <w:t xml:space="preserve">    "target": "ES2022",</w:t>
      </w:r>
    </w:p>
    <w:p w14:paraId="64D76759" w14:textId="77777777" w:rsidR="009E7674" w:rsidRDefault="006F5861">
      <w:pPr>
        <w:pStyle w:val="SourceCode"/>
      </w:pPr>
      <w:r>
        <w:t xml:space="preserve">    "module": "NodeNext",</w:t>
      </w:r>
    </w:p>
    <w:p w14:paraId="36A4A7AF" w14:textId="77777777" w:rsidR="009E7674" w:rsidRDefault="006F5861">
      <w:pPr>
        <w:pStyle w:val="SourceCode"/>
      </w:pPr>
      <w:r>
        <w:t xml:space="preserve">    "moduleResolution": "NodeNext",</w:t>
      </w:r>
    </w:p>
    <w:p w14:paraId="65C1C30F" w14:textId="77777777" w:rsidR="009E7674" w:rsidRDefault="006F5861">
      <w:pPr>
        <w:pStyle w:val="SourceCode"/>
      </w:pPr>
      <w:r>
        <w:t xml:space="preserve">    "rootDir": "src",</w:t>
      </w:r>
    </w:p>
    <w:p w14:paraId="5564F229" w14:textId="77777777" w:rsidR="009E7674" w:rsidRDefault="006F5861">
      <w:pPr>
        <w:pStyle w:val="SourceCode"/>
      </w:pPr>
      <w:r>
        <w:t xml:space="preserve">    "outDir": "dist",</w:t>
      </w:r>
    </w:p>
    <w:p w14:paraId="1CAAF553" w14:textId="77777777" w:rsidR="009E7674" w:rsidRDefault="006F5861">
      <w:pPr>
        <w:pStyle w:val="SourceCode"/>
      </w:pPr>
      <w:r>
        <w:t xml:space="preserve">    "strict": true,</w:t>
      </w:r>
    </w:p>
    <w:p w14:paraId="6592303D" w14:textId="77777777" w:rsidR="009E7674" w:rsidRDefault="006F5861">
      <w:pPr>
        <w:pStyle w:val="SourceCode"/>
      </w:pPr>
      <w:r>
        <w:t xml:space="preserve">    "types": [</w:t>
      </w:r>
    </w:p>
    <w:p w14:paraId="3451921E" w14:textId="77777777" w:rsidR="009E7674" w:rsidRDefault="006F5861">
      <w:pPr>
        <w:pStyle w:val="SourceCode"/>
      </w:pPr>
      <w:r>
        <w:t xml:space="preserve">      "node"</w:t>
      </w:r>
    </w:p>
    <w:p w14:paraId="385F4956" w14:textId="77777777" w:rsidR="009E7674" w:rsidRDefault="006F5861">
      <w:pPr>
        <w:pStyle w:val="SourceCode"/>
      </w:pPr>
      <w:r>
        <w:t xml:space="preserve">    ],</w:t>
      </w:r>
    </w:p>
    <w:p w14:paraId="3A8D4A2D" w14:textId="77777777" w:rsidR="009E7674" w:rsidRDefault="006F5861">
      <w:pPr>
        <w:pStyle w:val="SourceCode"/>
      </w:pPr>
      <w:r>
        <w:t xml:space="preserve">    "moduleDetection": "force"</w:t>
      </w:r>
    </w:p>
    <w:p w14:paraId="59636355" w14:textId="77777777" w:rsidR="009E7674" w:rsidRDefault="006F5861">
      <w:pPr>
        <w:pStyle w:val="SourceCode"/>
      </w:pPr>
      <w:r>
        <w:t xml:space="preserve">  },</w:t>
      </w:r>
    </w:p>
    <w:p w14:paraId="54E69C8E" w14:textId="77777777" w:rsidR="009E7674" w:rsidRDefault="006F5861">
      <w:pPr>
        <w:pStyle w:val="SourceCode"/>
      </w:pPr>
      <w:r>
        <w:t xml:space="preserve">  "include": [</w:t>
      </w:r>
    </w:p>
    <w:p w14:paraId="2E10C3E9" w14:textId="77777777" w:rsidR="009E7674" w:rsidRDefault="006F5861">
      <w:pPr>
        <w:pStyle w:val="SourceCode"/>
        <w:keepNext/>
      </w:pPr>
      <w:r>
        <w:t xml:space="preserve">    "src/**/*.ts"</w:t>
      </w:r>
    </w:p>
    <w:p w14:paraId="543890B1" w14:textId="77777777" w:rsidR="009E7674" w:rsidRDefault="006F5861">
      <w:pPr>
        <w:pStyle w:val="SourceCode"/>
        <w:keepNext/>
      </w:pPr>
      <w:r>
        <w:t xml:space="preserve">  ]</w:t>
      </w:r>
    </w:p>
    <w:p w14:paraId="1913C858" w14:textId="77777777" w:rsidR="009E7674" w:rsidRDefault="006F5861">
      <w:pPr>
        <w:pStyle w:val="SourceCode"/>
      </w:pPr>
      <w:r>
        <w:t>}</w:t>
      </w:r>
    </w:p>
    <w:p w14:paraId="26F99CFB" w14:textId="77777777" w:rsidR="009E7674" w:rsidRDefault="009E7674">
      <w:pPr>
        <w:keepNext/>
      </w:pPr>
    </w:p>
    <w:p w14:paraId="510807D3" w14:textId="77777777" w:rsidR="009E7674" w:rsidRDefault="006F5861">
      <w:r>
        <w:t>You save each source file in its language's section below, as each is shown, the same way.</w:t>
      </w:r>
    </w:p>
    <w:p w14:paraId="3C20FDCC" w14:textId="77777777" w:rsidR="009E7674" w:rsidRDefault="009E7674">
      <w:pPr>
        <w:keepNext/>
      </w:pPr>
    </w:p>
    <w:p w14:paraId="58B55446" w14:textId="77777777" w:rsidR="009E7674" w:rsidRDefault="009E7674">
      <w:pPr>
        <w:keepNext/>
      </w:pPr>
    </w:p>
    <w:p w14:paraId="3F6EE11D" w14:textId="77777777" w:rsidR="009E7674" w:rsidRDefault="006F5861">
      <w:pPr>
        <w:pStyle w:val="Heading2"/>
      </w:pPr>
      <w:r>
        <w:t>Linux or macOS Project Setup</w:t>
      </w:r>
    </w:p>
    <w:p w14:paraId="1BBEEDA7" w14:textId="77777777" w:rsidR="009E7674" w:rsidRDefault="006F5861">
      <w:pPr>
        <w:keepNext/>
      </w:pPr>
      <w:r>
        <w:t>Each folder below is a full path that starts with $HOME/spa, your course folder from Chapter 1, so the commands work from any folder; cd then moves into the lesson folder.</w:t>
      </w:r>
    </w:p>
    <w:p w14:paraId="06AFEA86" w14:textId="77777777" w:rsidR="009E7674" w:rsidRDefault="009E7674">
      <w:pPr>
        <w:keepNext/>
      </w:pPr>
    </w:p>
    <w:p w14:paraId="25C4DBC4" w14:textId="77777777" w:rsidR="009E7674" w:rsidRDefault="006F5861">
      <w:pPr>
        <w:pStyle w:val="CommandBlock"/>
        <w:keepNext/>
      </w:pPr>
      <w:r>
        <w:t>mkdir -p "$HOME/spa/lesson-3.3/"{c,cpp,go/basic,python,typescript/src}</w:t>
      </w:r>
    </w:p>
    <w:p w14:paraId="0C2FB3D1" w14:textId="77777777" w:rsidR="009E7674" w:rsidRDefault="006F5861">
      <w:pPr>
        <w:pStyle w:val="CommandBlock"/>
        <w:keepNext/>
      </w:pPr>
      <w:r>
        <w:t>mkdir -p "$HOME/spa/lesson-3.3/csharp/"{BasicWriteFile,WriteFile}</w:t>
      </w:r>
    </w:p>
    <w:p w14:paraId="1D120297" w14:textId="77777777" w:rsidR="009E7674" w:rsidRDefault="006F5861">
      <w:pPr>
        <w:pStyle w:val="CommandBlock"/>
      </w:pPr>
      <w:r>
        <w:t>cd "$HOME/spa/lesson-3.3"</w:t>
      </w:r>
    </w:p>
    <w:p w14:paraId="56FA0E08" w14:textId="77777777" w:rsidR="009E7674" w:rsidRDefault="009E7674">
      <w:pPr>
        <w:keepNext/>
      </w:pPr>
    </w:p>
    <w:p w14:paraId="51F92511" w14:textId="77777777" w:rsidR="009E7674" w:rsidRDefault="006F5861">
      <w:pPr>
        <w:keepNext/>
      </w:pPr>
      <w:r>
        <w:t>Then create the C#, Go, and TypeScript project files with the same commands as on Windows; cd moves into ./typescript for the npm lines, and cd .. moves back.</w:t>
      </w:r>
    </w:p>
    <w:p w14:paraId="5E0FE70C" w14:textId="77777777" w:rsidR="009E7674" w:rsidRDefault="009E7674">
      <w:pPr>
        <w:keepNext/>
      </w:pPr>
    </w:p>
    <w:p w14:paraId="231FAA74" w14:textId="77777777" w:rsidR="009E7674" w:rsidRDefault="006F5861">
      <w:pPr>
        <w:pStyle w:val="CommandBlock"/>
        <w:keepNext/>
      </w:pPr>
      <w:r>
        <w:t>dotnet new console -o ./csharp/BasicWriteFile</w:t>
      </w:r>
    </w:p>
    <w:p w14:paraId="10DAD79F" w14:textId="77777777" w:rsidR="009E7674" w:rsidRDefault="006F5861">
      <w:pPr>
        <w:pStyle w:val="CommandBlock"/>
        <w:keepNext/>
      </w:pPr>
      <w:r>
        <w:t>dotnet new console -o ./csharp/WriteFile</w:t>
      </w:r>
    </w:p>
    <w:p w14:paraId="368E9A12" w14:textId="77777777" w:rsidR="009E7674" w:rsidRDefault="006F5861">
      <w:pPr>
        <w:pStyle w:val="CommandBlock"/>
        <w:keepNext/>
      </w:pPr>
      <w:r>
        <w:t>go -C ./go mod init example.com/writefile</w:t>
      </w:r>
    </w:p>
    <w:p w14:paraId="17B97DEE" w14:textId="77777777" w:rsidR="009E7674" w:rsidRDefault="006F5861">
      <w:pPr>
        <w:pStyle w:val="CommandBlock"/>
        <w:keepNext/>
      </w:pPr>
      <w:r>
        <w:t>cd ./typescript</w:t>
      </w:r>
    </w:p>
    <w:p w14:paraId="4220E1B0" w14:textId="77777777" w:rsidR="009E7674" w:rsidRDefault="006F5861">
      <w:pPr>
        <w:pStyle w:val="CommandBlock"/>
        <w:keepNext/>
      </w:pPr>
      <w:r>
        <w:t>npm init -y</w:t>
      </w:r>
    </w:p>
    <w:p w14:paraId="027EE8B2" w14:textId="77777777" w:rsidR="009E7674" w:rsidRDefault="006F5861">
      <w:pPr>
        <w:pStyle w:val="CommandBlock"/>
        <w:keepNext/>
      </w:pPr>
      <w:r>
        <w:t>npm pkg set name=write-file-typescript type=module</w:t>
      </w:r>
    </w:p>
    <w:p w14:paraId="59B19A47" w14:textId="77777777" w:rsidR="009E7674" w:rsidRDefault="006F5861">
      <w:pPr>
        <w:pStyle w:val="CommandBlock"/>
        <w:keepNext/>
      </w:pPr>
      <w:r>
        <w:t>npm pkg set private=true --json</w:t>
      </w:r>
    </w:p>
    <w:p w14:paraId="0D7876AE" w14:textId="77777777" w:rsidR="009E7674" w:rsidRDefault="006F5861">
      <w:pPr>
        <w:pStyle w:val="CommandBlock"/>
        <w:keepNext/>
      </w:pPr>
      <w:r>
        <w:t>npm pkg set "scripts.check=tsc --noEmit" "scripts.build=tsc --noEmitOnError"</w:t>
      </w:r>
    </w:p>
    <w:p w14:paraId="616DB65E" w14:textId="77777777" w:rsidR="009E7674" w:rsidRDefault="006F5861">
      <w:pPr>
        <w:pStyle w:val="CommandBlock"/>
        <w:keepNext/>
      </w:pPr>
      <w:r>
        <w:t>npm pkg delete version description main keywords author license scripts.test</w:t>
      </w:r>
    </w:p>
    <w:p w14:paraId="48FA2717" w14:textId="77777777" w:rsidR="009E7674" w:rsidRDefault="006F5861">
      <w:pPr>
        <w:pStyle w:val="CommandBlock"/>
        <w:keepNext/>
      </w:pPr>
      <w:r>
        <w:t>npm install --save-dev --save-exact typescript@7.0.2 @types/node@24.13.5 \</w:t>
      </w:r>
    </w:p>
    <w:p w14:paraId="3FBA6942" w14:textId="77777777" w:rsidR="009E7674" w:rsidRDefault="006F5861">
      <w:pPr>
        <w:pStyle w:val="CommandBlock"/>
        <w:keepNext/>
      </w:pPr>
      <w:r>
        <w:t xml:space="preserve">    --ignore-scripts --no-audit --no-fund</w:t>
      </w:r>
    </w:p>
    <w:p w14:paraId="6D64E2E3" w14:textId="77777777" w:rsidR="009E7674" w:rsidRDefault="006F5861">
      <w:pPr>
        <w:pStyle w:val="CommandBlock"/>
      </w:pPr>
      <w:r>
        <w:t>cd ..</w:t>
      </w:r>
    </w:p>
    <w:p w14:paraId="52611D78" w14:textId="77777777" w:rsidR="009E7674" w:rsidRDefault="009E7674">
      <w:pPr>
        <w:keepNext/>
      </w:pPr>
    </w:p>
    <w:p w14:paraId="72B459EF" w14:textId="77777777" w:rsidR="009E7674" w:rsidRDefault="006F5861">
      <w:r>
        <w:t>Type typescript/tsconfig.json exactly as shown in the Windows setup. You save each source file in its language's section below, as each is shown. As in Chapter 1, nano ./c/basic_write_file.c creates and opens one: type the file, then save and close it with Ctrl+O, Enter, then Ctrl+X.</w:t>
      </w:r>
    </w:p>
    <w:p w14:paraId="0BEB21C2" w14:textId="77777777" w:rsidR="009E7674" w:rsidRDefault="009E7674">
      <w:pPr>
        <w:keepNext/>
      </w:pPr>
    </w:p>
    <w:p w14:paraId="567AD3BC" w14:textId="77777777" w:rsidR="009E7674" w:rsidRDefault="009E7674">
      <w:pPr>
        <w:keepNext/>
      </w:pPr>
    </w:p>
    <w:p w14:paraId="4119BF58" w14:textId="77777777" w:rsidR="009E7674" w:rsidRDefault="006F5861">
      <w:pPr>
        <w:pStyle w:val="Heading2"/>
      </w:pPr>
      <w:r>
        <w:t>The Inventory File</w:t>
      </w:r>
    </w:p>
    <w:p w14:paraId="13CE69F7" w14:textId="77777777" w:rsidR="009E7674" w:rsidRDefault="006F5861">
      <w:r>
        <w:t>Before the first run, no language folder holds an inventory.txt: do not create one. The first program you run in each language creates that language's file, and every later run replaces its contents. The programs write only inventory.txt, and only inside their own language's folder; the Challenge adds contacts.txt next to it. To undo the lesson, remove the files the programs created, by name, from each language's folder: Remove-Item .\c\inventory.txt, .\c\contacts.txt -ErrorAction Ignore (rm -f ./c/inventor</w:t>
      </w:r>
      <w:r>
        <w:t>y.txt ./c/contacts.txt on Linux or macOS), and the same with each other folder's name in place of c: cpp, csharp, go, python, typescript. Never remove a folder itself or anything recursively.</w:t>
      </w:r>
    </w:p>
    <w:p w14:paraId="70C3D7C8" w14:textId="77777777" w:rsidR="009E7674" w:rsidRDefault="009E7674">
      <w:pPr>
        <w:keepNext/>
      </w:pPr>
    </w:p>
    <w:p w14:paraId="243A168F" w14:textId="77777777" w:rsidR="009E7674" w:rsidRDefault="006F5861">
      <w:r>
        <w:t>Check the starting state from the lesson-3.3 folder. Test-Path prints True when a path exists and False when it does not. The * stands for any folder name, so one line checks every language's folder at once; it must print False.</w:t>
      </w:r>
    </w:p>
    <w:p w14:paraId="63802C03" w14:textId="77777777" w:rsidR="009E7674" w:rsidRDefault="009E7674">
      <w:pPr>
        <w:keepNext/>
      </w:pPr>
    </w:p>
    <w:p w14:paraId="4725548B" w14:textId="77777777" w:rsidR="009E7674" w:rsidRDefault="006F5861">
      <w:pPr>
        <w:pStyle w:val="Heading3"/>
      </w:pPr>
      <w:r>
        <w:t>Windows PowerShell Starting State Check</w:t>
      </w:r>
    </w:p>
    <w:p w14:paraId="7E293015" w14:textId="77777777" w:rsidR="009E7674" w:rsidRDefault="006F5861">
      <w:pPr>
        <w:pStyle w:val="CommandBlock"/>
      </w:pPr>
      <w:r>
        <w:t>Test-Path .\*\inventory.txt</w:t>
      </w:r>
    </w:p>
    <w:p w14:paraId="0D26A2CC" w14:textId="77777777" w:rsidR="009E7674" w:rsidRDefault="009E7674">
      <w:pPr>
        <w:keepNext/>
      </w:pPr>
    </w:p>
    <w:p w14:paraId="1E4027AE" w14:textId="77777777" w:rsidR="009E7674" w:rsidRDefault="006F5861">
      <w:pPr>
        <w:pStyle w:val="Heading3"/>
      </w:pPr>
      <w:r>
        <w:t>Linux or macOS Starting State Check</w:t>
      </w:r>
    </w:p>
    <w:p w14:paraId="1E3F0133" w14:textId="77777777" w:rsidR="009E7674" w:rsidRDefault="006F5861">
      <w:pPr>
        <w:keepNext/>
      </w:pPr>
      <w:r>
        <w:t>ls must answer that there is no such file.</w:t>
      </w:r>
    </w:p>
    <w:p w14:paraId="721DC3D6" w14:textId="77777777" w:rsidR="009E7674" w:rsidRDefault="009E7674">
      <w:pPr>
        <w:keepNext/>
      </w:pPr>
    </w:p>
    <w:p w14:paraId="7AEEDF6D" w14:textId="77777777" w:rsidR="009E7674" w:rsidRDefault="006F5861">
      <w:pPr>
        <w:pStyle w:val="CommandBlock"/>
      </w:pPr>
      <w:r>
        <w:t>ls ./*/inventory.txt</w:t>
      </w:r>
    </w:p>
    <w:p w14:paraId="38FE4E03" w14:textId="77777777" w:rsidR="009E7674" w:rsidRDefault="009E7674">
      <w:pPr>
        <w:keepNext/>
      </w:pPr>
    </w:p>
    <w:p w14:paraId="0F0394D8" w14:textId="77777777" w:rsidR="009E7674" w:rsidRDefault="009E7674">
      <w:pPr>
        <w:keepNext/>
      </w:pPr>
    </w:p>
    <w:p w14:paraId="1771EE73" w14:textId="77777777" w:rsidR="009E7674" w:rsidRDefault="009E7674">
      <w:pPr>
        <w:keepNext/>
      </w:pPr>
    </w:p>
    <w:p w14:paraId="08D56C4D" w14:textId="77777777" w:rsidR="009E7674" w:rsidRDefault="006F5861">
      <w:pPr>
        <w:pStyle w:val="Heading1"/>
      </w:pPr>
      <w:r>
        <w:t>C Implementation</w:t>
      </w:r>
    </w:p>
    <w:p w14:paraId="7EA87420" w14:textId="77777777" w:rsidR="009E7674" w:rsidRDefault="006F5861">
      <w:r>
        <w:t>C writes a file through a handle, as in Lesson 3.1: fopen opens the file and returns a FILE *, fprintf writes the text through it, and fclose finishes saving and closes it. The mode "wb" is what makes this a write: it creates a missing file and empties an existing one, and its b keeps each \n as one byte on Windows.</w:t>
      </w:r>
    </w:p>
    <w:p w14:paraId="1F7BEBA2" w14:textId="77777777" w:rsidR="009E7674" w:rsidRDefault="009E7674">
      <w:pPr>
        <w:keepNext/>
      </w:pPr>
    </w:p>
    <w:p w14:paraId="700B7101" w14:textId="77777777" w:rsidR="009E7674" w:rsidRDefault="009E7674">
      <w:pPr>
        <w:keepNext/>
      </w:pPr>
    </w:p>
    <w:p w14:paraId="01FB1453" w14:textId="77777777" w:rsidR="009E7674" w:rsidRDefault="006F5861">
      <w:pPr>
        <w:pStyle w:val="Heading2"/>
      </w:pPr>
      <w:r>
        <w:t>Basic Implementation</w:t>
      </w:r>
    </w:p>
    <w:p w14:paraId="1847696E" w14:textId="77777777" w:rsidR="009E7674" w:rsidRDefault="006F5861">
      <w:r>
        <w:t>Start with the most direct version: main joins the c folder and inventory.txt into one path, opens it with fopen in "wb" mode, stops with an Error line if fopen returns NULL, writes the whole text with one fprintf, closes the file with fclose, and prints what it wrote. Even this Basic version checks fopen's result, because writing through NULL would crash the program; C has no exception to stop it safely. Every step is commented, so read the comments as you type it.</w:t>
      </w:r>
    </w:p>
    <w:p w14:paraId="06A45A10" w14:textId="77777777" w:rsidR="009E7674" w:rsidRDefault="009E7674">
      <w:pPr>
        <w:keepNext/>
      </w:pPr>
    </w:p>
    <w:p w14:paraId="6A1FCBA9" w14:textId="77777777" w:rsidR="009E7674" w:rsidRDefault="006F5861">
      <w:pPr>
        <w:pStyle w:val="Heading3"/>
      </w:pPr>
      <w:r>
        <w:t>c/basic_write_file.c</w:t>
      </w:r>
    </w:p>
    <w:p w14:paraId="60D506E8" w14:textId="77777777" w:rsidR="009E7674" w:rsidRDefault="006F5861">
      <w:pPr>
        <w:pStyle w:val="SourceCode"/>
        <w:keepNext/>
      </w:pPr>
      <w:r>
        <w:t>// Remember, #include adds the declarations we need: stdio.h declares the</w:t>
      </w:r>
    </w:p>
    <w:p w14:paraId="6776DD6D" w14:textId="77777777" w:rsidR="009E7674" w:rsidRDefault="006F5861">
      <w:pPr>
        <w:pStyle w:val="SourceCode"/>
        <w:keepNext/>
      </w:pPr>
      <w:r>
        <w:t>// file functions fopen, fprintf, and fclose, besides printf.</w:t>
      </w:r>
    </w:p>
    <w:p w14:paraId="5619950F" w14:textId="77777777" w:rsidR="009E7674" w:rsidRDefault="006F5861">
      <w:pPr>
        <w:pStyle w:val="SourceCode"/>
      </w:pPr>
      <w:r>
        <w:t>#include &lt;stdio.h&gt;</w:t>
      </w:r>
    </w:p>
    <w:p w14:paraId="2E7840F5" w14:textId="77777777" w:rsidR="009E7674" w:rsidRDefault="009E7674">
      <w:pPr>
        <w:pStyle w:val="SourceCode"/>
      </w:pPr>
    </w:p>
    <w:p w14:paraId="5660CF0B" w14:textId="77777777" w:rsidR="009E7674" w:rsidRDefault="006F5861">
      <w:pPr>
        <w:pStyle w:val="SourceCode"/>
      </w:pPr>
      <w:r>
        <w:t>// Remember, #ifdef picks code per system: \ on Windows, / elsewhere.</w:t>
      </w:r>
    </w:p>
    <w:p w14:paraId="5AF3C33E" w14:textId="77777777" w:rsidR="009E7674" w:rsidRDefault="006F5861">
      <w:pPr>
        <w:pStyle w:val="SourceCode"/>
      </w:pPr>
      <w:r>
        <w:t>#ifdef _WIN32</w:t>
      </w:r>
    </w:p>
    <w:p w14:paraId="54961117" w14:textId="77777777" w:rsidR="009E7674" w:rsidRDefault="006F5861">
      <w:pPr>
        <w:pStyle w:val="SourceCode"/>
      </w:pPr>
      <w:r>
        <w:t>#define SEPARATOR "\\"</w:t>
      </w:r>
    </w:p>
    <w:p w14:paraId="1C1A8AF4" w14:textId="77777777" w:rsidR="009E7674" w:rsidRDefault="006F5861">
      <w:pPr>
        <w:pStyle w:val="SourceCode"/>
      </w:pPr>
      <w:r>
        <w:t>#else</w:t>
      </w:r>
    </w:p>
    <w:p w14:paraId="41518630" w14:textId="77777777" w:rsidR="009E7674" w:rsidRDefault="006F5861">
      <w:pPr>
        <w:pStyle w:val="SourceCode"/>
      </w:pPr>
      <w:r>
        <w:t>#define SEPARATOR "/"</w:t>
      </w:r>
    </w:p>
    <w:p w14:paraId="6F95A737" w14:textId="77777777" w:rsidR="009E7674" w:rsidRDefault="006F5861">
      <w:pPr>
        <w:pStyle w:val="SourceCode"/>
      </w:pPr>
      <w:r>
        <w:t>#endif</w:t>
      </w:r>
    </w:p>
    <w:p w14:paraId="5B3CE9A2" w14:textId="77777777" w:rsidR="009E7674" w:rsidRDefault="009E7674">
      <w:pPr>
        <w:pStyle w:val="SourceCode"/>
      </w:pPr>
    </w:p>
    <w:p w14:paraId="4ADBC10B" w14:textId="77777777" w:rsidR="009E7674" w:rsidRDefault="006F5861">
      <w:pPr>
        <w:pStyle w:val="SourceCode"/>
      </w:pPr>
      <w:r>
        <w:t>// Remember, main starts the program; 0 = success, 1 = failure.</w:t>
      </w:r>
    </w:p>
    <w:p w14:paraId="6B89B0FD" w14:textId="77777777" w:rsidR="009E7674" w:rsidRDefault="006F5861">
      <w:pPr>
        <w:pStyle w:val="SourceCode"/>
      </w:pPr>
      <w:r>
        <w:t>int main(void) {</w:t>
      </w:r>
    </w:p>
    <w:p w14:paraId="1C57CCA1" w14:textId="77777777" w:rsidR="009E7674" w:rsidRDefault="006F5861">
      <w:pPr>
        <w:pStyle w:val="SourceCode"/>
      </w:pPr>
      <w:r>
        <w:t xml:space="preserve">    // The new, complete text for the file: three server names, one per</w:t>
      </w:r>
    </w:p>
    <w:p w14:paraId="6F51F38F" w14:textId="77777777" w:rsidR="009E7674" w:rsidRDefault="006F5861">
      <w:pPr>
        <w:pStyle w:val="SourceCode"/>
      </w:pPr>
      <w:r>
        <w:t xml:space="preserve">    // line. Every line ends in "\n", the last one too, so the file ends</w:t>
      </w:r>
    </w:p>
    <w:p w14:paraId="35F9A232" w14:textId="77777777" w:rsidR="009E7674" w:rsidRDefault="006F5861">
      <w:pPr>
        <w:pStyle w:val="SourceCode"/>
      </w:pPr>
      <w:r>
        <w:t xml:space="preserve">    // in a line ending, like the file you read in Lesson 3.2. Remember,</w:t>
      </w:r>
    </w:p>
    <w:p w14:paraId="44D02BB6" w14:textId="77777777" w:rsidR="009E7674" w:rsidRDefault="006F5861">
      <w:pPr>
        <w:pStyle w:val="SourceCode"/>
      </w:pPr>
      <w:r>
        <w:t xml:space="preserve">    // const char * holds the location of fixed text.</w:t>
      </w:r>
    </w:p>
    <w:p w14:paraId="0129ACE7" w14:textId="77777777" w:rsidR="009E7674" w:rsidRDefault="006F5861">
      <w:pPr>
        <w:pStyle w:val="SourceCode"/>
      </w:pPr>
      <w:r>
        <w:t xml:space="preserve">    const char *contents = "web-01\ndb-01\nbackup-01\n";</w:t>
      </w:r>
    </w:p>
    <w:p w14:paraId="36DACDD8" w14:textId="77777777" w:rsidR="009E7674" w:rsidRDefault="009E7674">
      <w:pPr>
        <w:pStyle w:val="SourceCode"/>
      </w:pPr>
    </w:p>
    <w:p w14:paraId="0317AC98" w14:textId="77777777" w:rsidR="009E7674" w:rsidRDefault="006F5861">
      <w:pPr>
        <w:pStyle w:val="SourceCode"/>
      </w:pPr>
      <w:r>
        <w:t xml:space="preserve">    // The file's name is inventory.txt, and it goes in the c folder, so</w:t>
      </w:r>
    </w:p>
    <w:p w14:paraId="3E44E8FC" w14:textId="77777777" w:rsidR="009E7674" w:rsidRDefault="006F5861">
      <w:pPr>
        <w:pStyle w:val="SourceCode"/>
      </w:pPr>
      <w:r>
        <w:t xml:space="preserve">    // the C programs write only inside their own folder. Remember, join</w:t>
      </w:r>
    </w:p>
    <w:p w14:paraId="74AAD401" w14:textId="77777777" w:rsidR="009E7674" w:rsidRDefault="006F5861">
      <w:pPr>
        <w:pStyle w:val="SourceCode"/>
      </w:pPr>
      <w:r>
        <w:t xml:space="preserve">    // builds the path with the right separator; C joins with snprintf, one</w:t>
      </w:r>
    </w:p>
    <w:p w14:paraId="58940DA4" w14:textId="77777777" w:rsidR="009E7674" w:rsidRDefault="006F5861">
      <w:pPr>
        <w:pStyle w:val="SourceCode"/>
      </w:pPr>
      <w:r>
        <w:t xml:space="preserve">    // %s per part: c, SEPARATOR, and the file's name.</w:t>
      </w:r>
    </w:p>
    <w:p w14:paraId="42DC4058" w14:textId="77777777" w:rsidR="009E7674" w:rsidRDefault="006F5861">
      <w:pPr>
        <w:pStyle w:val="SourceCode"/>
      </w:pPr>
      <w:r>
        <w:t xml:space="preserve">    char path[256] = "";</w:t>
      </w:r>
    </w:p>
    <w:p w14:paraId="169D3BCD" w14:textId="77777777" w:rsidR="009E7674" w:rsidRDefault="006F5861">
      <w:pPr>
        <w:pStyle w:val="SourceCode"/>
      </w:pPr>
      <w:r>
        <w:t xml:space="preserve">    snprintf(path, sizeof path, "%s%s%s", "c", SEPARATOR, "inventory.txt");</w:t>
      </w:r>
    </w:p>
    <w:p w14:paraId="290BD40F" w14:textId="77777777" w:rsidR="009E7674" w:rsidRDefault="009E7674">
      <w:pPr>
        <w:pStyle w:val="SourceCode"/>
      </w:pPr>
    </w:p>
    <w:p w14:paraId="45D2F9D9" w14:textId="77777777" w:rsidR="009E7674" w:rsidRDefault="006F5861">
      <w:pPr>
        <w:pStyle w:val="SourceCode"/>
      </w:pPr>
      <w:r>
        <w:t xml:space="preserve">    // Remember, fopen opens the file and returns a handle, a FILE *, and</w:t>
      </w:r>
    </w:p>
    <w:p w14:paraId="49C7CEBA" w14:textId="77777777" w:rsidR="009E7674" w:rsidRDefault="006F5861">
      <w:pPr>
        <w:pStyle w:val="SourceCode"/>
      </w:pPr>
      <w:r>
        <w:t xml:space="preserve">    // a relative path starts from the working directory. "w" means write,</w:t>
      </w:r>
    </w:p>
    <w:p w14:paraId="115287B2" w14:textId="77777777" w:rsidR="009E7674" w:rsidRDefault="006F5861">
      <w:pPr>
        <w:pStyle w:val="SourceCode"/>
      </w:pPr>
      <w:r>
        <w:t xml:space="preserve">    // and it works whether or not the file exists: a missing file is</w:t>
      </w:r>
    </w:p>
    <w:p w14:paraId="262C6E24" w14:textId="77777777" w:rsidR="009E7674" w:rsidRDefault="006F5861">
      <w:pPr>
        <w:pStyle w:val="SourceCode"/>
      </w:pPr>
      <w:r>
        <w:t xml:space="preserve">    // created, and an existing one is emptied first, so its old text is</w:t>
      </w:r>
    </w:p>
    <w:p w14:paraId="118A1095" w14:textId="77777777" w:rsidR="009E7674" w:rsidRDefault="006F5861">
      <w:pPr>
        <w:pStyle w:val="SourceCode"/>
      </w:pPr>
      <w:r>
        <w:t xml:space="preserve">    // gone before anything is written. Lesson 3.1 checked first and</w:t>
      </w:r>
    </w:p>
    <w:p w14:paraId="78AACBC3" w14:textId="77777777" w:rsidR="009E7674" w:rsidRDefault="006F5861">
      <w:pPr>
        <w:pStyle w:val="SourceCode"/>
      </w:pPr>
      <w:r>
        <w:t xml:space="preserve">    // refused an existing file; this lesson replaces it on purpose.</w:t>
      </w:r>
    </w:p>
    <w:p w14:paraId="4B57FB6A" w14:textId="77777777" w:rsidR="009E7674" w:rsidRDefault="006F5861">
      <w:pPr>
        <w:pStyle w:val="SourceCode"/>
      </w:pPr>
      <w:r>
        <w:t xml:space="preserve">    // Remember, the b is binary mode, which keeps "\n" as one byte on</w:t>
      </w:r>
    </w:p>
    <w:p w14:paraId="0954E9DA" w14:textId="77777777" w:rsidR="009E7674" w:rsidRDefault="006F5861">
      <w:pPr>
        <w:pStyle w:val="SourceCode"/>
      </w:pPr>
      <w:r>
        <w:t xml:space="preserve">    // Windows.</w:t>
      </w:r>
    </w:p>
    <w:p w14:paraId="199C0998" w14:textId="77777777" w:rsidR="009E7674" w:rsidRDefault="006F5861">
      <w:pPr>
        <w:pStyle w:val="SourceCode"/>
      </w:pPr>
      <w:r>
        <w:t xml:space="preserve">    FILE *file = fopen(path, "wb");</w:t>
      </w:r>
    </w:p>
    <w:p w14:paraId="1228C4F1" w14:textId="77777777" w:rsidR="009E7674" w:rsidRDefault="009E7674">
      <w:pPr>
        <w:pStyle w:val="SourceCode"/>
      </w:pPr>
    </w:p>
    <w:p w14:paraId="41181849" w14:textId="77777777" w:rsidR="009E7674" w:rsidRDefault="006F5861">
      <w:pPr>
        <w:pStyle w:val="SourceCode"/>
      </w:pPr>
      <w:r>
        <w:t xml:space="preserve">    // Remember, fopen returns NULL when it cannot open the file, and</w:t>
      </w:r>
    </w:p>
    <w:p w14:paraId="54686DFA" w14:textId="77777777" w:rsidR="009E7674" w:rsidRDefault="006F5861">
      <w:pPr>
        <w:pStyle w:val="SourceCode"/>
      </w:pPr>
      <w:r>
        <w:t xml:space="preserve">    // writing through NULL would crash the program, so even this Basic</w:t>
      </w:r>
    </w:p>
    <w:p w14:paraId="454FF845" w14:textId="77777777" w:rsidR="009E7674" w:rsidRDefault="006F5861">
      <w:pPr>
        <w:pStyle w:val="SourceCode"/>
      </w:pPr>
      <w:r>
        <w:t xml:space="preserve">    // version checks it. stderr is for errors only.</w:t>
      </w:r>
    </w:p>
    <w:p w14:paraId="27F450DA" w14:textId="77777777" w:rsidR="009E7674" w:rsidRDefault="006F5861">
      <w:pPr>
        <w:pStyle w:val="SourceCode"/>
      </w:pPr>
      <w:r>
        <w:t xml:space="preserve">    if (file == NULL) {</w:t>
      </w:r>
    </w:p>
    <w:p w14:paraId="62CE703E" w14:textId="77777777" w:rsidR="009E7674" w:rsidRDefault="006F5861">
      <w:pPr>
        <w:pStyle w:val="SourceCode"/>
      </w:pPr>
      <w:r>
        <w:t xml:space="preserve">        fprintf(stderr, "Error: could not write %s\n", path);</w:t>
      </w:r>
    </w:p>
    <w:p w14:paraId="24B4EB71" w14:textId="77777777" w:rsidR="009E7674" w:rsidRDefault="006F5861">
      <w:pPr>
        <w:pStyle w:val="SourceCode"/>
      </w:pPr>
      <w:r>
        <w:t xml:space="preserve">        return 1;</w:t>
      </w:r>
    </w:p>
    <w:p w14:paraId="4BB91DA0" w14:textId="77777777" w:rsidR="009E7674" w:rsidRDefault="006F5861">
      <w:pPr>
        <w:pStyle w:val="SourceCode"/>
      </w:pPr>
      <w:r>
        <w:t xml:space="preserve">    }</w:t>
      </w:r>
    </w:p>
    <w:p w14:paraId="17B25938" w14:textId="77777777" w:rsidR="009E7674" w:rsidRDefault="009E7674">
      <w:pPr>
        <w:pStyle w:val="SourceCode"/>
      </w:pPr>
    </w:p>
    <w:p w14:paraId="301587DF" w14:textId="77777777" w:rsidR="009E7674" w:rsidRDefault="006F5861">
      <w:pPr>
        <w:pStyle w:val="SourceCode"/>
      </w:pPr>
      <w:r>
        <w:t xml:space="preserve">    // Remember, fprintf writes to any handle, and "%s" writes the whole</w:t>
      </w:r>
    </w:p>
    <w:p w14:paraId="450A3746" w14:textId="77777777" w:rsidR="009E7674" w:rsidRDefault="006F5861">
      <w:pPr>
        <w:pStyle w:val="SourceCode"/>
      </w:pPr>
      <w:r>
        <w:t xml:space="preserve">    // text exactly as given, in one write, even if it holds a %.</w:t>
      </w:r>
    </w:p>
    <w:p w14:paraId="33F75A49" w14:textId="77777777" w:rsidR="009E7674" w:rsidRDefault="006F5861">
      <w:pPr>
        <w:pStyle w:val="SourceCode"/>
      </w:pPr>
      <w:r>
        <w:t xml:space="preserve">    fprintf(file, "%s", contents);</w:t>
      </w:r>
    </w:p>
    <w:p w14:paraId="334F84E7" w14:textId="77777777" w:rsidR="009E7674" w:rsidRDefault="009E7674">
      <w:pPr>
        <w:pStyle w:val="SourceCode"/>
      </w:pPr>
    </w:p>
    <w:p w14:paraId="0CAA585B" w14:textId="77777777" w:rsidR="009E7674" w:rsidRDefault="006F5861">
      <w:pPr>
        <w:pStyle w:val="SourceCode"/>
      </w:pPr>
      <w:r>
        <w:t xml:space="preserve">    // Remember, fclose finishes saving the file and releases the handle.</w:t>
      </w:r>
    </w:p>
    <w:p w14:paraId="7E0C44A4" w14:textId="77777777" w:rsidR="009E7674" w:rsidRDefault="006F5861">
      <w:pPr>
        <w:pStyle w:val="SourceCode"/>
      </w:pPr>
      <w:r>
        <w:t xml:space="preserve">    fclose(file);</w:t>
      </w:r>
    </w:p>
    <w:p w14:paraId="37B24083" w14:textId="77777777" w:rsidR="009E7674" w:rsidRDefault="009E7674">
      <w:pPr>
        <w:pStyle w:val="SourceCode"/>
      </w:pPr>
    </w:p>
    <w:p w14:paraId="4C61C206" w14:textId="77777777" w:rsidR="009E7674" w:rsidRDefault="006F5861">
      <w:pPr>
        <w:pStyle w:val="SourceCode"/>
      </w:pPr>
      <w:r>
        <w:t xml:space="preserve">    // Report the path and the text just written. Remember, the text</w:t>
      </w:r>
    </w:p>
    <w:p w14:paraId="5D5D3140" w14:textId="77777777" w:rsidR="009E7674" w:rsidRDefault="006F5861">
      <w:pPr>
        <w:pStyle w:val="SourceCode"/>
      </w:pPr>
      <w:r>
        <w:t xml:space="preserve">    // already ends in a line ending, so print it with nothing added.</w:t>
      </w:r>
    </w:p>
    <w:p w14:paraId="5B37529E" w14:textId="77777777" w:rsidR="009E7674" w:rsidRDefault="006F5861">
      <w:pPr>
        <w:pStyle w:val="SourceCode"/>
      </w:pPr>
      <w:r>
        <w:t xml:space="preserve">    printf("Wrote %s:\n", path);</w:t>
      </w:r>
    </w:p>
    <w:p w14:paraId="74696697" w14:textId="77777777" w:rsidR="009E7674" w:rsidRDefault="006F5861">
      <w:pPr>
        <w:pStyle w:val="SourceCode"/>
        <w:keepNext/>
      </w:pPr>
      <w:r>
        <w:t xml:space="preserve">    printf("%s", contents);</w:t>
      </w:r>
    </w:p>
    <w:p w14:paraId="0A919DFA" w14:textId="77777777" w:rsidR="009E7674" w:rsidRDefault="006F5861">
      <w:pPr>
        <w:pStyle w:val="SourceCode"/>
        <w:keepNext/>
      </w:pPr>
      <w:r>
        <w:t xml:space="preserve">    return 0;</w:t>
      </w:r>
    </w:p>
    <w:p w14:paraId="0F6641B0" w14:textId="77777777" w:rsidR="009E7674" w:rsidRDefault="006F5861">
      <w:pPr>
        <w:pStyle w:val="SourceCode"/>
      </w:pPr>
      <w:r>
        <w:t>}</w:t>
      </w:r>
    </w:p>
    <w:p w14:paraId="60F2A373" w14:textId="77777777" w:rsidR="009E7674" w:rsidRDefault="009E7674">
      <w:pPr>
        <w:keepNext/>
      </w:pPr>
    </w:p>
    <w:p w14:paraId="57755A8D" w14:textId="77777777" w:rsidR="009E7674" w:rsidRDefault="006F5861">
      <w:pPr>
        <w:pStyle w:val="Heading3"/>
      </w:pPr>
      <w:r>
        <w:t>Windows PowerShell Basic Build and Run</w:t>
      </w:r>
    </w:p>
    <w:p w14:paraId="4C1FC304" w14:textId="77777777" w:rsidR="009E7674" w:rsidRDefault="006F5861">
      <w:pPr>
        <w:keepNext/>
      </w:pPr>
      <w:r>
        <w:t>Run the program once from the lesson-3.3 folder.</w:t>
      </w:r>
    </w:p>
    <w:p w14:paraId="79894A97" w14:textId="77777777" w:rsidR="009E7674" w:rsidRDefault="009E7674">
      <w:pPr>
        <w:keepNext/>
      </w:pPr>
    </w:p>
    <w:p w14:paraId="22FF7067" w14:textId="77777777" w:rsidR="009E7674" w:rsidRDefault="006F5861">
      <w:pPr>
        <w:pStyle w:val="CommandBlock"/>
        <w:keepNext/>
      </w:pPr>
      <w:r>
        <w:t>gcc -std=c17 -Wall -Wextra -Wpedantic -Werror .\c\basic_write_file.c `</w:t>
      </w:r>
    </w:p>
    <w:p w14:paraId="3C87E879" w14:textId="77777777" w:rsidR="009E7674" w:rsidRDefault="006F5861">
      <w:pPr>
        <w:pStyle w:val="CommandBlock"/>
        <w:keepNext/>
      </w:pPr>
      <w:r>
        <w:t xml:space="preserve">    -o .\c\basic-write-file.exe</w:t>
      </w:r>
    </w:p>
    <w:p w14:paraId="44EE479E" w14:textId="77777777" w:rsidR="009E7674" w:rsidRDefault="006F5861">
      <w:pPr>
        <w:pStyle w:val="CommandBlock"/>
      </w:pPr>
      <w:r>
        <w:t>.\c\basic-write-file.exe</w:t>
      </w:r>
    </w:p>
    <w:p w14:paraId="043E5431" w14:textId="77777777" w:rsidR="009E7674" w:rsidRDefault="009E7674">
      <w:pPr>
        <w:keepNext/>
      </w:pPr>
    </w:p>
    <w:p w14:paraId="66307C78" w14:textId="77777777" w:rsidR="009E7674" w:rsidRDefault="006F5861">
      <w:pPr>
        <w:pStyle w:val="Heading3"/>
      </w:pPr>
      <w:r>
        <w:t>Linux or macOS Basic Build and Run</w:t>
      </w:r>
    </w:p>
    <w:p w14:paraId="6D23E8EC" w14:textId="77777777" w:rsidR="009E7674" w:rsidRDefault="006F5861">
      <w:pPr>
        <w:pStyle w:val="CommandBlock"/>
        <w:keepNext/>
      </w:pPr>
      <w:r>
        <w:t>gcc -std=c17 -Wall -Wextra -Wpedantic -Werror ./c/basic_write_file.c \</w:t>
      </w:r>
    </w:p>
    <w:p w14:paraId="15ABA411" w14:textId="77777777" w:rsidR="009E7674" w:rsidRDefault="006F5861">
      <w:pPr>
        <w:pStyle w:val="CommandBlock"/>
        <w:keepNext/>
      </w:pPr>
      <w:r>
        <w:t xml:space="preserve">    -o ./c/basic-write-file</w:t>
      </w:r>
    </w:p>
    <w:p w14:paraId="74C1DD3D" w14:textId="77777777" w:rsidR="009E7674" w:rsidRDefault="006F5861">
      <w:pPr>
        <w:pStyle w:val="CommandBlock"/>
      </w:pPr>
      <w:r>
        <w:t>./c/basic-write-file</w:t>
      </w:r>
    </w:p>
    <w:p w14:paraId="4C516EC9" w14:textId="77777777" w:rsidR="009E7674" w:rsidRDefault="009E7674">
      <w:pPr>
        <w:keepNext/>
      </w:pPr>
    </w:p>
    <w:p w14:paraId="6B13F826" w14:textId="77777777" w:rsidR="009E7674" w:rsidRDefault="006F5861">
      <w:pPr>
        <w:pStyle w:val="Heading3"/>
      </w:pPr>
      <w:r>
        <w:t>Check Your Results</w:t>
      </w:r>
    </w:p>
    <w:p w14:paraId="7823AF8E" w14:textId="77777777" w:rsidR="009E7674" w:rsidRDefault="006F5861">
      <w:pPr>
        <w:keepNext/>
      </w:pPr>
      <w:r>
        <w:t>Your screen must show these lines, with the same spelling, spacing, and capitalization:</w:t>
      </w:r>
    </w:p>
    <w:p w14:paraId="0C12CE34" w14:textId="77777777" w:rsidR="009E7674" w:rsidRDefault="009E7674">
      <w:pPr>
        <w:keepNext/>
      </w:pPr>
    </w:p>
    <w:p w14:paraId="487D5EDB" w14:textId="77777777" w:rsidR="009E7674" w:rsidRDefault="006F5861">
      <w:pPr>
        <w:pStyle w:val="RequiredOutput"/>
        <w:keepNext/>
      </w:pPr>
      <w:r>
        <w:t>Wrote c\inventory.txt:</w:t>
      </w:r>
    </w:p>
    <w:p w14:paraId="0CACD9B8" w14:textId="77777777" w:rsidR="009E7674" w:rsidRDefault="006F5861">
      <w:pPr>
        <w:pStyle w:val="RequiredOutput"/>
        <w:keepNext/>
      </w:pPr>
      <w:r>
        <w:t>web-01</w:t>
      </w:r>
    </w:p>
    <w:p w14:paraId="5E29195F" w14:textId="77777777" w:rsidR="009E7674" w:rsidRDefault="006F5861">
      <w:pPr>
        <w:pStyle w:val="RequiredOutput"/>
        <w:keepNext/>
      </w:pPr>
      <w:r>
        <w:t>db-01</w:t>
      </w:r>
    </w:p>
    <w:p w14:paraId="69BF2DD2" w14:textId="77777777" w:rsidR="009E7674" w:rsidRDefault="006F5861">
      <w:pPr>
        <w:pStyle w:val="RequiredOutput"/>
      </w:pPr>
      <w:r>
        <w:t>backup-01</w:t>
      </w:r>
    </w:p>
    <w:p w14:paraId="664DC919" w14:textId="77777777" w:rsidR="009E7674" w:rsidRDefault="009E7674">
      <w:pPr>
        <w:keepNext/>
      </w:pPr>
    </w:p>
    <w:p w14:paraId="5128AEEE" w14:textId="77777777" w:rsidR="009E7674" w:rsidRDefault="006F5861">
      <w:pPr>
        <w:pStyle w:val="ListBullet"/>
      </w:pPr>
      <w:r>
        <w:t>The Wrote line names the path the program joined, c and then inventory.txt, and is printed after the write; the next three lines are the text the program wrote.</w:t>
      </w:r>
    </w:p>
    <w:p w14:paraId="20CBBB0D" w14:textId="77777777" w:rsidR="009E7674" w:rsidRDefault="006F5861">
      <w:pPr>
        <w:pStyle w:val="ListBullet"/>
      </w:pPr>
      <w:r>
        <w:t>Nothing follows backup-01, not even a blank line: the text already ends in a line ending, and the program printed it with nothing added.</w:t>
      </w:r>
    </w:p>
    <w:p w14:paraId="42D3AC5A" w14:textId="77777777" w:rsidR="009E7674" w:rsidRDefault="006F5861">
      <w:pPr>
        <w:pStyle w:val="ListBullet"/>
      </w:pPr>
      <w:r>
        <w:t>The screen shows what the program meant to write. The file itself is the proof: the Replace Check below looks inside it with Get-Content.</w:t>
      </w:r>
    </w:p>
    <w:p w14:paraId="4D87CF3D" w14:textId="77777777" w:rsidR="009E7674" w:rsidRDefault="006F5861">
      <w:pPr>
        <w:pStyle w:val="ListBullet"/>
      </w:pPr>
      <w:r>
        <w:t>If this was the first C program you ran in the lesson, .\c\inventory.txt did not exist before, and the program created it. If it already existed, the program replaced its contents.</w:t>
      </w:r>
    </w:p>
    <w:p w14:paraId="6E262921" w14:textId="77777777" w:rsidR="009E7674" w:rsidRDefault="006F5861">
      <w:pPr>
        <w:pStyle w:val="ListBullet"/>
      </w:pPr>
      <w:r>
        <w:t>If the program prints an Error line that starts with Error: could not write, fopen could not open the file: check that .\c\inventory.txt is not marked read-only: the Read-Only Check below marks it on purpose and then clears the mark.</w:t>
      </w:r>
    </w:p>
    <w:p w14:paraId="4904CC40"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581C976E" w14:textId="77777777" w:rsidR="009E7674" w:rsidRDefault="006F5861">
      <w:pPr>
        <w:pStyle w:val="ListBullet"/>
      </w:pPr>
      <w:r>
        <w:t>If the build fails with another message, read the first error: it names the file and line to fix.</w:t>
      </w:r>
    </w:p>
    <w:p w14:paraId="5BEA2B2E" w14:textId="77777777" w:rsidR="009E7674" w:rsidRDefault="009E7674">
      <w:pPr>
        <w:keepNext/>
      </w:pPr>
    </w:p>
    <w:p w14:paraId="418763D8" w14:textId="77777777" w:rsidR="009E7674" w:rsidRDefault="006F5861">
      <w:pPr>
        <w:pStyle w:val="Heading3"/>
      </w:pPr>
      <w:r>
        <w:t>Windows PowerShell Replace Check</w:t>
      </w:r>
    </w:p>
    <w:p w14:paraId="020E3109" w14:textId="77777777" w:rsidR="009E7674" w:rsidRDefault="006F5861">
      <w:pPr>
        <w:keepNext/>
      </w:pPr>
      <w:r>
        <w:t>Now answer the lesson's question, creates or replaces, with a file that already holds something. Set-Content is PowerShell's own write command: it puts the line old-01, an outdated server, into .\c\inventory.txt. Get-Content shows it, the program runs, and Get-Content shows the file again.</w:t>
      </w:r>
    </w:p>
    <w:p w14:paraId="757BD865" w14:textId="77777777" w:rsidR="009E7674" w:rsidRDefault="009E7674">
      <w:pPr>
        <w:keepNext/>
      </w:pPr>
    </w:p>
    <w:p w14:paraId="2B298864" w14:textId="77777777" w:rsidR="009E7674" w:rsidRDefault="006F5861">
      <w:pPr>
        <w:pStyle w:val="CommandBlock"/>
        <w:keepNext/>
      </w:pPr>
      <w:r>
        <w:t>Set-Content .\c\inventory.txt old-01</w:t>
      </w:r>
    </w:p>
    <w:p w14:paraId="73622BE2" w14:textId="77777777" w:rsidR="009E7674" w:rsidRDefault="006F5861">
      <w:pPr>
        <w:pStyle w:val="CommandBlock"/>
        <w:keepNext/>
      </w:pPr>
      <w:r>
        <w:t>Get-Content .\c\inventory.txt</w:t>
      </w:r>
    </w:p>
    <w:p w14:paraId="183A68DA" w14:textId="77777777" w:rsidR="009E7674" w:rsidRDefault="006F5861">
      <w:pPr>
        <w:pStyle w:val="CommandBlock"/>
        <w:keepNext/>
      </w:pPr>
      <w:r>
        <w:t>.\c\basic-write-file.exe</w:t>
      </w:r>
    </w:p>
    <w:p w14:paraId="13D52E77" w14:textId="77777777" w:rsidR="009E7674" w:rsidRDefault="006F5861">
      <w:pPr>
        <w:pStyle w:val="CommandBlock"/>
      </w:pPr>
      <w:r>
        <w:t>Get-Content .\c\inventory.txt</w:t>
      </w:r>
    </w:p>
    <w:p w14:paraId="746458B4" w14:textId="77777777" w:rsidR="009E7674" w:rsidRDefault="009E7674">
      <w:pPr>
        <w:keepNext/>
      </w:pPr>
    </w:p>
    <w:p w14:paraId="48ABEA8D" w14:textId="77777777" w:rsidR="009E7674" w:rsidRDefault="006F5861">
      <w:pPr>
        <w:pStyle w:val="Heading3"/>
      </w:pPr>
      <w:r>
        <w:t>Linux or macOS Replace Check</w:t>
      </w:r>
    </w:p>
    <w:p w14:paraId="0651F220" w14:textId="77777777" w:rsidR="009E7674" w:rsidRDefault="006F5861">
      <w:pPr>
        <w:keepNext/>
      </w:pPr>
      <w:r>
        <w:t>echo old-01 &gt; ./c/inventory.txt does the same as Set-Content: &gt; sends echo's line into the file, replacing what it held. cat shows the file.</w:t>
      </w:r>
    </w:p>
    <w:p w14:paraId="10C2735E" w14:textId="77777777" w:rsidR="009E7674" w:rsidRDefault="009E7674">
      <w:pPr>
        <w:keepNext/>
      </w:pPr>
    </w:p>
    <w:p w14:paraId="0ED0AA67" w14:textId="77777777" w:rsidR="009E7674" w:rsidRDefault="006F5861">
      <w:pPr>
        <w:pStyle w:val="CommandBlock"/>
        <w:keepNext/>
      </w:pPr>
      <w:r>
        <w:t>echo old-01 &gt; ./c/inventory.txt</w:t>
      </w:r>
    </w:p>
    <w:p w14:paraId="7625EF4E" w14:textId="77777777" w:rsidR="009E7674" w:rsidRDefault="006F5861">
      <w:pPr>
        <w:pStyle w:val="CommandBlock"/>
        <w:keepNext/>
      </w:pPr>
      <w:r>
        <w:t>cat ./c/inventory.txt</w:t>
      </w:r>
    </w:p>
    <w:p w14:paraId="285A84E4" w14:textId="77777777" w:rsidR="009E7674" w:rsidRDefault="006F5861">
      <w:pPr>
        <w:pStyle w:val="CommandBlock"/>
        <w:keepNext/>
      </w:pPr>
      <w:r>
        <w:t>./c/basic-write-file</w:t>
      </w:r>
    </w:p>
    <w:p w14:paraId="33A8D48E" w14:textId="77777777" w:rsidR="009E7674" w:rsidRDefault="006F5861">
      <w:pPr>
        <w:pStyle w:val="CommandBlock"/>
      </w:pPr>
      <w:r>
        <w:t>cat ./c/inventory.txt</w:t>
      </w:r>
    </w:p>
    <w:p w14:paraId="6EEF0820" w14:textId="77777777" w:rsidR="009E7674" w:rsidRDefault="009E7674">
      <w:pPr>
        <w:keepNext/>
      </w:pPr>
    </w:p>
    <w:p w14:paraId="6317AAD6" w14:textId="77777777" w:rsidR="009E7674" w:rsidRDefault="006F5861">
      <w:pPr>
        <w:keepNext/>
      </w:pPr>
      <w:r>
        <w:t>Your screen must show old-01 first, then the program's four lines, then the file's three lines:</w:t>
      </w:r>
    </w:p>
    <w:p w14:paraId="1E01AD49" w14:textId="77777777" w:rsidR="009E7674" w:rsidRDefault="009E7674">
      <w:pPr>
        <w:keepNext/>
      </w:pPr>
    </w:p>
    <w:p w14:paraId="41617F51" w14:textId="77777777" w:rsidR="009E7674" w:rsidRDefault="006F5861">
      <w:pPr>
        <w:pStyle w:val="RequiredOutput"/>
        <w:keepNext/>
      </w:pPr>
      <w:r>
        <w:t>old-01</w:t>
      </w:r>
    </w:p>
    <w:p w14:paraId="545E304C" w14:textId="77777777" w:rsidR="009E7674" w:rsidRDefault="006F5861">
      <w:pPr>
        <w:pStyle w:val="RequiredOutput"/>
        <w:keepNext/>
      </w:pPr>
      <w:r>
        <w:t>Wrote c\inventory.txt:</w:t>
      </w:r>
    </w:p>
    <w:p w14:paraId="3C6FC6B3" w14:textId="77777777" w:rsidR="009E7674" w:rsidRDefault="006F5861">
      <w:pPr>
        <w:pStyle w:val="RequiredOutput"/>
        <w:keepNext/>
      </w:pPr>
      <w:r>
        <w:t>web-01</w:t>
      </w:r>
    </w:p>
    <w:p w14:paraId="27269ADE" w14:textId="77777777" w:rsidR="009E7674" w:rsidRDefault="006F5861">
      <w:pPr>
        <w:pStyle w:val="RequiredOutput"/>
        <w:keepNext/>
      </w:pPr>
      <w:r>
        <w:t>db-01</w:t>
      </w:r>
    </w:p>
    <w:p w14:paraId="0F100853" w14:textId="77777777" w:rsidR="009E7674" w:rsidRDefault="006F5861">
      <w:pPr>
        <w:pStyle w:val="RequiredOutput"/>
        <w:keepNext/>
      </w:pPr>
      <w:r>
        <w:t>backup-01</w:t>
      </w:r>
    </w:p>
    <w:p w14:paraId="751C0B2D" w14:textId="77777777" w:rsidR="009E7674" w:rsidRDefault="006F5861">
      <w:pPr>
        <w:pStyle w:val="RequiredOutput"/>
        <w:keepNext/>
      </w:pPr>
      <w:r>
        <w:t>web-01</w:t>
      </w:r>
    </w:p>
    <w:p w14:paraId="4FE5B1EF" w14:textId="77777777" w:rsidR="009E7674" w:rsidRDefault="006F5861">
      <w:pPr>
        <w:pStyle w:val="RequiredOutput"/>
        <w:keepNext/>
      </w:pPr>
      <w:r>
        <w:t>db-01</w:t>
      </w:r>
    </w:p>
    <w:p w14:paraId="39E80FF1" w14:textId="77777777" w:rsidR="009E7674" w:rsidRDefault="006F5861">
      <w:pPr>
        <w:pStyle w:val="RequiredOutput"/>
      </w:pPr>
      <w:r>
        <w:t>backup-01</w:t>
      </w:r>
    </w:p>
    <w:p w14:paraId="16B85C88" w14:textId="77777777" w:rsidR="009E7674" w:rsidRDefault="009E7674">
      <w:pPr>
        <w:keepNext/>
      </w:pPr>
    </w:p>
    <w:p w14:paraId="39C287ED" w14:textId="77777777" w:rsidR="009E7674" w:rsidRDefault="006F5861">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76E5639D" w14:textId="77777777" w:rsidR="009E7674" w:rsidRDefault="009E7674">
      <w:pPr>
        <w:keepNext/>
      </w:pPr>
    </w:p>
    <w:p w14:paraId="592B7A0A" w14:textId="77777777" w:rsidR="009E7674" w:rsidRDefault="009E7674">
      <w:pPr>
        <w:keepNext/>
      </w:pPr>
    </w:p>
    <w:p w14:paraId="73F5C325" w14:textId="77777777" w:rsidR="009E7674" w:rsidRDefault="006F5861">
      <w:pPr>
        <w:pStyle w:val="Heading2"/>
      </w:pPr>
      <w:r>
        <w:t>Production-Minded Implementation</w:t>
      </w:r>
    </w:p>
    <w:p w14:paraId="364C69C3" w14:textId="77777777" w:rsidR="009E7674" w:rsidRDefault="006F5861">
      <w:r>
        <w:t>The production-minded version prints the same lines. write_text_file opens, writes, and closes the file, and returns 0, or -1 when the file cannot be opened, the write fails, or fclose cannot finish saving. main checks that return code before it prints anything, as in Lesson 2.11.</w:t>
      </w:r>
    </w:p>
    <w:p w14:paraId="2C82397B" w14:textId="77777777" w:rsidR="009E7674" w:rsidRDefault="009E7674">
      <w:pPr>
        <w:keepNext/>
      </w:pPr>
    </w:p>
    <w:p w14:paraId="1AE3DCC8" w14:textId="77777777" w:rsidR="009E7674" w:rsidRDefault="006F5861">
      <w:pPr>
        <w:pStyle w:val="Heading3"/>
      </w:pPr>
      <w:r>
        <w:t>c/write_file.c</w:t>
      </w:r>
    </w:p>
    <w:p w14:paraId="3299A7DE" w14:textId="77777777" w:rsidR="009E7674" w:rsidRDefault="006F5861">
      <w:pPr>
        <w:pStyle w:val="SourceCode"/>
        <w:keepNext/>
      </w:pPr>
      <w:r>
        <w:t>// Remember, #include adds the declarations we need: stdio.h declares</w:t>
      </w:r>
    </w:p>
    <w:p w14:paraId="4BC9C6DD" w14:textId="77777777" w:rsidR="009E7674" w:rsidRDefault="006F5861">
      <w:pPr>
        <w:pStyle w:val="SourceCode"/>
        <w:keepNext/>
      </w:pPr>
      <w:r>
        <w:t>// fopen, fprintf, and fclose.</w:t>
      </w:r>
    </w:p>
    <w:p w14:paraId="16DEF69C" w14:textId="77777777" w:rsidR="009E7674" w:rsidRDefault="006F5861">
      <w:pPr>
        <w:pStyle w:val="SourceCode"/>
      </w:pPr>
      <w:r>
        <w:t>#include &lt;stdio.h&gt;</w:t>
      </w:r>
    </w:p>
    <w:p w14:paraId="02A78ED9" w14:textId="77777777" w:rsidR="009E7674" w:rsidRDefault="009E7674">
      <w:pPr>
        <w:pStyle w:val="SourceCode"/>
      </w:pPr>
    </w:p>
    <w:p w14:paraId="711FDBF1" w14:textId="77777777" w:rsidR="009E7674" w:rsidRDefault="006F5861">
      <w:pPr>
        <w:pStyle w:val="SourceCode"/>
      </w:pPr>
      <w:r>
        <w:t>// Remember, #ifdef picks code per system: \ on Windows, / elsewhere.</w:t>
      </w:r>
    </w:p>
    <w:p w14:paraId="6E45A6D5" w14:textId="77777777" w:rsidR="009E7674" w:rsidRDefault="006F5861">
      <w:pPr>
        <w:pStyle w:val="SourceCode"/>
      </w:pPr>
      <w:r>
        <w:t>#ifdef _WIN32</w:t>
      </w:r>
    </w:p>
    <w:p w14:paraId="011E3B15" w14:textId="77777777" w:rsidR="009E7674" w:rsidRDefault="006F5861">
      <w:pPr>
        <w:pStyle w:val="SourceCode"/>
      </w:pPr>
      <w:r>
        <w:t>#define SEPARATOR "\\"</w:t>
      </w:r>
    </w:p>
    <w:p w14:paraId="7FCD5849" w14:textId="77777777" w:rsidR="009E7674" w:rsidRDefault="006F5861">
      <w:pPr>
        <w:pStyle w:val="SourceCode"/>
      </w:pPr>
      <w:r>
        <w:t>#else</w:t>
      </w:r>
    </w:p>
    <w:p w14:paraId="03C0E98D" w14:textId="77777777" w:rsidR="009E7674" w:rsidRDefault="006F5861">
      <w:pPr>
        <w:pStyle w:val="SourceCode"/>
      </w:pPr>
      <w:r>
        <w:t>#define SEPARATOR "/"</w:t>
      </w:r>
    </w:p>
    <w:p w14:paraId="1ACC7CFF" w14:textId="77777777" w:rsidR="009E7674" w:rsidRDefault="006F5861">
      <w:pPr>
        <w:pStyle w:val="SourceCode"/>
      </w:pPr>
      <w:r>
        <w:t>#endif</w:t>
      </w:r>
    </w:p>
    <w:p w14:paraId="31E41403" w14:textId="77777777" w:rsidR="009E7674" w:rsidRDefault="009E7674">
      <w:pPr>
        <w:pStyle w:val="SourceCode"/>
      </w:pPr>
    </w:p>
    <w:p w14:paraId="15E0749C" w14:textId="77777777" w:rsidR="009E7674" w:rsidRDefault="006F5861">
      <w:pPr>
        <w:pStyle w:val="SourceCode"/>
      </w:pPr>
      <w:r>
        <w:t>// Writes contents into the file at path, replacing whatever the file held,</w:t>
      </w:r>
    </w:p>
    <w:p w14:paraId="5EE63D04" w14:textId="77777777" w:rsidR="009E7674" w:rsidRDefault="006F5861">
      <w:pPr>
        <w:pStyle w:val="SourceCode"/>
      </w:pPr>
      <w:r>
        <w:t>// and returns 0. It returns -1 when the file cannot be opened, written,</w:t>
      </w:r>
    </w:p>
    <w:p w14:paraId="41BFB312" w14:textId="77777777" w:rsidR="009E7674" w:rsidRDefault="006F5861">
      <w:pPr>
        <w:pStyle w:val="SourceCode"/>
      </w:pPr>
      <w:r>
        <w:t>// or saved. Remember, a return code says how the work went, and the</w:t>
      </w:r>
    </w:p>
    <w:p w14:paraId="7245939A" w14:textId="77777777" w:rsidR="009E7674" w:rsidRDefault="006F5861">
      <w:pPr>
        <w:pStyle w:val="SourceCode"/>
      </w:pPr>
      <w:r>
        <w:t>// caller checks it.</w:t>
      </w:r>
    </w:p>
    <w:p w14:paraId="723C6185" w14:textId="77777777" w:rsidR="009E7674" w:rsidRDefault="006F5861">
      <w:pPr>
        <w:pStyle w:val="SourceCode"/>
      </w:pPr>
      <w:r>
        <w:t>int write_text_file(const char *path, const char *contents) {</w:t>
      </w:r>
    </w:p>
    <w:p w14:paraId="11761EC9" w14:textId="77777777" w:rsidR="009E7674" w:rsidRDefault="006F5861">
      <w:pPr>
        <w:pStyle w:val="SourceCode"/>
      </w:pPr>
      <w:r>
        <w:t xml:space="preserve">    // Remember, "wb" creates a missing file or empties an existing one,</w:t>
      </w:r>
    </w:p>
    <w:p w14:paraId="7B87B50C" w14:textId="77777777" w:rsidR="009E7674" w:rsidRDefault="006F5861">
      <w:pPr>
        <w:pStyle w:val="SourceCode"/>
      </w:pPr>
      <w:r>
        <w:t xml:space="preserve">    // in binary mode, and fopen returns NULL when it cannot open it.</w:t>
      </w:r>
    </w:p>
    <w:p w14:paraId="203977C3" w14:textId="77777777" w:rsidR="009E7674" w:rsidRDefault="006F5861">
      <w:pPr>
        <w:pStyle w:val="SourceCode"/>
      </w:pPr>
      <w:r>
        <w:t xml:space="preserve">    FILE *file = fopen(path, "wb");</w:t>
      </w:r>
    </w:p>
    <w:p w14:paraId="57B4249E" w14:textId="77777777" w:rsidR="009E7674" w:rsidRDefault="006F5861">
      <w:pPr>
        <w:pStyle w:val="SourceCode"/>
      </w:pPr>
      <w:r>
        <w:t xml:space="preserve">    if (file == NULL) {</w:t>
      </w:r>
    </w:p>
    <w:p w14:paraId="34EDA4C1" w14:textId="77777777" w:rsidR="009E7674" w:rsidRDefault="006F5861">
      <w:pPr>
        <w:pStyle w:val="SourceCode"/>
      </w:pPr>
      <w:r>
        <w:t xml:space="preserve">        return -1;</w:t>
      </w:r>
    </w:p>
    <w:p w14:paraId="1BD65469" w14:textId="77777777" w:rsidR="009E7674" w:rsidRDefault="006F5861">
      <w:pPr>
        <w:pStyle w:val="SourceCode"/>
      </w:pPr>
      <w:r>
        <w:t xml:space="preserve">    }</w:t>
      </w:r>
    </w:p>
    <w:p w14:paraId="087100E3" w14:textId="77777777" w:rsidR="009E7674" w:rsidRDefault="009E7674">
      <w:pPr>
        <w:pStyle w:val="SourceCode"/>
      </w:pPr>
    </w:p>
    <w:p w14:paraId="723BB58A" w14:textId="77777777" w:rsidR="009E7674" w:rsidRDefault="006F5861">
      <w:pPr>
        <w:pStyle w:val="SourceCode"/>
      </w:pPr>
      <w:r>
        <w:t xml:space="preserve">    // Remember, fprintf returns a negative number when the write fails,</w:t>
      </w:r>
    </w:p>
    <w:p w14:paraId="77B06E5C" w14:textId="77777777" w:rsidR="009E7674" w:rsidRDefault="006F5861">
      <w:pPr>
        <w:pStyle w:val="SourceCode"/>
      </w:pPr>
      <w:r>
        <w:t xml:space="preserve">    // and fclose returns nonzero when it cannot finish saving, so both</w:t>
      </w:r>
    </w:p>
    <w:p w14:paraId="4686A9BF" w14:textId="77777777" w:rsidR="009E7674" w:rsidRDefault="006F5861">
      <w:pPr>
        <w:pStyle w:val="SourceCode"/>
      </w:pPr>
      <w:r>
        <w:t xml:space="preserve">    // are checked.</w:t>
      </w:r>
    </w:p>
    <w:p w14:paraId="372AD4A3" w14:textId="77777777" w:rsidR="009E7674" w:rsidRDefault="006F5861">
      <w:pPr>
        <w:pStyle w:val="SourceCode"/>
      </w:pPr>
      <w:r>
        <w:t xml:space="preserve">    int status = 0;</w:t>
      </w:r>
    </w:p>
    <w:p w14:paraId="012C394D" w14:textId="77777777" w:rsidR="009E7674" w:rsidRDefault="006F5861">
      <w:pPr>
        <w:pStyle w:val="SourceCode"/>
      </w:pPr>
      <w:r>
        <w:t xml:space="preserve">    if (fprintf(file, "%s", contents) &lt; 0) {</w:t>
      </w:r>
    </w:p>
    <w:p w14:paraId="189EE869" w14:textId="77777777" w:rsidR="009E7674" w:rsidRDefault="006F5861">
      <w:pPr>
        <w:pStyle w:val="SourceCode"/>
      </w:pPr>
      <w:r>
        <w:t xml:space="preserve">        status = -1;</w:t>
      </w:r>
    </w:p>
    <w:p w14:paraId="2346C8C8" w14:textId="77777777" w:rsidR="009E7674" w:rsidRDefault="006F5861">
      <w:pPr>
        <w:pStyle w:val="SourceCode"/>
      </w:pPr>
      <w:r>
        <w:t xml:space="preserve">    }</w:t>
      </w:r>
    </w:p>
    <w:p w14:paraId="6D916E51" w14:textId="77777777" w:rsidR="009E7674" w:rsidRDefault="006F5861">
      <w:pPr>
        <w:pStyle w:val="SourceCode"/>
      </w:pPr>
      <w:r>
        <w:t xml:space="preserve">    if (fclose(file) != 0) {</w:t>
      </w:r>
    </w:p>
    <w:p w14:paraId="7F4210D2" w14:textId="77777777" w:rsidR="009E7674" w:rsidRDefault="006F5861">
      <w:pPr>
        <w:pStyle w:val="SourceCode"/>
      </w:pPr>
      <w:r>
        <w:t xml:space="preserve">        status = -1;</w:t>
      </w:r>
    </w:p>
    <w:p w14:paraId="248C4665" w14:textId="77777777" w:rsidR="009E7674" w:rsidRDefault="006F5861">
      <w:pPr>
        <w:pStyle w:val="SourceCode"/>
      </w:pPr>
      <w:r>
        <w:t xml:space="preserve">    }</w:t>
      </w:r>
    </w:p>
    <w:p w14:paraId="34755F24" w14:textId="77777777" w:rsidR="009E7674" w:rsidRDefault="006F5861">
      <w:pPr>
        <w:pStyle w:val="SourceCode"/>
      </w:pPr>
      <w:r>
        <w:t xml:space="preserve">    return status;</w:t>
      </w:r>
    </w:p>
    <w:p w14:paraId="15CFC8BD" w14:textId="77777777" w:rsidR="009E7674" w:rsidRDefault="006F5861">
      <w:pPr>
        <w:pStyle w:val="SourceCode"/>
      </w:pPr>
      <w:r>
        <w:t>}</w:t>
      </w:r>
    </w:p>
    <w:p w14:paraId="5F54BA46" w14:textId="77777777" w:rsidR="009E7674" w:rsidRDefault="009E7674">
      <w:pPr>
        <w:pStyle w:val="SourceCode"/>
      </w:pPr>
    </w:p>
    <w:p w14:paraId="507AF16F" w14:textId="77777777" w:rsidR="009E7674" w:rsidRDefault="006F5861">
      <w:pPr>
        <w:pStyle w:val="SourceCode"/>
      </w:pPr>
      <w:r>
        <w:t>// Remember, main starts the program; 0 = success, 1 = failure.</w:t>
      </w:r>
    </w:p>
    <w:p w14:paraId="178D1FA5" w14:textId="77777777" w:rsidR="009E7674" w:rsidRDefault="006F5861">
      <w:pPr>
        <w:pStyle w:val="SourceCode"/>
      </w:pPr>
      <w:r>
        <w:t>int main(void) {</w:t>
      </w:r>
    </w:p>
    <w:p w14:paraId="1C03BB22" w14:textId="77777777" w:rsidR="009E7674" w:rsidRDefault="006F5861">
      <w:pPr>
        <w:pStyle w:val="SourceCode"/>
      </w:pPr>
      <w:r>
        <w:t xml:space="preserve">    // The file goes in the c folder, so the C programs write only inside</w:t>
      </w:r>
    </w:p>
    <w:p w14:paraId="562ED80C" w14:textId="77777777" w:rsidR="009E7674" w:rsidRDefault="006F5861">
      <w:pPr>
        <w:pStyle w:val="SourceCode"/>
      </w:pPr>
      <w:r>
        <w:t xml:space="preserve">    // their own folder. Remember, join builds the path with the right</w:t>
      </w:r>
    </w:p>
    <w:p w14:paraId="5E233640" w14:textId="77777777" w:rsidR="009E7674" w:rsidRDefault="006F5861">
      <w:pPr>
        <w:pStyle w:val="SourceCode"/>
      </w:pPr>
      <w:r>
        <w:t xml:space="preserve">    // separator.</w:t>
      </w:r>
    </w:p>
    <w:p w14:paraId="07E512B0" w14:textId="77777777" w:rsidR="009E7674" w:rsidRDefault="006F5861">
      <w:pPr>
        <w:pStyle w:val="SourceCode"/>
      </w:pPr>
      <w:r>
        <w:t xml:space="preserve">    char path[256] = "";</w:t>
      </w:r>
    </w:p>
    <w:p w14:paraId="7A0AB0D1" w14:textId="77777777" w:rsidR="009E7674" w:rsidRDefault="006F5861">
      <w:pPr>
        <w:pStyle w:val="SourceCode"/>
      </w:pPr>
      <w:r>
        <w:t xml:space="preserve">    snprintf(path, sizeof path, "%s%s%s", "c", SEPARATOR, "inventory.txt");</w:t>
      </w:r>
    </w:p>
    <w:p w14:paraId="072E3BB0" w14:textId="77777777" w:rsidR="009E7674" w:rsidRDefault="006F5861">
      <w:pPr>
        <w:pStyle w:val="SourceCode"/>
      </w:pPr>
      <w:r>
        <w:t xml:space="preserve">    const char *contents = "web-01\ndb-01\nbackup-01\n";</w:t>
      </w:r>
    </w:p>
    <w:p w14:paraId="13B488DC" w14:textId="77777777" w:rsidR="009E7674" w:rsidRDefault="009E7674">
      <w:pPr>
        <w:pStyle w:val="SourceCode"/>
      </w:pPr>
    </w:p>
    <w:p w14:paraId="0FF32310" w14:textId="77777777" w:rsidR="009E7674" w:rsidRDefault="006F5861">
      <w:pPr>
        <w:pStyle w:val="SourceCode"/>
      </w:pPr>
      <w:r>
        <w:t xml:space="preserve">    // Write first and print after: if the write fails, the program prints</w:t>
      </w:r>
    </w:p>
    <w:p w14:paraId="7D94C6B2" w14:textId="77777777" w:rsidR="009E7674" w:rsidRDefault="006F5861">
      <w:pPr>
        <w:pStyle w:val="SourceCode"/>
      </w:pPr>
      <w:r>
        <w:t xml:space="preserve">    // one Error line and nothing else. Remember, stderr is for errors only.</w:t>
      </w:r>
    </w:p>
    <w:p w14:paraId="4F97891C" w14:textId="77777777" w:rsidR="009E7674" w:rsidRDefault="006F5861">
      <w:pPr>
        <w:pStyle w:val="SourceCode"/>
      </w:pPr>
      <w:r>
        <w:t xml:space="preserve">    if (write_text_file(path, contents) != 0) {</w:t>
      </w:r>
    </w:p>
    <w:p w14:paraId="0373C720" w14:textId="77777777" w:rsidR="009E7674" w:rsidRDefault="006F5861">
      <w:pPr>
        <w:pStyle w:val="SourceCode"/>
      </w:pPr>
      <w:r>
        <w:t xml:space="preserve">        fprintf(stderr, "Error: could not write %s\n", path);</w:t>
      </w:r>
    </w:p>
    <w:p w14:paraId="0BAAC2D6" w14:textId="77777777" w:rsidR="009E7674" w:rsidRDefault="006F5861">
      <w:pPr>
        <w:pStyle w:val="SourceCode"/>
      </w:pPr>
      <w:r>
        <w:t xml:space="preserve">        return 1;</w:t>
      </w:r>
    </w:p>
    <w:p w14:paraId="310145AA" w14:textId="77777777" w:rsidR="009E7674" w:rsidRDefault="006F5861">
      <w:pPr>
        <w:pStyle w:val="SourceCode"/>
      </w:pPr>
      <w:r>
        <w:t xml:space="preserve">    }</w:t>
      </w:r>
    </w:p>
    <w:p w14:paraId="18DA4DE5" w14:textId="77777777" w:rsidR="009E7674" w:rsidRDefault="006F5861">
      <w:pPr>
        <w:pStyle w:val="SourceCode"/>
      </w:pPr>
      <w:r>
        <w:t xml:space="preserve">    printf("Wrote %s:\n", path);</w:t>
      </w:r>
    </w:p>
    <w:p w14:paraId="09EB1A71" w14:textId="77777777" w:rsidR="009E7674" w:rsidRDefault="006F5861">
      <w:pPr>
        <w:pStyle w:val="SourceCode"/>
        <w:keepNext/>
      </w:pPr>
      <w:r>
        <w:t xml:space="preserve">    printf("%s", contents);</w:t>
      </w:r>
    </w:p>
    <w:p w14:paraId="1B622922" w14:textId="77777777" w:rsidR="009E7674" w:rsidRDefault="006F5861">
      <w:pPr>
        <w:pStyle w:val="SourceCode"/>
        <w:keepNext/>
      </w:pPr>
      <w:r>
        <w:t xml:space="preserve">    return 0;</w:t>
      </w:r>
    </w:p>
    <w:p w14:paraId="1FD0CD27" w14:textId="77777777" w:rsidR="009E7674" w:rsidRDefault="006F5861">
      <w:pPr>
        <w:pStyle w:val="SourceCode"/>
      </w:pPr>
      <w:r>
        <w:t>}</w:t>
      </w:r>
    </w:p>
    <w:p w14:paraId="285B15CE" w14:textId="77777777" w:rsidR="009E7674" w:rsidRDefault="009E7674">
      <w:pPr>
        <w:keepNext/>
      </w:pPr>
    </w:p>
    <w:p w14:paraId="496041FF" w14:textId="77777777" w:rsidR="009E7674" w:rsidRDefault="006F5861">
      <w:pPr>
        <w:pStyle w:val="Heading3"/>
      </w:pPr>
      <w:r>
        <w:t>Windows PowerShell Build and Run</w:t>
      </w:r>
    </w:p>
    <w:p w14:paraId="0CD0BC64" w14:textId="77777777" w:rsidR="009E7674" w:rsidRDefault="006F5861">
      <w:pPr>
        <w:keepNext/>
      </w:pPr>
      <w:r>
        <w:t>Run the program once, then show its exit code.</w:t>
      </w:r>
    </w:p>
    <w:p w14:paraId="3ED7F942" w14:textId="77777777" w:rsidR="009E7674" w:rsidRDefault="009E7674">
      <w:pPr>
        <w:keepNext/>
      </w:pPr>
    </w:p>
    <w:p w14:paraId="7E8223E7" w14:textId="77777777" w:rsidR="009E7674" w:rsidRDefault="006F5861">
      <w:pPr>
        <w:pStyle w:val="CommandBlock"/>
        <w:keepNext/>
      </w:pPr>
      <w:r>
        <w:t>gcc -std=c17 -Wall -Wextra -Wpedantic -Werror .\c\write_file.c `</w:t>
      </w:r>
    </w:p>
    <w:p w14:paraId="61A84755" w14:textId="77777777" w:rsidR="009E7674" w:rsidRDefault="006F5861">
      <w:pPr>
        <w:pStyle w:val="CommandBlock"/>
        <w:keepNext/>
      </w:pPr>
      <w:r>
        <w:t xml:space="preserve">    -o .\c\write-file.exe</w:t>
      </w:r>
    </w:p>
    <w:p w14:paraId="0FC56FCF" w14:textId="77777777" w:rsidR="009E7674" w:rsidRDefault="006F5861">
      <w:pPr>
        <w:pStyle w:val="CommandBlock"/>
        <w:keepNext/>
      </w:pPr>
      <w:r>
        <w:t>.\c\write-file.exe</w:t>
      </w:r>
    </w:p>
    <w:p w14:paraId="245F0934" w14:textId="77777777" w:rsidR="009E7674" w:rsidRDefault="006F5861">
      <w:pPr>
        <w:pStyle w:val="CommandBlock"/>
      </w:pPr>
      <w:r>
        <w:t>$LASTEXITCODE</w:t>
      </w:r>
    </w:p>
    <w:p w14:paraId="6CF0E1C9" w14:textId="77777777" w:rsidR="009E7674" w:rsidRDefault="009E7674">
      <w:pPr>
        <w:keepNext/>
      </w:pPr>
    </w:p>
    <w:p w14:paraId="7012CA50" w14:textId="77777777" w:rsidR="009E7674" w:rsidRDefault="006F5861">
      <w:pPr>
        <w:pStyle w:val="Heading3"/>
      </w:pPr>
      <w:r>
        <w:t>Linux or macOS Build and Run</w:t>
      </w:r>
    </w:p>
    <w:p w14:paraId="1BE8474A" w14:textId="77777777" w:rsidR="009E7674" w:rsidRDefault="006F5861">
      <w:pPr>
        <w:pStyle w:val="CommandBlock"/>
        <w:keepNext/>
      </w:pPr>
      <w:r>
        <w:t>gcc -std=c17 -Wall -Wextra -Wpedantic -Werror ./c/write_file.c \</w:t>
      </w:r>
    </w:p>
    <w:p w14:paraId="3903AED6" w14:textId="77777777" w:rsidR="009E7674" w:rsidRDefault="006F5861">
      <w:pPr>
        <w:pStyle w:val="CommandBlock"/>
        <w:keepNext/>
      </w:pPr>
      <w:r>
        <w:t xml:space="preserve">    -o ./c/write-file</w:t>
      </w:r>
    </w:p>
    <w:p w14:paraId="5D57101F" w14:textId="77777777" w:rsidR="009E7674" w:rsidRDefault="006F5861">
      <w:pPr>
        <w:pStyle w:val="CommandBlock"/>
        <w:keepNext/>
      </w:pPr>
      <w:r>
        <w:t>./c/write-file</w:t>
      </w:r>
    </w:p>
    <w:p w14:paraId="701260EE" w14:textId="77777777" w:rsidR="009E7674" w:rsidRDefault="006F5861">
      <w:pPr>
        <w:pStyle w:val="CommandBlock"/>
      </w:pPr>
      <w:r>
        <w:t>echo $?</w:t>
      </w:r>
    </w:p>
    <w:p w14:paraId="0C1D8B57" w14:textId="77777777" w:rsidR="009E7674" w:rsidRDefault="009E7674">
      <w:pPr>
        <w:keepNext/>
      </w:pPr>
    </w:p>
    <w:p w14:paraId="64774C44" w14:textId="77777777" w:rsidR="009E7674" w:rsidRDefault="006F5861">
      <w:pPr>
        <w:pStyle w:val="Heading3"/>
      </w:pPr>
      <w:r>
        <w:t>Check Your Results</w:t>
      </w:r>
    </w:p>
    <w:p w14:paraId="4FB5A75E" w14:textId="77777777" w:rsidR="009E7674" w:rsidRDefault="006F5861">
      <w:pPr>
        <w:keepNext/>
      </w:pPr>
      <w:r>
        <w:t>Run the program once. After it, $LASTEXITCODE (echo $? on Linux or macOS) prints the exit code it ended with: 0. Your screen must show the same lines as the Basic version:</w:t>
      </w:r>
    </w:p>
    <w:p w14:paraId="06E292C0" w14:textId="77777777" w:rsidR="009E7674" w:rsidRDefault="009E7674">
      <w:pPr>
        <w:keepNext/>
      </w:pPr>
    </w:p>
    <w:p w14:paraId="3D247BCF" w14:textId="77777777" w:rsidR="009E7674" w:rsidRDefault="006F5861">
      <w:pPr>
        <w:pStyle w:val="RequiredOutput"/>
        <w:keepNext/>
      </w:pPr>
      <w:r>
        <w:t>Wrote c\inventory.txt:</w:t>
      </w:r>
    </w:p>
    <w:p w14:paraId="3BAE868C" w14:textId="77777777" w:rsidR="009E7674" w:rsidRDefault="006F5861">
      <w:pPr>
        <w:pStyle w:val="RequiredOutput"/>
        <w:keepNext/>
      </w:pPr>
      <w:r>
        <w:t>web-01</w:t>
      </w:r>
    </w:p>
    <w:p w14:paraId="316C743D" w14:textId="77777777" w:rsidR="009E7674" w:rsidRDefault="006F5861">
      <w:pPr>
        <w:pStyle w:val="RequiredOutput"/>
        <w:keepNext/>
      </w:pPr>
      <w:r>
        <w:t>db-01</w:t>
      </w:r>
    </w:p>
    <w:p w14:paraId="28B417A9" w14:textId="77777777" w:rsidR="009E7674" w:rsidRDefault="006F5861">
      <w:pPr>
        <w:pStyle w:val="RequiredOutput"/>
      </w:pPr>
      <w:r>
        <w:t>backup-01</w:t>
      </w:r>
    </w:p>
    <w:p w14:paraId="1FFC7D85" w14:textId="77777777" w:rsidR="009E7674" w:rsidRDefault="009E7674">
      <w:pPr>
        <w:keepNext/>
      </w:pPr>
    </w:p>
    <w:p w14:paraId="346829F7" w14:textId="77777777" w:rsidR="009E7674" w:rsidRDefault="006F5861">
      <w:pPr>
        <w:pStyle w:val="ListBullet"/>
      </w:pPr>
      <w:r>
        <w:t>The lines match the Basic version's because the Production-Minded program does the same work, through write_text_file.</w:t>
      </w:r>
    </w:p>
    <w:p w14:paraId="1B1EA99F" w14:textId="77777777" w:rsidR="009E7674" w:rsidRDefault="006F5861">
      <w:pPr>
        <w:pStyle w:val="ListBullet"/>
      </w:pPr>
      <w:r>
        <w:t>Exit code 0 proves the write succeeded. Get-Content .\c\inventory.txt (cat on Linux or macOS) shows the same three lines.</w:t>
      </w:r>
    </w:p>
    <w:p w14:paraId="025DF7C8" w14:textId="77777777" w:rsidR="009E7674" w:rsidRDefault="006F5861">
      <w:pPr>
        <w:pStyle w:val="ListBullet"/>
      </w:pPr>
      <w:r>
        <w:t>A failed write prints one Error line on the error stream and nothing else, and exit code 1; the Read-Only Check below shows it.</w:t>
      </w:r>
    </w:p>
    <w:p w14:paraId="69F75DEA"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51DAC4EF" w14:textId="77777777" w:rsidR="009E7674" w:rsidRDefault="006F5861">
      <w:pPr>
        <w:pStyle w:val="ListBullet"/>
      </w:pPr>
      <w:r>
        <w:t>If the build fails with another message, read the first error: it names the file and line to fix.</w:t>
      </w:r>
    </w:p>
    <w:p w14:paraId="50C1D705" w14:textId="77777777" w:rsidR="009E7674" w:rsidRDefault="009E7674">
      <w:pPr>
        <w:keepNext/>
      </w:pPr>
    </w:p>
    <w:p w14:paraId="3762BE9F" w14:textId="77777777" w:rsidR="009E7674" w:rsidRDefault="006F5861">
      <w:pPr>
        <w:pStyle w:val="Heading3"/>
      </w:pPr>
      <w:r>
        <w:t>Windows PowerShell Read-Only Check</w:t>
      </w:r>
    </w:p>
    <w:p w14:paraId="6237B180" w14:textId="77777777" w:rsidR="009E7674" w:rsidRDefault="006F5861">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0DA1703E" w14:textId="77777777" w:rsidR="009E7674" w:rsidRDefault="009E7674">
      <w:pPr>
        <w:keepNext/>
      </w:pPr>
    </w:p>
    <w:p w14:paraId="055BADDA" w14:textId="77777777" w:rsidR="009E7674" w:rsidRDefault="006F5861">
      <w:pPr>
        <w:pStyle w:val="CommandBlock"/>
        <w:keepNext/>
      </w:pPr>
      <w:r>
        <w:t>Set-Content .\c\inventory.txt old-01</w:t>
      </w:r>
    </w:p>
    <w:p w14:paraId="292947EF" w14:textId="77777777" w:rsidR="009E7674" w:rsidRDefault="006F5861">
      <w:pPr>
        <w:pStyle w:val="CommandBlock"/>
        <w:keepNext/>
      </w:pPr>
      <w:r>
        <w:t>Set-ItemProperty .\c\inventory.txt IsReadOnly $true</w:t>
      </w:r>
    </w:p>
    <w:p w14:paraId="2FB95718" w14:textId="77777777" w:rsidR="009E7674" w:rsidRDefault="006F5861">
      <w:pPr>
        <w:pStyle w:val="CommandBlock"/>
        <w:keepNext/>
      </w:pPr>
      <w:r>
        <w:t>.\c\write-file.exe</w:t>
      </w:r>
    </w:p>
    <w:p w14:paraId="744F0131" w14:textId="77777777" w:rsidR="009E7674" w:rsidRDefault="006F5861">
      <w:pPr>
        <w:pStyle w:val="CommandBlock"/>
        <w:keepNext/>
      </w:pPr>
      <w:r>
        <w:t>$LASTEXITCODE</w:t>
      </w:r>
    </w:p>
    <w:p w14:paraId="15EDADF6" w14:textId="77777777" w:rsidR="009E7674" w:rsidRDefault="006F5861">
      <w:pPr>
        <w:pStyle w:val="CommandBlock"/>
        <w:keepNext/>
      </w:pPr>
      <w:r>
        <w:t>Set-ItemProperty .\c\inventory.txt IsReadOnly $false</w:t>
      </w:r>
    </w:p>
    <w:p w14:paraId="5A378544" w14:textId="77777777" w:rsidR="009E7674" w:rsidRDefault="006F5861">
      <w:pPr>
        <w:pStyle w:val="CommandBlock"/>
      </w:pPr>
      <w:r>
        <w:t>Get-Content .\c\inventory.txt</w:t>
      </w:r>
    </w:p>
    <w:p w14:paraId="1F0065CF" w14:textId="77777777" w:rsidR="009E7674" w:rsidRDefault="009E7674">
      <w:pPr>
        <w:keepNext/>
      </w:pPr>
    </w:p>
    <w:p w14:paraId="6D4E8373" w14:textId="77777777" w:rsidR="009E7674" w:rsidRDefault="006F5861">
      <w:pPr>
        <w:pStyle w:val="Heading3"/>
      </w:pPr>
      <w:r>
        <w:t>Linux or macOS Read-Only Check</w:t>
      </w:r>
    </w:p>
    <w:p w14:paraId="7815B707" w14:textId="77777777" w:rsidR="009E7674" w:rsidRDefault="006F5861">
      <w:pPr>
        <w:keepNext/>
      </w:pPr>
      <w:r>
        <w:t>chmod a-w removes write permission from the file for everyone, and chmod u+w gives it back to you. If you are logged in as root, the system lets root write anyway, so run this check as a normal user.</w:t>
      </w:r>
    </w:p>
    <w:p w14:paraId="741B893E" w14:textId="77777777" w:rsidR="009E7674" w:rsidRDefault="009E7674">
      <w:pPr>
        <w:keepNext/>
      </w:pPr>
    </w:p>
    <w:p w14:paraId="5F6CF98C" w14:textId="77777777" w:rsidR="009E7674" w:rsidRDefault="006F5861">
      <w:pPr>
        <w:pStyle w:val="CommandBlock"/>
        <w:keepNext/>
      </w:pPr>
      <w:r>
        <w:t>echo old-01 &gt; ./c/inventory.txt</w:t>
      </w:r>
    </w:p>
    <w:p w14:paraId="72AE4A98" w14:textId="77777777" w:rsidR="009E7674" w:rsidRDefault="006F5861">
      <w:pPr>
        <w:pStyle w:val="CommandBlock"/>
        <w:keepNext/>
      </w:pPr>
      <w:r>
        <w:t>chmod a-w ./c/inventory.txt</w:t>
      </w:r>
    </w:p>
    <w:p w14:paraId="2370A826" w14:textId="77777777" w:rsidR="009E7674" w:rsidRDefault="006F5861">
      <w:pPr>
        <w:pStyle w:val="CommandBlock"/>
        <w:keepNext/>
      </w:pPr>
      <w:r>
        <w:t>./c/write-file</w:t>
      </w:r>
    </w:p>
    <w:p w14:paraId="33EF8841" w14:textId="77777777" w:rsidR="009E7674" w:rsidRDefault="006F5861">
      <w:pPr>
        <w:pStyle w:val="CommandBlock"/>
        <w:keepNext/>
      </w:pPr>
      <w:r>
        <w:t>echo $?</w:t>
      </w:r>
    </w:p>
    <w:p w14:paraId="074B0646" w14:textId="77777777" w:rsidR="009E7674" w:rsidRDefault="006F5861">
      <w:pPr>
        <w:pStyle w:val="CommandBlock"/>
        <w:keepNext/>
      </w:pPr>
      <w:r>
        <w:t>chmod u+w ./c/inventory.txt</w:t>
      </w:r>
    </w:p>
    <w:p w14:paraId="643C6B0B" w14:textId="77777777" w:rsidR="009E7674" w:rsidRDefault="006F5861">
      <w:pPr>
        <w:pStyle w:val="CommandBlock"/>
      </w:pPr>
      <w:r>
        <w:t>cat ./c/inventory.txt</w:t>
      </w:r>
    </w:p>
    <w:p w14:paraId="7CE36700" w14:textId="77777777" w:rsidR="009E7674" w:rsidRDefault="009E7674">
      <w:pPr>
        <w:keepNext/>
      </w:pPr>
    </w:p>
    <w:p w14:paraId="3AF35B51" w14:textId="77777777" w:rsidR="009E7674" w:rsidRDefault="006F5861">
      <w:pPr>
        <w:keepNext/>
      </w:pPr>
      <w:r>
        <w:t>The program must print only this line, on the error stream:</w:t>
      </w:r>
    </w:p>
    <w:p w14:paraId="2503170E" w14:textId="77777777" w:rsidR="009E7674" w:rsidRDefault="009E7674">
      <w:pPr>
        <w:keepNext/>
      </w:pPr>
    </w:p>
    <w:p w14:paraId="02984BC2" w14:textId="77777777" w:rsidR="009E7674" w:rsidRDefault="006F5861">
      <w:pPr>
        <w:pStyle w:val="RequiredOutput"/>
      </w:pPr>
      <w:r>
        <w:t>Error: could not write c\inventory.txt</w:t>
      </w:r>
    </w:p>
    <w:p w14:paraId="279EF286" w14:textId="77777777" w:rsidR="009E7674" w:rsidRDefault="009E7674">
      <w:pPr>
        <w:keepNext/>
      </w:pPr>
    </w:p>
    <w:p w14:paraId="17CAB622" w14:textId="77777777" w:rsidR="009E7674" w:rsidRDefault="006F5861">
      <w:r>
        <w:t>C has no error object, so the program writes this message itself. Then $LASTEXITCODE prints 1 (echo $? on Linux or macOS), and Get-Content shows old-01: the program could not open the file for writing, so the file was never emptied and its contents are unchanged. The program printed no Wrote line, because it writes first and prints only after the write has succeeded. Run the Production-Minded program once more to put the three servers back.</w:t>
      </w:r>
    </w:p>
    <w:p w14:paraId="56B9EA5A" w14:textId="77777777" w:rsidR="009E7674" w:rsidRDefault="009E7674">
      <w:pPr>
        <w:keepNext/>
      </w:pPr>
    </w:p>
    <w:p w14:paraId="35605AC8" w14:textId="77777777" w:rsidR="009E7674" w:rsidRDefault="009E7674">
      <w:pPr>
        <w:keepNext/>
      </w:pPr>
    </w:p>
    <w:p w14:paraId="4C878D90" w14:textId="77777777" w:rsidR="009E7674" w:rsidRDefault="006F5861">
      <w:pPr>
        <w:pStyle w:val="Heading2"/>
      </w:pPr>
      <w:r>
        <w:t>What to Notice</w:t>
      </w:r>
    </w:p>
    <w:p w14:paraId="074E9E2A" w14:textId="77777777" w:rsidR="009E7674" w:rsidRDefault="006F5861">
      <w:pPr>
        <w:pStyle w:val="ListBullet"/>
      </w:pPr>
      <w:r>
        <w:t>"wb" does two things at once: it creates the file when it is missing, and empties it when it exists. Lesson 3.1 checked first whether the file existed and refused to touch it; this lesson leaves that check out on purpose, because its job is to replace the inventory.</w:t>
      </w:r>
    </w:p>
    <w:p w14:paraId="6E16645B" w14:textId="77777777" w:rsidR="009E7674" w:rsidRDefault="006F5861">
      <w:pPr>
        <w:pStyle w:val="ListBullet"/>
      </w:pPr>
      <w:r>
        <w:t>fprintf(file, "%s", contents) writes the text exactly as given. Writing contents itself as the format would treat any % in the text as a format code.</w:t>
      </w:r>
    </w:p>
    <w:p w14:paraId="6C14F29D" w14:textId="77777777" w:rsidR="009E7674" w:rsidRDefault="006F5861">
      <w:pPr>
        <w:pStyle w:val="ListBullet"/>
      </w:pPr>
      <w:r>
        <w:t>fclose is where the text is finally saved, so the Production-Minded version checks fclose's result as well as fprintf's.</w:t>
      </w:r>
    </w:p>
    <w:p w14:paraId="7AAC5F1A" w14:textId="77777777" w:rsidR="009E7674" w:rsidRDefault="006F5861">
      <w:pPr>
        <w:pStyle w:val="ListBullet"/>
      </w:pPr>
      <w:r>
        <w:t>C and C++ write their own Error line. C#, Go, Python, and TypeScript print the system's message, which names the reason.</w:t>
      </w:r>
    </w:p>
    <w:p w14:paraId="41C96234" w14:textId="77777777" w:rsidR="009E7674" w:rsidRDefault="009E7674">
      <w:pPr>
        <w:keepNext/>
      </w:pPr>
    </w:p>
    <w:p w14:paraId="65C9452C" w14:textId="77777777" w:rsidR="009E7674" w:rsidRDefault="006F5861">
      <w:pPr>
        <w:pStyle w:val="Heading3"/>
      </w:pPr>
      <w:r>
        <w:t>Basic and Production-Minded Comparison</w:t>
      </w:r>
    </w:p>
    <w:p w14:paraId="756F927B" w14:textId="77777777" w:rsidR="009E7674" w:rsidRDefault="006F5861">
      <w:r>
        <w:t>Both versions write the same complete text into .\c\inventory.txt in one write, creating the file when it is missing and replacing its contents when it exists, and then print what they wrote. The Basic version does it all in main and trusts the write. The Production-Minded version writes through write_text_file, which the Challenge and later lessons reuse, checks the write the way Lesson 2.11 taught, and prints nothing until the write has succeeded, so a failure shows one Error line and exit code 1.</w:t>
      </w:r>
    </w:p>
    <w:p w14:paraId="54536F4B" w14:textId="77777777" w:rsidR="009E7674" w:rsidRDefault="009E7674">
      <w:pPr>
        <w:keepNext/>
      </w:pPr>
    </w:p>
    <w:p w14:paraId="1FE17EC5" w14:textId="77777777" w:rsidR="009E7674" w:rsidRDefault="009E7674">
      <w:pPr>
        <w:keepNext/>
      </w:pPr>
    </w:p>
    <w:p w14:paraId="28C8FBF9" w14:textId="77777777" w:rsidR="009E7674" w:rsidRDefault="009E7674">
      <w:pPr>
        <w:keepNext/>
      </w:pPr>
    </w:p>
    <w:p w14:paraId="41773FF8" w14:textId="77777777" w:rsidR="009E7674" w:rsidRDefault="006F5861">
      <w:pPr>
        <w:pStyle w:val="Heading1"/>
      </w:pPr>
      <w:r>
        <w:t>C++ Implementation</w:t>
      </w:r>
    </w:p>
    <w:p w14:paraId="16DDF5FF" w14:textId="77777777" w:rsidR="009E7674" w:rsidRDefault="006F5861">
      <w:r>
        <w:t>C++ writes a file with a std::ofstream, an output file stream, from the fstream header, as in Lesson 3.1: creating one opens the file for writing, &lt;&lt; writes text into it, and close() finishes saving and closes it. Opening it creates a missing file and empties an existing one, and std::ios::binary keeps each \n as one byte on Windows.</w:t>
      </w:r>
    </w:p>
    <w:p w14:paraId="5C32F680" w14:textId="77777777" w:rsidR="009E7674" w:rsidRDefault="009E7674">
      <w:pPr>
        <w:keepNext/>
      </w:pPr>
    </w:p>
    <w:p w14:paraId="2A27758D" w14:textId="77777777" w:rsidR="009E7674" w:rsidRDefault="009E7674">
      <w:pPr>
        <w:keepNext/>
      </w:pPr>
    </w:p>
    <w:p w14:paraId="46D56F06" w14:textId="77777777" w:rsidR="009E7674" w:rsidRDefault="006F5861">
      <w:pPr>
        <w:pStyle w:val="Heading2"/>
      </w:pPr>
      <w:r>
        <w:t>Basic Implementation</w:t>
      </w:r>
    </w:p>
    <w:p w14:paraId="051119FE" w14:textId="77777777" w:rsidR="009E7674" w:rsidRDefault="006F5861">
      <w:r>
        <w:t>Start with the most direct version: main joins the cpp folder and inventory.txt into one path with /, opens the file by creating a std::ofstream, writes the whole text with one &lt;&lt;, closes the file, and prints what it wrote. This Basic version trusts that the file opened; the Production-Minded version checks. Every step is commented, so read the comments as you type it.</w:t>
      </w:r>
    </w:p>
    <w:p w14:paraId="7C1ECC75" w14:textId="77777777" w:rsidR="009E7674" w:rsidRDefault="009E7674">
      <w:pPr>
        <w:keepNext/>
      </w:pPr>
    </w:p>
    <w:p w14:paraId="4496A4A2" w14:textId="77777777" w:rsidR="009E7674" w:rsidRDefault="006F5861">
      <w:pPr>
        <w:pStyle w:val="Heading3"/>
      </w:pPr>
      <w:r>
        <w:t>cpp/basic_write_file.cpp</w:t>
      </w:r>
    </w:p>
    <w:p w14:paraId="6236A5B4" w14:textId="77777777" w:rsidR="009E7674" w:rsidRDefault="006F5861">
      <w:pPr>
        <w:pStyle w:val="SourceCode"/>
        <w:keepNext/>
      </w:pPr>
      <w:r>
        <w:t>// Remember, #include adds the declarations we need: filesystem declares</w:t>
      </w:r>
    </w:p>
    <w:p w14:paraId="657FD5D6" w14:textId="77777777" w:rsidR="009E7674" w:rsidRDefault="006F5861">
      <w:pPr>
        <w:pStyle w:val="SourceCode"/>
        <w:keepNext/>
      </w:pPr>
      <w:r>
        <w:t>// std::filesystem::path, fstream declares std::ofstream, which writes a</w:t>
      </w:r>
    </w:p>
    <w:p w14:paraId="743B5EB6" w14:textId="77777777" w:rsidR="009E7674" w:rsidRDefault="006F5861">
      <w:pPr>
        <w:pStyle w:val="SourceCode"/>
      </w:pPr>
      <w:r>
        <w:t>// file, and string declares std::string.</w:t>
      </w:r>
    </w:p>
    <w:p w14:paraId="24AD6282" w14:textId="77777777" w:rsidR="009E7674" w:rsidRDefault="006F5861">
      <w:pPr>
        <w:pStyle w:val="SourceCode"/>
      </w:pPr>
      <w:r>
        <w:t>#include &lt;filesystem&gt;</w:t>
      </w:r>
    </w:p>
    <w:p w14:paraId="2AA8C867" w14:textId="77777777" w:rsidR="009E7674" w:rsidRDefault="006F5861">
      <w:pPr>
        <w:pStyle w:val="SourceCode"/>
      </w:pPr>
      <w:r>
        <w:t>#include &lt;fstream&gt;</w:t>
      </w:r>
    </w:p>
    <w:p w14:paraId="281CF395" w14:textId="77777777" w:rsidR="009E7674" w:rsidRDefault="006F5861">
      <w:pPr>
        <w:pStyle w:val="SourceCode"/>
      </w:pPr>
      <w:r>
        <w:t>#include &lt;iostream&gt;</w:t>
      </w:r>
    </w:p>
    <w:p w14:paraId="79B95EA3" w14:textId="77777777" w:rsidR="009E7674" w:rsidRDefault="006F5861">
      <w:pPr>
        <w:pStyle w:val="SourceCode"/>
      </w:pPr>
      <w:r>
        <w:t>#include &lt;string&gt;</w:t>
      </w:r>
    </w:p>
    <w:p w14:paraId="5770864E" w14:textId="77777777" w:rsidR="009E7674" w:rsidRDefault="009E7674">
      <w:pPr>
        <w:pStyle w:val="SourceCode"/>
      </w:pPr>
    </w:p>
    <w:p w14:paraId="12DD382E" w14:textId="77777777" w:rsidR="009E7674" w:rsidRDefault="006F5861">
      <w:pPr>
        <w:pStyle w:val="SourceCode"/>
      </w:pPr>
      <w:r>
        <w:t>// Remember, main starts the program; 0 = success, 1 = failure.</w:t>
      </w:r>
    </w:p>
    <w:p w14:paraId="4BC0E805" w14:textId="77777777" w:rsidR="009E7674" w:rsidRDefault="006F5861">
      <w:pPr>
        <w:pStyle w:val="SourceCode"/>
      </w:pPr>
      <w:r>
        <w:t>int main() {</w:t>
      </w:r>
    </w:p>
    <w:p w14:paraId="4291E135" w14:textId="77777777" w:rsidR="009E7674" w:rsidRDefault="006F5861">
      <w:pPr>
        <w:pStyle w:val="SourceCode"/>
      </w:pPr>
      <w:r>
        <w:t xml:space="preserve">    // The new, complete text for the file: three server names, one per</w:t>
      </w:r>
    </w:p>
    <w:p w14:paraId="71797C7A" w14:textId="77777777" w:rsidR="009E7674" w:rsidRDefault="006F5861">
      <w:pPr>
        <w:pStyle w:val="SourceCode"/>
      </w:pPr>
      <w:r>
        <w:t xml:space="preserve">    // line. Every line ends in "\n", the last one too, so the file ends</w:t>
      </w:r>
    </w:p>
    <w:p w14:paraId="5CA9466F" w14:textId="77777777" w:rsidR="009E7674" w:rsidRDefault="006F5861">
      <w:pPr>
        <w:pStyle w:val="SourceCode"/>
      </w:pPr>
      <w:r>
        <w:t xml:space="preserve">    // in a line ending, like the file you read in Lesson 3.2.</w:t>
      </w:r>
    </w:p>
    <w:p w14:paraId="650002BD" w14:textId="77777777" w:rsidR="009E7674" w:rsidRDefault="006F5861">
      <w:pPr>
        <w:pStyle w:val="SourceCode"/>
      </w:pPr>
      <w:r>
        <w:t xml:space="preserve">    const std::string contents = "web-01\ndb-01\nbackup-01\n";</w:t>
      </w:r>
    </w:p>
    <w:p w14:paraId="4C75F483" w14:textId="77777777" w:rsidR="009E7674" w:rsidRDefault="009E7674">
      <w:pPr>
        <w:pStyle w:val="SourceCode"/>
      </w:pPr>
    </w:p>
    <w:p w14:paraId="643215FC" w14:textId="77777777" w:rsidR="009E7674" w:rsidRDefault="006F5861">
      <w:pPr>
        <w:pStyle w:val="SourceCode"/>
      </w:pPr>
      <w:r>
        <w:t xml:space="preserve">    // The file's name is inventory.txt, and it goes in the cpp folder, so</w:t>
      </w:r>
    </w:p>
    <w:p w14:paraId="708260ED" w14:textId="77777777" w:rsidR="009E7674" w:rsidRDefault="006F5861">
      <w:pPr>
        <w:pStyle w:val="SourceCode"/>
      </w:pPr>
      <w:r>
        <w:t xml:space="preserve">    // the C++ programs write only inside their own folder. Remember, join</w:t>
      </w:r>
    </w:p>
    <w:p w14:paraId="54CD5204" w14:textId="77777777" w:rsidR="009E7674" w:rsidRDefault="006F5861">
      <w:pPr>
        <w:pStyle w:val="SourceCode"/>
      </w:pPr>
      <w:r>
        <w:t xml:space="preserve">    // builds the path with the right separator; in C++ that is / between</w:t>
      </w:r>
    </w:p>
    <w:p w14:paraId="63D04F46" w14:textId="77777777" w:rsidR="009E7674" w:rsidRDefault="006F5861">
      <w:pPr>
        <w:pStyle w:val="SourceCode"/>
      </w:pPr>
      <w:r>
        <w:t xml:space="preserve">    // two parts.</w:t>
      </w:r>
    </w:p>
    <w:p w14:paraId="497E18E1" w14:textId="77777777" w:rsidR="009E7674" w:rsidRDefault="006F5861">
      <w:pPr>
        <w:pStyle w:val="SourceCode"/>
      </w:pPr>
      <w:r>
        <w:t xml:space="preserve">    const std::filesystem::path path =</w:t>
      </w:r>
    </w:p>
    <w:p w14:paraId="058D5186" w14:textId="77777777" w:rsidR="009E7674" w:rsidRDefault="006F5861">
      <w:pPr>
        <w:pStyle w:val="SourceCode"/>
      </w:pPr>
      <w:r>
        <w:t xml:space="preserve">        std::filesystem::path("cpp") / "inventory.txt";</w:t>
      </w:r>
    </w:p>
    <w:p w14:paraId="197D36BB" w14:textId="77777777" w:rsidR="009E7674" w:rsidRDefault="009E7674">
      <w:pPr>
        <w:pStyle w:val="SourceCode"/>
      </w:pPr>
    </w:p>
    <w:p w14:paraId="73A96E7C" w14:textId="77777777" w:rsidR="009E7674" w:rsidRDefault="006F5861">
      <w:pPr>
        <w:pStyle w:val="SourceCode"/>
      </w:pPr>
      <w:r>
        <w:t xml:space="preserve">    // Remember, a std::ofstream, an output file stream, opens its file</w:t>
      </w:r>
    </w:p>
    <w:p w14:paraId="460080FC" w14:textId="77777777" w:rsidR="009E7674" w:rsidRDefault="006F5861">
      <w:pPr>
        <w:pStyle w:val="SourceCode"/>
      </w:pPr>
      <w:r>
        <w:t xml:space="preserve">    // for writing when it is created, and a relative path starts from the</w:t>
      </w:r>
    </w:p>
    <w:p w14:paraId="1C6119CB" w14:textId="77777777" w:rsidR="009E7674" w:rsidRDefault="006F5861">
      <w:pPr>
        <w:pStyle w:val="SourceCode"/>
      </w:pPr>
      <w:r>
        <w:t xml:space="preserve">    // working directory. It works whether or not the file exists: a</w:t>
      </w:r>
    </w:p>
    <w:p w14:paraId="542736D8" w14:textId="77777777" w:rsidR="009E7674" w:rsidRDefault="006F5861">
      <w:pPr>
        <w:pStyle w:val="SourceCode"/>
      </w:pPr>
      <w:r>
        <w:t xml:space="preserve">    // missing file is created, and an existing one is emptied first, so</w:t>
      </w:r>
    </w:p>
    <w:p w14:paraId="7F6FDBD9" w14:textId="77777777" w:rsidR="009E7674" w:rsidRDefault="006F5861">
      <w:pPr>
        <w:pStyle w:val="SourceCode"/>
      </w:pPr>
      <w:r>
        <w:t xml:space="preserve">    // its old text is gone before anything is written. Lesson 3.1 checked</w:t>
      </w:r>
    </w:p>
    <w:p w14:paraId="01521CCE" w14:textId="77777777" w:rsidR="009E7674" w:rsidRDefault="006F5861">
      <w:pPr>
        <w:pStyle w:val="SourceCode"/>
      </w:pPr>
      <w:r>
        <w:t xml:space="preserve">    // first and refused an existing file; this lesson replaces it on</w:t>
      </w:r>
    </w:p>
    <w:p w14:paraId="4627BFCF" w14:textId="77777777" w:rsidR="009E7674" w:rsidRDefault="006F5861">
      <w:pPr>
        <w:pStyle w:val="SourceCode"/>
      </w:pPr>
      <w:r>
        <w:t xml:space="preserve">    // purpose. Remember, std::ios::binary is binary mode, which keeps "\n"</w:t>
      </w:r>
    </w:p>
    <w:p w14:paraId="7DF65225" w14:textId="77777777" w:rsidR="009E7674" w:rsidRDefault="006F5861">
      <w:pPr>
        <w:pStyle w:val="SourceCode"/>
      </w:pPr>
      <w:r>
        <w:t xml:space="preserve">    // as one byte on Windows.</w:t>
      </w:r>
    </w:p>
    <w:p w14:paraId="6DBA5AF6" w14:textId="77777777" w:rsidR="009E7674" w:rsidRDefault="006F5861">
      <w:pPr>
        <w:pStyle w:val="SourceCode"/>
      </w:pPr>
      <w:r>
        <w:t xml:space="preserve">    std::ofstream file(path, std::ios::binary);</w:t>
      </w:r>
    </w:p>
    <w:p w14:paraId="21408395" w14:textId="77777777" w:rsidR="009E7674" w:rsidRDefault="009E7674">
      <w:pPr>
        <w:pStyle w:val="SourceCode"/>
      </w:pPr>
    </w:p>
    <w:p w14:paraId="4304BA7A" w14:textId="77777777" w:rsidR="009E7674" w:rsidRDefault="006F5861">
      <w:pPr>
        <w:pStyle w:val="SourceCode"/>
      </w:pPr>
      <w:r>
        <w:t xml:space="preserve">    // Remember, &lt;&lt; writes to a stream: here the whole text goes into the</w:t>
      </w:r>
    </w:p>
    <w:p w14:paraId="2772C1DF" w14:textId="77777777" w:rsidR="009E7674" w:rsidRDefault="006F5861">
      <w:pPr>
        <w:pStyle w:val="SourceCode"/>
      </w:pPr>
      <w:r>
        <w:t xml:space="preserve">    // file in one write. This Basic version trusts that the file opened.</w:t>
      </w:r>
    </w:p>
    <w:p w14:paraId="788462E6" w14:textId="77777777" w:rsidR="009E7674" w:rsidRDefault="006F5861">
      <w:pPr>
        <w:pStyle w:val="SourceCode"/>
      </w:pPr>
      <w:r>
        <w:t xml:space="preserve">    file &lt;&lt; contents;</w:t>
      </w:r>
    </w:p>
    <w:p w14:paraId="09D2F80F" w14:textId="77777777" w:rsidR="009E7674" w:rsidRDefault="009E7674">
      <w:pPr>
        <w:pStyle w:val="SourceCode"/>
      </w:pPr>
    </w:p>
    <w:p w14:paraId="7D831D81" w14:textId="77777777" w:rsidR="009E7674" w:rsidRDefault="006F5861">
      <w:pPr>
        <w:pStyle w:val="SourceCode"/>
      </w:pPr>
      <w:r>
        <w:t xml:space="preserve">    // Remember, close the file so the text is saved and the file released.</w:t>
      </w:r>
    </w:p>
    <w:p w14:paraId="2A0FD7B3" w14:textId="77777777" w:rsidR="009E7674" w:rsidRDefault="006F5861">
      <w:pPr>
        <w:pStyle w:val="SourceCode"/>
      </w:pPr>
      <w:r>
        <w:t xml:space="preserve">    file.close();</w:t>
      </w:r>
    </w:p>
    <w:p w14:paraId="3CD2AEFE" w14:textId="77777777" w:rsidR="009E7674" w:rsidRDefault="009E7674">
      <w:pPr>
        <w:pStyle w:val="SourceCode"/>
      </w:pPr>
    </w:p>
    <w:p w14:paraId="79900C41" w14:textId="77777777" w:rsidR="009E7674" w:rsidRDefault="006F5861">
      <w:pPr>
        <w:pStyle w:val="SourceCode"/>
      </w:pPr>
      <w:r>
        <w:t xml:space="preserve">    // Report the path and the text just written. Remember, .string()</w:t>
      </w:r>
    </w:p>
    <w:p w14:paraId="26330C7B" w14:textId="77777777" w:rsidR="009E7674" w:rsidRDefault="006F5861">
      <w:pPr>
        <w:pStyle w:val="SourceCode"/>
      </w:pPr>
      <w:r>
        <w:t xml:space="preserve">    // gives the path as plain text, and the text already ends in a line</w:t>
      </w:r>
    </w:p>
    <w:p w14:paraId="0F728FB2" w14:textId="77777777" w:rsidR="009E7674" w:rsidRDefault="006F5861">
      <w:pPr>
        <w:pStyle w:val="SourceCode"/>
      </w:pPr>
      <w:r>
        <w:t xml:space="preserve">    // ending, so print it with nothing added.</w:t>
      </w:r>
    </w:p>
    <w:p w14:paraId="38FF5E4E" w14:textId="77777777" w:rsidR="009E7674" w:rsidRDefault="006F5861">
      <w:pPr>
        <w:pStyle w:val="SourceCode"/>
      </w:pPr>
      <w:r>
        <w:t xml:space="preserve">    std::cout &lt;&lt; "Wrote " &lt;&lt; path.string() &lt;&lt; ":\n";</w:t>
      </w:r>
    </w:p>
    <w:p w14:paraId="37D1AA7B" w14:textId="77777777" w:rsidR="009E7674" w:rsidRDefault="006F5861">
      <w:pPr>
        <w:pStyle w:val="SourceCode"/>
        <w:keepNext/>
      </w:pPr>
      <w:r>
        <w:t xml:space="preserve">    std::cout &lt;&lt; contents;</w:t>
      </w:r>
    </w:p>
    <w:p w14:paraId="018609DA" w14:textId="77777777" w:rsidR="009E7674" w:rsidRDefault="006F5861">
      <w:pPr>
        <w:pStyle w:val="SourceCode"/>
        <w:keepNext/>
      </w:pPr>
      <w:r>
        <w:t xml:space="preserve">    return 0;</w:t>
      </w:r>
    </w:p>
    <w:p w14:paraId="0E34A985" w14:textId="77777777" w:rsidR="009E7674" w:rsidRDefault="006F5861">
      <w:pPr>
        <w:pStyle w:val="SourceCode"/>
      </w:pPr>
      <w:r>
        <w:t>}</w:t>
      </w:r>
    </w:p>
    <w:p w14:paraId="15580513" w14:textId="77777777" w:rsidR="009E7674" w:rsidRDefault="009E7674">
      <w:pPr>
        <w:keepNext/>
      </w:pPr>
    </w:p>
    <w:p w14:paraId="6CC759E4" w14:textId="77777777" w:rsidR="009E7674" w:rsidRDefault="006F5861">
      <w:pPr>
        <w:pStyle w:val="Heading3"/>
      </w:pPr>
      <w:r>
        <w:t>Windows PowerShell Basic Build and Run</w:t>
      </w:r>
    </w:p>
    <w:p w14:paraId="36D079ED" w14:textId="77777777" w:rsidR="009E7674" w:rsidRDefault="006F5861">
      <w:pPr>
        <w:keepNext/>
      </w:pPr>
      <w:r>
        <w:t>Run the program once from the lesson-3.3 folder.</w:t>
      </w:r>
    </w:p>
    <w:p w14:paraId="76E23F27" w14:textId="77777777" w:rsidR="009E7674" w:rsidRDefault="009E7674">
      <w:pPr>
        <w:keepNext/>
      </w:pPr>
    </w:p>
    <w:p w14:paraId="609DB500" w14:textId="77777777" w:rsidR="009E7674" w:rsidRDefault="006F5861">
      <w:pPr>
        <w:pStyle w:val="CommandBlock"/>
        <w:keepNext/>
      </w:pPr>
      <w:r>
        <w:t>g++ -std=c++20 -Wall -Wextra -Wpedantic -Werror .\cpp\basic_write_file.cpp `</w:t>
      </w:r>
    </w:p>
    <w:p w14:paraId="1D35A854" w14:textId="77777777" w:rsidR="009E7674" w:rsidRDefault="006F5861">
      <w:pPr>
        <w:pStyle w:val="CommandBlock"/>
        <w:keepNext/>
      </w:pPr>
      <w:r>
        <w:t xml:space="preserve">    -o .\cpp\basic-write-file.exe</w:t>
      </w:r>
    </w:p>
    <w:p w14:paraId="2E876480" w14:textId="77777777" w:rsidR="009E7674" w:rsidRDefault="006F5861">
      <w:pPr>
        <w:pStyle w:val="CommandBlock"/>
      </w:pPr>
      <w:r>
        <w:t>.\cpp\basic-write-file.exe</w:t>
      </w:r>
    </w:p>
    <w:p w14:paraId="1B274F01" w14:textId="77777777" w:rsidR="009E7674" w:rsidRDefault="009E7674">
      <w:pPr>
        <w:keepNext/>
      </w:pPr>
    </w:p>
    <w:p w14:paraId="4E0E9E4C" w14:textId="77777777" w:rsidR="009E7674" w:rsidRDefault="006F5861">
      <w:pPr>
        <w:pStyle w:val="Heading3"/>
      </w:pPr>
      <w:r>
        <w:t>Linux or macOS Basic Build and Run</w:t>
      </w:r>
    </w:p>
    <w:p w14:paraId="21DBA7A6" w14:textId="77777777" w:rsidR="009E7674" w:rsidRDefault="006F5861">
      <w:pPr>
        <w:pStyle w:val="CommandBlock"/>
        <w:keepNext/>
      </w:pPr>
      <w:r>
        <w:t>g++ -std=c++20 -Wall -Wextra -Wpedantic -Werror ./cpp/basic_write_file.cpp \</w:t>
      </w:r>
    </w:p>
    <w:p w14:paraId="02BB3D36" w14:textId="77777777" w:rsidR="009E7674" w:rsidRDefault="006F5861">
      <w:pPr>
        <w:pStyle w:val="CommandBlock"/>
        <w:keepNext/>
      </w:pPr>
      <w:r>
        <w:t xml:space="preserve">    -o ./cpp/basic-write-file</w:t>
      </w:r>
    </w:p>
    <w:p w14:paraId="6427F30B" w14:textId="77777777" w:rsidR="009E7674" w:rsidRDefault="006F5861">
      <w:pPr>
        <w:pStyle w:val="CommandBlock"/>
      </w:pPr>
      <w:r>
        <w:t>./cpp/basic-write-file</w:t>
      </w:r>
    </w:p>
    <w:p w14:paraId="6BA3D033" w14:textId="77777777" w:rsidR="009E7674" w:rsidRDefault="009E7674">
      <w:pPr>
        <w:keepNext/>
      </w:pPr>
    </w:p>
    <w:p w14:paraId="06773841" w14:textId="77777777" w:rsidR="009E7674" w:rsidRDefault="006F5861">
      <w:pPr>
        <w:pStyle w:val="Heading3"/>
      </w:pPr>
      <w:r>
        <w:t>Check Your Results</w:t>
      </w:r>
    </w:p>
    <w:p w14:paraId="26B5D5AE" w14:textId="77777777" w:rsidR="009E7674" w:rsidRDefault="006F5861">
      <w:pPr>
        <w:keepNext/>
      </w:pPr>
      <w:r>
        <w:t>Your screen must show these lines, with the same spelling, spacing, and capitalization:</w:t>
      </w:r>
    </w:p>
    <w:p w14:paraId="28D3334D" w14:textId="77777777" w:rsidR="009E7674" w:rsidRDefault="009E7674">
      <w:pPr>
        <w:keepNext/>
      </w:pPr>
    </w:p>
    <w:p w14:paraId="4963E890" w14:textId="77777777" w:rsidR="009E7674" w:rsidRDefault="006F5861">
      <w:pPr>
        <w:pStyle w:val="RequiredOutput"/>
        <w:keepNext/>
      </w:pPr>
      <w:r>
        <w:t>Wrote cpp\inventory.txt:</w:t>
      </w:r>
    </w:p>
    <w:p w14:paraId="18DDC31E" w14:textId="77777777" w:rsidR="009E7674" w:rsidRDefault="006F5861">
      <w:pPr>
        <w:pStyle w:val="RequiredOutput"/>
        <w:keepNext/>
      </w:pPr>
      <w:r>
        <w:t>web-01</w:t>
      </w:r>
    </w:p>
    <w:p w14:paraId="0E931178" w14:textId="77777777" w:rsidR="009E7674" w:rsidRDefault="006F5861">
      <w:pPr>
        <w:pStyle w:val="RequiredOutput"/>
        <w:keepNext/>
      </w:pPr>
      <w:r>
        <w:t>db-01</w:t>
      </w:r>
    </w:p>
    <w:p w14:paraId="3B11EB95" w14:textId="77777777" w:rsidR="009E7674" w:rsidRDefault="006F5861">
      <w:pPr>
        <w:pStyle w:val="RequiredOutput"/>
      </w:pPr>
      <w:r>
        <w:t>backup-01</w:t>
      </w:r>
    </w:p>
    <w:p w14:paraId="39877571" w14:textId="77777777" w:rsidR="009E7674" w:rsidRDefault="009E7674">
      <w:pPr>
        <w:keepNext/>
      </w:pPr>
    </w:p>
    <w:p w14:paraId="1CB14060" w14:textId="77777777" w:rsidR="009E7674" w:rsidRDefault="006F5861">
      <w:pPr>
        <w:pStyle w:val="ListBullet"/>
      </w:pPr>
      <w:r>
        <w:t>The Wrote line names the path the program joined, cpp and then inventory.txt, and is printed after the write; the next three lines are the text the program wrote.</w:t>
      </w:r>
    </w:p>
    <w:p w14:paraId="56FF71EC" w14:textId="77777777" w:rsidR="009E7674" w:rsidRDefault="006F5861">
      <w:pPr>
        <w:pStyle w:val="ListBullet"/>
      </w:pPr>
      <w:r>
        <w:t>Nothing follows backup-01, not even a blank line: the text already ends in a line ending, and the program printed it with nothing added.</w:t>
      </w:r>
    </w:p>
    <w:p w14:paraId="20C25CC7" w14:textId="77777777" w:rsidR="009E7674" w:rsidRDefault="006F5861">
      <w:pPr>
        <w:pStyle w:val="ListBullet"/>
      </w:pPr>
      <w:r>
        <w:t>The screen shows what the program meant to write. The file itself is the proof: the Replace Check below looks inside it with Get-Content.</w:t>
      </w:r>
    </w:p>
    <w:p w14:paraId="5B6E034D" w14:textId="77777777" w:rsidR="009E7674" w:rsidRDefault="006F5861">
      <w:pPr>
        <w:pStyle w:val="ListBullet"/>
      </w:pPr>
      <w:r>
        <w:t>If this was the first C++ program you ran in the lesson, .\cpp\inventory.txt did not exist before, and the program created it. If it already existed, the program replaced its contents.</w:t>
      </w:r>
    </w:p>
    <w:p w14:paraId="268185FA" w14:textId="77777777" w:rsidR="009E7674" w:rsidRDefault="006F5861">
      <w:pPr>
        <w:pStyle w:val="ListBullet"/>
      </w:pPr>
      <w:r>
        <w:t>If the program prints the four lines but Get-Content still shows old-01, the file did not open, for example because it is read-only: a std::ofstream that cannot open its file does not stop the program, &lt;&lt; simply writes nothing, and this Basic version does not check.</w:t>
      </w:r>
    </w:p>
    <w:p w14:paraId="51FD9BF7"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09552BE6" w14:textId="77777777" w:rsidR="009E7674" w:rsidRDefault="006F5861">
      <w:pPr>
        <w:pStyle w:val="ListBullet"/>
      </w:pPr>
      <w:r>
        <w:t>If the build fails with another message, read the first error: it names the file and line to fix.</w:t>
      </w:r>
    </w:p>
    <w:p w14:paraId="2381CFE0" w14:textId="77777777" w:rsidR="009E7674" w:rsidRDefault="009E7674">
      <w:pPr>
        <w:keepNext/>
      </w:pPr>
    </w:p>
    <w:p w14:paraId="46109C7E" w14:textId="77777777" w:rsidR="009E7674" w:rsidRDefault="006F5861">
      <w:pPr>
        <w:pStyle w:val="Heading3"/>
      </w:pPr>
      <w:r>
        <w:t>Windows PowerShell Replace Check</w:t>
      </w:r>
    </w:p>
    <w:p w14:paraId="065058A1" w14:textId="77777777" w:rsidR="009E7674" w:rsidRDefault="006F5861">
      <w:pPr>
        <w:keepNext/>
      </w:pPr>
      <w:r>
        <w:t>Now answer the lesson's question, creates or replaces, with a file that already holds something. Set-Content is PowerShell's own write command: it puts the line old-01, an outdated server, into .\cpp\inventory.txt. Get-Content shows it, the program runs, and Get-Content shows the file again.</w:t>
      </w:r>
    </w:p>
    <w:p w14:paraId="5364DD92" w14:textId="77777777" w:rsidR="009E7674" w:rsidRDefault="009E7674">
      <w:pPr>
        <w:keepNext/>
      </w:pPr>
    </w:p>
    <w:p w14:paraId="5F951602" w14:textId="77777777" w:rsidR="009E7674" w:rsidRDefault="006F5861">
      <w:pPr>
        <w:pStyle w:val="CommandBlock"/>
        <w:keepNext/>
      </w:pPr>
      <w:r>
        <w:t>Set-Content .\cpp\inventory.txt old-01</w:t>
      </w:r>
    </w:p>
    <w:p w14:paraId="757A411C" w14:textId="77777777" w:rsidR="009E7674" w:rsidRDefault="006F5861">
      <w:pPr>
        <w:pStyle w:val="CommandBlock"/>
        <w:keepNext/>
      </w:pPr>
      <w:r>
        <w:t>Get-Content .\cpp\inventory.txt</w:t>
      </w:r>
    </w:p>
    <w:p w14:paraId="6E20CF12" w14:textId="77777777" w:rsidR="009E7674" w:rsidRDefault="006F5861">
      <w:pPr>
        <w:pStyle w:val="CommandBlock"/>
        <w:keepNext/>
      </w:pPr>
      <w:r>
        <w:t>.\cpp\basic-write-file.exe</w:t>
      </w:r>
    </w:p>
    <w:p w14:paraId="7BB4E823" w14:textId="77777777" w:rsidR="009E7674" w:rsidRDefault="006F5861">
      <w:pPr>
        <w:pStyle w:val="CommandBlock"/>
      </w:pPr>
      <w:r>
        <w:t>Get-Content .\cpp\inventory.txt</w:t>
      </w:r>
    </w:p>
    <w:p w14:paraId="663A77A1" w14:textId="77777777" w:rsidR="009E7674" w:rsidRDefault="009E7674">
      <w:pPr>
        <w:keepNext/>
      </w:pPr>
    </w:p>
    <w:p w14:paraId="6C0C517F" w14:textId="77777777" w:rsidR="009E7674" w:rsidRDefault="006F5861">
      <w:pPr>
        <w:pStyle w:val="Heading3"/>
      </w:pPr>
      <w:r>
        <w:t>Linux or macOS Replace Check</w:t>
      </w:r>
    </w:p>
    <w:p w14:paraId="2F9F7890" w14:textId="77777777" w:rsidR="009E7674" w:rsidRDefault="006F5861">
      <w:pPr>
        <w:keepNext/>
      </w:pPr>
      <w:r>
        <w:t>echo old-01 &gt; ./cpp/inventory.txt does the same as Set-Content: &gt; sends echo's line into the file, replacing what it held. cat shows the file.</w:t>
      </w:r>
    </w:p>
    <w:p w14:paraId="13E0F6DF" w14:textId="77777777" w:rsidR="009E7674" w:rsidRDefault="009E7674">
      <w:pPr>
        <w:keepNext/>
      </w:pPr>
    </w:p>
    <w:p w14:paraId="386B7239" w14:textId="77777777" w:rsidR="009E7674" w:rsidRDefault="006F5861">
      <w:pPr>
        <w:pStyle w:val="CommandBlock"/>
        <w:keepNext/>
      </w:pPr>
      <w:r>
        <w:t>echo old-01 &gt; ./cpp/inventory.txt</w:t>
      </w:r>
    </w:p>
    <w:p w14:paraId="0D09CACE" w14:textId="77777777" w:rsidR="009E7674" w:rsidRDefault="006F5861">
      <w:pPr>
        <w:pStyle w:val="CommandBlock"/>
        <w:keepNext/>
      </w:pPr>
      <w:r>
        <w:t>cat ./cpp/inventory.txt</w:t>
      </w:r>
    </w:p>
    <w:p w14:paraId="4BB5E8FF" w14:textId="77777777" w:rsidR="009E7674" w:rsidRDefault="006F5861">
      <w:pPr>
        <w:pStyle w:val="CommandBlock"/>
        <w:keepNext/>
      </w:pPr>
      <w:r>
        <w:t>./cpp/basic-write-file</w:t>
      </w:r>
    </w:p>
    <w:p w14:paraId="1CB86644" w14:textId="77777777" w:rsidR="009E7674" w:rsidRDefault="006F5861">
      <w:pPr>
        <w:pStyle w:val="CommandBlock"/>
      </w:pPr>
      <w:r>
        <w:t>cat ./cpp/inventory.txt</w:t>
      </w:r>
    </w:p>
    <w:p w14:paraId="6937FA32" w14:textId="77777777" w:rsidR="009E7674" w:rsidRDefault="009E7674">
      <w:pPr>
        <w:keepNext/>
      </w:pPr>
    </w:p>
    <w:p w14:paraId="2386328C" w14:textId="77777777" w:rsidR="009E7674" w:rsidRDefault="006F5861">
      <w:pPr>
        <w:keepNext/>
      </w:pPr>
      <w:r>
        <w:t>Your screen must show old-01 first, then the program's four lines, then the file's three lines:</w:t>
      </w:r>
    </w:p>
    <w:p w14:paraId="6E4DEB4A" w14:textId="77777777" w:rsidR="009E7674" w:rsidRDefault="009E7674">
      <w:pPr>
        <w:keepNext/>
      </w:pPr>
    </w:p>
    <w:p w14:paraId="3E486C32" w14:textId="77777777" w:rsidR="009E7674" w:rsidRDefault="006F5861">
      <w:pPr>
        <w:pStyle w:val="RequiredOutput"/>
        <w:keepNext/>
      </w:pPr>
      <w:r>
        <w:t>old-01</w:t>
      </w:r>
    </w:p>
    <w:p w14:paraId="7B6B8CCF" w14:textId="77777777" w:rsidR="009E7674" w:rsidRDefault="006F5861">
      <w:pPr>
        <w:pStyle w:val="RequiredOutput"/>
        <w:keepNext/>
      </w:pPr>
      <w:r>
        <w:t>Wrote cpp\inventory.txt:</w:t>
      </w:r>
    </w:p>
    <w:p w14:paraId="6805C873" w14:textId="77777777" w:rsidR="009E7674" w:rsidRDefault="006F5861">
      <w:pPr>
        <w:pStyle w:val="RequiredOutput"/>
        <w:keepNext/>
      </w:pPr>
      <w:r>
        <w:t>web-01</w:t>
      </w:r>
    </w:p>
    <w:p w14:paraId="40E7C94E" w14:textId="77777777" w:rsidR="009E7674" w:rsidRDefault="006F5861">
      <w:pPr>
        <w:pStyle w:val="RequiredOutput"/>
        <w:keepNext/>
      </w:pPr>
      <w:r>
        <w:t>db-01</w:t>
      </w:r>
    </w:p>
    <w:p w14:paraId="172293E6" w14:textId="77777777" w:rsidR="009E7674" w:rsidRDefault="006F5861">
      <w:pPr>
        <w:pStyle w:val="RequiredOutput"/>
        <w:keepNext/>
      </w:pPr>
      <w:r>
        <w:t>backup-01</w:t>
      </w:r>
    </w:p>
    <w:p w14:paraId="24909AE0" w14:textId="77777777" w:rsidR="009E7674" w:rsidRDefault="006F5861">
      <w:pPr>
        <w:pStyle w:val="RequiredOutput"/>
        <w:keepNext/>
      </w:pPr>
      <w:r>
        <w:t>web-01</w:t>
      </w:r>
    </w:p>
    <w:p w14:paraId="5A923F51" w14:textId="77777777" w:rsidR="009E7674" w:rsidRDefault="006F5861">
      <w:pPr>
        <w:pStyle w:val="RequiredOutput"/>
        <w:keepNext/>
      </w:pPr>
      <w:r>
        <w:t>db-01</w:t>
      </w:r>
    </w:p>
    <w:p w14:paraId="3793EC41" w14:textId="77777777" w:rsidR="009E7674" w:rsidRDefault="006F5861">
      <w:pPr>
        <w:pStyle w:val="RequiredOutput"/>
      </w:pPr>
      <w:r>
        <w:t>backup-01</w:t>
      </w:r>
    </w:p>
    <w:p w14:paraId="40DB4DAF" w14:textId="77777777" w:rsidR="009E7674" w:rsidRDefault="009E7674">
      <w:pPr>
        <w:keepNext/>
      </w:pPr>
    </w:p>
    <w:p w14:paraId="384004C5" w14:textId="77777777" w:rsidR="009E7674" w:rsidRDefault="006F5861">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0B03DD60" w14:textId="77777777" w:rsidR="009E7674" w:rsidRDefault="009E7674">
      <w:pPr>
        <w:keepNext/>
      </w:pPr>
    </w:p>
    <w:p w14:paraId="2E505D41" w14:textId="77777777" w:rsidR="009E7674" w:rsidRDefault="009E7674">
      <w:pPr>
        <w:keepNext/>
      </w:pPr>
    </w:p>
    <w:p w14:paraId="5C1654FD" w14:textId="77777777" w:rsidR="009E7674" w:rsidRDefault="006F5861">
      <w:pPr>
        <w:pStyle w:val="Heading2"/>
      </w:pPr>
      <w:r>
        <w:t>Production-Minded Implementation</w:t>
      </w:r>
    </w:p>
    <w:p w14:paraId="5FC74799" w14:textId="77777777" w:rsidR="009E7674" w:rsidRDefault="006F5861">
      <w:r>
        <w:t>The production-minded version prints the same lines. writeTextFile opens the file, throws a std::runtime_error when is_open() says it did not open, writes the text, closes the file, and throws again when fail() reports that the write or the save failed. main calls it inside a try block, so a failure skips the printing and the catch prints one Error line and returns 1, as in Lesson 2.11.</w:t>
      </w:r>
    </w:p>
    <w:p w14:paraId="7B12A2AD" w14:textId="77777777" w:rsidR="009E7674" w:rsidRDefault="009E7674">
      <w:pPr>
        <w:keepNext/>
      </w:pPr>
    </w:p>
    <w:p w14:paraId="14F7CED8" w14:textId="77777777" w:rsidR="009E7674" w:rsidRDefault="006F5861">
      <w:pPr>
        <w:pStyle w:val="Heading3"/>
      </w:pPr>
      <w:r>
        <w:t>cpp/write_file.cpp</w:t>
      </w:r>
    </w:p>
    <w:p w14:paraId="01C70206" w14:textId="77777777" w:rsidR="009E7674" w:rsidRDefault="006F5861">
      <w:pPr>
        <w:pStyle w:val="SourceCode"/>
        <w:keepNext/>
      </w:pPr>
      <w:r>
        <w:t>// Remember, #include adds the declarations we need: filesystem for</w:t>
      </w:r>
    </w:p>
    <w:p w14:paraId="4AA55395" w14:textId="77777777" w:rsidR="009E7674" w:rsidRDefault="006F5861">
      <w:pPr>
        <w:pStyle w:val="SourceCode"/>
        <w:keepNext/>
      </w:pPr>
      <w:r>
        <w:t>// std::filesystem::path, fstream for std::ofstream, stdexcept for</w:t>
      </w:r>
    </w:p>
    <w:p w14:paraId="438445D6" w14:textId="77777777" w:rsidR="009E7674" w:rsidRDefault="006F5861">
      <w:pPr>
        <w:pStyle w:val="SourceCode"/>
      </w:pPr>
      <w:r>
        <w:t>// std::runtime_error, and string for std::string.</w:t>
      </w:r>
    </w:p>
    <w:p w14:paraId="4477F0E4" w14:textId="77777777" w:rsidR="009E7674" w:rsidRDefault="006F5861">
      <w:pPr>
        <w:pStyle w:val="SourceCode"/>
      </w:pPr>
      <w:r>
        <w:t>#include &lt;filesystem&gt;</w:t>
      </w:r>
    </w:p>
    <w:p w14:paraId="486145FA" w14:textId="77777777" w:rsidR="009E7674" w:rsidRDefault="006F5861">
      <w:pPr>
        <w:pStyle w:val="SourceCode"/>
      </w:pPr>
      <w:r>
        <w:t>#include &lt;fstream&gt;</w:t>
      </w:r>
    </w:p>
    <w:p w14:paraId="56C657EB" w14:textId="77777777" w:rsidR="009E7674" w:rsidRDefault="006F5861">
      <w:pPr>
        <w:pStyle w:val="SourceCode"/>
      </w:pPr>
      <w:r>
        <w:t>#include &lt;iostream&gt;</w:t>
      </w:r>
    </w:p>
    <w:p w14:paraId="1227B2E2" w14:textId="77777777" w:rsidR="009E7674" w:rsidRDefault="006F5861">
      <w:pPr>
        <w:pStyle w:val="SourceCode"/>
      </w:pPr>
      <w:r>
        <w:t>#include &lt;stdexcept&gt;</w:t>
      </w:r>
    </w:p>
    <w:p w14:paraId="180639C8" w14:textId="77777777" w:rsidR="009E7674" w:rsidRDefault="006F5861">
      <w:pPr>
        <w:pStyle w:val="SourceCode"/>
      </w:pPr>
      <w:r>
        <w:t>#include &lt;string&gt;</w:t>
      </w:r>
    </w:p>
    <w:p w14:paraId="41E3718B" w14:textId="77777777" w:rsidR="009E7674" w:rsidRDefault="009E7674">
      <w:pPr>
        <w:pStyle w:val="SourceCode"/>
      </w:pPr>
    </w:p>
    <w:p w14:paraId="4D87AAB3" w14:textId="77777777" w:rsidR="009E7674" w:rsidRDefault="006F5861">
      <w:pPr>
        <w:pStyle w:val="SourceCode"/>
      </w:pPr>
      <w:r>
        <w:t>// Writes contents into the file at path, replacing whatever the file held,</w:t>
      </w:r>
    </w:p>
    <w:p w14:paraId="68AC809F" w14:textId="77777777" w:rsidR="009E7674" w:rsidRDefault="006F5861">
      <w:pPr>
        <w:pStyle w:val="SourceCode"/>
      </w:pPr>
      <w:r>
        <w:t>// or throws a std::runtime_error when the file cannot be opened, written,</w:t>
      </w:r>
    </w:p>
    <w:p w14:paraId="3CCF4DAC" w14:textId="77777777" w:rsidR="009E7674" w:rsidRDefault="006F5861">
      <w:pPr>
        <w:pStyle w:val="SourceCode"/>
      </w:pPr>
      <w:r>
        <w:t>// or saved.</w:t>
      </w:r>
    </w:p>
    <w:p w14:paraId="77E38743" w14:textId="77777777" w:rsidR="009E7674" w:rsidRDefault="006F5861">
      <w:pPr>
        <w:pStyle w:val="SourceCode"/>
      </w:pPr>
      <w:r>
        <w:t>void writeTextFile(const std::filesystem::path &amp;path,</w:t>
      </w:r>
    </w:p>
    <w:p w14:paraId="6EC915FD" w14:textId="77777777" w:rsidR="009E7674" w:rsidRDefault="006F5861">
      <w:pPr>
        <w:pStyle w:val="SourceCode"/>
      </w:pPr>
      <w:r>
        <w:t xml:space="preserve">                   const std::string &amp;contents) {</w:t>
      </w:r>
    </w:p>
    <w:p w14:paraId="335D8678" w14:textId="77777777" w:rsidR="009E7674" w:rsidRDefault="006F5861">
      <w:pPr>
        <w:pStyle w:val="SourceCode"/>
      </w:pPr>
      <w:r>
        <w:t xml:space="preserve">    // Remember, a std::ofstream creates a missing file or empties an</w:t>
      </w:r>
    </w:p>
    <w:p w14:paraId="25FC714D" w14:textId="77777777" w:rsidR="009E7674" w:rsidRDefault="006F5861">
      <w:pPr>
        <w:pStyle w:val="SourceCode"/>
      </w:pPr>
      <w:r>
        <w:t xml:space="preserve">    // existing one, and std::ios::binary keeps "\n" as one byte.</w:t>
      </w:r>
    </w:p>
    <w:p w14:paraId="60936A4B" w14:textId="77777777" w:rsidR="009E7674" w:rsidRDefault="006F5861">
      <w:pPr>
        <w:pStyle w:val="SourceCode"/>
      </w:pPr>
      <w:r>
        <w:t xml:space="preserve">    std::ofstream file(path, std::ios::binary);</w:t>
      </w:r>
    </w:p>
    <w:p w14:paraId="1261987D" w14:textId="77777777" w:rsidR="009E7674" w:rsidRDefault="009E7674">
      <w:pPr>
        <w:pStyle w:val="SourceCode"/>
      </w:pPr>
    </w:p>
    <w:p w14:paraId="4523B3B3" w14:textId="77777777" w:rsidR="009E7674" w:rsidRDefault="006F5861">
      <w:pPr>
        <w:pStyle w:val="SourceCode"/>
      </w:pPr>
      <w:r>
        <w:t xml:space="preserve">    // Remember, a std::ofstream does not throw when it cannot open a</w:t>
      </w:r>
    </w:p>
    <w:p w14:paraId="05B1AE07" w14:textId="77777777" w:rsidR="009E7674" w:rsidRDefault="006F5861">
      <w:pPr>
        <w:pStyle w:val="SourceCode"/>
      </w:pPr>
      <w:r>
        <w:t xml:space="preserve">    // file, so is_open() asks whether it did, and ! (not) flips true to</w:t>
      </w:r>
    </w:p>
    <w:p w14:paraId="0C6DE769" w14:textId="77777777" w:rsidR="009E7674" w:rsidRDefault="006F5861">
      <w:pPr>
        <w:pStyle w:val="SourceCode"/>
      </w:pPr>
      <w:r>
        <w:t xml:space="preserve">    // false. Remember, throw jumps to the matching catch.</w:t>
      </w:r>
    </w:p>
    <w:p w14:paraId="6F5368B4" w14:textId="77777777" w:rsidR="009E7674" w:rsidRDefault="006F5861">
      <w:pPr>
        <w:pStyle w:val="SourceCode"/>
      </w:pPr>
      <w:r>
        <w:t xml:space="preserve">    if (!file.is_open()) {</w:t>
      </w:r>
    </w:p>
    <w:p w14:paraId="6DE4BF1E" w14:textId="77777777" w:rsidR="009E7674" w:rsidRDefault="006F5861">
      <w:pPr>
        <w:pStyle w:val="SourceCode"/>
      </w:pPr>
      <w:r>
        <w:t xml:space="preserve">        throw std::runtime_error("could not write " + path.string());</w:t>
      </w:r>
    </w:p>
    <w:p w14:paraId="7B84DA4E" w14:textId="77777777" w:rsidR="009E7674" w:rsidRDefault="006F5861">
      <w:pPr>
        <w:pStyle w:val="SourceCode"/>
      </w:pPr>
      <w:r>
        <w:t xml:space="preserve">    }</w:t>
      </w:r>
    </w:p>
    <w:p w14:paraId="32B7DEA5" w14:textId="77777777" w:rsidR="009E7674" w:rsidRDefault="009E7674">
      <w:pPr>
        <w:pStyle w:val="SourceCode"/>
      </w:pPr>
    </w:p>
    <w:p w14:paraId="52E5209B" w14:textId="77777777" w:rsidR="009E7674" w:rsidRDefault="006F5861">
      <w:pPr>
        <w:pStyle w:val="SourceCode"/>
      </w:pPr>
      <w:r>
        <w:t xml:space="preserve">    // Remember, after close(), fail() returns true when the write or the</w:t>
      </w:r>
    </w:p>
    <w:p w14:paraId="3B20AAC8" w14:textId="77777777" w:rsidR="009E7674" w:rsidRDefault="006F5861">
      <w:pPr>
        <w:pStyle w:val="SourceCode"/>
      </w:pPr>
      <w:r>
        <w:t xml:space="preserve">    // save failed.</w:t>
      </w:r>
    </w:p>
    <w:p w14:paraId="6F4497A4" w14:textId="77777777" w:rsidR="009E7674" w:rsidRDefault="006F5861">
      <w:pPr>
        <w:pStyle w:val="SourceCode"/>
      </w:pPr>
      <w:r>
        <w:t xml:space="preserve">    file &lt;&lt; contents;</w:t>
      </w:r>
    </w:p>
    <w:p w14:paraId="357A5861" w14:textId="77777777" w:rsidR="009E7674" w:rsidRDefault="006F5861">
      <w:pPr>
        <w:pStyle w:val="SourceCode"/>
      </w:pPr>
      <w:r>
        <w:t xml:space="preserve">    file.close();</w:t>
      </w:r>
    </w:p>
    <w:p w14:paraId="319D46FF" w14:textId="77777777" w:rsidR="009E7674" w:rsidRDefault="006F5861">
      <w:pPr>
        <w:pStyle w:val="SourceCode"/>
      </w:pPr>
      <w:r>
        <w:t xml:space="preserve">    if (file.fail()) {</w:t>
      </w:r>
    </w:p>
    <w:p w14:paraId="79B98298" w14:textId="77777777" w:rsidR="009E7674" w:rsidRDefault="006F5861">
      <w:pPr>
        <w:pStyle w:val="SourceCode"/>
      </w:pPr>
      <w:r>
        <w:t xml:space="preserve">        throw std::runtime_error("could not write " + path.string());</w:t>
      </w:r>
    </w:p>
    <w:p w14:paraId="5CD3F8E1" w14:textId="77777777" w:rsidR="009E7674" w:rsidRDefault="006F5861">
      <w:pPr>
        <w:pStyle w:val="SourceCode"/>
      </w:pPr>
      <w:r>
        <w:t xml:space="preserve">    }</w:t>
      </w:r>
    </w:p>
    <w:p w14:paraId="4AFFACB9" w14:textId="77777777" w:rsidR="009E7674" w:rsidRDefault="006F5861">
      <w:pPr>
        <w:pStyle w:val="SourceCode"/>
      </w:pPr>
      <w:r>
        <w:t>}</w:t>
      </w:r>
    </w:p>
    <w:p w14:paraId="4D921F01" w14:textId="77777777" w:rsidR="009E7674" w:rsidRDefault="009E7674">
      <w:pPr>
        <w:pStyle w:val="SourceCode"/>
      </w:pPr>
    </w:p>
    <w:p w14:paraId="79BC557B" w14:textId="77777777" w:rsidR="009E7674" w:rsidRDefault="006F5861">
      <w:pPr>
        <w:pStyle w:val="SourceCode"/>
      </w:pPr>
      <w:r>
        <w:t>// Remember, main starts the program; 0 = success, 1 = failure.</w:t>
      </w:r>
    </w:p>
    <w:p w14:paraId="49285402" w14:textId="77777777" w:rsidR="009E7674" w:rsidRDefault="006F5861">
      <w:pPr>
        <w:pStyle w:val="SourceCode"/>
      </w:pPr>
      <w:r>
        <w:t>int main() {</w:t>
      </w:r>
    </w:p>
    <w:p w14:paraId="2B2BA22D" w14:textId="77777777" w:rsidR="009E7674" w:rsidRDefault="006F5861">
      <w:pPr>
        <w:pStyle w:val="SourceCode"/>
      </w:pPr>
      <w:r>
        <w:t xml:space="preserve">    // The file goes in the cpp folder, so the C++ programs write only</w:t>
      </w:r>
    </w:p>
    <w:p w14:paraId="43F95CD5" w14:textId="77777777" w:rsidR="009E7674" w:rsidRDefault="006F5861">
      <w:pPr>
        <w:pStyle w:val="SourceCode"/>
      </w:pPr>
      <w:r>
        <w:t xml:space="preserve">    // inside their own folder. Remember, / joins two paths with the right</w:t>
      </w:r>
    </w:p>
    <w:p w14:paraId="506B31F7" w14:textId="77777777" w:rsidR="009E7674" w:rsidRDefault="006F5861">
      <w:pPr>
        <w:pStyle w:val="SourceCode"/>
      </w:pPr>
      <w:r>
        <w:t xml:space="preserve">    // separator.</w:t>
      </w:r>
    </w:p>
    <w:p w14:paraId="3B68C1B9" w14:textId="77777777" w:rsidR="009E7674" w:rsidRDefault="006F5861">
      <w:pPr>
        <w:pStyle w:val="SourceCode"/>
      </w:pPr>
      <w:r>
        <w:t xml:space="preserve">    const std::filesystem::path path =</w:t>
      </w:r>
    </w:p>
    <w:p w14:paraId="3CDCACC0" w14:textId="77777777" w:rsidR="009E7674" w:rsidRDefault="006F5861">
      <w:pPr>
        <w:pStyle w:val="SourceCode"/>
      </w:pPr>
      <w:r>
        <w:t xml:space="preserve">        std::filesystem::path("cpp") / "inventory.txt";</w:t>
      </w:r>
    </w:p>
    <w:p w14:paraId="78DC13B8" w14:textId="77777777" w:rsidR="009E7674" w:rsidRDefault="006F5861">
      <w:pPr>
        <w:pStyle w:val="SourceCode"/>
      </w:pPr>
      <w:r>
        <w:t xml:space="preserve">    const std::string contents = "web-01\ndb-01\nbackup-01\n";</w:t>
      </w:r>
    </w:p>
    <w:p w14:paraId="2DED6F1C" w14:textId="77777777" w:rsidR="009E7674" w:rsidRDefault="009E7674">
      <w:pPr>
        <w:pStyle w:val="SourceCode"/>
      </w:pPr>
    </w:p>
    <w:p w14:paraId="08CC42FE" w14:textId="77777777" w:rsidR="009E7674" w:rsidRDefault="006F5861">
      <w:pPr>
        <w:pStyle w:val="SourceCode"/>
      </w:pPr>
      <w:r>
        <w:t xml:space="preserve">    // Write first and print after: if writeTextFile throws, the lines</w:t>
      </w:r>
    </w:p>
    <w:p w14:paraId="1F32B822" w14:textId="77777777" w:rsidR="009E7674" w:rsidRDefault="006F5861">
      <w:pPr>
        <w:pStyle w:val="SourceCode"/>
      </w:pPr>
      <w:r>
        <w:t xml:space="preserve">    // below it never run, and the catch prints one Error line instead.</w:t>
      </w:r>
    </w:p>
    <w:p w14:paraId="77CEAA1E" w14:textId="77777777" w:rsidR="009E7674" w:rsidRDefault="006F5861">
      <w:pPr>
        <w:pStyle w:val="SourceCode"/>
      </w:pPr>
      <w:r>
        <w:t xml:space="preserve">    // Remember, std::cerr is for errors only.</w:t>
      </w:r>
    </w:p>
    <w:p w14:paraId="4E6142D3" w14:textId="77777777" w:rsidR="009E7674" w:rsidRDefault="006F5861">
      <w:pPr>
        <w:pStyle w:val="SourceCode"/>
      </w:pPr>
      <w:r>
        <w:t xml:space="preserve">    try {</w:t>
      </w:r>
    </w:p>
    <w:p w14:paraId="044D714C" w14:textId="77777777" w:rsidR="009E7674" w:rsidRDefault="006F5861">
      <w:pPr>
        <w:pStyle w:val="SourceCode"/>
      </w:pPr>
      <w:r>
        <w:t xml:space="preserve">        writeTextFile(path, contents);</w:t>
      </w:r>
    </w:p>
    <w:p w14:paraId="2A001F84" w14:textId="77777777" w:rsidR="009E7674" w:rsidRDefault="006F5861">
      <w:pPr>
        <w:pStyle w:val="SourceCode"/>
      </w:pPr>
      <w:r>
        <w:t xml:space="preserve">        std::cout &lt;&lt; "Wrote " &lt;&lt; path.string() &lt;&lt; ":\n";</w:t>
      </w:r>
    </w:p>
    <w:p w14:paraId="61C5D98D" w14:textId="77777777" w:rsidR="009E7674" w:rsidRDefault="006F5861">
      <w:pPr>
        <w:pStyle w:val="SourceCode"/>
      </w:pPr>
      <w:r>
        <w:t xml:space="preserve">        std::cout &lt;&lt; contents;</w:t>
      </w:r>
    </w:p>
    <w:p w14:paraId="7E37E4D0" w14:textId="77777777" w:rsidR="009E7674" w:rsidRDefault="006F5861">
      <w:pPr>
        <w:pStyle w:val="SourceCode"/>
      </w:pPr>
      <w:r>
        <w:t xml:space="preserve">    } catch (const std::exception &amp;error) {</w:t>
      </w:r>
    </w:p>
    <w:p w14:paraId="415203A9" w14:textId="77777777" w:rsidR="009E7674" w:rsidRDefault="006F5861">
      <w:pPr>
        <w:pStyle w:val="SourceCode"/>
      </w:pPr>
      <w:r>
        <w:t xml:space="preserve">        std::cerr &lt;&lt; "Error: " &lt;&lt; error.what() &lt;&lt; '\n';</w:t>
      </w:r>
    </w:p>
    <w:p w14:paraId="02634D3B" w14:textId="77777777" w:rsidR="009E7674" w:rsidRDefault="006F5861">
      <w:pPr>
        <w:pStyle w:val="SourceCode"/>
      </w:pPr>
      <w:r>
        <w:t xml:space="preserve">        return 1;</w:t>
      </w:r>
    </w:p>
    <w:p w14:paraId="369673F3" w14:textId="77777777" w:rsidR="009E7674" w:rsidRDefault="006F5861">
      <w:pPr>
        <w:pStyle w:val="SourceCode"/>
        <w:keepNext/>
      </w:pPr>
      <w:r>
        <w:t xml:space="preserve">    }</w:t>
      </w:r>
    </w:p>
    <w:p w14:paraId="44EB0EDD" w14:textId="77777777" w:rsidR="009E7674" w:rsidRDefault="006F5861">
      <w:pPr>
        <w:pStyle w:val="SourceCode"/>
        <w:keepNext/>
      </w:pPr>
      <w:r>
        <w:t xml:space="preserve">    return 0;</w:t>
      </w:r>
    </w:p>
    <w:p w14:paraId="08A6201C" w14:textId="77777777" w:rsidR="009E7674" w:rsidRDefault="006F5861">
      <w:pPr>
        <w:pStyle w:val="SourceCode"/>
      </w:pPr>
      <w:r>
        <w:t>}</w:t>
      </w:r>
    </w:p>
    <w:p w14:paraId="682A9442" w14:textId="77777777" w:rsidR="009E7674" w:rsidRDefault="009E7674">
      <w:pPr>
        <w:keepNext/>
      </w:pPr>
    </w:p>
    <w:p w14:paraId="448689C2" w14:textId="77777777" w:rsidR="009E7674" w:rsidRDefault="006F5861">
      <w:pPr>
        <w:pStyle w:val="Heading3"/>
      </w:pPr>
      <w:r>
        <w:t>Windows PowerShell Build and Run</w:t>
      </w:r>
    </w:p>
    <w:p w14:paraId="785FB2E3" w14:textId="77777777" w:rsidR="009E7674" w:rsidRDefault="006F5861">
      <w:pPr>
        <w:keepNext/>
      </w:pPr>
      <w:r>
        <w:t>Run the program once, then show its exit code.</w:t>
      </w:r>
    </w:p>
    <w:p w14:paraId="0A5E9F63" w14:textId="77777777" w:rsidR="009E7674" w:rsidRDefault="009E7674">
      <w:pPr>
        <w:keepNext/>
      </w:pPr>
    </w:p>
    <w:p w14:paraId="6B15423F" w14:textId="77777777" w:rsidR="009E7674" w:rsidRDefault="006F5861">
      <w:pPr>
        <w:pStyle w:val="CommandBlock"/>
        <w:keepNext/>
      </w:pPr>
      <w:r>
        <w:t>g++ -std=c++20 -Wall -Wextra -Wpedantic -Werror .\cpp\write_file.cpp `</w:t>
      </w:r>
    </w:p>
    <w:p w14:paraId="299B6E50" w14:textId="77777777" w:rsidR="009E7674" w:rsidRDefault="006F5861">
      <w:pPr>
        <w:pStyle w:val="CommandBlock"/>
        <w:keepNext/>
      </w:pPr>
      <w:r>
        <w:t xml:space="preserve">    -o .\cpp\write-file.exe</w:t>
      </w:r>
    </w:p>
    <w:p w14:paraId="4AE3BD9E" w14:textId="77777777" w:rsidR="009E7674" w:rsidRDefault="006F5861">
      <w:pPr>
        <w:pStyle w:val="CommandBlock"/>
        <w:keepNext/>
      </w:pPr>
      <w:r>
        <w:t>.\cpp\write-file.exe</w:t>
      </w:r>
    </w:p>
    <w:p w14:paraId="1DEE25FA" w14:textId="77777777" w:rsidR="009E7674" w:rsidRDefault="006F5861">
      <w:pPr>
        <w:pStyle w:val="CommandBlock"/>
      </w:pPr>
      <w:r>
        <w:t>$LASTEXITCODE</w:t>
      </w:r>
    </w:p>
    <w:p w14:paraId="5433978C" w14:textId="77777777" w:rsidR="009E7674" w:rsidRDefault="009E7674">
      <w:pPr>
        <w:keepNext/>
      </w:pPr>
    </w:p>
    <w:p w14:paraId="5A49CABF" w14:textId="77777777" w:rsidR="009E7674" w:rsidRDefault="006F5861">
      <w:pPr>
        <w:pStyle w:val="Heading3"/>
      </w:pPr>
      <w:r>
        <w:t>Linux or macOS Build and Run</w:t>
      </w:r>
    </w:p>
    <w:p w14:paraId="5BF3E903" w14:textId="77777777" w:rsidR="009E7674" w:rsidRDefault="006F5861">
      <w:pPr>
        <w:pStyle w:val="CommandBlock"/>
        <w:keepNext/>
      </w:pPr>
      <w:r>
        <w:t>g++ -std=c++20 -Wall -Wextra -Wpedantic -Werror ./cpp/write_file.cpp \</w:t>
      </w:r>
    </w:p>
    <w:p w14:paraId="373EF9F2" w14:textId="77777777" w:rsidR="009E7674" w:rsidRDefault="006F5861">
      <w:pPr>
        <w:pStyle w:val="CommandBlock"/>
        <w:keepNext/>
      </w:pPr>
      <w:r>
        <w:t xml:space="preserve">    -o ./cpp/write-file</w:t>
      </w:r>
    </w:p>
    <w:p w14:paraId="06079B4C" w14:textId="77777777" w:rsidR="009E7674" w:rsidRDefault="006F5861">
      <w:pPr>
        <w:pStyle w:val="CommandBlock"/>
        <w:keepNext/>
      </w:pPr>
      <w:r>
        <w:t>./cpp/write-file</w:t>
      </w:r>
    </w:p>
    <w:p w14:paraId="6CDD790A" w14:textId="77777777" w:rsidR="009E7674" w:rsidRDefault="006F5861">
      <w:pPr>
        <w:pStyle w:val="CommandBlock"/>
      </w:pPr>
      <w:r>
        <w:t>echo $?</w:t>
      </w:r>
    </w:p>
    <w:p w14:paraId="07796AF3" w14:textId="77777777" w:rsidR="009E7674" w:rsidRDefault="009E7674">
      <w:pPr>
        <w:keepNext/>
      </w:pPr>
    </w:p>
    <w:p w14:paraId="5808988F" w14:textId="77777777" w:rsidR="009E7674" w:rsidRDefault="006F5861">
      <w:pPr>
        <w:pStyle w:val="Heading3"/>
      </w:pPr>
      <w:r>
        <w:t>Check Your Results</w:t>
      </w:r>
    </w:p>
    <w:p w14:paraId="5CD18D33" w14:textId="77777777" w:rsidR="009E7674" w:rsidRDefault="006F5861">
      <w:pPr>
        <w:keepNext/>
      </w:pPr>
      <w:r>
        <w:t>Run the program once. After it, $LASTEXITCODE (echo $? on Linux or macOS) prints the exit code it ended with: 0. Your screen must show the same lines as the Basic version:</w:t>
      </w:r>
    </w:p>
    <w:p w14:paraId="6E22C2E7" w14:textId="77777777" w:rsidR="009E7674" w:rsidRDefault="009E7674">
      <w:pPr>
        <w:keepNext/>
      </w:pPr>
    </w:p>
    <w:p w14:paraId="469C0EE7" w14:textId="77777777" w:rsidR="009E7674" w:rsidRDefault="006F5861">
      <w:pPr>
        <w:pStyle w:val="RequiredOutput"/>
        <w:keepNext/>
      </w:pPr>
      <w:r>
        <w:t>Wrote cpp\inventory.txt:</w:t>
      </w:r>
    </w:p>
    <w:p w14:paraId="6BF49ED7" w14:textId="77777777" w:rsidR="009E7674" w:rsidRDefault="006F5861">
      <w:pPr>
        <w:pStyle w:val="RequiredOutput"/>
        <w:keepNext/>
      </w:pPr>
      <w:r>
        <w:t>web-01</w:t>
      </w:r>
    </w:p>
    <w:p w14:paraId="227E7FAA" w14:textId="77777777" w:rsidR="009E7674" w:rsidRDefault="006F5861">
      <w:pPr>
        <w:pStyle w:val="RequiredOutput"/>
        <w:keepNext/>
      </w:pPr>
      <w:r>
        <w:t>db-01</w:t>
      </w:r>
    </w:p>
    <w:p w14:paraId="69F4636A" w14:textId="77777777" w:rsidR="009E7674" w:rsidRDefault="006F5861">
      <w:pPr>
        <w:pStyle w:val="RequiredOutput"/>
      </w:pPr>
      <w:r>
        <w:t>backup-01</w:t>
      </w:r>
    </w:p>
    <w:p w14:paraId="5F96BE5C" w14:textId="77777777" w:rsidR="009E7674" w:rsidRDefault="009E7674">
      <w:pPr>
        <w:keepNext/>
      </w:pPr>
    </w:p>
    <w:p w14:paraId="3511BBFE" w14:textId="77777777" w:rsidR="009E7674" w:rsidRDefault="006F5861">
      <w:pPr>
        <w:pStyle w:val="ListBullet"/>
      </w:pPr>
      <w:r>
        <w:t>The lines match the Basic version's because the Production-Minded program does the same work, through writeTextFile.</w:t>
      </w:r>
    </w:p>
    <w:p w14:paraId="0465E0AF" w14:textId="77777777" w:rsidR="009E7674" w:rsidRDefault="006F5861">
      <w:pPr>
        <w:pStyle w:val="ListBullet"/>
      </w:pPr>
      <w:r>
        <w:t>Exit code 0 proves the write succeeded. Get-Content .\cpp\inventory.txt (cat on Linux or macOS) shows the same three lines.</w:t>
      </w:r>
    </w:p>
    <w:p w14:paraId="53695225" w14:textId="77777777" w:rsidR="009E7674" w:rsidRDefault="006F5861">
      <w:pPr>
        <w:pStyle w:val="ListBullet"/>
      </w:pPr>
      <w:r>
        <w:t>A failed write prints one Error line on the error stream and nothing else, and exit code 1; the Read-Only Check below shows it.</w:t>
      </w:r>
    </w:p>
    <w:p w14:paraId="0A81349B"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19CBC5A6" w14:textId="77777777" w:rsidR="009E7674" w:rsidRDefault="006F5861">
      <w:pPr>
        <w:pStyle w:val="ListBullet"/>
      </w:pPr>
      <w:r>
        <w:t>If the build fails with another message, read the first error: it names the file and line to fix.</w:t>
      </w:r>
    </w:p>
    <w:p w14:paraId="396A32A5" w14:textId="77777777" w:rsidR="009E7674" w:rsidRDefault="009E7674">
      <w:pPr>
        <w:keepNext/>
      </w:pPr>
    </w:p>
    <w:p w14:paraId="3A25A667" w14:textId="77777777" w:rsidR="009E7674" w:rsidRDefault="006F5861">
      <w:pPr>
        <w:pStyle w:val="Heading3"/>
      </w:pPr>
      <w:r>
        <w:t>Windows PowerShell Read-Only Check</w:t>
      </w:r>
    </w:p>
    <w:p w14:paraId="516D9BAD" w14:textId="77777777" w:rsidR="009E7674" w:rsidRDefault="006F5861">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74FA2904" w14:textId="77777777" w:rsidR="009E7674" w:rsidRDefault="009E7674">
      <w:pPr>
        <w:keepNext/>
      </w:pPr>
    </w:p>
    <w:p w14:paraId="3C04713E" w14:textId="77777777" w:rsidR="009E7674" w:rsidRDefault="006F5861">
      <w:pPr>
        <w:pStyle w:val="CommandBlock"/>
        <w:keepNext/>
      </w:pPr>
      <w:r>
        <w:t>Set-Content .\cpp\inventory.txt old-01</w:t>
      </w:r>
    </w:p>
    <w:p w14:paraId="11793BDB" w14:textId="77777777" w:rsidR="009E7674" w:rsidRDefault="006F5861">
      <w:pPr>
        <w:pStyle w:val="CommandBlock"/>
        <w:keepNext/>
      </w:pPr>
      <w:r>
        <w:t>Set-ItemProperty .\cpp\inventory.txt IsReadOnly $true</w:t>
      </w:r>
    </w:p>
    <w:p w14:paraId="72F9FC59" w14:textId="77777777" w:rsidR="009E7674" w:rsidRDefault="006F5861">
      <w:pPr>
        <w:pStyle w:val="CommandBlock"/>
        <w:keepNext/>
      </w:pPr>
      <w:r>
        <w:t>.\cpp\write-file.exe</w:t>
      </w:r>
    </w:p>
    <w:p w14:paraId="7B52E095" w14:textId="77777777" w:rsidR="009E7674" w:rsidRDefault="006F5861">
      <w:pPr>
        <w:pStyle w:val="CommandBlock"/>
        <w:keepNext/>
      </w:pPr>
      <w:r>
        <w:t>$LASTEXITCODE</w:t>
      </w:r>
    </w:p>
    <w:p w14:paraId="357EB6E1" w14:textId="77777777" w:rsidR="009E7674" w:rsidRDefault="006F5861">
      <w:pPr>
        <w:pStyle w:val="CommandBlock"/>
        <w:keepNext/>
      </w:pPr>
      <w:r>
        <w:t>Set-ItemProperty .\cpp\inventory.txt IsReadOnly $false</w:t>
      </w:r>
    </w:p>
    <w:p w14:paraId="593AAE3A" w14:textId="77777777" w:rsidR="009E7674" w:rsidRDefault="006F5861">
      <w:pPr>
        <w:pStyle w:val="CommandBlock"/>
      </w:pPr>
      <w:r>
        <w:t>Get-Content .\cpp\inventory.txt</w:t>
      </w:r>
    </w:p>
    <w:p w14:paraId="3B3AD4C4" w14:textId="77777777" w:rsidR="009E7674" w:rsidRDefault="009E7674">
      <w:pPr>
        <w:keepNext/>
      </w:pPr>
    </w:p>
    <w:p w14:paraId="5B013A0B" w14:textId="77777777" w:rsidR="009E7674" w:rsidRDefault="006F5861">
      <w:pPr>
        <w:pStyle w:val="Heading3"/>
      </w:pPr>
      <w:r>
        <w:t>Linux or macOS Read-Only Check</w:t>
      </w:r>
    </w:p>
    <w:p w14:paraId="591CA5D7" w14:textId="77777777" w:rsidR="009E7674" w:rsidRDefault="006F5861">
      <w:pPr>
        <w:keepNext/>
      </w:pPr>
      <w:r>
        <w:t>chmod a-w removes write permission from the file for everyone, and chmod u+w gives it back to you. If you are logged in as root, the system lets root write anyway, so run this check as a normal user.</w:t>
      </w:r>
    </w:p>
    <w:p w14:paraId="3B130DE2" w14:textId="77777777" w:rsidR="009E7674" w:rsidRDefault="009E7674">
      <w:pPr>
        <w:keepNext/>
      </w:pPr>
    </w:p>
    <w:p w14:paraId="65087CB4" w14:textId="77777777" w:rsidR="009E7674" w:rsidRDefault="006F5861">
      <w:pPr>
        <w:pStyle w:val="CommandBlock"/>
        <w:keepNext/>
      </w:pPr>
      <w:r>
        <w:t>echo old-01 &gt; ./cpp/inventory.txt</w:t>
      </w:r>
    </w:p>
    <w:p w14:paraId="11A4EAEC" w14:textId="77777777" w:rsidR="009E7674" w:rsidRDefault="006F5861">
      <w:pPr>
        <w:pStyle w:val="CommandBlock"/>
        <w:keepNext/>
      </w:pPr>
      <w:r>
        <w:t>chmod a-w ./cpp/inventory.txt</w:t>
      </w:r>
    </w:p>
    <w:p w14:paraId="7ED517ED" w14:textId="77777777" w:rsidR="009E7674" w:rsidRDefault="006F5861">
      <w:pPr>
        <w:pStyle w:val="CommandBlock"/>
        <w:keepNext/>
      </w:pPr>
      <w:r>
        <w:t>./cpp/write-file</w:t>
      </w:r>
    </w:p>
    <w:p w14:paraId="5003E824" w14:textId="77777777" w:rsidR="009E7674" w:rsidRDefault="006F5861">
      <w:pPr>
        <w:pStyle w:val="CommandBlock"/>
        <w:keepNext/>
      </w:pPr>
      <w:r>
        <w:t>echo $?</w:t>
      </w:r>
    </w:p>
    <w:p w14:paraId="40ED8F76" w14:textId="77777777" w:rsidR="009E7674" w:rsidRDefault="006F5861">
      <w:pPr>
        <w:pStyle w:val="CommandBlock"/>
        <w:keepNext/>
      </w:pPr>
      <w:r>
        <w:t>chmod u+w ./cpp/inventory.txt</w:t>
      </w:r>
    </w:p>
    <w:p w14:paraId="74A5684C" w14:textId="77777777" w:rsidR="009E7674" w:rsidRDefault="006F5861">
      <w:pPr>
        <w:pStyle w:val="CommandBlock"/>
      </w:pPr>
      <w:r>
        <w:t>cat ./cpp/inventory.txt</w:t>
      </w:r>
    </w:p>
    <w:p w14:paraId="089F21ED" w14:textId="77777777" w:rsidR="009E7674" w:rsidRDefault="009E7674">
      <w:pPr>
        <w:keepNext/>
      </w:pPr>
    </w:p>
    <w:p w14:paraId="5BE52D61" w14:textId="77777777" w:rsidR="009E7674" w:rsidRDefault="006F5861">
      <w:pPr>
        <w:keepNext/>
      </w:pPr>
      <w:r>
        <w:t>The program must print only this line, on the error stream:</w:t>
      </w:r>
    </w:p>
    <w:p w14:paraId="020AC97E" w14:textId="77777777" w:rsidR="009E7674" w:rsidRDefault="009E7674">
      <w:pPr>
        <w:keepNext/>
      </w:pPr>
    </w:p>
    <w:p w14:paraId="72E0A5C9" w14:textId="77777777" w:rsidR="009E7674" w:rsidRDefault="006F5861">
      <w:pPr>
        <w:pStyle w:val="RequiredOutput"/>
      </w:pPr>
      <w:r>
        <w:t>Error: could not write cpp\inventory.txt</w:t>
      </w:r>
    </w:p>
    <w:p w14:paraId="2F450702" w14:textId="77777777" w:rsidR="009E7674" w:rsidRDefault="009E7674">
      <w:pPr>
        <w:keepNext/>
      </w:pPr>
    </w:p>
    <w:p w14:paraId="062AB35E" w14:textId="77777777" w:rsidR="009E7674" w:rsidRDefault="006F5861">
      <w:r>
        <w:t>A std::ofstream gives no reason for a failure, so writeTextFile writes this message itself. Then $LASTEXITCODE prints 1 (echo $? on Linux or macOS), and Get-Content shows old-01: the program could not open the file for writing, so the file was never emptied and its contents are unchanged. The program printed no Wrote line, because it writes first and prints only after the write has succeeded. Run the Production-Minded program once more to put the three servers back.</w:t>
      </w:r>
    </w:p>
    <w:p w14:paraId="2F2FD63F" w14:textId="77777777" w:rsidR="009E7674" w:rsidRDefault="009E7674">
      <w:pPr>
        <w:keepNext/>
      </w:pPr>
    </w:p>
    <w:p w14:paraId="593AF219" w14:textId="77777777" w:rsidR="009E7674" w:rsidRDefault="009E7674">
      <w:pPr>
        <w:keepNext/>
      </w:pPr>
    </w:p>
    <w:p w14:paraId="4566804C" w14:textId="77777777" w:rsidR="009E7674" w:rsidRDefault="006F5861">
      <w:pPr>
        <w:pStyle w:val="Heading2"/>
      </w:pPr>
      <w:r>
        <w:t>What to Notice</w:t>
      </w:r>
    </w:p>
    <w:p w14:paraId="0854CDF0" w14:textId="77777777" w:rsidR="009E7674" w:rsidRDefault="006F5861">
      <w:pPr>
        <w:pStyle w:val="ListBullet"/>
      </w:pPr>
      <w:r>
        <w:t>Creating the std::ofstream both creates and empties: there is no separate step. Lesson 3.1 checked first whether the file existed and refused to touch it; this lesson leaves that check out on purpose, because its job is to replace the inventory.</w:t>
      </w:r>
    </w:p>
    <w:p w14:paraId="386D1A00" w14:textId="77777777" w:rsidR="009E7674" w:rsidRDefault="006F5861">
      <w:pPr>
        <w:pStyle w:val="ListBullet"/>
      </w:pPr>
      <w:r>
        <w:t>A std::ofstream never throws on its own; it only records a failure. That is why writeTextFile asks is_open() after opening and fail() after closing.</w:t>
      </w:r>
    </w:p>
    <w:p w14:paraId="4C8B331D" w14:textId="77777777" w:rsidR="009E7674" w:rsidRDefault="006F5861">
      <w:pPr>
        <w:pStyle w:val="ListBullet"/>
      </w:pPr>
      <w:r>
        <w:t>Without std::ios::binary, each \n would be written as \r\n on Windows, and the file would differ from the other languages' files.</w:t>
      </w:r>
    </w:p>
    <w:p w14:paraId="1334B375" w14:textId="77777777" w:rsidR="009E7674" w:rsidRDefault="006F5861">
      <w:pPr>
        <w:pStyle w:val="ListBullet"/>
      </w:pPr>
      <w:r>
        <w:t>C and C++ write their own Error line. C#, Go, Python, and TypeScript print the system's message, which names the reason.</w:t>
      </w:r>
    </w:p>
    <w:p w14:paraId="67D553C3" w14:textId="77777777" w:rsidR="009E7674" w:rsidRDefault="009E7674">
      <w:pPr>
        <w:keepNext/>
      </w:pPr>
    </w:p>
    <w:p w14:paraId="7DFB4BE2" w14:textId="77777777" w:rsidR="009E7674" w:rsidRDefault="006F5861">
      <w:pPr>
        <w:pStyle w:val="Heading3"/>
      </w:pPr>
      <w:r>
        <w:t>Basic and Production-Minded Comparison</w:t>
      </w:r>
    </w:p>
    <w:p w14:paraId="2C9B1A75" w14:textId="77777777" w:rsidR="009E7674" w:rsidRDefault="006F5861">
      <w:r>
        <w:t>Both versions write the same complete text into .\cpp\inventory.txt in one write, creating the file when it is missing and replacing its contents when it exists, and then print what they wrote. The Basic version does it all in main and trusts the write. The Production-Minded version writes through writeTextFile, which the Challenge and later lessons reuse, checks the write the way Lesson 2.11 taught, and prints nothing until the write has succeeded, so a failure shows one Error line and exit code 1.</w:t>
      </w:r>
    </w:p>
    <w:p w14:paraId="5552CFFF" w14:textId="77777777" w:rsidR="009E7674" w:rsidRDefault="009E7674">
      <w:pPr>
        <w:keepNext/>
      </w:pPr>
    </w:p>
    <w:p w14:paraId="65024D24" w14:textId="77777777" w:rsidR="009E7674" w:rsidRDefault="009E7674">
      <w:pPr>
        <w:keepNext/>
      </w:pPr>
    </w:p>
    <w:p w14:paraId="24564050" w14:textId="77777777" w:rsidR="009E7674" w:rsidRDefault="009E7674">
      <w:pPr>
        <w:keepNext/>
      </w:pPr>
    </w:p>
    <w:p w14:paraId="1BEDF590" w14:textId="77777777" w:rsidR="009E7674" w:rsidRDefault="006F5861">
      <w:pPr>
        <w:pStyle w:val="Heading1"/>
      </w:pPr>
      <w:r>
        <w:t>C# Implementation</w:t>
      </w:r>
    </w:p>
    <w:p w14:paraId="12F24725" w14:textId="77777777" w:rsidR="009E7674" w:rsidRDefault="006F5861">
      <w:r>
        <w:t>C# writes a whole text file with one call, File.WriteAllText, from System.IO, as in Lesson 3.1: it creates a missing file or empties an existing one, writes the text, and closes the file. It writes the text exactly as given, in UTF-8. When it cannot write the file, it throws an exception, such as UnauthorizedAccessException.</w:t>
      </w:r>
    </w:p>
    <w:p w14:paraId="73A001E6" w14:textId="77777777" w:rsidR="009E7674" w:rsidRDefault="009E7674">
      <w:pPr>
        <w:keepNext/>
      </w:pPr>
    </w:p>
    <w:p w14:paraId="5C75BBE1" w14:textId="77777777" w:rsidR="009E7674" w:rsidRDefault="009E7674">
      <w:pPr>
        <w:keepNext/>
      </w:pPr>
    </w:p>
    <w:p w14:paraId="2BB59329" w14:textId="77777777" w:rsidR="009E7674" w:rsidRDefault="006F5861">
      <w:pPr>
        <w:pStyle w:val="Heading2"/>
      </w:pPr>
      <w:r>
        <w:t>Basic Implementation</w:t>
      </w:r>
    </w:p>
    <w:p w14:paraId="6FDB5F5D" w14:textId="77777777" w:rsidR="009E7674" w:rsidRDefault="006F5861">
      <w:r>
        <w:t>Start with the most direct version: Main joins the csharp folder and inventory.txt into one path with Path.Combine, writes the whole text into the file with File.WriteAllText and prints what it wrote. This Basic version trusts that the write works; the Production-Minded version checks. Every step is commented, so read the comments as you type it.</w:t>
      </w:r>
    </w:p>
    <w:p w14:paraId="4DE659F6" w14:textId="77777777" w:rsidR="009E7674" w:rsidRDefault="009E7674">
      <w:pPr>
        <w:keepNext/>
      </w:pPr>
    </w:p>
    <w:p w14:paraId="191610DB" w14:textId="77777777" w:rsidR="009E7674" w:rsidRDefault="006F5861">
      <w:pPr>
        <w:pStyle w:val="Heading3"/>
      </w:pPr>
      <w:r>
        <w:t>csharp/BasicWriteFile/Program.cs</w:t>
      </w:r>
    </w:p>
    <w:p w14:paraId="7E9156E7" w14:textId="77777777" w:rsidR="009E7674" w:rsidRDefault="006F5861">
      <w:pPr>
        <w:pStyle w:val="SourceCode"/>
        <w:keepNext/>
      </w:pPr>
      <w:r>
        <w:t>// Remember, using System; lets the program use Console, and using</w:t>
      </w:r>
    </w:p>
    <w:p w14:paraId="28BFE8B6" w14:textId="77777777" w:rsidR="009E7674" w:rsidRDefault="006F5861">
      <w:pPr>
        <w:pStyle w:val="SourceCode"/>
        <w:keepNext/>
      </w:pPr>
      <w:r>
        <w:t>// System.IO; adds File and Path, C#'s tools for files and paths.</w:t>
      </w:r>
    </w:p>
    <w:p w14:paraId="654F4D48" w14:textId="77777777" w:rsidR="009E7674" w:rsidRDefault="006F5861">
      <w:pPr>
        <w:pStyle w:val="SourceCode"/>
      </w:pPr>
      <w:r>
        <w:t>using System;</w:t>
      </w:r>
    </w:p>
    <w:p w14:paraId="2E54A1B8" w14:textId="77777777" w:rsidR="009E7674" w:rsidRDefault="006F5861">
      <w:pPr>
        <w:pStyle w:val="SourceCode"/>
      </w:pPr>
      <w:r>
        <w:t>using System.IO;</w:t>
      </w:r>
    </w:p>
    <w:p w14:paraId="7FCCCC28" w14:textId="77777777" w:rsidR="009E7674" w:rsidRDefault="009E7674">
      <w:pPr>
        <w:pStyle w:val="SourceCode"/>
      </w:pPr>
    </w:p>
    <w:p w14:paraId="6EC12333" w14:textId="77777777" w:rsidR="009E7674" w:rsidRDefault="006F5861">
      <w:pPr>
        <w:pStyle w:val="SourceCode"/>
      </w:pPr>
      <w:r>
        <w:t>internal static class Program</w:t>
      </w:r>
    </w:p>
    <w:p w14:paraId="0270415C" w14:textId="77777777" w:rsidR="009E7674" w:rsidRDefault="006F5861">
      <w:pPr>
        <w:pStyle w:val="SourceCode"/>
      </w:pPr>
      <w:r>
        <w:t>{</w:t>
      </w:r>
    </w:p>
    <w:p w14:paraId="27881434" w14:textId="77777777" w:rsidR="009E7674" w:rsidRDefault="006F5861">
      <w:pPr>
        <w:pStyle w:val="SourceCode"/>
      </w:pPr>
      <w:r>
        <w:t xml:space="preserve">    // Remember, Main starts the program; returning 0 = success.</w:t>
      </w:r>
    </w:p>
    <w:p w14:paraId="2A7BE80F" w14:textId="77777777" w:rsidR="009E7674" w:rsidRDefault="006F5861">
      <w:pPr>
        <w:pStyle w:val="SourceCode"/>
      </w:pPr>
      <w:r>
        <w:t xml:space="preserve">    private static int Main()</w:t>
      </w:r>
    </w:p>
    <w:p w14:paraId="6E8257C5" w14:textId="77777777" w:rsidR="009E7674" w:rsidRDefault="006F5861">
      <w:pPr>
        <w:pStyle w:val="SourceCode"/>
      </w:pPr>
      <w:r>
        <w:t xml:space="preserve">    {</w:t>
      </w:r>
    </w:p>
    <w:p w14:paraId="196E15FB" w14:textId="77777777" w:rsidR="009E7674" w:rsidRDefault="006F5861">
      <w:pPr>
        <w:pStyle w:val="SourceCode"/>
      </w:pPr>
      <w:r>
        <w:t xml:space="preserve">        // The new, complete text for the file: three server names, one</w:t>
      </w:r>
    </w:p>
    <w:p w14:paraId="2F4E09F0" w14:textId="77777777" w:rsidR="009E7674" w:rsidRDefault="006F5861">
      <w:pPr>
        <w:pStyle w:val="SourceCode"/>
      </w:pPr>
      <w:r>
        <w:t xml:space="preserve">        // per line. Every line ends in "\n", the last one too, so the file</w:t>
      </w:r>
    </w:p>
    <w:p w14:paraId="5FE0082A" w14:textId="77777777" w:rsidR="009E7674" w:rsidRDefault="006F5861">
      <w:pPr>
        <w:pStyle w:val="SourceCode"/>
      </w:pPr>
      <w:r>
        <w:t xml:space="preserve">        // ends in a line ending, like the file you read in Lesson 3.2.</w:t>
      </w:r>
    </w:p>
    <w:p w14:paraId="30A61424" w14:textId="77777777" w:rsidR="009E7674" w:rsidRDefault="006F5861">
      <w:pPr>
        <w:pStyle w:val="SourceCode"/>
      </w:pPr>
      <w:r>
        <w:t xml:space="preserve">        string contents = "web-01\ndb-01\nbackup-01\n";</w:t>
      </w:r>
    </w:p>
    <w:p w14:paraId="6E5F7D98" w14:textId="77777777" w:rsidR="009E7674" w:rsidRDefault="009E7674">
      <w:pPr>
        <w:pStyle w:val="SourceCode"/>
      </w:pPr>
    </w:p>
    <w:p w14:paraId="60622C39" w14:textId="77777777" w:rsidR="009E7674" w:rsidRDefault="006F5861">
      <w:pPr>
        <w:pStyle w:val="SourceCode"/>
      </w:pPr>
      <w:r>
        <w:t xml:space="preserve">        // The file's name is inventory.txt, and it goes in the csharp</w:t>
      </w:r>
    </w:p>
    <w:p w14:paraId="3147783A" w14:textId="77777777" w:rsidR="009E7674" w:rsidRDefault="006F5861">
      <w:pPr>
        <w:pStyle w:val="SourceCode"/>
      </w:pPr>
      <w:r>
        <w:t xml:space="preserve">        // folder, so the C# programs write only inside their own folder.</w:t>
      </w:r>
    </w:p>
    <w:p w14:paraId="1DDC03AB" w14:textId="77777777" w:rsidR="009E7674" w:rsidRDefault="006F5861">
      <w:pPr>
        <w:pStyle w:val="SourceCode"/>
      </w:pPr>
      <w:r>
        <w:t xml:space="preserve">        // Remember, join builds the path with the right separator; in C#</w:t>
      </w:r>
    </w:p>
    <w:p w14:paraId="1C856C3F" w14:textId="77777777" w:rsidR="009E7674" w:rsidRDefault="006F5861">
      <w:pPr>
        <w:pStyle w:val="SourceCode"/>
      </w:pPr>
      <w:r>
        <w:t xml:space="preserve">        // that is Path.Combine.</w:t>
      </w:r>
    </w:p>
    <w:p w14:paraId="45967E69" w14:textId="77777777" w:rsidR="009E7674" w:rsidRDefault="006F5861">
      <w:pPr>
        <w:pStyle w:val="SourceCode"/>
      </w:pPr>
      <w:r>
        <w:t xml:space="preserve">        string path = Path.Combine("csharp", "inventory.txt");</w:t>
      </w:r>
    </w:p>
    <w:p w14:paraId="397C4D99" w14:textId="77777777" w:rsidR="009E7674" w:rsidRDefault="009E7674">
      <w:pPr>
        <w:pStyle w:val="SourceCode"/>
      </w:pPr>
    </w:p>
    <w:p w14:paraId="70B9BD0C" w14:textId="77777777" w:rsidR="009E7674" w:rsidRDefault="006F5861">
      <w:pPr>
        <w:pStyle w:val="SourceCode"/>
      </w:pPr>
      <w:r>
        <w:t xml:space="preserve">        // Remember, File.WriteAllText creates, writes, and closes in one</w:t>
      </w:r>
    </w:p>
    <w:p w14:paraId="209666BA" w14:textId="77777777" w:rsidR="009E7674" w:rsidRDefault="006F5861">
      <w:pPr>
        <w:pStyle w:val="SourceCode"/>
      </w:pPr>
      <w:r>
        <w:t xml:space="preserve">        // call, and a relative path starts from the working directory. It</w:t>
      </w:r>
    </w:p>
    <w:p w14:paraId="44EFC0AA" w14:textId="77777777" w:rsidR="009E7674" w:rsidRDefault="006F5861">
      <w:pPr>
        <w:pStyle w:val="SourceCode"/>
      </w:pPr>
      <w:r>
        <w:t xml:space="preserve">        // works whether or not the file exists: a missing file is created,</w:t>
      </w:r>
    </w:p>
    <w:p w14:paraId="3CBF2475" w14:textId="77777777" w:rsidR="009E7674" w:rsidRDefault="006F5861">
      <w:pPr>
        <w:pStyle w:val="SourceCode"/>
      </w:pPr>
      <w:r>
        <w:t xml:space="preserve">        // and an existing one is emptied first, so its old text is gone</w:t>
      </w:r>
    </w:p>
    <w:p w14:paraId="0BE66929" w14:textId="77777777" w:rsidR="009E7674" w:rsidRDefault="006F5861">
      <w:pPr>
        <w:pStyle w:val="SourceCode"/>
      </w:pPr>
      <w:r>
        <w:t xml:space="preserve">        // before anything is written. Lesson 3.1 checked first and refused</w:t>
      </w:r>
    </w:p>
    <w:p w14:paraId="215CF667" w14:textId="77777777" w:rsidR="009E7674" w:rsidRDefault="006F5861">
      <w:pPr>
        <w:pStyle w:val="SourceCode"/>
      </w:pPr>
      <w:r>
        <w:t xml:space="preserve">        // an existing file; this lesson replaces it on purpose. This Basic</w:t>
      </w:r>
    </w:p>
    <w:p w14:paraId="0665A337" w14:textId="77777777" w:rsidR="009E7674" w:rsidRDefault="006F5861">
      <w:pPr>
        <w:pStyle w:val="SourceCode"/>
      </w:pPr>
      <w:r>
        <w:t xml:space="preserve">        // version trusts that the write works.</w:t>
      </w:r>
    </w:p>
    <w:p w14:paraId="043327A3" w14:textId="77777777" w:rsidR="009E7674" w:rsidRDefault="006F5861">
      <w:pPr>
        <w:pStyle w:val="SourceCode"/>
      </w:pPr>
      <w:r>
        <w:t xml:space="preserve">        File.WriteAllText(path, contents);</w:t>
      </w:r>
    </w:p>
    <w:p w14:paraId="39844399" w14:textId="77777777" w:rsidR="009E7674" w:rsidRDefault="009E7674">
      <w:pPr>
        <w:pStyle w:val="SourceCode"/>
      </w:pPr>
    </w:p>
    <w:p w14:paraId="222224F1" w14:textId="77777777" w:rsidR="009E7674" w:rsidRDefault="006F5861">
      <w:pPr>
        <w:pStyle w:val="SourceCode"/>
      </w:pPr>
      <w:r>
        <w:t xml:space="preserve">        // Report the path and the text just written. Remember, the text</w:t>
      </w:r>
    </w:p>
    <w:p w14:paraId="12EFFBA8" w14:textId="77777777" w:rsidR="009E7674" w:rsidRDefault="006F5861">
      <w:pPr>
        <w:pStyle w:val="SourceCode"/>
      </w:pPr>
      <w:r>
        <w:t xml:space="preserve">        // already ends in a line ending, so Console.Write, which adds</w:t>
      </w:r>
    </w:p>
    <w:p w14:paraId="1B962829" w14:textId="77777777" w:rsidR="009E7674" w:rsidRDefault="006F5861">
      <w:pPr>
        <w:pStyle w:val="SourceCode"/>
      </w:pPr>
      <w:r>
        <w:t xml:space="preserve">        // none, prints it with nothing added.</w:t>
      </w:r>
    </w:p>
    <w:p w14:paraId="6A8F7559" w14:textId="77777777" w:rsidR="009E7674" w:rsidRDefault="006F5861">
      <w:pPr>
        <w:pStyle w:val="SourceCode"/>
      </w:pPr>
      <w:r>
        <w:t xml:space="preserve">        Console.WriteLine("Wrote " + path + ":");</w:t>
      </w:r>
    </w:p>
    <w:p w14:paraId="1C95C9FA" w14:textId="77777777" w:rsidR="009E7674" w:rsidRDefault="006F5861">
      <w:pPr>
        <w:pStyle w:val="SourceCode"/>
      </w:pPr>
      <w:r>
        <w:t xml:space="preserve">        Console.Write(contents);</w:t>
      </w:r>
    </w:p>
    <w:p w14:paraId="39722BDA" w14:textId="77777777" w:rsidR="009E7674" w:rsidRDefault="006F5861">
      <w:pPr>
        <w:pStyle w:val="SourceCode"/>
        <w:keepNext/>
      </w:pPr>
      <w:r>
        <w:t xml:space="preserve">        return 0;</w:t>
      </w:r>
    </w:p>
    <w:p w14:paraId="6C090E3A" w14:textId="77777777" w:rsidR="009E7674" w:rsidRDefault="006F5861">
      <w:pPr>
        <w:pStyle w:val="SourceCode"/>
        <w:keepNext/>
      </w:pPr>
      <w:r>
        <w:t xml:space="preserve">    }</w:t>
      </w:r>
    </w:p>
    <w:p w14:paraId="3273C494" w14:textId="77777777" w:rsidR="009E7674" w:rsidRDefault="006F5861">
      <w:pPr>
        <w:pStyle w:val="SourceCode"/>
      </w:pPr>
      <w:r>
        <w:t>}</w:t>
      </w:r>
    </w:p>
    <w:p w14:paraId="1E491ED6" w14:textId="77777777" w:rsidR="009E7674" w:rsidRDefault="009E7674">
      <w:pPr>
        <w:keepNext/>
      </w:pPr>
    </w:p>
    <w:p w14:paraId="7630ACA3" w14:textId="77777777" w:rsidR="009E7674" w:rsidRDefault="006F5861">
      <w:pPr>
        <w:pStyle w:val="Heading3"/>
      </w:pPr>
      <w:r>
        <w:t>Windows PowerShell Basic Build and Run</w:t>
      </w:r>
    </w:p>
    <w:p w14:paraId="445BF28F" w14:textId="77777777" w:rsidR="009E7674" w:rsidRDefault="006F5861">
      <w:pPr>
        <w:keepNext/>
      </w:pPr>
      <w:r>
        <w:t>Run the program once from the lesson-3.3 folder.</w:t>
      </w:r>
    </w:p>
    <w:p w14:paraId="16752FD8" w14:textId="77777777" w:rsidR="009E7674" w:rsidRDefault="009E7674">
      <w:pPr>
        <w:keepNext/>
      </w:pPr>
    </w:p>
    <w:p w14:paraId="28B9276B" w14:textId="77777777" w:rsidR="009E7674" w:rsidRDefault="006F5861">
      <w:pPr>
        <w:pStyle w:val="CommandBlock"/>
        <w:keepNext/>
      </w:pPr>
      <w:r>
        <w:t>dotnet build .\csharp\BasicWriteFile --nologo --warnaserror</w:t>
      </w:r>
    </w:p>
    <w:p w14:paraId="622A0551" w14:textId="77777777" w:rsidR="009E7674" w:rsidRDefault="006F5861">
      <w:pPr>
        <w:pStyle w:val="CommandBlock"/>
      </w:pPr>
      <w:r>
        <w:t>dotnet run --no-build --project .\csharp\BasicWriteFile</w:t>
      </w:r>
    </w:p>
    <w:p w14:paraId="011ADF47" w14:textId="77777777" w:rsidR="009E7674" w:rsidRDefault="009E7674">
      <w:pPr>
        <w:keepNext/>
      </w:pPr>
    </w:p>
    <w:p w14:paraId="7EF45B04" w14:textId="77777777" w:rsidR="009E7674" w:rsidRDefault="006F5861">
      <w:pPr>
        <w:pStyle w:val="Heading3"/>
      </w:pPr>
      <w:r>
        <w:t>Linux or macOS Basic Build and Run</w:t>
      </w:r>
    </w:p>
    <w:p w14:paraId="7F549971" w14:textId="77777777" w:rsidR="009E7674" w:rsidRDefault="006F5861">
      <w:pPr>
        <w:pStyle w:val="CommandBlock"/>
        <w:keepNext/>
      </w:pPr>
      <w:r>
        <w:t>dotnet build ./csharp/BasicWriteFile --nologo --warnaserror</w:t>
      </w:r>
    </w:p>
    <w:p w14:paraId="6B8F8C7E" w14:textId="77777777" w:rsidR="009E7674" w:rsidRDefault="006F5861">
      <w:pPr>
        <w:pStyle w:val="CommandBlock"/>
      </w:pPr>
      <w:r>
        <w:t>dotnet run --no-build --project ./csharp/BasicWriteFile</w:t>
      </w:r>
    </w:p>
    <w:p w14:paraId="7D0DB521" w14:textId="77777777" w:rsidR="009E7674" w:rsidRDefault="009E7674">
      <w:pPr>
        <w:keepNext/>
      </w:pPr>
    </w:p>
    <w:p w14:paraId="11EAC0D5" w14:textId="77777777" w:rsidR="009E7674" w:rsidRDefault="006F5861">
      <w:pPr>
        <w:pStyle w:val="Heading3"/>
      </w:pPr>
      <w:r>
        <w:t>Check Your Results</w:t>
      </w:r>
    </w:p>
    <w:p w14:paraId="75F45902" w14:textId="77777777" w:rsidR="009E7674" w:rsidRDefault="006F5861">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3A079352" w14:textId="77777777" w:rsidR="009E7674" w:rsidRDefault="009E7674">
      <w:pPr>
        <w:keepNext/>
      </w:pPr>
    </w:p>
    <w:p w14:paraId="4FAB725A" w14:textId="77777777" w:rsidR="009E7674" w:rsidRDefault="006F5861">
      <w:pPr>
        <w:pStyle w:val="RequiredOutput"/>
        <w:keepNext/>
      </w:pPr>
      <w:r>
        <w:t>Wrote csharp\inventory.txt:</w:t>
      </w:r>
    </w:p>
    <w:p w14:paraId="7F4EBE0F" w14:textId="77777777" w:rsidR="009E7674" w:rsidRDefault="006F5861">
      <w:pPr>
        <w:pStyle w:val="RequiredOutput"/>
        <w:keepNext/>
      </w:pPr>
      <w:r>
        <w:t>web-01</w:t>
      </w:r>
    </w:p>
    <w:p w14:paraId="0ADE3DB6" w14:textId="77777777" w:rsidR="009E7674" w:rsidRDefault="006F5861">
      <w:pPr>
        <w:pStyle w:val="RequiredOutput"/>
        <w:keepNext/>
      </w:pPr>
      <w:r>
        <w:t>db-01</w:t>
      </w:r>
    </w:p>
    <w:p w14:paraId="0AF23720" w14:textId="77777777" w:rsidR="009E7674" w:rsidRDefault="006F5861">
      <w:pPr>
        <w:pStyle w:val="RequiredOutput"/>
      </w:pPr>
      <w:r>
        <w:t>backup-01</w:t>
      </w:r>
    </w:p>
    <w:p w14:paraId="09398F75" w14:textId="77777777" w:rsidR="009E7674" w:rsidRDefault="009E7674">
      <w:pPr>
        <w:keepNext/>
      </w:pPr>
    </w:p>
    <w:p w14:paraId="00414443" w14:textId="77777777" w:rsidR="009E7674" w:rsidRDefault="006F5861">
      <w:pPr>
        <w:pStyle w:val="ListBullet"/>
      </w:pPr>
      <w:r>
        <w:t>The Wrote line names the path the program joined, csharp and then inventory.txt, and is printed after the write; the next three lines are the text the program wrote.</w:t>
      </w:r>
    </w:p>
    <w:p w14:paraId="62E48020" w14:textId="77777777" w:rsidR="009E7674" w:rsidRDefault="006F5861">
      <w:pPr>
        <w:pStyle w:val="ListBullet"/>
      </w:pPr>
      <w:r>
        <w:t>Nothing follows backup-01, not even a blank line: the text already ends in a line ending, and the program printed it with nothing added.</w:t>
      </w:r>
    </w:p>
    <w:p w14:paraId="731437E5" w14:textId="77777777" w:rsidR="009E7674" w:rsidRDefault="006F5861">
      <w:pPr>
        <w:pStyle w:val="ListBullet"/>
      </w:pPr>
      <w:r>
        <w:t>The screen shows what the program meant to write. The file itself is the proof: the Replace Check below looks inside it with Get-Content.</w:t>
      </w:r>
    </w:p>
    <w:p w14:paraId="69B14679" w14:textId="77777777" w:rsidR="009E7674" w:rsidRDefault="006F5861">
      <w:pPr>
        <w:pStyle w:val="ListBullet"/>
      </w:pPr>
      <w:r>
        <w:t>If this was the first C# program you ran in the lesson, .\csharp\inventory.txt did not exist before, and the program created it. If it already existed, the program replaced its contents.</w:t>
      </w:r>
    </w:p>
    <w:p w14:paraId="50E97A94" w14:textId="77777777" w:rsidR="009E7674" w:rsidRDefault="006F5861">
      <w:pPr>
        <w:pStyle w:val="ListBullet"/>
      </w:pPr>
      <w:r>
        <w:t>If the program ends with Unhandled exception. System.UnauthorizedAccessException: Access to the path, followed by a full path, the file could not be written, for example because it is read-only.</w:t>
      </w:r>
    </w:p>
    <w:p w14:paraId="28106BD0"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1904E18F" w14:textId="77777777" w:rsidR="009E7674" w:rsidRDefault="006F5861">
      <w:pPr>
        <w:pStyle w:val="ListBullet"/>
      </w:pPr>
      <w:r>
        <w:t>If the build fails with another message, read the first error: it names the file and line to fix.</w:t>
      </w:r>
    </w:p>
    <w:p w14:paraId="6B4DDA00" w14:textId="77777777" w:rsidR="009E7674" w:rsidRDefault="009E7674">
      <w:pPr>
        <w:keepNext/>
      </w:pPr>
    </w:p>
    <w:p w14:paraId="24B134E7" w14:textId="77777777" w:rsidR="009E7674" w:rsidRDefault="006F5861">
      <w:pPr>
        <w:pStyle w:val="Heading3"/>
      </w:pPr>
      <w:r>
        <w:t>Windows PowerShell Replace Check</w:t>
      </w:r>
    </w:p>
    <w:p w14:paraId="3D4741FB" w14:textId="77777777" w:rsidR="009E7674" w:rsidRDefault="006F5861">
      <w:pPr>
        <w:keepNext/>
      </w:pPr>
      <w:r>
        <w:t>Now answer the lesson's question, creates or replaces, with a file that already holds something. Set-Content is PowerShell's own write command: it puts the line old-01, an outdated server, into .\csharp\inventory.txt. Get-Content shows it, the program runs, and Get-Content shows the file again.</w:t>
      </w:r>
    </w:p>
    <w:p w14:paraId="71BB1FA2" w14:textId="77777777" w:rsidR="009E7674" w:rsidRDefault="009E7674">
      <w:pPr>
        <w:keepNext/>
      </w:pPr>
    </w:p>
    <w:p w14:paraId="32B987CF" w14:textId="77777777" w:rsidR="009E7674" w:rsidRDefault="006F5861">
      <w:pPr>
        <w:pStyle w:val="CommandBlock"/>
        <w:keepNext/>
      </w:pPr>
      <w:r>
        <w:t>Set-Content .\csharp\inventory.txt old-01</w:t>
      </w:r>
    </w:p>
    <w:p w14:paraId="129BD0B7" w14:textId="77777777" w:rsidR="009E7674" w:rsidRDefault="006F5861">
      <w:pPr>
        <w:pStyle w:val="CommandBlock"/>
        <w:keepNext/>
      </w:pPr>
      <w:r>
        <w:t>Get-Content .\csharp\inventory.txt</w:t>
      </w:r>
    </w:p>
    <w:p w14:paraId="7EA2BF03" w14:textId="77777777" w:rsidR="009E7674" w:rsidRDefault="006F5861">
      <w:pPr>
        <w:pStyle w:val="CommandBlock"/>
        <w:keepNext/>
      </w:pPr>
      <w:r>
        <w:t>dotnet run --no-build --project .\csharp\BasicWriteFile</w:t>
      </w:r>
    </w:p>
    <w:p w14:paraId="4486E1AE" w14:textId="77777777" w:rsidR="009E7674" w:rsidRDefault="006F5861">
      <w:pPr>
        <w:pStyle w:val="CommandBlock"/>
      </w:pPr>
      <w:r>
        <w:t>Get-Content .\csharp\inventory.txt</w:t>
      </w:r>
    </w:p>
    <w:p w14:paraId="058CB957" w14:textId="77777777" w:rsidR="009E7674" w:rsidRDefault="009E7674">
      <w:pPr>
        <w:keepNext/>
      </w:pPr>
    </w:p>
    <w:p w14:paraId="02AEEC04" w14:textId="77777777" w:rsidR="009E7674" w:rsidRDefault="006F5861">
      <w:pPr>
        <w:pStyle w:val="Heading3"/>
      </w:pPr>
      <w:r>
        <w:t>Linux or macOS Replace Check</w:t>
      </w:r>
    </w:p>
    <w:p w14:paraId="0BA10BC8" w14:textId="77777777" w:rsidR="009E7674" w:rsidRDefault="006F5861">
      <w:pPr>
        <w:keepNext/>
      </w:pPr>
      <w:r>
        <w:t>echo old-01 &gt; ./csharp/inventory.txt does the same as Set-Content: &gt; sends echo's line into the file, replacing what it held. cat shows the file.</w:t>
      </w:r>
    </w:p>
    <w:p w14:paraId="3C4D9F39" w14:textId="77777777" w:rsidR="009E7674" w:rsidRDefault="009E7674">
      <w:pPr>
        <w:keepNext/>
      </w:pPr>
    </w:p>
    <w:p w14:paraId="08E21495" w14:textId="77777777" w:rsidR="009E7674" w:rsidRDefault="006F5861">
      <w:pPr>
        <w:pStyle w:val="CommandBlock"/>
        <w:keepNext/>
      </w:pPr>
      <w:r>
        <w:t>echo old-01 &gt; ./csharp/inventory.txt</w:t>
      </w:r>
    </w:p>
    <w:p w14:paraId="643C5C3D" w14:textId="77777777" w:rsidR="009E7674" w:rsidRDefault="006F5861">
      <w:pPr>
        <w:pStyle w:val="CommandBlock"/>
        <w:keepNext/>
      </w:pPr>
      <w:r>
        <w:t>cat ./csharp/inventory.txt</w:t>
      </w:r>
    </w:p>
    <w:p w14:paraId="7AAB6E44" w14:textId="77777777" w:rsidR="009E7674" w:rsidRDefault="006F5861">
      <w:pPr>
        <w:pStyle w:val="CommandBlock"/>
        <w:keepNext/>
      </w:pPr>
      <w:r>
        <w:t>dotnet run --no-build --project ./csharp/BasicWriteFile</w:t>
      </w:r>
    </w:p>
    <w:p w14:paraId="1DB22C4D" w14:textId="77777777" w:rsidR="009E7674" w:rsidRDefault="006F5861">
      <w:pPr>
        <w:pStyle w:val="CommandBlock"/>
      </w:pPr>
      <w:r>
        <w:t>cat ./csharp/inventory.txt</w:t>
      </w:r>
    </w:p>
    <w:p w14:paraId="575A5AB7" w14:textId="77777777" w:rsidR="009E7674" w:rsidRDefault="009E7674">
      <w:pPr>
        <w:keepNext/>
      </w:pPr>
    </w:p>
    <w:p w14:paraId="40570907" w14:textId="77777777" w:rsidR="009E7674" w:rsidRDefault="006F5861">
      <w:pPr>
        <w:keepNext/>
      </w:pPr>
      <w:r>
        <w:t>Your screen must show old-01 first, then the program's four lines, then the file's three lines:</w:t>
      </w:r>
    </w:p>
    <w:p w14:paraId="6602369F" w14:textId="77777777" w:rsidR="009E7674" w:rsidRDefault="009E7674">
      <w:pPr>
        <w:keepNext/>
      </w:pPr>
    </w:p>
    <w:p w14:paraId="7DF64CDF" w14:textId="77777777" w:rsidR="009E7674" w:rsidRDefault="006F5861">
      <w:pPr>
        <w:pStyle w:val="RequiredOutput"/>
        <w:keepNext/>
      </w:pPr>
      <w:r>
        <w:t>old-01</w:t>
      </w:r>
    </w:p>
    <w:p w14:paraId="6CF0026B" w14:textId="77777777" w:rsidR="009E7674" w:rsidRDefault="006F5861">
      <w:pPr>
        <w:pStyle w:val="RequiredOutput"/>
        <w:keepNext/>
      </w:pPr>
      <w:r>
        <w:t>Wrote csharp\inventory.txt:</w:t>
      </w:r>
    </w:p>
    <w:p w14:paraId="4E99A301" w14:textId="77777777" w:rsidR="009E7674" w:rsidRDefault="006F5861">
      <w:pPr>
        <w:pStyle w:val="RequiredOutput"/>
        <w:keepNext/>
      </w:pPr>
      <w:r>
        <w:t>web-01</w:t>
      </w:r>
    </w:p>
    <w:p w14:paraId="770F38FF" w14:textId="77777777" w:rsidR="009E7674" w:rsidRDefault="006F5861">
      <w:pPr>
        <w:pStyle w:val="RequiredOutput"/>
        <w:keepNext/>
      </w:pPr>
      <w:r>
        <w:t>db-01</w:t>
      </w:r>
    </w:p>
    <w:p w14:paraId="1E0A9476" w14:textId="77777777" w:rsidR="009E7674" w:rsidRDefault="006F5861">
      <w:pPr>
        <w:pStyle w:val="RequiredOutput"/>
        <w:keepNext/>
      </w:pPr>
      <w:r>
        <w:t>backup-01</w:t>
      </w:r>
    </w:p>
    <w:p w14:paraId="16EE363B" w14:textId="77777777" w:rsidR="009E7674" w:rsidRDefault="006F5861">
      <w:pPr>
        <w:pStyle w:val="RequiredOutput"/>
        <w:keepNext/>
      </w:pPr>
      <w:r>
        <w:t>web-01</w:t>
      </w:r>
    </w:p>
    <w:p w14:paraId="4BA33439" w14:textId="77777777" w:rsidR="009E7674" w:rsidRDefault="006F5861">
      <w:pPr>
        <w:pStyle w:val="RequiredOutput"/>
        <w:keepNext/>
      </w:pPr>
      <w:r>
        <w:t>db-01</w:t>
      </w:r>
    </w:p>
    <w:p w14:paraId="4F1750CA" w14:textId="77777777" w:rsidR="009E7674" w:rsidRDefault="006F5861">
      <w:pPr>
        <w:pStyle w:val="RequiredOutput"/>
      </w:pPr>
      <w:r>
        <w:t>backup-01</w:t>
      </w:r>
    </w:p>
    <w:p w14:paraId="4C83264E" w14:textId="77777777" w:rsidR="009E7674" w:rsidRDefault="009E7674">
      <w:pPr>
        <w:keepNext/>
      </w:pPr>
    </w:p>
    <w:p w14:paraId="5E615EC4" w14:textId="77777777" w:rsidR="009E7674" w:rsidRDefault="006F5861">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587D7CA3" w14:textId="77777777" w:rsidR="009E7674" w:rsidRDefault="009E7674">
      <w:pPr>
        <w:keepNext/>
      </w:pPr>
    </w:p>
    <w:p w14:paraId="61236795" w14:textId="77777777" w:rsidR="009E7674" w:rsidRDefault="009E7674">
      <w:pPr>
        <w:keepNext/>
      </w:pPr>
    </w:p>
    <w:p w14:paraId="2649AE53" w14:textId="77777777" w:rsidR="009E7674" w:rsidRDefault="006F5861">
      <w:pPr>
        <w:pStyle w:val="Heading2"/>
      </w:pPr>
      <w:r>
        <w:t>Production-Minded Implementation</w:t>
      </w:r>
    </w:p>
    <w:p w14:paraId="73B16EE8" w14:textId="77777777" w:rsidR="009E7674" w:rsidRDefault="006F5861">
      <w:r>
        <w:t>The production-minded version prints the same lines. WriteTextFile writes a whole text into a file. In C# it is a single line, but it gives every later program one named place to write a file, next to Lesson 3.2's ReadTextFile. Main calls it inside a try block, so a failure skips the printing and the catch prints one Error line and returns 1, as in Lesson 2.11.</w:t>
      </w:r>
    </w:p>
    <w:p w14:paraId="78F8A26E" w14:textId="77777777" w:rsidR="009E7674" w:rsidRDefault="009E7674">
      <w:pPr>
        <w:keepNext/>
      </w:pPr>
    </w:p>
    <w:p w14:paraId="757C4261" w14:textId="77777777" w:rsidR="009E7674" w:rsidRDefault="006F5861">
      <w:pPr>
        <w:pStyle w:val="Heading3"/>
      </w:pPr>
      <w:r>
        <w:t>csharp/WriteFile/Program.cs</w:t>
      </w:r>
    </w:p>
    <w:p w14:paraId="3B0B7D26" w14:textId="77777777" w:rsidR="009E7674" w:rsidRDefault="006F5861">
      <w:pPr>
        <w:pStyle w:val="SourceCode"/>
        <w:keepNext/>
      </w:pPr>
      <w:r>
        <w:t>// Remember, using System; lets the program use Console, and using</w:t>
      </w:r>
    </w:p>
    <w:p w14:paraId="42CCE2A9" w14:textId="77777777" w:rsidR="009E7674" w:rsidRDefault="006F5861">
      <w:pPr>
        <w:pStyle w:val="SourceCode"/>
        <w:keepNext/>
      </w:pPr>
      <w:r>
        <w:t>// System.IO; adds File and Path.</w:t>
      </w:r>
    </w:p>
    <w:p w14:paraId="49204EA7" w14:textId="77777777" w:rsidR="009E7674" w:rsidRDefault="006F5861">
      <w:pPr>
        <w:pStyle w:val="SourceCode"/>
      </w:pPr>
      <w:r>
        <w:t>using System;</w:t>
      </w:r>
    </w:p>
    <w:p w14:paraId="77762DAA" w14:textId="77777777" w:rsidR="009E7674" w:rsidRDefault="006F5861">
      <w:pPr>
        <w:pStyle w:val="SourceCode"/>
      </w:pPr>
      <w:r>
        <w:t>using System.IO;</w:t>
      </w:r>
    </w:p>
    <w:p w14:paraId="0BC2BA2A" w14:textId="77777777" w:rsidR="009E7674" w:rsidRDefault="009E7674">
      <w:pPr>
        <w:pStyle w:val="SourceCode"/>
      </w:pPr>
    </w:p>
    <w:p w14:paraId="486C83D8" w14:textId="77777777" w:rsidR="009E7674" w:rsidRDefault="006F5861">
      <w:pPr>
        <w:pStyle w:val="SourceCode"/>
      </w:pPr>
      <w:r>
        <w:t>internal static class Program</w:t>
      </w:r>
    </w:p>
    <w:p w14:paraId="060AE437" w14:textId="77777777" w:rsidR="009E7674" w:rsidRDefault="006F5861">
      <w:pPr>
        <w:pStyle w:val="SourceCode"/>
      </w:pPr>
      <w:r>
        <w:t>{</w:t>
      </w:r>
    </w:p>
    <w:p w14:paraId="6AE1D749" w14:textId="77777777" w:rsidR="009E7674" w:rsidRDefault="006F5861">
      <w:pPr>
        <w:pStyle w:val="SourceCode"/>
      </w:pPr>
      <w:r>
        <w:t xml:space="preserve">    // Writes contents into the file at path, replacing whatever the file</w:t>
      </w:r>
    </w:p>
    <w:p w14:paraId="750D0C65" w14:textId="77777777" w:rsidR="009E7674" w:rsidRDefault="006F5861">
      <w:pPr>
        <w:pStyle w:val="SourceCode"/>
      </w:pPr>
      <w:r>
        <w:t xml:space="preserve">    // held. Remember, File.WriteAllText creates or empties the file,</w:t>
      </w:r>
    </w:p>
    <w:p w14:paraId="10A168B8" w14:textId="77777777" w:rsidR="009E7674" w:rsidRDefault="006F5861">
      <w:pPr>
        <w:pStyle w:val="SourceCode"/>
      </w:pPr>
      <w:r>
        <w:t xml:space="preserve">    // writes, and closes in one call. When it cannot write the file, it</w:t>
      </w:r>
    </w:p>
    <w:p w14:paraId="1B3B0F39" w14:textId="77777777" w:rsidR="009E7674" w:rsidRDefault="006F5861">
      <w:pPr>
        <w:pStyle w:val="SourceCode"/>
      </w:pPr>
      <w:r>
        <w:t xml:space="preserve">    // throws an exception, such as UnauthorizedAccessException, and this</w:t>
      </w:r>
    </w:p>
    <w:p w14:paraId="43C3AFE9" w14:textId="77777777" w:rsidR="009E7674" w:rsidRDefault="006F5861">
      <w:pPr>
        <w:pStyle w:val="SourceCode"/>
      </w:pPr>
      <w:r>
        <w:t xml:space="preserve">    // method passes it on to its caller.</w:t>
      </w:r>
    </w:p>
    <w:p w14:paraId="45404BF2" w14:textId="77777777" w:rsidR="009E7674" w:rsidRDefault="006F5861">
      <w:pPr>
        <w:pStyle w:val="SourceCode"/>
      </w:pPr>
      <w:r>
        <w:t xml:space="preserve">    private static void WriteTextFile(string path, string contents)</w:t>
      </w:r>
    </w:p>
    <w:p w14:paraId="4EAE55A2" w14:textId="77777777" w:rsidR="009E7674" w:rsidRDefault="006F5861">
      <w:pPr>
        <w:pStyle w:val="SourceCode"/>
      </w:pPr>
      <w:r>
        <w:t xml:space="preserve">    {</w:t>
      </w:r>
    </w:p>
    <w:p w14:paraId="11181613" w14:textId="77777777" w:rsidR="009E7674" w:rsidRDefault="006F5861">
      <w:pPr>
        <w:pStyle w:val="SourceCode"/>
      </w:pPr>
      <w:r>
        <w:t xml:space="preserve">        File.WriteAllText(path, contents);</w:t>
      </w:r>
    </w:p>
    <w:p w14:paraId="641391CB" w14:textId="77777777" w:rsidR="009E7674" w:rsidRDefault="006F5861">
      <w:pPr>
        <w:pStyle w:val="SourceCode"/>
      </w:pPr>
      <w:r>
        <w:t xml:space="preserve">    }</w:t>
      </w:r>
    </w:p>
    <w:p w14:paraId="5DCD101B" w14:textId="77777777" w:rsidR="009E7674" w:rsidRDefault="009E7674">
      <w:pPr>
        <w:pStyle w:val="SourceCode"/>
      </w:pPr>
    </w:p>
    <w:p w14:paraId="1EEFC336" w14:textId="77777777" w:rsidR="009E7674" w:rsidRDefault="006F5861">
      <w:pPr>
        <w:pStyle w:val="SourceCode"/>
      </w:pPr>
      <w:r>
        <w:t xml:space="preserve">    // Remember, Main starts the program; 0 = success, 1 = failure.</w:t>
      </w:r>
    </w:p>
    <w:p w14:paraId="6F20BB91" w14:textId="77777777" w:rsidR="009E7674" w:rsidRDefault="006F5861">
      <w:pPr>
        <w:pStyle w:val="SourceCode"/>
      </w:pPr>
      <w:r>
        <w:t xml:space="preserve">    private static int Main()</w:t>
      </w:r>
    </w:p>
    <w:p w14:paraId="55C8986B" w14:textId="77777777" w:rsidR="009E7674" w:rsidRDefault="006F5861">
      <w:pPr>
        <w:pStyle w:val="SourceCode"/>
      </w:pPr>
      <w:r>
        <w:t xml:space="preserve">    {</w:t>
      </w:r>
    </w:p>
    <w:p w14:paraId="0B8C2CB2" w14:textId="77777777" w:rsidR="009E7674" w:rsidRDefault="006F5861">
      <w:pPr>
        <w:pStyle w:val="SourceCode"/>
      </w:pPr>
      <w:r>
        <w:t xml:space="preserve">        // The file goes in the csharp folder, so the C# programs write</w:t>
      </w:r>
    </w:p>
    <w:p w14:paraId="1B9B6AC1" w14:textId="77777777" w:rsidR="009E7674" w:rsidRDefault="006F5861">
      <w:pPr>
        <w:pStyle w:val="SourceCode"/>
      </w:pPr>
      <w:r>
        <w:t xml:space="preserve">        // only inside their own folder. Remember, Path.Combine joins with</w:t>
      </w:r>
    </w:p>
    <w:p w14:paraId="345B2988" w14:textId="77777777" w:rsidR="009E7674" w:rsidRDefault="006F5861">
      <w:pPr>
        <w:pStyle w:val="SourceCode"/>
      </w:pPr>
      <w:r>
        <w:t xml:space="preserve">        // the right separator.</w:t>
      </w:r>
    </w:p>
    <w:p w14:paraId="285521D2" w14:textId="77777777" w:rsidR="009E7674" w:rsidRDefault="006F5861">
      <w:pPr>
        <w:pStyle w:val="SourceCode"/>
      </w:pPr>
      <w:r>
        <w:t xml:space="preserve">        string path = Path.Combine("csharp", "inventory.txt");</w:t>
      </w:r>
    </w:p>
    <w:p w14:paraId="64FF3FD7" w14:textId="77777777" w:rsidR="009E7674" w:rsidRDefault="006F5861">
      <w:pPr>
        <w:pStyle w:val="SourceCode"/>
      </w:pPr>
      <w:r>
        <w:t xml:space="preserve">        string contents = "web-01\ndb-01\nbackup-01\n";</w:t>
      </w:r>
    </w:p>
    <w:p w14:paraId="2F41110B" w14:textId="77777777" w:rsidR="009E7674" w:rsidRDefault="009E7674">
      <w:pPr>
        <w:pStyle w:val="SourceCode"/>
      </w:pPr>
    </w:p>
    <w:p w14:paraId="6E37A916" w14:textId="77777777" w:rsidR="009E7674" w:rsidRDefault="006F5861">
      <w:pPr>
        <w:pStyle w:val="SourceCode"/>
      </w:pPr>
      <w:r>
        <w:t xml:space="preserve">        // Write first and print after: if WriteTextFile throws, the lines</w:t>
      </w:r>
    </w:p>
    <w:p w14:paraId="685EA5E1" w14:textId="77777777" w:rsidR="009E7674" w:rsidRDefault="006F5861">
      <w:pPr>
        <w:pStyle w:val="SourceCode"/>
      </w:pPr>
      <w:r>
        <w:t xml:space="preserve">        // below it never run, and the catch prints one Error line instead.</w:t>
      </w:r>
    </w:p>
    <w:p w14:paraId="120E905E" w14:textId="77777777" w:rsidR="009E7674" w:rsidRDefault="006F5861">
      <w:pPr>
        <w:pStyle w:val="SourceCode"/>
      </w:pPr>
      <w:r>
        <w:t xml:space="preserve">        // The exception's Message names the reason and the file. Remember,</w:t>
      </w:r>
    </w:p>
    <w:p w14:paraId="53C521A4" w14:textId="77777777" w:rsidR="009E7674" w:rsidRDefault="006F5861">
      <w:pPr>
        <w:pStyle w:val="SourceCode"/>
      </w:pPr>
      <w:r>
        <w:t xml:space="preserve">        // Console.Error is for errors only.</w:t>
      </w:r>
    </w:p>
    <w:p w14:paraId="4CA872F5" w14:textId="77777777" w:rsidR="009E7674" w:rsidRDefault="006F5861">
      <w:pPr>
        <w:pStyle w:val="SourceCode"/>
      </w:pPr>
      <w:r>
        <w:t xml:space="preserve">        try</w:t>
      </w:r>
    </w:p>
    <w:p w14:paraId="754F0DCC" w14:textId="77777777" w:rsidR="009E7674" w:rsidRDefault="006F5861">
      <w:pPr>
        <w:pStyle w:val="SourceCode"/>
      </w:pPr>
      <w:r>
        <w:t xml:space="preserve">        {</w:t>
      </w:r>
    </w:p>
    <w:p w14:paraId="74D1416B" w14:textId="77777777" w:rsidR="009E7674" w:rsidRDefault="006F5861">
      <w:pPr>
        <w:pStyle w:val="SourceCode"/>
      </w:pPr>
      <w:r>
        <w:t xml:space="preserve">            WriteTextFile(path, contents);</w:t>
      </w:r>
    </w:p>
    <w:p w14:paraId="1AC79EE2" w14:textId="77777777" w:rsidR="009E7674" w:rsidRDefault="006F5861">
      <w:pPr>
        <w:pStyle w:val="SourceCode"/>
      </w:pPr>
      <w:r>
        <w:t xml:space="preserve">            Console.WriteLine("Wrote " + path + ":");</w:t>
      </w:r>
    </w:p>
    <w:p w14:paraId="77270510" w14:textId="77777777" w:rsidR="009E7674" w:rsidRDefault="006F5861">
      <w:pPr>
        <w:pStyle w:val="SourceCode"/>
      </w:pPr>
      <w:r>
        <w:t xml:space="preserve">            Console.Write(contents);</w:t>
      </w:r>
    </w:p>
    <w:p w14:paraId="2EFA2329" w14:textId="77777777" w:rsidR="009E7674" w:rsidRDefault="006F5861">
      <w:pPr>
        <w:pStyle w:val="SourceCode"/>
      </w:pPr>
      <w:r>
        <w:t xml:space="preserve">        }</w:t>
      </w:r>
    </w:p>
    <w:p w14:paraId="4D23A88C" w14:textId="77777777" w:rsidR="009E7674" w:rsidRDefault="006F5861">
      <w:pPr>
        <w:pStyle w:val="SourceCode"/>
      </w:pPr>
      <w:r>
        <w:t xml:space="preserve">        catch (Exception error)</w:t>
      </w:r>
    </w:p>
    <w:p w14:paraId="6C05D5BA" w14:textId="77777777" w:rsidR="009E7674" w:rsidRDefault="006F5861">
      <w:pPr>
        <w:pStyle w:val="SourceCode"/>
      </w:pPr>
      <w:r>
        <w:t xml:space="preserve">        {</w:t>
      </w:r>
    </w:p>
    <w:p w14:paraId="36E53CBA" w14:textId="77777777" w:rsidR="009E7674" w:rsidRDefault="006F5861">
      <w:pPr>
        <w:pStyle w:val="SourceCode"/>
      </w:pPr>
      <w:r>
        <w:t xml:space="preserve">            Console.Error.WriteLine("Error: " + error.Message);</w:t>
      </w:r>
    </w:p>
    <w:p w14:paraId="135784AA" w14:textId="77777777" w:rsidR="009E7674" w:rsidRDefault="006F5861">
      <w:pPr>
        <w:pStyle w:val="SourceCode"/>
      </w:pPr>
      <w:r>
        <w:t xml:space="preserve">            return 1;</w:t>
      </w:r>
    </w:p>
    <w:p w14:paraId="1F89201D" w14:textId="77777777" w:rsidR="009E7674" w:rsidRDefault="006F5861">
      <w:pPr>
        <w:pStyle w:val="SourceCode"/>
      </w:pPr>
      <w:r>
        <w:t xml:space="preserve">        }</w:t>
      </w:r>
    </w:p>
    <w:p w14:paraId="6AA1AE68" w14:textId="77777777" w:rsidR="009E7674" w:rsidRDefault="006F5861">
      <w:pPr>
        <w:pStyle w:val="SourceCode"/>
        <w:keepNext/>
      </w:pPr>
      <w:r>
        <w:t xml:space="preserve">        return 0;</w:t>
      </w:r>
    </w:p>
    <w:p w14:paraId="57ACBC9F" w14:textId="77777777" w:rsidR="009E7674" w:rsidRDefault="006F5861">
      <w:pPr>
        <w:pStyle w:val="SourceCode"/>
        <w:keepNext/>
      </w:pPr>
      <w:r>
        <w:t xml:space="preserve">    }</w:t>
      </w:r>
    </w:p>
    <w:p w14:paraId="18CD0EBC" w14:textId="77777777" w:rsidR="009E7674" w:rsidRDefault="006F5861">
      <w:pPr>
        <w:pStyle w:val="SourceCode"/>
      </w:pPr>
      <w:r>
        <w:t>}</w:t>
      </w:r>
    </w:p>
    <w:p w14:paraId="0DBAF627" w14:textId="77777777" w:rsidR="009E7674" w:rsidRDefault="009E7674">
      <w:pPr>
        <w:keepNext/>
      </w:pPr>
    </w:p>
    <w:p w14:paraId="5881DDF4" w14:textId="77777777" w:rsidR="009E7674" w:rsidRDefault="006F5861">
      <w:pPr>
        <w:pStyle w:val="Heading3"/>
      </w:pPr>
      <w:r>
        <w:t>Windows PowerShell Build and Run</w:t>
      </w:r>
    </w:p>
    <w:p w14:paraId="092CC4CB" w14:textId="77777777" w:rsidR="009E7674" w:rsidRDefault="006F5861">
      <w:pPr>
        <w:keepNext/>
      </w:pPr>
      <w:r>
        <w:t>Run the program once, then show its exit code.</w:t>
      </w:r>
    </w:p>
    <w:p w14:paraId="1586497C" w14:textId="77777777" w:rsidR="009E7674" w:rsidRDefault="009E7674">
      <w:pPr>
        <w:keepNext/>
      </w:pPr>
    </w:p>
    <w:p w14:paraId="5BBDD431" w14:textId="77777777" w:rsidR="009E7674" w:rsidRDefault="006F5861">
      <w:pPr>
        <w:pStyle w:val="CommandBlock"/>
        <w:keepNext/>
      </w:pPr>
      <w:r>
        <w:t>dotnet build .\csharp\WriteFile --nologo --warnaserror</w:t>
      </w:r>
    </w:p>
    <w:p w14:paraId="1C8233D8" w14:textId="77777777" w:rsidR="009E7674" w:rsidRDefault="006F5861">
      <w:pPr>
        <w:pStyle w:val="CommandBlock"/>
        <w:keepNext/>
      </w:pPr>
      <w:r>
        <w:t>dotnet run --no-build --project .\csharp\WriteFile</w:t>
      </w:r>
    </w:p>
    <w:p w14:paraId="4A0BA95A" w14:textId="77777777" w:rsidR="009E7674" w:rsidRDefault="006F5861">
      <w:pPr>
        <w:pStyle w:val="CommandBlock"/>
      </w:pPr>
      <w:r>
        <w:t>$LASTEXITCODE</w:t>
      </w:r>
    </w:p>
    <w:p w14:paraId="3C6CD144" w14:textId="77777777" w:rsidR="009E7674" w:rsidRDefault="009E7674">
      <w:pPr>
        <w:keepNext/>
      </w:pPr>
    </w:p>
    <w:p w14:paraId="35A4E2F0" w14:textId="77777777" w:rsidR="009E7674" w:rsidRDefault="006F5861">
      <w:pPr>
        <w:pStyle w:val="Heading3"/>
      </w:pPr>
      <w:r>
        <w:t>Linux or macOS Build and Run</w:t>
      </w:r>
    </w:p>
    <w:p w14:paraId="11A2E4BC" w14:textId="77777777" w:rsidR="009E7674" w:rsidRDefault="006F5861">
      <w:pPr>
        <w:pStyle w:val="CommandBlock"/>
        <w:keepNext/>
      </w:pPr>
      <w:r>
        <w:t>dotnet build ./csharp/WriteFile --nologo --warnaserror</w:t>
      </w:r>
    </w:p>
    <w:p w14:paraId="312DC814" w14:textId="77777777" w:rsidR="009E7674" w:rsidRDefault="006F5861">
      <w:pPr>
        <w:pStyle w:val="CommandBlock"/>
        <w:keepNext/>
      </w:pPr>
      <w:r>
        <w:t>dotnet run --no-build --project ./csharp/WriteFile</w:t>
      </w:r>
    </w:p>
    <w:p w14:paraId="4461818E" w14:textId="77777777" w:rsidR="009E7674" w:rsidRDefault="006F5861">
      <w:pPr>
        <w:pStyle w:val="CommandBlock"/>
      </w:pPr>
      <w:r>
        <w:t>echo $?</w:t>
      </w:r>
    </w:p>
    <w:p w14:paraId="6BB3F9B4" w14:textId="77777777" w:rsidR="009E7674" w:rsidRDefault="009E7674">
      <w:pPr>
        <w:keepNext/>
      </w:pPr>
    </w:p>
    <w:p w14:paraId="727F556A" w14:textId="77777777" w:rsidR="009E7674" w:rsidRDefault="006F5861">
      <w:pPr>
        <w:pStyle w:val="Heading3"/>
      </w:pPr>
      <w:r>
        <w:t>Check Your Results</w:t>
      </w:r>
    </w:p>
    <w:p w14:paraId="19FCBA6C" w14:textId="77777777" w:rsidR="009E7674" w:rsidRDefault="006F5861">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0F887EE7" w14:textId="77777777" w:rsidR="009E7674" w:rsidRDefault="009E7674">
      <w:pPr>
        <w:keepNext/>
      </w:pPr>
    </w:p>
    <w:p w14:paraId="02792A34" w14:textId="77777777" w:rsidR="009E7674" w:rsidRDefault="006F5861">
      <w:pPr>
        <w:pStyle w:val="RequiredOutput"/>
        <w:keepNext/>
      </w:pPr>
      <w:r>
        <w:t>Wrote csharp\inventory.txt:</w:t>
      </w:r>
    </w:p>
    <w:p w14:paraId="7D54CEE6" w14:textId="77777777" w:rsidR="009E7674" w:rsidRDefault="006F5861">
      <w:pPr>
        <w:pStyle w:val="RequiredOutput"/>
        <w:keepNext/>
      </w:pPr>
      <w:r>
        <w:t>web-01</w:t>
      </w:r>
    </w:p>
    <w:p w14:paraId="39924EBC" w14:textId="77777777" w:rsidR="009E7674" w:rsidRDefault="006F5861">
      <w:pPr>
        <w:pStyle w:val="RequiredOutput"/>
        <w:keepNext/>
      </w:pPr>
      <w:r>
        <w:t>db-01</w:t>
      </w:r>
    </w:p>
    <w:p w14:paraId="3CE3528C" w14:textId="77777777" w:rsidR="009E7674" w:rsidRDefault="006F5861">
      <w:pPr>
        <w:pStyle w:val="RequiredOutput"/>
      </w:pPr>
      <w:r>
        <w:t>backup-01</w:t>
      </w:r>
    </w:p>
    <w:p w14:paraId="77E28CF0" w14:textId="77777777" w:rsidR="009E7674" w:rsidRDefault="009E7674">
      <w:pPr>
        <w:keepNext/>
      </w:pPr>
    </w:p>
    <w:p w14:paraId="4945C959" w14:textId="77777777" w:rsidR="009E7674" w:rsidRDefault="006F5861">
      <w:pPr>
        <w:pStyle w:val="ListBullet"/>
      </w:pPr>
      <w:r>
        <w:t>The lines match the Basic version's because the Production-Minded program does the same work, through WriteTextFile.</w:t>
      </w:r>
    </w:p>
    <w:p w14:paraId="154A4668" w14:textId="77777777" w:rsidR="009E7674" w:rsidRDefault="006F5861">
      <w:pPr>
        <w:pStyle w:val="ListBullet"/>
      </w:pPr>
      <w:r>
        <w:t>Exit code 0 proves the write succeeded. Get-Content .\csharp\inventory.txt (cat on Linux or macOS) shows the same three lines.</w:t>
      </w:r>
    </w:p>
    <w:p w14:paraId="5D7BCCE9" w14:textId="77777777" w:rsidR="009E7674" w:rsidRDefault="006F5861">
      <w:pPr>
        <w:pStyle w:val="ListBullet"/>
      </w:pPr>
      <w:r>
        <w:t>A failed write prints one Error line on the error stream and nothing else, and exit code 1; the Read-Only Check below shows it.</w:t>
      </w:r>
    </w:p>
    <w:p w14:paraId="7170EB45"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13FEB419" w14:textId="77777777" w:rsidR="009E7674" w:rsidRDefault="006F5861">
      <w:pPr>
        <w:pStyle w:val="ListBullet"/>
      </w:pPr>
      <w:r>
        <w:t>If the build fails with another message, read the first error: it names the file and line to fix.</w:t>
      </w:r>
    </w:p>
    <w:p w14:paraId="2D4FEAA4" w14:textId="77777777" w:rsidR="009E7674" w:rsidRDefault="009E7674">
      <w:pPr>
        <w:keepNext/>
      </w:pPr>
    </w:p>
    <w:p w14:paraId="6DE95AF6" w14:textId="77777777" w:rsidR="009E7674" w:rsidRDefault="006F5861">
      <w:pPr>
        <w:pStyle w:val="Heading3"/>
      </w:pPr>
      <w:r>
        <w:t>Windows PowerShell Read-Only Check</w:t>
      </w:r>
    </w:p>
    <w:p w14:paraId="2C5370DA" w14:textId="77777777" w:rsidR="009E7674" w:rsidRDefault="006F5861">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181D1AD0" w14:textId="77777777" w:rsidR="009E7674" w:rsidRDefault="009E7674">
      <w:pPr>
        <w:keepNext/>
      </w:pPr>
    </w:p>
    <w:p w14:paraId="2F9A5935" w14:textId="77777777" w:rsidR="009E7674" w:rsidRDefault="006F5861">
      <w:pPr>
        <w:pStyle w:val="CommandBlock"/>
        <w:keepNext/>
      </w:pPr>
      <w:r>
        <w:t>Set-Content .\csharp\inventory.txt old-01</w:t>
      </w:r>
    </w:p>
    <w:p w14:paraId="4F5D1035" w14:textId="77777777" w:rsidR="009E7674" w:rsidRDefault="006F5861">
      <w:pPr>
        <w:pStyle w:val="CommandBlock"/>
        <w:keepNext/>
      </w:pPr>
      <w:r>
        <w:t>Set-ItemProperty .\csharp\inventory.txt IsReadOnly $true</w:t>
      </w:r>
    </w:p>
    <w:p w14:paraId="4043A5CF" w14:textId="77777777" w:rsidR="009E7674" w:rsidRDefault="006F5861">
      <w:pPr>
        <w:pStyle w:val="CommandBlock"/>
        <w:keepNext/>
      </w:pPr>
      <w:r>
        <w:t>dotnet run --no-build --project .\csharp\WriteFile</w:t>
      </w:r>
    </w:p>
    <w:p w14:paraId="7E3CC6E5" w14:textId="77777777" w:rsidR="009E7674" w:rsidRDefault="006F5861">
      <w:pPr>
        <w:pStyle w:val="CommandBlock"/>
        <w:keepNext/>
      </w:pPr>
      <w:r>
        <w:t>$LASTEXITCODE</w:t>
      </w:r>
    </w:p>
    <w:p w14:paraId="7CA73114" w14:textId="77777777" w:rsidR="009E7674" w:rsidRDefault="006F5861">
      <w:pPr>
        <w:pStyle w:val="CommandBlock"/>
        <w:keepNext/>
      </w:pPr>
      <w:r>
        <w:t>Set-ItemProperty .\csharp\inventory.txt IsReadOnly $false</w:t>
      </w:r>
    </w:p>
    <w:p w14:paraId="3512D011" w14:textId="77777777" w:rsidR="009E7674" w:rsidRDefault="006F5861">
      <w:pPr>
        <w:pStyle w:val="CommandBlock"/>
      </w:pPr>
      <w:r>
        <w:t>Get-Content .\csharp\inventory.txt</w:t>
      </w:r>
    </w:p>
    <w:p w14:paraId="2DC4E322" w14:textId="77777777" w:rsidR="009E7674" w:rsidRDefault="009E7674">
      <w:pPr>
        <w:keepNext/>
      </w:pPr>
    </w:p>
    <w:p w14:paraId="754A69B6" w14:textId="77777777" w:rsidR="009E7674" w:rsidRDefault="006F5861">
      <w:pPr>
        <w:pStyle w:val="Heading3"/>
      </w:pPr>
      <w:r>
        <w:t>Linux or macOS Read-Only Check</w:t>
      </w:r>
    </w:p>
    <w:p w14:paraId="42C66D91" w14:textId="77777777" w:rsidR="009E7674" w:rsidRDefault="006F5861">
      <w:pPr>
        <w:keepNext/>
      </w:pPr>
      <w:r>
        <w:t>chmod a-w removes write permission from the file for everyone, and chmod u+w gives it back to you. If you are logged in as root, the system lets root write anyway, so run this check as a normal user.</w:t>
      </w:r>
    </w:p>
    <w:p w14:paraId="516636A8" w14:textId="77777777" w:rsidR="009E7674" w:rsidRDefault="009E7674">
      <w:pPr>
        <w:keepNext/>
      </w:pPr>
    </w:p>
    <w:p w14:paraId="594BA2D9" w14:textId="77777777" w:rsidR="009E7674" w:rsidRDefault="006F5861">
      <w:pPr>
        <w:pStyle w:val="CommandBlock"/>
        <w:keepNext/>
      </w:pPr>
      <w:r>
        <w:t>echo old-01 &gt; ./csharp/inventory.txt</w:t>
      </w:r>
    </w:p>
    <w:p w14:paraId="45B3342D" w14:textId="77777777" w:rsidR="009E7674" w:rsidRDefault="006F5861">
      <w:pPr>
        <w:pStyle w:val="CommandBlock"/>
        <w:keepNext/>
      </w:pPr>
      <w:r>
        <w:t>chmod a-w ./csharp/inventory.txt</w:t>
      </w:r>
    </w:p>
    <w:p w14:paraId="06E577EB" w14:textId="77777777" w:rsidR="009E7674" w:rsidRDefault="006F5861">
      <w:pPr>
        <w:pStyle w:val="CommandBlock"/>
        <w:keepNext/>
      </w:pPr>
      <w:r>
        <w:t>dotnet run --no-build --project ./csharp/WriteFile</w:t>
      </w:r>
    </w:p>
    <w:p w14:paraId="2C36367C" w14:textId="77777777" w:rsidR="009E7674" w:rsidRDefault="006F5861">
      <w:pPr>
        <w:pStyle w:val="CommandBlock"/>
        <w:keepNext/>
      </w:pPr>
      <w:r>
        <w:t>echo $?</w:t>
      </w:r>
    </w:p>
    <w:p w14:paraId="36D4EACB" w14:textId="77777777" w:rsidR="009E7674" w:rsidRDefault="006F5861">
      <w:pPr>
        <w:pStyle w:val="CommandBlock"/>
        <w:keepNext/>
      </w:pPr>
      <w:r>
        <w:t>chmod u+w ./csharp/inventory.txt</w:t>
      </w:r>
    </w:p>
    <w:p w14:paraId="21404CFB" w14:textId="77777777" w:rsidR="009E7674" w:rsidRDefault="006F5861">
      <w:pPr>
        <w:pStyle w:val="CommandBlock"/>
      </w:pPr>
      <w:r>
        <w:t>cat ./csharp/inventory.txt</w:t>
      </w:r>
    </w:p>
    <w:p w14:paraId="3AD60DDA" w14:textId="77777777" w:rsidR="009E7674" w:rsidRDefault="009E7674">
      <w:pPr>
        <w:keepNext/>
      </w:pPr>
    </w:p>
    <w:p w14:paraId="40DE47C6" w14:textId="77777777" w:rsidR="009E7674" w:rsidRDefault="006F5861">
      <w:pPr>
        <w:keepNext/>
      </w:pPr>
      <w:r>
        <w:t>The program must print only one line, on the error stream. It starts like this:</w:t>
      </w:r>
    </w:p>
    <w:p w14:paraId="2A746021" w14:textId="77777777" w:rsidR="009E7674" w:rsidRDefault="009E7674">
      <w:pPr>
        <w:keepNext/>
      </w:pPr>
    </w:p>
    <w:p w14:paraId="4D98ACBA" w14:textId="77777777" w:rsidR="009E7674" w:rsidRDefault="006F5861">
      <w:pPr>
        <w:pStyle w:val="RequiredOutput"/>
      </w:pPr>
      <w:r>
        <w:t>Error: Access to the path</w:t>
      </w:r>
    </w:p>
    <w:p w14:paraId="75273422" w14:textId="77777777" w:rsidR="009E7674" w:rsidRDefault="009E7674">
      <w:pPr>
        <w:keepNext/>
      </w:pPr>
    </w:p>
    <w:p w14:paraId="7C07F103" w14:textId="77777777" w:rsidR="009E7674" w:rsidRDefault="006F5861">
      <w:r>
        <w:t>The line goes on with the full path of the file in quotes, 'C:\Users\</w:t>
      </w:r>
      <w:r>
        <w:rPr>
          <w:b/>
        </w:rPr>
        <w:t>&lt;&lt;&lt;your $env:USERNAME&gt;&gt;&gt;</w:t>
      </w:r>
      <w:r>
        <w:t xml:space="preserve">\spa\lesson-3.3\csharp\inventory.txt', with your user name, which $env:USERNAME prints, in place of the placeholder, and ends with the words is denied. On Linux and macOS the reason reads differently and the path uses / between the parts. Then $LASTEXITCODE prints 1 (echo $? on Linux or macOS), and Get-Content shows old-01: the program could not open the file for writing, so the file was never emptied and its contents are unchanged. The program printed no Wrote line, because it writes first and prints only </w:t>
      </w:r>
      <w:r>
        <w:t>after the write has succeeded. Run the Production-Minded program once more to put the three servers back.</w:t>
      </w:r>
    </w:p>
    <w:p w14:paraId="57B5F93F" w14:textId="77777777" w:rsidR="009E7674" w:rsidRDefault="009E7674">
      <w:pPr>
        <w:keepNext/>
      </w:pPr>
    </w:p>
    <w:p w14:paraId="7B27DB25" w14:textId="77777777" w:rsidR="009E7674" w:rsidRDefault="009E7674">
      <w:pPr>
        <w:keepNext/>
      </w:pPr>
    </w:p>
    <w:p w14:paraId="430F24E9" w14:textId="77777777" w:rsidR="009E7674" w:rsidRDefault="006F5861">
      <w:pPr>
        <w:pStyle w:val="Heading2"/>
      </w:pPr>
      <w:r>
        <w:t>What to Notice</w:t>
      </w:r>
    </w:p>
    <w:p w14:paraId="3707CBE5" w14:textId="77777777" w:rsidR="009E7674" w:rsidRDefault="006F5861">
      <w:pPr>
        <w:pStyle w:val="ListBullet"/>
      </w:pPr>
      <w:r>
        <w:t>File.WriteAllText both creates and empties: there is no separate step. Lesson 3.1 checked first whether the file existed and refused to touch it; this lesson leaves that check out on purpose, because its job is to replace the inventory.</w:t>
      </w:r>
    </w:p>
    <w:p w14:paraId="4125F472" w14:textId="77777777" w:rsidR="009E7674" w:rsidRDefault="006F5861">
      <w:pPr>
        <w:pStyle w:val="ListBullet"/>
      </w:pPr>
      <w:r>
        <w:t>WriteAllText writes \n exactly as given, so no binary mode is needed, and it writes UTF-8 without any extra marker at the start of the file.</w:t>
      </w:r>
    </w:p>
    <w:p w14:paraId="681F949A" w14:textId="77777777" w:rsidR="009E7674" w:rsidRDefault="006F5861">
      <w:pPr>
        <w:pStyle w:val="ListBullet"/>
      </w:pPr>
      <w:r>
        <w:t>Console.Write prints its text and adds no line ending; Console.WriteLine adds one.</w:t>
      </w:r>
    </w:p>
    <w:p w14:paraId="1E94B3F6" w14:textId="77777777" w:rsidR="009E7674" w:rsidRDefault="009E7674">
      <w:pPr>
        <w:keepNext/>
      </w:pPr>
    </w:p>
    <w:p w14:paraId="49C899F1" w14:textId="77777777" w:rsidR="009E7674" w:rsidRDefault="006F5861">
      <w:pPr>
        <w:pStyle w:val="Heading3"/>
      </w:pPr>
      <w:r>
        <w:t>Basic and Production-Minded Comparison</w:t>
      </w:r>
    </w:p>
    <w:p w14:paraId="2FC68785" w14:textId="77777777" w:rsidR="009E7674" w:rsidRDefault="006F5861">
      <w:r>
        <w:t>Both versions write the same complete text into .\csharp\inventory.txt in one write, creating the file when it is missing and replacing its contents when it exists, and then print what they wrote. The Basic version does it all in Main and trusts the write. The Production-Minded version writes through WriteTextFile, which the Challenge and later lessons reuse, checks the write the way Lesson 2.11 taught, and prints nothing until the write has succeeded, so a failure shows one Error line and exit code 1.</w:t>
      </w:r>
    </w:p>
    <w:p w14:paraId="6E49D267" w14:textId="77777777" w:rsidR="009E7674" w:rsidRDefault="009E7674">
      <w:pPr>
        <w:keepNext/>
      </w:pPr>
    </w:p>
    <w:p w14:paraId="2119B880" w14:textId="77777777" w:rsidR="009E7674" w:rsidRDefault="009E7674">
      <w:pPr>
        <w:keepNext/>
      </w:pPr>
    </w:p>
    <w:p w14:paraId="72C7BC5F" w14:textId="77777777" w:rsidR="009E7674" w:rsidRDefault="009E7674">
      <w:pPr>
        <w:keepNext/>
      </w:pPr>
    </w:p>
    <w:p w14:paraId="7392795A" w14:textId="77777777" w:rsidR="009E7674" w:rsidRDefault="006F5861">
      <w:pPr>
        <w:pStyle w:val="Heading1"/>
      </w:pPr>
      <w:r>
        <w:t>Go Implementation</w:t>
      </w:r>
    </w:p>
    <w:p w14:paraId="554660D0" w14:textId="77777777" w:rsidR="009E7674" w:rsidRDefault="006F5861">
      <w:r>
        <w:t>Go writes a whole file with one call, os.WriteFile, as in Lesson 3.1: it creates a missing file or empties an existing one, writes the bytes, and closes the file, and it returns an error value, nil when the write worked. []byte(contents) turns the text into the bytes to write, and 0644 sets the Linux and macOS permissions of a new file; Windows ignores it.</w:t>
      </w:r>
    </w:p>
    <w:p w14:paraId="07FCF3CB" w14:textId="77777777" w:rsidR="009E7674" w:rsidRDefault="009E7674">
      <w:pPr>
        <w:keepNext/>
      </w:pPr>
    </w:p>
    <w:p w14:paraId="0E215943" w14:textId="77777777" w:rsidR="009E7674" w:rsidRDefault="009E7674">
      <w:pPr>
        <w:keepNext/>
      </w:pPr>
    </w:p>
    <w:p w14:paraId="306A20C1" w14:textId="77777777" w:rsidR="009E7674" w:rsidRDefault="006F5861">
      <w:pPr>
        <w:pStyle w:val="Heading2"/>
      </w:pPr>
      <w:r>
        <w:t>Basic Implementation</w:t>
      </w:r>
    </w:p>
    <w:p w14:paraId="7277558A" w14:textId="77777777" w:rsidR="009E7674" w:rsidRDefault="006F5861">
      <w:r>
        <w:t>Start with the most direct version: main joins the go folder and inventory.txt into one path with filepath.Join, writes the whole text into the file with os.WriteFile, ignores the error value it returns, and prints what it wrote with fmt.Print. This Basic version ignores the error value; the Production-Minded version checks it. Every step is commented, so read the comments as you type it.</w:t>
      </w:r>
    </w:p>
    <w:p w14:paraId="67198FA2" w14:textId="77777777" w:rsidR="009E7674" w:rsidRDefault="009E7674">
      <w:pPr>
        <w:keepNext/>
      </w:pPr>
    </w:p>
    <w:p w14:paraId="5AA82778" w14:textId="77777777" w:rsidR="009E7674" w:rsidRDefault="006F5861">
      <w:pPr>
        <w:pStyle w:val="Heading3"/>
      </w:pPr>
      <w:r>
        <w:t>go/basic/main.go</w:t>
      </w:r>
    </w:p>
    <w:p w14:paraId="7FFF1CD4" w14:textId="77777777" w:rsidR="009E7674" w:rsidRDefault="006F5861">
      <w:pPr>
        <w:pStyle w:val="SourceCode"/>
        <w:keepNext/>
      </w:pPr>
      <w:r>
        <w:t>// Remember, package main makes this file a program Go can build and run.</w:t>
      </w:r>
    </w:p>
    <w:p w14:paraId="7901E2FA" w14:textId="77777777" w:rsidR="009E7674" w:rsidRDefault="006F5861">
      <w:pPr>
        <w:pStyle w:val="SourceCode"/>
        <w:keepNext/>
      </w:pPr>
      <w:r>
        <w:t>package main</w:t>
      </w:r>
    </w:p>
    <w:p w14:paraId="586D9BA9" w14:textId="77777777" w:rsidR="009E7674" w:rsidRDefault="009E7674">
      <w:pPr>
        <w:pStyle w:val="SourceCode"/>
        <w:keepNext/>
      </w:pPr>
    </w:p>
    <w:p w14:paraId="7FF9928F" w14:textId="77777777" w:rsidR="009E7674" w:rsidRDefault="006F5861">
      <w:pPr>
        <w:pStyle w:val="SourceCode"/>
      </w:pPr>
      <w:r>
        <w:t>// Remember, import brings in ready-made packages: fmt prints, os holds</w:t>
      </w:r>
    </w:p>
    <w:p w14:paraId="247874EE" w14:textId="77777777" w:rsidR="009E7674" w:rsidRDefault="006F5861">
      <w:pPr>
        <w:pStyle w:val="SourceCode"/>
      </w:pPr>
      <w:r>
        <w:t>// Go's tools for files, and path/filepath joins paths.</w:t>
      </w:r>
    </w:p>
    <w:p w14:paraId="3C2AA767" w14:textId="77777777" w:rsidR="009E7674" w:rsidRDefault="006F5861">
      <w:pPr>
        <w:pStyle w:val="SourceCode"/>
      </w:pPr>
      <w:r>
        <w:t>import (</w:t>
      </w:r>
    </w:p>
    <w:p w14:paraId="4B64E532" w14:textId="77777777" w:rsidR="009E7674" w:rsidRDefault="006F5861">
      <w:pPr>
        <w:pStyle w:val="SourceCode"/>
      </w:pPr>
      <w:r>
        <w:t xml:space="preserve">    "fmt"</w:t>
      </w:r>
    </w:p>
    <w:p w14:paraId="78B993A4" w14:textId="77777777" w:rsidR="009E7674" w:rsidRDefault="006F5861">
      <w:pPr>
        <w:pStyle w:val="SourceCode"/>
      </w:pPr>
      <w:r>
        <w:t xml:space="preserve">    "os"</w:t>
      </w:r>
    </w:p>
    <w:p w14:paraId="0261EAAD" w14:textId="77777777" w:rsidR="009E7674" w:rsidRDefault="006F5861">
      <w:pPr>
        <w:pStyle w:val="SourceCode"/>
      </w:pPr>
      <w:r>
        <w:t xml:space="preserve">    "path/filepath"</w:t>
      </w:r>
    </w:p>
    <w:p w14:paraId="01749823" w14:textId="77777777" w:rsidR="009E7674" w:rsidRDefault="006F5861">
      <w:pPr>
        <w:pStyle w:val="SourceCode"/>
      </w:pPr>
      <w:r>
        <w:t>)</w:t>
      </w:r>
    </w:p>
    <w:p w14:paraId="70FD2D6A" w14:textId="77777777" w:rsidR="009E7674" w:rsidRDefault="009E7674">
      <w:pPr>
        <w:pStyle w:val="SourceCode"/>
      </w:pPr>
    </w:p>
    <w:p w14:paraId="3BC41CE9" w14:textId="77777777" w:rsidR="009E7674" w:rsidRDefault="006F5861">
      <w:pPr>
        <w:pStyle w:val="SourceCode"/>
      </w:pPr>
      <w:r>
        <w:t>// Remember, main starts the program.</w:t>
      </w:r>
    </w:p>
    <w:p w14:paraId="6D95E28B" w14:textId="77777777" w:rsidR="009E7674" w:rsidRDefault="006F5861">
      <w:pPr>
        <w:pStyle w:val="SourceCode"/>
      </w:pPr>
      <w:r>
        <w:t>func main() {</w:t>
      </w:r>
    </w:p>
    <w:p w14:paraId="2A20EEC6" w14:textId="77777777" w:rsidR="009E7674" w:rsidRDefault="006F5861">
      <w:pPr>
        <w:pStyle w:val="SourceCode"/>
      </w:pPr>
      <w:r>
        <w:t xml:space="preserve">    // The new, complete text for the file: three server names, one per</w:t>
      </w:r>
    </w:p>
    <w:p w14:paraId="4C74FA92" w14:textId="77777777" w:rsidR="009E7674" w:rsidRDefault="006F5861">
      <w:pPr>
        <w:pStyle w:val="SourceCode"/>
      </w:pPr>
      <w:r>
        <w:t xml:space="preserve">    // line. Every line ends in "\n", the last one too, so the file ends in</w:t>
      </w:r>
    </w:p>
    <w:p w14:paraId="3EBD884F" w14:textId="77777777" w:rsidR="009E7674" w:rsidRDefault="006F5861">
      <w:pPr>
        <w:pStyle w:val="SourceCode"/>
      </w:pPr>
      <w:r>
        <w:t xml:space="preserve">    // a line ending, like the file you read in Lesson 3.2.</w:t>
      </w:r>
    </w:p>
    <w:p w14:paraId="08230D4D" w14:textId="77777777" w:rsidR="009E7674" w:rsidRDefault="006F5861">
      <w:pPr>
        <w:pStyle w:val="SourceCode"/>
      </w:pPr>
      <w:r>
        <w:t xml:space="preserve">    var contents string = "web-01\ndb-01\nbackup-01\n"</w:t>
      </w:r>
    </w:p>
    <w:p w14:paraId="43C20B34" w14:textId="77777777" w:rsidR="009E7674" w:rsidRDefault="009E7674">
      <w:pPr>
        <w:pStyle w:val="SourceCode"/>
      </w:pPr>
    </w:p>
    <w:p w14:paraId="0634A7A1" w14:textId="77777777" w:rsidR="009E7674" w:rsidRDefault="006F5861">
      <w:pPr>
        <w:pStyle w:val="SourceCode"/>
      </w:pPr>
      <w:r>
        <w:t xml:space="preserve">    // The file's name is inventory.txt, and it goes in the go folder, so</w:t>
      </w:r>
    </w:p>
    <w:p w14:paraId="2D0F87E2" w14:textId="77777777" w:rsidR="009E7674" w:rsidRDefault="006F5861">
      <w:pPr>
        <w:pStyle w:val="SourceCode"/>
      </w:pPr>
      <w:r>
        <w:t xml:space="preserve">    // the Go programs write only inside their own folder. Remember, join</w:t>
      </w:r>
    </w:p>
    <w:p w14:paraId="47DCAC03" w14:textId="77777777" w:rsidR="009E7674" w:rsidRDefault="006F5861">
      <w:pPr>
        <w:pStyle w:val="SourceCode"/>
      </w:pPr>
      <w:r>
        <w:t xml:space="preserve">    // builds the path with the right separator; in Go that is</w:t>
      </w:r>
    </w:p>
    <w:p w14:paraId="77BFD0CB" w14:textId="77777777" w:rsidR="009E7674" w:rsidRDefault="006F5861">
      <w:pPr>
        <w:pStyle w:val="SourceCode"/>
      </w:pPr>
      <w:r>
        <w:t xml:space="preserve">    // filepath.Join.</w:t>
      </w:r>
    </w:p>
    <w:p w14:paraId="14B9F68E" w14:textId="77777777" w:rsidR="009E7674" w:rsidRDefault="006F5861">
      <w:pPr>
        <w:pStyle w:val="SourceCode"/>
      </w:pPr>
      <w:r>
        <w:t xml:space="preserve">    var path string = filepath.Join("go", "inventory.txt")</w:t>
      </w:r>
    </w:p>
    <w:p w14:paraId="3D347456" w14:textId="77777777" w:rsidR="009E7674" w:rsidRDefault="009E7674">
      <w:pPr>
        <w:pStyle w:val="SourceCode"/>
      </w:pPr>
    </w:p>
    <w:p w14:paraId="205FDD69" w14:textId="77777777" w:rsidR="009E7674" w:rsidRDefault="006F5861">
      <w:pPr>
        <w:pStyle w:val="SourceCode"/>
      </w:pPr>
      <w:r>
        <w:t xml:space="preserve">    // Remember, os.WriteFile creates, writes, and closes in one call, and</w:t>
      </w:r>
    </w:p>
    <w:p w14:paraId="18BDDAA4" w14:textId="77777777" w:rsidR="009E7674" w:rsidRDefault="006F5861">
      <w:pPr>
        <w:pStyle w:val="SourceCode"/>
      </w:pPr>
      <w:r>
        <w:t xml:space="preserve">    // a relative path starts from the working directory. It works whether</w:t>
      </w:r>
    </w:p>
    <w:p w14:paraId="467982B8" w14:textId="77777777" w:rsidR="009E7674" w:rsidRDefault="006F5861">
      <w:pPr>
        <w:pStyle w:val="SourceCode"/>
      </w:pPr>
      <w:r>
        <w:t xml:space="preserve">    // or not the file exists: a missing file is created, and an existing</w:t>
      </w:r>
    </w:p>
    <w:p w14:paraId="3E98AF13" w14:textId="77777777" w:rsidR="009E7674" w:rsidRDefault="006F5861">
      <w:pPr>
        <w:pStyle w:val="SourceCode"/>
      </w:pPr>
      <w:r>
        <w:t xml:space="preserve">    // one is emptied first, so its old text is gone before anything is</w:t>
      </w:r>
    </w:p>
    <w:p w14:paraId="02814AC4" w14:textId="77777777" w:rsidR="009E7674" w:rsidRDefault="006F5861">
      <w:pPr>
        <w:pStyle w:val="SourceCode"/>
      </w:pPr>
      <w:r>
        <w:t xml:space="preserve">    // written. Lesson 3.1 checked first and refused an existing file; this</w:t>
      </w:r>
    </w:p>
    <w:p w14:paraId="351DF308" w14:textId="77777777" w:rsidR="009E7674" w:rsidRDefault="006F5861">
      <w:pPr>
        <w:pStyle w:val="SourceCode"/>
      </w:pPr>
      <w:r>
        <w:t xml:space="preserve">    // lesson replaces it on purpose. Remember, []byte(contents) turns the</w:t>
      </w:r>
    </w:p>
    <w:p w14:paraId="59014BBB" w14:textId="77777777" w:rsidR="009E7674" w:rsidRDefault="006F5861">
      <w:pPr>
        <w:pStyle w:val="SourceCode"/>
      </w:pPr>
      <w:r>
        <w:t xml:space="preserve">    // text into the bytes to write, and 0644 sets the Linux and macOS</w:t>
      </w:r>
    </w:p>
    <w:p w14:paraId="21C31CE7" w14:textId="77777777" w:rsidR="009E7674" w:rsidRDefault="006F5861">
      <w:pPr>
        <w:pStyle w:val="SourceCode"/>
      </w:pPr>
      <w:r>
        <w:t xml:space="preserve">    // permissions of a new file; Windows ignores it. os.WriteFile returns an</w:t>
      </w:r>
    </w:p>
    <w:p w14:paraId="553886D5" w14:textId="77777777" w:rsidR="009E7674" w:rsidRDefault="006F5861">
      <w:pPr>
        <w:pStyle w:val="SourceCode"/>
      </w:pPr>
      <w:r>
        <w:t xml:space="preserve">    // error value; this Basic version ignores it and trusts the write.</w:t>
      </w:r>
    </w:p>
    <w:p w14:paraId="74998D11" w14:textId="77777777" w:rsidR="009E7674" w:rsidRDefault="006F5861">
      <w:pPr>
        <w:pStyle w:val="SourceCode"/>
      </w:pPr>
      <w:r>
        <w:t xml:space="preserve">    os.WriteFile(path, []byte(contents), 0644)</w:t>
      </w:r>
    </w:p>
    <w:p w14:paraId="41C5B066" w14:textId="77777777" w:rsidR="009E7674" w:rsidRDefault="009E7674">
      <w:pPr>
        <w:pStyle w:val="SourceCode"/>
      </w:pPr>
    </w:p>
    <w:p w14:paraId="580D1032" w14:textId="77777777" w:rsidR="009E7674" w:rsidRDefault="006F5861">
      <w:pPr>
        <w:pStyle w:val="SourceCode"/>
      </w:pPr>
      <w:r>
        <w:t xml:space="preserve">    // Report the path and the text just written. Remember, the text</w:t>
      </w:r>
    </w:p>
    <w:p w14:paraId="08333186" w14:textId="77777777" w:rsidR="009E7674" w:rsidRDefault="006F5861">
      <w:pPr>
        <w:pStyle w:val="SourceCode"/>
      </w:pPr>
      <w:r>
        <w:t xml:space="preserve">    // already ends in a line ending, so fmt.Print, which adds none, prints</w:t>
      </w:r>
    </w:p>
    <w:p w14:paraId="2EFF8F9D" w14:textId="77777777" w:rsidR="009E7674" w:rsidRDefault="006F5861">
      <w:pPr>
        <w:pStyle w:val="SourceCode"/>
      </w:pPr>
      <w:r>
        <w:t xml:space="preserve">    // it with nothing added.</w:t>
      </w:r>
    </w:p>
    <w:p w14:paraId="1D353AC7" w14:textId="77777777" w:rsidR="009E7674" w:rsidRDefault="006F5861">
      <w:pPr>
        <w:pStyle w:val="SourceCode"/>
        <w:keepNext/>
      </w:pPr>
      <w:r>
        <w:t xml:space="preserve">    fmt.Println("Wrote " + path + ":")</w:t>
      </w:r>
    </w:p>
    <w:p w14:paraId="1E1C9560" w14:textId="77777777" w:rsidR="009E7674" w:rsidRDefault="006F5861">
      <w:pPr>
        <w:pStyle w:val="SourceCode"/>
        <w:keepNext/>
      </w:pPr>
      <w:r>
        <w:t xml:space="preserve">    fmt.Print(contents)</w:t>
      </w:r>
    </w:p>
    <w:p w14:paraId="499B3660" w14:textId="77777777" w:rsidR="009E7674" w:rsidRDefault="006F5861">
      <w:pPr>
        <w:pStyle w:val="SourceCode"/>
      </w:pPr>
      <w:r>
        <w:t>}</w:t>
      </w:r>
    </w:p>
    <w:p w14:paraId="6281EB0C" w14:textId="77777777" w:rsidR="009E7674" w:rsidRDefault="009E7674">
      <w:pPr>
        <w:keepNext/>
      </w:pPr>
    </w:p>
    <w:p w14:paraId="2D2313F6" w14:textId="77777777" w:rsidR="009E7674" w:rsidRDefault="006F5861">
      <w:pPr>
        <w:pStyle w:val="Heading3"/>
      </w:pPr>
      <w:r>
        <w:t>Windows PowerShell Basic Build and Run</w:t>
      </w:r>
    </w:p>
    <w:p w14:paraId="35C18DB9" w14:textId="77777777" w:rsidR="009E7674" w:rsidRDefault="006F5861">
      <w:pPr>
        <w:keepNext/>
      </w:pPr>
      <w:r>
        <w:t>Run the program once from the lesson-3.3 folder.</w:t>
      </w:r>
    </w:p>
    <w:p w14:paraId="5D66C560" w14:textId="77777777" w:rsidR="009E7674" w:rsidRDefault="009E7674">
      <w:pPr>
        <w:keepNext/>
      </w:pPr>
    </w:p>
    <w:p w14:paraId="4AAEE58A" w14:textId="77777777" w:rsidR="009E7674" w:rsidRDefault="006F5861">
      <w:pPr>
        <w:pStyle w:val="CommandBlock"/>
        <w:keepNext/>
      </w:pPr>
      <w:r>
        <w:t>go -C .\go build -o basic-write-file.exe .\basic</w:t>
      </w:r>
    </w:p>
    <w:p w14:paraId="32A8CE07" w14:textId="77777777" w:rsidR="009E7674" w:rsidRDefault="006F5861">
      <w:pPr>
        <w:pStyle w:val="CommandBlock"/>
      </w:pPr>
      <w:r>
        <w:t>.\go\basic-write-file.exe</w:t>
      </w:r>
    </w:p>
    <w:p w14:paraId="10F4B5CB" w14:textId="77777777" w:rsidR="009E7674" w:rsidRDefault="009E7674">
      <w:pPr>
        <w:keepNext/>
      </w:pPr>
    </w:p>
    <w:p w14:paraId="16EED8A8" w14:textId="77777777" w:rsidR="009E7674" w:rsidRDefault="006F5861">
      <w:pPr>
        <w:pStyle w:val="Heading3"/>
      </w:pPr>
      <w:r>
        <w:t>Linux or macOS Basic Build and Run</w:t>
      </w:r>
    </w:p>
    <w:p w14:paraId="63FA6970" w14:textId="77777777" w:rsidR="009E7674" w:rsidRDefault="006F5861">
      <w:pPr>
        <w:pStyle w:val="CommandBlock"/>
        <w:keepNext/>
      </w:pPr>
      <w:r>
        <w:t>go -C ./go build -o basic-write-file ./basic</w:t>
      </w:r>
    </w:p>
    <w:p w14:paraId="18ABE7AC" w14:textId="77777777" w:rsidR="009E7674" w:rsidRDefault="006F5861">
      <w:pPr>
        <w:pStyle w:val="CommandBlock"/>
      </w:pPr>
      <w:r>
        <w:t>./go/basic-write-file</w:t>
      </w:r>
    </w:p>
    <w:p w14:paraId="15E3803D" w14:textId="77777777" w:rsidR="009E7674" w:rsidRDefault="009E7674">
      <w:pPr>
        <w:keepNext/>
      </w:pPr>
    </w:p>
    <w:p w14:paraId="53BB53F7" w14:textId="77777777" w:rsidR="009E7674" w:rsidRDefault="006F5861">
      <w:pPr>
        <w:pStyle w:val="Heading3"/>
      </w:pPr>
      <w:r>
        <w:t>Check Your Results</w:t>
      </w:r>
    </w:p>
    <w:p w14:paraId="54910039" w14:textId="77777777" w:rsidR="009E7674" w:rsidRDefault="006F5861">
      <w:pPr>
        <w:keepNext/>
      </w:pPr>
      <w:r>
        <w:t>Your screen must show these lines, with the same spelling, spacing, and capitalization:</w:t>
      </w:r>
    </w:p>
    <w:p w14:paraId="59C26E36" w14:textId="77777777" w:rsidR="009E7674" w:rsidRDefault="009E7674">
      <w:pPr>
        <w:keepNext/>
      </w:pPr>
    </w:p>
    <w:p w14:paraId="130AEFDA" w14:textId="77777777" w:rsidR="009E7674" w:rsidRDefault="006F5861">
      <w:pPr>
        <w:pStyle w:val="RequiredOutput"/>
        <w:keepNext/>
      </w:pPr>
      <w:r>
        <w:t>Wrote go\inventory.txt:</w:t>
      </w:r>
    </w:p>
    <w:p w14:paraId="25A036B1" w14:textId="77777777" w:rsidR="009E7674" w:rsidRDefault="006F5861">
      <w:pPr>
        <w:pStyle w:val="RequiredOutput"/>
        <w:keepNext/>
      </w:pPr>
      <w:r>
        <w:t>web-01</w:t>
      </w:r>
    </w:p>
    <w:p w14:paraId="0E5EFC7F" w14:textId="77777777" w:rsidR="009E7674" w:rsidRDefault="006F5861">
      <w:pPr>
        <w:pStyle w:val="RequiredOutput"/>
        <w:keepNext/>
      </w:pPr>
      <w:r>
        <w:t>db-01</w:t>
      </w:r>
    </w:p>
    <w:p w14:paraId="6D093F98" w14:textId="77777777" w:rsidR="009E7674" w:rsidRDefault="006F5861">
      <w:pPr>
        <w:pStyle w:val="RequiredOutput"/>
      </w:pPr>
      <w:r>
        <w:t>backup-01</w:t>
      </w:r>
    </w:p>
    <w:p w14:paraId="16D9918C" w14:textId="77777777" w:rsidR="009E7674" w:rsidRDefault="009E7674">
      <w:pPr>
        <w:keepNext/>
      </w:pPr>
    </w:p>
    <w:p w14:paraId="33B16DEB" w14:textId="77777777" w:rsidR="009E7674" w:rsidRDefault="006F5861">
      <w:pPr>
        <w:pStyle w:val="ListBullet"/>
      </w:pPr>
      <w:r>
        <w:t>The Wrote line names the path the program joined, go and then inventory.txt, and is printed after the write; the next three lines are the text the program wrote.</w:t>
      </w:r>
    </w:p>
    <w:p w14:paraId="38D2A3D8" w14:textId="77777777" w:rsidR="009E7674" w:rsidRDefault="006F5861">
      <w:pPr>
        <w:pStyle w:val="ListBullet"/>
      </w:pPr>
      <w:r>
        <w:t>Nothing follows backup-01, not even a blank line: the text already ends in a line ending, and the program printed it with nothing added.</w:t>
      </w:r>
    </w:p>
    <w:p w14:paraId="03E45649" w14:textId="77777777" w:rsidR="009E7674" w:rsidRDefault="006F5861">
      <w:pPr>
        <w:pStyle w:val="ListBullet"/>
      </w:pPr>
      <w:r>
        <w:t>The screen shows what the program meant to write. The file itself is the proof: the Replace Check below looks inside it with Get-Content.</w:t>
      </w:r>
    </w:p>
    <w:p w14:paraId="69CEE690" w14:textId="77777777" w:rsidR="009E7674" w:rsidRDefault="006F5861">
      <w:pPr>
        <w:pStyle w:val="ListBullet"/>
      </w:pPr>
      <w:r>
        <w:t>If this was the first Go program you ran in the lesson, .\go\inventory.txt did not exist before, and the program created it. If it already existed, the program replaced its contents.</w:t>
      </w:r>
    </w:p>
    <w:p w14:paraId="41701D6B" w14:textId="77777777" w:rsidR="009E7674" w:rsidRDefault="006F5861">
      <w:pPr>
        <w:pStyle w:val="ListBullet"/>
      </w:pPr>
      <w:r>
        <w:t>If the program prints the four lines but Get-Content still shows old-01, the write failed, for example because the file is read-only: this Basic version ignores the error value, so it cannot tell.</w:t>
      </w:r>
    </w:p>
    <w:p w14:paraId="05257C6C"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0A22F9F4" w14:textId="77777777" w:rsidR="009E7674" w:rsidRDefault="006F5861">
      <w:pPr>
        <w:pStyle w:val="ListBullet"/>
      </w:pPr>
      <w:r>
        <w:t>If the build fails with another message, read the first error: it names the file and line to fix.</w:t>
      </w:r>
    </w:p>
    <w:p w14:paraId="7ADBBA63" w14:textId="77777777" w:rsidR="009E7674" w:rsidRDefault="009E7674">
      <w:pPr>
        <w:keepNext/>
      </w:pPr>
    </w:p>
    <w:p w14:paraId="5A8A635F" w14:textId="77777777" w:rsidR="009E7674" w:rsidRDefault="006F5861">
      <w:pPr>
        <w:pStyle w:val="Heading3"/>
      </w:pPr>
      <w:r>
        <w:t>Windows PowerShell Replace Check</w:t>
      </w:r>
    </w:p>
    <w:p w14:paraId="0A1313A6" w14:textId="77777777" w:rsidR="009E7674" w:rsidRDefault="006F5861">
      <w:pPr>
        <w:keepNext/>
      </w:pPr>
      <w:r>
        <w:t>Now answer the lesson's question, creates or replaces, with a file that already holds something. Set-Content is PowerShell's own write command: it puts the line old-01, an outdated server, into .\go\inventory.txt. Get-Content shows it, the program runs, and Get-Content shows the file again.</w:t>
      </w:r>
    </w:p>
    <w:p w14:paraId="18E57C82" w14:textId="77777777" w:rsidR="009E7674" w:rsidRDefault="009E7674">
      <w:pPr>
        <w:keepNext/>
      </w:pPr>
    </w:p>
    <w:p w14:paraId="36E6395B" w14:textId="77777777" w:rsidR="009E7674" w:rsidRDefault="006F5861">
      <w:pPr>
        <w:pStyle w:val="CommandBlock"/>
        <w:keepNext/>
      </w:pPr>
      <w:r>
        <w:t>Set-Content .\go\inventory.txt old-01</w:t>
      </w:r>
    </w:p>
    <w:p w14:paraId="39331F64" w14:textId="77777777" w:rsidR="009E7674" w:rsidRDefault="006F5861">
      <w:pPr>
        <w:pStyle w:val="CommandBlock"/>
        <w:keepNext/>
      </w:pPr>
      <w:r>
        <w:t>Get-Content .\go\inventory.txt</w:t>
      </w:r>
    </w:p>
    <w:p w14:paraId="7948162B" w14:textId="77777777" w:rsidR="009E7674" w:rsidRDefault="006F5861">
      <w:pPr>
        <w:pStyle w:val="CommandBlock"/>
        <w:keepNext/>
      </w:pPr>
      <w:r>
        <w:t>.\go\basic-write-file.exe</w:t>
      </w:r>
    </w:p>
    <w:p w14:paraId="5D875D77" w14:textId="77777777" w:rsidR="009E7674" w:rsidRDefault="006F5861">
      <w:pPr>
        <w:pStyle w:val="CommandBlock"/>
      </w:pPr>
      <w:r>
        <w:t>Get-Content .\go\inventory.txt</w:t>
      </w:r>
    </w:p>
    <w:p w14:paraId="2D198329" w14:textId="77777777" w:rsidR="009E7674" w:rsidRDefault="009E7674">
      <w:pPr>
        <w:keepNext/>
      </w:pPr>
    </w:p>
    <w:p w14:paraId="46C98912" w14:textId="77777777" w:rsidR="009E7674" w:rsidRDefault="006F5861">
      <w:pPr>
        <w:pStyle w:val="Heading3"/>
      </w:pPr>
      <w:r>
        <w:t>Linux or macOS Replace Check</w:t>
      </w:r>
    </w:p>
    <w:p w14:paraId="3C9C54D3" w14:textId="77777777" w:rsidR="009E7674" w:rsidRDefault="006F5861">
      <w:pPr>
        <w:keepNext/>
      </w:pPr>
      <w:r>
        <w:t>echo old-01 &gt; ./go/inventory.txt does the same as Set-Content: &gt; sends echo's line into the file, replacing what it held. cat shows the file.</w:t>
      </w:r>
    </w:p>
    <w:p w14:paraId="546F01F6" w14:textId="77777777" w:rsidR="009E7674" w:rsidRDefault="009E7674">
      <w:pPr>
        <w:keepNext/>
      </w:pPr>
    </w:p>
    <w:p w14:paraId="41AB1601" w14:textId="77777777" w:rsidR="009E7674" w:rsidRDefault="006F5861">
      <w:pPr>
        <w:pStyle w:val="CommandBlock"/>
        <w:keepNext/>
      </w:pPr>
      <w:r>
        <w:t>echo old-01 &gt; ./go/inventory.txt</w:t>
      </w:r>
    </w:p>
    <w:p w14:paraId="5B7803D2" w14:textId="77777777" w:rsidR="009E7674" w:rsidRDefault="006F5861">
      <w:pPr>
        <w:pStyle w:val="CommandBlock"/>
        <w:keepNext/>
      </w:pPr>
      <w:r>
        <w:t>cat ./go/inventory.txt</w:t>
      </w:r>
    </w:p>
    <w:p w14:paraId="263778DD" w14:textId="77777777" w:rsidR="009E7674" w:rsidRDefault="006F5861">
      <w:pPr>
        <w:pStyle w:val="CommandBlock"/>
        <w:keepNext/>
      </w:pPr>
      <w:r>
        <w:t>./go/basic-write-file</w:t>
      </w:r>
    </w:p>
    <w:p w14:paraId="39248D81" w14:textId="77777777" w:rsidR="009E7674" w:rsidRDefault="006F5861">
      <w:pPr>
        <w:pStyle w:val="CommandBlock"/>
      </w:pPr>
      <w:r>
        <w:t>cat ./go/inventory.txt</w:t>
      </w:r>
    </w:p>
    <w:p w14:paraId="4A5551D3" w14:textId="77777777" w:rsidR="009E7674" w:rsidRDefault="009E7674">
      <w:pPr>
        <w:keepNext/>
      </w:pPr>
    </w:p>
    <w:p w14:paraId="4630DBD3" w14:textId="77777777" w:rsidR="009E7674" w:rsidRDefault="006F5861">
      <w:pPr>
        <w:keepNext/>
      </w:pPr>
      <w:r>
        <w:t>Your screen must show old-01 first, then the program's four lines, then the file's three lines:</w:t>
      </w:r>
    </w:p>
    <w:p w14:paraId="5B6E1521" w14:textId="77777777" w:rsidR="009E7674" w:rsidRDefault="009E7674">
      <w:pPr>
        <w:keepNext/>
      </w:pPr>
    </w:p>
    <w:p w14:paraId="292D66E9" w14:textId="77777777" w:rsidR="009E7674" w:rsidRDefault="006F5861">
      <w:pPr>
        <w:pStyle w:val="RequiredOutput"/>
        <w:keepNext/>
      </w:pPr>
      <w:r>
        <w:t>old-01</w:t>
      </w:r>
    </w:p>
    <w:p w14:paraId="4DD1BCE7" w14:textId="77777777" w:rsidR="009E7674" w:rsidRDefault="006F5861">
      <w:pPr>
        <w:pStyle w:val="RequiredOutput"/>
        <w:keepNext/>
      </w:pPr>
      <w:r>
        <w:t>Wrote go\inventory.txt:</w:t>
      </w:r>
    </w:p>
    <w:p w14:paraId="0248D5F8" w14:textId="77777777" w:rsidR="009E7674" w:rsidRDefault="006F5861">
      <w:pPr>
        <w:pStyle w:val="RequiredOutput"/>
        <w:keepNext/>
      </w:pPr>
      <w:r>
        <w:t>web-01</w:t>
      </w:r>
    </w:p>
    <w:p w14:paraId="3F453BB9" w14:textId="77777777" w:rsidR="009E7674" w:rsidRDefault="006F5861">
      <w:pPr>
        <w:pStyle w:val="RequiredOutput"/>
        <w:keepNext/>
      </w:pPr>
      <w:r>
        <w:t>db-01</w:t>
      </w:r>
    </w:p>
    <w:p w14:paraId="5E10FDA0" w14:textId="77777777" w:rsidR="009E7674" w:rsidRDefault="006F5861">
      <w:pPr>
        <w:pStyle w:val="RequiredOutput"/>
        <w:keepNext/>
      </w:pPr>
      <w:r>
        <w:t>backup-01</w:t>
      </w:r>
    </w:p>
    <w:p w14:paraId="4CDED6AA" w14:textId="77777777" w:rsidR="009E7674" w:rsidRDefault="006F5861">
      <w:pPr>
        <w:pStyle w:val="RequiredOutput"/>
        <w:keepNext/>
      </w:pPr>
      <w:r>
        <w:t>web-01</w:t>
      </w:r>
    </w:p>
    <w:p w14:paraId="1BDE150C" w14:textId="77777777" w:rsidR="009E7674" w:rsidRDefault="006F5861">
      <w:pPr>
        <w:pStyle w:val="RequiredOutput"/>
        <w:keepNext/>
      </w:pPr>
      <w:r>
        <w:t>db-01</w:t>
      </w:r>
    </w:p>
    <w:p w14:paraId="31DA264E" w14:textId="77777777" w:rsidR="009E7674" w:rsidRDefault="006F5861">
      <w:pPr>
        <w:pStyle w:val="RequiredOutput"/>
      </w:pPr>
      <w:r>
        <w:t>backup-01</w:t>
      </w:r>
    </w:p>
    <w:p w14:paraId="18FC59FA" w14:textId="77777777" w:rsidR="009E7674" w:rsidRDefault="009E7674">
      <w:pPr>
        <w:keepNext/>
      </w:pPr>
    </w:p>
    <w:p w14:paraId="241484EB" w14:textId="77777777" w:rsidR="009E7674" w:rsidRDefault="006F5861">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423BEE95" w14:textId="77777777" w:rsidR="009E7674" w:rsidRDefault="009E7674">
      <w:pPr>
        <w:keepNext/>
      </w:pPr>
    </w:p>
    <w:p w14:paraId="103CA159" w14:textId="77777777" w:rsidR="009E7674" w:rsidRDefault="009E7674">
      <w:pPr>
        <w:keepNext/>
      </w:pPr>
    </w:p>
    <w:p w14:paraId="0106974C" w14:textId="77777777" w:rsidR="009E7674" w:rsidRDefault="006F5861">
      <w:pPr>
        <w:pStyle w:val="Heading2"/>
      </w:pPr>
      <w:r>
        <w:t>Production-Minded Implementation</w:t>
      </w:r>
    </w:p>
    <w:p w14:paraId="74E6E86B" w14:textId="77777777" w:rsidR="009E7674" w:rsidRDefault="006F5861">
      <w:r>
        <w:t>The production-minded version prints the same lines. writeTextFile writes a whole text into a file and returns os.WriteFile's error value. main checks it before it prints anything and, on a failure, prints one Error line and ends with os.Exit(1), as in Lesson 2.11.</w:t>
      </w:r>
    </w:p>
    <w:p w14:paraId="596F3859" w14:textId="77777777" w:rsidR="009E7674" w:rsidRDefault="009E7674">
      <w:pPr>
        <w:keepNext/>
      </w:pPr>
    </w:p>
    <w:p w14:paraId="1AD18DDE" w14:textId="77777777" w:rsidR="009E7674" w:rsidRDefault="006F5861">
      <w:pPr>
        <w:pStyle w:val="Heading3"/>
      </w:pPr>
      <w:r>
        <w:t>go/main.go</w:t>
      </w:r>
    </w:p>
    <w:p w14:paraId="743C47D3" w14:textId="77777777" w:rsidR="009E7674" w:rsidRDefault="006F5861">
      <w:pPr>
        <w:pStyle w:val="SourceCode"/>
        <w:keepNext/>
      </w:pPr>
      <w:r>
        <w:t>package main</w:t>
      </w:r>
    </w:p>
    <w:p w14:paraId="479C631C" w14:textId="77777777" w:rsidR="009E7674" w:rsidRDefault="009E7674">
      <w:pPr>
        <w:pStyle w:val="SourceCode"/>
        <w:keepNext/>
      </w:pPr>
    </w:p>
    <w:p w14:paraId="559313F2" w14:textId="77777777" w:rsidR="009E7674" w:rsidRDefault="006F5861">
      <w:pPr>
        <w:pStyle w:val="SourceCode"/>
        <w:keepNext/>
      </w:pPr>
      <w:r>
        <w:t>// Remember, import brings in ready-made packages: fmt prints, os holds</w:t>
      </w:r>
    </w:p>
    <w:p w14:paraId="0670FE8A" w14:textId="77777777" w:rsidR="009E7674" w:rsidRDefault="006F5861">
      <w:pPr>
        <w:pStyle w:val="SourceCode"/>
      </w:pPr>
      <w:r>
        <w:t>// Go's tools for files, and path/filepath joins paths.</w:t>
      </w:r>
    </w:p>
    <w:p w14:paraId="37E19C85" w14:textId="77777777" w:rsidR="009E7674" w:rsidRDefault="006F5861">
      <w:pPr>
        <w:pStyle w:val="SourceCode"/>
      </w:pPr>
      <w:r>
        <w:t>import (</w:t>
      </w:r>
    </w:p>
    <w:p w14:paraId="653E707B" w14:textId="77777777" w:rsidR="009E7674" w:rsidRDefault="006F5861">
      <w:pPr>
        <w:pStyle w:val="SourceCode"/>
      </w:pPr>
      <w:r>
        <w:t xml:space="preserve">    "fmt"</w:t>
      </w:r>
    </w:p>
    <w:p w14:paraId="276E1A8B" w14:textId="77777777" w:rsidR="009E7674" w:rsidRDefault="006F5861">
      <w:pPr>
        <w:pStyle w:val="SourceCode"/>
      </w:pPr>
      <w:r>
        <w:t xml:space="preserve">    "os"</w:t>
      </w:r>
    </w:p>
    <w:p w14:paraId="45FD03A3" w14:textId="77777777" w:rsidR="009E7674" w:rsidRDefault="006F5861">
      <w:pPr>
        <w:pStyle w:val="SourceCode"/>
      </w:pPr>
      <w:r>
        <w:t xml:space="preserve">    "path/filepath"</w:t>
      </w:r>
    </w:p>
    <w:p w14:paraId="16816673" w14:textId="77777777" w:rsidR="009E7674" w:rsidRDefault="006F5861">
      <w:pPr>
        <w:pStyle w:val="SourceCode"/>
      </w:pPr>
      <w:r>
        <w:t>)</w:t>
      </w:r>
    </w:p>
    <w:p w14:paraId="7D440245" w14:textId="77777777" w:rsidR="009E7674" w:rsidRDefault="009E7674">
      <w:pPr>
        <w:pStyle w:val="SourceCode"/>
      </w:pPr>
    </w:p>
    <w:p w14:paraId="35180F9F" w14:textId="77777777" w:rsidR="009E7674" w:rsidRDefault="006F5861">
      <w:pPr>
        <w:pStyle w:val="SourceCode"/>
      </w:pPr>
      <w:r>
        <w:t>// Writes contents into the file at path, replacing whatever the file held,</w:t>
      </w:r>
    </w:p>
    <w:p w14:paraId="771C18A8" w14:textId="77777777" w:rsidR="009E7674" w:rsidRDefault="006F5861">
      <w:pPr>
        <w:pStyle w:val="SourceCode"/>
      </w:pPr>
      <w:r>
        <w:t>// and returns an error value that is nil when the write worked. Remember,</w:t>
      </w:r>
    </w:p>
    <w:p w14:paraId="0BEAD354" w14:textId="77777777" w:rsidR="009E7674" w:rsidRDefault="006F5861">
      <w:pPr>
        <w:pStyle w:val="SourceCode"/>
      </w:pPr>
      <w:r>
        <w:t>// os.WriteFile creates or empties the file, writes, and closes in one</w:t>
      </w:r>
    </w:p>
    <w:p w14:paraId="4AB9FF61" w14:textId="77777777" w:rsidR="009E7674" w:rsidRDefault="006F5861">
      <w:pPr>
        <w:pStyle w:val="SourceCode"/>
      </w:pPr>
      <w:r>
        <w:t>// call, and check err != nil before trusting the result.</w:t>
      </w:r>
    </w:p>
    <w:p w14:paraId="5C86F91D" w14:textId="77777777" w:rsidR="009E7674" w:rsidRDefault="006F5861">
      <w:pPr>
        <w:pStyle w:val="SourceCode"/>
      </w:pPr>
      <w:r>
        <w:t>func writeTextFile(path string, contents string) error {</w:t>
      </w:r>
    </w:p>
    <w:p w14:paraId="410FB550" w14:textId="77777777" w:rsidR="009E7674" w:rsidRDefault="006F5861">
      <w:pPr>
        <w:pStyle w:val="SourceCode"/>
      </w:pPr>
      <w:r>
        <w:t xml:space="preserve">    return os.WriteFile(path, []byte(contents), 0644)</w:t>
      </w:r>
    </w:p>
    <w:p w14:paraId="12AB877F" w14:textId="77777777" w:rsidR="009E7674" w:rsidRDefault="006F5861">
      <w:pPr>
        <w:pStyle w:val="SourceCode"/>
      </w:pPr>
      <w:r>
        <w:t>}</w:t>
      </w:r>
    </w:p>
    <w:p w14:paraId="5979C6E9" w14:textId="77777777" w:rsidR="009E7674" w:rsidRDefault="009E7674">
      <w:pPr>
        <w:pStyle w:val="SourceCode"/>
      </w:pPr>
    </w:p>
    <w:p w14:paraId="2FD0C631" w14:textId="77777777" w:rsidR="009E7674" w:rsidRDefault="006F5861">
      <w:pPr>
        <w:pStyle w:val="SourceCode"/>
      </w:pPr>
      <w:r>
        <w:t>// Remember, main starts the program.</w:t>
      </w:r>
    </w:p>
    <w:p w14:paraId="77500EB4" w14:textId="77777777" w:rsidR="009E7674" w:rsidRDefault="006F5861">
      <w:pPr>
        <w:pStyle w:val="SourceCode"/>
      </w:pPr>
      <w:r>
        <w:t>func main() {</w:t>
      </w:r>
    </w:p>
    <w:p w14:paraId="5551057A" w14:textId="77777777" w:rsidR="009E7674" w:rsidRDefault="006F5861">
      <w:pPr>
        <w:pStyle w:val="SourceCode"/>
      </w:pPr>
      <w:r>
        <w:t xml:space="preserve">    // The file goes in the go folder, so the Go programs write only inside</w:t>
      </w:r>
    </w:p>
    <w:p w14:paraId="204BFD5A" w14:textId="77777777" w:rsidR="009E7674" w:rsidRDefault="006F5861">
      <w:pPr>
        <w:pStyle w:val="SourceCode"/>
      </w:pPr>
      <w:r>
        <w:t xml:space="preserve">    // their own folder. Remember, filepath.Join joins with the right</w:t>
      </w:r>
    </w:p>
    <w:p w14:paraId="1E432BFB" w14:textId="77777777" w:rsidR="009E7674" w:rsidRDefault="006F5861">
      <w:pPr>
        <w:pStyle w:val="SourceCode"/>
      </w:pPr>
      <w:r>
        <w:t xml:space="preserve">    // separator.</w:t>
      </w:r>
    </w:p>
    <w:p w14:paraId="11FAFE33" w14:textId="77777777" w:rsidR="009E7674" w:rsidRDefault="006F5861">
      <w:pPr>
        <w:pStyle w:val="SourceCode"/>
      </w:pPr>
      <w:r>
        <w:t xml:space="preserve">    var path string = filepath.Join("go", "inventory.txt")</w:t>
      </w:r>
    </w:p>
    <w:p w14:paraId="64F69EFA" w14:textId="77777777" w:rsidR="009E7674" w:rsidRDefault="006F5861">
      <w:pPr>
        <w:pStyle w:val="SourceCode"/>
      </w:pPr>
      <w:r>
        <w:t xml:space="preserve">    var contents string = "web-01\ndb-01\nbackup-01\n"</w:t>
      </w:r>
    </w:p>
    <w:p w14:paraId="643DBC5A" w14:textId="77777777" w:rsidR="009E7674" w:rsidRDefault="009E7674">
      <w:pPr>
        <w:pStyle w:val="SourceCode"/>
      </w:pPr>
    </w:p>
    <w:p w14:paraId="2F6FB93D" w14:textId="77777777" w:rsidR="009E7674" w:rsidRDefault="006F5861">
      <w:pPr>
        <w:pStyle w:val="SourceCode"/>
      </w:pPr>
      <w:r>
        <w:t xml:space="preserve">    // Write first and print after: if the write fails, the program prints</w:t>
      </w:r>
    </w:p>
    <w:p w14:paraId="6C222C41" w14:textId="77777777" w:rsidR="009E7674" w:rsidRDefault="006F5861">
      <w:pPr>
        <w:pStyle w:val="SourceCode"/>
      </w:pPr>
      <w:r>
        <w:t xml:space="preserve">    // one Error line and nothing else. The error value's message names the</w:t>
      </w:r>
    </w:p>
    <w:p w14:paraId="7608A44F" w14:textId="77777777" w:rsidR="009E7674" w:rsidRDefault="006F5861">
      <w:pPr>
        <w:pStyle w:val="SourceCode"/>
      </w:pPr>
      <w:r>
        <w:t xml:space="preserve">    // operation, the file, and the reason. Remember, os.Stderr is for</w:t>
      </w:r>
    </w:p>
    <w:p w14:paraId="44945DB7" w14:textId="77777777" w:rsidR="009E7674" w:rsidRDefault="006F5861">
      <w:pPr>
        <w:pStyle w:val="SourceCode"/>
      </w:pPr>
      <w:r>
        <w:t xml:space="preserve">    // errors only, and os.Exit(1) reports the failure.</w:t>
      </w:r>
    </w:p>
    <w:p w14:paraId="0ADC086E" w14:textId="77777777" w:rsidR="009E7674" w:rsidRDefault="006F5861">
      <w:pPr>
        <w:pStyle w:val="SourceCode"/>
      </w:pPr>
      <w:r>
        <w:t xml:space="preserve">    err := writeTextFile(path, contents)</w:t>
      </w:r>
    </w:p>
    <w:p w14:paraId="363C1A5C" w14:textId="77777777" w:rsidR="009E7674" w:rsidRDefault="006F5861">
      <w:pPr>
        <w:pStyle w:val="SourceCode"/>
      </w:pPr>
      <w:r>
        <w:t xml:space="preserve">    if err != nil {</w:t>
      </w:r>
    </w:p>
    <w:p w14:paraId="3ACC1051" w14:textId="77777777" w:rsidR="009E7674" w:rsidRDefault="006F5861">
      <w:pPr>
        <w:pStyle w:val="SourceCode"/>
      </w:pPr>
      <w:r>
        <w:t xml:space="preserve">        fmt.Fprintln(os.Stderr, "Error:", err)</w:t>
      </w:r>
    </w:p>
    <w:p w14:paraId="419AC58C" w14:textId="77777777" w:rsidR="009E7674" w:rsidRDefault="006F5861">
      <w:pPr>
        <w:pStyle w:val="SourceCode"/>
      </w:pPr>
      <w:r>
        <w:t xml:space="preserve">        os.Exit(1)</w:t>
      </w:r>
    </w:p>
    <w:p w14:paraId="699968B1" w14:textId="77777777" w:rsidR="009E7674" w:rsidRDefault="006F5861">
      <w:pPr>
        <w:pStyle w:val="SourceCode"/>
      </w:pPr>
      <w:r>
        <w:t xml:space="preserve">    }</w:t>
      </w:r>
    </w:p>
    <w:p w14:paraId="3D525087" w14:textId="77777777" w:rsidR="009E7674" w:rsidRDefault="006F5861">
      <w:pPr>
        <w:pStyle w:val="SourceCode"/>
        <w:keepNext/>
      </w:pPr>
      <w:r>
        <w:t xml:space="preserve">    fmt.Println("Wrote " + path + ":")</w:t>
      </w:r>
    </w:p>
    <w:p w14:paraId="19E8190C" w14:textId="77777777" w:rsidR="009E7674" w:rsidRDefault="006F5861">
      <w:pPr>
        <w:pStyle w:val="SourceCode"/>
        <w:keepNext/>
      </w:pPr>
      <w:r>
        <w:t xml:space="preserve">    fmt.Print(contents)</w:t>
      </w:r>
    </w:p>
    <w:p w14:paraId="78159834" w14:textId="77777777" w:rsidR="009E7674" w:rsidRDefault="006F5861">
      <w:pPr>
        <w:pStyle w:val="SourceCode"/>
      </w:pPr>
      <w:r>
        <w:t>}</w:t>
      </w:r>
    </w:p>
    <w:p w14:paraId="6F7D0198" w14:textId="77777777" w:rsidR="009E7674" w:rsidRDefault="009E7674">
      <w:pPr>
        <w:keepNext/>
      </w:pPr>
    </w:p>
    <w:p w14:paraId="29B3040E" w14:textId="77777777" w:rsidR="009E7674" w:rsidRDefault="006F5861">
      <w:pPr>
        <w:pStyle w:val="Heading3"/>
      </w:pPr>
      <w:r>
        <w:t>Windows PowerShell Build and Run</w:t>
      </w:r>
    </w:p>
    <w:p w14:paraId="53AF4CD9" w14:textId="77777777" w:rsidR="009E7674" w:rsidRDefault="006F5861">
      <w:pPr>
        <w:keepNext/>
      </w:pPr>
      <w:r>
        <w:t>Run the program once, then show its exit code.</w:t>
      </w:r>
    </w:p>
    <w:p w14:paraId="072410C7" w14:textId="77777777" w:rsidR="009E7674" w:rsidRDefault="009E7674">
      <w:pPr>
        <w:keepNext/>
      </w:pPr>
    </w:p>
    <w:p w14:paraId="0DA46402" w14:textId="77777777" w:rsidR="009E7674" w:rsidRDefault="006F5861">
      <w:pPr>
        <w:pStyle w:val="CommandBlock"/>
        <w:keepNext/>
      </w:pPr>
      <w:r>
        <w:t>go -C .\go build -o write-file.exe .</w:t>
      </w:r>
    </w:p>
    <w:p w14:paraId="769D5FAA" w14:textId="77777777" w:rsidR="009E7674" w:rsidRDefault="006F5861">
      <w:pPr>
        <w:pStyle w:val="CommandBlock"/>
        <w:keepNext/>
      </w:pPr>
      <w:r>
        <w:t>.\go\write-file.exe</w:t>
      </w:r>
    </w:p>
    <w:p w14:paraId="0E6BECC7" w14:textId="77777777" w:rsidR="009E7674" w:rsidRDefault="006F5861">
      <w:pPr>
        <w:pStyle w:val="CommandBlock"/>
      </w:pPr>
      <w:r>
        <w:t>$LASTEXITCODE</w:t>
      </w:r>
    </w:p>
    <w:p w14:paraId="5D67570C" w14:textId="77777777" w:rsidR="009E7674" w:rsidRDefault="009E7674">
      <w:pPr>
        <w:keepNext/>
      </w:pPr>
    </w:p>
    <w:p w14:paraId="60834F82" w14:textId="77777777" w:rsidR="009E7674" w:rsidRDefault="006F5861">
      <w:pPr>
        <w:pStyle w:val="Heading3"/>
      </w:pPr>
      <w:r>
        <w:t>Linux or macOS Build and Run</w:t>
      </w:r>
    </w:p>
    <w:p w14:paraId="288E1A80" w14:textId="77777777" w:rsidR="009E7674" w:rsidRDefault="006F5861">
      <w:pPr>
        <w:pStyle w:val="CommandBlock"/>
        <w:keepNext/>
      </w:pPr>
      <w:r>
        <w:t>go -C ./go build -o write-file .</w:t>
      </w:r>
    </w:p>
    <w:p w14:paraId="6E9B6608" w14:textId="77777777" w:rsidR="009E7674" w:rsidRDefault="006F5861">
      <w:pPr>
        <w:pStyle w:val="CommandBlock"/>
        <w:keepNext/>
      </w:pPr>
      <w:r>
        <w:t>./go/write-file</w:t>
      </w:r>
    </w:p>
    <w:p w14:paraId="5AA63053" w14:textId="77777777" w:rsidR="009E7674" w:rsidRDefault="006F5861">
      <w:pPr>
        <w:pStyle w:val="CommandBlock"/>
      </w:pPr>
      <w:r>
        <w:t>echo $?</w:t>
      </w:r>
    </w:p>
    <w:p w14:paraId="3498BDE3" w14:textId="77777777" w:rsidR="009E7674" w:rsidRDefault="009E7674">
      <w:pPr>
        <w:keepNext/>
      </w:pPr>
    </w:p>
    <w:p w14:paraId="62B99038" w14:textId="77777777" w:rsidR="009E7674" w:rsidRDefault="006F5861">
      <w:pPr>
        <w:pStyle w:val="Heading3"/>
      </w:pPr>
      <w:r>
        <w:t>Check Your Results</w:t>
      </w:r>
    </w:p>
    <w:p w14:paraId="03DE9D9F" w14:textId="77777777" w:rsidR="009E7674" w:rsidRDefault="006F5861">
      <w:pPr>
        <w:keepNext/>
      </w:pPr>
      <w:r>
        <w:t>Run the program once. After it, $LASTEXITCODE (echo $? on Linux or macOS) prints the exit code it ended with: 0. Your screen must show the same lines as the Basic version:</w:t>
      </w:r>
    </w:p>
    <w:p w14:paraId="0E51981C" w14:textId="77777777" w:rsidR="009E7674" w:rsidRDefault="009E7674">
      <w:pPr>
        <w:keepNext/>
      </w:pPr>
    </w:p>
    <w:p w14:paraId="6B451840" w14:textId="77777777" w:rsidR="009E7674" w:rsidRDefault="006F5861">
      <w:pPr>
        <w:pStyle w:val="RequiredOutput"/>
        <w:keepNext/>
      </w:pPr>
      <w:r>
        <w:t>Wrote go\inventory.txt:</w:t>
      </w:r>
    </w:p>
    <w:p w14:paraId="54C04449" w14:textId="77777777" w:rsidR="009E7674" w:rsidRDefault="006F5861">
      <w:pPr>
        <w:pStyle w:val="RequiredOutput"/>
        <w:keepNext/>
      </w:pPr>
      <w:r>
        <w:t>web-01</w:t>
      </w:r>
    </w:p>
    <w:p w14:paraId="6F089A3B" w14:textId="77777777" w:rsidR="009E7674" w:rsidRDefault="006F5861">
      <w:pPr>
        <w:pStyle w:val="RequiredOutput"/>
        <w:keepNext/>
      </w:pPr>
      <w:r>
        <w:t>db-01</w:t>
      </w:r>
    </w:p>
    <w:p w14:paraId="3811B0FC" w14:textId="77777777" w:rsidR="009E7674" w:rsidRDefault="006F5861">
      <w:pPr>
        <w:pStyle w:val="RequiredOutput"/>
      </w:pPr>
      <w:r>
        <w:t>backup-01</w:t>
      </w:r>
    </w:p>
    <w:p w14:paraId="19BF8E96" w14:textId="77777777" w:rsidR="009E7674" w:rsidRDefault="009E7674">
      <w:pPr>
        <w:keepNext/>
      </w:pPr>
    </w:p>
    <w:p w14:paraId="64CDDE91" w14:textId="77777777" w:rsidR="009E7674" w:rsidRDefault="006F5861">
      <w:pPr>
        <w:pStyle w:val="ListBullet"/>
      </w:pPr>
      <w:r>
        <w:t>The lines match the Basic version's because the Production-Minded program does the same work, through writeTextFile.</w:t>
      </w:r>
    </w:p>
    <w:p w14:paraId="48E044DB" w14:textId="77777777" w:rsidR="009E7674" w:rsidRDefault="006F5861">
      <w:pPr>
        <w:pStyle w:val="ListBullet"/>
      </w:pPr>
      <w:r>
        <w:t>Exit code 0 proves the write succeeded. Get-Content .\go\inventory.txt (cat on Linux or macOS) shows the same three lines.</w:t>
      </w:r>
    </w:p>
    <w:p w14:paraId="5EBE59C7" w14:textId="77777777" w:rsidR="009E7674" w:rsidRDefault="006F5861">
      <w:pPr>
        <w:pStyle w:val="ListBullet"/>
      </w:pPr>
      <w:r>
        <w:t>A failed write prints one Error line on the error stream and nothing else, and exit code 1; the Read-Only Check below shows it.</w:t>
      </w:r>
    </w:p>
    <w:p w14:paraId="4787076D"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2234BC2A" w14:textId="77777777" w:rsidR="009E7674" w:rsidRDefault="006F5861">
      <w:pPr>
        <w:pStyle w:val="ListBullet"/>
      </w:pPr>
      <w:r>
        <w:t>If the build fails with another message, read the first error: it names the file and line to fix.</w:t>
      </w:r>
    </w:p>
    <w:p w14:paraId="5C234962" w14:textId="77777777" w:rsidR="009E7674" w:rsidRDefault="009E7674">
      <w:pPr>
        <w:keepNext/>
      </w:pPr>
    </w:p>
    <w:p w14:paraId="50C3224C" w14:textId="77777777" w:rsidR="009E7674" w:rsidRDefault="006F5861">
      <w:pPr>
        <w:pStyle w:val="Heading3"/>
      </w:pPr>
      <w:r>
        <w:t>Windows PowerShell Read-Only Check</w:t>
      </w:r>
    </w:p>
    <w:p w14:paraId="69079473" w14:textId="77777777" w:rsidR="009E7674" w:rsidRDefault="006F5861">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62D6ED9F" w14:textId="77777777" w:rsidR="009E7674" w:rsidRDefault="009E7674">
      <w:pPr>
        <w:keepNext/>
      </w:pPr>
    </w:p>
    <w:p w14:paraId="6A66D18A" w14:textId="77777777" w:rsidR="009E7674" w:rsidRDefault="006F5861">
      <w:pPr>
        <w:pStyle w:val="CommandBlock"/>
        <w:keepNext/>
      </w:pPr>
      <w:r>
        <w:t>Set-Content .\go\inventory.txt old-01</w:t>
      </w:r>
    </w:p>
    <w:p w14:paraId="058180BD" w14:textId="77777777" w:rsidR="009E7674" w:rsidRDefault="006F5861">
      <w:pPr>
        <w:pStyle w:val="CommandBlock"/>
        <w:keepNext/>
      </w:pPr>
      <w:r>
        <w:t>Set-ItemProperty .\go\inventory.txt IsReadOnly $true</w:t>
      </w:r>
    </w:p>
    <w:p w14:paraId="543491D3" w14:textId="77777777" w:rsidR="009E7674" w:rsidRDefault="006F5861">
      <w:pPr>
        <w:pStyle w:val="CommandBlock"/>
        <w:keepNext/>
      </w:pPr>
      <w:r>
        <w:t>.\go\write-file.exe</w:t>
      </w:r>
    </w:p>
    <w:p w14:paraId="7FCB2A35" w14:textId="77777777" w:rsidR="009E7674" w:rsidRDefault="006F5861">
      <w:pPr>
        <w:pStyle w:val="CommandBlock"/>
        <w:keepNext/>
      </w:pPr>
      <w:r>
        <w:t>$LASTEXITCODE</w:t>
      </w:r>
    </w:p>
    <w:p w14:paraId="301F3C4D" w14:textId="77777777" w:rsidR="009E7674" w:rsidRDefault="006F5861">
      <w:pPr>
        <w:pStyle w:val="CommandBlock"/>
        <w:keepNext/>
      </w:pPr>
      <w:r>
        <w:t>Set-ItemProperty .\go\inventory.txt IsReadOnly $false</w:t>
      </w:r>
    </w:p>
    <w:p w14:paraId="395911FE" w14:textId="77777777" w:rsidR="009E7674" w:rsidRDefault="006F5861">
      <w:pPr>
        <w:pStyle w:val="CommandBlock"/>
      </w:pPr>
      <w:r>
        <w:t>Get-Content .\go\inventory.txt</w:t>
      </w:r>
    </w:p>
    <w:p w14:paraId="291403B5" w14:textId="77777777" w:rsidR="009E7674" w:rsidRDefault="009E7674">
      <w:pPr>
        <w:keepNext/>
      </w:pPr>
    </w:p>
    <w:p w14:paraId="7FDF06B3" w14:textId="77777777" w:rsidR="009E7674" w:rsidRDefault="006F5861">
      <w:pPr>
        <w:pStyle w:val="Heading3"/>
      </w:pPr>
      <w:r>
        <w:t>Linux or macOS Read-Only Check</w:t>
      </w:r>
    </w:p>
    <w:p w14:paraId="2A10F9F7" w14:textId="77777777" w:rsidR="009E7674" w:rsidRDefault="006F5861">
      <w:pPr>
        <w:keepNext/>
      </w:pPr>
      <w:r>
        <w:t>chmod a-w removes write permission from the file for everyone, and chmod u+w gives it back to you. If you are logged in as root, the system lets root write anyway, so run this check as a normal user.</w:t>
      </w:r>
    </w:p>
    <w:p w14:paraId="685232CC" w14:textId="77777777" w:rsidR="009E7674" w:rsidRDefault="009E7674">
      <w:pPr>
        <w:keepNext/>
      </w:pPr>
    </w:p>
    <w:p w14:paraId="3473B38C" w14:textId="77777777" w:rsidR="009E7674" w:rsidRDefault="006F5861">
      <w:pPr>
        <w:pStyle w:val="CommandBlock"/>
        <w:keepNext/>
      </w:pPr>
      <w:r>
        <w:t>echo old-01 &gt; ./go/inventory.txt</w:t>
      </w:r>
    </w:p>
    <w:p w14:paraId="55BBC9DD" w14:textId="77777777" w:rsidR="009E7674" w:rsidRDefault="006F5861">
      <w:pPr>
        <w:pStyle w:val="CommandBlock"/>
        <w:keepNext/>
      </w:pPr>
      <w:r>
        <w:t>chmod a-w ./go/inventory.txt</w:t>
      </w:r>
    </w:p>
    <w:p w14:paraId="203C127B" w14:textId="77777777" w:rsidR="009E7674" w:rsidRDefault="006F5861">
      <w:pPr>
        <w:pStyle w:val="CommandBlock"/>
        <w:keepNext/>
      </w:pPr>
      <w:r>
        <w:t>./go/write-file</w:t>
      </w:r>
    </w:p>
    <w:p w14:paraId="3B9DC171" w14:textId="77777777" w:rsidR="009E7674" w:rsidRDefault="006F5861">
      <w:pPr>
        <w:pStyle w:val="CommandBlock"/>
        <w:keepNext/>
      </w:pPr>
      <w:r>
        <w:t>echo $?</w:t>
      </w:r>
    </w:p>
    <w:p w14:paraId="2E12CDD7" w14:textId="77777777" w:rsidR="009E7674" w:rsidRDefault="006F5861">
      <w:pPr>
        <w:pStyle w:val="CommandBlock"/>
        <w:keepNext/>
      </w:pPr>
      <w:r>
        <w:t>chmod u+w ./go/inventory.txt</w:t>
      </w:r>
    </w:p>
    <w:p w14:paraId="226F7704" w14:textId="77777777" w:rsidR="009E7674" w:rsidRDefault="006F5861">
      <w:pPr>
        <w:pStyle w:val="CommandBlock"/>
      </w:pPr>
      <w:r>
        <w:t>cat ./go/inventory.txt</w:t>
      </w:r>
    </w:p>
    <w:p w14:paraId="293599FD" w14:textId="77777777" w:rsidR="009E7674" w:rsidRDefault="009E7674">
      <w:pPr>
        <w:keepNext/>
      </w:pPr>
    </w:p>
    <w:p w14:paraId="086147F8" w14:textId="77777777" w:rsidR="009E7674" w:rsidRDefault="006F5861">
      <w:pPr>
        <w:keepNext/>
      </w:pPr>
      <w:r>
        <w:t>The program must print only this line, on the error stream:</w:t>
      </w:r>
    </w:p>
    <w:p w14:paraId="1712AC65" w14:textId="77777777" w:rsidR="009E7674" w:rsidRDefault="009E7674">
      <w:pPr>
        <w:keepNext/>
      </w:pPr>
    </w:p>
    <w:p w14:paraId="426C541E" w14:textId="77777777" w:rsidR="009E7674" w:rsidRDefault="006F5861">
      <w:pPr>
        <w:pStyle w:val="RequiredOutput"/>
      </w:pPr>
      <w:r>
        <w:t>Error: open go\inventory.txt: Access is denied.</w:t>
      </w:r>
    </w:p>
    <w:p w14:paraId="50E3C9EE" w14:textId="77777777" w:rsidR="009E7674" w:rsidRDefault="009E7674">
      <w:pPr>
        <w:keepNext/>
      </w:pPr>
    </w:p>
    <w:p w14:paraId="4DC690CB" w14:textId="77777777" w:rsidR="009E7674" w:rsidRDefault="006F5861">
      <w:r>
        <w:t>The error value's message names the operation, the file, and the reason. On Linux and macOS the reason reads permission denied. Then $LASTEXITCODE prints 1 (echo $? on Linux or macOS), and Get-Content shows old-01: the program could not open the file for writing, so the file was never emptied and its contents are unchanged. The program printed no Wrote line, because it writes first and prints only after the write has succeeded. Run the Production-Minded program once more to put the three servers back.</w:t>
      </w:r>
    </w:p>
    <w:p w14:paraId="55AD93B6" w14:textId="77777777" w:rsidR="009E7674" w:rsidRDefault="009E7674">
      <w:pPr>
        <w:keepNext/>
      </w:pPr>
    </w:p>
    <w:p w14:paraId="7F089065" w14:textId="77777777" w:rsidR="009E7674" w:rsidRDefault="009E7674">
      <w:pPr>
        <w:keepNext/>
      </w:pPr>
    </w:p>
    <w:p w14:paraId="06986662" w14:textId="77777777" w:rsidR="009E7674" w:rsidRDefault="006F5861">
      <w:pPr>
        <w:pStyle w:val="Heading2"/>
      </w:pPr>
      <w:r>
        <w:t>What to Notice</w:t>
      </w:r>
    </w:p>
    <w:p w14:paraId="1F9C8277" w14:textId="77777777" w:rsidR="009E7674" w:rsidRDefault="006F5861">
      <w:pPr>
        <w:pStyle w:val="ListBullet"/>
      </w:pPr>
      <w:r>
        <w:t>os.WriteFile both creates and empties: there is no separate step. Lesson 3.1 checked first whether the file existed and refused to touch it; this lesson leaves that check out on purpose, because its job is to replace the inventory.</w:t>
      </w:r>
    </w:p>
    <w:p w14:paraId="5245BFEF" w14:textId="77777777" w:rsidR="009E7674" w:rsidRDefault="006F5861">
      <w:pPr>
        <w:pStyle w:val="ListBullet"/>
      </w:pPr>
      <w:r>
        <w:t>os.WriteFile writes the bytes exactly as given, so each \n stays one byte on every system.</w:t>
      </w:r>
    </w:p>
    <w:p w14:paraId="58E11036" w14:textId="77777777" w:rsidR="009E7674" w:rsidRDefault="006F5861">
      <w:pPr>
        <w:pStyle w:val="ListBullet"/>
      </w:pPr>
      <w:r>
        <w:t>Go builds the Basic version even though it ignores the error value, but a failed write then looks exactly like a successful one. The Production-Minded version checks it.</w:t>
      </w:r>
    </w:p>
    <w:p w14:paraId="4D37C008" w14:textId="77777777" w:rsidR="009E7674" w:rsidRDefault="009E7674">
      <w:pPr>
        <w:keepNext/>
      </w:pPr>
    </w:p>
    <w:p w14:paraId="6ECED9A1" w14:textId="77777777" w:rsidR="009E7674" w:rsidRDefault="006F5861">
      <w:pPr>
        <w:pStyle w:val="Heading3"/>
      </w:pPr>
      <w:r>
        <w:t>Basic and Production-Minded Comparison</w:t>
      </w:r>
    </w:p>
    <w:p w14:paraId="107FF6D1" w14:textId="77777777" w:rsidR="009E7674" w:rsidRDefault="006F5861">
      <w:r>
        <w:t>Both versions write the same complete text into .\go\inventory.txt in one write, creating the file when it is missing and replacing its contents when it exists, and then print what they wrote. The Basic version does it all in main and trusts the write. The Production-Minded version writes through writeTextFile, which the Challenge and later lessons reuse, checks the write the way Lesson 2.11 taught, and prints nothing until the write has succeeded, so a failure shows one Error line and exit code 1.</w:t>
      </w:r>
    </w:p>
    <w:p w14:paraId="182C772F" w14:textId="77777777" w:rsidR="009E7674" w:rsidRDefault="009E7674">
      <w:pPr>
        <w:keepNext/>
      </w:pPr>
    </w:p>
    <w:p w14:paraId="7CE515F2" w14:textId="77777777" w:rsidR="009E7674" w:rsidRDefault="009E7674">
      <w:pPr>
        <w:keepNext/>
      </w:pPr>
    </w:p>
    <w:p w14:paraId="7B87D6E0" w14:textId="77777777" w:rsidR="009E7674" w:rsidRDefault="009E7674">
      <w:pPr>
        <w:keepNext/>
      </w:pPr>
    </w:p>
    <w:p w14:paraId="254B5A38" w14:textId="77777777" w:rsidR="009E7674" w:rsidRDefault="006F5861">
      <w:pPr>
        <w:pStyle w:val="Heading1"/>
      </w:pPr>
      <w:r>
        <w:t>Python Implementation</w:t>
      </w:r>
    </w:p>
    <w:p w14:paraId="56D0E026" w14:textId="77777777" w:rsidR="009E7674" w:rsidRDefault="006F5861">
      <w:r>
        <w:t>Python writes a whole text file with one call, write_text, a method of Path from the pathlib module, as in Lesson 3.1: it creates a missing file or empties an existing one, writes the text, and closes the file. encoding="utf-8" says how the characters become bytes, and newline="\n" keeps each \n as one byte on Windows. When it cannot write the file, it raises an OSError, such as PermissionError.</w:t>
      </w:r>
    </w:p>
    <w:p w14:paraId="2633E86C" w14:textId="77777777" w:rsidR="009E7674" w:rsidRDefault="009E7674">
      <w:pPr>
        <w:keepNext/>
      </w:pPr>
    </w:p>
    <w:p w14:paraId="3068502D" w14:textId="77777777" w:rsidR="009E7674" w:rsidRDefault="009E7674">
      <w:pPr>
        <w:keepNext/>
      </w:pPr>
    </w:p>
    <w:p w14:paraId="2CD89921" w14:textId="77777777" w:rsidR="009E7674" w:rsidRDefault="006F5861">
      <w:pPr>
        <w:pStyle w:val="Heading2"/>
      </w:pPr>
      <w:r>
        <w:t>Basic Implementation</w:t>
      </w:r>
    </w:p>
    <w:p w14:paraId="0C77451B" w14:textId="77777777" w:rsidR="009E7674" w:rsidRDefault="006F5861">
      <w:r>
        <w:t>Start with the most direct version: main joins the python folder and inventory.txt into one path with os.path.join, writes the whole text into the file with Path(path).write_text and prints what it wrote with print(contents, end=""). This Basic version trusts that the write works; the Production-Minded version checks. Every step is commented, so read the comments as you type it.</w:t>
      </w:r>
    </w:p>
    <w:p w14:paraId="56A2E689" w14:textId="77777777" w:rsidR="009E7674" w:rsidRDefault="009E7674">
      <w:pPr>
        <w:keepNext/>
      </w:pPr>
    </w:p>
    <w:p w14:paraId="42730BC8" w14:textId="77777777" w:rsidR="009E7674" w:rsidRDefault="006F5861">
      <w:pPr>
        <w:pStyle w:val="Heading3"/>
      </w:pPr>
      <w:r>
        <w:t>python/basic_write_file.py</w:t>
      </w:r>
    </w:p>
    <w:p w14:paraId="5297D4B7" w14:textId="77777777" w:rsidR="009E7674" w:rsidRDefault="006F5861">
      <w:pPr>
        <w:pStyle w:val="SourceCode"/>
        <w:keepNext/>
      </w:pPr>
      <w:r>
        <w:t># Remember, import os makes the module usable under its name: os.path</w:t>
      </w:r>
    </w:p>
    <w:p w14:paraId="25C86140" w14:textId="77777777" w:rsidR="009E7674" w:rsidRDefault="006F5861">
      <w:pPr>
        <w:pStyle w:val="SourceCode"/>
        <w:keepNext/>
      </w:pPr>
      <w:r>
        <w:t># joins paths. Path holds a file's path and offers the file tools as its</w:t>
      </w:r>
    </w:p>
    <w:p w14:paraId="134795E4" w14:textId="77777777" w:rsidR="009E7674" w:rsidRDefault="006F5861">
      <w:pPr>
        <w:pStyle w:val="SourceCode"/>
      </w:pPr>
      <w:r>
        <w:t># methods.</w:t>
      </w:r>
    </w:p>
    <w:p w14:paraId="3C4E03CD" w14:textId="77777777" w:rsidR="009E7674" w:rsidRDefault="006F5861">
      <w:pPr>
        <w:pStyle w:val="SourceCode"/>
      </w:pPr>
      <w:r>
        <w:t>import os</w:t>
      </w:r>
    </w:p>
    <w:p w14:paraId="17F49D40" w14:textId="77777777" w:rsidR="009E7674" w:rsidRDefault="006F5861">
      <w:pPr>
        <w:pStyle w:val="SourceCode"/>
      </w:pPr>
      <w:r>
        <w:t>from pathlib import Path</w:t>
      </w:r>
    </w:p>
    <w:p w14:paraId="1E41688F" w14:textId="77777777" w:rsidR="009E7674" w:rsidRDefault="009E7674">
      <w:pPr>
        <w:pStyle w:val="SourceCode"/>
      </w:pPr>
    </w:p>
    <w:p w14:paraId="4E54F44A" w14:textId="77777777" w:rsidR="009E7674" w:rsidRDefault="009E7674">
      <w:pPr>
        <w:pStyle w:val="SourceCode"/>
      </w:pPr>
    </w:p>
    <w:p w14:paraId="2C2C9985" w14:textId="77777777" w:rsidR="009E7674" w:rsidRDefault="006F5861">
      <w:pPr>
        <w:pStyle w:val="SourceCode"/>
      </w:pPr>
      <w:r>
        <w:t># Remember, main() runs the program when the file is started directly.</w:t>
      </w:r>
    </w:p>
    <w:p w14:paraId="460A469A" w14:textId="77777777" w:rsidR="009E7674" w:rsidRDefault="006F5861">
      <w:pPr>
        <w:pStyle w:val="SourceCode"/>
      </w:pPr>
      <w:r>
        <w:t>def main() -&gt; None:</w:t>
      </w:r>
    </w:p>
    <w:p w14:paraId="13436022" w14:textId="77777777" w:rsidR="009E7674" w:rsidRDefault="006F5861">
      <w:pPr>
        <w:pStyle w:val="SourceCode"/>
      </w:pPr>
      <w:r>
        <w:t xml:space="preserve">    # The new, complete text for the file: three server names, one per</w:t>
      </w:r>
    </w:p>
    <w:p w14:paraId="1ACBB831" w14:textId="77777777" w:rsidR="009E7674" w:rsidRDefault="006F5861">
      <w:pPr>
        <w:pStyle w:val="SourceCode"/>
      </w:pPr>
      <w:r>
        <w:t xml:space="preserve">    # line. Every line ends in "\n", the last one too, so the file ends in</w:t>
      </w:r>
    </w:p>
    <w:p w14:paraId="1466005A" w14:textId="77777777" w:rsidR="009E7674" w:rsidRDefault="006F5861">
      <w:pPr>
        <w:pStyle w:val="SourceCode"/>
      </w:pPr>
      <w:r>
        <w:t xml:space="preserve">    # a line ending, like the file you read in Lesson 3.2.</w:t>
      </w:r>
    </w:p>
    <w:p w14:paraId="28283A4A" w14:textId="77777777" w:rsidR="009E7674" w:rsidRDefault="006F5861">
      <w:pPr>
        <w:pStyle w:val="SourceCode"/>
      </w:pPr>
      <w:r>
        <w:t xml:space="preserve">    contents = "web-01\ndb-01\nbackup-01\n"</w:t>
      </w:r>
    </w:p>
    <w:p w14:paraId="2A50E833" w14:textId="77777777" w:rsidR="009E7674" w:rsidRDefault="009E7674">
      <w:pPr>
        <w:pStyle w:val="SourceCode"/>
      </w:pPr>
    </w:p>
    <w:p w14:paraId="7CE8B2A8" w14:textId="77777777" w:rsidR="009E7674" w:rsidRDefault="006F5861">
      <w:pPr>
        <w:pStyle w:val="SourceCode"/>
      </w:pPr>
      <w:r>
        <w:t xml:space="preserve">    # The file's name is inventory.txt, and it goes in the python folder,</w:t>
      </w:r>
    </w:p>
    <w:p w14:paraId="061AD7D6" w14:textId="77777777" w:rsidR="009E7674" w:rsidRDefault="006F5861">
      <w:pPr>
        <w:pStyle w:val="SourceCode"/>
      </w:pPr>
      <w:r>
        <w:t xml:space="preserve">    # so the Python programs write only inside their own folder. Remember,</w:t>
      </w:r>
    </w:p>
    <w:p w14:paraId="4ED6E982" w14:textId="77777777" w:rsidR="009E7674" w:rsidRDefault="006F5861">
      <w:pPr>
        <w:pStyle w:val="SourceCode"/>
      </w:pPr>
      <w:r>
        <w:t xml:space="preserve">    # join builds the path with the right separator; in Python that is</w:t>
      </w:r>
    </w:p>
    <w:p w14:paraId="25C905FB" w14:textId="77777777" w:rsidR="009E7674" w:rsidRDefault="006F5861">
      <w:pPr>
        <w:pStyle w:val="SourceCode"/>
      </w:pPr>
      <w:r>
        <w:t xml:space="preserve">    # os.path.join.</w:t>
      </w:r>
    </w:p>
    <w:p w14:paraId="2BF73B49" w14:textId="77777777" w:rsidR="009E7674" w:rsidRDefault="006F5861">
      <w:pPr>
        <w:pStyle w:val="SourceCode"/>
      </w:pPr>
      <w:r>
        <w:t xml:space="preserve">    path = os.path.join("python", "inventory.txt")</w:t>
      </w:r>
    </w:p>
    <w:p w14:paraId="46AA35D6" w14:textId="77777777" w:rsidR="009E7674" w:rsidRDefault="009E7674">
      <w:pPr>
        <w:pStyle w:val="SourceCode"/>
      </w:pPr>
    </w:p>
    <w:p w14:paraId="0AE0362D" w14:textId="77777777" w:rsidR="009E7674" w:rsidRDefault="006F5861">
      <w:pPr>
        <w:pStyle w:val="SourceCode"/>
      </w:pPr>
      <w:r>
        <w:t xml:space="preserve">    # Remember, write_text creates, writes, and closes in one call, and a</w:t>
      </w:r>
    </w:p>
    <w:p w14:paraId="568B113F" w14:textId="77777777" w:rsidR="009E7674" w:rsidRDefault="006F5861">
      <w:pPr>
        <w:pStyle w:val="SourceCode"/>
      </w:pPr>
      <w:r>
        <w:t xml:space="preserve">    # relative path starts from the working directory. It works whether or</w:t>
      </w:r>
    </w:p>
    <w:p w14:paraId="302180DE" w14:textId="77777777" w:rsidR="009E7674" w:rsidRDefault="006F5861">
      <w:pPr>
        <w:pStyle w:val="SourceCode"/>
      </w:pPr>
      <w:r>
        <w:t xml:space="preserve">    # not the file exists: a missing file is created, and an existing one</w:t>
      </w:r>
    </w:p>
    <w:p w14:paraId="10599C78" w14:textId="77777777" w:rsidR="009E7674" w:rsidRDefault="006F5861">
      <w:pPr>
        <w:pStyle w:val="SourceCode"/>
      </w:pPr>
      <w:r>
        <w:t xml:space="preserve">    # is emptied first, so its old text is gone before anything is</w:t>
      </w:r>
    </w:p>
    <w:p w14:paraId="58D45693" w14:textId="77777777" w:rsidR="009E7674" w:rsidRDefault="006F5861">
      <w:pPr>
        <w:pStyle w:val="SourceCode"/>
      </w:pPr>
      <w:r>
        <w:t xml:space="preserve">    # written. Lesson 3.1 checked first and refused an existing file; this</w:t>
      </w:r>
    </w:p>
    <w:p w14:paraId="650A1AF8" w14:textId="77777777" w:rsidR="009E7674" w:rsidRDefault="006F5861">
      <w:pPr>
        <w:pStyle w:val="SourceCode"/>
      </w:pPr>
      <w:r>
        <w:t xml:space="preserve">    # lesson replaces it on purpose. Remember, "utf-8" says how characters</w:t>
      </w:r>
    </w:p>
    <w:p w14:paraId="4FB98691" w14:textId="77777777" w:rsidR="009E7674" w:rsidRDefault="006F5861">
      <w:pPr>
        <w:pStyle w:val="SourceCode"/>
      </w:pPr>
      <w:r>
        <w:t xml:space="preserve">    # become the file's bytes, and newline="\n" keeps "\n" as one byte on</w:t>
      </w:r>
    </w:p>
    <w:p w14:paraId="1B6C46CA" w14:textId="77777777" w:rsidR="009E7674" w:rsidRDefault="006F5861">
      <w:pPr>
        <w:pStyle w:val="SourceCode"/>
      </w:pPr>
      <w:r>
        <w:t xml:space="preserve">    # Windows. This Basic version trusts that the write works.</w:t>
      </w:r>
    </w:p>
    <w:p w14:paraId="23E46C41" w14:textId="77777777" w:rsidR="009E7674" w:rsidRDefault="006F5861">
      <w:pPr>
        <w:pStyle w:val="SourceCode"/>
      </w:pPr>
      <w:r>
        <w:t xml:space="preserve">    Path(path).write_text(contents, encoding="utf-8", newline="\n")</w:t>
      </w:r>
    </w:p>
    <w:p w14:paraId="0D19CE49" w14:textId="77777777" w:rsidR="009E7674" w:rsidRDefault="009E7674">
      <w:pPr>
        <w:pStyle w:val="SourceCode"/>
      </w:pPr>
    </w:p>
    <w:p w14:paraId="320B83BD" w14:textId="77777777" w:rsidR="009E7674" w:rsidRDefault="006F5861">
      <w:pPr>
        <w:pStyle w:val="SourceCode"/>
      </w:pPr>
      <w:r>
        <w:t xml:space="preserve">    # Report the path and the text just written. Remember, the text</w:t>
      </w:r>
    </w:p>
    <w:p w14:paraId="7EC9AC7E" w14:textId="77777777" w:rsidR="009E7674" w:rsidRDefault="006F5861">
      <w:pPr>
        <w:pStyle w:val="SourceCode"/>
      </w:pPr>
      <w:r>
        <w:t xml:space="preserve">    # already ends in a line ending, so end="" prints it with nothing</w:t>
      </w:r>
    </w:p>
    <w:p w14:paraId="19EB5EE1" w14:textId="77777777" w:rsidR="009E7674" w:rsidRDefault="006F5861">
      <w:pPr>
        <w:pStyle w:val="SourceCode"/>
      </w:pPr>
      <w:r>
        <w:t xml:space="preserve">    # added.</w:t>
      </w:r>
    </w:p>
    <w:p w14:paraId="75A39003" w14:textId="77777777" w:rsidR="009E7674" w:rsidRDefault="006F5861">
      <w:pPr>
        <w:pStyle w:val="SourceCode"/>
      </w:pPr>
      <w:r>
        <w:t xml:space="preserve">    print(f"Wrote {path}:")</w:t>
      </w:r>
    </w:p>
    <w:p w14:paraId="1ED8BEB9" w14:textId="77777777" w:rsidR="009E7674" w:rsidRDefault="006F5861">
      <w:pPr>
        <w:pStyle w:val="SourceCode"/>
      </w:pPr>
      <w:r>
        <w:t xml:space="preserve">    print(contents, end="")</w:t>
      </w:r>
    </w:p>
    <w:p w14:paraId="7C198DF4" w14:textId="77777777" w:rsidR="009E7674" w:rsidRDefault="009E7674">
      <w:pPr>
        <w:pStyle w:val="SourceCode"/>
      </w:pPr>
    </w:p>
    <w:p w14:paraId="7B67C62B" w14:textId="77777777" w:rsidR="009E7674" w:rsidRDefault="009E7674">
      <w:pPr>
        <w:pStyle w:val="SourceCode"/>
      </w:pPr>
    </w:p>
    <w:p w14:paraId="572A5BA0" w14:textId="77777777" w:rsidR="009E7674" w:rsidRDefault="006F5861">
      <w:pPr>
        <w:pStyle w:val="SourceCode"/>
        <w:keepNext/>
      </w:pPr>
      <w:r>
        <w:t># Remember, this runs only when the file is started directly.</w:t>
      </w:r>
    </w:p>
    <w:p w14:paraId="0F09FAA5" w14:textId="77777777" w:rsidR="009E7674" w:rsidRDefault="006F5861">
      <w:pPr>
        <w:pStyle w:val="SourceCode"/>
        <w:keepNext/>
      </w:pPr>
      <w:r>
        <w:t>if __name__ == "__main__":</w:t>
      </w:r>
    </w:p>
    <w:p w14:paraId="0CE1468A" w14:textId="77777777" w:rsidR="009E7674" w:rsidRDefault="006F5861">
      <w:pPr>
        <w:pStyle w:val="SourceCode"/>
      </w:pPr>
      <w:r>
        <w:t xml:space="preserve">    main()</w:t>
      </w:r>
    </w:p>
    <w:p w14:paraId="395BD142" w14:textId="77777777" w:rsidR="009E7674" w:rsidRDefault="009E7674">
      <w:pPr>
        <w:keepNext/>
      </w:pPr>
    </w:p>
    <w:p w14:paraId="1277A280" w14:textId="77777777" w:rsidR="009E7674" w:rsidRDefault="006F5861">
      <w:pPr>
        <w:pStyle w:val="Heading3"/>
      </w:pPr>
      <w:r>
        <w:t>Windows PowerShell Basic Build and Run</w:t>
      </w:r>
    </w:p>
    <w:p w14:paraId="12A1D3F5" w14:textId="77777777" w:rsidR="009E7674" w:rsidRDefault="006F5861">
      <w:pPr>
        <w:keepNext/>
      </w:pPr>
      <w:r>
        <w:t>Run the program once from the lesson-3.3 folder. Python has no build step.</w:t>
      </w:r>
    </w:p>
    <w:p w14:paraId="654D0E1B" w14:textId="77777777" w:rsidR="009E7674" w:rsidRDefault="009E7674">
      <w:pPr>
        <w:keepNext/>
      </w:pPr>
    </w:p>
    <w:p w14:paraId="5823132D" w14:textId="77777777" w:rsidR="009E7674" w:rsidRDefault="006F5861">
      <w:pPr>
        <w:pStyle w:val="CommandBlock"/>
      </w:pPr>
      <w:r>
        <w:t>py .\python\basic_write_file.py</w:t>
      </w:r>
    </w:p>
    <w:p w14:paraId="54A3785E" w14:textId="77777777" w:rsidR="009E7674" w:rsidRDefault="009E7674">
      <w:pPr>
        <w:keepNext/>
      </w:pPr>
    </w:p>
    <w:p w14:paraId="1E4D91E1" w14:textId="77777777" w:rsidR="009E7674" w:rsidRDefault="006F5861">
      <w:pPr>
        <w:pStyle w:val="Heading3"/>
      </w:pPr>
      <w:r>
        <w:t>Linux or macOS Basic Build and Run</w:t>
      </w:r>
    </w:p>
    <w:p w14:paraId="20E23583" w14:textId="77777777" w:rsidR="009E7674" w:rsidRDefault="006F5861">
      <w:pPr>
        <w:pStyle w:val="CommandBlock"/>
      </w:pPr>
      <w:r>
        <w:t>python3 ./python/basic_write_file.py</w:t>
      </w:r>
    </w:p>
    <w:p w14:paraId="212BB517" w14:textId="77777777" w:rsidR="009E7674" w:rsidRDefault="009E7674">
      <w:pPr>
        <w:keepNext/>
      </w:pPr>
    </w:p>
    <w:p w14:paraId="24CEE64F" w14:textId="77777777" w:rsidR="009E7674" w:rsidRDefault="006F5861">
      <w:pPr>
        <w:pStyle w:val="Heading3"/>
      </w:pPr>
      <w:r>
        <w:t>Check Your Results</w:t>
      </w:r>
    </w:p>
    <w:p w14:paraId="30662BF5" w14:textId="77777777" w:rsidR="009E7674" w:rsidRDefault="006F5861">
      <w:pPr>
        <w:keepNext/>
      </w:pPr>
      <w:r>
        <w:t>Your screen must show these lines, with the same spelling, spacing, and capitalization:</w:t>
      </w:r>
    </w:p>
    <w:p w14:paraId="5AB125E0" w14:textId="77777777" w:rsidR="009E7674" w:rsidRDefault="009E7674">
      <w:pPr>
        <w:keepNext/>
      </w:pPr>
    </w:p>
    <w:p w14:paraId="5906F457" w14:textId="77777777" w:rsidR="009E7674" w:rsidRDefault="006F5861">
      <w:pPr>
        <w:pStyle w:val="RequiredOutput"/>
        <w:keepNext/>
      </w:pPr>
      <w:r>
        <w:t>Wrote python\inventory.txt:</w:t>
      </w:r>
    </w:p>
    <w:p w14:paraId="7AD89202" w14:textId="77777777" w:rsidR="009E7674" w:rsidRDefault="006F5861">
      <w:pPr>
        <w:pStyle w:val="RequiredOutput"/>
        <w:keepNext/>
      </w:pPr>
      <w:r>
        <w:t>web-01</w:t>
      </w:r>
    </w:p>
    <w:p w14:paraId="61663FD9" w14:textId="77777777" w:rsidR="009E7674" w:rsidRDefault="006F5861">
      <w:pPr>
        <w:pStyle w:val="RequiredOutput"/>
        <w:keepNext/>
      </w:pPr>
      <w:r>
        <w:t>db-01</w:t>
      </w:r>
    </w:p>
    <w:p w14:paraId="2AAC620B" w14:textId="77777777" w:rsidR="009E7674" w:rsidRDefault="006F5861">
      <w:pPr>
        <w:pStyle w:val="RequiredOutput"/>
      </w:pPr>
      <w:r>
        <w:t>backup-01</w:t>
      </w:r>
    </w:p>
    <w:p w14:paraId="3239FD4A" w14:textId="77777777" w:rsidR="009E7674" w:rsidRDefault="009E7674">
      <w:pPr>
        <w:keepNext/>
      </w:pPr>
    </w:p>
    <w:p w14:paraId="75B6C9AF" w14:textId="77777777" w:rsidR="009E7674" w:rsidRDefault="006F5861">
      <w:pPr>
        <w:pStyle w:val="ListBullet"/>
      </w:pPr>
      <w:r>
        <w:t>The Wrote line names the path the program joined, python and then inventory.txt, and is printed after the write; the next three lines are the text the program wrote.</w:t>
      </w:r>
    </w:p>
    <w:p w14:paraId="00643B8F" w14:textId="77777777" w:rsidR="009E7674" w:rsidRDefault="006F5861">
      <w:pPr>
        <w:pStyle w:val="ListBullet"/>
      </w:pPr>
      <w:r>
        <w:t>Nothing follows backup-01, not even a blank line: the text already ends in a line ending, and the program printed it with nothing added.</w:t>
      </w:r>
    </w:p>
    <w:p w14:paraId="204D8F87" w14:textId="77777777" w:rsidR="009E7674" w:rsidRDefault="006F5861">
      <w:pPr>
        <w:pStyle w:val="ListBullet"/>
      </w:pPr>
      <w:r>
        <w:t>The screen shows what the program meant to write. The file itself is the proof: the Replace Check below looks inside it with Get-Content.</w:t>
      </w:r>
    </w:p>
    <w:p w14:paraId="5A87F8D2" w14:textId="77777777" w:rsidR="009E7674" w:rsidRDefault="006F5861">
      <w:pPr>
        <w:pStyle w:val="ListBullet"/>
      </w:pPr>
      <w:r>
        <w:t>If this was the first Python program you ran in the lesson, .\python\inventory.txt did not exist before, and the program created it. If it already existed, the program replaced its contents.</w:t>
      </w:r>
    </w:p>
    <w:p w14:paraId="2D618328" w14:textId="77777777" w:rsidR="009E7674" w:rsidRDefault="006F5861">
      <w:pPr>
        <w:pStyle w:val="ListBullet"/>
      </w:pPr>
      <w:r>
        <w:t>If the program stops with PermissionError: [Errno 13] Permission denied, followed by the path, the file could not be written, for example because it is read-only. If a blank line appears after backup-01, end="" is missing, so print added a second line ending.</w:t>
      </w:r>
    </w:p>
    <w:p w14:paraId="10F15A78"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16286545" w14:textId="77777777" w:rsidR="009E7674" w:rsidRDefault="006F5861">
      <w:pPr>
        <w:pStyle w:val="ListBullet"/>
      </w:pPr>
      <w:r>
        <w:t>If Python stops with another error, read the last line of the message: it names the problem, and the line above it names the file and line.</w:t>
      </w:r>
    </w:p>
    <w:p w14:paraId="26C1B9F8" w14:textId="77777777" w:rsidR="009E7674" w:rsidRDefault="009E7674">
      <w:pPr>
        <w:keepNext/>
      </w:pPr>
    </w:p>
    <w:p w14:paraId="710837E2" w14:textId="77777777" w:rsidR="009E7674" w:rsidRDefault="006F5861">
      <w:pPr>
        <w:pStyle w:val="Heading3"/>
      </w:pPr>
      <w:r>
        <w:t>Windows PowerShell Replace Check</w:t>
      </w:r>
    </w:p>
    <w:p w14:paraId="6354BC4E" w14:textId="77777777" w:rsidR="009E7674" w:rsidRDefault="006F5861">
      <w:pPr>
        <w:keepNext/>
      </w:pPr>
      <w:r>
        <w:t>Now answer the lesson's question, creates or replaces, with a file that already holds something. Set-Content is PowerShell's own write command: it puts the line old-01, an outdated server, into .\python\inventory.txt. Get-Content shows it, the program runs, and Get-Content shows the file again.</w:t>
      </w:r>
    </w:p>
    <w:p w14:paraId="44C8E90F" w14:textId="77777777" w:rsidR="009E7674" w:rsidRDefault="009E7674">
      <w:pPr>
        <w:keepNext/>
      </w:pPr>
    </w:p>
    <w:p w14:paraId="6AA1AD6D" w14:textId="77777777" w:rsidR="009E7674" w:rsidRDefault="006F5861">
      <w:pPr>
        <w:pStyle w:val="CommandBlock"/>
        <w:keepNext/>
      </w:pPr>
      <w:r>
        <w:t>Set-Content .\python\inventory.txt old-01</w:t>
      </w:r>
    </w:p>
    <w:p w14:paraId="57872BA7" w14:textId="77777777" w:rsidR="009E7674" w:rsidRDefault="006F5861">
      <w:pPr>
        <w:pStyle w:val="CommandBlock"/>
        <w:keepNext/>
      </w:pPr>
      <w:r>
        <w:t>Get-Content .\python\inventory.txt</w:t>
      </w:r>
    </w:p>
    <w:p w14:paraId="77A28593" w14:textId="77777777" w:rsidR="009E7674" w:rsidRDefault="006F5861">
      <w:pPr>
        <w:pStyle w:val="CommandBlock"/>
        <w:keepNext/>
      </w:pPr>
      <w:r>
        <w:t>py .\python\basic_write_file.py</w:t>
      </w:r>
    </w:p>
    <w:p w14:paraId="30EB456D" w14:textId="77777777" w:rsidR="009E7674" w:rsidRDefault="006F5861">
      <w:pPr>
        <w:pStyle w:val="CommandBlock"/>
      </w:pPr>
      <w:r>
        <w:t>Get-Content .\python\inventory.txt</w:t>
      </w:r>
    </w:p>
    <w:p w14:paraId="4CD3252A" w14:textId="77777777" w:rsidR="009E7674" w:rsidRDefault="009E7674">
      <w:pPr>
        <w:keepNext/>
      </w:pPr>
    </w:p>
    <w:p w14:paraId="5B45896F" w14:textId="77777777" w:rsidR="009E7674" w:rsidRDefault="006F5861">
      <w:pPr>
        <w:pStyle w:val="Heading3"/>
      </w:pPr>
      <w:r>
        <w:t>Linux or macOS Replace Check</w:t>
      </w:r>
    </w:p>
    <w:p w14:paraId="15B6449D" w14:textId="77777777" w:rsidR="009E7674" w:rsidRDefault="006F5861">
      <w:pPr>
        <w:keepNext/>
      </w:pPr>
      <w:r>
        <w:t>echo old-01 &gt; ./python/inventory.txt does the same as Set-Content: &gt; sends echo's line into the file, replacing what it held. cat shows the file.</w:t>
      </w:r>
    </w:p>
    <w:p w14:paraId="0C72F3FC" w14:textId="77777777" w:rsidR="009E7674" w:rsidRDefault="009E7674">
      <w:pPr>
        <w:keepNext/>
      </w:pPr>
    </w:p>
    <w:p w14:paraId="3106BFD2" w14:textId="77777777" w:rsidR="009E7674" w:rsidRDefault="006F5861">
      <w:pPr>
        <w:pStyle w:val="CommandBlock"/>
        <w:keepNext/>
      </w:pPr>
      <w:r>
        <w:t>echo old-01 &gt; ./python/inventory.txt</w:t>
      </w:r>
    </w:p>
    <w:p w14:paraId="6AF9BABF" w14:textId="77777777" w:rsidR="009E7674" w:rsidRDefault="006F5861">
      <w:pPr>
        <w:pStyle w:val="CommandBlock"/>
        <w:keepNext/>
      </w:pPr>
      <w:r>
        <w:t>cat ./python/inventory.txt</w:t>
      </w:r>
    </w:p>
    <w:p w14:paraId="097E1AF7" w14:textId="77777777" w:rsidR="009E7674" w:rsidRDefault="006F5861">
      <w:pPr>
        <w:pStyle w:val="CommandBlock"/>
        <w:keepNext/>
      </w:pPr>
      <w:r>
        <w:t>python3 ./python/basic_write_file.py</w:t>
      </w:r>
    </w:p>
    <w:p w14:paraId="45DD26A9" w14:textId="77777777" w:rsidR="009E7674" w:rsidRDefault="006F5861">
      <w:pPr>
        <w:pStyle w:val="CommandBlock"/>
      </w:pPr>
      <w:r>
        <w:t>cat ./python/inventory.txt</w:t>
      </w:r>
    </w:p>
    <w:p w14:paraId="5020EC52" w14:textId="77777777" w:rsidR="009E7674" w:rsidRDefault="009E7674">
      <w:pPr>
        <w:keepNext/>
      </w:pPr>
    </w:p>
    <w:p w14:paraId="1A16F835" w14:textId="77777777" w:rsidR="009E7674" w:rsidRDefault="006F5861">
      <w:pPr>
        <w:keepNext/>
      </w:pPr>
      <w:r>
        <w:t>Your screen must show old-01 first, then the program's four lines, then the file's three lines:</w:t>
      </w:r>
    </w:p>
    <w:p w14:paraId="7E3CCABD" w14:textId="77777777" w:rsidR="009E7674" w:rsidRDefault="009E7674">
      <w:pPr>
        <w:keepNext/>
      </w:pPr>
    </w:p>
    <w:p w14:paraId="7D3AAB6B" w14:textId="77777777" w:rsidR="009E7674" w:rsidRDefault="006F5861">
      <w:pPr>
        <w:pStyle w:val="RequiredOutput"/>
        <w:keepNext/>
      </w:pPr>
      <w:r>
        <w:t>old-01</w:t>
      </w:r>
    </w:p>
    <w:p w14:paraId="4ECF2454" w14:textId="77777777" w:rsidR="009E7674" w:rsidRDefault="006F5861">
      <w:pPr>
        <w:pStyle w:val="RequiredOutput"/>
        <w:keepNext/>
      </w:pPr>
      <w:r>
        <w:t>Wrote python\inventory.txt:</w:t>
      </w:r>
    </w:p>
    <w:p w14:paraId="7BB1791D" w14:textId="77777777" w:rsidR="009E7674" w:rsidRDefault="006F5861">
      <w:pPr>
        <w:pStyle w:val="RequiredOutput"/>
        <w:keepNext/>
      </w:pPr>
      <w:r>
        <w:t>web-01</w:t>
      </w:r>
    </w:p>
    <w:p w14:paraId="62803C21" w14:textId="77777777" w:rsidR="009E7674" w:rsidRDefault="006F5861">
      <w:pPr>
        <w:pStyle w:val="RequiredOutput"/>
        <w:keepNext/>
      </w:pPr>
      <w:r>
        <w:t>db-01</w:t>
      </w:r>
    </w:p>
    <w:p w14:paraId="6C8F9BB9" w14:textId="77777777" w:rsidR="009E7674" w:rsidRDefault="006F5861">
      <w:pPr>
        <w:pStyle w:val="RequiredOutput"/>
        <w:keepNext/>
      </w:pPr>
      <w:r>
        <w:t>backup-01</w:t>
      </w:r>
    </w:p>
    <w:p w14:paraId="5C55EAF6" w14:textId="77777777" w:rsidR="009E7674" w:rsidRDefault="006F5861">
      <w:pPr>
        <w:pStyle w:val="RequiredOutput"/>
        <w:keepNext/>
      </w:pPr>
      <w:r>
        <w:t>web-01</w:t>
      </w:r>
    </w:p>
    <w:p w14:paraId="6723C8CA" w14:textId="77777777" w:rsidR="009E7674" w:rsidRDefault="006F5861">
      <w:pPr>
        <w:pStyle w:val="RequiredOutput"/>
        <w:keepNext/>
      </w:pPr>
      <w:r>
        <w:t>db-01</w:t>
      </w:r>
    </w:p>
    <w:p w14:paraId="62DADD06" w14:textId="77777777" w:rsidR="009E7674" w:rsidRDefault="006F5861">
      <w:pPr>
        <w:pStyle w:val="RequiredOutput"/>
      </w:pPr>
      <w:r>
        <w:t>backup-01</w:t>
      </w:r>
    </w:p>
    <w:p w14:paraId="015E21C0" w14:textId="77777777" w:rsidR="009E7674" w:rsidRDefault="009E7674">
      <w:pPr>
        <w:keepNext/>
      </w:pPr>
    </w:p>
    <w:p w14:paraId="13416BD0" w14:textId="77777777" w:rsidR="009E7674" w:rsidRDefault="006F5861">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4FD1D2B8" w14:textId="77777777" w:rsidR="009E7674" w:rsidRDefault="009E7674">
      <w:pPr>
        <w:keepNext/>
      </w:pPr>
    </w:p>
    <w:p w14:paraId="3F8DBF1D" w14:textId="77777777" w:rsidR="009E7674" w:rsidRDefault="009E7674">
      <w:pPr>
        <w:keepNext/>
      </w:pPr>
    </w:p>
    <w:p w14:paraId="3BE98AA9" w14:textId="77777777" w:rsidR="009E7674" w:rsidRDefault="006F5861">
      <w:pPr>
        <w:pStyle w:val="Heading2"/>
      </w:pPr>
      <w:r>
        <w:t>Production-Minded Implementation</w:t>
      </w:r>
    </w:p>
    <w:p w14:paraId="0979480B" w14:textId="77777777" w:rsidR="009E7674" w:rsidRDefault="006F5861">
      <w:r>
        <w:t>The production-minded version prints the same lines. write_text_file writes a whole text into a file. In Python it is a single line, but it gives every later program one named place to write a file, next to Lesson 3.2's read_text_file. main calls it inside a try block, so a failure skips the printing and the except prints one Error line and returns 1, as in Lesson 2.11.</w:t>
      </w:r>
    </w:p>
    <w:p w14:paraId="0CCD8EE3" w14:textId="77777777" w:rsidR="009E7674" w:rsidRDefault="009E7674">
      <w:pPr>
        <w:keepNext/>
      </w:pPr>
    </w:p>
    <w:p w14:paraId="44EF597B" w14:textId="77777777" w:rsidR="009E7674" w:rsidRDefault="006F5861">
      <w:pPr>
        <w:pStyle w:val="Heading3"/>
      </w:pPr>
      <w:r>
        <w:t>python/write_file.py</w:t>
      </w:r>
    </w:p>
    <w:p w14:paraId="2D48944F" w14:textId="77777777" w:rsidR="009E7674" w:rsidRDefault="006F5861">
      <w:pPr>
        <w:pStyle w:val="SourceCode"/>
        <w:keepNext/>
      </w:pPr>
      <w:r>
        <w:t># Remember, import os and import sys make the modules usable under their</w:t>
      </w:r>
    </w:p>
    <w:p w14:paraId="546E5F42" w14:textId="77777777" w:rsidR="009E7674" w:rsidRDefault="006F5861">
      <w:pPr>
        <w:pStyle w:val="SourceCode"/>
        <w:keepNext/>
      </w:pPr>
      <w:r>
        <w:t># names, and Path holds a file's path and offers the file tools as its</w:t>
      </w:r>
    </w:p>
    <w:p w14:paraId="29494889" w14:textId="77777777" w:rsidR="009E7674" w:rsidRDefault="006F5861">
      <w:pPr>
        <w:pStyle w:val="SourceCode"/>
      </w:pPr>
      <w:r>
        <w:t># methods.</w:t>
      </w:r>
    </w:p>
    <w:p w14:paraId="7B707646" w14:textId="77777777" w:rsidR="009E7674" w:rsidRDefault="006F5861">
      <w:pPr>
        <w:pStyle w:val="SourceCode"/>
      </w:pPr>
      <w:r>
        <w:t>import os</w:t>
      </w:r>
    </w:p>
    <w:p w14:paraId="247658B6" w14:textId="77777777" w:rsidR="009E7674" w:rsidRDefault="006F5861">
      <w:pPr>
        <w:pStyle w:val="SourceCode"/>
      </w:pPr>
      <w:r>
        <w:t>import sys</w:t>
      </w:r>
    </w:p>
    <w:p w14:paraId="6B360C91" w14:textId="77777777" w:rsidR="009E7674" w:rsidRDefault="006F5861">
      <w:pPr>
        <w:pStyle w:val="SourceCode"/>
      </w:pPr>
      <w:r>
        <w:t>from pathlib import Path</w:t>
      </w:r>
    </w:p>
    <w:p w14:paraId="138CF756" w14:textId="77777777" w:rsidR="009E7674" w:rsidRDefault="009E7674">
      <w:pPr>
        <w:pStyle w:val="SourceCode"/>
      </w:pPr>
    </w:p>
    <w:p w14:paraId="21F95E02" w14:textId="77777777" w:rsidR="009E7674" w:rsidRDefault="009E7674">
      <w:pPr>
        <w:pStyle w:val="SourceCode"/>
      </w:pPr>
    </w:p>
    <w:p w14:paraId="76983C4E" w14:textId="77777777" w:rsidR="009E7674" w:rsidRDefault="006F5861">
      <w:pPr>
        <w:pStyle w:val="SourceCode"/>
      </w:pPr>
      <w:r>
        <w:t># Writes contents into the file at path, replacing whatever the file held.</w:t>
      </w:r>
    </w:p>
    <w:p w14:paraId="494E6469" w14:textId="77777777" w:rsidR="009E7674" w:rsidRDefault="006F5861">
      <w:pPr>
        <w:pStyle w:val="SourceCode"/>
      </w:pPr>
      <w:r>
        <w:t># Remember, write_text creates or empties the file, writes, and closes in</w:t>
      </w:r>
    </w:p>
    <w:p w14:paraId="5F6EF585" w14:textId="77777777" w:rsidR="009E7674" w:rsidRDefault="006F5861">
      <w:pPr>
        <w:pStyle w:val="SourceCode"/>
      </w:pPr>
      <w:r>
        <w:t># one call, and newline="\n" keeps "\n" as one byte on Windows. A failure</w:t>
      </w:r>
    </w:p>
    <w:p w14:paraId="3ECDE64E" w14:textId="77777777" w:rsidR="009E7674" w:rsidRDefault="006F5861">
      <w:pPr>
        <w:pStyle w:val="SourceCode"/>
      </w:pPr>
      <w:r>
        <w:t># raises an OSError, such as PermissionError, which passes on to the caller.</w:t>
      </w:r>
    </w:p>
    <w:p w14:paraId="7C0902E4" w14:textId="77777777" w:rsidR="009E7674" w:rsidRDefault="006F5861">
      <w:pPr>
        <w:pStyle w:val="SourceCode"/>
      </w:pPr>
      <w:r>
        <w:t>def write_text_file(path: str, contents: str) -&gt; None:</w:t>
      </w:r>
    </w:p>
    <w:p w14:paraId="00C0ECC1" w14:textId="77777777" w:rsidR="009E7674" w:rsidRDefault="006F5861">
      <w:pPr>
        <w:pStyle w:val="SourceCode"/>
      </w:pPr>
      <w:r>
        <w:t xml:space="preserve">    Path(path).write_text(contents, encoding="utf-8", newline="\n")</w:t>
      </w:r>
    </w:p>
    <w:p w14:paraId="04474869" w14:textId="77777777" w:rsidR="009E7674" w:rsidRDefault="009E7674">
      <w:pPr>
        <w:pStyle w:val="SourceCode"/>
      </w:pPr>
    </w:p>
    <w:p w14:paraId="3DB1A2A3" w14:textId="77777777" w:rsidR="009E7674" w:rsidRDefault="009E7674">
      <w:pPr>
        <w:pStyle w:val="SourceCode"/>
      </w:pPr>
    </w:p>
    <w:p w14:paraId="62B918EB" w14:textId="77777777" w:rsidR="009E7674" w:rsidRDefault="006F5861">
      <w:pPr>
        <w:pStyle w:val="SourceCode"/>
      </w:pPr>
      <w:r>
        <w:t># Remember, main returns the exit code: 0 for success, 1 for failure.</w:t>
      </w:r>
    </w:p>
    <w:p w14:paraId="71FDD7D2" w14:textId="77777777" w:rsidR="009E7674" w:rsidRDefault="006F5861">
      <w:pPr>
        <w:pStyle w:val="SourceCode"/>
      </w:pPr>
      <w:r>
        <w:t>def main() -&gt; int:</w:t>
      </w:r>
    </w:p>
    <w:p w14:paraId="324D7512" w14:textId="77777777" w:rsidR="009E7674" w:rsidRDefault="006F5861">
      <w:pPr>
        <w:pStyle w:val="SourceCode"/>
      </w:pPr>
      <w:r>
        <w:t xml:space="preserve">    # The file goes in the python folder, so the Python programs write</w:t>
      </w:r>
    </w:p>
    <w:p w14:paraId="60910F06" w14:textId="77777777" w:rsidR="009E7674" w:rsidRDefault="006F5861">
      <w:pPr>
        <w:pStyle w:val="SourceCode"/>
      </w:pPr>
      <w:r>
        <w:t xml:space="preserve">    # only inside their own folder. Remember, os.path.join joins with the</w:t>
      </w:r>
    </w:p>
    <w:p w14:paraId="37FA5111" w14:textId="77777777" w:rsidR="009E7674" w:rsidRDefault="006F5861">
      <w:pPr>
        <w:pStyle w:val="SourceCode"/>
      </w:pPr>
      <w:r>
        <w:t xml:space="preserve">    # right separator.</w:t>
      </w:r>
    </w:p>
    <w:p w14:paraId="1904C4A2" w14:textId="77777777" w:rsidR="009E7674" w:rsidRDefault="006F5861">
      <w:pPr>
        <w:pStyle w:val="SourceCode"/>
      </w:pPr>
      <w:r>
        <w:t xml:space="preserve">    path = os.path.join("python", "inventory.txt")</w:t>
      </w:r>
    </w:p>
    <w:p w14:paraId="66F82AF4" w14:textId="77777777" w:rsidR="009E7674" w:rsidRDefault="006F5861">
      <w:pPr>
        <w:pStyle w:val="SourceCode"/>
      </w:pPr>
      <w:r>
        <w:t xml:space="preserve">    contents = "web-01\ndb-01\nbackup-01\n"</w:t>
      </w:r>
    </w:p>
    <w:p w14:paraId="5994C402" w14:textId="77777777" w:rsidR="009E7674" w:rsidRDefault="009E7674">
      <w:pPr>
        <w:pStyle w:val="SourceCode"/>
      </w:pPr>
    </w:p>
    <w:p w14:paraId="3B3053BF" w14:textId="77777777" w:rsidR="009E7674" w:rsidRDefault="006F5861">
      <w:pPr>
        <w:pStyle w:val="SourceCode"/>
      </w:pPr>
      <w:r>
        <w:t xml:space="preserve">    # Write first and print after: if write_text_file raises, the lines</w:t>
      </w:r>
    </w:p>
    <w:p w14:paraId="4809AA1E" w14:textId="77777777" w:rsidR="009E7674" w:rsidRDefault="006F5861">
      <w:pPr>
        <w:pStyle w:val="SourceCode"/>
      </w:pPr>
      <w:r>
        <w:t xml:space="preserve">    # below it never run, and the except prints one Error line instead.</w:t>
      </w:r>
    </w:p>
    <w:p w14:paraId="35D011AC" w14:textId="77777777" w:rsidR="009E7674" w:rsidRDefault="006F5861">
      <w:pPr>
        <w:pStyle w:val="SourceCode"/>
      </w:pPr>
      <w:r>
        <w:t xml:space="preserve">    # The error's message names the reason and the file. Remember, stderr</w:t>
      </w:r>
    </w:p>
    <w:p w14:paraId="0A42C5FC" w14:textId="77777777" w:rsidR="009E7674" w:rsidRDefault="006F5861">
      <w:pPr>
        <w:pStyle w:val="SourceCode"/>
      </w:pPr>
      <w:r>
        <w:t xml:space="preserve">    # is for errors only.</w:t>
      </w:r>
    </w:p>
    <w:p w14:paraId="3EB20780" w14:textId="77777777" w:rsidR="009E7674" w:rsidRDefault="006F5861">
      <w:pPr>
        <w:pStyle w:val="SourceCode"/>
      </w:pPr>
      <w:r>
        <w:t xml:space="preserve">    try:</w:t>
      </w:r>
    </w:p>
    <w:p w14:paraId="4ED680C2" w14:textId="77777777" w:rsidR="009E7674" w:rsidRDefault="006F5861">
      <w:pPr>
        <w:pStyle w:val="SourceCode"/>
      </w:pPr>
      <w:r>
        <w:t xml:space="preserve">        write_text_file(path, contents)</w:t>
      </w:r>
    </w:p>
    <w:p w14:paraId="1616625A" w14:textId="77777777" w:rsidR="009E7674" w:rsidRDefault="006F5861">
      <w:pPr>
        <w:pStyle w:val="SourceCode"/>
      </w:pPr>
      <w:r>
        <w:t xml:space="preserve">        print(f"Wrote {path}:")</w:t>
      </w:r>
    </w:p>
    <w:p w14:paraId="73C7E24C" w14:textId="77777777" w:rsidR="009E7674" w:rsidRDefault="006F5861">
      <w:pPr>
        <w:pStyle w:val="SourceCode"/>
      </w:pPr>
      <w:r>
        <w:t xml:space="preserve">        print(contents, end="")</w:t>
      </w:r>
    </w:p>
    <w:p w14:paraId="56416203" w14:textId="77777777" w:rsidR="009E7674" w:rsidRDefault="006F5861">
      <w:pPr>
        <w:pStyle w:val="SourceCode"/>
      </w:pPr>
      <w:r>
        <w:t xml:space="preserve">    except OSError as error:</w:t>
      </w:r>
    </w:p>
    <w:p w14:paraId="2559F637" w14:textId="77777777" w:rsidR="009E7674" w:rsidRDefault="006F5861">
      <w:pPr>
        <w:pStyle w:val="SourceCode"/>
      </w:pPr>
      <w:r>
        <w:t xml:space="preserve">        print(f"Error: {error}", file=sys.stderr)</w:t>
      </w:r>
    </w:p>
    <w:p w14:paraId="07476FC1" w14:textId="77777777" w:rsidR="009E7674" w:rsidRDefault="006F5861">
      <w:pPr>
        <w:pStyle w:val="SourceCode"/>
      </w:pPr>
      <w:r>
        <w:t xml:space="preserve">        return 1</w:t>
      </w:r>
    </w:p>
    <w:p w14:paraId="5A96F56F" w14:textId="77777777" w:rsidR="009E7674" w:rsidRDefault="006F5861">
      <w:pPr>
        <w:pStyle w:val="SourceCode"/>
      </w:pPr>
      <w:r>
        <w:t xml:space="preserve">    return 0</w:t>
      </w:r>
    </w:p>
    <w:p w14:paraId="6C52979C" w14:textId="77777777" w:rsidR="009E7674" w:rsidRDefault="009E7674">
      <w:pPr>
        <w:pStyle w:val="SourceCode"/>
      </w:pPr>
    </w:p>
    <w:p w14:paraId="378F3847" w14:textId="77777777" w:rsidR="009E7674" w:rsidRDefault="009E7674">
      <w:pPr>
        <w:pStyle w:val="SourceCode"/>
      </w:pPr>
    </w:p>
    <w:p w14:paraId="0C6ED855" w14:textId="77777777" w:rsidR="009E7674" w:rsidRDefault="006F5861">
      <w:pPr>
        <w:pStyle w:val="SourceCode"/>
        <w:keepNext/>
      </w:pPr>
      <w:r>
        <w:t># Remember, sys.exit turns main's return value into the exit code.</w:t>
      </w:r>
    </w:p>
    <w:p w14:paraId="136DF4DF" w14:textId="77777777" w:rsidR="009E7674" w:rsidRDefault="006F5861">
      <w:pPr>
        <w:pStyle w:val="SourceCode"/>
        <w:keepNext/>
      </w:pPr>
      <w:r>
        <w:t>if __name__ == "__main__":</w:t>
      </w:r>
    </w:p>
    <w:p w14:paraId="7C57C721" w14:textId="77777777" w:rsidR="009E7674" w:rsidRDefault="006F5861">
      <w:pPr>
        <w:pStyle w:val="SourceCode"/>
      </w:pPr>
      <w:r>
        <w:t xml:space="preserve">    sys.exit(main())</w:t>
      </w:r>
    </w:p>
    <w:p w14:paraId="4E7F3F10" w14:textId="77777777" w:rsidR="009E7674" w:rsidRDefault="009E7674">
      <w:pPr>
        <w:keepNext/>
      </w:pPr>
    </w:p>
    <w:p w14:paraId="02A32F3E" w14:textId="77777777" w:rsidR="009E7674" w:rsidRDefault="006F5861">
      <w:pPr>
        <w:pStyle w:val="Heading3"/>
      </w:pPr>
      <w:r>
        <w:t>Windows PowerShell Build and Run</w:t>
      </w:r>
    </w:p>
    <w:p w14:paraId="49581C9D" w14:textId="77777777" w:rsidR="009E7674" w:rsidRDefault="006F5861">
      <w:pPr>
        <w:keepNext/>
      </w:pPr>
      <w:r>
        <w:t>Run the program once, then show its exit code.</w:t>
      </w:r>
    </w:p>
    <w:p w14:paraId="544E8AA1" w14:textId="77777777" w:rsidR="009E7674" w:rsidRDefault="009E7674">
      <w:pPr>
        <w:keepNext/>
      </w:pPr>
    </w:p>
    <w:p w14:paraId="642919ED" w14:textId="77777777" w:rsidR="009E7674" w:rsidRDefault="006F5861">
      <w:pPr>
        <w:pStyle w:val="CommandBlock"/>
        <w:keepNext/>
      </w:pPr>
      <w:r>
        <w:t>py .\python\write_file.py</w:t>
      </w:r>
    </w:p>
    <w:p w14:paraId="17D49854" w14:textId="77777777" w:rsidR="009E7674" w:rsidRDefault="006F5861">
      <w:pPr>
        <w:pStyle w:val="CommandBlock"/>
      </w:pPr>
      <w:r>
        <w:t>$LASTEXITCODE</w:t>
      </w:r>
    </w:p>
    <w:p w14:paraId="51E49253" w14:textId="77777777" w:rsidR="009E7674" w:rsidRDefault="009E7674">
      <w:pPr>
        <w:keepNext/>
      </w:pPr>
    </w:p>
    <w:p w14:paraId="48CE62C1" w14:textId="77777777" w:rsidR="009E7674" w:rsidRDefault="006F5861">
      <w:pPr>
        <w:pStyle w:val="Heading3"/>
      </w:pPr>
      <w:r>
        <w:t>Linux or macOS Build and Run</w:t>
      </w:r>
    </w:p>
    <w:p w14:paraId="30AF4F78" w14:textId="77777777" w:rsidR="009E7674" w:rsidRDefault="006F5861">
      <w:pPr>
        <w:pStyle w:val="CommandBlock"/>
        <w:keepNext/>
      </w:pPr>
      <w:r>
        <w:t>python3 ./python/write_file.py</w:t>
      </w:r>
    </w:p>
    <w:p w14:paraId="508881C3" w14:textId="77777777" w:rsidR="009E7674" w:rsidRDefault="006F5861">
      <w:pPr>
        <w:pStyle w:val="CommandBlock"/>
      </w:pPr>
      <w:r>
        <w:t>echo $?</w:t>
      </w:r>
    </w:p>
    <w:p w14:paraId="1FE70782" w14:textId="77777777" w:rsidR="009E7674" w:rsidRDefault="009E7674">
      <w:pPr>
        <w:keepNext/>
      </w:pPr>
    </w:p>
    <w:p w14:paraId="7D17CEC1" w14:textId="77777777" w:rsidR="009E7674" w:rsidRDefault="006F5861">
      <w:pPr>
        <w:pStyle w:val="Heading3"/>
      </w:pPr>
      <w:r>
        <w:t>Check Your Results</w:t>
      </w:r>
    </w:p>
    <w:p w14:paraId="1563BBBA" w14:textId="77777777" w:rsidR="009E7674" w:rsidRDefault="006F5861">
      <w:pPr>
        <w:keepNext/>
      </w:pPr>
      <w:r>
        <w:t>Run the program once. After it, $LASTEXITCODE (echo $? on Linux or macOS) prints the exit code it ended with: 0. Your screen must show the same lines as the Basic version:</w:t>
      </w:r>
    </w:p>
    <w:p w14:paraId="2E257A8E" w14:textId="77777777" w:rsidR="009E7674" w:rsidRDefault="009E7674">
      <w:pPr>
        <w:keepNext/>
      </w:pPr>
    </w:p>
    <w:p w14:paraId="6EDB64F6" w14:textId="77777777" w:rsidR="009E7674" w:rsidRDefault="006F5861">
      <w:pPr>
        <w:pStyle w:val="RequiredOutput"/>
        <w:keepNext/>
      </w:pPr>
      <w:r>
        <w:t>Wrote python\inventory.txt:</w:t>
      </w:r>
    </w:p>
    <w:p w14:paraId="71BD273A" w14:textId="77777777" w:rsidR="009E7674" w:rsidRDefault="006F5861">
      <w:pPr>
        <w:pStyle w:val="RequiredOutput"/>
        <w:keepNext/>
      </w:pPr>
      <w:r>
        <w:t>web-01</w:t>
      </w:r>
    </w:p>
    <w:p w14:paraId="0096D1A3" w14:textId="77777777" w:rsidR="009E7674" w:rsidRDefault="006F5861">
      <w:pPr>
        <w:pStyle w:val="RequiredOutput"/>
        <w:keepNext/>
      </w:pPr>
      <w:r>
        <w:t>db-01</w:t>
      </w:r>
    </w:p>
    <w:p w14:paraId="34F50D8B" w14:textId="77777777" w:rsidR="009E7674" w:rsidRDefault="006F5861">
      <w:pPr>
        <w:pStyle w:val="RequiredOutput"/>
      </w:pPr>
      <w:r>
        <w:t>backup-01</w:t>
      </w:r>
    </w:p>
    <w:p w14:paraId="3815513C" w14:textId="77777777" w:rsidR="009E7674" w:rsidRDefault="009E7674">
      <w:pPr>
        <w:keepNext/>
      </w:pPr>
    </w:p>
    <w:p w14:paraId="24DA3192" w14:textId="77777777" w:rsidR="009E7674" w:rsidRDefault="006F5861">
      <w:pPr>
        <w:pStyle w:val="ListBullet"/>
      </w:pPr>
      <w:r>
        <w:t>The lines match the Basic version's because the Production-Minded program does the same work, through write_text_file.</w:t>
      </w:r>
    </w:p>
    <w:p w14:paraId="61AC63D6" w14:textId="77777777" w:rsidR="009E7674" w:rsidRDefault="006F5861">
      <w:pPr>
        <w:pStyle w:val="ListBullet"/>
      </w:pPr>
      <w:r>
        <w:t>Exit code 0 proves the write succeeded. Get-Content .\python\inventory.txt (cat on Linux or macOS) shows the same three lines.</w:t>
      </w:r>
    </w:p>
    <w:p w14:paraId="2D7EF29E" w14:textId="77777777" w:rsidR="009E7674" w:rsidRDefault="006F5861">
      <w:pPr>
        <w:pStyle w:val="ListBullet"/>
      </w:pPr>
      <w:r>
        <w:t>A failed write prints one Error line on the error stream and nothing else, and exit code 1; the Read-Only Check below shows it.</w:t>
      </w:r>
    </w:p>
    <w:p w14:paraId="7A2E641F"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60C3F976" w14:textId="77777777" w:rsidR="009E7674" w:rsidRDefault="006F5861">
      <w:pPr>
        <w:pStyle w:val="ListBullet"/>
      </w:pPr>
      <w:r>
        <w:t>If Python stops with another error, read the last line of the message: it names the problem, and the line above it names the file and line.</w:t>
      </w:r>
    </w:p>
    <w:p w14:paraId="59461BFA" w14:textId="77777777" w:rsidR="009E7674" w:rsidRDefault="009E7674">
      <w:pPr>
        <w:keepNext/>
      </w:pPr>
    </w:p>
    <w:p w14:paraId="71AC262D" w14:textId="77777777" w:rsidR="009E7674" w:rsidRDefault="006F5861">
      <w:pPr>
        <w:pStyle w:val="Heading3"/>
      </w:pPr>
      <w:r>
        <w:t>Windows PowerShell Read-Only Check</w:t>
      </w:r>
    </w:p>
    <w:p w14:paraId="74417CD0" w14:textId="77777777" w:rsidR="009E7674" w:rsidRDefault="006F5861">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0F5E2A22" w14:textId="77777777" w:rsidR="009E7674" w:rsidRDefault="009E7674">
      <w:pPr>
        <w:keepNext/>
      </w:pPr>
    </w:p>
    <w:p w14:paraId="2A83037D" w14:textId="77777777" w:rsidR="009E7674" w:rsidRDefault="006F5861">
      <w:pPr>
        <w:pStyle w:val="CommandBlock"/>
        <w:keepNext/>
      </w:pPr>
      <w:r>
        <w:t>Set-Content .\python\inventory.txt old-01</w:t>
      </w:r>
    </w:p>
    <w:p w14:paraId="7F29A188" w14:textId="77777777" w:rsidR="009E7674" w:rsidRDefault="006F5861">
      <w:pPr>
        <w:pStyle w:val="CommandBlock"/>
        <w:keepNext/>
      </w:pPr>
      <w:r>
        <w:t>Set-ItemProperty .\python\inventory.txt IsReadOnly $true</w:t>
      </w:r>
    </w:p>
    <w:p w14:paraId="7B26D76A" w14:textId="77777777" w:rsidR="009E7674" w:rsidRDefault="006F5861">
      <w:pPr>
        <w:pStyle w:val="CommandBlock"/>
        <w:keepNext/>
      </w:pPr>
      <w:r>
        <w:t>py .\python\write_file.py</w:t>
      </w:r>
    </w:p>
    <w:p w14:paraId="1C22E4D6" w14:textId="77777777" w:rsidR="009E7674" w:rsidRDefault="006F5861">
      <w:pPr>
        <w:pStyle w:val="CommandBlock"/>
        <w:keepNext/>
      </w:pPr>
      <w:r>
        <w:t>$LASTEXITCODE</w:t>
      </w:r>
    </w:p>
    <w:p w14:paraId="01B1ABCE" w14:textId="77777777" w:rsidR="009E7674" w:rsidRDefault="006F5861">
      <w:pPr>
        <w:pStyle w:val="CommandBlock"/>
        <w:keepNext/>
      </w:pPr>
      <w:r>
        <w:t>Set-ItemProperty .\python\inventory.txt IsReadOnly $false</w:t>
      </w:r>
    </w:p>
    <w:p w14:paraId="1818AAF2" w14:textId="77777777" w:rsidR="009E7674" w:rsidRDefault="006F5861">
      <w:pPr>
        <w:pStyle w:val="CommandBlock"/>
      </w:pPr>
      <w:r>
        <w:t>Get-Content .\python\inventory.txt</w:t>
      </w:r>
    </w:p>
    <w:p w14:paraId="0562C6BC" w14:textId="77777777" w:rsidR="009E7674" w:rsidRDefault="009E7674">
      <w:pPr>
        <w:keepNext/>
      </w:pPr>
    </w:p>
    <w:p w14:paraId="396EC2FC" w14:textId="77777777" w:rsidR="009E7674" w:rsidRDefault="006F5861">
      <w:pPr>
        <w:pStyle w:val="Heading3"/>
      </w:pPr>
      <w:r>
        <w:t>Linux or macOS Read-Only Check</w:t>
      </w:r>
    </w:p>
    <w:p w14:paraId="693B0939" w14:textId="77777777" w:rsidR="009E7674" w:rsidRDefault="006F5861">
      <w:pPr>
        <w:keepNext/>
      </w:pPr>
      <w:r>
        <w:t>chmod a-w removes write permission from the file for everyone, and chmod u+w gives it back to you. If you are logged in as root, the system lets root write anyway, so run this check as a normal user.</w:t>
      </w:r>
    </w:p>
    <w:p w14:paraId="18DDBB15" w14:textId="77777777" w:rsidR="009E7674" w:rsidRDefault="009E7674">
      <w:pPr>
        <w:keepNext/>
      </w:pPr>
    </w:p>
    <w:p w14:paraId="0D5ED346" w14:textId="77777777" w:rsidR="009E7674" w:rsidRDefault="006F5861">
      <w:pPr>
        <w:pStyle w:val="CommandBlock"/>
        <w:keepNext/>
      </w:pPr>
      <w:r>
        <w:t>echo old-01 &gt; ./python/inventory.txt</w:t>
      </w:r>
    </w:p>
    <w:p w14:paraId="09DBD237" w14:textId="77777777" w:rsidR="009E7674" w:rsidRDefault="006F5861">
      <w:pPr>
        <w:pStyle w:val="CommandBlock"/>
        <w:keepNext/>
      </w:pPr>
      <w:r>
        <w:t>chmod a-w ./python/inventory.txt</w:t>
      </w:r>
    </w:p>
    <w:p w14:paraId="511C3AC8" w14:textId="77777777" w:rsidR="009E7674" w:rsidRDefault="006F5861">
      <w:pPr>
        <w:pStyle w:val="CommandBlock"/>
        <w:keepNext/>
      </w:pPr>
      <w:r>
        <w:t>python3 ./python/write_file.py</w:t>
      </w:r>
    </w:p>
    <w:p w14:paraId="4307EA57" w14:textId="77777777" w:rsidR="009E7674" w:rsidRDefault="006F5861">
      <w:pPr>
        <w:pStyle w:val="CommandBlock"/>
        <w:keepNext/>
      </w:pPr>
      <w:r>
        <w:t>echo $?</w:t>
      </w:r>
    </w:p>
    <w:p w14:paraId="21B5E3B9" w14:textId="77777777" w:rsidR="009E7674" w:rsidRDefault="006F5861">
      <w:pPr>
        <w:pStyle w:val="CommandBlock"/>
        <w:keepNext/>
      </w:pPr>
      <w:r>
        <w:t>chmod u+w ./python/inventory.txt</w:t>
      </w:r>
    </w:p>
    <w:p w14:paraId="59EDFB0F" w14:textId="77777777" w:rsidR="009E7674" w:rsidRDefault="006F5861">
      <w:pPr>
        <w:pStyle w:val="CommandBlock"/>
      </w:pPr>
      <w:r>
        <w:t>cat ./python/inventory.txt</w:t>
      </w:r>
    </w:p>
    <w:p w14:paraId="19C559E6" w14:textId="77777777" w:rsidR="009E7674" w:rsidRDefault="009E7674">
      <w:pPr>
        <w:keepNext/>
      </w:pPr>
    </w:p>
    <w:p w14:paraId="4316922A" w14:textId="77777777" w:rsidR="009E7674" w:rsidRDefault="006F5861">
      <w:pPr>
        <w:keepNext/>
      </w:pPr>
      <w:r>
        <w:t>The program must print only this line, on the error stream:</w:t>
      </w:r>
    </w:p>
    <w:p w14:paraId="53F22548" w14:textId="77777777" w:rsidR="009E7674" w:rsidRDefault="009E7674">
      <w:pPr>
        <w:keepNext/>
      </w:pPr>
    </w:p>
    <w:p w14:paraId="0B8D14B3" w14:textId="77777777" w:rsidR="009E7674" w:rsidRDefault="006F5861">
      <w:pPr>
        <w:pStyle w:val="RequiredOutput"/>
      </w:pPr>
      <w:r>
        <w:t>Error: [Errno 13] Permission denied: 'python\\inventory.txt'</w:t>
      </w:r>
    </w:p>
    <w:p w14:paraId="3E5FCCD4" w14:textId="77777777" w:rsidR="009E7674" w:rsidRDefault="009E7674">
      <w:pPr>
        <w:keepNext/>
      </w:pPr>
    </w:p>
    <w:p w14:paraId="7C41A486" w14:textId="77777777" w:rsidR="009E7674" w:rsidRDefault="006F5861">
      <w:r>
        <w:t>The error's message names the reason and the file. Python shows the path the way it writes text in code, so each \ appears twice. Then $LASTEXITCODE prints 1 (echo $? on Linux or macOS), and Get-Content shows old-01: the program could not open the file for writing, so the file was never emptied and its contents are unchanged. The program printed no Wrote line, because it writes first and prints only after the write has succeeded. Run the Production-Minded program once more to put the three servers back.</w:t>
      </w:r>
    </w:p>
    <w:p w14:paraId="7D519BC4" w14:textId="77777777" w:rsidR="009E7674" w:rsidRDefault="009E7674">
      <w:pPr>
        <w:keepNext/>
      </w:pPr>
    </w:p>
    <w:p w14:paraId="3ED1AE68" w14:textId="77777777" w:rsidR="009E7674" w:rsidRDefault="009E7674">
      <w:pPr>
        <w:keepNext/>
      </w:pPr>
    </w:p>
    <w:p w14:paraId="0D1C9D88" w14:textId="77777777" w:rsidR="009E7674" w:rsidRDefault="006F5861">
      <w:pPr>
        <w:pStyle w:val="Heading2"/>
      </w:pPr>
      <w:r>
        <w:t>What to Notice</w:t>
      </w:r>
    </w:p>
    <w:p w14:paraId="1DD42467" w14:textId="77777777" w:rsidR="009E7674" w:rsidRDefault="006F5861">
      <w:pPr>
        <w:pStyle w:val="ListBullet"/>
      </w:pPr>
      <w:r>
        <w:t>write_text both creates and empties: there is no separate step. Lesson 3.1 checked first whether the file existed and refused to touch it; this lesson leaves that check out on purpose, because its job is to replace the inventory.</w:t>
      </w:r>
    </w:p>
    <w:p w14:paraId="6E854D85" w14:textId="77777777" w:rsidR="009E7674" w:rsidRDefault="006F5861">
      <w:pPr>
        <w:pStyle w:val="ListBullet"/>
      </w:pPr>
      <w:r>
        <w:t>Without newline="\n", Python on Windows writes each \n as \r\n, and the file would differ from the other languages' files.</w:t>
      </w:r>
    </w:p>
    <w:p w14:paraId="0AFBD9CF" w14:textId="77777777" w:rsidR="009E7674" w:rsidRDefault="006F5861">
      <w:pPr>
        <w:pStyle w:val="ListBullet"/>
      </w:pPr>
      <w:r>
        <w:t>print(contents, end="") prints the text with nothing added; plain print(contents) would add one more line ending and a blank line.</w:t>
      </w:r>
    </w:p>
    <w:p w14:paraId="7ADFA2A7" w14:textId="77777777" w:rsidR="009E7674" w:rsidRDefault="009E7674">
      <w:pPr>
        <w:keepNext/>
      </w:pPr>
    </w:p>
    <w:p w14:paraId="706FD34E" w14:textId="77777777" w:rsidR="009E7674" w:rsidRDefault="006F5861">
      <w:pPr>
        <w:pStyle w:val="Heading3"/>
      </w:pPr>
      <w:r>
        <w:t>Basic and Production-Minded Comparison</w:t>
      </w:r>
    </w:p>
    <w:p w14:paraId="0D0A543F" w14:textId="77777777" w:rsidR="009E7674" w:rsidRDefault="006F5861">
      <w:r>
        <w:t>Both versions write the same complete text into .\python\inventory.txt in one write, creating the file when it is missing and replacing its contents when it exists, and then print what they wrote. The Basic version does it all in main and trusts the write. The Production-Minded version writes through write_text_file, which the Challenge and later lessons reuse, checks the write the way Lesson 2.11 taught, and prints nothing until the write has succeeded, so a failure shows one Error line and exit code 1.</w:t>
      </w:r>
    </w:p>
    <w:p w14:paraId="604EA091" w14:textId="77777777" w:rsidR="009E7674" w:rsidRDefault="009E7674">
      <w:pPr>
        <w:keepNext/>
      </w:pPr>
    </w:p>
    <w:p w14:paraId="4372D6E8" w14:textId="77777777" w:rsidR="009E7674" w:rsidRDefault="009E7674">
      <w:pPr>
        <w:keepNext/>
      </w:pPr>
    </w:p>
    <w:p w14:paraId="27AB6244" w14:textId="77777777" w:rsidR="009E7674" w:rsidRDefault="009E7674">
      <w:pPr>
        <w:keepNext/>
      </w:pPr>
    </w:p>
    <w:p w14:paraId="74E59853" w14:textId="77777777" w:rsidR="009E7674" w:rsidRDefault="006F5861">
      <w:pPr>
        <w:pStyle w:val="Heading1"/>
      </w:pPr>
      <w:r>
        <w:t>TypeScript Implementation</w:t>
      </w:r>
    </w:p>
    <w:p w14:paraId="2711AF40" w14:textId="77777777" w:rsidR="009E7674" w:rsidRDefault="006F5861">
      <w:r>
        <w:t>TypeScript writes a whole file with one call, writeFileSync from Node's node:fs module, as in Lesson 3.1: it creates a missing file or empties an existing one, writes the text, and closes the file. "utf-8" says how the characters become bytes. When it cannot write the file, it throws an Error whose message starts with a code such as EPERM.</w:t>
      </w:r>
    </w:p>
    <w:p w14:paraId="6C7CF0E8" w14:textId="77777777" w:rsidR="009E7674" w:rsidRDefault="009E7674">
      <w:pPr>
        <w:keepNext/>
      </w:pPr>
    </w:p>
    <w:p w14:paraId="1032D923" w14:textId="77777777" w:rsidR="009E7674" w:rsidRDefault="009E7674">
      <w:pPr>
        <w:keepNext/>
      </w:pPr>
    </w:p>
    <w:p w14:paraId="09C0DA13" w14:textId="77777777" w:rsidR="009E7674" w:rsidRDefault="006F5861">
      <w:pPr>
        <w:pStyle w:val="Heading2"/>
      </w:pPr>
      <w:r>
        <w:t>Basic Implementation</w:t>
      </w:r>
    </w:p>
    <w:p w14:paraId="467AD3E2" w14:textId="77777777" w:rsidR="009E7674" w:rsidRDefault="006F5861">
      <w:r>
        <w:t>Start with the most direct version: main joins the typescript folder and inventory.txt into one path with join, writes the whole text into the file with writeFileSync and prints what it wrote with process.stdout.write. This Basic version trusts that the write works; the Production-Minded version checks. Every step is commented, so read the comments as you type it.</w:t>
      </w:r>
    </w:p>
    <w:p w14:paraId="711F5BCA" w14:textId="77777777" w:rsidR="009E7674" w:rsidRDefault="009E7674">
      <w:pPr>
        <w:keepNext/>
      </w:pPr>
    </w:p>
    <w:p w14:paraId="5B115AA7" w14:textId="77777777" w:rsidR="009E7674" w:rsidRDefault="006F5861">
      <w:pPr>
        <w:pStyle w:val="Heading3"/>
      </w:pPr>
      <w:r>
        <w:t>typescript/src/basic.ts</w:t>
      </w:r>
    </w:p>
    <w:p w14:paraId="43CFA5B0" w14:textId="77777777" w:rsidR="009E7674" w:rsidRDefault="006F5861">
      <w:pPr>
        <w:pStyle w:val="SourceCode"/>
        <w:keepNext/>
      </w:pPr>
      <w:r>
        <w:t>// Remember, import { ... } from names what this file uses from another</w:t>
      </w:r>
    </w:p>
    <w:p w14:paraId="101435CB" w14:textId="77777777" w:rsidR="009E7674" w:rsidRDefault="006F5861">
      <w:pPr>
        <w:pStyle w:val="SourceCode"/>
        <w:keepNext/>
      </w:pPr>
      <w:r>
        <w:t>// module; node:fs holds Node's tools for files, and node:path joins paths.</w:t>
      </w:r>
    </w:p>
    <w:p w14:paraId="726072F3" w14:textId="77777777" w:rsidR="009E7674" w:rsidRDefault="006F5861">
      <w:pPr>
        <w:pStyle w:val="SourceCode"/>
      </w:pPr>
      <w:r>
        <w:t>import { writeFileSync } from "node:fs";</w:t>
      </w:r>
    </w:p>
    <w:p w14:paraId="7926DC0B" w14:textId="77777777" w:rsidR="009E7674" w:rsidRDefault="006F5861">
      <w:pPr>
        <w:pStyle w:val="SourceCode"/>
      </w:pPr>
      <w:r>
        <w:t>import { join } from "node:path";</w:t>
      </w:r>
    </w:p>
    <w:p w14:paraId="62D4974B" w14:textId="77777777" w:rsidR="009E7674" w:rsidRDefault="009E7674">
      <w:pPr>
        <w:pStyle w:val="SourceCode"/>
      </w:pPr>
    </w:p>
    <w:p w14:paraId="10BCF77C" w14:textId="77777777" w:rsidR="009E7674" w:rsidRDefault="006F5861">
      <w:pPr>
        <w:pStyle w:val="SourceCode"/>
      </w:pPr>
      <w:r>
        <w:t>// Remember, main() on the last line runs the program.</w:t>
      </w:r>
    </w:p>
    <w:p w14:paraId="3C6EFE5A" w14:textId="77777777" w:rsidR="009E7674" w:rsidRDefault="006F5861">
      <w:pPr>
        <w:pStyle w:val="SourceCode"/>
      </w:pPr>
      <w:r>
        <w:t>function main(): void {</w:t>
      </w:r>
    </w:p>
    <w:p w14:paraId="0920A647" w14:textId="77777777" w:rsidR="009E7674" w:rsidRDefault="006F5861">
      <w:pPr>
        <w:pStyle w:val="SourceCode"/>
      </w:pPr>
      <w:r>
        <w:t xml:space="preserve">    // The new, complete text for the file: three server names, one per</w:t>
      </w:r>
    </w:p>
    <w:p w14:paraId="4497B4A1" w14:textId="77777777" w:rsidR="009E7674" w:rsidRDefault="006F5861">
      <w:pPr>
        <w:pStyle w:val="SourceCode"/>
      </w:pPr>
      <w:r>
        <w:t xml:space="preserve">    // line. Every line ends in "\n", the last one too, so the file ends in</w:t>
      </w:r>
    </w:p>
    <w:p w14:paraId="0AF95F3B" w14:textId="77777777" w:rsidR="009E7674" w:rsidRDefault="006F5861">
      <w:pPr>
        <w:pStyle w:val="SourceCode"/>
      </w:pPr>
      <w:r>
        <w:t xml:space="preserve">    // a line ending, like the file you read in Lesson 3.2.</w:t>
      </w:r>
    </w:p>
    <w:p w14:paraId="1BC70CA3" w14:textId="77777777" w:rsidR="009E7674" w:rsidRDefault="006F5861">
      <w:pPr>
        <w:pStyle w:val="SourceCode"/>
      </w:pPr>
      <w:r>
        <w:t xml:space="preserve">    const contents: string = "web-01\ndb-01\nbackup-01\n";</w:t>
      </w:r>
    </w:p>
    <w:p w14:paraId="3E3C9784" w14:textId="77777777" w:rsidR="009E7674" w:rsidRDefault="009E7674">
      <w:pPr>
        <w:pStyle w:val="SourceCode"/>
      </w:pPr>
    </w:p>
    <w:p w14:paraId="358D75AD" w14:textId="77777777" w:rsidR="009E7674" w:rsidRDefault="006F5861">
      <w:pPr>
        <w:pStyle w:val="SourceCode"/>
      </w:pPr>
      <w:r>
        <w:t xml:space="preserve">    // The file's name is inventory.txt, and it goes in the typescript</w:t>
      </w:r>
    </w:p>
    <w:p w14:paraId="0EE835B5" w14:textId="77777777" w:rsidR="009E7674" w:rsidRDefault="006F5861">
      <w:pPr>
        <w:pStyle w:val="SourceCode"/>
      </w:pPr>
      <w:r>
        <w:t xml:space="preserve">    // folder, so the TypeScript programs write only inside their own</w:t>
      </w:r>
    </w:p>
    <w:p w14:paraId="7D611BA5" w14:textId="77777777" w:rsidR="009E7674" w:rsidRDefault="006F5861">
      <w:pPr>
        <w:pStyle w:val="SourceCode"/>
      </w:pPr>
      <w:r>
        <w:t xml:space="preserve">    // folder. Remember, join builds the path with the right separator.</w:t>
      </w:r>
    </w:p>
    <w:p w14:paraId="116E804E" w14:textId="77777777" w:rsidR="009E7674" w:rsidRDefault="006F5861">
      <w:pPr>
        <w:pStyle w:val="SourceCode"/>
      </w:pPr>
      <w:r>
        <w:t xml:space="preserve">    const path: string = join("typescript", "inventory.txt");</w:t>
      </w:r>
    </w:p>
    <w:p w14:paraId="573CF173" w14:textId="77777777" w:rsidR="009E7674" w:rsidRDefault="009E7674">
      <w:pPr>
        <w:pStyle w:val="SourceCode"/>
      </w:pPr>
    </w:p>
    <w:p w14:paraId="58079CB2" w14:textId="77777777" w:rsidR="009E7674" w:rsidRDefault="006F5861">
      <w:pPr>
        <w:pStyle w:val="SourceCode"/>
      </w:pPr>
      <w:r>
        <w:t xml:space="preserve">    // Remember, writeFileSync creates, writes, and closes in one call, and</w:t>
      </w:r>
    </w:p>
    <w:p w14:paraId="3713434A" w14:textId="77777777" w:rsidR="009E7674" w:rsidRDefault="006F5861">
      <w:pPr>
        <w:pStyle w:val="SourceCode"/>
      </w:pPr>
      <w:r>
        <w:t xml:space="preserve">    // a relative path starts from the working directory. It works whether</w:t>
      </w:r>
    </w:p>
    <w:p w14:paraId="79093390" w14:textId="77777777" w:rsidR="009E7674" w:rsidRDefault="006F5861">
      <w:pPr>
        <w:pStyle w:val="SourceCode"/>
      </w:pPr>
      <w:r>
        <w:t xml:space="preserve">    // or not the file exists: a missing file is created, and an existing</w:t>
      </w:r>
    </w:p>
    <w:p w14:paraId="710C18AA" w14:textId="77777777" w:rsidR="009E7674" w:rsidRDefault="006F5861">
      <w:pPr>
        <w:pStyle w:val="SourceCode"/>
      </w:pPr>
      <w:r>
        <w:t xml:space="preserve">    // one is emptied first, so its old text is gone before anything is</w:t>
      </w:r>
    </w:p>
    <w:p w14:paraId="781B2D9C" w14:textId="77777777" w:rsidR="009E7674" w:rsidRDefault="006F5861">
      <w:pPr>
        <w:pStyle w:val="SourceCode"/>
      </w:pPr>
      <w:r>
        <w:t xml:space="preserve">    // written. Lesson 3.1 checked first and refused an existing file; this</w:t>
      </w:r>
    </w:p>
    <w:p w14:paraId="45B1C39D" w14:textId="77777777" w:rsidR="009E7674" w:rsidRDefault="006F5861">
      <w:pPr>
        <w:pStyle w:val="SourceCode"/>
      </w:pPr>
      <w:r>
        <w:t xml:space="preserve">    // lesson replaces it on purpose. Remember, "utf-8" says how characters</w:t>
      </w:r>
    </w:p>
    <w:p w14:paraId="4FAA474F" w14:textId="77777777" w:rsidR="009E7674" w:rsidRDefault="006F5861">
      <w:pPr>
        <w:pStyle w:val="SourceCode"/>
      </w:pPr>
      <w:r>
        <w:t xml:space="preserve">    // become the file's bytes. This Basic version trusts that the write</w:t>
      </w:r>
    </w:p>
    <w:p w14:paraId="527E8368" w14:textId="77777777" w:rsidR="009E7674" w:rsidRDefault="006F5861">
      <w:pPr>
        <w:pStyle w:val="SourceCode"/>
      </w:pPr>
      <w:r>
        <w:t xml:space="preserve">    // works.</w:t>
      </w:r>
    </w:p>
    <w:p w14:paraId="5A840139" w14:textId="77777777" w:rsidR="009E7674" w:rsidRDefault="006F5861">
      <w:pPr>
        <w:pStyle w:val="SourceCode"/>
      </w:pPr>
      <w:r>
        <w:t xml:space="preserve">    writeFileSync(path, contents, "utf-8");</w:t>
      </w:r>
    </w:p>
    <w:p w14:paraId="152FDCBF" w14:textId="77777777" w:rsidR="009E7674" w:rsidRDefault="009E7674">
      <w:pPr>
        <w:pStyle w:val="SourceCode"/>
      </w:pPr>
    </w:p>
    <w:p w14:paraId="68345A95" w14:textId="77777777" w:rsidR="009E7674" w:rsidRDefault="006F5861">
      <w:pPr>
        <w:pStyle w:val="SourceCode"/>
      </w:pPr>
      <w:r>
        <w:t xml:space="preserve">    // Report the path and the text just written. Remember, the text</w:t>
      </w:r>
    </w:p>
    <w:p w14:paraId="3B84061B" w14:textId="77777777" w:rsidR="009E7674" w:rsidRDefault="006F5861">
      <w:pPr>
        <w:pStyle w:val="SourceCode"/>
      </w:pPr>
      <w:r>
        <w:t xml:space="preserve">    // already ends in a line ending, so process.stdout.write, which adds</w:t>
      </w:r>
    </w:p>
    <w:p w14:paraId="52EB1CF0" w14:textId="77777777" w:rsidR="009E7674" w:rsidRDefault="006F5861">
      <w:pPr>
        <w:pStyle w:val="SourceCode"/>
      </w:pPr>
      <w:r>
        <w:t xml:space="preserve">    // none, prints it with nothing added.</w:t>
      </w:r>
    </w:p>
    <w:p w14:paraId="20C208F1" w14:textId="77777777" w:rsidR="009E7674" w:rsidRDefault="006F5861">
      <w:pPr>
        <w:pStyle w:val="SourceCode"/>
      </w:pPr>
      <w:r>
        <w:t xml:space="preserve">    console.log(`Wrote ${path}:`);</w:t>
      </w:r>
    </w:p>
    <w:p w14:paraId="4EDDD2A7" w14:textId="77777777" w:rsidR="009E7674" w:rsidRDefault="006F5861">
      <w:pPr>
        <w:pStyle w:val="SourceCode"/>
      </w:pPr>
      <w:r>
        <w:t xml:space="preserve">    process.stdout.write(contents);</w:t>
      </w:r>
    </w:p>
    <w:p w14:paraId="2EE726FD" w14:textId="77777777" w:rsidR="009E7674" w:rsidRDefault="006F5861">
      <w:pPr>
        <w:pStyle w:val="SourceCode"/>
        <w:keepNext/>
      </w:pPr>
      <w:r>
        <w:t>}</w:t>
      </w:r>
    </w:p>
    <w:p w14:paraId="74CF74F9" w14:textId="77777777" w:rsidR="009E7674" w:rsidRDefault="009E7674">
      <w:pPr>
        <w:pStyle w:val="SourceCode"/>
        <w:keepNext/>
      </w:pPr>
    </w:p>
    <w:p w14:paraId="55C77615" w14:textId="77777777" w:rsidR="009E7674" w:rsidRDefault="006F5861">
      <w:pPr>
        <w:pStyle w:val="SourceCode"/>
        <w:keepNext/>
      </w:pPr>
      <w:r>
        <w:t>// Remember, calling main() here runs the program.</w:t>
      </w:r>
    </w:p>
    <w:p w14:paraId="6009E6C2" w14:textId="77777777" w:rsidR="009E7674" w:rsidRDefault="006F5861">
      <w:pPr>
        <w:pStyle w:val="SourceCode"/>
      </w:pPr>
      <w:r>
        <w:t>main();</w:t>
      </w:r>
    </w:p>
    <w:p w14:paraId="76E6863A" w14:textId="77777777" w:rsidR="009E7674" w:rsidRDefault="009E7674">
      <w:pPr>
        <w:keepNext/>
      </w:pPr>
    </w:p>
    <w:p w14:paraId="04B8528A" w14:textId="77777777" w:rsidR="009E7674" w:rsidRDefault="006F5861">
      <w:pPr>
        <w:pStyle w:val="Heading3"/>
      </w:pPr>
      <w:r>
        <w:t>Windows PowerShell Basic Build and Run</w:t>
      </w:r>
    </w:p>
    <w:p w14:paraId="2E43282A" w14:textId="77777777" w:rsidR="009E7674" w:rsidRDefault="006F5861">
      <w:pPr>
        <w:keepNext/>
      </w:pPr>
      <w:r>
        <w:t>Run the program once from the lesson-3.3 folder.</w:t>
      </w:r>
    </w:p>
    <w:p w14:paraId="6168974A" w14:textId="77777777" w:rsidR="009E7674" w:rsidRDefault="009E7674">
      <w:pPr>
        <w:keepNext/>
      </w:pPr>
    </w:p>
    <w:p w14:paraId="0480EF64" w14:textId="77777777" w:rsidR="009E7674" w:rsidRDefault="006F5861">
      <w:pPr>
        <w:pStyle w:val="CommandBlock"/>
        <w:keepNext/>
      </w:pPr>
      <w:r>
        <w:t>npm --prefix .\typescript run check</w:t>
      </w:r>
    </w:p>
    <w:p w14:paraId="616C8C51" w14:textId="77777777" w:rsidR="009E7674" w:rsidRDefault="006F5861">
      <w:pPr>
        <w:pStyle w:val="CommandBlock"/>
        <w:keepNext/>
      </w:pPr>
      <w:r>
        <w:t>npm --prefix .\typescript run build</w:t>
      </w:r>
    </w:p>
    <w:p w14:paraId="1C4FFA16" w14:textId="77777777" w:rsidR="009E7674" w:rsidRDefault="006F5861">
      <w:pPr>
        <w:pStyle w:val="CommandBlock"/>
      </w:pPr>
      <w:r>
        <w:t>node .\typescript\dist\basic.js</w:t>
      </w:r>
    </w:p>
    <w:p w14:paraId="4339DEBB" w14:textId="77777777" w:rsidR="009E7674" w:rsidRDefault="009E7674">
      <w:pPr>
        <w:keepNext/>
      </w:pPr>
    </w:p>
    <w:p w14:paraId="1E228361" w14:textId="77777777" w:rsidR="009E7674" w:rsidRDefault="006F5861">
      <w:pPr>
        <w:pStyle w:val="Heading3"/>
      </w:pPr>
      <w:r>
        <w:t>Linux or macOS Basic Build and Run</w:t>
      </w:r>
    </w:p>
    <w:p w14:paraId="2D16D2BE" w14:textId="77777777" w:rsidR="009E7674" w:rsidRDefault="006F5861">
      <w:pPr>
        <w:pStyle w:val="CommandBlock"/>
        <w:keepNext/>
      </w:pPr>
      <w:r>
        <w:t>npm --prefix ./typescript run check</w:t>
      </w:r>
    </w:p>
    <w:p w14:paraId="5F9F86D5" w14:textId="77777777" w:rsidR="009E7674" w:rsidRDefault="006F5861">
      <w:pPr>
        <w:pStyle w:val="CommandBlock"/>
        <w:keepNext/>
      </w:pPr>
      <w:r>
        <w:t>npm --prefix ./typescript run build</w:t>
      </w:r>
    </w:p>
    <w:p w14:paraId="060481FC" w14:textId="77777777" w:rsidR="009E7674" w:rsidRDefault="006F5861">
      <w:pPr>
        <w:pStyle w:val="CommandBlock"/>
      </w:pPr>
      <w:r>
        <w:t>node ./typescript/dist/basic.js</w:t>
      </w:r>
    </w:p>
    <w:p w14:paraId="75FB4389" w14:textId="77777777" w:rsidR="009E7674" w:rsidRDefault="009E7674">
      <w:pPr>
        <w:keepNext/>
      </w:pPr>
    </w:p>
    <w:p w14:paraId="435AD84E" w14:textId="77777777" w:rsidR="009E7674" w:rsidRDefault="006F5861">
      <w:pPr>
        <w:pStyle w:val="Heading3"/>
      </w:pPr>
      <w:r>
        <w:t>Check Your Results</w:t>
      </w:r>
    </w:p>
    <w:p w14:paraId="0F28F3CB" w14:textId="77777777" w:rsidR="009E7674" w:rsidRDefault="006F5861">
      <w:pPr>
        <w:keepNext/>
      </w:pPr>
      <w:r>
        <w:t>The npm check and build steps print their own lines first; those are not part of the program's output. Your screen must show these lines, with the same spelling, spacing, and capitalization:</w:t>
      </w:r>
    </w:p>
    <w:p w14:paraId="311D62DA" w14:textId="77777777" w:rsidR="009E7674" w:rsidRDefault="009E7674">
      <w:pPr>
        <w:keepNext/>
      </w:pPr>
    </w:p>
    <w:p w14:paraId="4F661033" w14:textId="77777777" w:rsidR="009E7674" w:rsidRDefault="006F5861">
      <w:pPr>
        <w:pStyle w:val="RequiredOutput"/>
        <w:keepNext/>
      </w:pPr>
      <w:r>
        <w:t>Wrote typescript\inventory.txt:</w:t>
      </w:r>
    </w:p>
    <w:p w14:paraId="1988478D" w14:textId="77777777" w:rsidR="009E7674" w:rsidRDefault="006F5861">
      <w:pPr>
        <w:pStyle w:val="RequiredOutput"/>
        <w:keepNext/>
      </w:pPr>
      <w:r>
        <w:t>web-01</w:t>
      </w:r>
    </w:p>
    <w:p w14:paraId="1C2DA997" w14:textId="77777777" w:rsidR="009E7674" w:rsidRDefault="006F5861">
      <w:pPr>
        <w:pStyle w:val="RequiredOutput"/>
        <w:keepNext/>
      </w:pPr>
      <w:r>
        <w:t>db-01</w:t>
      </w:r>
    </w:p>
    <w:p w14:paraId="1ECFD6A1" w14:textId="77777777" w:rsidR="009E7674" w:rsidRDefault="006F5861">
      <w:pPr>
        <w:pStyle w:val="RequiredOutput"/>
      </w:pPr>
      <w:r>
        <w:t>backup-01</w:t>
      </w:r>
    </w:p>
    <w:p w14:paraId="2669B0FC" w14:textId="77777777" w:rsidR="009E7674" w:rsidRDefault="009E7674">
      <w:pPr>
        <w:keepNext/>
      </w:pPr>
    </w:p>
    <w:p w14:paraId="3FB78CDD" w14:textId="77777777" w:rsidR="009E7674" w:rsidRDefault="006F5861">
      <w:pPr>
        <w:pStyle w:val="ListBullet"/>
      </w:pPr>
      <w:r>
        <w:t>The Wrote line names the path the program joined, typescript and then inventory.txt, and is printed after the write; the next three lines are the text the program wrote.</w:t>
      </w:r>
    </w:p>
    <w:p w14:paraId="7FA3C18A" w14:textId="77777777" w:rsidR="009E7674" w:rsidRDefault="006F5861">
      <w:pPr>
        <w:pStyle w:val="ListBullet"/>
      </w:pPr>
      <w:r>
        <w:t>Nothing follows backup-01, not even a blank line: the text already ends in a line ending, and the program printed it with nothing added.</w:t>
      </w:r>
    </w:p>
    <w:p w14:paraId="4844C15F" w14:textId="77777777" w:rsidR="009E7674" w:rsidRDefault="006F5861">
      <w:pPr>
        <w:pStyle w:val="ListBullet"/>
      </w:pPr>
      <w:r>
        <w:t>The screen shows what the program meant to write. The file itself is the proof: the Replace Check below looks inside it with Get-Content.</w:t>
      </w:r>
    </w:p>
    <w:p w14:paraId="10BB2544" w14:textId="77777777" w:rsidR="009E7674" w:rsidRDefault="006F5861">
      <w:pPr>
        <w:pStyle w:val="ListBullet"/>
      </w:pPr>
      <w:r>
        <w:t>If this was the first TypeScript program you ran in the lesson, .\typescript\inventory.txt did not exist before, and the program created it. If it already existed, the program replaced its contents.</w:t>
      </w:r>
    </w:p>
    <w:p w14:paraId="76916DAD" w14:textId="77777777" w:rsidR="009E7674" w:rsidRDefault="006F5861">
      <w:pPr>
        <w:pStyle w:val="ListBullet"/>
      </w:pPr>
      <w:r>
        <w:t>If the program stops with Error: EPERM: operation not permitted, open, followed by a full path, the file could not be written, for example because it is read-only. If a blank line appears after backup-01, console.log was used for the contents: it adds a line ending.</w:t>
      </w:r>
    </w:p>
    <w:p w14:paraId="44298D18"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0916A651" w14:textId="77777777" w:rsidR="009E7674" w:rsidRDefault="006F5861">
      <w:pPr>
        <w:pStyle w:val="ListBullet"/>
      </w:pPr>
      <w:r>
        <w:t>If the build fails with another message, read the first error: it names the file and line to fix.</w:t>
      </w:r>
    </w:p>
    <w:p w14:paraId="44F727AD" w14:textId="77777777" w:rsidR="009E7674" w:rsidRDefault="009E7674">
      <w:pPr>
        <w:keepNext/>
      </w:pPr>
    </w:p>
    <w:p w14:paraId="58B9DECE" w14:textId="77777777" w:rsidR="009E7674" w:rsidRDefault="006F5861">
      <w:pPr>
        <w:pStyle w:val="Heading3"/>
      </w:pPr>
      <w:r>
        <w:t>Windows PowerShell Replace Check</w:t>
      </w:r>
    </w:p>
    <w:p w14:paraId="6DA55F32" w14:textId="77777777" w:rsidR="009E7674" w:rsidRDefault="006F5861">
      <w:pPr>
        <w:keepNext/>
      </w:pPr>
      <w:r>
        <w:t>Now answer the lesson's question, creates or replaces, with a file that already holds something. Set-Content is PowerShell's own write command: it puts the line old-01, an outdated server, into .\typescript\inventory.txt. Get-Content shows it, the program runs, and Get-Content shows the file again.</w:t>
      </w:r>
    </w:p>
    <w:p w14:paraId="7C42039C" w14:textId="77777777" w:rsidR="009E7674" w:rsidRDefault="009E7674">
      <w:pPr>
        <w:keepNext/>
      </w:pPr>
    </w:p>
    <w:p w14:paraId="0B918105" w14:textId="77777777" w:rsidR="009E7674" w:rsidRDefault="006F5861">
      <w:pPr>
        <w:pStyle w:val="CommandBlock"/>
        <w:keepNext/>
      </w:pPr>
      <w:r>
        <w:t>Set-Content .\typescript\inventory.txt old-01</w:t>
      </w:r>
    </w:p>
    <w:p w14:paraId="680F4E58" w14:textId="77777777" w:rsidR="009E7674" w:rsidRDefault="006F5861">
      <w:pPr>
        <w:pStyle w:val="CommandBlock"/>
        <w:keepNext/>
      </w:pPr>
      <w:r>
        <w:t>Get-Content .\typescript\inventory.txt</w:t>
      </w:r>
    </w:p>
    <w:p w14:paraId="2E3D6248" w14:textId="77777777" w:rsidR="009E7674" w:rsidRDefault="006F5861">
      <w:pPr>
        <w:pStyle w:val="CommandBlock"/>
        <w:keepNext/>
      </w:pPr>
      <w:r>
        <w:t>node .\typescript\dist\basic.js</w:t>
      </w:r>
    </w:p>
    <w:p w14:paraId="03F0359B" w14:textId="77777777" w:rsidR="009E7674" w:rsidRDefault="006F5861">
      <w:pPr>
        <w:pStyle w:val="CommandBlock"/>
      </w:pPr>
      <w:r>
        <w:t>Get-Content .\typescript\inventory.txt</w:t>
      </w:r>
    </w:p>
    <w:p w14:paraId="31453FCB" w14:textId="77777777" w:rsidR="009E7674" w:rsidRDefault="009E7674">
      <w:pPr>
        <w:keepNext/>
      </w:pPr>
    </w:p>
    <w:p w14:paraId="48AD2956" w14:textId="77777777" w:rsidR="009E7674" w:rsidRDefault="006F5861">
      <w:pPr>
        <w:pStyle w:val="Heading3"/>
      </w:pPr>
      <w:r>
        <w:t>Linux or macOS Replace Check</w:t>
      </w:r>
    </w:p>
    <w:p w14:paraId="361792DF" w14:textId="77777777" w:rsidR="009E7674" w:rsidRDefault="006F5861">
      <w:pPr>
        <w:keepNext/>
      </w:pPr>
      <w:r>
        <w:t>echo old-01 &gt; ./typescript/inventory.txt does the same as Set-Content: &gt; sends echo's line into the file, replacing what it held. cat shows the file.</w:t>
      </w:r>
    </w:p>
    <w:p w14:paraId="416A4B8E" w14:textId="77777777" w:rsidR="009E7674" w:rsidRDefault="009E7674">
      <w:pPr>
        <w:keepNext/>
      </w:pPr>
    </w:p>
    <w:p w14:paraId="25E1588F" w14:textId="77777777" w:rsidR="009E7674" w:rsidRDefault="006F5861">
      <w:pPr>
        <w:pStyle w:val="CommandBlock"/>
        <w:keepNext/>
      </w:pPr>
      <w:r>
        <w:t>echo old-01 &gt; ./typescript/inventory.txt</w:t>
      </w:r>
    </w:p>
    <w:p w14:paraId="510F34D9" w14:textId="77777777" w:rsidR="009E7674" w:rsidRDefault="006F5861">
      <w:pPr>
        <w:pStyle w:val="CommandBlock"/>
        <w:keepNext/>
      </w:pPr>
      <w:r>
        <w:t>cat ./typescript/inventory.txt</w:t>
      </w:r>
    </w:p>
    <w:p w14:paraId="4F6B4CF0" w14:textId="77777777" w:rsidR="009E7674" w:rsidRDefault="006F5861">
      <w:pPr>
        <w:pStyle w:val="CommandBlock"/>
        <w:keepNext/>
      </w:pPr>
      <w:r>
        <w:t>node ./typescript/dist/basic.js</w:t>
      </w:r>
    </w:p>
    <w:p w14:paraId="62736070" w14:textId="77777777" w:rsidR="009E7674" w:rsidRDefault="006F5861">
      <w:pPr>
        <w:pStyle w:val="CommandBlock"/>
      </w:pPr>
      <w:r>
        <w:t>cat ./typescript/inventory.txt</w:t>
      </w:r>
    </w:p>
    <w:p w14:paraId="7F478CF0" w14:textId="77777777" w:rsidR="009E7674" w:rsidRDefault="009E7674">
      <w:pPr>
        <w:keepNext/>
      </w:pPr>
    </w:p>
    <w:p w14:paraId="76F6D4BC" w14:textId="77777777" w:rsidR="009E7674" w:rsidRDefault="006F5861">
      <w:pPr>
        <w:keepNext/>
      </w:pPr>
      <w:r>
        <w:t>Your screen must show old-01 first, then the program's four lines, then the file's three lines:</w:t>
      </w:r>
    </w:p>
    <w:p w14:paraId="764C32BE" w14:textId="77777777" w:rsidR="009E7674" w:rsidRDefault="009E7674">
      <w:pPr>
        <w:keepNext/>
      </w:pPr>
    </w:p>
    <w:p w14:paraId="6443AC5D" w14:textId="77777777" w:rsidR="009E7674" w:rsidRDefault="006F5861">
      <w:pPr>
        <w:pStyle w:val="RequiredOutput"/>
        <w:keepNext/>
      </w:pPr>
      <w:r>
        <w:t>old-01</w:t>
      </w:r>
    </w:p>
    <w:p w14:paraId="13386A0B" w14:textId="77777777" w:rsidR="009E7674" w:rsidRDefault="006F5861">
      <w:pPr>
        <w:pStyle w:val="RequiredOutput"/>
        <w:keepNext/>
      </w:pPr>
      <w:r>
        <w:t>Wrote typescript\inventory.txt:</w:t>
      </w:r>
    </w:p>
    <w:p w14:paraId="7648DDF1" w14:textId="77777777" w:rsidR="009E7674" w:rsidRDefault="006F5861">
      <w:pPr>
        <w:pStyle w:val="RequiredOutput"/>
        <w:keepNext/>
      </w:pPr>
      <w:r>
        <w:t>web-01</w:t>
      </w:r>
    </w:p>
    <w:p w14:paraId="64775E5C" w14:textId="77777777" w:rsidR="009E7674" w:rsidRDefault="006F5861">
      <w:pPr>
        <w:pStyle w:val="RequiredOutput"/>
        <w:keepNext/>
      </w:pPr>
      <w:r>
        <w:t>db-01</w:t>
      </w:r>
    </w:p>
    <w:p w14:paraId="526BDA58" w14:textId="77777777" w:rsidR="009E7674" w:rsidRDefault="006F5861">
      <w:pPr>
        <w:pStyle w:val="RequiredOutput"/>
        <w:keepNext/>
      </w:pPr>
      <w:r>
        <w:t>backup-01</w:t>
      </w:r>
    </w:p>
    <w:p w14:paraId="0EA44387" w14:textId="77777777" w:rsidR="009E7674" w:rsidRDefault="006F5861">
      <w:pPr>
        <w:pStyle w:val="RequiredOutput"/>
        <w:keepNext/>
      </w:pPr>
      <w:r>
        <w:t>web-01</w:t>
      </w:r>
    </w:p>
    <w:p w14:paraId="4EBF588D" w14:textId="77777777" w:rsidR="009E7674" w:rsidRDefault="006F5861">
      <w:pPr>
        <w:pStyle w:val="RequiredOutput"/>
        <w:keepNext/>
      </w:pPr>
      <w:r>
        <w:t>db-01</w:t>
      </w:r>
    </w:p>
    <w:p w14:paraId="1DB4F024" w14:textId="77777777" w:rsidR="009E7674" w:rsidRDefault="006F5861">
      <w:pPr>
        <w:pStyle w:val="RequiredOutput"/>
      </w:pPr>
      <w:r>
        <w:t>backup-01</w:t>
      </w:r>
    </w:p>
    <w:p w14:paraId="416D6387" w14:textId="77777777" w:rsidR="009E7674" w:rsidRDefault="009E7674">
      <w:pPr>
        <w:keepNext/>
      </w:pPr>
    </w:p>
    <w:p w14:paraId="1C9012B4" w14:textId="77777777" w:rsidR="009E7674" w:rsidRDefault="006F5861">
      <w:r>
        <w:t>old-01 is gone. The program did not add its lines after old-01, and did not mix them in: it emptied the file and wrote the new, complete text. That is what writing a file means in this lesson: a missing file is created, and an existing file's contents are replaced.</w:t>
      </w:r>
    </w:p>
    <w:p w14:paraId="5E2A4301" w14:textId="77777777" w:rsidR="009E7674" w:rsidRDefault="009E7674">
      <w:pPr>
        <w:keepNext/>
      </w:pPr>
    </w:p>
    <w:p w14:paraId="16595F5F" w14:textId="77777777" w:rsidR="009E7674" w:rsidRDefault="009E7674">
      <w:pPr>
        <w:keepNext/>
      </w:pPr>
    </w:p>
    <w:p w14:paraId="7DAC8976" w14:textId="77777777" w:rsidR="009E7674" w:rsidRDefault="006F5861">
      <w:pPr>
        <w:pStyle w:val="Heading2"/>
      </w:pPr>
      <w:r>
        <w:t>Production-Minded Implementation</w:t>
      </w:r>
    </w:p>
    <w:p w14:paraId="5F227EC8" w14:textId="77777777" w:rsidR="009E7674" w:rsidRDefault="006F5861">
      <w:r>
        <w:t>The production-minded version prints the same lines. writeTextFile writes a whole text into a file. In TypeScript it is a single line, but it gives every later program one named place to write a file, next to Lesson 3.2's readTextFile. main calls it inside a try block, so a failure skips the printing and the catch prints one Error line and sets exit code 1, as in Lesson 2.11.</w:t>
      </w:r>
    </w:p>
    <w:p w14:paraId="4966B5DE" w14:textId="77777777" w:rsidR="009E7674" w:rsidRDefault="009E7674">
      <w:pPr>
        <w:keepNext/>
      </w:pPr>
    </w:p>
    <w:p w14:paraId="045BDF1E" w14:textId="77777777" w:rsidR="009E7674" w:rsidRDefault="006F5861">
      <w:pPr>
        <w:pStyle w:val="Heading3"/>
      </w:pPr>
      <w:r>
        <w:t>typescript/src/main.ts</w:t>
      </w:r>
    </w:p>
    <w:p w14:paraId="538B30BA" w14:textId="77777777" w:rsidR="009E7674" w:rsidRDefault="006F5861">
      <w:pPr>
        <w:pStyle w:val="SourceCode"/>
        <w:keepNext/>
      </w:pPr>
      <w:r>
        <w:t>// Remember, import { ... } from names what this file uses: node:fs holds</w:t>
      </w:r>
    </w:p>
    <w:p w14:paraId="1DD93D91" w14:textId="77777777" w:rsidR="009E7674" w:rsidRDefault="006F5861">
      <w:pPr>
        <w:pStyle w:val="SourceCode"/>
        <w:keepNext/>
      </w:pPr>
      <w:r>
        <w:t>// Node's tools for files, and node:path joins paths.</w:t>
      </w:r>
    </w:p>
    <w:p w14:paraId="321BB007" w14:textId="77777777" w:rsidR="009E7674" w:rsidRDefault="006F5861">
      <w:pPr>
        <w:pStyle w:val="SourceCode"/>
      </w:pPr>
      <w:r>
        <w:t>import { writeFileSync } from "node:fs";</w:t>
      </w:r>
    </w:p>
    <w:p w14:paraId="6B3CD9E7" w14:textId="77777777" w:rsidR="009E7674" w:rsidRDefault="006F5861">
      <w:pPr>
        <w:pStyle w:val="SourceCode"/>
      </w:pPr>
      <w:r>
        <w:t>import { join } from "node:path";</w:t>
      </w:r>
    </w:p>
    <w:p w14:paraId="18805933" w14:textId="77777777" w:rsidR="009E7674" w:rsidRDefault="009E7674">
      <w:pPr>
        <w:pStyle w:val="SourceCode"/>
      </w:pPr>
    </w:p>
    <w:p w14:paraId="0EEAAAC2" w14:textId="77777777" w:rsidR="009E7674" w:rsidRDefault="006F5861">
      <w:pPr>
        <w:pStyle w:val="SourceCode"/>
      </w:pPr>
      <w:r>
        <w:t>// Writes contents into the file at path, replacing whatever the file held.</w:t>
      </w:r>
    </w:p>
    <w:p w14:paraId="5BA594EA" w14:textId="77777777" w:rsidR="009E7674" w:rsidRDefault="006F5861">
      <w:pPr>
        <w:pStyle w:val="SourceCode"/>
      </w:pPr>
      <w:r>
        <w:t>// Remember, writeFileSync creates or empties the file, writes, and closes</w:t>
      </w:r>
    </w:p>
    <w:p w14:paraId="7A4EB6F0" w14:textId="77777777" w:rsidR="009E7674" w:rsidRDefault="006F5861">
      <w:pPr>
        <w:pStyle w:val="SourceCode"/>
      </w:pPr>
      <w:r>
        <w:t>// in one call. When it cannot write the file, it throws an Error, and</w:t>
      </w:r>
    </w:p>
    <w:p w14:paraId="38CCFE8A" w14:textId="77777777" w:rsidR="009E7674" w:rsidRDefault="006F5861">
      <w:pPr>
        <w:pStyle w:val="SourceCode"/>
      </w:pPr>
      <w:r>
        <w:t>// this function passes it on to its caller.</w:t>
      </w:r>
    </w:p>
    <w:p w14:paraId="2B4DB699" w14:textId="77777777" w:rsidR="009E7674" w:rsidRDefault="006F5861">
      <w:pPr>
        <w:pStyle w:val="SourceCode"/>
      </w:pPr>
      <w:r>
        <w:t>function writeTextFile(path: string, contents: string): void {</w:t>
      </w:r>
    </w:p>
    <w:p w14:paraId="5F62C37A" w14:textId="77777777" w:rsidR="009E7674" w:rsidRDefault="006F5861">
      <w:pPr>
        <w:pStyle w:val="SourceCode"/>
      </w:pPr>
      <w:r>
        <w:t xml:space="preserve">    writeFileSync(path, contents, "utf-8");</w:t>
      </w:r>
    </w:p>
    <w:p w14:paraId="6AF20C7D" w14:textId="77777777" w:rsidR="009E7674" w:rsidRDefault="006F5861">
      <w:pPr>
        <w:pStyle w:val="SourceCode"/>
      </w:pPr>
      <w:r>
        <w:t>}</w:t>
      </w:r>
    </w:p>
    <w:p w14:paraId="62D60A33" w14:textId="77777777" w:rsidR="009E7674" w:rsidRDefault="009E7674">
      <w:pPr>
        <w:pStyle w:val="SourceCode"/>
      </w:pPr>
    </w:p>
    <w:p w14:paraId="48522ADB" w14:textId="77777777" w:rsidR="009E7674" w:rsidRDefault="006F5861">
      <w:pPr>
        <w:pStyle w:val="SourceCode"/>
      </w:pPr>
      <w:r>
        <w:t>// Remember, main() on the last line runs the program.</w:t>
      </w:r>
    </w:p>
    <w:p w14:paraId="1342F5B8" w14:textId="77777777" w:rsidR="009E7674" w:rsidRDefault="006F5861">
      <w:pPr>
        <w:pStyle w:val="SourceCode"/>
      </w:pPr>
      <w:r>
        <w:t>function main(): void {</w:t>
      </w:r>
    </w:p>
    <w:p w14:paraId="0AD94560" w14:textId="77777777" w:rsidR="009E7674" w:rsidRDefault="006F5861">
      <w:pPr>
        <w:pStyle w:val="SourceCode"/>
      </w:pPr>
      <w:r>
        <w:t xml:space="preserve">    // The file goes in the typescript folder, so the TypeScript programs</w:t>
      </w:r>
    </w:p>
    <w:p w14:paraId="4C4729D3" w14:textId="77777777" w:rsidR="009E7674" w:rsidRDefault="006F5861">
      <w:pPr>
        <w:pStyle w:val="SourceCode"/>
      </w:pPr>
      <w:r>
        <w:t xml:space="preserve">    // write only inside their own folder. Remember, join joins with the</w:t>
      </w:r>
    </w:p>
    <w:p w14:paraId="611C5519" w14:textId="77777777" w:rsidR="009E7674" w:rsidRDefault="006F5861">
      <w:pPr>
        <w:pStyle w:val="SourceCode"/>
      </w:pPr>
      <w:r>
        <w:t xml:space="preserve">    // right separator.</w:t>
      </w:r>
    </w:p>
    <w:p w14:paraId="16F98AEF" w14:textId="77777777" w:rsidR="009E7674" w:rsidRDefault="006F5861">
      <w:pPr>
        <w:pStyle w:val="SourceCode"/>
      </w:pPr>
      <w:r>
        <w:t xml:space="preserve">    const path: string = join("typescript", "inventory.txt");</w:t>
      </w:r>
    </w:p>
    <w:p w14:paraId="7E53A70C" w14:textId="77777777" w:rsidR="009E7674" w:rsidRDefault="006F5861">
      <w:pPr>
        <w:pStyle w:val="SourceCode"/>
      </w:pPr>
      <w:r>
        <w:t xml:space="preserve">    const contents: string = "web-01\ndb-01\nbackup-01\n";</w:t>
      </w:r>
    </w:p>
    <w:p w14:paraId="6A3C6859" w14:textId="77777777" w:rsidR="009E7674" w:rsidRDefault="009E7674">
      <w:pPr>
        <w:pStyle w:val="SourceCode"/>
      </w:pPr>
    </w:p>
    <w:p w14:paraId="2A7C1B3D" w14:textId="77777777" w:rsidR="009E7674" w:rsidRDefault="006F5861">
      <w:pPr>
        <w:pStyle w:val="SourceCode"/>
      </w:pPr>
      <w:r>
        <w:t xml:space="preserve">    // Write first and print after: if writeTextFile throws, the lines below</w:t>
      </w:r>
    </w:p>
    <w:p w14:paraId="762DC521" w14:textId="77777777" w:rsidR="009E7674" w:rsidRDefault="006F5861">
      <w:pPr>
        <w:pStyle w:val="SourceCode"/>
      </w:pPr>
      <w:r>
        <w:t xml:space="preserve">    // it never run, and the catch prints one Error line instead. The</w:t>
      </w:r>
    </w:p>
    <w:p w14:paraId="54F07840" w14:textId="77777777" w:rsidR="009E7674" w:rsidRDefault="006F5861">
      <w:pPr>
        <w:pStyle w:val="SourceCode"/>
      </w:pPr>
      <w:r>
        <w:t xml:space="preserve">    // error's message names the reason and the file. Remember,</w:t>
      </w:r>
    </w:p>
    <w:p w14:paraId="2842136E" w14:textId="77777777" w:rsidR="009E7674" w:rsidRDefault="006F5861">
      <w:pPr>
        <w:pStyle w:val="SourceCode"/>
      </w:pPr>
      <w:r>
        <w:t xml:space="preserve">    // console.error is for errors only, and exitCode 1 reports the</w:t>
      </w:r>
    </w:p>
    <w:p w14:paraId="09F0372F" w14:textId="77777777" w:rsidR="009E7674" w:rsidRDefault="006F5861">
      <w:pPr>
        <w:pStyle w:val="SourceCode"/>
      </w:pPr>
      <w:r>
        <w:t xml:space="preserve">    // failure.</w:t>
      </w:r>
    </w:p>
    <w:p w14:paraId="5F81BFD8" w14:textId="77777777" w:rsidR="009E7674" w:rsidRDefault="006F5861">
      <w:pPr>
        <w:pStyle w:val="SourceCode"/>
      </w:pPr>
      <w:r>
        <w:t xml:space="preserve">    try {</w:t>
      </w:r>
    </w:p>
    <w:p w14:paraId="0FA99D09" w14:textId="77777777" w:rsidR="009E7674" w:rsidRDefault="006F5861">
      <w:pPr>
        <w:pStyle w:val="SourceCode"/>
      </w:pPr>
      <w:r>
        <w:t xml:space="preserve">        writeTextFile(path, contents);</w:t>
      </w:r>
    </w:p>
    <w:p w14:paraId="78FA1465" w14:textId="77777777" w:rsidR="009E7674" w:rsidRDefault="006F5861">
      <w:pPr>
        <w:pStyle w:val="SourceCode"/>
      </w:pPr>
      <w:r>
        <w:t xml:space="preserve">        console.log(`Wrote ${path}:`);</w:t>
      </w:r>
    </w:p>
    <w:p w14:paraId="2CED5463" w14:textId="77777777" w:rsidR="009E7674" w:rsidRDefault="006F5861">
      <w:pPr>
        <w:pStyle w:val="SourceCode"/>
      </w:pPr>
      <w:r>
        <w:t xml:space="preserve">        process.stdout.write(contents);</w:t>
      </w:r>
    </w:p>
    <w:p w14:paraId="27CB30CF" w14:textId="77777777" w:rsidR="009E7674" w:rsidRDefault="006F5861">
      <w:pPr>
        <w:pStyle w:val="SourceCode"/>
      </w:pPr>
      <w:r>
        <w:t xml:space="preserve">    } catch (error: unknown) {</w:t>
      </w:r>
    </w:p>
    <w:p w14:paraId="391C3CAE" w14:textId="77777777" w:rsidR="009E7674" w:rsidRDefault="006F5861">
      <w:pPr>
        <w:pStyle w:val="SourceCode"/>
      </w:pPr>
      <w:r>
        <w:t xml:space="preserve">        // Remember, instanceof Error checks that it is an Error, so</w:t>
      </w:r>
    </w:p>
    <w:p w14:paraId="0B50C3FE" w14:textId="77777777" w:rsidR="009E7674" w:rsidRDefault="006F5861">
      <w:pPr>
        <w:pStyle w:val="SourceCode"/>
      </w:pPr>
      <w:r>
        <w:t xml:space="preserve">        // error.message can be read.</w:t>
      </w:r>
    </w:p>
    <w:p w14:paraId="347BA684" w14:textId="77777777" w:rsidR="009E7674" w:rsidRDefault="006F5861">
      <w:pPr>
        <w:pStyle w:val="SourceCode"/>
      </w:pPr>
      <w:r>
        <w:t xml:space="preserve">        if (error instanceof Error) {</w:t>
      </w:r>
    </w:p>
    <w:p w14:paraId="06AFD51F" w14:textId="77777777" w:rsidR="009E7674" w:rsidRDefault="006F5861">
      <w:pPr>
        <w:pStyle w:val="SourceCode"/>
      </w:pPr>
      <w:r>
        <w:t xml:space="preserve">            console.error(`Error: ${error.message}`);</w:t>
      </w:r>
    </w:p>
    <w:p w14:paraId="228FBE76" w14:textId="77777777" w:rsidR="009E7674" w:rsidRDefault="006F5861">
      <w:pPr>
        <w:pStyle w:val="SourceCode"/>
      </w:pPr>
      <w:r>
        <w:t xml:space="preserve">        }</w:t>
      </w:r>
    </w:p>
    <w:p w14:paraId="7F8A712E" w14:textId="77777777" w:rsidR="009E7674" w:rsidRDefault="006F5861">
      <w:pPr>
        <w:pStyle w:val="SourceCode"/>
      </w:pPr>
      <w:r>
        <w:t xml:space="preserve">        process.exitCode = 1;</w:t>
      </w:r>
    </w:p>
    <w:p w14:paraId="7D24FA60" w14:textId="77777777" w:rsidR="009E7674" w:rsidRDefault="006F5861">
      <w:pPr>
        <w:pStyle w:val="SourceCode"/>
        <w:keepNext/>
      </w:pPr>
      <w:r>
        <w:t xml:space="preserve">    }</w:t>
      </w:r>
    </w:p>
    <w:p w14:paraId="0EA64112" w14:textId="77777777" w:rsidR="009E7674" w:rsidRDefault="006F5861">
      <w:pPr>
        <w:pStyle w:val="SourceCode"/>
        <w:keepNext/>
      </w:pPr>
      <w:r>
        <w:t>}</w:t>
      </w:r>
    </w:p>
    <w:p w14:paraId="1B1AFD53" w14:textId="77777777" w:rsidR="009E7674" w:rsidRDefault="009E7674">
      <w:pPr>
        <w:pStyle w:val="SourceCode"/>
        <w:keepNext/>
      </w:pPr>
    </w:p>
    <w:p w14:paraId="75750BF3" w14:textId="77777777" w:rsidR="009E7674" w:rsidRDefault="006F5861">
      <w:pPr>
        <w:pStyle w:val="SourceCode"/>
      </w:pPr>
      <w:r>
        <w:t>main();</w:t>
      </w:r>
    </w:p>
    <w:p w14:paraId="26586F53" w14:textId="77777777" w:rsidR="009E7674" w:rsidRDefault="009E7674">
      <w:pPr>
        <w:keepNext/>
      </w:pPr>
    </w:p>
    <w:p w14:paraId="29B39B58" w14:textId="77777777" w:rsidR="009E7674" w:rsidRDefault="006F5861">
      <w:pPr>
        <w:pStyle w:val="Heading3"/>
      </w:pPr>
      <w:r>
        <w:t>Windows PowerShell Build and Run</w:t>
      </w:r>
    </w:p>
    <w:p w14:paraId="6A5B50CA" w14:textId="77777777" w:rsidR="009E7674" w:rsidRDefault="006F5861">
      <w:pPr>
        <w:keepNext/>
      </w:pPr>
      <w:r>
        <w:t>Run the program once, then show its exit code.</w:t>
      </w:r>
    </w:p>
    <w:p w14:paraId="4C373CB5" w14:textId="77777777" w:rsidR="009E7674" w:rsidRDefault="009E7674">
      <w:pPr>
        <w:keepNext/>
      </w:pPr>
    </w:p>
    <w:p w14:paraId="7E20D819" w14:textId="77777777" w:rsidR="009E7674" w:rsidRDefault="006F5861">
      <w:pPr>
        <w:pStyle w:val="CommandBlock"/>
        <w:keepNext/>
      </w:pPr>
      <w:r>
        <w:t>npm --prefix .\typescript run check</w:t>
      </w:r>
    </w:p>
    <w:p w14:paraId="4D0F29F2" w14:textId="77777777" w:rsidR="009E7674" w:rsidRDefault="006F5861">
      <w:pPr>
        <w:pStyle w:val="CommandBlock"/>
        <w:keepNext/>
      </w:pPr>
      <w:r>
        <w:t>npm --prefix .\typescript run build</w:t>
      </w:r>
    </w:p>
    <w:p w14:paraId="59C91449" w14:textId="77777777" w:rsidR="009E7674" w:rsidRDefault="006F5861">
      <w:pPr>
        <w:pStyle w:val="CommandBlock"/>
        <w:keepNext/>
      </w:pPr>
      <w:r>
        <w:t>node .\typescript\dist\main.js</w:t>
      </w:r>
    </w:p>
    <w:p w14:paraId="121C1987" w14:textId="77777777" w:rsidR="009E7674" w:rsidRDefault="006F5861">
      <w:pPr>
        <w:pStyle w:val="CommandBlock"/>
      </w:pPr>
      <w:r>
        <w:t>$LASTEXITCODE</w:t>
      </w:r>
    </w:p>
    <w:p w14:paraId="5B0BFDD3" w14:textId="77777777" w:rsidR="009E7674" w:rsidRDefault="009E7674">
      <w:pPr>
        <w:keepNext/>
      </w:pPr>
    </w:p>
    <w:p w14:paraId="761560D0" w14:textId="77777777" w:rsidR="009E7674" w:rsidRDefault="006F5861">
      <w:pPr>
        <w:pStyle w:val="Heading3"/>
      </w:pPr>
      <w:r>
        <w:t>Linux or macOS Build and Run</w:t>
      </w:r>
    </w:p>
    <w:p w14:paraId="2D30119C" w14:textId="77777777" w:rsidR="009E7674" w:rsidRDefault="006F5861">
      <w:pPr>
        <w:pStyle w:val="CommandBlock"/>
        <w:keepNext/>
      </w:pPr>
      <w:r>
        <w:t>npm --prefix ./typescript run check</w:t>
      </w:r>
    </w:p>
    <w:p w14:paraId="282065DD" w14:textId="77777777" w:rsidR="009E7674" w:rsidRDefault="006F5861">
      <w:pPr>
        <w:pStyle w:val="CommandBlock"/>
        <w:keepNext/>
      </w:pPr>
      <w:r>
        <w:t>npm --prefix ./typescript run build</w:t>
      </w:r>
    </w:p>
    <w:p w14:paraId="7DF0A11A" w14:textId="77777777" w:rsidR="009E7674" w:rsidRDefault="006F5861">
      <w:pPr>
        <w:pStyle w:val="CommandBlock"/>
        <w:keepNext/>
      </w:pPr>
      <w:r>
        <w:t>node ./typescript/dist/main.js</w:t>
      </w:r>
    </w:p>
    <w:p w14:paraId="13617023" w14:textId="77777777" w:rsidR="009E7674" w:rsidRDefault="006F5861">
      <w:pPr>
        <w:pStyle w:val="CommandBlock"/>
      </w:pPr>
      <w:r>
        <w:t>echo $?</w:t>
      </w:r>
    </w:p>
    <w:p w14:paraId="1C17B4C6" w14:textId="77777777" w:rsidR="009E7674" w:rsidRDefault="009E7674">
      <w:pPr>
        <w:keepNext/>
      </w:pPr>
    </w:p>
    <w:p w14:paraId="547EE366" w14:textId="77777777" w:rsidR="009E7674" w:rsidRDefault="006F5861">
      <w:pPr>
        <w:pStyle w:val="Heading3"/>
      </w:pPr>
      <w:r>
        <w:t>Check Your Results</w:t>
      </w:r>
    </w:p>
    <w:p w14:paraId="22E6A73C" w14:textId="77777777" w:rsidR="009E7674" w:rsidRDefault="006F5861">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05AA60D9" w14:textId="77777777" w:rsidR="009E7674" w:rsidRDefault="009E7674">
      <w:pPr>
        <w:keepNext/>
      </w:pPr>
    </w:p>
    <w:p w14:paraId="74521336" w14:textId="77777777" w:rsidR="009E7674" w:rsidRDefault="006F5861">
      <w:pPr>
        <w:pStyle w:val="RequiredOutput"/>
        <w:keepNext/>
      </w:pPr>
      <w:r>
        <w:t>Wrote typescript\inventory.txt:</w:t>
      </w:r>
    </w:p>
    <w:p w14:paraId="0BB7E92B" w14:textId="77777777" w:rsidR="009E7674" w:rsidRDefault="006F5861">
      <w:pPr>
        <w:pStyle w:val="RequiredOutput"/>
        <w:keepNext/>
      </w:pPr>
      <w:r>
        <w:t>web-01</w:t>
      </w:r>
    </w:p>
    <w:p w14:paraId="2978D57D" w14:textId="77777777" w:rsidR="009E7674" w:rsidRDefault="006F5861">
      <w:pPr>
        <w:pStyle w:val="RequiredOutput"/>
        <w:keepNext/>
      </w:pPr>
      <w:r>
        <w:t>db-01</w:t>
      </w:r>
    </w:p>
    <w:p w14:paraId="1BA2DF19" w14:textId="77777777" w:rsidR="009E7674" w:rsidRDefault="006F5861">
      <w:pPr>
        <w:pStyle w:val="RequiredOutput"/>
      </w:pPr>
      <w:r>
        <w:t>backup-01</w:t>
      </w:r>
    </w:p>
    <w:p w14:paraId="52558EE2" w14:textId="77777777" w:rsidR="009E7674" w:rsidRDefault="009E7674">
      <w:pPr>
        <w:keepNext/>
      </w:pPr>
    </w:p>
    <w:p w14:paraId="375754E9" w14:textId="77777777" w:rsidR="009E7674" w:rsidRDefault="006F5861">
      <w:pPr>
        <w:pStyle w:val="ListBullet"/>
      </w:pPr>
      <w:r>
        <w:t>The lines match the Basic version's because the Production-Minded program does the same work, through writeTextFile.</w:t>
      </w:r>
    </w:p>
    <w:p w14:paraId="2C613C32" w14:textId="77777777" w:rsidR="009E7674" w:rsidRDefault="006F5861">
      <w:pPr>
        <w:pStyle w:val="ListBullet"/>
      </w:pPr>
      <w:r>
        <w:t>Exit code 0 proves the write succeeded. Get-Content .\typescript\inventory.txt (cat on Linux or macOS) shows the same three lines.</w:t>
      </w:r>
    </w:p>
    <w:p w14:paraId="294F23EE" w14:textId="77777777" w:rsidR="009E7674" w:rsidRDefault="006F5861">
      <w:pPr>
        <w:pStyle w:val="ListBullet"/>
      </w:pPr>
      <w:r>
        <w:t>A failed write prints one Error line on the error stream and nothing else, and exit code 1; the Read-Only Check below shows it.</w:t>
      </w:r>
    </w:p>
    <w:p w14:paraId="5C222C2A" w14:textId="77777777" w:rsidR="009E7674" w:rsidRDefault="006F5861">
      <w:pPr>
        <w:pStyle w:val="ListBullet"/>
      </w:pPr>
      <w:r>
        <w:t>Run every program from the lesson-3.3 folder. A relative path starts from the working directory, so from another folder the program looks for its language folder there instead: the write fails or lands somewhere else, and this file is left alone.</w:t>
      </w:r>
    </w:p>
    <w:p w14:paraId="260524C5" w14:textId="77777777" w:rsidR="009E7674" w:rsidRDefault="006F5861">
      <w:pPr>
        <w:pStyle w:val="ListBullet"/>
      </w:pPr>
      <w:r>
        <w:t>If the build fails with another message, read the first error: it names the file and line to fix.</w:t>
      </w:r>
    </w:p>
    <w:p w14:paraId="2E60676B" w14:textId="77777777" w:rsidR="009E7674" w:rsidRDefault="009E7674">
      <w:pPr>
        <w:keepNext/>
      </w:pPr>
    </w:p>
    <w:p w14:paraId="436C4325" w14:textId="77777777" w:rsidR="009E7674" w:rsidRDefault="006F5861">
      <w:pPr>
        <w:pStyle w:val="Heading3"/>
      </w:pPr>
      <w:r>
        <w:t>Windows PowerShell Read-Only Check</w:t>
      </w:r>
    </w:p>
    <w:p w14:paraId="2B58C307" w14:textId="77777777" w:rsidR="009E7674" w:rsidRDefault="006F5861">
      <w:pPr>
        <w:keepNext/>
      </w:pPr>
      <w:r>
        <w:t>A write can fail. Here the file is marked read-only, so no program may change it. Set-Content puts old-01 into the file, Set-ItemProperty ... IsReadOnly $true marks it read-only, the program runs, $LASTEXITCODE shows its exit code, IsReadOnly $false clears the mark again, and Get-Content shows what the file holds.</w:t>
      </w:r>
    </w:p>
    <w:p w14:paraId="073E9C31" w14:textId="77777777" w:rsidR="009E7674" w:rsidRDefault="009E7674">
      <w:pPr>
        <w:keepNext/>
      </w:pPr>
    </w:p>
    <w:p w14:paraId="07FAC392" w14:textId="77777777" w:rsidR="009E7674" w:rsidRDefault="006F5861">
      <w:pPr>
        <w:pStyle w:val="CommandBlock"/>
        <w:keepNext/>
      </w:pPr>
      <w:r>
        <w:t>Set-Content .\typescript\inventory.txt old-01</w:t>
      </w:r>
    </w:p>
    <w:p w14:paraId="3A2D5B42" w14:textId="77777777" w:rsidR="009E7674" w:rsidRDefault="006F5861">
      <w:pPr>
        <w:pStyle w:val="CommandBlock"/>
        <w:keepNext/>
      </w:pPr>
      <w:r>
        <w:t>Set-ItemProperty .\typescript\inventory.txt IsReadOnly $true</w:t>
      </w:r>
    </w:p>
    <w:p w14:paraId="7912B4AF" w14:textId="77777777" w:rsidR="009E7674" w:rsidRDefault="006F5861">
      <w:pPr>
        <w:pStyle w:val="CommandBlock"/>
        <w:keepNext/>
      </w:pPr>
      <w:r>
        <w:t>node .\typescript\dist\main.js</w:t>
      </w:r>
    </w:p>
    <w:p w14:paraId="5DAAA93D" w14:textId="77777777" w:rsidR="009E7674" w:rsidRDefault="006F5861">
      <w:pPr>
        <w:pStyle w:val="CommandBlock"/>
        <w:keepNext/>
      </w:pPr>
      <w:r>
        <w:t>$LASTEXITCODE</w:t>
      </w:r>
    </w:p>
    <w:p w14:paraId="772B792D" w14:textId="77777777" w:rsidR="009E7674" w:rsidRDefault="006F5861">
      <w:pPr>
        <w:pStyle w:val="CommandBlock"/>
        <w:keepNext/>
      </w:pPr>
      <w:r>
        <w:t>Set-ItemProperty .\typescript\inventory.txt IsReadOnly $false</w:t>
      </w:r>
    </w:p>
    <w:p w14:paraId="59D4A264" w14:textId="77777777" w:rsidR="009E7674" w:rsidRDefault="006F5861">
      <w:pPr>
        <w:pStyle w:val="CommandBlock"/>
      </w:pPr>
      <w:r>
        <w:t>Get-Content .\typescript\inventory.txt</w:t>
      </w:r>
    </w:p>
    <w:p w14:paraId="4D66B7A9" w14:textId="77777777" w:rsidR="009E7674" w:rsidRDefault="009E7674">
      <w:pPr>
        <w:keepNext/>
      </w:pPr>
    </w:p>
    <w:p w14:paraId="78A0A65B" w14:textId="77777777" w:rsidR="009E7674" w:rsidRDefault="006F5861">
      <w:pPr>
        <w:pStyle w:val="Heading3"/>
      </w:pPr>
      <w:r>
        <w:t>Linux or macOS Read-Only Check</w:t>
      </w:r>
    </w:p>
    <w:p w14:paraId="461AFAB4" w14:textId="77777777" w:rsidR="009E7674" w:rsidRDefault="006F5861">
      <w:pPr>
        <w:keepNext/>
      </w:pPr>
      <w:r>
        <w:t>chmod a-w removes write permission from the file for everyone, and chmod u+w gives it back to you. If you are logged in as root, the system lets root write anyway, so run this check as a normal user.</w:t>
      </w:r>
    </w:p>
    <w:p w14:paraId="141098CB" w14:textId="77777777" w:rsidR="009E7674" w:rsidRDefault="009E7674">
      <w:pPr>
        <w:keepNext/>
      </w:pPr>
    </w:p>
    <w:p w14:paraId="5BC26F92" w14:textId="77777777" w:rsidR="009E7674" w:rsidRDefault="006F5861">
      <w:pPr>
        <w:pStyle w:val="CommandBlock"/>
        <w:keepNext/>
      </w:pPr>
      <w:r>
        <w:t>echo old-01 &gt; ./typescript/inventory.txt</w:t>
      </w:r>
    </w:p>
    <w:p w14:paraId="4D3F2D59" w14:textId="77777777" w:rsidR="009E7674" w:rsidRDefault="006F5861">
      <w:pPr>
        <w:pStyle w:val="CommandBlock"/>
        <w:keepNext/>
      </w:pPr>
      <w:r>
        <w:t>chmod a-w ./typescript/inventory.txt</w:t>
      </w:r>
    </w:p>
    <w:p w14:paraId="0BBB8C19" w14:textId="77777777" w:rsidR="009E7674" w:rsidRDefault="006F5861">
      <w:pPr>
        <w:pStyle w:val="CommandBlock"/>
        <w:keepNext/>
      </w:pPr>
      <w:r>
        <w:t>node ./typescript/dist/main.js</w:t>
      </w:r>
    </w:p>
    <w:p w14:paraId="34FA499D" w14:textId="77777777" w:rsidR="009E7674" w:rsidRDefault="006F5861">
      <w:pPr>
        <w:pStyle w:val="CommandBlock"/>
        <w:keepNext/>
      </w:pPr>
      <w:r>
        <w:t>echo $?</w:t>
      </w:r>
    </w:p>
    <w:p w14:paraId="00E6DE29" w14:textId="77777777" w:rsidR="009E7674" w:rsidRDefault="006F5861">
      <w:pPr>
        <w:pStyle w:val="CommandBlock"/>
        <w:keepNext/>
      </w:pPr>
      <w:r>
        <w:t>chmod u+w ./typescript/inventory.txt</w:t>
      </w:r>
    </w:p>
    <w:p w14:paraId="33E5815E" w14:textId="77777777" w:rsidR="009E7674" w:rsidRDefault="006F5861">
      <w:pPr>
        <w:pStyle w:val="CommandBlock"/>
      </w:pPr>
      <w:r>
        <w:t>cat ./typescript/inventory.txt</w:t>
      </w:r>
    </w:p>
    <w:p w14:paraId="06A0CF04" w14:textId="77777777" w:rsidR="009E7674" w:rsidRDefault="009E7674">
      <w:pPr>
        <w:keepNext/>
      </w:pPr>
    </w:p>
    <w:p w14:paraId="62327F97" w14:textId="77777777" w:rsidR="009E7674" w:rsidRDefault="006F5861">
      <w:pPr>
        <w:keepNext/>
      </w:pPr>
      <w:r>
        <w:t>The program must print only one line, on the error stream. It starts like this:</w:t>
      </w:r>
    </w:p>
    <w:p w14:paraId="4655AFB7" w14:textId="77777777" w:rsidR="009E7674" w:rsidRDefault="009E7674">
      <w:pPr>
        <w:keepNext/>
      </w:pPr>
    </w:p>
    <w:p w14:paraId="6042D832" w14:textId="77777777" w:rsidR="009E7674" w:rsidRDefault="006F5861">
      <w:pPr>
        <w:pStyle w:val="RequiredOutput"/>
      </w:pPr>
      <w:r>
        <w:t>Error: EPERM: operation not permitted, open</w:t>
      </w:r>
    </w:p>
    <w:p w14:paraId="7F6CD266" w14:textId="77777777" w:rsidR="009E7674" w:rsidRDefault="009E7674">
      <w:pPr>
        <w:keepNext/>
      </w:pPr>
    </w:p>
    <w:p w14:paraId="0CD083E6" w14:textId="77777777" w:rsidR="009E7674" w:rsidRDefault="006F5861">
      <w:r>
        <w:t>EPERM means error, not permitted. The line goes on with the full path of the file in quotes, 'C:\Users\</w:t>
      </w:r>
      <w:r>
        <w:rPr>
          <w:b/>
        </w:rPr>
        <w:t>&lt;&lt;&lt;your $env:USERNAME&gt;&gt;&gt;</w:t>
      </w:r>
      <w:r>
        <w:t>\spa\lesson-3.3\typescript\inventory.txt', with your user name, which $env:USERNAME prints, in place of the placeholder. On Linux and macOS the code is EACCES, permission denied, and the path uses / between the parts. Then $LASTEXITCODE prints 1 (echo $? on Linux or macOS), and Get-Content shows old-01: the program could not open the file for writing, so the file was never emptied and its contents are unchanged. The program printed no Wrote line, because it writes first and prints only after the write has s</w:t>
      </w:r>
      <w:r>
        <w:t>ucceeded. Run the Production-Minded program once more to put the three servers back.</w:t>
      </w:r>
    </w:p>
    <w:p w14:paraId="3660D750" w14:textId="77777777" w:rsidR="009E7674" w:rsidRDefault="009E7674">
      <w:pPr>
        <w:keepNext/>
      </w:pPr>
    </w:p>
    <w:p w14:paraId="3C30D9DA" w14:textId="77777777" w:rsidR="009E7674" w:rsidRDefault="009E7674">
      <w:pPr>
        <w:keepNext/>
      </w:pPr>
    </w:p>
    <w:p w14:paraId="3922461B" w14:textId="77777777" w:rsidR="009E7674" w:rsidRDefault="006F5861">
      <w:pPr>
        <w:pStyle w:val="Heading2"/>
      </w:pPr>
      <w:r>
        <w:t>What to Notice</w:t>
      </w:r>
    </w:p>
    <w:p w14:paraId="72E83F57" w14:textId="77777777" w:rsidR="009E7674" w:rsidRDefault="006F5861">
      <w:pPr>
        <w:pStyle w:val="ListBullet"/>
      </w:pPr>
      <w:r>
        <w:t>writeFileSync both creates and empties: there is no separate step. Lesson 3.1 checked first whether the file existed and refused to touch it; this lesson leaves that check out on purpose, because its job is to replace the inventory.</w:t>
      </w:r>
    </w:p>
    <w:p w14:paraId="52D2DC06" w14:textId="77777777" w:rsidR="009E7674" w:rsidRDefault="006F5861">
      <w:pPr>
        <w:pStyle w:val="ListBullet"/>
      </w:pPr>
      <w:r>
        <w:t>writeFileSync writes \n exactly as given, so each \n stays one byte on every system.</w:t>
      </w:r>
    </w:p>
    <w:p w14:paraId="7E4FAFE9" w14:textId="77777777" w:rsidR="009E7674" w:rsidRDefault="006F5861">
      <w:pPr>
        <w:pStyle w:val="ListBullet"/>
      </w:pPr>
      <w:r>
        <w:t>process.stdout.write prints exactly the text it is given; console.log adds a line ending.</w:t>
      </w:r>
    </w:p>
    <w:p w14:paraId="521C86C3" w14:textId="77777777" w:rsidR="009E7674" w:rsidRDefault="009E7674">
      <w:pPr>
        <w:keepNext/>
      </w:pPr>
    </w:p>
    <w:p w14:paraId="2B6AD044" w14:textId="77777777" w:rsidR="009E7674" w:rsidRDefault="006F5861">
      <w:pPr>
        <w:pStyle w:val="Heading3"/>
      </w:pPr>
      <w:r>
        <w:t>Basic and Production-Minded Comparison</w:t>
      </w:r>
    </w:p>
    <w:p w14:paraId="3BC489FC" w14:textId="77777777" w:rsidR="009E7674" w:rsidRDefault="006F5861">
      <w:r>
        <w:t>Both versions write the same complete text into .\typescript\inventory.txt in one write, creating the file when it is missing and replacing its contents when it exists, and then print what they wrote. The Basic version does it all in main and trusts the write. The Production-Minded version writes through writeTextFile, which the Challenge and later lessons reuse, checks the write the way Lesson 2.11 taught, and prints nothing until the write has succeeded, so a failure shows one Error line and exit code 1.</w:t>
      </w:r>
    </w:p>
    <w:p w14:paraId="7DEE54BF" w14:textId="77777777" w:rsidR="009E7674" w:rsidRDefault="009E7674">
      <w:pPr>
        <w:keepNext/>
      </w:pPr>
    </w:p>
    <w:p w14:paraId="3B36192D" w14:textId="77777777" w:rsidR="009E7674" w:rsidRDefault="009E7674">
      <w:pPr>
        <w:keepNext/>
      </w:pPr>
    </w:p>
    <w:p w14:paraId="25709B81" w14:textId="77777777" w:rsidR="009E7674" w:rsidRDefault="009E7674">
      <w:pPr>
        <w:keepNext/>
      </w:pPr>
    </w:p>
    <w:p w14:paraId="6C0A7AA1" w14:textId="77777777" w:rsidR="009E7674" w:rsidRDefault="006F5861">
      <w:pPr>
        <w:pStyle w:val="Heading1"/>
      </w:pPr>
      <w:r>
        <w:t>Supporting Files</w:t>
      </w:r>
    </w:p>
    <w:p w14:paraId="690F595D" w14:textId="77777777" w:rsidR="009E7674" w:rsidRDefault="006F5861">
      <w:r>
        <w:t>These are the files the setup commands wrote, shown here so you can check yours. Your go line shows your own Go version, and the blank lines and the order of the package.json fields may differ.</w:t>
      </w:r>
    </w:p>
    <w:p w14:paraId="0CE42DC3" w14:textId="77777777" w:rsidR="009E7674" w:rsidRDefault="009E7674">
      <w:pPr>
        <w:keepNext/>
      </w:pPr>
    </w:p>
    <w:p w14:paraId="28BC57AD" w14:textId="77777777" w:rsidR="009E7674" w:rsidRDefault="009E7674">
      <w:pPr>
        <w:keepNext/>
      </w:pPr>
    </w:p>
    <w:p w14:paraId="5C7C4669" w14:textId="77777777" w:rsidR="009E7674" w:rsidRDefault="006F5861">
      <w:pPr>
        <w:pStyle w:val="Heading2"/>
      </w:pPr>
      <w:r>
        <w:t>csharp/BasicWriteFile/BasicWriteFile.csproj</w:t>
      </w:r>
    </w:p>
    <w:p w14:paraId="26A61DB0" w14:textId="77777777" w:rsidR="009E7674" w:rsidRDefault="006F5861">
      <w:pPr>
        <w:pStyle w:val="SourceCode"/>
        <w:keepNext/>
      </w:pPr>
      <w:r>
        <w:t>&lt;Project Sdk="Microsoft.NET.Sdk"&gt;</w:t>
      </w:r>
    </w:p>
    <w:p w14:paraId="4DCD9FDC" w14:textId="77777777" w:rsidR="009E7674" w:rsidRDefault="006F5861">
      <w:pPr>
        <w:pStyle w:val="SourceCode"/>
        <w:keepNext/>
      </w:pPr>
      <w:r>
        <w:t xml:space="preserve">  &lt;PropertyGroup&gt;</w:t>
      </w:r>
    </w:p>
    <w:p w14:paraId="647A9A3B" w14:textId="77777777" w:rsidR="009E7674" w:rsidRDefault="006F5861">
      <w:pPr>
        <w:pStyle w:val="SourceCode"/>
        <w:keepNext/>
      </w:pPr>
      <w:r>
        <w:t xml:space="preserve">    &lt;OutputType&gt;Exe&lt;/OutputType&gt;</w:t>
      </w:r>
    </w:p>
    <w:p w14:paraId="4E7BA512" w14:textId="77777777" w:rsidR="009E7674" w:rsidRDefault="006F5861">
      <w:pPr>
        <w:pStyle w:val="SourceCode"/>
        <w:keepNext/>
      </w:pPr>
      <w:r>
        <w:t xml:space="preserve">    &lt;TargetFramework&gt;net10.0&lt;/TargetFramework&gt;</w:t>
      </w:r>
    </w:p>
    <w:p w14:paraId="787882FF" w14:textId="77777777" w:rsidR="009E7674" w:rsidRDefault="006F5861">
      <w:pPr>
        <w:pStyle w:val="SourceCode"/>
        <w:keepNext/>
      </w:pPr>
      <w:r>
        <w:t xml:space="preserve">    &lt;ImplicitUsings&gt;enable&lt;/ImplicitUsings&gt;</w:t>
      </w:r>
    </w:p>
    <w:p w14:paraId="42465A36" w14:textId="77777777" w:rsidR="009E7674" w:rsidRDefault="006F5861">
      <w:pPr>
        <w:pStyle w:val="SourceCode"/>
        <w:keepNext/>
      </w:pPr>
      <w:r>
        <w:t xml:space="preserve">    &lt;Nullable&gt;enable&lt;/Nullable&gt;</w:t>
      </w:r>
    </w:p>
    <w:p w14:paraId="1FFFA0E9" w14:textId="77777777" w:rsidR="009E7674" w:rsidRDefault="006F5861">
      <w:pPr>
        <w:pStyle w:val="SourceCode"/>
        <w:keepNext/>
      </w:pPr>
      <w:r>
        <w:t xml:space="preserve">  &lt;/PropertyGroup&gt;</w:t>
      </w:r>
    </w:p>
    <w:p w14:paraId="2CCCD593" w14:textId="77777777" w:rsidR="009E7674" w:rsidRDefault="006F5861">
      <w:pPr>
        <w:pStyle w:val="SourceCode"/>
      </w:pPr>
      <w:r>
        <w:t>&lt;/Project&gt;</w:t>
      </w:r>
    </w:p>
    <w:p w14:paraId="492A3474" w14:textId="77777777" w:rsidR="009E7674" w:rsidRDefault="009E7674">
      <w:pPr>
        <w:keepNext/>
      </w:pPr>
    </w:p>
    <w:p w14:paraId="732B2DFD" w14:textId="77777777" w:rsidR="009E7674" w:rsidRDefault="009E7674">
      <w:pPr>
        <w:keepNext/>
      </w:pPr>
    </w:p>
    <w:p w14:paraId="5A9039AC" w14:textId="77777777" w:rsidR="009E7674" w:rsidRDefault="006F5861">
      <w:pPr>
        <w:pStyle w:val="Heading2"/>
      </w:pPr>
      <w:r>
        <w:t>csharp/WriteFile/WriteFile.csproj</w:t>
      </w:r>
    </w:p>
    <w:p w14:paraId="6A015193" w14:textId="77777777" w:rsidR="009E7674" w:rsidRDefault="006F5861">
      <w:pPr>
        <w:pStyle w:val="SourceCode"/>
        <w:keepNext/>
      </w:pPr>
      <w:r>
        <w:t>&lt;Project Sdk="Microsoft.NET.Sdk"&gt;</w:t>
      </w:r>
    </w:p>
    <w:p w14:paraId="4FA3694A" w14:textId="77777777" w:rsidR="009E7674" w:rsidRDefault="006F5861">
      <w:pPr>
        <w:pStyle w:val="SourceCode"/>
        <w:keepNext/>
      </w:pPr>
      <w:r>
        <w:t xml:space="preserve">  &lt;PropertyGroup&gt;</w:t>
      </w:r>
    </w:p>
    <w:p w14:paraId="4B0B2382" w14:textId="77777777" w:rsidR="009E7674" w:rsidRDefault="006F5861">
      <w:pPr>
        <w:pStyle w:val="SourceCode"/>
        <w:keepNext/>
      </w:pPr>
      <w:r>
        <w:t xml:space="preserve">    &lt;OutputType&gt;Exe&lt;/OutputType&gt;</w:t>
      </w:r>
    </w:p>
    <w:p w14:paraId="055E1416" w14:textId="77777777" w:rsidR="009E7674" w:rsidRDefault="006F5861">
      <w:pPr>
        <w:pStyle w:val="SourceCode"/>
        <w:keepNext/>
      </w:pPr>
      <w:r>
        <w:t xml:space="preserve">    &lt;TargetFramework&gt;net10.0&lt;/TargetFramework&gt;</w:t>
      </w:r>
    </w:p>
    <w:p w14:paraId="05354C03" w14:textId="77777777" w:rsidR="009E7674" w:rsidRDefault="006F5861">
      <w:pPr>
        <w:pStyle w:val="SourceCode"/>
        <w:keepNext/>
      </w:pPr>
      <w:r>
        <w:t xml:space="preserve">    &lt;ImplicitUsings&gt;enable&lt;/ImplicitUsings&gt;</w:t>
      </w:r>
    </w:p>
    <w:p w14:paraId="68B1D585" w14:textId="77777777" w:rsidR="009E7674" w:rsidRDefault="006F5861">
      <w:pPr>
        <w:pStyle w:val="SourceCode"/>
        <w:keepNext/>
      </w:pPr>
      <w:r>
        <w:t xml:space="preserve">    &lt;Nullable&gt;enable&lt;/Nullable&gt;</w:t>
      </w:r>
    </w:p>
    <w:p w14:paraId="095945A2" w14:textId="77777777" w:rsidR="009E7674" w:rsidRDefault="006F5861">
      <w:pPr>
        <w:pStyle w:val="SourceCode"/>
        <w:keepNext/>
      </w:pPr>
      <w:r>
        <w:t xml:space="preserve">  &lt;/PropertyGroup&gt;</w:t>
      </w:r>
    </w:p>
    <w:p w14:paraId="40D1040F" w14:textId="77777777" w:rsidR="009E7674" w:rsidRDefault="006F5861">
      <w:pPr>
        <w:pStyle w:val="SourceCode"/>
      </w:pPr>
      <w:r>
        <w:t>&lt;/Project&gt;</w:t>
      </w:r>
    </w:p>
    <w:p w14:paraId="2D9593BC" w14:textId="77777777" w:rsidR="009E7674" w:rsidRDefault="009E7674">
      <w:pPr>
        <w:keepNext/>
      </w:pPr>
    </w:p>
    <w:p w14:paraId="5E51566E" w14:textId="77777777" w:rsidR="009E7674" w:rsidRDefault="009E7674">
      <w:pPr>
        <w:keepNext/>
      </w:pPr>
    </w:p>
    <w:p w14:paraId="716DB092" w14:textId="77777777" w:rsidR="009E7674" w:rsidRDefault="006F5861">
      <w:pPr>
        <w:pStyle w:val="Heading2"/>
      </w:pPr>
      <w:r>
        <w:t>go/go.mod</w:t>
      </w:r>
    </w:p>
    <w:p w14:paraId="181BBF7C" w14:textId="77777777" w:rsidR="009E7674" w:rsidRDefault="006F5861">
      <w:pPr>
        <w:pStyle w:val="SourceCode"/>
        <w:keepNext/>
      </w:pPr>
      <w:r>
        <w:t>module example.com/writefile</w:t>
      </w:r>
    </w:p>
    <w:p w14:paraId="7B8DC7FE" w14:textId="77777777" w:rsidR="009E7674" w:rsidRDefault="009E7674">
      <w:pPr>
        <w:pStyle w:val="SourceCode"/>
        <w:keepNext/>
      </w:pPr>
    </w:p>
    <w:p w14:paraId="093E5436" w14:textId="77777777" w:rsidR="009E7674" w:rsidRDefault="006F5861">
      <w:pPr>
        <w:pStyle w:val="SourceCode"/>
      </w:pPr>
      <w:r>
        <w:t>go 1.22</w:t>
      </w:r>
    </w:p>
    <w:p w14:paraId="373155B0" w14:textId="77777777" w:rsidR="009E7674" w:rsidRDefault="009E7674">
      <w:pPr>
        <w:keepNext/>
      </w:pPr>
    </w:p>
    <w:p w14:paraId="7AB11202" w14:textId="77777777" w:rsidR="009E7674" w:rsidRDefault="009E7674">
      <w:pPr>
        <w:keepNext/>
      </w:pPr>
    </w:p>
    <w:p w14:paraId="760CC518" w14:textId="77777777" w:rsidR="009E7674" w:rsidRDefault="006F5861">
      <w:pPr>
        <w:pStyle w:val="Heading2"/>
      </w:pPr>
      <w:r>
        <w:t>typescript/package.json</w:t>
      </w:r>
    </w:p>
    <w:p w14:paraId="62F218FC" w14:textId="77777777" w:rsidR="009E7674" w:rsidRDefault="006F5861">
      <w:pPr>
        <w:pStyle w:val="SourceCode"/>
        <w:keepNext/>
      </w:pPr>
      <w:r>
        <w:t>{</w:t>
      </w:r>
    </w:p>
    <w:p w14:paraId="7CB571B5" w14:textId="77777777" w:rsidR="009E7674" w:rsidRDefault="006F5861">
      <w:pPr>
        <w:pStyle w:val="SourceCode"/>
        <w:keepNext/>
      </w:pPr>
      <w:r>
        <w:t xml:space="preserve">  "name": "write-file-typescript",</w:t>
      </w:r>
    </w:p>
    <w:p w14:paraId="57D817C0" w14:textId="77777777" w:rsidR="009E7674" w:rsidRDefault="006F5861">
      <w:pPr>
        <w:pStyle w:val="SourceCode"/>
      </w:pPr>
      <w:r>
        <w:t xml:space="preserve">  "private": true,</w:t>
      </w:r>
    </w:p>
    <w:p w14:paraId="18140947" w14:textId="77777777" w:rsidR="009E7674" w:rsidRDefault="006F5861">
      <w:pPr>
        <w:pStyle w:val="SourceCode"/>
      </w:pPr>
      <w:r>
        <w:t xml:space="preserve">  "type": "module",</w:t>
      </w:r>
    </w:p>
    <w:p w14:paraId="53B4AB2E" w14:textId="77777777" w:rsidR="009E7674" w:rsidRDefault="006F5861">
      <w:pPr>
        <w:pStyle w:val="SourceCode"/>
      </w:pPr>
      <w:r>
        <w:t xml:space="preserve">  "scripts": {</w:t>
      </w:r>
    </w:p>
    <w:p w14:paraId="5517DB00" w14:textId="77777777" w:rsidR="009E7674" w:rsidRDefault="006F5861">
      <w:pPr>
        <w:pStyle w:val="SourceCode"/>
      </w:pPr>
      <w:r>
        <w:t xml:space="preserve">    "check": "tsc --noEmit",</w:t>
      </w:r>
    </w:p>
    <w:p w14:paraId="0F39804B" w14:textId="77777777" w:rsidR="009E7674" w:rsidRDefault="006F5861">
      <w:pPr>
        <w:pStyle w:val="SourceCode"/>
      </w:pPr>
      <w:r>
        <w:t xml:space="preserve">    "build": "tsc --noEmitOnError"</w:t>
      </w:r>
    </w:p>
    <w:p w14:paraId="2BFB894D" w14:textId="77777777" w:rsidR="009E7674" w:rsidRDefault="006F5861">
      <w:pPr>
        <w:pStyle w:val="SourceCode"/>
      </w:pPr>
      <w:r>
        <w:t xml:space="preserve">  },</w:t>
      </w:r>
    </w:p>
    <w:p w14:paraId="6BCF1075" w14:textId="77777777" w:rsidR="009E7674" w:rsidRDefault="006F5861">
      <w:pPr>
        <w:pStyle w:val="SourceCode"/>
      </w:pPr>
      <w:r>
        <w:t xml:space="preserve">  "devDependencies": {</w:t>
      </w:r>
    </w:p>
    <w:p w14:paraId="01B74F45" w14:textId="77777777" w:rsidR="009E7674" w:rsidRDefault="006F5861">
      <w:pPr>
        <w:pStyle w:val="SourceCode"/>
      </w:pPr>
      <w:r>
        <w:t xml:space="preserve">    "@types/node": "24.13.5",</w:t>
      </w:r>
    </w:p>
    <w:p w14:paraId="7068B9CB" w14:textId="77777777" w:rsidR="009E7674" w:rsidRDefault="006F5861">
      <w:pPr>
        <w:pStyle w:val="SourceCode"/>
        <w:keepNext/>
      </w:pPr>
      <w:r>
        <w:t xml:space="preserve">    "typescript": "7.0.2"</w:t>
      </w:r>
    </w:p>
    <w:p w14:paraId="7CAC95A2" w14:textId="77777777" w:rsidR="009E7674" w:rsidRDefault="006F5861">
      <w:pPr>
        <w:pStyle w:val="SourceCode"/>
        <w:keepNext/>
      </w:pPr>
      <w:r>
        <w:t xml:space="preserve">  }</w:t>
      </w:r>
    </w:p>
    <w:p w14:paraId="03F5668F" w14:textId="77777777" w:rsidR="009E7674" w:rsidRDefault="006F5861">
      <w:pPr>
        <w:pStyle w:val="SourceCode"/>
      </w:pPr>
      <w:r>
        <w:t>}</w:t>
      </w:r>
    </w:p>
    <w:p w14:paraId="786C356B" w14:textId="77777777" w:rsidR="009E7674" w:rsidRDefault="009E7674">
      <w:pPr>
        <w:keepNext/>
      </w:pPr>
    </w:p>
    <w:p w14:paraId="6A4A2FEC" w14:textId="77777777" w:rsidR="009E7674" w:rsidRDefault="009E7674">
      <w:pPr>
        <w:keepNext/>
      </w:pPr>
    </w:p>
    <w:p w14:paraId="3B1D59DC" w14:textId="77777777" w:rsidR="009E7674" w:rsidRDefault="009E7674">
      <w:pPr>
        <w:keepNext/>
      </w:pPr>
    </w:p>
    <w:p w14:paraId="700D20B0" w14:textId="77777777" w:rsidR="009E7674" w:rsidRDefault="006F5861">
      <w:pPr>
        <w:pStyle w:val="Heading1"/>
      </w:pPr>
      <w:r>
        <w:t>Validation Rules</w:t>
      </w:r>
    </w:p>
    <w:p w14:paraId="42AC02FD" w14:textId="77777777" w:rsidR="009E7674" w:rsidRDefault="006F5861">
      <w:r>
        <w:t>This lesson is checked by running each program, comparing what your screen shows with the required results, and looking inside the file with Get-Content (cat), by eye. No separate validator program is needed. Each language section ends the Basic layer with a Replace Check and the Production-Minded layer with a Read-Only Check.</w:t>
      </w:r>
    </w:p>
    <w:p w14:paraId="5BFB71E9" w14:textId="77777777" w:rsidR="009E7674" w:rsidRDefault="009E7674">
      <w:pPr>
        <w:keepNext/>
      </w:pPr>
    </w:p>
    <w:p w14:paraId="584DD4DB" w14:textId="77777777" w:rsidR="009E7674" w:rsidRDefault="006F5861">
      <w:pPr>
        <w:pStyle w:val="ListBullet"/>
      </w:pPr>
      <w:r>
        <w:t>Run every program from the lesson-3.3 folder.</w:t>
      </w:r>
    </w:p>
    <w:p w14:paraId="3CEBADE6" w14:textId="77777777" w:rsidR="009E7674" w:rsidRDefault="006F5861">
      <w:pPr>
        <w:pStyle w:val="ListBullet"/>
      </w:pPr>
      <w:r>
        <w:t>Every line must match the expected lines exactly, in the same order, with nothing extra, not even a blank line.</w:t>
      </w:r>
    </w:p>
    <w:p w14:paraId="387B3050" w14:textId="77777777" w:rsidR="009E7674" w:rsidRDefault="006F5861">
      <w:pPr>
        <w:pStyle w:val="ListBullet"/>
      </w:pPr>
      <w:r>
        <w:t>After every successful run, Get-Content on the language's own inventory.txt, such as .\c\inventory.txt, shows exactly the three lines the program wrote.</w:t>
      </w:r>
    </w:p>
    <w:p w14:paraId="68F94C25" w14:textId="77777777" w:rsidR="009E7674" w:rsidRDefault="006F5861">
      <w:pPr>
        <w:pStyle w:val="ListBullet"/>
      </w:pPr>
      <w:r>
        <w:t>The Replace Check shows old-01 before the run and only the three new lines after it.</w:t>
      </w:r>
    </w:p>
    <w:p w14:paraId="3EEB148A" w14:textId="77777777" w:rsidR="009E7674" w:rsidRDefault="006F5861">
      <w:pPr>
        <w:pStyle w:val="ListBullet"/>
      </w:pPr>
      <w:r>
        <w:t>The Read-Only Check shows one Error line, exit code 1, and old-01 still in the file.</w:t>
      </w:r>
    </w:p>
    <w:p w14:paraId="5B7FB797" w14:textId="77777777" w:rsidR="009E7674" w:rsidRDefault="009E7674">
      <w:pPr>
        <w:keepNext/>
      </w:pPr>
    </w:p>
    <w:p w14:paraId="4DB3044E" w14:textId="77777777" w:rsidR="009E7674" w:rsidRDefault="009E7674">
      <w:pPr>
        <w:keepNext/>
      </w:pPr>
    </w:p>
    <w:p w14:paraId="67B9061E" w14:textId="77777777" w:rsidR="009E7674" w:rsidRDefault="006F5861">
      <w:pPr>
        <w:pStyle w:val="Heading2"/>
      </w:pPr>
      <w:r>
        <w:t>Expected Values</w:t>
      </w:r>
    </w:p>
    <w:p w14:paraId="402C8850" w14:textId="77777777" w:rsidR="009E7674" w:rsidRDefault="006F5861">
      <w:pPr>
        <w:keepNext/>
      </w:pPr>
      <w:r>
        <w:t>Every program works with these values.</w:t>
      </w:r>
    </w:p>
    <w:p w14:paraId="07762F9F" w14:textId="77777777" w:rsidR="009E7674" w:rsidRDefault="009E7674">
      <w:pPr>
        <w:keepNext/>
      </w:pPr>
    </w:p>
    <w:p w14:paraId="5C0D8FF9" w14:textId="77777777" w:rsidR="009E7674" w:rsidRDefault="006F5861">
      <w:pPr>
        <w:pStyle w:val="RequiredOutput"/>
        <w:keepNext/>
      </w:pPr>
      <w:r>
        <w:t>File to write: inventory.txt, in each language's folder</w:t>
      </w:r>
    </w:p>
    <w:p w14:paraId="0F59198E" w14:textId="77777777" w:rsidR="009E7674" w:rsidRDefault="006F5861">
      <w:pPr>
        <w:pStyle w:val="RequiredOutput"/>
        <w:keepNext/>
      </w:pPr>
      <w:r>
        <w:t>Before the first run: no inventory.txt exists</w:t>
      </w:r>
    </w:p>
    <w:p w14:paraId="683604BF" w14:textId="77777777" w:rsidR="009E7674" w:rsidRDefault="006F5861">
      <w:pPr>
        <w:pStyle w:val="RequiredOutput"/>
        <w:keepNext/>
      </w:pPr>
      <w:r>
        <w:t>Text written: web-01, db-01, backup-01, one per line</w:t>
      </w:r>
    </w:p>
    <w:p w14:paraId="7B60FB02" w14:textId="77777777" w:rsidR="009E7674" w:rsidRDefault="006F5861">
      <w:pPr>
        <w:pStyle w:val="RequiredOutput"/>
        <w:keepNext/>
      </w:pPr>
      <w:r>
        <w:t>Replace Check: the file holds old-01 before the run</w:t>
      </w:r>
    </w:p>
    <w:p w14:paraId="528A83F2" w14:textId="77777777" w:rsidR="009E7674" w:rsidRDefault="006F5861">
      <w:pPr>
        <w:pStyle w:val="RequiredOutput"/>
        <w:keepNext/>
      </w:pPr>
      <w:r>
        <w:t>Exercise: add cache-01 to the text as a fourth line</w:t>
      </w:r>
    </w:p>
    <w:p w14:paraId="26F4BD72" w14:textId="77777777" w:rsidR="009E7674" w:rsidRDefault="006F5861">
      <w:pPr>
        <w:pStyle w:val="RequiredOutput"/>
      </w:pPr>
      <w:r>
        <w:t>Challenge: also write contacts.txt: Ada Lovelace, Grace Hopper</w:t>
      </w:r>
    </w:p>
    <w:p w14:paraId="161492C9" w14:textId="77777777" w:rsidR="009E7674" w:rsidRDefault="009E7674">
      <w:pPr>
        <w:keepNext/>
      </w:pPr>
    </w:p>
    <w:p w14:paraId="2E4FF0BA" w14:textId="77777777" w:rsidR="009E7674" w:rsidRDefault="009E7674">
      <w:pPr>
        <w:keepNext/>
      </w:pPr>
    </w:p>
    <w:p w14:paraId="4BD2E2E4" w14:textId="77777777" w:rsidR="009E7674" w:rsidRDefault="006F5861">
      <w:pPr>
        <w:pStyle w:val="Heading2"/>
      </w:pPr>
      <w:r>
        <w:t>Required Clean-Run Output</w:t>
      </w:r>
    </w:p>
    <w:p w14:paraId="74571E11" w14:textId="77777777" w:rsidR="009E7674" w:rsidRDefault="006F5861">
      <w:pPr>
        <w:keepNext/>
      </w:pPr>
      <w:r>
        <w:t>Both the Basic and the Production-Minded program show these lines and end with exit code 0. These are the C lines; each language prints its own folder name in place of c.</w:t>
      </w:r>
    </w:p>
    <w:p w14:paraId="4D2958D4" w14:textId="77777777" w:rsidR="009E7674" w:rsidRDefault="009E7674">
      <w:pPr>
        <w:keepNext/>
      </w:pPr>
    </w:p>
    <w:p w14:paraId="46419129" w14:textId="77777777" w:rsidR="009E7674" w:rsidRDefault="006F5861">
      <w:pPr>
        <w:pStyle w:val="RequiredOutput"/>
        <w:keepNext/>
      </w:pPr>
      <w:r>
        <w:t>Wrote c\inventory.txt:</w:t>
      </w:r>
    </w:p>
    <w:p w14:paraId="5C6AAB0F" w14:textId="77777777" w:rsidR="009E7674" w:rsidRDefault="006F5861">
      <w:pPr>
        <w:pStyle w:val="RequiredOutput"/>
        <w:keepNext/>
      </w:pPr>
      <w:r>
        <w:t>web-01</w:t>
      </w:r>
    </w:p>
    <w:p w14:paraId="03313E23" w14:textId="77777777" w:rsidR="009E7674" w:rsidRDefault="006F5861">
      <w:pPr>
        <w:pStyle w:val="RequiredOutput"/>
        <w:keepNext/>
      </w:pPr>
      <w:r>
        <w:t>db-01</w:t>
      </w:r>
    </w:p>
    <w:p w14:paraId="13297678" w14:textId="77777777" w:rsidR="009E7674" w:rsidRDefault="006F5861">
      <w:pPr>
        <w:pStyle w:val="RequiredOutput"/>
      </w:pPr>
      <w:r>
        <w:t>backup-01</w:t>
      </w:r>
    </w:p>
    <w:p w14:paraId="38B2A473" w14:textId="77777777" w:rsidR="009E7674" w:rsidRDefault="009E7674">
      <w:pPr>
        <w:keepNext/>
      </w:pPr>
    </w:p>
    <w:p w14:paraId="385BABDD" w14:textId="77777777" w:rsidR="009E7674" w:rsidRDefault="009E7674">
      <w:pPr>
        <w:keepNext/>
      </w:pPr>
    </w:p>
    <w:p w14:paraId="2FDD2031" w14:textId="77777777" w:rsidR="009E7674" w:rsidRDefault="009E7674">
      <w:pPr>
        <w:keepNext/>
      </w:pPr>
    </w:p>
    <w:p w14:paraId="5128C8A6" w14:textId="77777777" w:rsidR="009E7674" w:rsidRDefault="006F5861">
      <w:pPr>
        <w:pStyle w:val="Heading1"/>
      </w:pPr>
      <w:r>
        <w:t>Common Mistakes</w:t>
      </w:r>
    </w:p>
    <w:p w14:paraId="24A661C5" w14:textId="77777777" w:rsidR="009E7674" w:rsidRDefault="006F5861">
      <w:pPr>
        <w:pStyle w:val="ListBullet"/>
      </w:pPr>
      <w:r>
        <w:t>Expecting writing to keep the old lines. Writing replaces the whole contents; adding to the end is appending, Lesson 3.4.</w:t>
      </w:r>
    </w:p>
    <w:p w14:paraId="1E0197C3" w14:textId="77777777" w:rsidR="009E7674" w:rsidRDefault="006F5861">
      <w:pPr>
        <w:pStyle w:val="ListBullet"/>
      </w:pPr>
      <w:r>
        <w:t>Writing only the new server instead of the complete set. Anything left out of the text is gone from the file.</w:t>
      </w:r>
    </w:p>
    <w:p w14:paraId="3E27DB79" w14:textId="77777777" w:rsidR="009E7674" w:rsidRDefault="006F5861">
      <w:pPr>
        <w:pStyle w:val="ListBullet"/>
      </w:pPr>
      <w:r>
        <w:t>Running the program from another folder. A relative path starts from the working directory, so the program looks for its language folder wherever you are, and the write fails or lands in the wrong place.</w:t>
      </w:r>
    </w:p>
    <w:p w14:paraId="1A1B7D50" w14:textId="77777777" w:rsidR="009E7674" w:rsidRDefault="006F5861">
      <w:pPr>
        <w:pStyle w:val="ListBullet"/>
      </w:pPr>
      <w:r>
        <w:t>Leaving out the \n after the last line. The file then ends without a line ending, and the next printed line or your prompt appears on the same line as backup-01.</w:t>
      </w:r>
    </w:p>
    <w:p w14:paraId="2BA31D10" w14:textId="77777777" w:rsidR="009E7674" w:rsidRDefault="006F5861">
      <w:pPr>
        <w:pStyle w:val="ListBullet"/>
      </w:pPr>
      <w:r>
        <w:t>Writing in text mode on Windows: C's "w" instead of "wb", a std::ofstream without std::ios::binary, or Python without newline="\n". Each \n then becomes \r\n, and the file differs from the other languages' files.</w:t>
      </w:r>
    </w:p>
    <w:p w14:paraId="2B9EAEBA" w14:textId="77777777" w:rsidR="009E7674" w:rsidRDefault="006F5861">
      <w:pPr>
        <w:pStyle w:val="ListBullet"/>
      </w:pPr>
      <w:r>
        <w:t>Printing Wrote before checking that the write worked. A failed write can look like a success (the C++ and Go Basic versions) or stop the program with a long message.</w:t>
      </w:r>
    </w:p>
    <w:p w14:paraId="01A1ED17" w14:textId="77777777" w:rsidR="009E7674" w:rsidRDefault="006F5861">
      <w:pPr>
        <w:pStyle w:val="ListBullet"/>
      </w:pPr>
      <w:r>
        <w:t>Leaving a language's inventory.txt read-only after the Read-Only Check. Every later write then fails until the mark is cleared.</w:t>
      </w:r>
    </w:p>
    <w:p w14:paraId="3C1144D3" w14:textId="77777777" w:rsidR="009E7674" w:rsidRDefault="009E7674">
      <w:pPr>
        <w:keepNext/>
      </w:pPr>
    </w:p>
    <w:p w14:paraId="7D8A38B4" w14:textId="77777777" w:rsidR="009E7674" w:rsidRDefault="009E7674">
      <w:pPr>
        <w:keepNext/>
      </w:pPr>
    </w:p>
    <w:p w14:paraId="3AAE45D4" w14:textId="77777777" w:rsidR="009E7674" w:rsidRDefault="009E7674">
      <w:pPr>
        <w:keepNext/>
      </w:pPr>
    </w:p>
    <w:p w14:paraId="4AB9BA58" w14:textId="77777777" w:rsidR="009E7674" w:rsidRDefault="006F5861">
      <w:pPr>
        <w:pStyle w:val="Heading1"/>
      </w:pPr>
      <w:r>
        <w:t>Project Connection</w:t>
      </w:r>
    </w:p>
    <w:p w14:paraId="522EA420" w14:textId="77777777" w:rsidR="009E7674" w:rsidRDefault="006F5861">
      <w:r>
        <w:t>The Mini File Explorer, this chapter's first project, needs Text read and write. Lesson 3.2's read_text_file (readTextFile, ReadTextFile) is the read half; write_text_file (writeTextFile, WriteTextFile) is the write half: it takes any path and a complete text, replaces the file's contents, or reports a failure and leaves the file alone. The Contact Manager, the chapter's capstone, must save its contacts and reload them in a later run. The Challenge's contacts.txt is the save half, written with the same func</w:t>
      </w:r>
      <w:r>
        <w:t>tion; Lesson 3.2's Challenge read that same file back. Lesson 3.4 adds one server record to the end of inventory.txt without removing the others.</w:t>
      </w:r>
    </w:p>
    <w:p w14:paraId="625B3784" w14:textId="77777777" w:rsidR="009E7674" w:rsidRDefault="009E7674">
      <w:pPr>
        <w:keepNext/>
      </w:pPr>
    </w:p>
    <w:p w14:paraId="606D9F43" w14:textId="77777777" w:rsidR="009E7674" w:rsidRDefault="009E7674">
      <w:pPr>
        <w:keepNext/>
      </w:pPr>
    </w:p>
    <w:p w14:paraId="6883C526" w14:textId="77777777" w:rsidR="009E7674" w:rsidRDefault="009E7674">
      <w:pPr>
        <w:keepNext/>
      </w:pPr>
    </w:p>
    <w:p w14:paraId="222F2DA8" w14:textId="77777777" w:rsidR="009E7674" w:rsidRDefault="006F5861">
      <w:pPr>
        <w:pStyle w:val="Heading1"/>
      </w:pPr>
      <w:r>
        <w:t>Workbook Exercise</w:t>
      </w:r>
    </w:p>
    <w:p w14:paraId="06F73A43" w14:textId="77777777" w:rsidR="009E7674" w:rsidRDefault="006F5861">
      <w:r>
        <w:t>The inventory has grown: cache-01 joins the other three servers. Change the Production-Minded program so that it writes cache-01 as a fourth line.</w:t>
      </w:r>
    </w:p>
    <w:p w14:paraId="5582C09B" w14:textId="77777777" w:rsidR="009E7674" w:rsidRDefault="009E7674">
      <w:pPr>
        <w:keepNext/>
      </w:pPr>
    </w:p>
    <w:p w14:paraId="1423D0DB" w14:textId="77777777" w:rsidR="009E7674" w:rsidRDefault="006F5861">
      <w:pPr>
        <w:pStyle w:val="ListBullet"/>
      </w:pPr>
      <w:r>
        <w:t>Add cache-01 to the text in main, after backup-01, with its own \n, so the text is web-01, db-01, backup-01, cache-01, one per line.</w:t>
      </w:r>
    </w:p>
    <w:p w14:paraId="3D100D2B" w14:textId="77777777" w:rsidR="009E7674" w:rsidRDefault="006F5861">
      <w:pPr>
        <w:pStyle w:val="ListBullet"/>
      </w:pPr>
      <w:r>
        <w:t>Before you run anything, predict what the program prints and what Get-Content shows in the language's inventory.txt afterward.</w:t>
      </w:r>
    </w:p>
    <w:p w14:paraId="2BD5F986" w14:textId="77777777" w:rsidR="009E7674" w:rsidRDefault="009E7674">
      <w:pPr>
        <w:keepNext/>
      </w:pPr>
    </w:p>
    <w:p w14:paraId="4AD2476C" w14:textId="77777777" w:rsidR="009E7674" w:rsidRDefault="006F5861">
      <w:r>
        <w:t>Run the Production-Minded program in each language. The output must match the Required Exercise Output below, and the exit code must be 0. Get-Content on the language's inventory.txt, such as .\c\inventory.txt, must show the four lines. Then run the Basic program once more and look again: the file is back to three lines, because each write replaces the whole contents with its own complete text.</w:t>
      </w:r>
    </w:p>
    <w:p w14:paraId="000AC77D" w14:textId="77777777" w:rsidR="009E7674" w:rsidRDefault="009E7674">
      <w:pPr>
        <w:keepNext/>
      </w:pPr>
    </w:p>
    <w:p w14:paraId="3893C44D" w14:textId="77777777" w:rsidR="009E7674" w:rsidRDefault="009E7674">
      <w:pPr>
        <w:keepNext/>
      </w:pPr>
    </w:p>
    <w:p w14:paraId="17DE992A" w14:textId="77777777" w:rsidR="009E7674" w:rsidRDefault="006F5861">
      <w:pPr>
        <w:pStyle w:val="Heading2"/>
      </w:pPr>
      <w:r>
        <w:t>Required Exercise Output</w:t>
      </w:r>
    </w:p>
    <w:p w14:paraId="51A6A38B" w14:textId="77777777" w:rsidR="009E7674" w:rsidRDefault="006F5861">
      <w:pPr>
        <w:keepNext/>
      </w:pPr>
      <w:r>
        <w:t>With cache-01 added to the text, and exit code 0. These are the C lines; each language prints its own folder name in place of c.</w:t>
      </w:r>
    </w:p>
    <w:p w14:paraId="00DCE9AF" w14:textId="77777777" w:rsidR="009E7674" w:rsidRDefault="009E7674">
      <w:pPr>
        <w:keepNext/>
      </w:pPr>
    </w:p>
    <w:p w14:paraId="35FD9E6A" w14:textId="77777777" w:rsidR="009E7674" w:rsidRDefault="006F5861">
      <w:pPr>
        <w:pStyle w:val="RequiredOutput"/>
        <w:keepNext/>
      </w:pPr>
      <w:r>
        <w:t>Wrote c\inventory.txt:</w:t>
      </w:r>
    </w:p>
    <w:p w14:paraId="5DB3190E" w14:textId="77777777" w:rsidR="009E7674" w:rsidRDefault="006F5861">
      <w:pPr>
        <w:pStyle w:val="RequiredOutput"/>
        <w:keepNext/>
      </w:pPr>
      <w:r>
        <w:t>web-01</w:t>
      </w:r>
    </w:p>
    <w:p w14:paraId="3AD51D81" w14:textId="77777777" w:rsidR="009E7674" w:rsidRDefault="006F5861">
      <w:pPr>
        <w:pStyle w:val="RequiredOutput"/>
        <w:keepNext/>
      </w:pPr>
      <w:r>
        <w:t>db-01</w:t>
      </w:r>
    </w:p>
    <w:p w14:paraId="1CD9BB87" w14:textId="77777777" w:rsidR="009E7674" w:rsidRDefault="006F5861">
      <w:pPr>
        <w:pStyle w:val="RequiredOutput"/>
        <w:keepNext/>
      </w:pPr>
      <w:r>
        <w:t>backup-01</w:t>
      </w:r>
    </w:p>
    <w:p w14:paraId="67FBDF77" w14:textId="77777777" w:rsidR="009E7674" w:rsidRDefault="006F5861">
      <w:pPr>
        <w:pStyle w:val="RequiredOutput"/>
      </w:pPr>
      <w:r>
        <w:t>cache-01</w:t>
      </w:r>
    </w:p>
    <w:p w14:paraId="44B8C5A0" w14:textId="77777777" w:rsidR="009E7674" w:rsidRDefault="009E7674">
      <w:pPr>
        <w:keepNext/>
      </w:pPr>
    </w:p>
    <w:p w14:paraId="7F826C74" w14:textId="77777777" w:rsidR="009E7674" w:rsidRDefault="009E7674">
      <w:pPr>
        <w:keepNext/>
      </w:pPr>
    </w:p>
    <w:p w14:paraId="49879C78" w14:textId="77777777" w:rsidR="009E7674" w:rsidRDefault="009E7674">
      <w:pPr>
        <w:keepNext/>
      </w:pPr>
    </w:p>
    <w:p w14:paraId="728A8B05" w14:textId="77777777" w:rsidR="009E7674" w:rsidRDefault="006F5861">
      <w:pPr>
        <w:pStyle w:val="Heading1"/>
      </w:pPr>
      <w:r>
        <w:t>Challenge</w:t>
      </w:r>
    </w:p>
    <w:p w14:paraId="48044071" w14:textId="77777777" w:rsidR="009E7674" w:rsidRDefault="006F5861">
      <w:pPr>
        <w:keepNext/>
      </w:pPr>
      <w:r>
        <w:t>The Contact Manager keeps its contacts in a file. Change the Production-Minded program so that it also writes contacts.txt, in the language's own folder next to its inventory.txt (joined the same way), with these two lines and a line ending after each:</w:t>
      </w:r>
    </w:p>
    <w:p w14:paraId="6629122E" w14:textId="77777777" w:rsidR="009E7674" w:rsidRDefault="009E7674">
      <w:pPr>
        <w:keepNext/>
      </w:pPr>
    </w:p>
    <w:p w14:paraId="50AB5476" w14:textId="77777777" w:rsidR="009E7674" w:rsidRDefault="006F5861">
      <w:pPr>
        <w:pStyle w:val="RequiredOutput"/>
        <w:keepNext/>
      </w:pPr>
      <w:r>
        <w:t>Ada Lovelace</w:t>
      </w:r>
    </w:p>
    <w:p w14:paraId="57D42655" w14:textId="77777777" w:rsidR="009E7674" w:rsidRDefault="006F5861">
      <w:pPr>
        <w:pStyle w:val="RequiredOutput"/>
      </w:pPr>
      <w:r>
        <w:t>Grace Hopper</w:t>
      </w:r>
    </w:p>
    <w:p w14:paraId="00CF6133" w14:textId="77777777" w:rsidR="009E7674" w:rsidRDefault="009E7674">
      <w:pPr>
        <w:keepNext/>
      </w:pPr>
    </w:p>
    <w:p w14:paraId="2ED09E98" w14:textId="77777777" w:rsidR="009E7674" w:rsidRDefault="006F5861">
      <w:pPr>
        <w:pStyle w:val="ListBullet"/>
      </w:pPr>
      <w:r>
        <w:t>Write contacts.txt with the same function, right after inventory.txt, and check it the same way: in C, a second return-code check; in Go, a second err check; elsewhere, the call inside the same try block.</w:t>
      </w:r>
    </w:p>
    <w:p w14:paraId="1461087C" w14:textId="77777777" w:rsidR="009E7674" w:rsidRDefault="006F5861">
      <w:pPr>
        <w:pStyle w:val="ListBullet"/>
      </w:pPr>
      <w:r>
        <w:t>Write both files before printing anything, so a failed write shows one Error line and no Wrote lines.</w:t>
      </w:r>
    </w:p>
    <w:p w14:paraId="698F452A" w14:textId="77777777" w:rsidR="009E7674" w:rsidRDefault="006F5861">
      <w:pPr>
        <w:pStyle w:val="ListBullet"/>
      </w:pPr>
      <w:r>
        <w:t>After the inventory's lines, print Wrote, the contacts file's path, and a colon, and then the contacts' text, exactly as written.</w:t>
      </w:r>
    </w:p>
    <w:p w14:paraId="385D42B9" w14:textId="77777777" w:rsidR="009E7674" w:rsidRDefault="009E7674">
      <w:pPr>
        <w:keepNext/>
      </w:pPr>
    </w:p>
    <w:p w14:paraId="6CD588EC" w14:textId="77777777" w:rsidR="009E7674" w:rsidRDefault="006F5861">
      <w:r>
        <w:t>Run it. The output must match the Required Challenge Output below, and Get-Content on the language's contacts.txt, such as .\c\contacts.txt, must show the two contacts. With the Exercise as well, the output must match the Required Combined Output after it. Lesson 3.2's Challenge read a contacts.txt with these same two lines: one program writes the file and a later run reads it back, which is the save-and-reload the Contact Manager needs.</w:t>
      </w:r>
    </w:p>
    <w:p w14:paraId="56F2BE25" w14:textId="77777777" w:rsidR="009E7674" w:rsidRDefault="009E7674">
      <w:pPr>
        <w:keepNext/>
      </w:pPr>
    </w:p>
    <w:p w14:paraId="39756763" w14:textId="77777777" w:rsidR="009E7674" w:rsidRDefault="009E7674">
      <w:pPr>
        <w:keepNext/>
      </w:pPr>
    </w:p>
    <w:p w14:paraId="680C018D" w14:textId="77777777" w:rsidR="009E7674" w:rsidRDefault="006F5861">
      <w:pPr>
        <w:pStyle w:val="Heading2"/>
      </w:pPr>
      <w:r>
        <w:t>Required Challenge Output</w:t>
      </w:r>
    </w:p>
    <w:p w14:paraId="2FA46E18" w14:textId="77777777" w:rsidR="009E7674" w:rsidRDefault="006F5861">
      <w:pPr>
        <w:keepNext/>
      </w:pPr>
      <w:r>
        <w:t>With contacts.txt written as well, and exit code 0. These are the C lines; each language prints its own folder name in place of c.</w:t>
      </w:r>
    </w:p>
    <w:p w14:paraId="52204976" w14:textId="77777777" w:rsidR="009E7674" w:rsidRDefault="009E7674">
      <w:pPr>
        <w:keepNext/>
      </w:pPr>
    </w:p>
    <w:p w14:paraId="3BAF1D4B" w14:textId="77777777" w:rsidR="009E7674" w:rsidRDefault="006F5861">
      <w:pPr>
        <w:pStyle w:val="RequiredOutput"/>
        <w:keepNext/>
      </w:pPr>
      <w:r>
        <w:t>Wrote c\inventory.txt:</w:t>
      </w:r>
    </w:p>
    <w:p w14:paraId="48038F87" w14:textId="77777777" w:rsidR="009E7674" w:rsidRDefault="006F5861">
      <w:pPr>
        <w:pStyle w:val="RequiredOutput"/>
        <w:keepNext/>
      </w:pPr>
      <w:r>
        <w:t>web-01</w:t>
      </w:r>
    </w:p>
    <w:p w14:paraId="4BA5FA3F" w14:textId="77777777" w:rsidR="009E7674" w:rsidRDefault="006F5861">
      <w:pPr>
        <w:pStyle w:val="RequiredOutput"/>
        <w:keepNext/>
      </w:pPr>
      <w:r>
        <w:t>db-01</w:t>
      </w:r>
    </w:p>
    <w:p w14:paraId="397E1250" w14:textId="77777777" w:rsidR="009E7674" w:rsidRDefault="006F5861">
      <w:pPr>
        <w:pStyle w:val="RequiredOutput"/>
        <w:keepNext/>
      </w:pPr>
      <w:r>
        <w:t>backup-01</w:t>
      </w:r>
    </w:p>
    <w:p w14:paraId="34914F38" w14:textId="77777777" w:rsidR="009E7674" w:rsidRDefault="006F5861">
      <w:pPr>
        <w:pStyle w:val="RequiredOutput"/>
        <w:keepNext/>
      </w:pPr>
      <w:r>
        <w:t>Wrote c\contacts.txt:</w:t>
      </w:r>
    </w:p>
    <w:p w14:paraId="4598EE1C" w14:textId="77777777" w:rsidR="009E7674" w:rsidRDefault="006F5861">
      <w:pPr>
        <w:pStyle w:val="RequiredOutput"/>
        <w:keepNext/>
      </w:pPr>
      <w:r>
        <w:t>Ada Lovelace</w:t>
      </w:r>
    </w:p>
    <w:p w14:paraId="16F38F0D" w14:textId="77777777" w:rsidR="009E7674" w:rsidRDefault="006F5861">
      <w:pPr>
        <w:pStyle w:val="RequiredOutput"/>
      </w:pPr>
      <w:r>
        <w:t>Grace Hopper</w:t>
      </w:r>
    </w:p>
    <w:p w14:paraId="18C3A843" w14:textId="77777777" w:rsidR="009E7674" w:rsidRDefault="009E7674">
      <w:pPr>
        <w:keepNext/>
      </w:pPr>
    </w:p>
    <w:p w14:paraId="251AD135" w14:textId="77777777" w:rsidR="009E7674" w:rsidRDefault="009E7674">
      <w:pPr>
        <w:keepNext/>
      </w:pPr>
    </w:p>
    <w:p w14:paraId="10D8A0F1" w14:textId="77777777" w:rsidR="009E7674" w:rsidRDefault="006F5861">
      <w:pPr>
        <w:pStyle w:val="Heading2"/>
      </w:pPr>
      <w:r>
        <w:t>Required Combined Output</w:t>
      </w:r>
    </w:p>
    <w:p w14:paraId="61A30A5A" w14:textId="77777777" w:rsidR="009E7674" w:rsidRDefault="006F5861">
      <w:pPr>
        <w:keepNext/>
      </w:pPr>
      <w:r>
        <w:t>With both changes, and exit code 0. These are the C lines; each language prints its own folder name in place of c.</w:t>
      </w:r>
    </w:p>
    <w:p w14:paraId="46D0FF81" w14:textId="77777777" w:rsidR="009E7674" w:rsidRDefault="009E7674">
      <w:pPr>
        <w:keepNext/>
      </w:pPr>
    </w:p>
    <w:p w14:paraId="5AE6C56A" w14:textId="77777777" w:rsidR="009E7674" w:rsidRDefault="006F5861">
      <w:pPr>
        <w:pStyle w:val="RequiredOutput"/>
        <w:keepNext/>
      </w:pPr>
      <w:r>
        <w:t>Wrote c\inventory.txt:</w:t>
      </w:r>
    </w:p>
    <w:p w14:paraId="62304D45" w14:textId="77777777" w:rsidR="009E7674" w:rsidRDefault="006F5861">
      <w:pPr>
        <w:pStyle w:val="RequiredOutput"/>
        <w:keepNext/>
      </w:pPr>
      <w:r>
        <w:t>web-01</w:t>
      </w:r>
    </w:p>
    <w:p w14:paraId="72114121" w14:textId="77777777" w:rsidR="009E7674" w:rsidRDefault="006F5861">
      <w:pPr>
        <w:pStyle w:val="RequiredOutput"/>
        <w:keepNext/>
      </w:pPr>
      <w:r>
        <w:t>db-01</w:t>
      </w:r>
    </w:p>
    <w:p w14:paraId="1AFC92DD" w14:textId="77777777" w:rsidR="009E7674" w:rsidRDefault="006F5861">
      <w:pPr>
        <w:pStyle w:val="RequiredOutput"/>
        <w:keepNext/>
      </w:pPr>
      <w:r>
        <w:t>backup-01</w:t>
      </w:r>
    </w:p>
    <w:p w14:paraId="669AF622" w14:textId="77777777" w:rsidR="009E7674" w:rsidRDefault="006F5861">
      <w:pPr>
        <w:pStyle w:val="RequiredOutput"/>
        <w:keepNext/>
      </w:pPr>
      <w:r>
        <w:t>cache-01</w:t>
      </w:r>
    </w:p>
    <w:p w14:paraId="61E16BFD" w14:textId="77777777" w:rsidR="009E7674" w:rsidRDefault="006F5861">
      <w:pPr>
        <w:pStyle w:val="RequiredOutput"/>
        <w:keepNext/>
      </w:pPr>
      <w:r>
        <w:t>Wrote c\contacts.txt:</w:t>
      </w:r>
    </w:p>
    <w:p w14:paraId="1FF8A97F" w14:textId="77777777" w:rsidR="009E7674" w:rsidRDefault="006F5861">
      <w:pPr>
        <w:pStyle w:val="RequiredOutput"/>
        <w:keepNext/>
      </w:pPr>
      <w:r>
        <w:t>Ada Lovelace</w:t>
      </w:r>
    </w:p>
    <w:p w14:paraId="218B25C9" w14:textId="77777777" w:rsidR="009E7674" w:rsidRDefault="006F5861">
      <w:pPr>
        <w:pStyle w:val="RequiredOutput"/>
      </w:pPr>
      <w:r>
        <w:t>Grace Hopper</w:t>
      </w:r>
    </w:p>
    <w:p w14:paraId="72354FC8" w14:textId="77777777" w:rsidR="009E7674" w:rsidRDefault="009E7674">
      <w:pPr>
        <w:keepNext/>
      </w:pPr>
    </w:p>
    <w:p w14:paraId="02429B9A" w14:textId="77777777" w:rsidR="009E7674" w:rsidRDefault="009E7674">
      <w:pPr>
        <w:keepNext/>
      </w:pPr>
    </w:p>
    <w:p w14:paraId="505824CE" w14:textId="77777777" w:rsidR="009E7674" w:rsidRDefault="009E7674">
      <w:pPr>
        <w:keepNext/>
      </w:pPr>
    </w:p>
    <w:p w14:paraId="6088E614" w14:textId="77777777" w:rsidR="009E7674" w:rsidRDefault="006F5861">
      <w:pPr>
        <w:pStyle w:val="Heading1"/>
      </w:pPr>
      <w:r>
        <w:t>Completion Checklist</w:t>
      </w:r>
    </w:p>
    <w:p w14:paraId="7EEF65AD" w14:textId="77777777" w:rsidR="009E7674" w:rsidRDefault="006F5861">
      <w:pPr>
        <w:pStyle w:val="ListBullet"/>
      </w:pPr>
      <w:r>
        <w:t>I confirmed that no inventory.txt existed before my first run, and that each language's first run created its own.</w:t>
      </w:r>
    </w:p>
    <w:p w14:paraId="411CAAF0" w14:textId="77777777" w:rsidR="009E7674" w:rsidRDefault="006F5861">
      <w:pPr>
        <w:pStyle w:val="ListBullet"/>
      </w:pPr>
      <w:r>
        <w:t>I built and ran the Basic and Production-Minded programs in every language, and ran each Replace Check and Read-Only Check.</w:t>
      </w:r>
    </w:p>
    <w:p w14:paraId="03D6943B" w14:textId="77777777" w:rsidR="009E7674" w:rsidRDefault="006F5861">
      <w:pPr>
        <w:pStyle w:val="ListBullet"/>
      </w:pPr>
      <w:r>
        <w:t>My output matched the Check Your Results sections, and Get-Content showed exactly the lines the program wrote.</w:t>
      </w:r>
    </w:p>
    <w:p w14:paraId="5A014325" w14:textId="77777777" w:rsidR="009E7674" w:rsidRDefault="006F5861">
      <w:pPr>
        <w:pStyle w:val="ListBullet"/>
      </w:pPr>
      <w:r>
        <w:t>I can answer the lesson's question: writing creates a missing file and replaces all of an existing file's contents.</w:t>
      </w:r>
    </w:p>
    <w:p w14:paraId="7D79C69E" w14:textId="77777777" w:rsidR="009E7674" w:rsidRDefault="006F5861">
      <w:pPr>
        <w:pStyle w:val="ListBullet"/>
      </w:pPr>
      <w:r>
        <w:t>I can explain why the program writes the complete set of text, and why the Production-Minded program prints only after the write has succeeded.</w:t>
      </w:r>
    </w:p>
    <w:p w14:paraId="43C595FB" w14:textId="77777777" w:rsidR="009E7674" w:rsidRDefault="006F5861">
      <w:pPr>
        <w:pStyle w:val="ListBullet"/>
      </w:pPr>
      <w:r>
        <w:t>I cleared the read-only mark after the Read-Only Check.</w:t>
      </w:r>
    </w:p>
    <w:p w14:paraId="0E179E52" w14:textId="77777777" w:rsidR="009E7674" w:rsidRDefault="006F5861">
      <w:pPr>
        <w:pStyle w:val="ListBullet"/>
      </w:pPr>
      <w:r>
        <w:t>I added cache-01, wrote contacts.txt with the same function, and matched the Required Exercise, Challenge, and Combined Output.</w:t>
      </w:r>
    </w:p>
    <w:p w14:paraId="3B2164FD" w14:textId="77777777" w:rsidR="009E7674" w:rsidRDefault="009E7674">
      <w:pPr>
        <w:keepNext/>
      </w:pPr>
    </w:p>
    <w:p w14:paraId="0B2C1667" w14:textId="77777777" w:rsidR="009E7674" w:rsidRDefault="009E7674">
      <w:pPr>
        <w:keepNext/>
      </w:pPr>
    </w:p>
    <w:p w14:paraId="356434C0" w14:textId="77777777" w:rsidR="009E7674" w:rsidRDefault="009E7674">
      <w:pPr>
        <w:keepNext/>
      </w:pPr>
    </w:p>
    <w:p w14:paraId="60488097" w14:textId="77777777" w:rsidR="009E7674" w:rsidRDefault="006F5861">
      <w:pPr>
        <w:pStyle w:val="Heading1"/>
      </w:pPr>
      <w:r>
        <w:t>Lesson Wrap-Up</w:t>
      </w:r>
    </w:p>
    <w:p w14:paraId="587A0EB3" w14:textId="77777777" w:rsidR="009E7674" w:rsidRDefault="006F5861">
      <w:r>
        <w:t>Writing a file puts a new, complete text into it. When the file is missing, the write creates it; when it exists, the write empties it first and replaces everything it held, so the program must write the whole set of text every time. C and C++ open a handle, write through it, and close it to finish saving; C#, Go, Python, and TypeScript do all three in one call. A write that cannot open the file changes nothing, and the Production-Minded program reports it with one Error line and exit code 1, because it wri</w:t>
      </w:r>
      <w:r>
        <w:t>tes first and prints only after the write has succeeded. Lesson 3.4 turns to appending: adding one record to the end of inventory.txt while keeping every line already there.</w:t>
      </w:r>
    </w:p>
    <w:sectPr w:rsidR="009E767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808303">
    <w:abstractNumId w:val="8"/>
  </w:num>
  <w:num w:numId="2" w16cid:durableId="193732786">
    <w:abstractNumId w:val="6"/>
  </w:num>
  <w:num w:numId="3" w16cid:durableId="1567764445">
    <w:abstractNumId w:val="5"/>
  </w:num>
  <w:num w:numId="4" w16cid:durableId="863397853">
    <w:abstractNumId w:val="4"/>
  </w:num>
  <w:num w:numId="5" w16cid:durableId="771557604">
    <w:abstractNumId w:val="7"/>
  </w:num>
  <w:num w:numId="6" w16cid:durableId="2089299988">
    <w:abstractNumId w:val="3"/>
  </w:num>
  <w:num w:numId="7" w16cid:durableId="1398480451">
    <w:abstractNumId w:val="2"/>
  </w:num>
  <w:num w:numId="8" w16cid:durableId="282079527">
    <w:abstractNumId w:val="1"/>
  </w:num>
  <w:num w:numId="9" w16cid:durableId="172375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2E4"/>
    <w:rsid w:val="00445CC8"/>
    <w:rsid w:val="006F5861"/>
    <w:rsid w:val="009E76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6B4CA"/>
  <w14:defaultImageDpi w14:val="300"/>
  <w15:docId w15:val="{BDDBC00F-18F1-4588-8337-96ECB8AD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13869</Words>
  <Characters>74724</Characters>
  <Application>Microsoft Office Word</Application>
  <DocSecurity>0</DocSecurity>
  <Lines>2062</Lines>
  <Paragraphs>1309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3.3 Write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